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Neutropenia is defined as?</w:t>
      </w:r>
    </w:p>
    <w:p>
      <w:r>
        <w:t>(a) A high neutrophil count from bacterial infection</w:t>
      </w:r>
    </w:p>
    <w:p>
      <w:r>
        <w:t>(b) Low red blood cells with normal white cells only</w:t>
      </w:r>
    </w:p>
    <w:p>
      <w:r>
        <w:t>(c) A normal white cell count with low platelets</w:t>
      </w:r>
    </w:p>
    <w:p>
      <w:r>
        <w:t>(d) An abnormally low neutrophil count that increases infection risk</w:t>
      </w:r>
    </w:p>
    <w:p>
      <w:r>
        <w:t>Answer: d</w:t>
      </w:r>
    </w:p>
    <w:p>
      <w:r>
        <w:t>Solution: ✅ Correct Answer: d. An abnormally low neutrophil count that increases infection risk.</w:t>
      </w:r>
    </w:p>
    <w:p>
      <w:r>
        <w:t>🧠 Clinical Rationale: Neutropenia means too few neutrophils — the frontline cells against bacteria — so infection risk climbs sharply</w:t>
      </w:r>
    </w:p>
    <w:p>
      <w:r>
        <w:t>🔍 Key Clues: Low neutrophils = infection vulnerability</w:t>
      </w:r>
    </w:p>
    <w:p>
      <w:r>
        <w:t>🩺 Nursing Action: The risk rises as the absolute neutrophil count falls</w:t>
      </w:r>
    </w:p>
    <w:p>
      <w:r>
        <w:t>❌ Why Not Others: (a) A high neutrophil count from bacterial infection — not the best response for this situation; (b) Low red blood cells with normal white cells only — not the best response for this situation; (c) A normal white cell count with low platelets — not the best response for this situation.</w:t>
      </w:r>
    </w:p>
    <w:p>
      <w:r>
        <w:t>⚠️ Exam Trap: Fever in a neutropenic patient is an emergency</w:t>
      </w:r>
    </w:p>
    <w:p>
      <w:r>
        <w:t>⚡ 5-Second Recall: Neutropenia = low infection fighters</w:t>
      </w:r>
    </w:p>
    <w:p>
      <w:r>
        <w:t>Question: Which care measure is essential for a hospitalized neutropenic patient?</w:t>
      </w:r>
    </w:p>
    <w:p>
      <w:r>
        <w:t>(a) Daily fresh-cut flower arrangements in the room</w:t>
      </w:r>
    </w:p>
    <w:p>
      <w:r>
        <w:t>(b) Visitors with active colds sitting close to the patient</w:t>
      </w:r>
    </w:p>
    <w:p>
      <w:r>
        <w:t>(c) Meticulous hand hygiene, no fresh flowers or raw foods, and prompt fever reporting</w:t>
      </w:r>
    </w:p>
    <w:p>
      <w:r>
        <w:t>(d) Raw fruits and uncooked vegetables at every meal</w:t>
      </w:r>
    </w:p>
    <w:p>
      <w:r>
        <w:t>Answer: c</w:t>
      </w:r>
    </w:p>
    <w:p>
      <w:r>
        <w:t>Solution: ✅ Correct Answer: c. Meticulous hand hygiene, no fresh flowers or raw foods, and prompt fever reporting.</w:t>
      </w:r>
    </w:p>
    <w:p>
      <w:r>
        <w:t>🧠 Clinical Rationale: Neutropenic precautions — hand hygiene, avoiding plants, raw food and sick visitors, and rapid fever response — protect the defenseless patient</w:t>
      </w:r>
    </w:p>
    <w:p>
      <w:r>
        <w:t>🔍 Key Clues: Protect the neutropenic patient from organisms</w:t>
      </w:r>
    </w:p>
    <w:p>
      <w:r>
        <w:t>🩺 Nursing Action: No fresh flowers, raw foods or crowds</w:t>
      </w:r>
    </w:p>
    <w:p>
      <w:r>
        <w:t>🛡️ Safety Link: Maintain strict asepsis; verify patient identity (two identifiers) before starting 🛡️</w:t>
      </w:r>
    </w:p>
    <w:p>
      <w:r>
        <w:t>❌ Why Not Others: (a) Daily fresh-cut flower arrangements in the room — not the best response for this situation; (b) Visitors with active colds sitting close to the patient — not the best response for this situation; (d) Raw fruits and uncooked vegetables at every meal — not the best response for this situation.</w:t>
      </w:r>
    </w:p>
    <w:p>
      <w:r>
        <w:t>⚠️ Exam Trap: Any fever is reported immediately for urgent evaluation</w:t>
      </w:r>
    </w:p>
    <w:p>
      <w:r>
        <w:t>⚡ 5-Second Recall: Neutropenic care = reverse isolation</w:t>
      </w:r>
    </w:p>
    <w:p>
      <w:r>
        <w:t>Question: A chemotherapy patient with neutropenia spikes a temperature of 38.5°C (101.3°F). What should the nurse do first?</w:t>
      </w:r>
    </w:p>
    <w:p>
      <w:r>
        <w:t>(a) Send the patient home with instructions to rest</w:t>
      </w:r>
    </w:p>
    <w:p>
      <w:r>
        <w:t>(b) Give paracetamol and recheck the temperature in four hours</w:t>
      </w:r>
    </w:p>
    <w:p>
      <w:r>
        <w:t>(c) Notify the provider immediately — empiric antibiotics are started without delay</w:t>
      </w:r>
    </w:p>
    <w:p>
      <w:r>
        <w:t>(d) Wait for culture results before any treatment</w:t>
      </w:r>
    </w:p>
    <w:p>
      <w:r>
        <w:t>Answer: c</w:t>
      </w:r>
    </w:p>
    <w:p>
      <w:r>
        <w:t>Solution: ✅ Correct Answer: c. Notify the provider immediately — empiric antibiotics are started without delay.</w:t>
      </w:r>
    </w:p>
    <w:p>
      <w:r>
        <w:t>🧠 Clinical Rationale: Neutropenic fever is a medical emergency because infection can become fatal within hours — empiric broad-spectrum antibiotics begin immediately</w:t>
      </w:r>
    </w:p>
    <w:p>
      <w:r>
        <w:t>🔍 Key Clues: Fever in neutropenia = emergency antibiotics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Draw blood cultures before antibiotics start if feasible</w:t>
      </w:r>
    </w:p>
    <w:p>
      <w:r>
        <w:t>❌ Why Not Others: (a) Send the patient home with instructions to rest — not the best response for this situation; (b) Give paracetamol and recheck the temperature in four hours — not the best response for this situation; (d) Wait for culture results before any treatment — not the best response for this situation.</w:t>
      </w:r>
    </w:p>
    <w:p>
      <w:r>
        <w:t>⚠️ Exam Trap: Any fever, even low-grade, is significant with no neutrophils</w:t>
      </w:r>
    </w:p>
    <w:p>
      <w:r>
        <w:t>⚡ 5-Second Recall: Neutropenic fever = treat at once</w:t>
      </w:r>
    </w:p>
    <w:p>
      <w:r>
        <w:t>Question: Which food is safest for a neutropenic patient?</w:t>
      </w:r>
    </w:p>
    <w:p>
      <w:r>
        <w:t>(a) Fresh garden salads with unwashed vegetables</w:t>
      </w:r>
    </w:p>
    <w:p>
      <w:r>
        <w:t>(b) Raw sushi and uncooked shellfish</w:t>
      </w:r>
    </w:p>
    <w:p>
      <w:r>
        <w:t>(c) Thoroughly cooked meals served fresh</w:t>
      </w:r>
    </w:p>
    <w:p>
      <w:r>
        <w:t>(d) Soft cheese made from unpasteurized milk</w:t>
      </w:r>
    </w:p>
    <w:p>
      <w:r>
        <w:t>Answer: c</w:t>
      </w:r>
    </w:p>
    <w:p>
      <w:r>
        <w:t>Solution: ✅ Correct Answer: c. Thoroughly cooked meals served fresh.</w:t>
      </w:r>
    </w:p>
    <w:p>
      <w:r>
        <w:t>🧠 Clinical Rationale: Cooked food served fresh avoids the organisms carried by raw produce, uncooked meat and unpasteurized dairy products</w:t>
      </w:r>
    </w:p>
    <w:p>
      <w:r>
        <w:t>🔍 Key Clues: Cooked fresh food is safest for neutropenia</w:t>
      </w:r>
    </w:p>
    <w:p>
      <w:r>
        <w:t>🩺 Nursing Action: Avoid raw fruits and vegetables unless washed and peeled</w:t>
      </w:r>
    </w:p>
    <w:p>
      <w:r>
        <w:t>❌ Why Not Others: (a) Fresh garden salads with unwashed vegetables — not the best response for this situation; (b) Raw sushi and uncooked shellfish — not the best response for this situation; (d) Soft cheese made from unpasteurized milk — not the best response for this situation.</w:t>
      </w:r>
    </w:p>
    <w:p>
      <w:r>
        <w:t>⚠️ Exam Trap: Pasteurized products only</w:t>
      </w:r>
    </w:p>
    <w:p>
      <w:r>
        <w:t>⚡ 5-Second Recall: Neutropenic diet = cooked and safe</w:t>
      </w:r>
    </w:p>
    <w:p>
      <w:r>
        <w:t>Question: A patient asks the nurse about neutropenia definition. Which response by the nurse is correct?</w:t>
      </w:r>
    </w:p>
    <w:p>
      <w:r>
        <w:t>(a) A normal white cell count with low platelets</w:t>
      </w:r>
    </w:p>
    <w:p>
      <w:r>
        <w:t>(b) An abnormally low neutrophil count that increases infection risk</w:t>
      </w:r>
    </w:p>
    <w:p>
      <w:r>
        <w:t>(c) Low red blood cells with normal white cells only</w:t>
      </w:r>
    </w:p>
    <w:p>
      <w:r>
        <w:t>(d) A high neutrophil count from bacterial infection</w:t>
      </w:r>
    </w:p>
    <w:p>
      <w:r>
        <w:t>Answer: b</w:t>
      </w:r>
    </w:p>
    <w:p>
      <w:r>
        <w:t>Solution: ✅ Correct Answer: b. An abnormally low neutrophil count that increases infection risk.</w:t>
      </w:r>
    </w:p>
    <w:p>
      <w:r>
        <w:t>🧠 Clinical Rationale: Neutropenia means too few neutrophils — the frontline cells against bacteria — so infection risk climbs sharply</w:t>
      </w:r>
    </w:p>
    <w:p>
      <w:r>
        <w:t>🩺 Nursing Action: The risk rises as the absolute neutrophil count falls</w:t>
      </w:r>
    </w:p>
    <w:p>
      <w:r>
        <w:t>❌ Why Not Others: (a) A normal white cell count with low platelets — not the best response for this situation; (c) Low red blood cells with normal white cells only — not the best response for this situation; (d) A high neutrophil count from bacterial infection — not the best response for this situation.</w:t>
      </w:r>
    </w:p>
    <w:p>
      <w:r>
        <w:t>⚠️ Exam Trap: Fever in a neutropenic patient is an emergency</w:t>
      </w:r>
    </w:p>
    <w:p>
      <w:r>
        <w:t>⚡ 5-Second Recall: Neutropenia = low infection fighters</w:t>
      </w:r>
    </w:p>
    <w:p>
      <w:r>
        <w:t>Question: The nurse is teaching a patient about neutropenic precautions. Which statement by the patient indicates correct understanding?</w:t>
      </w:r>
    </w:p>
    <w:p>
      <w:r>
        <w:t>(a) Raw fruits and uncooked vegetables at every meal</w:t>
      </w:r>
    </w:p>
    <w:p>
      <w:r>
        <w:t>(b) Meticulous hand hygiene, no fresh flowers or raw foods, and prompt fever reporting</w:t>
      </w:r>
    </w:p>
    <w:p>
      <w:r>
        <w:t>(c) Daily fresh-cut flower arrangements in the room</w:t>
      </w:r>
    </w:p>
    <w:p>
      <w:r>
        <w:t>(d) Visitors with active colds sitting close to the patient</w:t>
      </w:r>
    </w:p>
    <w:p>
      <w:r>
        <w:t>Answer: b</w:t>
      </w:r>
    </w:p>
    <w:p>
      <w:r>
        <w:t>Solution: ✅ Correct Answer: b. Meticulous hand hygiene, no fresh flowers or raw foods, and prompt fever reporting.</w:t>
      </w:r>
    </w:p>
    <w:p>
      <w:r>
        <w:t>🧠 Clinical Rationale: Neutropenic precautions — hand hygiene, avoiding plants, raw food and sick visitors, and rapid fever response — protect the defenseless patient</w:t>
      </w:r>
    </w:p>
    <w:p>
      <w:r>
        <w:t>🩺 Nursing Action: No fresh flowers, raw foods or crowds</w:t>
      </w:r>
    </w:p>
    <w:p>
      <w:r>
        <w:t>🛡️ Safety Link: Maintain strict asepsis; verify patient identity (two identifiers) before starting 🛡️</w:t>
      </w:r>
    </w:p>
    <w:p>
      <w:r>
        <w:t>❌ Why Not Others: (a) Raw fruits and uncooked vegetables at every meal — not the best response for this situation; (c) Daily fresh-cut flower arrangements in the room — not the best response for this situation; (d) Visitors with active colds sitting close to the patient — not the best response for this situation.</w:t>
      </w:r>
    </w:p>
    <w:p>
      <w:r>
        <w:t>⚠️ Exam Trap: Any fever is reported immediately for urgent evaluation</w:t>
      </w:r>
    </w:p>
    <w:p>
      <w:r>
        <w:t>⚡ 5-Second Recall: Neutropenic care = reverse isolation</w:t>
      </w:r>
    </w:p>
    <w:p>
      <w:r>
        <w:t>Question: A patient asks the nurse about neutropenic fever emergency. Which response by the nurse is correct?</w:t>
      </w:r>
    </w:p>
    <w:p>
      <w:r>
        <w:t>(a) Wait for culture results before any treatment</w:t>
      </w:r>
    </w:p>
    <w:p>
      <w:r>
        <w:t>(b) Notify the provider immediately — empiric antibiotics are started without delay</w:t>
      </w:r>
    </w:p>
    <w:p>
      <w:r>
        <w:t>(c) Give paracetamol and recheck the temperature in four hours</w:t>
      </w:r>
    </w:p>
    <w:p>
      <w:r>
        <w:t>(d) Send the patient home with instructions to rest</w:t>
      </w:r>
    </w:p>
    <w:p>
      <w:r>
        <w:t>Answer: b</w:t>
      </w:r>
    </w:p>
    <w:p>
      <w:r>
        <w:t>Solution: ✅ Correct Answer: b. Notify the provider immediately — empiric antibiotics are started without delay.</w:t>
      </w:r>
    </w:p>
    <w:p>
      <w:r>
        <w:t>🧠 Clinical Rationale: Neutropenic fever is a medical emergency because infection can become fatal within hours — empiric broad-spectrum antibiotics begin immediately</w:t>
      </w:r>
    </w:p>
    <w:p>
      <w:r>
        <w:t>🩺 Nursing Action: Draw blood cultures before antibiotics start if feasible</w:t>
      </w:r>
    </w:p>
    <w:p>
      <w:r>
        <w:t>❌ Why Not Others: (a) Wait for culture results before any treatment — not the best response for this situation; (c) Give paracetamol and recheck the temperature in four hours — not the best response for this situation; (d) Send the patient home with instructions to rest — not the best response for this situation.</w:t>
      </w:r>
    </w:p>
    <w:p>
      <w:r>
        <w:t>⚠️ Exam Trap: Any fever, even low-grade, is significant with no neutrophils</w:t>
      </w:r>
    </w:p>
    <w:p>
      <w:r>
        <w:t>⚡ 5-Second Recall: Neutropenic fever = treat at once</w:t>
      </w:r>
    </w:p>
    <w:p>
      <w:r>
        <w:t>Question: The nurse is teaching a patient about neutropenia dietary restrictions. Which statement by the patient indicates correct understanding?</w:t>
      </w:r>
    </w:p>
    <w:p>
      <w:r>
        <w:t>(a) Soft cheese made from unpasteurized milk</w:t>
      </w:r>
    </w:p>
    <w:p>
      <w:r>
        <w:t>(b) Thoroughly cooked meals served fresh</w:t>
      </w:r>
    </w:p>
    <w:p>
      <w:r>
        <w:t>(c) Fresh garden salads with unwashed vegetables</w:t>
      </w:r>
    </w:p>
    <w:p>
      <w:r>
        <w:t>(d) Raw sushi and uncooked shellfish</w:t>
      </w:r>
    </w:p>
    <w:p>
      <w:r>
        <w:t>Answer: b</w:t>
      </w:r>
    </w:p>
    <w:p>
      <w:r>
        <w:t>Solution: ✅ Correct Answer: b. Thoroughly cooked meals served fresh.</w:t>
      </w:r>
    </w:p>
    <w:p>
      <w:r>
        <w:t>🧠 Clinical Rationale: Cooked food served fresh avoids the organisms carried by raw produce, uncooked meat and unpasteurized dairy products</w:t>
      </w:r>
    </w:p>
    <w:p>
      <w:r>
        <w:t>🩺 Nursing Action: Avoid raw fruits and vegetables unless washed and peeled</w:t>
      </w:r>
    </w:p>
    <w:p>
      <w:r>
        <w:t>❌ Why Not Others: (a) Soft cheese made from unpasteurized milk — not the best response for this situation; (c) Fresh garden salads with unwashed vegetables — not the best response for this situation; (d) Raw sushi and uncooked shellfish — not the best response for this situation.</w:t>
      </w:r>
    </w:p>
    <w:p>
      <w:r>
        <w:t>⚠️ Exam Trap: Pasteurized products only</w:t>
      </w:r>
    </w:p>
    <w:p>
      <w:r>
        <w:t>⚡ 5-Second Recall: Neutropenic diet = cooked and safe</w:t>
      </w:r>
    </w:p>
    <w:p>
      <w:r>
        <w:t>Question: Which statement about neutropenia definition is correct?</w:t>
      </w:r>
    </w:p>
    <w:p>
      <w:r>
        <w:t>(a) An abnormally low neutrophil count that increases infection risk</w:t>
      </w:r>
    </w:p>
    <w:p>
      <w:r>
        <w:t>(b) A high neutrophil count from bacterial infection</w:t>
      </w:r>
    </w:p>
    <w:p>
      <w:r>
        <w:t>(c) A normal white cell count with low platelets</w:t>
      </w:r>
    </w:p>
    <w:p>
      <w:r>
        <w:t>(d) Low red blood cells with normal white cells only</w:t>
      </w:r>
    </w:p>
    <w:p>
      <w:r>
        <w:t>Answer: a</w:t>
      </w:r>
    </w:p>
    <w:p>
      <w:r>
        <w:t>Solution: ✅ Correct Answer: a. An abnormally low neutrophil count that increases infection risk.</w:t>
      </w:r>
    </w:p>
    <w:p>
      <w:r>
        <w:t>🧠 Clinical Rationale: Neutropenia means too few neutrophils — the frontline cells against bacteria — so infection risk climbs sharply</w:t>
      </w:r>
    </w:p>
    <w:p>
      <w:r>
        <w:t>🩺 Nursing Action: The risk rises as the absolute neutrophil count falls</w:t>
      </w:r>
    </w:p>
    <w:p>
      <w:r>
        <w:t>❌ Why Not Others: (b) A high neutrophil count from bacterial infection — not the best response for this situation; (c) A normal white cell count with low platelets — not the best response for this situation; (d) Low red blood cells with normal white cells only — not the best response for this situation.</w:t>
      </w:r>
    </w:p>
    <w:p>
      <w:r>
        <w:t>⚡ 5-Second Recall: Neutropenia = low infection fighters</w:t>
      </w:r>
    </w:p>
    <w:p>
      <w:r>
        <w:t>Question: A patient with neutropenic precautions is admitted to the unit. Which nursing action should the nurse perform FIRST?</w:t>
      </w:r>
    </w:p>
    <w:p>
      <w:r>
        <w:t>(a) Raw fruits and uncooked vegetables at every meal</w:t>
      </w:r>
    </w:p>
    <w:p>
      <w:r>
        <w:t>(b) Meticulous hand hygiene, no fresh flowers or raw foods, and prompt fever reporting</w:t>
      </w:r>
    </w:p>
    <w:p>
      <w:r>
        <w:t>(c) Daily fresh-cut flower arrangements in the room</w:t>
      </w:r>
    </w:p>
    <w:p>
      <w:r>
        <w:t>(d) Visitors with active colds sitting close to the patient</w:t>
      </w:r>
    </w:p>
    <w:p>
      <w:r>
        <w:t>Answer: b</w:t>
      </w:r>
    </w:p>
    <w:p>
      <w:r>
        <w:t>Solution: ✅ Correct Answer: b. Meticulous hand hygiene, no fresh flowers or raw foods, and prompt fever reporting.</w:t>
      </w:r>
    </w:p>
    <w:p>
      <w:r>
        <w:t>🧠 Clinical Rationale: Neutropenic precautions — hand hygiene, avoiding plants, raw food and sick visitors, and rapid fever response — protect the defenseless patient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 fresh flowers, raw foods or crowds</w:t>
      </w:r>
    </w:p>
    <w:p>
      <w:r>
        <w:t>🛡️ Safety Link: Maintain strict asepsis; verify patient identity (two identifiers) before starting 🛡️</w:t>
      </w:r>
    </w:p>
    <w:p>
      <w:r>
        <w:t>❌ Why Not Others: (a) Raw fruits and uncooked vegetables at every meal — not the best response for this situation; (c) Daily fresh-cut flower arrangements in the room — not the best response for this situation; (d) Visitors with active colds sitting close to the patient — not the best response for this situation.</w:t>
      </w:r>
    </w:p>
    <w:p>
      <w:r>
        <w:t>⚡ 5-Second Recall: Neutropenic care = reverse isolation</w:t>
      </w:r>
    </w:p>
    <w:p>
      <w:r>
        <w:t>Question: A patient with neutropenic fever emergency is admitted to the unit. Which nursing action should the nurse perform FIRST?</w:t>
      </w:r>
    </w:p>
    <w:p>
      <w:r>
        <w:t>(a) Send the patient home with instructions to rest</w:t>
      </w:r>
    </w:p>
    <w:p>
      <w:r>
        <w:t>(b) Wait for culture results before any treatment</w:t>
      </w:r>
    </w:p>
    <w:p>
      <w:r>
        <w:t>(c) Notify the provider immediately — empiric antibiotics are started without delay</w:t>
      </w:r>
    </w:p>
    <w:p>
      <w:r>
        <w:t>(d) Give paracetamol and recheck the temperature in four hours</w:t>
      </w:r>
    </w:p>
    <w:p>
      <w:r>
        <w:t>Answer: c</w:t>
      </w:r>
    </w:p>
    <w:p>
      <w:r>
        <w:t>Solution: ✅ Correct Answer: c. Notify the provider immediately — empiric antibiotics are started without delay.</w:t>
      </w:r>
    </w:p>
    <w:p>
      <w:r>
        <w:t>🧠 Clinical Rationale: Neutropenic fever is a medical emergency because infection can become fatal within hours — empiric broad-spectrum antibiotics begin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Draw blood cultures before antibiotics start if feasible</w:t>
      </w:r>
    </w:p>
    <w:p>
      <w:r>
        <w:t>❌ Why Not Others: (a) Send the patient home with instructions to rest — not the best response for this situation; (b) Wait for culture results before any treatment — not the best response for this situation; (d) Give paracetamol and recheck the temperature in four hours — not the best response for this situation.</w:t>
      </w:r>
    </w:p>
    <w:p>
      <w:r>
        <w:t>⚡ 5-Second Recall: Neutropenic fever = treat at once</w:t>
      </w:r>
    </w:p>
    <w:p>
      <w:r>
        <w:t>Question: A patient with neutropenia dietary restrictions is admitted to the unit. Which nursing action should the nurse perform FIRST?</w:t>
      </w:r>
    </w:p>
    <w:p>
      <w:r>
        <w:t>(a) Fresh garden salads with unwashed vegetables</w:t>
      </w:r>
    </w:p>
    <w:p>
      <w:r>
        <w:t>(b) Raw sushi and uncooked shellfish</w:t>
      </w:r>
    </w:p>
    <w:p>
      <w:r>
        <w:t>(c) Thoroughly cooked meals served fresh</w:t>
      </w:r>
    </w:p>
    <w:p>
      <w:r>
        <w:t>(d) Soft cheese made from unpasteurized milk</w:t>
      </w:r>
    </w:p>
    <w:p>
      <w:r>
        <w:t>Answer: c</w:t>
      </w:r>
    </w:p>
    <w:p>
      <w:r>
        <w:t>Solution: ✅ Correct Answer: c. Thoroughly cooked meals served fresh.</w:t>
      </w:r>
    </w:p>
    <w:p>
      <w:r>
        <w:t>🧠 Clinical Rationale: Cooked food served fresh avoids the organisms carried by raw produce, uncooked meat and unpasteurized dairy products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raw fruits and vegetables unless washed and peeled</w:t>
      </w:r>
    </w:p>
    <w:p>
      <w:r>
        <w:t>❌ Why Not Others: (a) Fresh garden salads with unwashed vegetables — not the best response for this situation; (b) Raw sushi and uncooked shellfish — not the best response for this situation; (d) Soft cheese made from unpasteurized milk — not the best response for this situation.</w:t>
      </w:r>
    </w:p>
    <w:p>
      <w:r>
        <w:t>⚡ 5-Second Recall: Neutropenic diet = cooked and safe</w:t>
      </w:r>
    </w:p>
    <w:p>
      <w:r>
        <w:t>Question: The nurse is caring for a patient with neutropenia definition. Which response is most appropriate?</w:t>
      </w:r>
    </w:p>
    <w:p>
      <w:r>
        <w:t>(a) An abnormally low neutrophil count that increases infection risk</w:t>
      </w:r>
    </w:p>
    <w:p>
      <w:r>
        <w:t>(b) Low red blood cells with normal white cells only</w:t>
      </w:r>
    </w:p>
    <w:p>
      <w:r>
        <w:t>(c) A high neutrophil count from bacterial infection</w:t>
      </w:r>
    </w:p>
    <w:p>
      <w:r>
        <w:t>(d) A normal white cell count with low platelets</w:t>
      </w:r>
    </w:p>
    <w:p>
      <w:r>
        <w:t>Answer: a</w:t>
      </w:r>
    </w:p>
    <w:p>
      <w:r>
        <w:t>Solution: ✅ Correct Answer: a. An abnormally low neutrophil count that increases infection risk.</w:t>
      </w:r>
    </w:p>
    <w:p>
      <w:r>
        <w:t>🧠 Clinical Rationale: Neutropenia means too few neutrophils — the frontline cells against bacteria — so infection risk climbs sharply</w:t>
      </w:r>
    </w:p>
    <w:p>
      <w:r>
        <w:t>🩺 Nursing Action: The risk rises as the absolute neutrophil count falls</w:t>
      </w:r>
    </w:p>
    <w:p>
      <w:r>
        <w:t>❌ Why Not Others: (b) Low red blood cells with normal white cells only — not the best response for this situation; (c) A high neutrophil count from bacterial infection — not the best response for this situation; (d) A normal white cell count with low platelets — not the best response for this situation.</w:t>
      </w:r>
    </w:p>
    <w:p>
      <w:r>
        <w:t>⚡ 5-Second Recall: Neutropenia = low infection fighters</w:t>
      </w:r>
    </w:p>
    <w:p>
      <w:r>
        <w:t>Question: The nurse is caring for a patient with neutropenic precautions. Which response is most appropriate?</w:t>
      </w:r>
    </w:p>
    <w:p>
      <w:r>
        <w:t>(a) Visitors with active colds sitting close to the patient</w:t>
      </w:r>
    </w:p>
    <w:p>
      <w:r>
        <w:t>(b) Daily fresh-cut flower arrangements in the room</w:t>
      </w:r>
    </w:p>
    <w:p>
      <w:r>
        <w:t>(c) Raw fruits and uncooked vegetables at every meal</w:t>
      </w:r>
    </w:p>
    <w:p>
      <w:r>
        <w:t>(d) Meticulous hand hygiene, no fresh flowers or raw foods, and prompt fever reporting</w:t>
      </w:r>
    </w:p>
    <w:p>
      <w:r>
        <w:t>Answer: d</w:t>
      </w:r>
    </w:p>
    <w:p>
      <w:r>
        <w:t>Solution: ✅ Correct Answer: d. Meticulous hand hygiene, no fresh flowers or raw foods, and prompt fever reporting.</w:t>
      </w:r>
    </w:p>
    <w:p>
      <w:r>
        <w:t>🧠 Clinical Rationale: Neutropenic precautions — hand hygiene, avoiding plants, raw food and sick visitors, and rapid fever response — protect the defenseless patient</w:t>
      </w:r>
    </w:p>
    <w:p>
      <w:r>
        <w:t>🩺 Nursing Action: No fresh flowers, raw foods or crowds</w:t>
      </w:r>
    </w:p>
    <w:p>
      <w:r>
        <w:t>🛡️ Safety Link: Maintain strict asepsis; verify patient identity (two identifiers) before starting 🛡️</w:t>
      </w:r>
    </w:p>
    <w:p>
      <w:r>
        <w:t>❌ Why Not Others: (a) Visitors with active colds sitting close to the patient — not the best response for this situation; (b) Daily fresh-cut flower arrangements in the room — not the best response for this situation; (c) Raw fruits and uncooked vegetables at every meal — not the best response for this situation.</w:t>
      </w:r>
    </w:p>
    <w:p>
      <w:r>
        <w:t>⚡ 5-Second Recall: Neutropenic care = reverse isolation</w:t>
      </w:r>
    </w:p>
    <w:p>
      <w:r>
        <w:t>Question: The nurse is caring for a patient with neutropenic fever emergency. Which response is most appropriate?</w:t>
      </w:r>
    </w:p>
    <w:p>
      <w:r>
        <w:t>(a) Wait for culture results before any treatment</w:t>
      </w:r>
    </w:p>
    <w:p>
      <w:r>
        <w:t>(b) Give paracetamol and recheck the temperature in four hours</w:t>
      </w:r>
    </w:p>
    <w:p>
      <w:r>
        <w:t>(c) Send the patient home with instructions to rest</w:t>
      </w:r>
    </w:p>
    <w:p>
      <w:r>
        <w:t>(d) Notify the provider immediately — empiric antibiotics are started without delay</w:t>
      </w:r>
    </w:p>
    <w:p>
      <w:r>
        <w:t>Answer: d</w:t>
      </w:r>
    </w:p>
    <w:p>
      <w:r>
        <w:t>Solution: ✅ Correct Answer: d. Notify the provider immediately — empiric antibiotics are started without delay.</w:t>
      </w:r>
    </w:p>
    <w:p>
      <w:r>
        <w:t>🧠 Clinical Rationale: Neutropenic fever is a medical emergency because infection can become fatal within hours — empiric broad-spectrum antibiotics begin immediately</w:t>
      </w:r>
    </w:p>
    <w:p>
      <w:r>
        <w:t>🩺 Nursing Action: Draw blood cultures before antibiotics start if feasible</w:t>
      </w:r>
    </w:p>
    <w:p>
      <w:r>
        <w:t>❌ Why Not Others: (a) Wait for culture results before any treatment — not the best response for this situation; (b) Give paracetamol and recheck the temperature in four hours — not the best response for this situation; (c) Send the patient home with instructions to rest — not the best response for this situation.</w:t>
      </w:r>
    </w:p>
    <w:p>
      <w:r>
        <w:t>⚡ 5-Second Recall: Neutropenic fever = treat at once</w:t>
      </w:r>
    </w:p>
    <w:p>
      <w:r>
        <w:t>Question: Which assessment finding in a patient with neutropenia dietary restrictions is MOST concerning and requires immediate follow-up?</w:t>
      </w:r>
    </w:p>
    <w:p>
      <w:r>
        <w:t>(a) Soft cheese made from unpasteurized milk</w:t>
      </w:r>
    </w:p>
    <w:p>
      <w:r>
        <w:t>(b) Fresh garden salads with unwashed vegetables</w:t>
      </w:r>
    </w:p>
    <w:p>
      <w:r>
        <w:t>(c) Thoroughly cooked meals served fresh</w:t>
      </w:r>
    </w:p>
    <w:p>
      <w:r>
        <w:t>(d) Raw sushi and uncooked shellfish</w:t>
      </w:r>
    </w:p>
    <w:p>
      <w:r>
        <w:t>Answer: c</w:t>
      </w:r>
    </w:p>
    <w:p>
      <w:r>
        <w:t>Solution: ✅ Correct Answer: c. Thoroughly cooked meals served fresh.</w:t>
      </w:r>
    </w:p>
    <w:p>
      <w:r>
        <w:t>🧠 Clinical Rationale: Cooked food served fresh avoids the organisms carried by raw produce, uncooked meat and unpasteurized dairy products</w:t>
      </w:r>
    </w:p>
    <w:p>
      <w:r>
        <w:t>🔍 Key Clues: Cooked fresh food is safest for neutropenia</w:t>
      </w:r>
    </w:p>
    <w:p>
      <w:r>
        <w:t>🩺 Nursing Action: Avoid raw fruits and vegetables unless washed and peeled</w:t>
      </w:r>
    </w:p>
    <w:p>
      <w:r>
        <w:t>❌ Why Not Others: (a) Soft cheese made from unpasteurized milk — not the best response for this situation; (b) Fresh garden salads with unwashed vegetables — not the best response for this situation; (d) Raw sushi and uncooked shellfish — not the best response for this situation.</w:t>
      </w:r>
    </w:p>
    <w:p>
      <w:r>
        <w:t>⚡ 5-Second Recall: Neutropenic diet = cooked and safe</w:t>
      </w:r>
    </w:p>
    <w:p>
      <w:r>
        <w:t>Question: The nurse demonstrates correct understanding of neutropenia definition by identifying which response as appropriate?</w:t>
      </w:r>
    </w:p>
    <w:p>
      <w:r>
        <w:t>(a) Low red blood cells with normal white cells only</w:t>
      </w:r>
    </w:p>
    <w:p>
      <w:r>
        <w:t>(b) A normal white cell count with low platelets</w:t>
      </w:r>
    </w:p>
    <w:p>
      <w:r>
        <w:t>(c) An abnormally low neutrophil count that increases infection risk</w:t>
      </w:r>
    </w:p>
    <w:p>
      <w:r>
        <w:t>(d) A high neutrophil count from bacterial infection</w:t>
      </w:r>
    </w:p>
    <w:p>
      <w:r>
        <w:t>Answer: c</w:t>
      </w:r>
    </w:p>
    <w:p>
      <w:r>
        <w:t>Solution: ✅ Correct Answer: c. An abnormally low neutrophil count that increases infection risk.</w:t>
      </w:r>
    </w:p>
    <w:p>
      <w:r>
        <w:t>🧠 Clinical Rationale: Neutropenia means too few neutrophils — the frontline cells against bacteria — so infection risk climbs sharply</w:t>
      </w:r>
    </w:p>
    <w:p>
      <w:r>
        <w:t>🩺 Nursing Action: The risk rises as the absolute neutrophil count falls</w:t>
      </w:r>
    </w:p>
    <w:p>
      <w:r>
        <w:t>❌ Why Not Others: (a) Low red blood cells with normal white cells only — not the best response for this situation; (b) A normal white cell count with low platelets — not the best response for this situation; (d) A high neutrophil count from bacterial infection — not the best response for this situation.</w:t>
      </w:r>
    </w:p>
    <w:p>
      <w:r>
        <w:t>⚡ 5-Second Recall: Neutropenia = low infection fighters</w:t>
      </w:r>
    </w:p>
    <w:p>
      <w:r>
        <w:t>Question: The nurse demonstrates correct understanding of neutropenic precautions by identifying which response as appropriate?</w:t>
      </w:r>
    </w:p>
    <w:p>
      <w:r>
        <w:t>(a) Meticulous hand hygiene, no fresh flowers or raw foods, and prompt fever reporting</w:t>
      </w:r>
    </w:p>
    <w:p>
      <w:r>
        <w:t>(b) Visitors with active colds sitting close to the patient</w:t>
      </w:r>
    </w:p>
    <w:p>
      <w:r>
        <w:t>(c) Daily fresh-cut flower arrangements in the room</w:t>
      </w:r>
    </w:p>
    <w:p>
      <w:r>
        <w:t>(d) Raw fruits and uncooked vegetables at every meal</w:t>
      </w:r>
    </w:p>
    <w:p>
      <w:r>
        <w:t>Answer: a</w:t>
      </w:r>
    </w:p>
    <w:p>
      <w:r>
        <w:t>Solution: ✅ Correct Answer: a. Meticulous hand hygiene, no fresh flowers or raw foods, and prompt fever reporting.</w:t>
      </w:r>
    </w:p>
    <w:p>
      <w:r>
        <w:t>🧠 Clinical Rationale: Neutropenic precautions — hand hygiene, avoiding plants, raw food and sick visitors, and rapid fever response — protect the defenseless patient</w:t>
      </w:r>
    </w:p>
    <w:p>
      <w:r>
        <w:t>🩺 Nursing Action: No fresh flowers, raw foods or crowds</w:t>
      </w:r>
    </w:p>
    <w:p>
      <w:r>
        <w:t>🛡️ Safety Link: Maintain strict asepsis; verify patient identity (two identifiers) before starting 🛡️</w:t>
      </w:r>
    </w:p>
    <w:p>
      <w:r>
        <w:t>❌ Why Not Others: (b) Visitors with active colds sitting close to the patient — not the best response for this situation; (c) Daily fresh-cut flower arrangements in the room — not the best response for this situation; (d) Raw fruits and uncooked vegetables at every meal — not the best response for this situation.</w:t>
      </w:r>
    </w:p>
    <w:p>
      <w:r>
        <w:t>⚡ 5-Second Recall: Neutropenic care = reverse isolation</w:t>
      </w:r>
    </w:p>
    <w:p>
      <w:r>
        <w:t>Question: The nurse demonstrates correct understanding of neutropenic fever emergency by identifying which response as appropriate?</w:t>
      </w:r>
    </w:p>
    <w:p>
      <w:r>
        <w:t>(a) Wait for culture results before any treatment</w:t>
      </w:r>
    </w:p>
    <w:p>
      <w:r>
        <w:t>(b) Notify the provider immediately — empiric antibiotics are started without delay</w:t>
      </w:r>
    </w:p>
    <w:p>
      <w:r>
        <w:t>(c) Give paracetamol and recheck the temperature in four hours</w:t>
      </w:r>
    </w:p>
    <w:p>
      <w:r>
        <w:t>(d) Send the patient home with instructions to rest</w:t>
      </w:r>
    </w:p>
    <w:p>
      <w:r>
        <w:t>Answer: b</w:t>
      </w:r>
    </w:p>
    <w:p>
      <w:r>
        <w:t>Solution: ✅ Correct Answer: b. Notify the provider immediately — empiric antibiotics are started without delay.</w:t>
      </w:r>
    </w:p>
    <w:p>
      <w:r>
        <w:t>🧠 Clinical Rationale: Neutropenic fever is a medical emergency because infection can become fatal within hours — empiric broad-spectrum antibiotics begin immediately</w:t>
      </w:r>
    </w:p>
    <w:p>
      <w:r>
        <w:t>🩺 Nursing Action: Draw blood cultures before antibiotics start if feasible</w:t>
      </w:r>
    </w:p>
    <w:p>
      <w:r>
        <w:t>❌ Why Not Others: (a) Wait for culture results before any treatment — not the best response for this situation; (c) Give paracetamol and recheck the temperature in four hours — not the best response for this situation; (d) Send the patient home with instructions to rest — not the best response for this situation.</w:t>
      </w:r>
    </w:p>
    <w:p>
      <w:r>
        <w:t>⚡ 5-Second Recall: Neutropenic fever = treat at once</w:t>
      </w:r>
    </w:p>
    <w:p>
      <w:r>
        <w:t>Question: The nurse demonstrates correct understanding of neutropenia dietary restrictions by identifying which response as appropriate?</w:t>
      </w:r>
    </w:p>
    <w:p>
      <w:r>
        <w:t>(a) Raw sushi and uncooked shellfish</w:t>
      </w:r>
    </w:p>
    <w:p>
      <w:r>
        <w:t>(b) Thoroughly cooked meals served fresh</w:t>
      </w:r>
    </w:p>
    <w:p>
      <w:r>
        <w:t>(c) Fresh garden salads with unwashed vegetables</w:t>
      </w:r>
    </w:p>
    <w:p>
      <w:r>
        <w:t>(d) Soft cheese made from unpasteurized milk</w:t>
      </w:r>
    </w:p>
    <w:p>
      <w:r>
        <w:t>Answer: b</w:t>
      </w:r>
    </w:p>
    <w:p>
      <w:r>
        <w:t>Solution: ✅ Correct Answer: b. Thoroughly cooked meals served fresh.</w:t>
      </w:r>
    </w:p>
    <w:p>
      <w:r>
        <w:t>🧠 Clinical Rationale: Cooked food served fresh avoids the organisms carried by raw produce, uncooked meat and unpasteurized dairy products</w:t>
      </w:r>
    </w:p>
    <w:p>
      <w:r>
        <w:t>🩺 Nursing Action: Avoid raw fruits and vegetables unless washed and peeled</w:t>
      </w:r>
    </w:p>
    <w:p>
      <w:r>
        <w:t>❌ Why Not Others: (a) Raw sushi and uncooked shellfish — not the best response for this situation; (c) Fresh garden salads with unwashed vegetables — not the best response for this situation; (d) Soft cheese made from unpasteurized milk — not the best response for this situation.</w:t>
      </w:r>
    </w:p>
    <w:p>
      <w:r>
        <w:t>⚡ 5-Second Recall: Neutropenic diet = cooked and safe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