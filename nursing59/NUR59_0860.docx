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RIGHT shift of the oxyhemoglobin curve means?</w:t>
      </w:r>
    </w:p>
    <w:p>
      <w:r>
        <w:t>(a) Hemoglobin binds oxygen more tightly</w:t>
      </w:r>
    </w:p>
    <w:p>
      <w:r>
        <w:t>(b) Saturation rises at any PO2</w:t>
      </w:r>
    </w:p>
    <w:p>
      <w:r>
        <w:t>(c) Hemoglobin releases oxygen more readily at tissues (decreased affinity)</w:t>
      </w:r>
    </w:p>
    <w:p>
      <w:r>
        <w:t>(d) No change in affinity</w:t>
      </w:r>
    </w:p>
    <w:p>
      <w:r>
        <w:t>Answer: c</w:t>
      </w:r>
    </w:p>
    <w:p>
      <w:r>
        <w:t>Solution: ✅ Correct Answer: c. Hemoglobin releases oxygen more readily at tissues (decreased affinity).</w:t>
      </w:r>
    </w:p>
    <w:p>
      <w:r>
        <w:t>🧠 Clinical Rationale: A right shift decreases hemoglobin's oxygen affinity — more O2 is released at the tissues; caused by acidosis, fever, high CO2 and 2,3-DPG</w:t>
      </w:r>
    </w:p>
    <w:p>
      <w:r>
        <w:t>🔍 Key Clues: Right shift = O2 release (↓ affinity — acidosis, fever, high CO2)</w:t>
      </w:r>
    </w:p>
    <w:p>
      <w:r>
        <w:t>🩺 Nursing Action: Understand the shifts when explaining why fever and acidosis improve tissue oxygen unloading</w:t>
      </w:r>
    </w:p>
    <w:p>
      <w:r>
        <w:t>❌ Why Not Others: (a) Hemoglobin binds oxygen more tightly — not the best response for this situation; (b) Saturation rises at any PO2 — not the best response for this situation; (d) No change in affinity — not the best response for this situation.</w:t>
      </w:r>
    </w:p>
    <w:p>
      <w:r>
        <w:t>⚠️ Exam Trap: A left shift INCREASES affinity and holds oxygen — the right shift releases it</w:t>
      </w:r>
    </w:p>
    <w:p>
      <w:r>
        <w:t>🌟 PNC Exam Pearl: 2,3-DPG rises in anemia and altitude, right-shifting the curve to aid unloading</w:t>
      </w:r>
    </w:p>
    <w:p>
      <w:r>
        <w:t>⚡ 5-Second Recall: Right shift = release oxygen</w:t>
      </w:r>
    </w:p>
    <w:p>
      <w:r>
        <w:t>Question: Which condition causes a LEFT shift of the oxyhemoglobin curve (increased O2 affinity)?</w:t>
      </w:r>
    </w:p>
    <w:p>
      <w:r>
        <w:t>(a) Hypothermia, alkalosis and low 2,3-DPG (holds oxygen)</w:t>
      </w:r>
    </w:p>
    <w:p>
      <w:r>
        <w:t>(b) Acidosis only as a right shift</w:t>
      </w:r>
    </w:p>
    <w:p>
      <w:r>
        <w:t>(c) Fever only as a right shift</w:t>
      </w:r>
    </w:p>
    <w:p>
      <w:r>
        <w:t>(d) High CO2 only as a right shift</w:t>
      </w:r>
    </w:p>
    <w:p>
      <w:r>
        <w:t>Answer: a</w:t>
      </w:r>
    </w:p>
    <w:p>
      <w:r>
        <w:t>Solution: ✅ Correct Answer: a. Hypothermia, alkalosis and low 2,3-DPG (holds oxygen).</w:t>
      </w:r>
    </w:p>
    <w:p>
      <w:r>
        <w:t>🧠 Clinical Rationale: A left shift increases oxygen affinity — hemoglobin holds O2 more tightly; caused by alkalosis, hypothermia, low CO2 and low 2,3-DPG</w:t>
      </w:r>
    </w:p>
    <w:p>
      <w:r>
        <w:t>🔍 Key Clues: Left shift = holds oxygen (alkalosis, cold, low 2,3-DPG)</w:t>
      </w:r>
    </w:p>
    <w:p>
      <w:r>
        <w:t>🩺 Nursing Action: Understand why cold extremities read lower SpO2 (left shift holds O2) and why hyperventilation affects delivery</w:t>
      </w:r>
    </w:p>
    <w:p>
      <w:r>
        <w:t>❌ Why Not Others: (b) Acidosis only as a right shift — not the best response for this situation; (c) Fever only as a right shift — not the best response for this situation; (d) High CO2 only as a right shift — not the best response for this situation.</w:t>
      </w:r>
    </w:p>
    <w:p>
      <w:r>
        <w:t>⚠️ Exam Trap: Fever and acidosis right-shift (release) — the left shift holds oxygen for transport</w:t>
      </w:r>
    </w:p>
    <w:p>
      <w:r>
        <w:t>🌟 PNC Exam Pearl: Alkalosis from hyperventilation left-shifts the curve, impairing tissue oxygen delivery</w:t>
      </w:r>
    </w:p>
    <w:p>
      <w:r>
        <w:t>⚡ 5-Second Recall: Left shift = tight binding</w:t>
      </w:r>
    </w:p>
    <w:p>
      <w:r>
        <w:t>Question: A patient with sepsis and fever has metabolic acidosis. Which oxygen-delivery change occurs?</w:t>
      </w:r>
    </w:p>
    <w:p>
      <w:r>
        <w:t>(a) No change</w:t>
      </w:r>
    </w:p>
    <w:p>
      <w:r>
        <w:t>(b) Left shift only</w:t>
      </w:r>
    </w:p>
    <w:p>
      <w:r>
        <w:t>(c) Right shift — hemoglobin releases oxygen more readily to the tissues</w:t>
      </w:r>
    </w:p>
    <w:p>
      <w:r>
        <w:t>(d) Oxygen binding stops completely</w:t>
      </w:r>
    </w:p>
    <w:p>
      <w:r>
        <w:t>Answer: c</w:t>
      </w:r>
    </w:p>
    <w:p>
      <w:r>
        <w:t>Solution: ✅ Correct Answer: c. Right shift — hemoglobin releases oxygen more readily to the tissues.</w:t>
      </w:r>
    </w:p>
    <w:p>
      <w:r>
        <w:t>🧠 Clinical Rationale: Acidosis and fever right-shift the dissociation curve — hemoglobin unloads oxygen more readily to the stressed tissues (a compensatory benefit)</w:t>
      </w:r>
    </w:p>
    <w:p>
      <w:r>
        <w:t>🔍 Key Clues: Acidosis + fever = right shift (O2 release)</w:t>
      </w:r>
    </w:p>
    <w:p>
      <w:r>
        <w:t>🩺 Nursing Action: Monitor tissue perfusion and oxygenation; the right shift aids unloading but the acidosis itself needs treatment</w:t>
      </w:r>
    </w:p>
    <w:p>
      <w:r>
        <w:t>❌ Why Not Others: (a) No change — not the best response for this situation; (b) Left shift only — not the best response for this situation; (d) Oxygen binding stops completely — not the best response for this situation.</w:t>
      </w:r>
    </w:p>
    <w:p>
      <w:r>
        <w:t>⚠️ Exam Trap: The right shift favors tissue oxygen release — the body's adaptive response to stress</w:t>
      </w:r>
    </w:p>
    <w:p>
      <w:r>
        <w:t>🌟 PNC Exam Pearl: Severe acidosis (pH &lt;7.2) impairs cardiac function despite the oxygen-unloading benefit</w:t>
      </w:r>
    </w:p>
    <w:p>
      <w:r>
        <w:t>⚡ 5-Second Recall: Acidosis right-shifts the curve</w:t>
      </w:r>
    </w:p>
    <w:p>
      <w:r>
        <w:t>Question: A patient asks the nurse about right vs left shift of O2-Hb curve. Which response by the nurse is correct?</w:t>
      </w:r>
    </w:p>
    <w:p>
      <w:r>
        <w:t>(a) Hemoglobin binds oxygen more tightly</w:t>
      </w:r>
    </w:p>
    <w:p>
      <w:r>
        <w:t>(b) No change in affinity</w:t>
      </w:r>
    </w:p>
    <w:p>
      <w:r>
        <w:t>(c) Hemoglobin releases oxygen more readily at tissues (decreased affinity)</w:t>
      </w:r>
    </w:p>
    <w:p>
      <w:r>
        <w:t>(d) Saturation rises at any PO2</w:t>
      </w:r>
    </w:p>
    <w:p>
      <w:r>
        <w:t>Answer: c</w:t>
      </w:r>
    </w:p>
    <w:p>
      <w:r>
        <w:t>Solution: ✅ Correct Answer: c. Hemoglobin releases oxygen more readily at tissues (decreased affinity).</w:t>
      </w:r>
    </w:p>
    <w:p>
      <w:r>
        <w:t>🧠 Clinical Rationale: A right shift decreases hemoglobin's oxygen affinity — more O2 is released at the tissues; caused by acidosis, fever, high CO2 and 2,3-DPG</w:t>
      </w:r>
    </w:p>
    <w:p>
      <w:r>
        <w:t>🩺 Nursing Action: Understand the shifts when explaining why fever and acidosis improve tissue oxygen unloading</w:t>
      </w:r>
    </w:p>
    <w:p>
      <w:r>
        <w:t>❌ Why Not Others: (a) Hemoglobin binds oxygen more tightly — not the best response for this situation; (b) No change in affinity — not the best response for this situation; (d) Saturation rises at any PO2 — not the best response for this situation.</w:t>
      </w:r>
    </w:p>
    <w:p>
      <w:r>
        <w:t>⚠️ Exam Trap: A left shift INCREASES affinity and holds oxygen — the right shift releases it</w:t>
      </w:r>
    </w:p>
    <w:p>
      <w:r>
        <w:t>⚡ 5-Second Recall: Right shift = release oxygen</w:t>
      </w:r>
    </w:p>
    <w:p>
      <w:r>
        <w:t>Question: A patient asks the nurse about right vs left shift of O2-Hb curve. Which response by the nurse is correct?</w:t>
      </w:r>
    </w:p>
    <w:p>
      <w:r>
        <w:t>(a) Acidosis only as a right shift</w:t>
      </w:r>
    </w:p>
    <w:p>
      <w:r>
        <w:t>(b) High CO2 only as a right shift</w:t>
      </w:r>
    </w:p>
    <w:p>
      <w:r>
        <w:t>(c) Fever only as a right shift</w:t>
      </w:r>
    </w:p>
    <w:p>
      <w:r>
        <w:t>(d) Hypothermia, alkalosis and low 2,3-DPG (holds oxygen)</w:t>
      </w:r>
    </w:p>
    <w:p>
      <w:r>
        <w:t>Answer: d</w:t>
      </w:r>
    </w:p>
    <w:p>
      <w:r>
        <w:t>Solution: ✅ Correct Answer: d. Hypothermia, alkalosis and low 2,3-DPG (holds oxygen).</w:t>
      </w:r>
    </w:p>
    <w:p>
      <w:r>
        <w:t>🧠 Clinical Rationale: A left shift increases oxygen affinity — hemoglobin holds O2 more tightly; caused by alkalosis, hypothermia, low CO2 and low 2,3-DPG</w:t>
      </w:r>
    </w:p>
    <w:p>
      <w:r>
        <w:t>🩺 Nursing Action: Understand why cold extremities read lower SpO2 (left shift holds O2) and why hyperventilation affects delivery</w:t>
      </w:r>
    </w:p>
    <w:p>
      <w:r>
        <w:t>❌ Why Not Others: (a) Acidosis only as a right shift — not the best response for this situation; (b) High CO2 only as a right shift — not the best response for this situation; (c) Fever only as a right shift — not the best response for this situation.</w:t>
      </w:r>
    </w:p>
    <w:p>
      <w:r>
        <w:t>⚠️ Exam Trap: Fever and acidosis right-shift (release) — the left shift holds oxygen for transport</w:t>
      </w:r>
    </w:p>
    <w:p>
      <w:r>
        <w:t>⚡ 5-Second Recall: Left shift = tight binding</w:t>
      </w:r>
    </w:p>
    <w:p>
      <w:r>
        <w:t>Question: The nurse is teaching a patient about right vs left shift of O2-Hb curve. Which statement by the patient indicates correct understanding?</w:t>
      </w:r>
    </w:p>
    <w:p>
      <w:r>
        <w:t>(a) Left shift only</w:t>
      </w:r>
    </w:p>
    <w:p>
      <w:r>
        <w:t>(b) Right shift — hemoglobin releases oxygen more readily to the tissues</w:t>
      </w:r>
    </w:p>
    <w:p>
      <w:r>
        <w:t>(c) Oxygen binding stops completely</w:t>
      </w:r>
    </w:p>
    <w:p>
      <w:r>
        <w:t>(d) No change</w:t>
      </w:r>
    </w:p>
    <w:p>
      <w:r>
        <w:t>Answer: b</w:t>
      </w:r>
    </w:p>
    <w:p>
      <w:r>
        <w:t>Solution: ✅ Correct Answer: b. Right shift — hemoglobin releases oxygen more readily to the tissues.</w:t>
      </w:r>
    </w:p>
    <w:p>
      <w:r>
        <w:t>🧠 Clinical Rationale: Acidosis and fever right-shift the dissociation curve — hemoglobin unloads oxygen more readily to the stressed tissues (a compensatory benefit)</w:t>
      </w:r>
    </w:p>
    <w:p>
      <w:r>
        <w:t>🩺 Nursing Action: Monitor tissue perfusion and oxygenation; the right shift aids unloading but the acidosis itself needs treatment</w:t>
      </w:r>
    </w:p>
    <w:p>
      <w:r>
        <w:t>❌ Why Not Others: (a) Left shift only — not the best response for this situation; (c) Oxygen binding stops completely — not the best response for this situation; (d) No change — not the best response for this situation.</w:t>
      </w:r>
    </w:p>
    <w:p>
      <w:r>
        <w:t>⚠️ Exam Trap: The right shift favors tissue oxygen release — the body's adaptive response to stress</w:t>
      </w:r>
    </w:p>
    <w:p>
      <w:r>
        <w:t>🌟 PNC Exam Pearl: Severe acidosis (pH &lt;7.2) impairs cardiac function despite the oxygen-unloading benefit</w:t>
      </w:r>
    </w:p>
    <w:p>
      <w:r>
        <w:t>⚡ 5-Second Recall: Acidosis right-shifts the curve</w:t>
      </w:r>
    </w:p>
    <w:p>
      <w:r>
        <w:t>Question: Which statement about right vs left shift of O2-Hb curve is correct?</w:t>
      </w:r>
    </w:p>
    <w:p>
      <w:r>
        <w:t>(a) Hemoglobin releases oxygen more readily at tissues (decreased affinity)</w:t>
      </w:r>
    </w:p>
    <w:p>
      <w:r>
        <w:t>(b) Saturation rises at any PO2</w:t>
      </w:r>
    </w:p>
    <w:p>
      <w:r>
        <w:t>(c) No change in affinity</w:t>
      </w:r>
    </w:p>
    <w:p>
      <w:r>
        <w:t>(d) Hemoglobin binds oxygen more tightly</w:t>
      </w:r>
    </w:p>
    <w:p>
      <w:r>
        <w:t>Answer: a</w:t>
      </w:r>
    </w:p>
    <w:p>
      <w:r>
        <w:t>Solution: ✅ Correct Answer: a. Hemoglobin releases oxygen more readily at tissues (decreased affinity).</w:t>
      </w:r>
    </w:p>
    <w:p>
      <w:r>
        <w:t>🧠 Clinical Rationale: A right shift decreases hemoglobin's oxygen affinity — more O2 is released at the tissues; caused by acidosis, fever, high CO2 and 2,3-DPG</w:t>
      </w:r>
    </w:p>
    <w:p>
      <w:r>
        <w:t>🩺 Nursing Action: Understand the shifts when explaining why fever and acidosis improve tissue oxygen unloading</w:t>
      </w:r>
    </w:p>
    <w:p>
      <w:r>
        <w:t>❌ Why Not Others: (b) Saturation rises at any PO2 — not the best response for this situation; (c) No change in affinity — not the best response for this situation; (d) Hemoglobin binds oxygen more tightly — not the best response for this situation.</w:t>
      </w:r>
    </w:p>
    <w:p>
      <w:r>
        <w:t>⚡ 5-Second Recall: Right shift = release oxygen</w:t>
      </w:r>
    </w:p>
    <w:p>
      <w:r>
        <w:t>Question: Which statement about right vs left shift of O2-Hb curve is correct?</w:t>
      </w:r>
    </w:p>
    <w:p>
      <w:r>
        <w:t>(a) Fever only as a right shift</w:t>
      </w:r>
    </w:p>
    <w:p>
      <w:r>
        <w:t>(b) Hypothermia, alkalosis and low 2,3-DPG (holds oxygen)</w:t>
      </w:r>
    </w:p>
    <w:p>
      <w:r>
        <w:t>(c) High CO2 only as a right shift</w:t>
      </w:r>
    </w:p>
    <w:p>
      <w:r>
        <w:t>(d) Acidosis only as a right shift</w:t>
      </w:r>
    </w:p>
    <w:p>
      <w:r>
        <w:t>Answer: b</w:t>
      </w:r>
    </w:p>
    <w:p>
      <w:r>
        <w:t>Solution: ✅ Correct Answer: b. Hypothermia, alkalosis and low 2,3-DPG (holds oxygen).</w:t>
      </w:r>
    </w:p>
    <w:p>
      <w:r>
        <w:t>🧠 Clinical Rationale: A left shift increases oxygen affinity — hemoglobin holds O2 more tightly; caused by alkalosis, hypothermia, low CO2 and low 2,3-DPG</w:t>
      </w:r>
    </w:p>
    <w:p>
      <w:r>
        <w:t>🩺 Nursing Action: Understand why cold extremities read lower SpO2 (left shift holds O2) and why hyperventilation affects delivery</w:t>
      </w:r>
    </w:p>
    <w:p>
      <w:r>
        <w:t>❌ Why Not Others: (a) Fever only as a right shift — not the best response for this situation; (c) High CO2 only as a right shift — not the best response for this situation; (d) Acidosis only as a right shift — not the best response for this situation.</w:t>
      </w:r>
    </w:p>
    <w:p>
      <w:r>
        <w:t>⚡ 5-Second Recall: Left shift = tight binding</w:t>
      </w:r>
    </w:p>
    <w:p>
      <w:r>
        <w:t>Question: A patient needing care for right vs left shift of O2-Hb curve is admitted to the unit. Which nursing action should the nurse perform FIRST?</w:t>
      </w:r>
    </w:p>
    <w:p>
      <w:r>
        <w:t>(a) Left shift only</w:t>
      </w:r>
    </w:p>
    <w:p>
      <w:r>
        <w:t>(b) No change</w:t>
      </w:r>
    </w:p>
    <w:p>
      <w:r>
        <w:t>(c) Oxygen binding stops completely</w:t>
      </w:r>
    </w:p>
    <w:p>
      <w:r>
        <w:t>(d) Right shift — hemoglobin releases oxygen more readily to the tissues</w:t>
      </w:r>
    </w:p>
    <w:p>
      <w:r>
        <w:t>Answer: d</w:t>
      </w:r>
    </w:p>
    <w:p>
      <w:r>
        <w:t>Solution: ✅ Correct Answer: d. Right shift — hemoglobin releases oxygen more readily to the tissues.</w:t>
      </w:r>
    </w:p>
    <w:p>
      <w:r>
        <w:t>🧠 Clinical Rationale: Acidosis and fever right-shift the dissociation curve — hemoglobin unloads oxygen more readily to the stressed tissues (a compensatory benefit)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tissue perfusion and oxygenation; the right shift aids unloading but the acidosis itself needs treatment</w:t>
      </w:r>
    </w:p>
    <w:p>
      <w:r>
        <w:t>❌ Why Not Others: (a) Left shift only — not the best response for this situation; (b) No change — not the best response for this situation; (c) Oxygen binding stops completely — not the best response for this situation.</w:t>
      </w:r>
    </w:p>
    <w:p>
      <w:r>
        <w:t>⚡ 5-Second Recall: Acidosis right-shifts the curve</w:t>
      </w:r>
    </w:p>
    <w:p>
      <w:r>
        <w:t>Question: The nurse is caring for a patient with right vs left shift of O2-Hb curve. Which response is most appropriate?</w:t>
      </w:r>
    </w:p>
    <w:p>
      <w:r>
        <w:t>(a) Saturation rises at any PO2</w:t>
      </w:r>
    </w:p>
    <w:p>
      <w:r>
        <w:t>(b) No change in affinity</w:t>
      </w:r>
    </w:p>
    <w:p>
      <w:r>
        <w:t>(c) Hemoglobin releases oxygen more readily at tissues (decreased affinity)</w:t>
      </w:r>
    </w:p>
    <w:p>
      <w:r>
        <w:t>(d) Hemoglobin binds oxygen more tightly</w:t>
      </w:r>
    </w:p>
    <w:p>
      <w:r>
        <w:t>Answer: c</w:t>
      </w:r>
    </w:p>
    <w:p>
      <w:r>
        <w:t>Solution: ✅ Correct Answer: c. Hemoglobin releases oxygen more readily at tissues (decreased affinity).</w:t>
      </w:r>
    </w:p>
    <w:p>
      <w:r>
        <w:t>🧠 Clinical Rationale: A right shift decreases hemoglobin's oxygen affinity — more O2 is released at the tissues; caused by acidosis, fever, high CO2 and 2,3-DPG</w:t>
      </w:r>
    </w:p>
    <w:p>
      <w:r>
        <w:t>🩺 Nursing Action: Understand the shifts when explaining why fever and acidosis improve tissue oxygen unloading</w:t>
      </w:r>
    </w:p>
    <w:p>
      <w:r>
        <w:t>❌ Why Not Others: (a) Saturation rises at any PO2 — not the best response for this situation; (b) No change in affinity — not the best response for this situation; (d) Hemoglobin binds oxygen more tightly — not the best response for this situation.</w:t>
      </w:r>
    </w:p>
    <w:p>
      <w:r>
        <w:t>⚡ 5-Second Recall: Right shift = release oxygen</w:t>
      </w:r>
    </w:p>
    <w:p>
      <w:r>
        <w:t>Question: The nurse is caring for a patient with right vs left shift of O2-Hb curve. Which response is most appropriate?</w:t>
      </w:r>
    </w:p>
    <w:p>
      <w:r>
        <w:t>(a) Acidosis only as a right shift</w:t>
      </w:r>
    </w:p>
    <w:p>
      <w:r>
        <w:t>(b) Fever only as a right shift</w:t>
      </w:r>
    </w:p>
    <w:p>
      <w:r>
        <w:t>(c) High CO2 only as a right shift</w:t>
      </w:r>
    </w:p>
    <w:p>
      <w:r>
        <w:t>(d) Hypothermia, alkalosis and low 2,3-DPG (holds oxygen)</w:t>
      </w:r>
    </w:p>
    <w:p>
      <w:r>
        <w:t>Answer: d</w:t>
      </w:r>
    </w:p>
    <w:p>
      <w:r>
        <w:t>Solution: ✅ Correct Answer: d. Hypothermia, alkalosis and low 2,3-DPG (holds oxygen).</w:t>
      </w:r>
    </w:p>
    <w:p>
      <w:r>
        <w:t>🧠 Clinical Rationale: A left shift increases oxygen affinity — hemoglobin holds O2 more tightly; caused by alkalosis, hypothermia, low CO2 and low 2,3-DPG</w:t>
      </w:r>
    </w:p>
    <w:p>
      <w:r>
        <w:t>🩺 Nursing Action: Understand why cold extremities read lower SpO2 (left shift holds O2) and why hyperventilation affects delivery</w:t>
      </w:r>
    </w:p>
    <w:p>
      <w:r>
        <w:t>❌ Why Not Others: (a) Acidosis only as a right shift — not the best response for this situation; (b) Fever only as a right shift — not the best response for this situation; (c) High CO2 only as a right shift — not the best response for this situation.</w:t>
      </w:r>
    </w:p>
    <w:p>
      <w:r>
        <w:t>⚡ 5-Second Recall: Left shift = tight binding</w:t>
      </w:r>
    </w:p>
    <w:p>
      <w:r>
        <w:t>Question: Which assessment finding in a patient with right vs left shift of O2-Hb curve is MOST concerning and requires immediate follow-up?</w:t>
      </w:r>
    </w:p>
    <w:p>
      <w:r>
        <w:t>(a) Oxygen binding stops completely</w:t>
      </w:r>
    </w:p>
    <w:p>
      <w:r>
        <w:t>(b) No change</w:t>
      </w:r>
    </w:p>
    <w:p>
      <w:r>
        <w:t>(c) Left shift only</w:t>
      </w:r>
    </w:p>
    <w:p>
      <w:r>
        <w:t>(d) Right shift — hemoglobin releases oxygen more readily to the tissues</w:t>
      </w:r>
    </w:p>
    <w:p>
      <w:r>
        <w:t>Answer: d</w:t>
      </w:r>
    </w:p>
    <w:p>
      <w:r>
        <w:t>Solution: ✅ Correct Answer: d. Right shift — hemoglobin releases oxygen more readily to the tissues.</w:t>
      </w:r>
    </w:p>
    <w:p>
      <w:r>
        <w:t>🧠 Clinical Rationale: Acidosis and fever right-shift the dissociation curve — hemoglobin unloads oxygen more readily to the stressed tissues (a compensatory benefit)</w:t>
      </w:r>
    </w:p>
    <w:p>
      <w:r>
        <w:t>🔍 Key Clues: Acidosis + fever = right shift (O2 release)</w:t>
      </w:r>
    </w:p>
    <w:p>
      <w:r>
        <w:t>🩺 Nursing Action: Monitor tissue perfusion and oxygenation; the right shift aids unloading but the acidosis itself needs treatment</w:t>
      </w:r>
    </w:p>
    <w:p>
      <w:r>
        <w:t>❌ Why Not Others: (a) Oxygen binding stops completely — not the best response for this situation; (b) No change — not the best response for this situation; (c) Left shift only — not the best response for this situation.</w:t>
      </w:r>
    </w:p>
    <w:p>
      <w:r>
        <w:t>⚡ 5-Second Recall: Acidosis right-shifts the curve</w:t>
      </w:r>
    </w:p>
    <w:p>
      <w:r>
        <w:t>Question: The nurse demonstrates correct understanding of right vs left shift of O2-Hb curve by identifying which response as appropriate?</w:t>
      </w:r>
    </w:p>
    <w:p>
      <w:r>
        <w:t>(a) Hemoglobin binds oxygen more tightly</w:t>
      </w:r>
    </w:p>
    <w:p>
      <w:r>
        <w:t>(b) Hemoglobin releases oxygen more readily at tissues (decreased affinity)</w:t>
      </w:r>
    </w:p>
    <w:p>
      <w:r>
        <w:t>(c) No change in affinity</w:t>
      </w:r>
    </w:p>
    <w:p>
      <w:r>
        <w:t>(d) Saturation rises at any PO2</w:t>
      </w:r>
    </w:p>
    <w:p>
      <w:r>
        <w:t>Answer: b</w:t>
      </w:r>
    </w:p>
    <w:p>
      <w:r>
        <w:t>Solution: ✅ Correct Answer: b. Hemoglobin releases oxygen more readily at tissues (decreased affinity).</w:t>
      </w:r>
    </w:p>
    <w:p>
      <w:r>
        <w:t>🧠 Clinical Rationale: A right shift decreases hemoglobin's oxygen affinity — more O2 is released at the tissues; caused by acidosis, fever, high CO2 and 2,3-DPG</w:t>
      </w:r>
    </w:p>
    <w:p>
      <w:r>
        <w:t>🩺 Nursing Action: Understand the shifts when explaining why fever and acidosis improve tissue oxygen unloading</w:t>
      </w:r>
    </w:p>
    <w:p>
      <w:r>
        <w:t>❌ Why Not Others: (a) Hemoglobin binds oxygen more tightly — not the best response for this situation; (c) No change in affinity — not the best response for this situation; (d) Saturation rises at any PO2 — not the best response for this situation.</w:t>
      </w:r>
    </w:p>
    <w:p>
      <w:r>
        <w:t>⚡ 5-Second Recall: Right shift = release oxygen</w:t>
      </w:r>
    </w:p>
    <w:p>
      <w:r>
        <w:t>Question: How is most carbon dioxide transported in the blood?</w:t>
      </w:r>
    </w:p>
    <w:p>
      <w:r>
        <w:t>(a) Bound to hemoglobin as carbaminohemoglobin only</w:t>
      </w:r>
    </w:p>
    <w:p>
      <w:r>
        <w:t>(b) As bicarbonate (about 70%)</w:t>
      </w:r>
    </w:p>
    <w:p>
      <w:r>
        <w:t>(c) Dissolved in plasma only</w:t>
      </w:r>
    </w:p>
    <w:p>
      <w:r>
        <w:t>(d) As free CO2 gas only</w:t>
      </w:r>
    </w:p>
    <w:p>
      <w:r>
        <w:t>Answer: b</w:t>
      </w:r>
    </w:p>
    <w:p>
      <w:r>
        <w:t>Solution: ✅ Correct Answer: b. As bicarbonate (about 70%).</w:t>
      </w:r>
    </w:p>
    <w:p>
      <w:r>
        <w:t>🧠 Clinical Rationale: About 70% of CO2 is carried as bicarbonate (via carbonic anhydrase in RBCs), ~20% as carbaminohemoglobin, and ~10% dissolved</w:t>
      </w:r>
    </w:p>
    <w:p>
      <w:r>
        <w:t>🔍 Key Clues: CO2 transport = bicarbonate (70%)</w:t>
      </w:r>
    </w:p>
    <w:p>
      <w:r>
        <w:t>🩺 Nursing Action: Understand CO2 transport when interpreting ABGs and explaining the respiratory pH link</w:t>
      </w:r>
    </w:p>
    <w:p>
      <w:r>
        <w:t>❌ Why Not Others: (a) Bound to hemoglobin as carbaminohemoglobin only — not the best response for this situation; (c) Dissolved in plasma only — not the best response for this situation; (d) As free CO2 gas only — not the best response for this situation.</w:t>
      </w:r>
    </w:p>
    <w:p>
      <w:r>
        <w:t>⚠️ Exam Trap: Only about 10% of CO2 is dissolved — the bicarbonate form dominates</w:t>
      </w:r>
    </w:p>
    <w:p>
      <w:r>
        <w:t>🌟 PNC Exam Pearl: Carbonic anhydrase in RBCs converts CO2 + H2O to carbonic acid, which splits into H+ and bicarbonate</w:t>
      </w:r>
    </w:p>
    <w:p>
      <w:r>
        <w:t>⚡ 5-Second Recall: CO2 mostly as bicarbonate</w:t>
      </w:r>
    </w:p>
    <w:p>
      <w:r>
        <w:t>Question: The Haldane effect refers to?</w:t>
      </w:r>
    </w:p>
    <w:p>
      <w:r>
        <w:t>(a) Hydrogen ion buffering only in plasma</w:t>
      </w:r>
    </w:p>
    <w:p>
      <w:r>
        <w:t>(b) Oxygen binding increasing CO2 transport</w:t>
      </w:r>
    </w:p>
    <w:p>
      <w:r>
        <w:t>(c) CO2 binding to plasma proteins only</w:t>
      </w:r>
    </w:p>
    <w:p>
      <w:r>
        <w:t>(d) Deoxygenated hemoglobin carrying more CO2 (CO2 transport increases when O2 is released)</w:t>
      </w:r>
    </w:p>
    <w:p>
      <w:r>
        <w:t>Answer: d</w:t>
      </w:r>
    </w:p>
    <w:p>
      <w:r>
        <w:t>Solution: ✅ Correct Answer: d. Deoxygenated hemoglobin carrying more CO2 (CO2 transport increases when O2 is released).</w:t>
      </w:r>
    </w:p>
    <w:p>
      <w:r>
        <w:t>🧠 Clinical Rationale: The Haldane effect: deoxygenated hemoglobin binds CO2 (and H+) better — in tissues, O2 release enhances CO2 uptake; in the lungs, O2 binding releases CO2</w:t>
      </w:r>
    </w:p>
    <w:p>
      <w:r>
        <w:t>🔍 Key Clues: Haldane = deoxygenated Hb carries more CO2</w:t>
      </w:r>
    </w:p>
    <w:p>
      <w:r>
        <w:t>🩺 Nursing Action: Understand the effect when explaining how the same hemoglobin molecule coordinates O2 delivery and CO2 removal</w:t>
      </w:r>
    </w:p>
    <w:p>
      <w:r>
        <w:t>❌ Why Not Others: (a) Hydrogen ion buffering only in plasma — not the best response for this situation; (b) Oxygen binding increasing CO2 transport — not the best response for this situation; (c) CO2 binding to plasma proteins only — not the best response for this situation.</w:t>
      </w:r>
    </w:p>
    <w:p>
      <w:r>
        <w:t>⚠️ Exam Trap: Bohr effect is O2 affinity with pH — Haldane is CO2 carriage with oxygenation state</w:t>
      </w:r>
    </w:p>
    <w:p>
      <w:r>
        <w:t>🌟 PNC Exam Pearl: The Haldane and Bohr effects work together in gas exchange</w:t>
      </w:r>
    </w:p>
    <w:p>
      <w:r>
        <w:t>⚡ 5-Second Recall: Haldane = CO2 and O2 exchange coupling</w:t>
      </w:r>
    </w:p>
    <w:p>
      <w:r>
        <w:t>Question: The Bohr effect describes?</w:t>
      </w:r>
    </w:p>
    <w:p>
      <w:r>
        <w:t>(a) CO2 dissolving in water only</w:t>
      </w:r>
    </w:p>
    <w:p>
      <w:r>
        <w:t>(b) Bicarbonate production only in the kidney</w:t>
      </w:r>
    </w:p>
    <w:p>
      <w:r>
        <w:t>(c) Decreased pH (or raised CO2) lowering hemoglobin's O2 affinity (right shift)</w:t>
      </w:r>
    </w:p>
    <w:p>
      <w:r>
        <w:t>(d) Oxygen increasing CO2 transport</w:t>
      </w:r>
    </w:p>
    <w:p>
      <w:r>
        <w:t>Answer: c</w:t>
      </w:r>
    </w:p>
    <w:p>
      <w:r>
        <w:t>Solution: ✅ Correct Answer: c. Decreased pH (or raised CO2) lowering hemoglobin's O2 affinity (right shift).</w:t>
      </w:r>
    </w:p>
    <w:p>
      <w:r>
        <w:t>🧠 Clinical Rationale: The Bohr effect: acidosis and high CO2 right-shift the dissociation curve — hemoglobin releases O2 more readily in active tissues</w:t>
      </w:r>
    </w:p>
    <w:p>
      <w:r>
        <w:t>🔍 Key Clues: Bohr = low pH releases O2 (right shift)</w:t>
      </w:r>
    </w:p>
    <w:p>
      <w:r>
        <w:t>🩺 Nursing Action: Recall the Bohr-Haldane pair when explaining tissue oxygenation physiology</w:t>
      </w:r>
    </w:p>
    <w:p>
      <w:r>
        <w:t>❌ Why Not Others: (a) CO2 dissolving in water only — not the best response for this situation; (b) Bicarbonate production only in the kidney — not the best response for this situation; (d) Oxygen increasing CO2 transport — not the best response for this situation.</w:t>
      </w:r>
    </w:p>
    <w:p>
      <w:r>
        <w:t>⚠️ Exam Trap: The Haldane effect is CO2 carriage — the Bohr effect is pH affecting O2 affinity</w:t>
      </w:r>
    </w:p>
    <w:p>
      <w:r>
        <w:t>🌟 PNC Exam Pearl: The Bohr effect helps active muscles extract more oxygen</w:t>
      </w:r>
    </w:p>
    <w:p>
      <w:r>
        <w:t>⚡ 5-Second Recall: Bohr = pH and O2 affinity</w:t>
      </w:r>
    </w:p>
    <w:p>
      <w:r>
        <w:t>Question: A patient hyperventilates and becomes alkalotic. Which CO2 change occurs and what is the curve effect?</w:t>
      </w:r>
    </w:p>
    <w:p>
      <w:r>
        <w:t>(a) High CO2 with a right shift only</w:t>
      </w:r>
    </w:p>
    <w:p>
      <w:r>
        <w:t>(b) CO2 rises with alkalosis only</w:t>
      </w:r>
    </w:p>
    <w:p>
      <w:r>
        <w:t>(c) No change</w:t>
      </w:r>
    </w:p>
    <w:p>
      <w:r>
        <w:t>(d) Low CO2 (hypocapnia) causes alkalosis and a LEFT shift (hemoglobin holds oxygen)</w:t>
      </w:r>
    </w:p>
    <w:p>
      <w:r>
        <w:t>Answer: d</w:t>
      </w:r>
    </w:p>
    <w:p>
      <w:r>
        <w:t>Solution: ✅ Correct Answer: d. Low CO2 (hypocapnia) causes alkalosis and a LEFT shift (hemoglobin holds oxygen).</w:t>
      </w:r>
    </w:p>
    <w:p>
      <w:r>
        <w:t>🧠 Clinical Rationale: Hyperventilation blows off CO2 — respiratory alkalosis left-shifts the curve, increasing O2 affinity and slightly impairing tissue oxygen delivery</w:t>
      </w:r>
    </w:p>
    <w:p>
      <w:r>
        <w:t>🔍 Key Clues: Hyperventilation = alkalosis + left shift</w:t>
      </w:r>
    </w:p>
    <w:p>
      <w:r>
        <w:t>🩺 Nursing Action: Encourage slow breathing and assess for carpopedal spasm (alkalosis symptoms)</w:t>
      </w:r>
    </w:p>
    <w:p>
      <w:r>
        <w:t>❌ Why Not Others: (a) High CO2 with a right shift only — not the best response for this situation; (b) CO2 rises with alkalosis only — not the best response for this situation; (c) No change — not the best response for this situation.</w:t>
      </w:r>
    </w:p>
    <w:p>
      <w:r>
        <w:t>⚠️ Exam Trap: The left shift holds oxygen on hemoglobin — the opposite of the exercise right shift</w:t>
      </w:r>
    </w:p>
    <w:p>
      <w:r>
        <w:t>🌟 PNC Exam Pearl: Hypocapnic alkalosis can cause dizziness, tingling and muscle spasms</w:t>
      </w:r>
    </w:p>
    <w:p>
      <w:r>
        <w:t>⚡ 5-Second Recall: Alkalosis = left shift</w:t>
      </w:r>
    </w:p>
    <w:p>
      <w:r>
        <w:t>Question: A patient asks the nurse about carbon dioxide transport. Which response by the nurse is correct?</w:t>
      </w:r>
    </w:p>
    <w:p>
      <w:r>
        <w:t>(a) As free CO2 gas only</w:t>
      </w:r>
    </w:p>
    <w:p>
      <w:r>
        <w:t>(b) Dissolved in plasma only</w:t>
      </w:r>
    </w:p>
    <w:p>
      <w:r>
        <w:t>(c) Bound to hemoglobin as carbaminohemoglobin only</w:t>
      </w:r>
    </w:p>
    <w:p>
      <w:r>
        <w:t>(d) As bicarbonate (about 70%)</w:t>
      </w:r>
    </w:p>
    <w:p>
      <w:r>
        <w:t>Answer: d</w:t>
      </w:r>
    </w:p>
    <w:p>
      <w:r>
        <w:t>Solution: ✅ Correct Answer: d. As bicarbonate (about 70%).</w:t>
      </w:r>
    </w:p>
    <w:p>
      <w:r>
        <w:t>🧠 Clinical Rationale: About 70% of CO2 is carried as bicarbonate (via carbonic anhydrase in RBCs), ~20% as carbaminohemoglobin, and ~10% dissolved</w:t>
      </w:r>
    </w:p>
    <w:p>
      <w:r>
        <w:t>🩺 Nursing Action: Understand CO2 transport when interpreting ABGs and explaining the respiratory pH link</w:t>
      </w:r>
    </w:p>
    <w:p>
      <w:r>
        <w:t>❌ Why Not Others: (a) As free CO2 gas only — not the best response for this situation; (b) Dissolved in plasma only — not the best response for this situation; (c) Bound to hemoglobin as carbaminohemoglobin only — not the best response for this situation.</w:t>
      </w:r>
    </w:p>
    <w:p>
      <w:r>
        <w:t>⚠️ Exam Trap: Only about 10% of CO2 is dissolved — the bicarbonate form dominates</w:t>
      </w:r>
    </w:p>
    <w:p>
      <w:r>
        <w:t>⚡ 5-Second Recall: CO2 mostly as bicarbonate</w:t>
      </w:r>
    </w:p>
    <w:p>
      <w:r>
        <w:t>Question: A patient asks the nurse about carbon dioxide transport. Which response by the nurse is correct?</w:t>
      </w:r>
    </w:p>
    <w:p>
      <w:r>
        <w:t>(a) Hydrogen ion buffering only in plasma</w:t>
      </w:r>
    </w:p>
    <w:p>
      <w:r>
        <w:t>(b) CO2 binding to plasma proteins only</w:t>
      </w:r>
    </w:p>
    <w:p>
      <w:r>
        <w:t>(c) Deoxygenated hemoglobin carrying more CO2 (CO2 transport increases when O2 is released)</w:t>
      </w:r>
    </w:p>
    <w:p>
      <w:r>
        <w:t>(d) Oxygen binding increasing CO2 transport</w:t>
      </w:r>
    </w:p>
    <w:p>
      <w:r>
        <w:t>Answer: c</w:t>
      </w:r>
    </w:p>
    <w:p>
      <w:r>
        <w:t>Solution: ✅ Correct Answer: c. Deoxygenated hemoglobin carrying more CO2 (CO2 transport increases when O2 is released).</w:t>
      </w:r>
    </w:p>
    <w:p>
      <w:r>
        <w:t>🧠 Clinical Rationale: The Haldane effect: deoxygenated hemoglobin binds CO2 (and H+) better — in tissues, O2 release enhances CO2 uptake; in the lungs, O2 binding releases CO2</w:t>
      </w:r>
    </w:p>
    <w:p>
      <w:r>
        <w:t>🩺 Nursing Action: Understand the effect when explaining how the same hemoglobin molecule coordinates O2 delivery and CO2 removal</w:t>
      </w:r>
    </w:p>
    <w:p>
      <w:r>
        <w:t>❌ Why Not Others: (a) Hydrogen ion buffering only in plasma — not the best response for this situation; (b) CO2 binding to plasma proteins only — not the best response for this situation; (d) Oxygen binding increasing CO2 transport — not the best response for this situation.</w:t>
      </w:r>
    </w:p>
    <w:p>
      <w:r>
        <w:t>⚠️ Exam Trap: Bohr effect is O2 affinity with pH — Haldane is CO2 carriage with oxygenation state</w:t>
      </w:r>
    </w:p>
    <w:p>
      <w:r>
        <w:t>⚡ 5-Second Recall: Haldane = CO2 and O2 exchange coupling</w:t>
      </w:r>
    </w:p>
    <w:p>
      <w:r>
        <w:t>Question: A patient asks the nurse about carbon dioxide transport. Which response by the nurse is correct?</w:t>
      </w:r>
    </w:p>
    <w:p>
      <w:r>
        <w:t>(a) CO2 dissolving in water only</w:t>
      </w:r>
    </w:p>
    <w:p>
      <w:r>
        <w:t>(b) Oxygen increasing CO2 transport</w:t>
      </w:r>
    </w:p>
    <w:p>
      <w:r>
        <w:t>(c) Decreased pH (or raised CO2) lowering hemoglobin's O2 affinity (right shift)</w:t>
      </w:r>
    </w:p>
    <w:p>
      <w:r>
        <w:t>(d) Bicarbonate production only in the kidney</w:t>
      </w:r>
    </w:p>
    <w:p>
      <w:r>
        <w:t>Answer: c</w:t>
      </w:r>
    </w:p>
    <w:p>
      <w:r>
        <w:t>Solution: ✅ Correct Answer: c. Decreased pH (or raised CO2) lowering hemoglobin's O2 affinity (right shift).</w:t>
      </w:r>
    </w:p>
    <w:p>
      <w:r>
        <w:t>🧠 Clinical Rationale: The Bohr effect: acidosis and high CO2 right-shift the dissociation curve — hemoglobin releases O2 more readily in active tissues</w:t>
      </w:r>
    </w:p>
    <w:p>
      <w:r>
        <w:t>🩺 Nursing Action: Recall the Bohr-Haldane pair when explaining tissue oxygenation physiology</w:t>
      </w:r>
    </w:p>
    <w:p>
      <w:r>
        <w:t>❌ Why Not Others: (a) CO2 dissolving in water only — not the best response for this situation; (b) Oxygen increasing CO2 transport — not the best response for this situation; (d) Bicarbonate production only in the kidney — not the best response for this situation.</w:t>
      </w:r>
    </w:p>
    <w:p>
      <w:r>
        <w:t>⚠️ Exam Trap: The Haldane effect is CO2 carriage — the Bohr effect is pH affecting O2 affinity</w:t>
      </w:r>
    </w:p>
    <w:p>
      <w:r>
        <w:t>⚡ 5-Second Recall: Bohr = pH and O2 affinity</w:t>
      </w:r>
    </w:p>
    <w:p>
      <w:r>
        <w:t>Question: The nurse is teaching a patient about carbon dioxide transport. Which statement by the patient indicates correct understanding?</w:t>
      </w:r>
    </w:p>
    <w:p>
      <w:r>
        <w:t>(a) High CO2 with a right shift only</w:t>
      </w:r>
    </w:p>
    <w:p>
      <w:r>
        <w:t>(b) No change</w:t>
      </w:r>
    </w:p>
    <w:p>
      <w:r>
        <w:t>(c) CO2 rises with alkalosis only</w:t>
      </w:r>
    </w:p>
    <w:p>
      <w:r>
        <w:t>(d) Low CO2 (hypocapnia) causes alkalosis and a LEFT shift (hemoglobin holds oxygen)</w:t>
      </w:r>
    </w:p>
    <w:p>
      <w:r>
        <w:t>Answer: d</w:t>
      </w:r>
    </w:p>
    <w:p>
      <w:r>
        <w:t>Solution: ✅ Correct Answer: d. Low CO2 (hypocapnia) causes alkalosis and a LEFT shift (hemoglobin holds oxygen).</w:t>
      </w:r>
    </w:p>
    <w:p>
      <w:r>
        <w:t>🧠 Clinical Rationale: Hyperventilation blows off CO2 — respiratory alkalosis left-shifts the curve, increasing O2 affinity and slightly impairing tissue oxygen delivery</w:t>
      </w:r>
    </w:p>
    <w:p>
      <w:r>
        <w:t>🩺 Nursing Action: Encourage slow breathing and assess for carpopedal spasm (alkalosis symptoms)</w:t>
      </w:r>
    </w:p>
    <w:p>
      <w:r>
        <w:t>❌ Why Not Others: (a) High CO2 with a right shift only — not the best response for this situation; (b) No change — not the best response for this situation; (c) CO2 rises with alkalosis only — not the best response for this situation.</w:t>
      </w:r>
    </w:p>
    <w:p>
      <w:r>
        <w:t>⚠️ Exam Trap: The left shift holds oxygen on hemoglobin — the opposite of the exercise right shift</w:t>
      </w:r>
    </w:p>
    <w:p>
      <w:r>
        <w:t>🌟 PNC Exam Pearl: Hypocapnic alkalosis can cause dizziness, tingling and muscle spasms</w:t>
      </w:r>
    </w:p>
    <w:p>
      <w:r>
        <w:t>⚡ 5-Second Recall: Alkalosis = left shift</w:t>
      </w:r>
    </w:p>
    <w:p>
      <w:r>
        <w:t>Question: Which statement about carbon dioxide transport is correct?</w:t>
      </w:r>
    </w:p>
    <w:p>
      <w:r>
        <w:t>(a) Dissolved in plasma only</w:t>
      </w:r>
    </w:p>
    <w:p>
      <w:r>
        <w:t>(b) As bicarbonate (about 70%)</w:t>
      </w:r>
    </w:p>
    <w:p>
      <w:r>
        <w:t>(c) As free CO2 gas only</w:t>
      </w:r>
    </w:p>
    <w:p>
      <w:r>
        <w:t>(d) Bound to hemoglobin as carbaminohemoglobin only</w:t>
      </w:r>
    </w:p>
    <w:p>
      <w:r>
        <w:t>Answer: b</w:t>
      </w:r>
    </w:p>
    <w:p>
      <w:r>
        <w:t>Solution: ✅ Correct Answer: b. As bicarbonate (about 70%).</w:t>
      </w:r>
    </w:p>
    <w:p>
      <w:r>
        <w:t>🧠 Clinical Rationale: About 70% of CO2 is carried as bicarbonate (via carbonic anhydrase in RBCs), ~20% as carbaminohemoglobin, and ~10% dissolved</w:t>
      </w:r>
    </w:p>
    <w:p>
      <w:r>
        <w:t>🩺 Nursing Action: Understand CO2 transport when interpreting ABGs and explaining the respiratory pH link</w:t>
      </w:r>
    </w:p>
    <w:p>
      <w:r>
        <w:t>❌ Why Not Others: (a) Dissolved in plasma only — not the best response for this situation; (c) As free CO2 gas only — not the best response for this situation; (d) Bound to hemoglobin as carbaminohemoglobin only — not the best response for this situation.</w:t>
      </w:r>
    </w:p>
    <w:p>
      <w:r>
        <w:t>⚡ 5-Second Recall: CO2 mostly as bicarbonate</w:t>
      </w:r>
    </w:p>
    <w:p>
      <w:r>
        <w:t>Question: Which statement about carbon dioxide transport is correct?</w:t>
      </w:r>
    </w:p>
    <w:p>
      <w:r>
        <w:t>(a) Oxygen binding increasing CO2 transport</w:t>
      </w:r>
    </w:p>
    <w:p>
      <w:r>
        <w:t>(b) CO2 binding to plasma proteins only</w:t>
      </w:r>
    </w:p>
    <w:p>
      <w:r>
        <w:t>(c) Deoxygenated hemoglobin carrying more CO2 (CO2 transport increases when O2 is released)</w:t>
      </w:r>
    </w:p>
    <w:p>
      <w:r>
        <w:t>(d) Hydrogen ion buffering only in plasma</w:t>
      </w:r>
    </w:p>
    <w:p>
      <w:r>
        <w:t>Answer: c</w:t>
      </w:r>
    </w:p>
    <w:p>
      <w:r>
        <w:t>Solution: ✅ Correct Answer: c. Deoxygenated hemoglobin carrying more CO2 (CO2 transport increases when O2 is released).</w:t>
      </w:r>
    </w:p>
    <w:p>
      <w:r>
        <w:t>🧠 Clinical Rationale: The Haldane effect: deoxygenated hemoglobin binds CO2 (and H+) better — in tissues, O2 release enhances CO2 uptake; in the lungs, O2 binding releases CO2</w:t>
      </w:r>
    </w:p>
    <w:p>
      <w:r>
        <w:t>🩺 Nursing Action: Understand the effect when explaining how the same hemoglobin molecule coordinates O2 delivery and CO2 removal</w:t>
      </w:r>
    </w:p>
    <w:p>
      <w:r>
        <w:t>❌ Why Not Others: (a) Oxygen binding increasing CO2 transport — not the best response for this situation; (b) CO2 binding to plasma proteins only — not the best response for this situation; (d) Hydrogen ion buffering only in plasma — not the best response for this situation.</w:t>
      </w:r>
    </w:p>
    <w:p>
      <w:r>
        <w:t>⚡ 5-Second Recall: Haldane = CO2 and O2 exchange coupling</w:t>
      </w:r>
    </w:p>
    <w:p>
      <w:r>
        <w:t>Question: Which statement about carbon dioxide transport is correct?</w:t>
      </w:r>
    </w:p>
    <w:p>
      <w:r>
        <w:t>(a) Bicarbonate production only in the kidney</w:t>
      </w:r>
    </w:p>
    <w:p>
      <w:r>
        <w:t>(b) CO2 dissolving in water only</w:t>
      </w:r>
    </w:p>
    <w:p>
      <w:r>
        <w:t>(c) Oxygen increasing CO2 transport</w:t>
      </w:r>
    </w:p>
    <w:p>
      <w:r>
        <w:t>(d) Decreased pH (or raised CO2) lowering hemoglobin's O2 affinity (right shift)</w:t>
      </w:r>
    </w:p>
    <w:p>
      <w:r>
        <w:t>Answer: d</w:t>
      </w:r>
    </w:p>
    <w:p>
      <w:r>
        <w:t>Solution: ✅ Correct Answer: d. Decreased pH (or raised CO2) lowering hemoglobin's O2 affinity (right shift).</w:t>
      </w:r>
    </w:p>
    <w:p>
      <w:r>
        <w:t>🧠 Clinical Rationale: The Bohr effect: acidosis and high CO2 right-shift the dissociation curve — hemoglobin releases O2 more readily in active tissues</w:t>
      </w:r>
    </w:p>
    <w:p>
      <w:r>
        <w:t>🩺 Nursing Action: Recall the Bohr-Haldane pair when explaining tissue oxygenation physiology</w:t>
      </w:r>
    </w:p>
    <w:p>
      <w:r>
        <w:t>❌ Why Not Others: (a) Bicarbonate production only in the kidney — not the best response for this situation; (b) CO2 dissolving in water only — not the best response for this situation; (c) Oxygen increasing CO2 transport — not the best response for this situation.</w:t>
      </w:r>
    </w:p>
    <w:p>
      <w:r>
        <w:t>⚡ 5-Second Recall: Bohr = pH and O2 affinity</w:t>
      </w:r>
    </w:p>
    <w:p>
      <w:r>
        <w:t>Question: A patient needing care for carbon dioxide transport is admitted to the unit. Which nursing action should the nurse perform FIRST?</w:t>
      </w:r>
    </w:p>
    <w:p>
      <w:r>
        <w:t>(a) Low CO2 (hypocapnia) causes alkalosis and a LEFT shift (hemoglobin holds oxygen)</w:t>
      </w:r>
    </w:p>
    <w:p>
      <w:r>
        <w:t>(b) No change</w:t>
      </w:r>
    </w:p>
    <w:p>
      <w:r>
        <w:t>(c) High CO2 with a right shift only</w:t>
      </w:r>
    </w:p>
    <w:p>
      <w:r>
        <w:t>(d) CO2 rises with alkalosis only</w:t>
      </w:r>
    </w:p>
    <w:p>
      <w:r>
        <w:t>Answer: a</w:t>
      </w:r>
    </w:p>
    <w:p>
      <w:r>
        <w:t>Solution: ✅ Correct Answer: a. Low CO2 (hypocapnia) causes alkalosis and a LEFT shift (hemoglobin holds oxygen).</w:t>
      </w:r>
    </w:p>
    <w:p>
      <w:r>
        <w:t>🧠 Clinical Rationale: Hyperventilation blows off CO2 — respiratory alkalosis left-shifts the curve, increasing O2 affinity and slightly impairing tissue oxygen delivery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slow breathing and assess for carpopedal spasm (alkalosis symptoms)</w:t>
      </w:r>
    </w:p>
    <w:p>
      <w:r>
        <w:t>❌ Why Not Others: (b) No change — not the best response for this situation; (c) High CO2 with a right shift only — not the best response for this situation; (d) CO2 rises with alkalosis only — not the best response for this situation.</w:t>
      </w:r>
    </w:p>
    <w:p>
      <w:r>
        <w:t>⚡ 5-Second Recall: Alkalosis = left shift</w:t>
      </w:r>
    </w:p>
    <w:p>
      <w:r>
        <w:t>Question: The nurse is caring for a patient with carbon dioxide transport. Which response is most appropriate?</w:t>
      </w:r>
    </w:p>
    <w:p>
      <w:r>
        <w:t>(a) As bicarbonate (about 70%)</w:t>
      </w:r>
    </w:p>
    <w:p>
      <w:r>
        <w:t>(b) Dissolved in plasma only</w:t>
      </w:r>
    </w:p>
    <w:p>
      <w:r>
        <w:t>(c) As free CO2 gas only</w:t>
      </w:r>
    </w:p>
    <w:p>
      <w:r>
        <w:t>(d) Bound to hemoglobin as carbaminohemoglobin only</w:t>
      </w:r>
    </w:p>
    <w:p>
      <w:r>
        <w:t>Answer: a</w:t>
      </w:r>
    </w:p>
    <w:p>
      <w:r>
        <w:t>Solution: ✅ Correct Answer: a. As bicarbonate (about 70%).</w:t>
      </w:r>
    </w:p>
    <w:p>
      <w:r>
        <w:t>🧠 Clinical Rationale: About 70% of CO2 is carried as bicarbonate (via carbonic anhydrase in RBCs), ~20% as carbaminohemoglobin, and ~10% dissolved</w:t>
      </w:r>
    </w:p>
    <w:p>
      <w:r>
        <w:t>🩺 Nursing Action: Understand CO2 transport when interpreting ABGs and explaining the respiratory pH link</w:t>
      </w:r>
    </w:p>
    <w:p>
      <w:r>
        <w:t>❌ Why Not Others: (b) Dissolved in plasma only — not the best response for this situation; (c) As free CO2 gas only — not the best response for this situation; (d) Bound to hemoglobin as carbaminohemoglobin only — not the best response for this situation.</w:t>
      </w:r>
    </w:p>
    <w:p>
      <w:r>
        <w:t>⚡ 5-Second Recall: CO2 mostly as bicarbonate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