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Nutrition SCREENING differs from comprehensive assessment in that screening?</w:t>
      </w:r>
    </w:p>
    <w:p>
      <w:r>
        <w:t>(a) Is done only by dietitians in ICUs</w:t>
      </w:r>
    </w:p>
    <w:p>
      <w:r>
        <w:t>(b) Is quick, simple and identifies risk for full assessment</w:t>
      </w:r>
    </w:p>
    <w:p>
      <w:r>
        <w:t>(c) Requires weeks of laboratory work</w:t>
      </w:r>
    </w:p>
    <w:p>
      <w:r>
        <w:t>(d) Replaces all diet history</w:t>
      </w:r>
    </w:p>
    <w:p>
      <w:r>
        <w:t>Answer: b</w:t>
      </w:r>
    </w:p>
    <w:p>
      <w:r>
        <w:t>Solution: ✅ Correct Answer: b.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🔍 Key Clues: Screen = quick risk flag; assess = detailed work-up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(a) Is done only by dietitians in ICUs — not the best response for this situation; (c) Requires weeks of laboratory work — not the best response for this situation; (d) Replaces all diet history — not the best response for this situation.</w:t>
      </w:r>
    </w:p>
    <w:p>
      <w:r>
        <w:t>⚠️ Exam Trap: Screening is deliberately quick and universal — the comprehensive assessment is the deeper follow-up</w:t>
      </w:r>
    </w:p>
    <w:p>
      <w:r>
        <w:t>🌟 PNC Exam Pearl: MUST and MNA are common validated screening tools for adults and the elderly</w:t>
      </w:r>
    </w:p>
    <w:p>
      <w:r>
        <w:t>⚡ 5-Second Recall: Screening first, assess after</w:t>
      </w:r>
    </w:p>
    <w:p>
      <w:r>
        <w:t>Question: The Malnutrition Universal Screening Tool (MUST) is?</w:t>
      </w:r>
    </w:p>
    <w:p>
      <w:r>
        <w:t>(a) A 5-step adult screening tool using BMI, weight loss and acute illness effect</w:t>
      </w:r>
    </w:p>
    <w:p>
      <w:r>
        <w:t>(b) A tool for measuring skinfolds only</w:t>
      </w:r>
    </w:p>
    <w:p>
      <w:r>
        <w:t>(c) A cooking assessment</w:t>
      </w:r>
    </w:p>
    <w:p>
      <w:r>
        <w:t>(d) A blood test kit</w:t>
      </w:r>
    </w:p>
    <w:p>
      <w:r>
        <w:t>Answer: a</w:t>
      </w:r>
    </w:p>
    <w:p>
      <w:r>
        <w:t>Solution: ✅ Correct Answer: a.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🔍 Key Clues: MUST = BMI + weight loss + acute illness</w:t>
      </w:r>
    </w:p>
    <w:p>
      <w:r>
        <w:t>🩺 Nursing Action: Apply MUST on admission and weekly in hospital to drive early nutrition referral</w:t>
      </w:r>
    </w:p>
    <w:p>
      <w:r>
        <w:t>❌ Why Not Others: (b) A tool for measuring skinfolds only — not the best response for this situation; (c) A cooking assessment — not the best response for this situation; (d) A blood test kit — not the best response for this situation.</w:t>
      </w:r>
    </w:p>
    <w:p>
      <w:r>
        <w:t>⚠️ Exam Trap: MUST is an adult screening tool, not a skinfold or laboratory kit — its three components flag risk</w:t>
      </w:r>
    </w:p>
    <w:p>
      <w:r>
        <w:t>🌟 PNC Exam Pearl: MNA (Mini Nutritional Assessment) is the elderly-specific screening tool</w:t>
      </w:r>
    </w:p>
    <w:p>
      <w:r>
        <w:t>⚡ 5-Second Recall: MUST = adult malnutrition screen</w:t>
      </w:r>
    </w:p>
    <w:p>
      <w:r>
        <w:t>Question: A nurse screens all medical ward admissions with MUST. A patient scores 'high risk'. What is the CORRECT next step?</w:t>
      </w:r>
    </w:p>
    <w:p>
      <w:r>
        <w:t>(a) Discharge the patient early</w:t>
      </w:r>
    </w:p>
    <w:p>
      <w:r>
        <w:t>(b) Ignore the score if the patient looks well</w:t>
      </w:r>
    </w:p>
    <w:p>
      <w:r>
        <w:t>(c) Repeat the screen weekly without action</w:t>
      </w:r>
    </w:p>
    <w:p>
      <w:r>
        <w:t>(d) Refer for a comprehensive nutritional assessment and initiate nutrition care</w:t>
      </w:r>
    </w:p>
    <w:p>
      <w:r>
        <w:t>Answer: d</w:t>
      </w:r>
    </w:p>
    <w:p>
      <w:r>
        <w:t>Solution: ✅ Correct Answer: d.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🔍 Key Clues: High-risk score = refer + intervene</w:t>
      </w:r>
    </w:p>
    <w:p>
      <w:r>
        <w:t>🩺 Nursing Action: Document the score, involve the dietitian, monitor intake/weight and review the plan regularly</w:t>
      </w:r>
    </w:p>
    <w:p>
      <w:r>
        <w:t>❌ Why Not Others: (a) Discharge the patient early — not the best response for this situation; (b) Ignore the score if the patient looks well — not the best response for this situation; (c) Repeat the screen weekly without action — not the best response for this situation.</w:t>
      </w:r>
    </w:p>
    <w:p>
      <w:r>
        <w:t>⚠️ Exam Trap: Repeating the screen without referral wastes the tool — high risk must lead to action</w:t>
      </w:r>
    </w:p>
    <w:p>
      <w:r>
        <w:t>🌟 PNC Exam Pearl: Hospital malnutrition screening is associated with fewer complications and shorter stays</w:t>
      </w:r>
    </w:p>
    <w:p>
      <w:r>
        <w:t>⚡ 5-Second Recall: Screen → refer → intervene</w:t>
      </w:r>
    </w:p>
    <w:p>
      <w:r>
        <w:t>Question: A patient asks the nurse about nutrition screening vs comprehensive assessment. Which response by the nurse is correct?</w:t>
      </w:r>
    </w:p>
    <w:p>
      <w:r>
        <w:t>(a) Requires weeks of laboratory work</w:t>
      </w:r>
    </w:p>
    <w:p>
      <w:r>
        <w:t>(b) Replaces all diet history</w:t>
      </w:r>
    </w:p>
    <w:p>
      <w:r>
        <w:t>(c) Is quick, simple and identifies risk for full assessment</w:t>
      </w:r>
    </w:p>
    <w:p>
      <w:r>
        <w:t>(d) Is done only by dietitians in ICUs</w:t>
      </w:r>
    </w:p>
    <w:p>
      <w:r>
        <w:t>Answer: c</w:t>
      </w:r>
    </w:p>
    <w:p>
      <w:r>
        <w:t>Solution: ✅ Correct Answer: c.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(a) Requires weeks of laboratory work — not the best response for this situation; (b) Replaces all diet history — not the best response for this situation; (d) Is done only by dietitians in ICUs — not the best response for this situation.</w:t>
      </w:r>
    </w:p>
    <w:p>
      <w:r>
        <w:t>⚠️ Exam Trap: Screening is deliberately quick and universal — the comprehensive assessment is the deeper follow-up</w:t>
      </w:r>
    </w:p>
    <w:p>
      <w:r>
        <w:t>⚡ 5-Second Recall: Screening first, assess after</w:t>
      </w:r>
    </w:p>
    <w:p>
      <w:r>
        <w:t>Question: A patient asks the nurse about nutrition screening vs comprehensive assessment. Which response by the nurse is correct?</w:t>
      </w:r>
    </w:p>
    <w:p>
      <w:r>
        <w:t>(a) A cooking assessment</w:t>
      </w:r>
    </w:p>
    <w:p>
      <w:r>
        <w:t>(b) A tool for measuring skinfolds only</w:t>
      </w:r>
    </w:p>
    <w:p>
      <w:r>
        <w:t>(c) A blood test kit</w:t>
      </w:r>
    </w:p>
    <w:p>
      <w:r>
        <w:t>(d) A 5-step adult screening tool using BMI, weight loss and acute illness effect</w:t>
      </w:r>
    </w:p>
    <w:p>
      <w:r>
        <w:t>Answer: d</w:t>
      </w:r>
    </w:p>
    <w:p>
      <w:r>
        <w:t>Solution: ✅ Correct Answer: d.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🩺 Nursing Action: Apply MUST on admission and weekly in hospital to drive early nutrition referral</w:t>
      </w:r>
    </w:p>
    <w:p>
      <w:r>
        <w:t>❌ Why Not Others: (a) A cooking assessment — not the best response for this situation; (b) A tool for measuring skinfolds only — not the best response for this situation; (c) A blood test kit — not the best response for this situation.</w:t>
      </w:r>
    </w:p>
    <w:p>
      <w:r>
        <w:t>⚠️ Exam Trap: MUST is an adult screening tool, not a skinfold or laboratory kit — its three components flag risk</w:t>
      </w:r>
    </w:p>
    <w:p>
      <w:r>
        <w:t>⚡ 5-Second Recall: MUST = adult malnutrition screen</w:t>
      </w:r>
    </w:p>
    <w:p>
      <w:r>
        <w:t>Question: The nurse is teaching a patient about nutrition screening vs comprehensive assessment. Which statement by the patient indicates correct understanding?</w:t>
      </w:r>
    </w:p>
    <w:p>
      <w:r>
        <w:t>(a) Ignore the score if the patient looks well</w:t>
      </w:r>
    </w:p>
    <w:p>
      <w:r>
        <w:t>(b) Refer for a comprehensive nutritional assessment and initiate nutrition care</w:t>
      </w:r>
    </w:p>
    <w:p>
      <w:r>
        <w:t>(c) Repeat the screen weekly without action</w:t>
      </w:r>
    </w:p>
    <w:p>
      <w:r>
        <w:t>(d) Discharge the patient early</w:t>
      </w:r>
    </w:p>
    <w:p>
      <w:r>
        <w:t>Answer: b</w:t>
      </w:r>
    </w:p>
    <w:p>
      <w:r>
        <w:t>Solution: ✅ Correct Answer: b.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🩺 Nursing Action: Document the score, involve the dietitian, monitor intake/weight and review the plan regularly</w:t>
      </w:r>
    </w:p>
    <w:p>
      <w:r>
        <w:t>❌ Why Not Others: (a) Ignore the score if the patient looks well — not the best response for this situation; (c) Repeat the screen weekly without action — not the best response for this situation; (d) Discharge the patient early — not the best response for this situation.</w:t>
      </w:r>
    </w:p>
    <w:p>
      <w:r>
        <w:t>⚠️ Exam Trap: Repeating the screen without referral wastes the tool — high risk must lead to action</w:t>
      </w:r>
    </w:p>
    <w:p>
      <w:r>
        <w:t>🌟 PNC Exam Pearl: Hospital malnutrition screening is associated with fewer complications and shorter stays</w:t>
      </w:r>
    </w:p>
    <w:p>
      <w:r>
        <w:t>⚡ 5-Second Recall: Screen → refer → intervene</w:t>
      </w:r>
    </w:p>
    <w:p>
      <w:r>
        <w:t>Question: Which statement about nutrition screening vs comprehensive assessment is correct?</w:t>
      </w:r>
    </w:p>
    <w:p>
      <w:r>
        <w:t>(a) Replaces all diet history</w:t>
      </w:r>
    </w:p>
    <w:p>
      <w:r>
        <w:t>(b) Is done only by dietitians in ICUs</w:t>
      </w:r>
    </w:p>
    <w:p>
      <w:r>
        <w:t>(c) Is quick, simple and identifies risk for full assessment</w:t>
      </w:r>
    </w:p>
    <w:p>
      <w:r>
        <w:t>(d) Requires weeks of laboratory work</w:t>
      </w:r>
    </w:p>
    <w:p>
      <w:r>
        <w:t>Answer: c</w:t>
      </w:r>
    </w:p>
    <w:p>
      <w:r>
        <w:t>Solution: ✅ Correct Answer: c.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(a) Replaces all diet history — not the best response for this situation; (b) Is done only by dietitians in ICUs — not the best response for this situation; (d) Requires weeks of laboratory work — not the best response for this situation.</w:t>
      </w:r>
    </w:p>
    <w:p>
      <w:r>
        <w:t>⚡ 5-Second Recall: Screening first, assess after</w:t>
      </w:r>
    </w:p>
    <w:p>
      <w:r>
        <w:t>Question: Which statement about nutrition screening vs comprehensive assessment is correct?</w:t>
      </w:r>
    </w:p>
    <w:p>
      <w:r>
        <w:t>(a) A 5-step adult screening tool using BMI, weight loss and acute illness effect</w:t>
      </w:r>
    </w:p>
    <w:p>
      <w:r>
        <w:t>(b) A tool for measuring skinfolds only</w:t>
      </w:r>
    </w:p>
    <w:p>
      <w:r>
        <w:t>(c) A cooking assessment</w:t>
      </w:r>
    </w:p>
    <w:p>
      <w:r>
        <w:t>(d) A blood test kit</w:t>
      </w:r>
    </w:p>
    <w:p>
      <w:r>
        <w:t>Answer: a</w:t>
      </w:r>
    </w:p>
    <w:p>
      <w:r>
        <w:t>Solution: ✅ Correct Answer: a.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🩺 Nursing Action: Apply MUST on admission and weekly in hospital to drive early nutrition referral</w:t>
      </w:r>
    </w:p>
    <w:p>
      <w:r>
        <w:t>❌ Why Not Others: (b) A tool for measuring skinfolds only — not the best response for this situation; (c) A cooking assessment — not the best response for this situation; (d) A blood test kit — not the best response for this situation.</w:t>
      </w:r>
    </w:p>
    <w:p>
      <w:r>
        <w:t>⚡ 5-Second Recall: MUST = adult malnutrition screen</w:t>
      </w:r>
    </w:p>
    <w:p>
      <w:r>
        <w:t>Question: A patient needing care for nutrition screening vs comprehensive assessment is admitted to the unit. Which nursing action should the nurse perform FIRST?</w:t>
      </w:r>
    </w:p>
    <w:p>
      <w:r>
        <w:t>(a) Refer for a comprehensive nutritional assessment and initiate nutrition care</w:t>
      </w:r>
    </w:p>
    <w:p>
      <w:r>
        <w:t>(b) Repeat the screen weekly without action</w:t>
      </w:r>
    </w:p>
    <w:p>
      <w:r>
        <w:t>(c) Discharge the patient early</w:t>
      </w:r>
    </w:p>
    <w:p>
      <w:r>
        <w:t>(d) Ignore the score if the patient looks well</w:t>
      </w:r>
    </w:p>
    <w:p>
      <w:r>
        <w:t>Answer: a</w:t>
      </w:r>
    </w:p>
    <w:p>
      <w:r>
        <w:t>Solution: ✅ Correct Answer: a.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score, involve the dietitian, monitor intake/weight and review the plan regularly</w:t>
      </w:r>
    </w:p>
    <w:p>
      <w:r>
        <w:t>❌ Why Not Others: (b) Repeat the screen weekly without action — not the best response for this situation; (c) Discharge the patient early — not the best response for this situation; (d) Ignore the score if the patient looks well — not the best response for this situation.</w:t>
      </w:r>
    </w:p>
    <w:p>
      <w:r>
        <w:t>⚡ 5-Second Recall: Screen → refer → intervene</w:t>
      </w:r>
    </w:p>
    <w:p>
      <w:r>
        <w:t>Question: The nurse is caring for a patient with nutrition screening vs comprehensive assessment. Which response is most appropriate?</w:t>
      </w:r>
    </w:p>
    <w:p>
      <w:r>
        <w:t>(a) Is quick, simple and identifies risk for full assessment</w:t>
      </w:r>
    </w:p>
    <w:p>
      <w:r>
        <w:t>(b) Requires weeks of laboratory work</w:t>
      </w:r>
    </w:p>
    <w:p>
      <w:r>
        <w:t>(c) Is done only by dietitians in ICUs</w:t>
      </w:r>
    </w:p>
    <w:p>
      <w:r>
        <w:t>(d) Replaces all diet history</w:t>
      </w:r>
    </w:p>
    <w:p>
      <w:r>
        <w:t>Answer: a</w:t>
      </w:r>
    </w:p>
    <w:p>
      <w:r>
        <w:t>Solution: ✅ Correct Answer: a.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(b) Requires weeks of laboratory work — not the best response for this situation; (c) Is done only by dietitians in ICUs — not the best response for this situation; (d) Replaces all diet history — not the best response for this situation.</w:t>
      </w:r>
    </w:p>
    <w:p>
      <w:r>
        <w:t>⚡ 5-Second Recall: Screening first, assess after</w:t>
      </w:r>
    </w:p>
    <w:p>
      <w:r>
        <w:t>Question: The nurse is caring for a patient with nutrition screening vs comprehensive assessment. Which response is most appropriate?</w:t>
      </w:r>
    </w:p>
    <w:p>
      <w:r>
        <w:t>(a) A cooking assessment</w:t>
      </w:r>
    </w:p>
    <w:p>
      <w:r>
        <w:t>(b) A tool for measuring skinfolds only</w:t>
      </w:r>
    </w:p>
    <w:p>
      <w:r>
        <w:t>(c) A 5-step adult screening tool using BMI, weight loss and acute illness effect</w:t>
      </w:r>
    </w:p>
    <w:p>
      <w:r>
        <w:t>(d) A blood test kit</w:t>
      </w:r>
    </w:p>
    <w:p>
      <w:r>
        <w:t>Answer: c</w:t>
      </w:r>
    </w:p>
    <w:p>
      <w:r>
        <w:t>Solution: ✅ Correct Answer: c.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🩺 Nursing Action: Apply MUST on admission and weekly in hospital to drive early nutrition referral</w:t>
      </w:r>
    </w:p>
    <w:p>
      <w:r>
        <w:t>❌ Why Not Others: (a) A cooking assessment — not the best response for this situation; (b) A tool for measuring skinfolds only — not the best response for this situation; (d) A blood test kit — not the best response for this situation.</w:t>
      </w:r>
    </w:p>
    <w:p>
      <w:r>
        <w:t>⚡ 5-Second Recall: MUST = adult malnutrition screen</w:t>
      </w:r>
    </w:p>
    <w:p>
      <w:r>
        <w:t>Question: Which assessment finding in a patient with nutrition screening vs comprehensive assessment is MOST concerning and requires immediate follow-up?</w:t>
      </w:r>
    </w:p>
    <w:p>
      <w:r>
        <w:t>(a) Discharge the patient early</w:t>
      </w:r>
    </w:p>
    <w:p>
      <w:r>
        <w:t>(b) Refer for a comprehensive nutritional assessment and initiate nutrition care</w:t>
      </w:r>
    </w:p>
    <w:p>
      <w:r>
        <w:t>(c) Ignore the score if the patient looks well</w:t>
      </w:r>
    </w:p>
    <w:p>
      <w:r>
        <w:t>(d) Repeat the screen weekly without action</w:t>
      </w:r>
    </w:p>
    <w:p>
      <w:r>
        <w:t>Answer: b</w:t>
      </w:r>
    </w:p>
    <w:p>
      <w:r>
        <w:t>Solution: ✅ Correct Answer: b.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🔍 Key Clues: High-risk score = refer + intervene</w:t>
      </w:r>
    </w:p>
    <w:p>
      <w:r>
        <w:t>🩺 Nursing Action: Document the score, involve the dietitian, monitor intake/weight and review the plan regularly</w:t>
      </w:r>
    </w:p>
    <w:p>
      <w:r>
        <w:t>❌ Why Not Others: (a) Discharge the patient early — not the best response for this situation; (c) Ignore the score if the patient looks well — not the best response for this situation; (d) Repeat the screen weekly without action — not the best response for this situation.</w:t>
      </w:r>
    </w:p>
    <w:p>
      <w:r>
        <w:t>⚡ 5-Second Recall: Screen → refer → intervene</w:t>
      </w:r>
    </w:p>
    <w:p>
      <w:r>
        <w:t>Question: The nurse demonstrates correct understanding of nutrition screening vs comprehensive assessment by identifying which response as appropriate?</w:t>
      </w:r>
    </w:p>
    <w:p>
      <w:r>
        <w:t>(a) Is done only by dietitians in ICUs</w:t>
      </w:r>
    </w:p>
    <w:p>
      <w:r>
        <w:t>(b) Replaces all diet history</w:t>
      </w:r>
    </w:p>
    <w:p>
      <w:r>
        <w:t>(c) Is quick, simple and identifies risk for full assessment</w:t>
      </w:r>
    </w:p>
    <w:p>
      <w:r>
        <w:t>(d) Requires weeks of laboratory work</w:t>
      </w:r>
    </w:p>
    <w:p>
      <w:r>
        <w:t>Answer: c</w:t>
      </w:r>
    </w:p>
    <w:p>
      <w:r>
        <w:t>Solution: ✅ Correct Answer: c.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(a) Is done only by dietitians in ICUs — not the best response for this situation; (b) Replaces all diet history — not the best response for this situation; (d) Requires weeks of laboratory work — not the best response for this situation.</w:t>
      </w:r>
    </w:p>
    <w:p>
      <w:r>
        <w:t>⚡ 5-Second Recall: Screening first, assess after</w:t>
      </w:r>
    </w:p>
    <w:p>
      <w:r>
        <w:t>Question: Which patient is at HIGHEST malnutrition risk in hospital?</w:t>
      </w:r>
    </w:p>
    <w:p>
      <w:r>
        <w:t>(a) A young adult with good appetite</w:t>
      </w:r>
    </w:p>
    <w:p>
      <w:r>
        <w:t>(b) A patient eating all hospital meals fully</w:t>
      </w:r>
    </w:p>
    <w:p>
      <w:r>
        <w:t>(c) A patient with stable weight and normal intake</w:t>
      </w:r>
    </w:p>
    <w:p>
      <w:r>
        <w:t>(d) A patient with unintentional weight loss, poor intake and acute illness</w:t>
      </w:r>
    </w:p>
    <w:p>
      <w:r>
        <w:t>Answer: d</w:t>
      </w:r>
    </w:p>
    <w:p>
      <w:r>
        <w:t>Solution: ✅ Correct Answer: d.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🔍 Key Clues: Weight loss + poor intake + illness = high risk</w:t>
      </w:r>
    </w:p>
    <w:p>
      <w:r>
        <w:t>🩺 Nursing Action: Escalate high-risk patients to the dietitian and medical team for nutrition support planning</w:t>
      </w:r>
    </w:p>
    <w:p>
      <w:r>
        <w:t>❌ Why Not Others: (a) A young adult with good appetite — not the best response for this situation; (b) A patient eating all hospital meals fully — not the best response for this situation; (c) A patient with stable weight and normal intake — not the best response for this situation.</w:t>
      </w:r>
    </w:p>
    <w:p>
      <w:r>
        <w:t>⚠️ Exam Trap: Stable weight with full intake is low risk — the losing, under-eating, acutely ill patient is the priority</w:t>
      </w:r>
    </w:p>
    <w:p>
      <w:r>
        <w:t>🌟 PNC Exam Pearl: Timely nutrition referral reduces complications, infections and length of stay</w:t>
      </w:r>
    </w:p>
    <w:p>
      <w:r>
        <w:t>⚡ 5-Second Recall: High risk = weight loss + poor intake + illness</w:t>
      </w:r>
    </w:p>
    <w:p>
      <w:r>
        <w:t>Question: The nurse's role when a patient is at malnutrition risk includes?</w:t>
      </w:r>
    </w:p>
    <w:p>
      <w:r>
        <w:t>(a) Diagnosing deficiency diseases alone</w:t>
      </w:r>
    </w:p>
    <w:p>
      <w:r>
        <w:t>(b) Ignoring the risk until discharge</w:t>
      </w:r>
    </w:p>
    <w:p>
      <w:r>
        <w:t>(c) Prescribing parenteral nutrition independently</w:t>
      </w:r>
    </w:p>
    <w:p>
      <w:r>
        <w:t>(d) Screening, documenting, monitoring intake and referring to the dietitian</w:t>
      </w:r>
    </w:p>
    <w:p>
      <w:r>
        <w:t>Answer: d</w:t>
      </w:r>
    </w:p>
    <w:p>
      <w:r>
        <w:t>Solution: ✅ Correct Answer: d. Screening, documenting, monitoring intake and referring to the dietitian.</w:t>
      </w:r>
    </w:p>
    <w:p>
      <w:r>
        <w:t>🧠 Clinical Rationale: The nurse screens, documents, monitors intake/weight and refers — dietitians and physicians manage the specialized nutrition therapy</w:t>
      </w:r>
    </w:p>
    <w:p>
      <w:r>
        <w:t>🔍 Key Clues: Nurse = screen + monitor + refer</w:t>
      </w:r>
    </w:p>
    <w:p>
      <w:r>
        <w:t>🩺 Nursing Action: Document screening scores and intake trends; escalate weight loss and poor intake to the nutrition team promptly</w:t>
      </w:r>
    </w:p>
    <w:p>
      <w:r>
        <w:t>❌ Why Not Others: (a) Diagnosing deficiency diseases alone — not the best response for this situation; (b) Ignoring the risk until discharge — not the best response for this situation; (c) Prescribing parenteral nutrition independently — not the best response for this situation.</w:t>
      </w:r>
    </w:p>
    <w:p>
      <w:r>
        <w:t>⚠️ Exam Trap: Prescribing PN and diagnosing disease are outside nursing scope — the collaborative referral pathway is the role</w:t>
      </w:r>
    </w:p>
    <w:p>
      <w:r>
        <w:t>🌟 PNC Exam Pearl: Early referral is linked to better outcomes — never delay nutrition support for a clearly at-risk patient</w:t>
      </w:r>
    </w:p>
    <w:p>
      <w:r>
        <w:t>⚡ 5-Second Recall: Nurse refers, dietitian plans</w:t>
      </w:r>
    </w:p>
    <w:p>
      <w:r>
        <w:t>Question: A ward patient has eaten less than a quarter of meals for 5 days and lost 3 kg in a month. What should the nurse do?</w:t>
      </w:r>
    </w:p>
    <w:p>
      <w:r>
        <w:t>(a) Tell the family to bring more snacks only</w:t>
      </w:r>
    </w:p>
    <w:p>
      <w:r>
        <w:t>(b) Flag the malnutrition risk, document intake, and refer to the dietitian today</w:t>
      </w:r>
    </w:p>
    <w:p>
      <w:r>
        <w:t>(c) Avoid mentioning it to avoid alarming the patient</w:t>
      </w:r>
    </w:p>
    <w:p>
      <w:r>
        <w:t>(d) Wait for the next week's review</w:t>
      </w:r>
    </w:p>
    <w:p>
      <w:r>
        <w:t>Answer: b</w:t>
      </w:r>
    </w:p>
    <w:p>
      <w:r>
        <w:t>Solution: ✅ Correct Answer: b. Flag the malnutrition risk, document intake, and refer to the dietitian today.</w:t>
      </w:r>
    </w:p>
    <w:p>
      <w:r>
        <w:t>🧠 Clinical Rationale: Poor intake with recent weight loss is a malnutrition alarm — immediate documentation and dietitian referral are the correct nursing actions</w:t>
      </w:r>
    </w:p>
    <w:p>
      <w:r>
        <w:t>🔍 Key Clues: Poor intake + weight loss = refer now</w:t>
      </w:r>
    </w:p>
    <w:p>
      <w:r>
        <w:t>🩺 Nursing Action: Start intake monitoring, involve the family on acceptable foods, and ensure the nutrition plan is implemented and reviewed</w:t>
      </w:r>
    </w:p>
    <w:p>
      <w:r>
        <w:t>❌ Why Not Others: (a) Tell the family to bring more snacks only — not the best response for this situation; (c) Avoid mentioning it to avoid alarming the patient — not the best response for this situation; (d) Wait for the next week's review — not the best response for this situation.</w:t>
      </w:r>
    </w:p>
    <w:p>
      <w:r>
        <w:t>⚠️ Exam Trap: Delaying referral lets malnutrition worsen — the screen-flag-refer pathway must be prompt</w:t>
      </w:r>
    </w:p>
    <w:p>
      <w:r>
        <w:t>🌟 PNC Exam Pearl: Weight loss &gt;5% in a month is clinically significant and warrants nutrition action</w:t>
      </w:r>
    </w:p>
    <w:p>
      <w:r>
        <w:t>⚡ 5-Second Recall: Flag, document, refer today</w:t>
      </w:r>
    </w:p>
    <w:p>
      <w:r>
        <w:t>Question: A patient asks the nurse about malnutrition risk and referral to dietitian/clinical team. Which response by the nurse is correct?</w:t>
      </w:r>
    </w:p>
    <w:p>
      <w:r>
        <w:t>(a) A patient with stable weight and normal intake</w:t>
      </w:r>
    </w:p>
    <w:p>
      <w:r>
        <w:t>(b) A patient eating all hospital meals fully</w:t>
      </w:r>
    </w:p>
    <w:p>
      <w:r>
        <w:t>(c) A young adult with good appetite</w:t>
      </w:r>
    </w:p>
    <w:p>
      <w:r>
        <w:t>(d) A patient with unintentional weight loss, poor intake and acute illness</w:t>
      </w:r>
    </w:p>
    <w:p>
      <w:r>
        <w:t>Answer: d</w:t>
      </w:r>
    </w:p>
    <w:p>
      <w:r>
        <w:t>Solution: ✅ Correct Answer: d.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(a) A patient with stable weight and normal intake — not the best response for this situation; (b) A patient eating all hospital meals fully — not the best response for this situation; (c) A young adult with good appetite — not the best response for this situation.</w:t>
      </w:r>
    </w:p>
    <w:p>
      <w:r>
        <w:t>⚠️ Exam Trap: Stable weight with full intake is low risk — the losing, under-eating, acutely ill patient is the priority</w:t>
      </w:r>
    </w:p>
    <w:p>
      <w:r>
        <w:t>⚡ 5-Second Recall: High risk = weight loss + poor intake + illness</w:t>
      </w:r>
    </w:p>
    <w:p>
      <w:r>
        <w:t>Question: A patient asks the nurse about malnutrition risk and referral to dietitian/clinical team. Which response by the nurse is correct?</w:t>
      </w:r>
    </w:p>
    <w:p>
      <w:r>
        <w:t>(a) Prescribing parenteral nutrition independently</w:t>
      </w:r>
    </w:p>
    <w:p>
      <w:r>
        <w:t>(b) Ignoring the risk until discharge</w:t>
      </w:r>
    </w:p>
    <w:p>
      <w:r>
        <w:t>(c) Diagnosing deficiency diseases alone</w:t>
      </w:r>
    </w:p>
    <w:p>
      <w:r>
        <w:t>(d) Screening, documenting, monitoring intake and referring to the dietitian</w:t>
      </w:r>
    </w:p>
    <w:p>
      <w:r>
        <w:t>Answer: d</w:t>
      </w:r>
    </w:p>
    <w:p>
      <w:r>
        <w:t>Solution: ✅ Correct Answer: d. Screening, documenting, monitoring intake and referring to the dietitian.</w:t>
      </w:r>
    </w:p>
    <w:p>
      <w:r>
        <w:t>🧠 Clinical Rationale: The nurse screens, documents, monitors intake/weight and refers — dietitians and physicians manage the specialized nutrition therapy</w:t>
      </w:r>
    </w:p>
    <w:p>
      <w:r>
        <w:t>🩺 Nursing Action: Document screening scores and intake trends; escalate weight loss and poor intake to the nutrition team promptly</w:t>
      </w:r>
    </w:p>
    <w:p>
      <w:r>
        <w:t>❌ Why Not Others: (a) Prescribing parenteral nutrition independently — not the best response for this situation; (b) Ignoring the risk until discharge — not the best response for this situation; (c) Diagnosing deficiency diseases alone — not the best response for this situation.</w:t>
      </w:r>
    </w:p>
    <w:p>
      <w:r>
        <w:t>⚠️ Exam Trap: Prescribing PN and diagnosing disease are outside nursing scope — the collaborative referral pathway is the role</w:t>
      </w:r>
    </w:p>
    <w:p>
      <w:r>
        <w:t>⚡ 5-Second Recall: Nurse refers, dietitian plans</w:t>
      </w:r>
    </w:p>
    <w:p>
      <w:r>
        <w:t>Question: The nurse is teaching a patient about malnutrition risk and referral to dietitian/clinical team. Which statement by the patient indicates correct understanding?</w:t>
      </w:r>
    </w:p>
    <w:p>
      <w:r>
        <w:t>(a) Tell the family to bring more snacks only</w:t>
      </w:r>
    </w:p>
    <w:p>
      <w:r>
        <w:t>(b) Flag the malnutrition risk, document intake, and refer to the dietitian today</w:t>
      </w:r>
    </w:p>
    <w:p>
      <w:r>
        <w:t>(c) Wait for the next week's review</w:t>
      </w:r>
    </w:p>
    <w:p>
      <w:r>
        <w:t>(d) Avoid mentioning it to avoid alarming the patient</w:t>
      </w:r>
    </w:p>
    <w:p>
      <w:r>
        <w:t>Answer: b</w:t>
      </w:r>
    </w:p>
    <w:p>
      <w:r>
        <w:t>Solution: ✅ Correct Answer: b. Flag the malnutrition risk, document intake, and refer to the dietitian today.</w:t>
      </w:r>
    </w:p>
    <w:p>
      <w:r>
        <w:t>🧠 Clinical Rationale: Poor intake with recent weight loss is a malnutrition alarm — immediate documentation and dietitian referral are the correct nursing actions</w:t>
      </w:r>
    </w:p>
    <w:p>
      <w:r>
        <w:t>🩺 Nursing Action: Start intake monitoring, involve the family on acceptable foods, and ensure the nutrition plan is implemented and reviewed</w:t>
      </w:r>
    </w:p>
    <w:p>
      <w:r>
        <w:t>❌ Why Not Others: (a) Tell the family to bring more snacks only — not the best response for this situation; (c) Wait for the next week's review — not the best response for this situation; (d) Avoid mentioning it to avoid alarming the patient — not the best response for this situation.</w:t>
      </w:r>
    </w:p>
    <w:p>
      <w:r>
        <w:t>⚠️ Exam Trap: Delaying referral lets malnutrition worsen — the screen-flag-refer pathway must be prompt</w:t>
      </w:r>
    </w:p>
    <w:p>
      <w:r>
        <w:t>🌟 PNC Exam Pearl: Weight loss &gt;5% in a month is clinically significant and warrants nutrition action</w:t>
      </w:r>
    </w:p>
    <w:p>
      <w:r>
        <w:t>⚡ 5-Second Recall: Flag, document, refer today</w:t>
      </w:r>
    </w:p>
    <w:p>
      <w:r>
        <w:t>Question: Which statement about malnutrition risk and referral to dietitian/clinical team is correct?</w:t>
      </w:r>
    </w:p>
    <w:p>
      <w:r>
        <w:t>(a) A patient with unintentional weight loss, poor intake and acute illness</w:t>
      </w:r>
    </w:p>
    <w:p>
      <w:r>
        <w:t>(b) A young adult with good appetite</w:t>
      </w:r>
    </w:p>
    <w:p>
      <w:r>
        <w:t>(c) A patient eating all hospital meals fully</w:t>
      </w:r>
    </w:p>
    <w:p>
      <w:r>
        <w:t>(d) A patient with stable weight and normal intake</w:t>
      </w:r>
    </w:p>
    <w:p>
      <w:r>
        <w:t>Answer: a</w:t>
      </w:r>
    </w:p>
    <w:p>
      <w:r>
        <w:t>Solution: ✅ Correct Answer: a.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(b) A young adult with good appetite — not the best response for this situation; (c) A patient eating all hospital meals fully — not the best response for this situation; (d) A patient with stable weight and normal intake — not the best response for this situation.</w:t>
      </w:r>
    </w:p>
    <w:p>
      <w:r>
        <w:t>⚡ 5-Second Recall: High risk = weight loss + poor intake + illness</w:t>
      </w:r>
    </w:p>
    <w:p>
      <w:r>
        <w:t>Question: Which statement about malnutrition risk and referral to dietitian/clinical team is correct?</w:t>
      </w:r>
    </w:p>
    <w:p>
      <w:r>
        <w:t>(a) Screening, documenting, monitoring intake and referring to the dietitian</w:t>
      </w:r>
    </w:p>
    <w:p>
      <w:r>
        <w:t>(b) Diagnosing deficiency diseases alone</w:t>
      </w:r>
    </w:p>
    <w:p>
      <w:r>
        <w:t>(c) Prescribing parenteral nutrition independently</w:t>
      </w:r>
    </w:p>
    <w:p>
      <w:r>
        <w:t>(d) Ignoring the risk until discharge</w:t>
      </w:r>
    </w:p>
    <w:p>
      <w:r>
        <w:t>Answer: a</w:t>
      </w:r>
    </w:p>
    <w:p>
      <w:r>
        <w:t>Solution: ✅ Correct Answer: a. Screening, documenting, monitoring intake and referring to the dietitian.</w:t>
      </w:r>
    </w:p>
    <w:p>
      <w:r>
        <w:t>🧠 Clinical Rationale: The nurse screens, documents, monitors intake/weight and refers — dietitians and physicians manage the specialized nutrition therapy</w:t>
      </w:r>
    </w:p>
    <w:p>
      <w:r>
        <w:t>🩺 Nursing Action: Document screening scores and intake trends; escalate weight loss and poor intake to the nutrition team promptly</w:t>
      </w:r>
    </w:p>
    <w:p>
      <w:r>
        <w:t>❌ Why Not Others: (b) Diagnosing deficiency diseases alone — not the best response for this situation; (c) Prescribing parenteral nutrition independently — not the best response for this situation; (d) Ignoring the risk until discharge — not the best response for this situation.</w:t>
      </w:r>
    </w:p>
    <w:p>
      <w:r>
        <w:t>⚡ 5-Second Recall: Nurse refers, dietitian plans</w:t>
      </w:r>
    </w:p>
    <w:p>
      <w:r>
        <w:t>Question: A patient needing care for malnutrition risk and referral to dietitian/clinical team is admitted to the unit. Which nursing action should the nurse perform FIRST?</w:t>
      </w:r>
    </w:p>
    <w:p>
      <w:r>
        <w:t>(a) Flag the malnutrition risk, document intake, and refer to the dietitian today</w:t>
      </w:r>
    </w:p>
    <w:p>
      <w:r>
        <w:t>(b) Avoid mentioning it to avoid alarming the patient</w:t>
      </w:r>
    </w:p>
    <w:p>
      <w:r>
        <w:t>(c) Tell the family to bring more snacks only</w:t>
      </w:r>
    </w:p>
    <w:p>
      <w:r>
        <w:t>(d) Wait for the next week's review</w:t>
      </w:r>
    </w:p>
    <w:p>
      <w:r>
        <w:t>Answer: a</w:t>
      </w:r>
    </w:p>
    <w:p>
      <w:r>
        <w:t>Solution: ✅ Correct Answer: a. Flag the malnutrition risk, document intake, and refer to the dietitian today.</w:t>
      </w:r>
    </w:p>
    <w:p>
      <w:r>
        <w:t>🧠 Clinical Rationale: Poor intake with recent weight loss is a malnutrition alarm — immediate documentation and dietitian referral are the correct nursing actions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intake monitoring, involve the family on acceptable foods, and ensure the nutrition plan is implemented and reviewed</w:t>
      </w:r>
    </w:p>
    <w:p>
      <w:r>
        <w:t>❌ Why Not Others: (b) Avoid mentioning it to avoid alarming the patient — not the best response for this situation; (c) Tell the family to bring more snacks only — not the best response for this situation; (d) Wait for the next week's review — not the best response for this situation.</w:t>
      </w:r>
    </w:p>
    <w:p>
      <w:r>
        <w:t>⚡ 5-Second Recall: Flag, document, refer today</w:t>
      </w:r>
    </w:p>
    <w:p>
      <w:r>
        <w:t>Question: The nurse is caring for a patient with malnutrition risk and referral to dietitian/clinical team. Which response is most appropriate?</w:t>
      </w:r>
    </w:p>
    <w:p>
      <w:r>
        <w:t>(a) A patient with unintentional weight loss, poor intake and acute illness</w:t>
      </w:r>
    </w:p>
    <w:p>
      <w:r>
        <w:t>(b) A patient eating all hospital meals fully</w:t>
      </w:r>
    </w:p>
    <w:p>
      <w:r>
        <w:t>(c) A young adult with good appetite</w:t>
      </w:r>
    </w:p>
    <w:p>
      <w:r>
        <w:t>(d) A patient with stable weight and normal intake</w:t>
      </w:r>
    </w:p>
    <w:p>
      <w:r>
        <w:t>Answer: a</w:t>
      </w:r>
    </w:p>
    <w:p>
      <w:r>
        <w:t>Solution: ✅ Correct Answer: a.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(b) A patient eating all hospital meals fully — not the best response for this situation; (c) A young adult with good appetite — not the best response for this situation; (d) A patient with stable weight and normal intake — not the best response for this situation.</w:t>
      </w:r>
    </w:p>
    <w:p>
      <w:r>
        <w:t>⚡ 5-Second Recall: High risk = weight loss + poor intake + illness</w:t>
      </w:r>
    </w:p>
    <w:p>
      <w:r>
        <w:t>Question: The nurse is caring for a patient with malnutrition risk and referral to dietitian/clinical team. Which response is most appropriate?</w:t>
      </w:r>
    </w:p>
    <w:p>
      <w:r>
        <w:t>(a) Diagnosing deficiency diseases alone</w:t>
      </w:r>
    </w:p>
    <w:p>
      <w:r>
        <w:t>(b) Prescribing parenteral nutrition independently</w:t>
      </w:r>
    </w:p>
    <w:p>
      <w:r>
        <w:t>(c) Screening, documenting, monitoring intake and referring to the dietitian</w:t>
      </w:r>
    </w:p>
    <w:p>
      <w:r>
        <w:t>(d) Ignoring the risk until discharge</w:t>
      </w:r>
    </w:p>
    <w:p>
      <w:r>
        <w:t>Answer: c</w:t>
      </w:r>
    </w:p>
    <w:p>
      <w:r>
        <w:t>Solution: ✅ Correct Answer: c. Screening, documenting, monitoring intake and referring to the dietitian.</w:t>
      </w:r>
    </w:p>
    <w:p>
      <w:r>
        <w:t>🧠 Clinical Rationale: The nurse screens, documents, monitors intake/weight and refers — dietitians and physicians manage the specialized nutrition therapy</w:t>
      </w:r>
    </w:p>
    <w:p>
      <w:r>
        <w:t>🩺 Nursing Action: Document screening scores and intake trends; escalate weight loss and poor intake to the nutrition team promptly</w:t>
      </w:r>
    </w:p>
    <w:p>
      <w:r>
        <w:t>❌ Why Not Others: (a) Diagnosing deficiency diseases alone — not the best response for this situation; (b) Prescribing parenteral nutrition independently — not the best response for this situation; (d) Ignoring the risk until discharge — not the best response for this situation.</w:t>
      </w:r>
    </w:p>
    <w:p>
      <w:r>
        <w:t>⚡ 5-Second Recall: Nurse refers, dietitian plans</w:t>
      </w:r>
    </w:p>
    <w:p>
      <w:r>
        <w:t>Question: Which assessment finding in a patient with malnutrition risk and referral to dietitian/clinical team is MOST concerning and requires immediate follow-up?</w:t>
      </w:r>
    </w:p>
    <w:p>
      <w:r>
        <w:t>(a) Tell the family to bring more snacks only</w:t>
      </w:r>
    </w:p>
    <w:p>
      <w:r>
        <w:t>(b) Wait for the next week's review</w:t>
      </w:r>
    </w:p>
    <w:p>
      <w:r>
        <w:t>(c) Avoid mentioning it to avoid alarming the patient</w:t>
      </w:r>
    </w:p>
    <w:p>
      <w:r>
        <w:t>(d) Flag the malnutrition risk, document intake, and refer to the dietitian today</w:t>
      </w:r>
    </w:p>
    <w:p>
      <w:r>
        <w:t>Answer: d</w:t>
      </w:r>
    </w:p>
    <w:p>
      <w:r>
        <w:t>Solution: ✅ Correct Answer: d. Flag the malnutrition risk, document intake, and refer to the dietitian today.</w:t>
      </w:r>
    </w:p>
    <w:p>
      <w:r>
        <w:t>🧠 Clinical Rationale: Poor intake with recent weight loss is a malnutrition alarm — immediate documentation and dietitian referral are the correct nursing actions</w:t>
      </w:r>
    </w:p>
    <w:p>
      <w:r>
        <w:t>🔍 Key Clues: Poor intake + weight loss = refer now</w:t>
      </w:r>
    </w:p>
    <w:p>
      <w:r>
        <w:t>🩺 Nursing Action: Start intake monitoring, involve the family on acceptable foods, and ensure the nutrition plan is implemented and reviewed</w:t>
      </w:r>
    </w:p>
    <w:p>
      <w:r>
        <w:t>❌ Why Not Others: (a) Tell the family to bring more snacks only — not the best response for this situation; (b) Wait for the next week's review — not the best response for this situation; (c) Avoid mentioning it to avoid alarming the patient — not the best response for this situation.</w:t>
      </w:r>
    </w:p>
    <w:p>
      <w:r>
        <w:t>⚡ 5-Second Recall: Flag, document, refer today</w:t>
      </w:r>
    </w:p>
    <w:p>
      <w:r>
        <w:t>Question: The nurse demonstrates correct understanding of malnutrition risk and referral to dietitian/clinical team by identifying which response as appropriate?</w:t>
      </w:r>
    </w:p>
    <w:p>
      <w:r>
        <w:t>(a) A patient eating all hospital meals fully</w:t>
      </w:r>
    </w:p>
    <w:p>
      <w:r>
        <w:t>(b) A patient with stable weight and normal intake</w:t>
      </w:r>
    </w:p>
    <w:p>
      <w:r>
        <w:t>(c) A patient with unintentional weight loss, poor intake and acute illness</w:t>
      </w:r>
    </w:p>
    <w:p>
      <w:r>
        <w:t>(d) A young adult with good appetite</w:t>
      </w:r>
    </w:p>
    <w:p>
      <w:r>
        <w:t>Answer: c</w:t>
      </w:r>
    </w:p>
    <w:p>
      <w:r>
        <w:t>Solution: ✅ Correct Answer: c.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(a) A patient eating all hospital meals fully — not the best response for this situation; (b) A patient with stable weight and normal intake — not the best response for this situation; (d) A young adult with good appetite — not the best response for this situation.</w:t>
      </w:r>
    </w:p>
    <w:p>
      <w:r>
        <w:t>⚡ 5-Second Recall: High risk = weight loss + poor intake + illness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