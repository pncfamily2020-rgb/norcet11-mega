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Colic in an infant is best described as?</w:t>
      </w:r>
    </w:p>
    <w:p>
      <w:r>
        <w:t>(a) Crying caused only by cow's milk allergy</w:t>
      </w:r>
    </w:p>
    <w:p>
      <w:r>
        <w:t>(b) Paroxysmal crying in an otherwise healthy baby, often in the evening, beginning around 2-4 weeks and settling by 3-4 months</w:t>
      </w:r>
    </w:p>
    <w:p>
      <w:r>
        <w:t>(c) A surgical emergency in newborns</w:t>
      </w:r>
    </w:p>
    <w:p>
      <w:r>
        <w:t>(d) Crying due to hunger every night after 1 year</w:t>
      </w:r>
    </w:p>
    <w:p>
      <w:r>
        <w:t>Answer: b</w:t>
      </w:r>
    </w:p>
    <w:p>
      <w:r>
        <w:t>Solution: ✅ Correct Answer: b. Paroxysmal crying in an otherwise healthy baby, often in the evening, beginning around 2-4 weeks and settling by 3-4 months.</w:t>
      </w:r>
    </w:p>
    <w:p>
      <w:r>
        <w:t>🧠 Clinical Rationale: Colic is episodes of inconsolable crying in a healthy thriving infant, typically in the evening, starting at 2-4 weeks and resolving by 3-4 months</w:t>
      </w:r>
    </w:p>
    <w:p>
      <w:r>
        <w:t>🔍 Key Clues: Colic = evening crying 2 weeks to 3-4 months</w:t>
      </w:r>
    </w:p>
    <w:p>
      <w:r>
        <w:t>🩺 Nursing Action: Comfort measures: gentle motion, burping, calm environment</w:t>
      </w:r>
    </w:p>
    <w:p>
      <w:r>
        <w:t>❌ Why Not Others: (a) Crying caused only by cow's milk allergy — not the best response for this situation; (c) A surgical emergency in newborns — not the best response for this situation; (d) Crying due to hunger every night after 1 year — not the best response for this situation.</w:t>
      </w:r>
    </w:p>
    <w:p>
      <w:r>
        <w:t>⚠️ Exam Trap: Colic is self-limiting and not an illness</w:t>
      </w:r>
    </w:p>
    <w:p>
      <w:r>
        <w:t>⚡ 5-Second Recall: Colic = paroxysmal evening crying</w:t>
      </w:r>
    </w:p>
    <w:p>
      <w:r>
        <w:t>Question: A 2-year-old suddenly refuses previously liked foods and eats only one or two items. This is?</w:t>
      </w:r>
    </w:p>
    <w:p>
      <w:r>
        <w:t>(a) A sign of child abuse</w:t>
      </w:r>
    </w:p>
    <w:p>
      <w:r>
        <w:t>(b) A swallowing disorder always</w:t>
      </w:r>
    </w:p>
    <w:p>
      <w:r>
        <w:t>(c) Normal toddler food neophobia/jag, usually self-limiting</w:t>
      </w:r>
    </w:p>
    <w:p>
      <w:r>
        <w:t>(d) Immediate failure to thrive</w:t>
      </w:r>
    </w:p>
    <w:p>
      <w:r>
        <w:t>Answer: c</w:t>
      </w:r>
    </w:p>
    <w:p>
      <w:r>
        <w:t>Solution: ✅ Correct Answer: c. Normal toddler food neophobia/jag, usually self-limiting.</w:t>
      </w:r>
    </w:p>
    <w:p>
      <w:r>
        <w:t>🧠 Clinical Rationale: Toddler food jags and neophobia (fear of new foods) are normal; offering the food again calmly without pressure usually resolves it</w:t>
      </w:r>
    </w:p>
    <w:p>
      <w:r>
        <w:t>🔍 Key Clues: Food refusal = normal toddler phase</w:t>
      </w:r>
    </w:p>
    <w:p>
      <w:r>
        <w:t>🩺 Nursing Action: Offer small portions, model eating and avoid force</w:t>
      </w:r>
    </w:p>
    <w:p>
      <w:r>
        <w:t>❌ Why Not Others: (a) A sign of child abuse — not the best response for this situation; (b) A swallowing disorder always — not the best response for this situation; (d) Immediate failure to thrive — not the best response for this situation.</w:t>
      </w:r>
    </w:p>
    <w:p>
      <w:r>
        <w:t>⚠️ Exam Trap: Persistence and patience beat pressure and bribery</w:t>
      </w:r>
    </w:p>
    <w:p>
      <w:r>
        <w:t>⚡ 5-Second Recall: Food jags are normal and pass</w:t>
      </w:r>
    </w:p>
    <w:p>
      <w:r>
        <w:t>Question: Simple regurgitation in a thriving infant differs from vomiting in that regurgitation?</w:t>
      </w:r>
    </w:p>
    <w:p>
      <w:r>
        <w:t>(a) Is effortless, does not distress the infant and weight gain is normal</w:t>
      </w:r>
    </w:p>
    <w:p>
      <w:r>
        <w:t>(b) Is projectile and bile-stained</w:t>
      </w:r>
    </w:p>
    <w:p>
      <w:r>
        <w:t>(c) Always requires surgery</w:t>
      </w:r>
    </w:p>
    <w:p>
      <w:r>
        <w:t>(d) Causes dehydration in every case</w:t>
      </w:r>
    </w:p>
    <w:p>
      <w:r>
        <w:t>Answer: a</w:t>
      </w:r>
    </w:p>
    <w:p>
      <w:r>
        <w:t>Solution: ✅ Correct Answer: a. Is effortless, does not distress the infant and weight gain is normal.</w:t>
      </w:r>
    </w:p>
    <w:p>
      <w:r>
        <w:t>🧠 Clinical Rationale: Regurgitation is effortless spilling of small feeds in a thriving infant with normal weight gain; true vomiting is forceful and may signal illness</w:t>
      </w:r>
    </w:p>
    <w:p>
      <w:r>
        <w:t>🔍 Key Clues: Effortless spill + thriving = regurgitation</w:t>
      </w:r>
    </w:p>
    <w:p>
      <w:r>
        <w:t>🩺 Nursing Action: Reassure parents, advise frequent burping and upright positioning after feeds</w:t>
      </w:r>
    </w:p>
    <w:p>
      <w:r>
        <w:t>❌ Why Not Others: (b) Is projectile and bile-stained — not the best response for this situation; (c) Always requires surgery — not the best response for this situation; (d) Causes dehydration in every case — not the best response for this situation.</w:t>
      </w:r>
    </w:p>
    <w:p>
      <w:r>
        <w:t>⚠️ Exam Trap: Persistent forceful vomiting needs evaluation</w:t>
      </w:r>
    </w:p>
    <w:p>
      <w:r>
        <w:t>⚡ 5-Second Recall: Regurgitation = effortless, thriving</w:t>
      </w:r>
    </w:p>
    <w:p>
      <w:r>
        <w:t>Question: When a mother reports her baby refuses the bottle, the nurse's best first step is?</w:t>
      </w:r>
    </w:p>
    <w:p>
      <w:r>
        <w:t>(a) Immediately prescribe a different formula</w:t>
      </w:r>
    </w:p>
    <w:p>
      <w:r>
        <w:t>(b) Take a full feeding history and observe a feed before advising</w:t>
      </w:r>
    </w:p>
    <w:p>
      <w:r>
        <w:t>(c) Advise stopping all milk</w:t>
      </w:r>
    </w:p>
    <w:p>
      <w:r>
        <w:t>(d) Blame the baby's temperament alone</w:t>
      </w:r>
    </w:p>
    <w:p>
      <w:r>
        <w:t>Answer: b</w:t>
      </w:r>
    </w:p>
    <w:p>
      <w:r>
        <w:t>Solution: ✅ Correct Answer: b. Take a full feeding history and observe a feed before advising.</w:t>
      </w:r>
    </w:p>
    <w:p>
      <w:r>
        <w:t>🧠 Clinical Rationale: Counseling begins with history and observation of an actual feed to identify technique, timing or positioning problems before recommending changes</w:t>
      </w:r>
    </w:p>
    <w:p>
      <w:r>
        <w:t>🔍 Key Clues: History + feed observation first</w:t>
      </w:r>
    </w:p>
    <w:p>
      <w:r>
        <w:t>🩺 Nursing Action: Assess latch, positioning, hunger cues and mother's technique</w:t>
      </w:r>
    </w:p>
    <w:p>
      <w:r>
        <w:t>❌ Why Not Others: (a) Immediately prescribe a different formula — not the best response for this situation; (c) Advise stopping all milk — not the best response for this situation; (d) Blame the baby's temperament alone — not the best response for this situation.</w:t>
      </w:r>
    </w:p>
    <w:p>
      <w:r>
        <w:t>⚠️ Exam Trap: Individualized advice beats generic 'rules'</w:t>
      </w:r>
    </w:p>
    <w:p>
      <w:r>
        <w:t>⚡ 5-Second Recall: Observe a feed before advising</w:t>
      </w:r>
    </w:p>
    <w:p>
      <w:r>
        <w:t>Question: The nurse is teaching the parent about infantile colic. Which statement by the parent indicates correct understanding?</w:t>
      </w:r>
    </w:p>
    <w:p>
      <w:r>
        <w:t>(a) Crying caused only by cow's milk allergy</w:t>
      </w:r>
    </w:p>
    <w:p>
      <w:r>
        <w:t>(b) Paroxysmal crying in an otherwise healthy baby, often in the evening, beginning around 2-4 weeks and settling by 3-4 months</w:t>
      </w:r>
    </w:p>
    <w:p>
      <w:r>
        <w:t>(c) Crying due to hunger every night after 1 year</w:t>
      </w:r>
    </w:p>
    <w:p>
      <w:r>
        <w:t>(d) A surgical emergency in newborns</w:t>
      </w:r>
    </w:p>
    <w:p>
      <w:r>
        <w:t>Answer: b</w:t>
      </w:r>
    </w:p>
    <w:p>
      <w:r>
        <w:t>Solution: ✅ Correct Answer: b. Paroxysmal crying in an otherwise healthy baby, often in the evening, beginning around 2-4 weeks and settling by 3-4 months.</w:t>
      </w:r>
    </w:p>
    <w:p>
      <w:r>
        <w:t>🧠 Clinical Rationale: Colic is episodes of inconsolable crying in a healthy thriving infant, typically in the evening, starting at 2-4 weeks and resolving by 3-4 months</w:t>
      </w:r>
    </w:p>
    <w:p>
      <w:r>
        <w:t>🩺 Nursing Action: Comfort measures: gentle motion, burping, calm environment</w:t>
      </w:r>
    </w:p>
    <w:p>
      <w:r>
        <w:t>❌ Why Not Others: (a) Crying caused only by cow's milk allergy — not the best response for this situation; (c) Crying due to hunger every night after 1 year — not the best response for this situation; (d) A surgical emergency in newborns — not the best response for this situation.</w:t>
      </w:r>
    </w:p>
    <w:p>
      <w:r>
        <w:t>⚠️ Exam Trap: Colic is self-limiting and not an illness</w:t>
      </w:r>
    </w:p>
    <w:p>
      <w:r>
        <w:t>⚡ 5-Second Recall: Colic = paroxysmal evening crying</w:t>
      </w:r>
    </w:p>
    <w:p>
      <w:r>
        <w:t>Question: The nurse is teaching the parent about food refusal in toddlers. Which statement by the parent indicates correct understanding?</w:t>
      </w:r>
    </w:p>
    <w:p>
      <w:r>
        <w:t>(a) Immediate failure to thrive</w:t>
      </w:r>
    </w:p>
    <w:p>
      <w:r>
        <w:t>(b) Normal toddler food neophobia/jag, usually self-limiting</w:t>
      </w:r>
    </w:p>
    <w:p>
      <w:r>
        <w:t>(c) A sign of child abuse</w:t>
      </w:r>
    </w:p>
    <w:p>
      <w:r>
        <w:t>(d) A swallowing disorder always</w:t>
      </w:r>
    </w:p>
    <w:p>
      <w:r>
        <w:t>Answer: b</w:t>
      </w:r>
    </w:p>
    <w:p>
      <w:r>
        <w:t>Solution: ✅ Correct Answer: b. Normal toddler food neophobia/jag, usually self-limiting.</w:t>
      </w:r>
    </w:p>
    <w:p>
      <w:r>
        <w:t>🧠 Clinical Rationale: Toddler food jags and neophobia (fear of new foods) are normal; offering the food again calmly without pressure usually resolves it</w:t>
      </w:r>
    </w:p>
    <w:p>
      <w:r>
        <w:t>🩺 Nursing Action: Offer small portions, model eating and avoid force</w:t>
      </w:r>
    </w:p>
    <w:p>
      <w:r>
        <w:t>❌ Why Not Others: (a) Immediate failure to thrive — not the best response for this situation; (c) A sign of child abuse — not the best response for this situation; (d) A swallowing disorder always — not the best response for this situation.</w:t>
      </w:r>
    </w:p>
    <w:p>
      <w:r>
        <w:t>⚠️ Exam Trap: Persistence and patience beat pressure and bribery</w:t>
      </w:r>
    </w:p>
    <w:p>
      <w:r>
        <w:t>⚡ 5-Second Recall: Food jags are normal and pass</w:t>
      </w:r>
    </w:p>
    <w:p>
      <w:r>
        <w:t>Question: The nurse is teaching the parent about regurgitation vs vomiting counseling. Which statement by the parent indicates correct understanding?</w:t>
      </w:r>
    </w:p>
    <w:p>
      <w:r>
        <w:t>(a) Causes dehydration in every case</w:t>
      </w:r>
    </w:p>
    <w:p>
      <w:r>
        <w:t>(b) Is effortless, does not distress the infant and weight gain is normal</w:t>
      </w:r>
    </w:p>
    <w:p>
      <w:r>
        <w:t>(c) Always requires surgery</w:t>
      </w:r>
    </w:p>
    <w:p>
      <w:r>
        <w:t>(d) Is projectile and bile-stained</w:t>
      </w:r>
    </w:p>
    <w:p>
      <w:r>
        <w:t>Answer: b</w:t>
      </w:r>
    </w:p>
    <w:p>
      <w:r>
        <w:t>Solution: ✅ Correct Answer: b. Is effortless, does not distress the infant and weight gain is normal.</w:t>
      </w:r>
    </w:p>
    <w:p>
      <w:r>
        <w:t>🧠 Clinical Rationale: Regurgitation is effortless spilling of small feeds in a thriving infant with normal weight gain; true vomiting is forceful and may signal illness</w:t>
      </w:r>
    </w:p>
    <w:p>
      <w:r>
        <w:t>🩺 Nursing Action: Reassure parents, advise frequent burping and upright positioning after feeds</w:t>
      </w:r>
    </w:p>
    <w:p>
      <w:r>
        <w:t>❌ Why Not Others: (a) Causes dehydration in every case — not the best response for this situation; (c) Always requires surgery — not the best response for this situation; (d) Is projectile and bile-stained — not the best response for this situation.</w:t>
      </w:r>
    </w:p>
    <w:p>
      <w:r>
        <w:t>⚠️ Exam Trap: Persistent forceful vomiting needs evaluation</w:t>
      </w:r>
    </w:p>
    <w:p>
      <w:r>
        <w:t>⚡ 5-Second Recall: Regurgitation = effortless, thriving</w:t>
      </w:r>
    </w:p>
    <w:p>
      <w:r>
        <w:t>Question: The nurse is teaching the parent about feeding counseling approach. Which statement by the parent indicates correct understanding?</w:t>
      </w:r>
    </w:p>
    <w:p>
      <w:r>
        <w:t>(a) Advise stopping all milk</w:t>
      </w:r>
    </w:p>
    <w:p>
      <w:r>
        <w:t>(b) Blame the baby's temperament alone</w:t>
      </w:r>
    </w:p>
    <w:p>
      <w:r>
        <w:t>(c) Take a full feeding history and observe a feed before advising</w:t>
      </w:r>
    </w:p>
    <w:p>
      <w:r>
        <w:t>(d) Immediately prescribe a different formula</w:t>
      </w:r>
    </w:p>
    <w:p>
      <w:r>
        <w:t>Answer: c</w:t>
      </w:r>
    </w:p>
    <w:p>
      <w:r>
        <w:t>Solution: ✅ Correct Answer: c. Take a full feeding history and observe a feed before advising.</w:t>
      </w:r>
    </w:p>
    <w:p>
      <w:r>
        <w:t>🧠 Clinical Rationale: Counseling begins with history and observation of an actual feed to identify technique, timing or positioning problems before recommending changes</w:t>
      </w:r>
    </w:p>
    <w:p>
      <w:r>
        <w:t>🩺 Nursing Action: Assess latch, positioning, hunger cues and mother's technique</w:t>
      </w:r>
    </w:p>
    <w:p>
      <w:r>
        <w:t>❌ Why Not Others: (a) Advise stopping all milk — not the best response for this situation; (b) Blame the baby's temperament alone — not the best response for this situation; (d) Immediately prescribe a different formula — not the best response for this situation.</w:t>
      </w:r>
    </w:p>
    <w:p>
      <w:r>
        <w:t>⚠️ Exam Trap: Individualized advice beats generic 'rules'</w:t>
      </w:r>
    </w:p>
    <w:p>
      <w:r>
        <w:t>⚡ 5-Second Recall: Observe a feed before advising</w:t>
      </w:r>
    </w:p>
    <w:p>
      <w:r>
        <w:t>Question: A child needing care for infantile colic is admitted to the pediatric unit. Which nursing action should the nurse perform FIRST?</w:t>
      </w:r>
    </w:p>
    <w:p>
      <w:r>
        <w:t>(a) Paroxysmal crying in an otherwise healthy baby, often in the evening, beginning around 2-4 weeks and settling by 3-4 months</w:t>
      </w:r>
    </w:p>
    <w:p>
      <w:r>
        <w:t>(b) Crying due to hunger every night after 1 year</w:t>
      </w:r>
    </w:p>
    <w:p>
      <w:r>
        <w:t>(c) Crying caused only by cow's milk allergy</w:t>
      </w:r>
    </w:p>
    <w:p>
      <w:r>
        <w:t>(d) A surgical emergency in newborns</w:t>
      </w:r>
    </w:p>
    <w:p>
      <w:r>
        <w:t>Answer: a</w:t>
      </w:r>
    </w:p>
    <w:p>
      <w:r>
        <w:t>Solution: ✅ Correct Answer: a. Paroxysmal crying in an otherwise healthy baby, often in the evening, beginning around 2-4 weeks and settling by 3-4 months.</w:t>
      </w:r>
    </w:p>
    <w:p>
      <w:r>
        <w:t>🧠 Clinical Rationale: Colic is episodes of inconsolable crying in a healthy thriving infant, typically in the evening, starting at 2-4 weeks and resolving by 3-4 months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Comfort measures: gentle motion, burping, calm environment</w:t>
      </w:r>
    </w:p>
    <w:p>
      <w:r>
        <w:t>❌ Why Not Others: (b) Crying due to hunger every night after 1 year — not the best response for this situation; (c) Crying caused only by cow's milk allergy — not the best response for this situation; (d) A surgical emergency in newborns — not the best response for this situation.</w:t>
      </w:r>
    </w:p>
    <w:p>
      <w:r>
        <w:t>⚡ 5-Second Recall: Colic = paroxysmal evening crying</w:t>
      </w:r>
    </w:p>
    <w:p>
      <w:r>
        <w:t>Question: A child needing care for food refusal in toddlers is admitted to the pediatric unit. Which nursing action should the nurse perform FIRST?</w:t>
      </w:r>
    </w:p>
    <w:p>
      <w:r>
        <w:t>(a) Normal toddler food neophobia/jag, usually self-limiting</w:t>
      </w:r>
    </w:p>
    <w:p>
      <w:r>
        <w:t>(b) A sign of child abuse</w:t>
      </w:r>
    </w:p>
    <w:p>
      <w:r>
        <w:t>(c) Immediate failure to thrive</w:t>
      </w:r>
    </w:p>
    <w:p>
      <w:r>
        <w:t>(d) A swallowing disorder always</w:t>
      </w:r>
    </w:p>
    <w:p>
      <w:r>
        <w:t>Answer: a</w:t>
      </w:r>
    </w:p>
    <w:p>
      <w:r>
        <w:t>Solution: ✅ Correct Answer: a. Normal toddler food neophobia/jag, usually self-limiting.</w:t>
      </w:r>
    </w:p>
    <w:p>
      <w:r>
        <w:t>🧠 Clinical Rationale: Toddler food jags and neophobia (fear of new foods) are normal; offering the food again calmly without pressure usually resolves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small portions, model eating and avoid force</w:t>
      </w:r>
    </w:p>
    <w:p>
      <w:r>
        <w:t>❌ Why Not Others: (b) A sign of child abuse — not the best response for this situation; (c) Immediate failure to thrive — not the best response for this situation; (d) A swallowing disorder always — not the best response for this situation.</w:t>
      </w:r>
    </w:p>
    <w:p>
      <w:r>
        <w:t>⚡ 5-Second Recall: Food jags are normal and pass</w:t>
      </w:r>
    </w:p>
    <w:p>
      <w:r>
        <w:t>Question: A child needing care for regurgitation vs vomiting counseling is admitted to the pediatric unit. Which nursing action should the nurse perform FIRST?</w:t>
      </w:r>
    </w:p>
    <w:p>
      <w:r>
        <w:t>(a) Is projectile and bile-stained</w:t>
      </w:r>
    </w:p>
    <w:p>
      <w:r>
        <w:t>(b) Causes dehydration in every case</w:t>
      </w:r>
    </w:p>
    <w:p>
      <w:r>
        <w:t>(c) Is effortless, does not distress the infant and weight gain is normal</w:t>
      </w:r>
    </w:p>
    <w:p>
      <w:r>
        <w:t>(d) Always requires surgery</w:t>
      </w:r>
    </w:p>
    <w:p>
      <w:r>
        <w:t>Answer: c</w:t>
      </w:r>
    </w:p>
    <w:p>
      <w:r>
        <w:t>Solution: ✅ Correct Answer: c. Is effortless, does not distress the infant and weight gain is normal.</w:t>
      </w:r>
    </w:p>
    <w:p>
      <w:r>
        <w:t>🧠 Clinical Rationale: Regurgitation is effortless spilling of small feeds in a thriving infant with normal weight gain; true vomiting is forceful and may signal illness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Reassure parents, advise frequent burping and upright positioning after feeds</w:t>
      </w:r>
    </w:p>
    <w:p>
      <w:r>
        <w:t>❌ Why Not Others: (a) Is projectile and bile-stained — not the best response for this situation; (b) Causes dehydration in every case — not the best response for this situation; (d) Always requires surgery — not the best response for this situation.</w:t>
      </w:r>
    </w:p>
    <w:p>
      <w:r>
        <w:t>⚡ 5-Second Recall: Regurgitation = effortless, thriving</w:t>
      </w:r>
    </w:p>
    <w:p>
      <w:r>
        <w:t>Question: A child needing care for feeding counseling approach is admitted to the pediatric unit. Which nursing action should the nurse perform FIRST?</w:t>
      </w:r>
    </w:p>
    <w:p>
      <w:r>
        <w:t>(a) Blame the baby's temperament alone</w:t>
      </w:r>
    </w:p>
    <w:p>
      <w:r>
        <w:t>(b) Immediately prescribe a different formula</w:t>
      </w:r>
    </w:p>
    <w:p>
      <w:r>
        <w:t>(c) Advise stopping all milk</w:t>
      </w:r>
    </w:p>
    <w:p>
      <w:r>
        <w:t>(d) Take a full feeding history and observe a feed before advising</w:t>
      </w:r>
    </w:p>
    <w:p>
      <w:r>
        <w:t>Answer: d</w:t>
      </w:r>
    </w:p>
    <w:p>
      <w:r>
        <w:t>Solution: ✅ Correct Answer: d. Take a full feeding history and observe a feed before advising.</w:t>
      </w:r>
    </w:p>
    <w:p>
      <w:r>
        <w:t>🧠 Clinical Rationale: Counseling begins with history and observation of an actual feed to identify technique, timing or positioning problems before recommending changes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latch, positioning, hunger cues and mother's technique</w:t>
      </w:r>
    </w:p>
    <w:p>
      <w:r>
        <w:t>❌ Why Not Others: (a) Blame the baby's temperament alone — not the best response for this situation; (b) Immediately prescribe a different formula — not the best response for this situation; (c) Advise stopping all milk — not the best response for this situation.</w:t>
      </w:r>
    </w:p>
    <w:p>
      <w:r>
        <w:t>⚡ 5-Second Recall: Observe a feed before advising</w:t>
      </w:r>
    </w:p>
    <w:p>
      <w:r>
        <w:t>Question: Which assessment finding in a child with infantile colic is MOST concerning and requires immediate follow-up?</w:t>
      </w:r>
    </w:p>
    <w:p>
      <w:r>
        <w:t>(a) Crying due to hunger every night after 1 year</w:t>
      </w:r>
    </w:p>
    <w:p>
      <w:r>
        <w:t>(b) Crying caused only by cow's milk allergy</w:t>
      </w:r>
    </w:p>
    <w:p>
      <w:r>
        <w:t>(c) Paroxysmal crying in an otherwise healthy baby, often in the evening, beginning around 2-4 weeks and settling by 3-4 months</w:t>
      </w:r>
    </w:p>
    <w:p>
      <w:r>
        <w:t>(d) A surgical emergency in newborns</w:t>
      </w:r>
    </w:p>
    <w:p>
      <w:r>
        <w:t>Answer: c</w:t>
      </w:r>
    </w:p>
    <w:p>
      <w:r>
        <w:t>Solution: ✅ Correct Answer: c. Paroxysmal crying in an otherwise healthy baby, often in the evening, beginning around 2-4 weeks and settling by 3-4 months.</w:t>
      </w:r>
    </w:p>
    <w:p>
      <w:r>
        <w:t>🧠 Clinical Rationale: Colic is episodes of inconsolable crying in a healthy thriving infant, typically in the evening, starting at 2-4 weeks and resolving by 3-4 months</w:t>
      </w:r>
    </w:p>
    <w:p>
      <w:r>
        <w:t>🔍 Key Clues: Colic = evening crying 2 weeks to 3-4 months</w:t>
      </w:r>
    </w:p>
    <w:p>
      <w:r>
        <w:t>🩺 Nursing Action: Comfort measures: gentle motion, burping, calm environment</w:t>
      </w:r>
    </w:p>
    <w:p>
      <w:r>
        <w:t>❌ Why Not Others: (a) Crying due to hunger every night after 1 year — not the best response for this situation; (b) Crying caused only by cow's milk allergy — not the best response for this situation; (d) A surgical emergency in newborns — not the best response for this situation.</w:t>
      </w:r>
    </w:p>
    <w:p>
      <w:r>
        <w:t>⚡ 5-Second Recall: Colic = paroxysmal evening crying</w:t>
      </w:r>
    </w:p>
    <w:p>
      <w:r>
        <w:t>Question: Which assessment finding in a child with food refusal in toddlers is MOST concerning and requires immediate follow-up?</w:t>
      </w:r>
    </w:p>
    <w:p>
      <w:r>
        <w:t>(a) A sign of child abuse</w:t>
      </w:r>
    </w:p>
    <w:p>
      <w:r>
        <w:t>(b) Normal toddler food neophobia/jag, usually self-limiting</w:t>
      </w:r>
    </w:p>
    <w:p>
      <w:r>
        <w:t>(c) Immediate failure to thrive</w:t>
      </w:r>
    </w:p>
    <w:p>
      <w:r>
        <w:t>(d) A swallowing disorder always</w:t>
      </w:r>
    </w:p>
    <w:p>
      <w:r>
        <w:t>Answer: b</w:t>
      </w:r>
    </w:p>
    <w:p>
      <w:r>
        <w:t>Solution: ✅ Correct Answer: b. Normal toddler food neophobia/jag, usually self-limiting.</w:t>
      </w:r>
    </w:p>
    <w:p>
      <w:r>
        <w:t>🧠 Clinical Rationale: Toddler food jags and neophobia (fear of new foods) are normal; offering the food again calmly without pressure usually resolves it</w:t>
      </w:r>
    </w:p>
    <w:p>
      <w:r>
        <w:t>🔍 Key Clues: Food refusal = normal toddler phase</w:t>
      </w:r>
    </w:p>
    <w:p>
      <w:r>
        <w:t>🩺 Nursing Action: Offer small portions, model eating and avoid force</w:t>
      </w:r>
    </w:p>
    <w:p>
      <w:r>
        <w:t>❌ Why Not Others: (a) A sign of child abuse — not the best response for this situation; (c) Immediate failure to thrive — not the best response for this situation; (d) A swallowing disorder always — not the best response for this situation.</w:t>
      </w:r>
    </w:p>
    <w:p>
      <w:r>
        <w:t>⚡ 5-Second Recall: Food jags are normal and pass</w:t>
      </w:r>
    </w:p>
    <w:p>
      <w:r>
        <w:t>Question: Which assessment finding in a child with regurgitation vs vomiting counseling is MOST concerning and requires immediate follow-up?</w:t>
      </w:r>
    </w:p>
    <w:p>
      <w:r>
        <w:t>(a) Is effortless, does not distress the infant and weight gain is normal</w:t>
      </w:r>
    </w:p>
    <w:p>
      <w:r>
        <w:t>(b) Always requires surgery</w:t>
      </w:r>
    </w:p>
    <w:p>
      <w:r>
        <w:t>(c) Is projectile and bile-stained</w:t>
      </w:r>
    </w:p>
    <w:p>
      <w:r>
        <w:t>(d) Causes dehydration in every case</w:t>
      </w:r>
    </w:p>
    <w:p>
      <w:r>
        <w:t>Answer: a</w:t>
      </w:r>
    </w:p>
    <w:p>
      <w:r>
        <w:t>Solution: ✅ Correct Answer: a. Is effortless, does not distress the infant and weight gain is normal.</w:t>
      </w:r>
    </w:p>
    <w:p>
      <w:r>
        <w:t>🧠 Clinical Rationale: Regurgitation is effortless spilling of small feeds in a thriving infant with normal weight gain; true vomiting is forceful and may signal illness</w:t>
      </w:r>
    </w:p>
    <w:p>
      <w:r>
        <w:t>🔍 Key Clues: Effortless spill + thriving = regurgitation</w:t>
      </w:r>
    </w:p>
    <w:p>
      <w:r>
        <w:t>🩺 Nursing Action: Reassure parents, advise frequent burping and upright positioning after feeds</w:t>
      </w:r>
    </w:p>
    <w:p>
      <w:r>
        <w:t>❌ Why Not Others: (b) Always requires surgery — not the best response for this situation; (c) Is projectile and bile-stained — not the best response for this situation; (d) Causes dehydration in every case — not the best response for this situation.</w:t>
      </w:r>
    </w:p>
    <w:p>
      <w:r>
        <w:t>⚡ 5-Second Recall: Regurgitation = effortless, thriving</w:t>
      </w:r>
    </w:p>
    <w:p>
      <w:r>
        <w:t>Question: Which assessment finding in a child with feeding counseling approach is MOST concerning and requires immediate follow-up?</w:t>
      </w:r>
    </w:p>
    <w:p>
      <w:r>
        <w:t>(a) Advise stopping all milk</w:t>
      </w:r>
    </w:p>
    <w:p>
      <w:r>
        <w:t>(b) Blame the baby's temperament alone</w:t>
      </w:r>
    </w:p>
    <w:p>
      <w:r>
        <w:t>(c) Immediately prescribe a different formula</w:t>
      </w:r>
    </w:p>
    <w:p>
      <w:r>
        <w:t>(d) Take a full feeding history and observe a feed before advising</w:t>
      </w:r>
    </w:p>
    <w:p>
      <w:r>
        <w:t>Answer: d</w:t>
      </w:r>
    </w:p>
    <w:p>
      <w:r>
        <w:t>Solution: ✅ Correct Answer: d. Take a full feeding history and observe a feed before advising.</w:t>
      </w:r>
    </w:p>
    <w:p>
      <w:r>
        <w:t>🧠 Clinical Rationale: Counseling begins with history and observation of an actual feed to identify technique, timing or positioning problems before recommending changes</w:t>
      </w:r>
    </w:p>
    <w:p>
      <w:r>
        <w:t>🔍 Key Clues: History + feed observation first</w:t>
      </w:r>
    </w:p>
    <w:p>
      <w:r>
        <w:t>🩺 Nursing Action: Assess latch, positioning, hunger cues and mother's technique</w:t>
      </w:r>
    </w:p>
    <w:p>
      <w:r>
        <w:t>❌ Why Not Others: (a) Advise stopping all milk — not the best response for this situation; (b) Blame the baby's temperament alone — not the best response for this situation; (c) Immediately prescribe a different formula — not the best response for this situation.</w:t>
      </w:r>
    </w:p>
    <w:p>
      <w:r>
        <w:t>⚡ 5-Second Recall: Observe a feed before advising</w:t>
      </w:r>
    </w:p>
    <w:p>
      <w:r>
        <w:t>Question: The nurse demonstrates correct understanding of infantile colic by identifying which response as appropriate?</w:t>
      </w:r>
    </w:p>
    <w:p>
      <w:r>
        <w:t>(a) Paroxysmal crying in an otherwise healthy baby, often in the evening, beginning around 2-4 weeks and settling by 3-4 months</w:t>
      </w:r>
    </w:p>
    <w:p>
      <w:r>
        <w:t>(b) Crying caused only by cow's milk allergy</w:t>
      </w:r>
    </w:p>
    <w:p>
      <w:r>
        <w:t>(c) A surgical emergency in newborns</w:t>
      </w:r>
    </w:p>
    <w:p>
      <w:r>
        <w:t>(d) Crying due to hunger every night after 1 year</w:t>
      </w:r>
    </w:p>
    <w:p>
      <w:r>
        <w:t>Answer: a</w:t>
      </w:r>
    </w:p>
    <w:p>
      <w:r>
        <w:t>Solution: ✅ Correct Answer: a. Paroxysmal crying in an otherwise healthy baby, often in the evening, beginning around 2-4 weeks and settling by 3-4 months.</w:t>
      </w:r>
    </w:p>
    <w:p>
      <w:r>
        <w:t>🧠 Clinical Rationale: Colic is episodes of inconsolable crying in a healthy thriving infant, typically in the evening, starting at 2-4 weeks and resolving by 3-4 months</w:t>
      </w:r>
    </w:p>
    <w:p>
      <w:r>
        <w:t>🩺 Nursing Action: Comfort measures: gentle motion, burping, calm environment</w:t>
      </w:r>
    </w:p>
    <w:p>
      <w:r>
        <w:t>❌ Why Not Others: (b) Crying caused only by cow's milk allergy — not the best response for this situation; (c) A surgical emergency in newborns — not the best response for this situation; (d) Crying due to hunger every night after 1 year — not the best response for this situation.</w:t>
      </w:r>
    </w:p>
    <w:p>
      <w:r>
        <w:t>⚡ 5-Second Recall: Colic = paroxysmal evening crying</w:t>
      </w:r>
    </w:p>
    <w:p>
      <w:r>
        <w:t>Question: The nurse demonstrates correct understanding of food refusal in toddlers by identifying which response as appropriate?</w:t>
      </w:r>
    </w:p>
    <w:p>
      <w:r>
        <w:t>(a) Immediate failure to thrive</w:t>
      </w:r>
    </w:p>
    <w:p>
      <w:r>
        <w:t>(b) A swallowing disorder always</w:t>
      </w:r>
    </w:p>
    <w:p>
      <w:r>
        <w:t>(c) A sign of child abuse</w:t>
      </w:r>
    </w:p>
    <w:p>
      <w:r>
        <w:t>(d) Normal toddler food neophobia/jag, usually self-limiting</w:t>
      </w:r>
    </w:p>
    <w:p>
      <w:r>
        <w:t>Answer: d</w:t>
      </w:r>
    </w:p>
    <w:p>
      <w:r>
        <w:t>Solution: ✅ Correct Answer: d. Normal toddler food neophobia/jag, usually self-limiting.</w:t>
      </w:r>
    </w:p>
    <w:p>
      <w:r>
        <w:t>🧠 Clinical Rationale: Toddler food jags and neophobia (fear of new foods) are normal; offering the food again calmly without pressure usually resolves it</w:t>
      </w:r>
    </w:p>
    <w:p>
      <w:r>
        <w:t>🩺 Nursing Action: Offer small portions, model eating and avoid force</w:t>
      </w:r>
    </w:p>
    <w:p>
      <w:r>
        <w:t>❌ Why Not Others: (a) Immediate failure to thrive — not the best response for this situation; (b) A swallowing disorder always — not the best response for this situation; (c) A sign of child abuse — not the best response for this situation.</w:t>
      </w:r>
    </w:p>
    <w:p>
      <w:r>
        <w:t>⚡ 5-Second Recall: Food jags are normal and pass</w:t>
      </w:r>
    </w:p>
    <w:p>
      <w:r>
        <w:t>Question: The nurse demonstrates correct understanding of regurgitation vs vomiting counseling by identifying which response as appropriate?</w:t>
      </w:r>
    </w:p>
    <w:p>
      <w:r>
        <w:t>(a) Causes dehydration in every case</w:t>
      </w:r>
    </w:p>
    <w:p>
      <w:r>
        <w:t>(b) Always requires surgery</w:t>
      </w:r>
    </w:p>
    <w:p>
      <w:r>
        <w:t>(c) Is effortless, does not distress the infant and weight gain is normal</w:t>
      </w:r>
    </w:p>
    <w:p>
      <w:r>
        <w:t>(d) Is projectile and bile-stained</w:t>
      </w:r>
    </w:p>
    <w:p>
      <w:r>
        <w:t>Answer: c</w:t>
      </w:r>
    </w:p>
    <w:p>
      <w:r>
        <w:t>Solution: ✅ Correct Answer: c. Is effortless, does not distress the infant and weight gain is normal.</w:t>
      </w:r>
    </w:p>
    <w:p>
      <w:r>
        <w:t>🧠 Clinical Rationale: Regurgitation is effortless spilling of small feeds in a thriving infant with normal weight gain; true vomiting is forceful and may signal illness</w:t>
      </w:r>
    </w:p>
    <w:p>
      <w:r>
        <w:t>🩺 Nursing Action: Reassure parents, advise frequent burping and upright positioning after feeds</w:t>
      </w:r>
    </w:p>
    <w:p>
      <w:r>
        <w:t>❌ Why Not Others: (a) Causes dehydration in every case — not the best response for this situation; (b) Always requires surgery — not the best response for this situation; (d) Is projectile and bile-stained — not the best response for this situation.</w:t>
      </w:r>
    </w:p>
    <w:p>
      <w:r>
        <w:t>⚡ 5-Second Recall: Regurgitation = effortless, thriving</w:t>
      </w:r>
    </w:p>
    <w:p>
      <w:r>
        <w:t>Question: The nurse demonstrates correct understanding of feeding counseling approach by identifying which response as appropriate?</w:t>
      </w:r>
    </w:p>
    <w:p>
      <w:r>
        <w:t>(a) Immediately prescribe a different formula</w:t>
      </w:r>
    </w:p>
    <w:p>
      <w:r>
        <w:t>(b) Take a full feeding history and observe a feed before advising</w:t>
      </w:r>
    </w:p>
    <w:p>
      <w:r>
        <w:t>(c) Advise stopping all milk</w:t>
      </w:r>
    </w:p>
    <w:p>
      <w:r>
        <w:t>(d) Blame the baby's temperament alone</w:t>
      </w:r>
    </w:p>
    <w:p>
      <w:r>
        <w:t>Answer: b</w:t>
      </w:r>
    </w:p>
    <w:p>
      <w:r>
        <w:t>Solution: ✅ Correct Answer: b. Take a full feeding history and observe a feed before advising.</w:t>
      </w:r>
    </w:p>
    <w:p>
      <w:r>
        <w:t>🧠 Clinical Rationale: Counseling begins with history and observation of an actual feed to identify technique, timing or positioning problems before recommending changes</w:t>
      </w:r>
    </w:p>
    <w:p>
      <w:r>
        <w:t>🩺 Nursing Action: Assess latch, positioning, hunger cues and mother's technique</w:t>
      </w:r>
    </w:p>
    <w:p>
      <w:r>
        <w:t>❌ Why Not Others: (a) Immediately prescribe a different formula — not the best response for this situation; (c) Advise stopping all milk — not the best response for this situation; (d) Blame the baby's temperament alone — not the best response for this situation.</w:t>
      </w:r>
    </w:p>
    <w:p>
      <w:r>
        <w:t>⚡ 5-Second Recall: Observe a feed before advising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