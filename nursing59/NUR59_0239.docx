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Why do beta blockers prevent angina attacks?</w:t>
      </w:r>
    </w:p>
    <w:p>
      <w:r>
        <w:t>(a) They thicken the blood to carry more oxygen</w:t>
      </w:r>
    </w:p>
    <w:p>
      <w:r>
        <w:t>(b) They increase the heart rate to boost perfusion</w:t>
      </w:r>
    </w:p>
    <w:p>
      <w:r>
        <w:t>(c) They reduce heart rate and contractility, lowering myocardial oxygen demand</w:t>
      </w:r>
    </w:p>
    <w:p>
      <w:r>
        <w:t>(d) They dilate the coronary arteries maximally</w:t>
      </w:r>
    </w:p>
    <w:p>
      <w:r>
        <w:t>Answer: c</w:t>
      </w:r>
    </w:p>
    <w:p>
      <w:r>
        <w:t>Solution: ✅ Correct Answer: c. They reduce heart rate and contractility, lowering myocardial oxygen demand.</w:t>
      </w:r>
    </w:p>
    <w:p>
      <w:r>
        <w:t>🧠 Clinical Rationale: Slower heart rate and weaker contraction reduce oxygen consumption, matching supply in stable angina</w:t>
      </w:r>
    </w:p>
    <w:p>
      <w:r>
        <w:t>🔍 Key Clues: Beta blockers cut oxygen demand</w:t>
      </w:r>
    </w:p>
    <w:p>
      <w:r>
        <w:t>🩺 Nursing Action: They are first-line for chronic stable angina after events</w:t>
      </w:r>
    </w:p>
    <w:p>
      <w:r>
        <w:t>❌ Why Not Others: (a) They thicken the blood to carry more oxygen — not the correct answer; (b) They increase the heart rate to boost perfusion — not the correct answer; (d) They dilate the coronary arteries maximally — not the correct answer.</w:t>
      </w:r>
    </w:p>
    <w:p>
      <w:r>
        <w:t>⚠️ Exam Trap: Exercise tolerance improves on regular dosing</w:t>
      </w:r>
    </w:p>
    <w:p>
      <w:r>
        <w:t>⚡ 5-Second Recall: Less demand prevents angina</w:t>
      </w:r>
    </w:p>
    <w:p>
      <w:r>
        <w:t>Question: Why are calcium channel blockers preferred for vasospastic or Prinzmetal angina?</w:t>
      </w:r>
    </w:p>
    <w:p>
      <w:r>
        <w:t>(a) They block all cardiac electrical activity completely</w:t>
      </w:r>
    </w:p>
    <w:p>
      <w:r>
        <w:t>(b) They relax coronary artery spasm directly</w:t>
      </w:r>
    </w:p>
    <w:p>
      <w:r>
        <w:t>(c) They increase coronary vasospasm to test the vessels</w:t>
      </w:r>
    </w:p>
    <w:p>
      <w:r>
        <w:t>(d) They raise blood pressure to force vessels open</w:t>
      </w:r>
    </w:p>
    <w:p>
      <w:r>
        <w:t>Answer: b</w:t>
      </w:r>
    </w:p>
    <w:p>
      <w:r>
        <w:t>Solution: ✅ Correct Answer: b. They relax coronary artery spasm directly.</w:t>
      </w:r>
    </w:p>
    <w:p>
      <w:r>
        <w:t>🧠 Clinical Rationale: Coronary spasm responds to the vasodilating action of calcium channel blockers, making them the drug of choice in vasospastic angina</w:t>
      </w:r>
    </w:p>
    <w:p>
      <w:r>
        <w:t>🔍 Key Clues: CCBs relieve coronary spasm</w:t>
      </w:r>
    </w:p>
    <w:p>
      <w:r>
        <w:t>🩺 Nursing Action: Variant angina is spasm, not plaque demand</w:t>
      </w:r>
    </w:p>
    <w:p>
      <w:r>
        <w:t>❌ Why Not Others: (a) They block all cardiac electrical activity completely — not the correct answer; (c) They increase coronary vasospasm to test the vessels — not the correct answer; (d) They raise blood pressure to force vessels open — not the correct answer.</w:t>
      </w:r>
    </w:p>
    <w:p>
      <w:r>
        <w:t>⚠️ Exam Trap: Avoid beta blockers alone in vasospasm because unopposed alpha activity can worsen spasm</w:t>
      </w:r>
    </w:p>
    <w:p>
      <w:r>
        <w:t>⚡ 5-Second Recall: CCBs open spastic coronaries</w:t>
      </w:r>
    </w:p>
    <w:p>
      <w:r>
        <w:t>Question: A patient on a beta blocker alone continues to have exertional angina. What is an appropriate next step?</w:t>
      </w:r>
    </w:p>
    <w:p>
      <w:r>
        <w:t>(a) Begin routine sublingual GTN every hour all day</w:t>
      </w:r>
    </w:p>
    <w:p>
      <w:r>
        <w:t>(b) Double the beta blocker to the maximum without review</w:t>
      </w:r>
    </w:p>
    <w:p>
      <w:r>
        <w:t>(c) Add or switch to another class such as a calcium channel blocker or nitrate as prescribed</w:t>
      </w:r>
    </w:p>
    <w:p>
      <w:r>
        <w:t>(d) Stop all antianginal drugs and advise bed rest only</w:t>
      </w:r>
    </w:p>
    <w:p>
      <w:r>
        <w:t>Answer: c</w:t>
      </w:r>
    </w:p>
    <w:p>
      <w:r>
        <w:t>Solution: ✅ Correct Answer: c. Add or switch to another class such as a calcium channel blocker or nitrate as prescribed.</w:t>
      </w:r>
    </w:p>
    <w:p>
      <w:r>
        <w:t>🧠 Clinical Rationale: Angina persisting on monotherapy often needs combination therapy with complementary classes, prescribed and titrated by the provider</w:t>
      </w:r>
    </w:p>
    <w:p>
      <w:r>
        <w:t>🔍 Key Clues: Combination therapy uses complementary mechanisms</w:t>
      </w:r>
    </w:p>
    <w:p>
      <w:r>
        <w:t>🩺 Nursing Action: Review triggers and adherence first</w:t>
      </w:r>
    </w:p>
    <w:p>
      <w:r>
        <w:t>❌ Why Not Others: (a) Begin routine sublingual GTN every hour all day — not the correct answer; (b) Double the beta blocker to the maximum without review — not the correct answer; (d) Stop all antianginal drugs and advise bed rest only — not the correct answer.</w:t>
      </w:r>
    </w:p>
    <w:p>
      <w:r>
        <w:t>⚠️ Exam Trap: Report worsening patterns urgently</w:t>
      </w:r>
    </w:p>
    <w:p>
      <w:r>
        <w:t>⚡ 5-Second Recall: Combining classes helps refractory angina</w:t>
      </w:r>
    </w:p>
    <w:p>
      <w:r>
        <w:t>Question: Which statement correctly contrasts antianginal drug classes?</w:t>
      </w:r>
    </w:p>
    <w:p>
      <w:r>
        <w:t>(a) Nitrates reduce preload, beta blockers reduce heart rate and work, and CCBs dilate vessels and reduce spasm</w:t>
      </w:r>
    </w:p>
    <w:p>
      <w:r>
        <w:t>(b) Beta blockers dilate veins while nitrates speed the heart</w:t>
      </w:r>
    </w:p>
    <w:p>
      <w:r>
        <w:t>(c) All three classes work by raising blood pressure</w:t>
      </w:r>
    </w:p>
    <w:p>
      <w:r>
        <w:t>(d) CCBs always cause reflex coronary spasm</w:t>
      </w:r>
    </w:p>
    <w:p>
      <w:r>
        <w:t>Answer: a</w:t>
      </w:r>
    </w:p>
    <w:p>
      <w:r>
        <w:t>Solution: ✅ Correct Answer: a. Nitrates reduce preload, beta blockers reduce heart rate and work, and CCBs dilate vessels and reduce spasm.</w:t>
      </w:r>
    </w:p>
    <w:p>
      <w:r>
        <w:t>🧠 Clinical Rationale: Each class relieves angina through a different haemodynamic lever: preload, rate-work, or vasodilation/spasm relief</w:t>
      </w:r>
    </w:p>
    <w:p>
      <w:r>
        <w:t>🔍 Key Clues: Class mechanisms differ and combine well</w:t>
      </w:r>
    </w:p>
    <w:p>
      <w:r>
        <w:t>🩺 Nursing Action: Match the class to the angina mechanism</w:t>
      </w:r>
    </w:p>
    <w:p>
      <w:r>
        <w:t>❌ Why Not Others: (b) Beta blockers dilate veins while nitrates speed the heart — not the correct answer; (c) All three classes work by raising blood pressure — not the correct answer; (d) CCBs always cause reflex coronary spasm — not the correct answer.</w:t>
      </w:r>
    </w:p>
    <w:p>
      <w:r>
        <w:t>⚠️ Exam Trap: Drug choice follows the patient's profile</w:t>
      </w:r>
    </w:p>
    <w:p>
      <w:r>
        <w:t>⚡ 5-Second Recall: Different levers for the same pain</w:t>
      </w:r>
    </w:p>
    <w:p>
      <w:r>
        <w:t>Question: A patient asks the nurse about beta blocker antianginal mechanism. Which response by the nurse is correct?</w:t>
      </w:r>
    </w:p>
    <w:p>
      <w:r>
        <w:t>(a) They reduce heart rate and contractility, lowering myocardial oxygen demand</w:t>
      </w:r>
    </w:p>
    <w:p>
      <w:r>
        <w:t>(b) They dilate the coronary arteries maximally</w:t>
      </w:r>
    </w:p>
    <w:p>
      <w:r>
        <w:t>(c) They increase the heart rate to boost perfusion</w:t>
      </w:r>
    </w:p>
    <w:p>
      <w:r>
        <w:t>(d) They thicken the blood to carry more oxygen</w:t>
      </w:r>
    </w:p>
    <w:p>
      <w:r>
        <w:t>Answer: a</w:t>
      </w:r>
    </w:p>
    <w:p>
      <w:r>
        <w:t>Solution: ✅ Correct Answer: a. They reduce heart rate and contractility, lowering myocardial oxygen demand.</w:t>
      </w:r>
    </w:p>
    <w:p>
      <w:r>
        <w:t>🧠 Clinical Rationale: Slower heart rate and weaker contraction reduce oxygen consumption, matching supply in stable angina</w:t>
      </w:r>
    </w:p>
    <w:p>
      <w:r>
        <w:t>🩺 Nursing Action: They are first-line for chronic stable angina after events</w:t>
      </w:r>
    </w:p>
    <w:p>
      <w:r>
        <w:t>❌ Why Not Others: (b) They dilate the coronary arteries maximally — not the correct answer; (c) They increase the heart rate to boost perfusion — not the correct answer; (d) They thicken the blood to carry more oxygen — not the correct answer.</w:t>
      </w:r>
    </w:p>
    <w:p>
      <w:r>
        <w:t>⚠️ Exam Trap: Exercise tolerance improves on regular dosing</w:t>
      </w:r>
    </w:p>
    <w:p>
      <w:r>
        <w:t>⚡ 5-Second Recall: Less demand prevents angina</w:t>
      </w:r>
    </w:p>
    <w:p>
      <w:r>
        <w:t>Question: A patient asks the nurse about CCB variant angina use. Which response by the nurse is correct?</w:t>
      </w:r>
    </w:p>
    <w:p>
      <w:r>
        <w:t>(a) They raise blood pressure to force vessels open</w:t>
      </w:r>
    </w:p>
    <w:p>
      <w:r>
        <w:t>(b) They relax coronary artery spasm directly</w:t>
      </w:r>
    </w:p>
    <w:p>
      <w:r>
        <w:t>(c) They increase coronary vasospasm to test the vessels</w:t>
      </w:r>
    </w:p>
    <w:p>
      <w:r>
        <w:t>(d) They block all cardiac electrical activity completely</w:t>
      </w:r>
    </w:p>
    <w:p>
      <w:r>
        <w:t>Answer: b</w:t>
      </w:r>
    </w:p>
    <w:p>
      <w:r>
        <w:t>Solution: ✅ Correct Answer: b. They relax coronary artery spasm directly.</w:t>
      </w:r>
    </w:p>
    <w:p>
      <w:r>
        <w:t>🧠 Clinical Rationale: Coronary spasm responds to the vasodilating action of calcium channel blockers, making them the drug of choice in vasospastic angina</w:t>
      </w:r>
    </w:p>
    <w:p>
      <w:r>
        <w:t>🩺 Nursing Action: Variant angina is spasm, not plaque demand</w:t>
      </w:r>
    </w:p>
    <w:p>
      <w:r>
        <w:t>❌ Why Not Others: (a) They raise blood pressure to force vessels open — not the correct answer; (c) They increase coronary vasospasm to test the vessels — not the correct answer; (d) They block all cardiac electrical activity completely — not the correct answer.</w:t>
      </w:r>
    </w:p>
    <w:p>
      <w:r>
        <w:t>⚠️ Exam Trap: Avoid beta blockers alone in vasospasm because unopposed alpha activity can worsen spasm</w:t>
      </w:r>
    </w:p>
    <w:p>
      <w:r>
        <w:t>⚡ 5-Second Recall: CCBs open spastic coronaries</w:t>
      </w:r>
    </w:p>
    <w:p>
      <w:r>
        <w:t>Question: The nurse is teaching a patient about antianginal combination monotherapy failure. Which statement by the patient indicates correct understanding?</w:t>
      </w:r>
    </w:p>
    <w:p>
      <w:r>
        <w:t>(a) Add or switch to another class such as a calcium channel blocker or nitrate as prescribed</w:t>
      </w:r>
    </w:p>
    <w:p>
      <w:r>
        <w:t>(b) Begin routine sublingual GTN every hour all day</w:t>
      </w:r>
    </w:p>
    <w:p>
      <w:r>
        <w:t>(c) Stop all antianginal drugs and advise bed rest only</w:t>
      </w:r>
    </w:p>
    <w:p>
      <w:r>
        <w:t>(d) Double the beta blocker to the maximum without review</w:t>
      </w:r>
    </w:p>
    <w:p>
      <w:r>
        <w:t>Answer: a</w:t>
      </w:r>
    </w:p>
    <w:p>
      <w:r>
        <w:t>Solution: ✅ Correct Answer: a. Add or switch to another class such as a calcium channel blocker or nitrate as prescribed.</w:t>
      </w:r>
    </w:p>
    <w:p>
      <w:r>
        <w:t>🧠 Clinical Rationale: Angina persisting on monotherapy often needs combination therapy with complementary classes, prescribed and titrated by the provider</w:t>
      </w:r>
    </w:p>
    <w:p>
      <w:r>
        <w:t>🩺 Nursing Action: Review triggers and adherence first</w:t>
      </w:r>
    </w:p>
    <w:p>
      <w:r>
        <w:t>❌ Why Not Others: (b) Begin routine sublingual GTN every hour all day — not the correct answer; (c) Stop all antianginal drugs and advise bed rest only — not the correct answer; (d) Double the beta blocker to the maximum without review — not the correct answer.</w:t>
      </w:r>
    </w:p>
    <w:p>
      <w:r>
        <w:t>⚠️ Exam Trap: Report worsening patterns urgently</w:t>
      </w:r>
    </w:p>
    <w:p>
      <w:r>
        <w:t>⚡ 5-Second Recall: Combining classes helps refractory angina</w:t>
      </w:r>
    </w:p>
    <w:p>
      <w:r>
        <w:t>Question: A patient asks the nurse about antianginal drug action comparison nitrates beta CCB. Which response by the nurse is correct?</w:t>
      </w:r>
    </w:p>
    <w:p>
      <w:r>
        <w:t>(a) Beta blockers dilate veins while nitrates speed the heart</w:t>
      </w:r>
    </w:p>
    <w:p>
      <w:r>
        <w:t>(b) Nitrates reduce preload, beta blockers reduce heart rate and work, and CCBs dilate vessels and reduce spasm</w:t>
      </w:r>
    </w:p>
    <w:p>
      <w:r>
        <w:t>(c) All three classes work by raising blood pressure</w:t>
      </w:r>
    </w:p>
    <w:p>
      <w:r>
        <w:t>(d) CCBs always cause reflex coronary spasm</w:t>
      </w:r>
    </w:p>
    <w:p>
      <w:r>
        <w:t>Answer: b</w:t>
      </w:r>
    </w:p>
    <w:p>
      <w:r>
        <w:t>Solution: ✅ Correct Answer: b. Nitrates reduce preload, beta blockers reduce heart rate and work, and CCBs dilate vessels and reduce spasm.</w:t>
      </w:r>
    </w:p>
    <w:p>
      <w:r>
        <w:t>🧠 Clinical Rationale: Each class relieves angina through a different haemodynamic lever: preload, rate-work, or vasodilation/spasm relief</w:t>
      </w:r>
    </w:p>
    <w:p>
      <w:r>
        <w:t>🩺 Nursing Action: Match the class to the angina mechanism</w:t>
      </w:r>
    </w:p>
    <w:p>
      <w:r>
        <w:t>❌ Why Not Others: (a) Beta blockers dilate veins while nitrates speed the heart — not the correct answer; (c) All three classes work by raising blood pressure — not the correct answer; (d) CCBs always cause reflex coronary spasm — not the correct answer.</w:t>
      </w:r>
    </w:p>
    <w:p>
      <w:r>
        <w:t>⚠️ Exam Trap: Drug choice follows the patient's profile</w:t>
      </w:r>
    </w:p>
    <w:p>
      <w:r>
        <w:t>⚡ 5-Second Recall: Different levers for the same pain</w:t>
      </w:r>
    </w:p>
    <w:p>
      <w:r>
        <w:t>Question: Which statement about beta blocker antianginal mechanism is correct?</w:t>
      </w:r>
    </w:p>
    <w:p>
      <w:r>
        <w:t>(a) They increase the heart rate to boost perfusion</w:t>
      </w:r>
    </w:p>
    <w:p>
      <w:r>
        <w:t>(b) They reduce heart rate and contractility, lowering myocardial oxygen demand</w:t>
      </w:r>
    </w:p>
    <w:p>
      <w:r>
        <w:t>(c) They thicken the blood to carry more oxygen</w:t>
      </w:r>
    </w:p>
    <w:p>
      <w:r>
        <w:t>(d) They dilate the coronary arteries maximally</w:t>
      </w:r>
    </w:p>
    <w:p>
      <w:r>
        <w:t>Answer: b</w:t>
      </w:r>
    </w:p>
    <w:p>
      <w:r>
        <w:t>Solution: ✅ Correct Answer: b. They reduce heart rate and contractility, lowering myocardial oxygen demand.</w:t>
      </w:r>
    </w:p>
    <w:p>
      <w:r>
        <w:t>🧠 Clinical Rationale: Slower heart rate and weaker contraction reduce oxygen consumption, matching supply in stable angina</w:t>
      </w:r>
    </w:p>
    <w:p>
      <w:r>
        <w:t>🩺 Nursing Action: They are first-line for chronic stable angina after events</w:t>
      </w:r>
    </w:p>
    <w:p>
      <w:r>
        <w:t>❌ Why Not Others: (a) They increase the heart rate to boost perfusion — not the correct answer; (c) They thicken the blood to carry more oxygen — not the correct answer; (d) They dilate the coronary arteries maximally — not the correct answer.</w:t>
      </w:r>
    </w:p>
    <w:p>
      <w:r>
        <w:t>⚡ 5-Second Recall: Less demand prevents angina</w:t>
      </w:r>
    </w:p>
    <w:p>
      <w:r>
        <w:t>Question: Which statement about CCB variant angina use is correct?</w:t>
      </w:r>
    </w:p>
    <w:p>
      <w:r>
        <w:t>(a) They increase coronary vasospasm to test the vessels</w:t>
      </w:r>
    </w:p>
    <w:p>
      <w:r>
        <w:t>(b) They relax coronary artery spasm directly</w:t>
      </w:r>
    </w:p>
    <w:p>
      <w:r>
        <w:t>(c) They block all cardiac electrical activity completely</w:t>
      </w:r>
    </w:p>
    <w:p>
      <w:r>
        <w:t>(d) They raise blood pressure to force vessels open</w:t>
      </w:r>
    </w:p>
    <w:p>
      <w:r>
        <w:t>Answer: b</w:t>
      </w:r>
    </w:p>
    <w:p>
      <w:r>
        <w:t>Solution: ✅ Correct Answer: b. They relax coronary artery spasm directly.</w:t>
      </w:r>
    </w:p>
    <w:p>
      <w:r>
        <w:t>🧠 Clinical Rationale: Coronary spasm responds to the vasodilating action of calcium channel blockers, making them the drug of choice in vasospastic angina</w:t>
      </w:r>
    </w:p>
    <w:p>
      <w:r>
        <w:t>🩺 Nursing Action: Variant angina is spasm, not plaque demand</w:t>
      </w:r>
    </w:p>
    <w:p>
      <w:r>
        <w:t>❌ Why Not Others: (a) They increase coronary vasospasm to test the vessels — not the correct answer; (c) They block all cardiac electrical activity completely — not the correct answer; (d) They raise blood pressure to force vessels open — not the correct answer.</w:t>
      </w:r>
    </w:p>
    <w:p>
      <w:r>
        <w:t>⚡ 5-Second Recall: CCBs open spastic coronaries</w:t>
      </w:r>
    </w:p>
    <w:p>
      <w:r>
        <w:t>Question: A patient is receiving antianginal combination monotherapy failure. Which nursing action should the nurse perform FIRST?</w:t>
      </w:r>
    </w:p>
    <w:p>
      <w:r>
        <w:t>(a) Add or switch to another class such as a calcium channel blocker or nitrate as prescribed</w:t>
      </w:r>
    </w:p>
    <w:p>
      <w:r>
        <w:t>(b) Begin routine sublingual GTN every hour all day</w:t>
      </w:r>
    </w:p>
    <w:p>
      <w:r>
        <w:t>(c) Double the beta blocker to the maximum without review</w:t>
      </w:r>
    </w:p>
    <w:p>
      <w:r>
        <w:t>(d) Stop all antianginal drugs and advise bed rest only</w:t>
      </w:r>
    </w:p>
    <w:p>
      <w:r>
        <w:t>Answer: a</w:t>
      </w:r>
    </w:p>
    <w:p>
      <w:r>
        <w:t>Solution: ✅ Correct Answer: a. Add or switch to another class such as a calcium channel blocker or nitrate as prescribed.</w:t>
      </w:r>
    </w:p>
    <w:p>
      <w:r>
        <w:t>🧠 Clinical Rationale: Angina persisting on monotherapy often needs combination therapy with complementary classes, prescribed and titrated by the provider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Review triggers and adherence first</w:t>
      </w:r>
    </w:p>
    <w:p>
      <w:r>
        <w:t>❌ Why Not Others: (b) Begin routine sublingual GTN every hour all day — not the correct answer; (c) Double the beta blocker to the maximum without review — not the correct answer; (d) Stop all antianginal drugs and advise bed rest only — not the correct answer.</w:t>
      </w:r>
    </w:p>
    <w:p>
      <w:r>
        <w:t>⚡ 5-Second Recall: Combining classes helps refractory angina</w:t>
      </w:r>
    </w:p>
    <w:p>
      <w:r>
        <w:t>Question: Which statement about antianginal drug action comparison nitrates beta CCB is correct?</w:t>
      </w:r>
    </w:p>
    <w:p>
      <w:r>
        <w:t>(a) Nitrates reduce preload, beta blockers reduce heart rate and work, and CCBs dilate vessels and reduce spasm</w:t>
      </w:r>
    </w:p>
    <w:p>
      <w:r>
        <w:t>(b) All three classes work by raising blood pressure</w:t>
      </w:r>
    </w:p>
    <w:p>
      <w:r>
        <w:t>(c) Beta blockers dilate veins while nitrates speed the heart</w:t>
      </w:r>
    </w:p>
    <w:p>
      <w:r>
        <w:t>(d) CCBs always cause reflex coronary spasm</w:t>
      </w:r>
    </w:p>
    <w:p>
      <w:r>
        <w:t>Answer: a</w:t>
      </w:r>
    </w:p>
    <w:p>
      <w:r>
        <w:t>Solution: ✅ Correct Answer: a. Nitrates reduce preload, beta blockers reduce heart rate and work, and CCBs dilate vessels and reduce spasm.</w:t>
      </w:r>
    </w:p>
    <w:p>
      <w:r>
        <w:t>🧠 Clinical Rationale: Each class relieves angina through a different haemodynamic lever: preload, rate-work, or vasodilation/spasm relief</w:t>
      </w:r>
    </w:p>
    <w:p>
      <w:r>
        <w:t>🩺 Nursing Action: Match the class to the angina mechanism</w:t>
      </w:r>
    </w:p>
    <w:p>
      <w:r>
        <w:t>❌ Why Not Others: (b) All three classes work by raising blood pressure — not the correct answer; (c) Beta blockers dilate veins while nitrates speed the heart — not the correct answer; (d) CCBs always cause reflex coronary spasm — not the correct answer.</w:t>
      </w:r>
    </w:p>
    <w:p>
      <w:r>
        <w:t>⚡ 5-Second Recall: Different levers for the same pain</w:t>
      </w:r>
    </w:p>
    <w:p>
      <w:r>
        <w:t>Question: The nurse is caring for a patient receiving beta blocker antianginal mechanism. Which response is most appropriate?</w:t>
      </w:r>
    </w:p>
    <w:p>
      <w:r>
        <w:t>(a) They thicken the blood to carry more oxygen</w:t>
      </w:r>
    </w:p>
    <w:p>
      <w:r>
        <w:t>(b) They reduce heart rate and contractility, lowering myocardial oxygen demand</w:t>
      </w:r>
    </w:p>
    <w:p>
      <w:r>
        <w:t>(c) They increase the heart rate to boost perfusion</w:t>
      </w:r>
    </w:p>
    <w:p>
      <w:r>
        <w:t>(d) They dilate the coronary arteries maximally</w:t>
      </w:r>
    </w:p>
    <w:p>
      <w:r>
        <w:t>Answer: b</w:t>
      </w:r>
    </w:p>
    <w:p>
      <w:r>
        <w:t>Solution: ✅ Correct Answer: b. They reduce heart rate and contractility, lowering myocardial oxygen demand.</w:t>
      </w:r>
    </w:p>
    <w:p>
      <w:r>
        <w:t>🧠 Clinical Rationale: Slower heart rate and weaker contraction reduce oxygen consumption, matching supply in stable angina</w:t>
      </w:r>
    </w:p>
    <w:p>
      <w:r>
        <w:t>🩺 Nursing Action: They are first-line for chronic stable angina after events</w:t>
      </w:r>
    </w:p>
    <w:p>
      <w:r>
        <w:t>❌ Why Not Others: (a) They thicken the blood to carry more oxygen — not the correct answer; (c) They increase the heart rate to boost perfusion — not the correct answer; (d) They dilate the coronary arteries maximally — not the correct answer.</w:t>
      </w:r>
    </w:p>
    <w:p>
      <w:r>
        <w:t>⚡ 5-Second Recall: Less demand prevents angina</w:t>
      </w:r>
    </w:p>
    <w:p>
      <w:r>
        <w:t>Question: The nurse is caring for a patient receiving CCB variant angina use. Which response is most appropriate?</w:t>
      </w:r>
    </w:p>
    <w:p>
      <w:r>
        <w:t>(a) They block all cardiac electrical activity completely</w:t>
      </w:r>
    </w:p>
    <w:p>
      <w:r>
        <w:t>(b) They relax coronary artery spasm directly</w:t>
      </w:r>
    </w:p>
    <w:p>
      <w:r>
        <w:t>(c) They raise blood pressure to force vessels open</w:t>
      </w:r>
    </w:p>
    <w:p>
      <w:r>
        <w:t>(d) They increase coronary vasospasm to test the vessels</w:t>
      </w:r>
    </w:p>
    <w:p>
      <w:r>
        <w:t>Answer: b</w:t>
      </w:r>
    </w:p>
    <w:p>
      <w:r>
        <w:t>Solution: ✅ Correct Answer: b. They relax coronary artery spasm directly.</w:t>
      </w:r>
    </w:p>
    <w:p>
      <w:r>
        <w:t>🧠 Clinical Rationale: Coronary spasm responds to the vasodilating action of calcium channel blockers, making them the drug of choice in vasospastic angina</w:t>
      </w:r>
    </w:p>
    <w:p>
      <w:r>
        <w:t>🩺 Nursing Action: Variant angina is spasm, not plaque demand</w:t>
      </w:r>
    </w:p>
    <w:p>
      <w:r>
        <w:t>❌ Why Not Others: (a) They block all cardiac electrical activity completely — not the correct answer; (c) They raise blood pressure to force vessels open — not the correct answer; (d) They increase coronary vasospasm to test the vessels — not the correct answer.</w:t>
      </w:r>
    </w:p>
    <w:p>
      <w:r>
        <w:t>⚡ 5-Second Recall: CCBs open spastic coronaries</w:t>
      </w:r>
    </w:p>
    <w:p>
      <w:r>
        <w:t>Question: Which assessment finding in a patient receiving antianginal combination monotherapy failure is MOST concerning and requires immediate follow-up?</w:t>
      </w:r>
    </w:p>
    <w:p>
      <w:r>
        <w:t>(a) Double the beta blocker to the maximum without review</w:t>
      </w:r>
    </w:p>
    <w:p>
      <w:r>
        <w:t>(b) Stop all antianginal drugs and advise bed rest only</w:t>
      </w:r>
    </w:p>
    <w:p>
      <w:r>
        <w:t>(c) Begin routine sublingual GTN every hour all day</w:t>
      </w:r>
    </w:p>
    <w:p>
      <w:r>
        <w:t>(d) Add or switch to another class such as a calcium channel blocker or nitrate as prescribed</w:t>
      </w:r>
    </w:p>
    <w:p>
      <w:r>
        <w:t>Answer: d</w:t>
      </w:r>
    </w:p>
    <w:p>
      <w:r>
        <w:t>Solution: ✅ Correct Answer: d. Add or switch to another class such as a calcium channel blocker or nitrate as prescribed.</w:t>
      </w:r>
    </w:p>
    <w:p>
      <w:r>
        <w:t>🧠 Clinical Rationale: Angina persisting on monotherapy often needs combination therapy with complementary classes, prescribed and titrated by the provider</w:t>
      </w:r>
    </w:p>
    <w:p>
      <w:r>
        <w:t>🔍 Key Clues: Combination therapy uses complementary mechanisms</w:t>
      </w:r>
    </w:p>
    <w:p>
      <w:r>
        <w:t>🩺 Nursing Action: Review triggers and adherence first</w:t>
      </w:r>
    </w:p>
    <w:p>
      <w:r>
        <w:t>❌ Why Not Others: (a) Double the beta blocker to the maximum without review — not the correct answer; (b) Stop all antianginal drugs and advise bed rest only — not the correct answer; (c) Begin routine sublingual GTN every hour all day — not the correct answer.</w:t>
      </w:r>
    </w:p>
    <w:p>
      <w:r>
        <w:t>⚡ 5-Second Recall: Combining classes helps refractory angina</w:t>
      </w:r>
    </w:p>
    <w:p>
      <w:r>
        <w:t>Question: The nurse is caring for a patient receiving antianginal drug action comparison nitrates beta CCB. Which response is most appropriate?</w:t>
      </w:r>
    </w:p>
    <w:p>
      <w:r>
        <w:t>(a) All three classes work by raising blood pressure</w:t>
      </w:r>
    </w:p>
    <w:p>
      <w:r>
        <w:t>(b) CCBs always cause reflex coronary spasm</w:t>
      </w:r>
    </w:p>
    <w:p>
      <w:r>
        <w:t>(c) Nitrates reduce preload, beta blockers reduce heart rate and work, and CCBs dilate vessels and reduce spasm</w:t>
      </w:r>
    </w:p>
    <w:p>
      <w:r>
        <w:t>(d) Beta blockers dilate veins while nitrates speed the heart</w:t>
      </w:r>
    </w:p>
    <w:p>
      <w:r>
        <w:t>Answer: c</w:t>
      </w:r>
    </w:p>
    <w:p>
      <w:r>
        <w:t>Solution: ✅ Correct Answer: c. Nitrates reduce preload, beta blockers reduce heart rate and work, and CCBs dilate vessels and reduce spasm.</w:t>
      </w:r>
    </w:p>
    <w:p>
      <w:r>
        <w:t>🧠 Clinical Rationale: Each class relieves angina through a different haemodynamic lever: preload, rate-work, or vasodilation/spasm relief</w:t>
      </w:r>
    </w:p>
    <w:p>
      <w:r>
        <w:t>🩺 Nursing Action: Match the class to the angina mechanism</w:t>
      </w:r>
    </w:p>
    <w:p>
      <w:r>
        <w:t>❌ Why Not Others: (a) All three classes work by raising blood pressure — not the correct answer; (b) CCBs always cause reflex coronary spasm — not the correct answer; (d) Beta blockers dilate veins while nitrates speed the heart — not the correct answer.</w:t>
      </w:r>
    </w:p>
    <w:p>
      <w:r>
        <w:t>⚡ 5-Second Recall: Different levers for the same pain</w:t>
      </w:r>
    </w:p>
    <w:p>
      <w:r>
        <w:t>Question: The nurse demonstrates correct understanding of beta blocker antianginal mechanism by identifying which response as appropriate?</w:t>
      </w:r>
    </w:p>
    <w:p>
      <w:r>
        <w:t>(a) They increase the heart rate to boost perfusion</w:t>
      </w:r>
    </w:p>
    <w:p>
      <w:r>
        <w:t>(b) They reduce heart rate and contractility, lowering myocardial oxygen demand</w:t>
      </w:r>
    </w:p>
    <w:p>
      <w:r>
        <w:t>(c) They dilate the coronary arteries maximally</w:t>
      </w:r>
    </w:p>
    <w:p>
      <w:r>
        <w:t>(d) They thicken the blood to carry more oxygen</w:t>
      </w:r>
    </w:p>
    <w:p>
      <w:r>
        <w:t>Answer: b</w:t>
      </w:r>
    </w:p>
    <w:p>
      <w:r>
        <w:t>Solution: ✅ Correct Answer: b. They reduce heart rate and contractility, lowering myocardial oxygen demand.</w:t>
      </w:r>
    </w:p>
    <w:p>
      <w:r>
        <w:t>🧠 Clinical Rationale: Slower heart rate and weaker contraction reduce oxygen consumption, matching supply in stable angina</w:t>
      </w:r>
    </w:p>
    <w:p>
      <w:r>
        <w:t>🩺 Nursing Action: They are first-line for chronic stable angina after events</w:t>
      </w:r>
    </w:p>
    <w:p>
      <w:r>
        <w:t>❌ Why Not Others: (a) They increase the heart rate to boost perfusion — not the correct answer; (c) They dilate the coronary arteries maximally — not the correct answer; (d) They thicken the blood to carry more oxygen — not the correct answer.</w:t>
      </w:r>
    </w:p>
    <w:p>
      <w:r>
        <w:t>⚡ 5-Second Recall: Less demand prevents angina</w:t>
      </w:r>
    </w:p>
    <w:p>
      <w:r>
        <w:t>Question: The nurse demonstrates correct understanding of CCB variant angina use by identifying which response as appropriate?</w:t>
      </w:r>
    </w:p>
    <w:p>
      <w:r>
        <w:t>(a) They raise blood pressure to force vessels open</w:t>
      </w:r>
    </w:p>
    <w:p>
      <w:r>
        <w:t>(b) They increase coronary vasospasm to test the vessels</w:t>
      </w:r>
    </w:p>
    <w:p>
      <w:r>
        <w:t>(c) They block all cardiac electrical activity completely</w:t>
      </w:r>
    </w:p>
    <w:p>
      <w:r>
        <w:t>(d) They relax coronary artery spasm directly</w:t>
      </w:r>
    </w:p>
    <w:p>
      <w:r>
        <w:t>Answer: d</w:t>
      </w:r>
    </w:p>
    <w:p>
      <w:r>
        <w:t>Solution: ✅ Correct Answer: d. They relax coronary artery spasm directly.</w:t>
      </w:r>
    </w:p>
    <w:p>
      <w:r>
        <w:t>🧠 Clinical Rationale: Coronary spasm responds to the vasodilating action of calcium channel blockers, making them the drug of choice in vasospastic angina</w:t>
      </w:r>
    </w:p>
    <w:p>
      <w:r>
        <w:t>🩺 Nursing Action: Variant angina is spasm, not plaque demand</w:t>
      </w:r>
    </w:p>
    <w:p>
      <w:r>
        <w:t>❌ Why Not Others: (a) They raise blood pressure to force vessels open — not the correct answer; (b) They increase coronary vasospasm to test the vessels — not the correct answer; (c) They block all cardiac electrical activity completely — not the correct answer.</w:t>
      </w:r>
    </w:p>
    <w:p>
      <w:r>
        <w:t>⚡ 5-Second Recall: CCBs open spastic coronaries</w:t>
      </w:r>
    </w:p>
    <w:p>
      <w:r>
        <w:t>Question: The nurse demonstrates correct understanding of antianginal combination monotherapy failure by identifying which response as appropriate?</w:t>
      </w:r>
    </w:p>
    <w:p>
      <w:r>
        <w:t>(a) Begin routine sublingual GTN every hour all day</w:t>
      </w:r>
    </w:p>
    <w:p>
      <w:r>
        <w:t>(b) Stop all antianginal drugs and advise bed rest only</w:t>
      </w:r>
    </w:p>
    <w:p>
      <w:r>
        <w:t>(c) Double the beta blocker to the maximum without review</w:t>
      </w:r>
    </w:p>
    <w:p>
      <w:r>
        <w:t>(d) Add or switch to another class such as a calcium channel blocker or nitrate as prescribed</w:t>
      </w:r>
    </w:p>
    <w:p>
      <w:r>
        <w:t>Answer: d</w:t>
      </w:r>
    </w:p>
    <w:p>
      <w:r>
        <w:t>Solution: ✅ Correct Answer: d. Add or switch to another class such as a calcium channel blocker or nitrate as prescribed.</w:t>
      </w:r>
    </w:p>
    <w:p>
      <w:r>
        <w:t>🧠 Clinical Rationale: Angina persisting on monotherapy often needs combination therapy with complementary classes, prescribed and titrated by the provider</w:t>
      </w:r>
    </w:p>
    <w:p>
      <w:r>
        <w:t>🩺 Nursing Action: Review triggers and adherence first</w:t>
      </w:r>
    </w:p>
    <w:p>
      <w:r>
        <w:t>❌ Why Not Others: (a) Begin routine sublingual GTN every hour all day — not the correct answer; (b) Stop all antianginal drugs and advise bed rest only — not the correct answer; (c) Double the beta blocker to the maximum without review — not the correct answer.</w:t>
      </w:r>
    </w:p>
    <w:p>
      <w:r>
        <w:t>⚡ 5-Second Recall: Combining classes helps refractory angina</w:t>
      </w:r>
    </w:p>
    <w:p>
      <w:r>
        <w:t>Question: The nurse demonstrates correct understanding of antianginal drug action comparison nitrates beta CCB by identifying which response as appropriate?</w:t>
      </w:r>
    </w:p>
    <w:p>
      <w:r>
        <w:t>(a) All three classes work by raising blood pressure</w:t>
      </w:r>
    </w:p>
    <w:p>
      <w:r>
        <w:t>(b) Nitrates reduce preload, beta blockers reduce heart rate and work, and CCBs dilate vessels and reduce spasm</w:t>
      </w:r>
    </w:p>
    <w:p>
      <w:r>
        <w:t>(c) Beta blockers dilate veins while nitrates speed the heart</w:t>
      </w:r>
    </w:p>
    <w:p>
      <w:r>
        <w:t>(d) CCBs always cause reflex coronary spasm</w:t>
      </w:r>
    </w:p>
    <w:p>
      <w:r>
        <w:t>Answer: b</w:t>
      </w:r>
    </w:p>
    <w:p>
      <w:r>
        <w:t>Solution: ✅ Correct Answer: b. Nitrates reduce preload, beta blockers reduce heart rate and work, and CCBs dilate vessels and reduce spasm.</w:t>
      </w:r>
    </w:p>
    <w:p>
      <w:r>
        <w:t>🧠 Clinical Rationale: Each class relieves angina through a different haemodynamic lever: preload, rate-work, or vasodilation/spasm relief</w:t>
      </w:r>
    </w:p>
    <w:p>
      <w:r>
        <w:t>🩺 Nursing Action: Match the class to the angina mechanism</w:t>
      </w:r>
    </w:p>
    <w:p>
      <w:r>
        <w:t>❌ Why Not Others: (a) All three classes work by raising blood pressure — not the correct answer; (c) Beta blockers dilate veins while nitrates speed the heart — not the correct answer; (d) CCBs always cause reflex coronary spasm — not the correct answer.</w:t>
      </w:r>
    </w:p>
    <w:p>
      <w:r>
        <w:t>⚡ 5-Second Recall: Different levers for the same pain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