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Early signs of heart failure in an infant include?</w:t>
      </w:r>
    </w:p>
    <w:p>
      <w:r>
        <w:t>(a) Poor feeding with fatigue, tachypnea, sweating during feeds, irritability and poor weight gain</w:t>
      </w:r>
    </w:p>
    <w:p>
      <w:r>
        <w:t>(b) Normal activity with bounding pulses</w:t>
      </w:r>
    </w:p>
    <w:p>
      <w:r>
        <w:t>(c) Deep sleep with slow breathing</w:t>
      </w:r>
    </w:p>
    <w:p>
      <w:r>
        <w:t>(d) Excellent feeding with rapid weight gain</w:t>
      </w:r>
    </w:p>
    <w:p>
      <w:r>
        <w:t>Answer: a</w:t>
      </w:r>
    </w:p>
    <w:p>
      <w:r>
        <w:t>Solution: ✅ Correct Answer: a. Poor feeding with fatigue, tachypnea, sweating during feeds, irritability and poor weight gain.</w:t>
      </w:r>
    </w:p>
    <w:p>
      <w:r>
        <w:t>🧠 Clinical Rationale: Infant heart failure shows feeding fatigue, tachypnea, diaphoresis with feeds, irritability, hepatomegaly and failure to thrive</w:t>
      </w:r>
    </w:p>
    <w:p>
      <w:r>
        <w:t>🔍 Key Clues: Feeding fatigue + tachypnea + sweating = infant heart failure</w:t>
      </w:r>
    </w:p>
    <w:p>
      <w:r>
        <w:t>🩺 Nursing Action: Weigh frequently and assess feeds</w:t>
      </w:r>
    </w:p>
    <w:p>
      <w:r>
        <w:t>❌ Why Not Others: (b) Normal activity with bounding pulses — not the best response for this situation; (c) Deep sleep with slow breathing — not the best response for this situation; (d) Excellent feeding with rapid weight gain — not the best response for this situation.</w:t>
      </w:r>
    </w:p>
    <w:p>
      <w:r>
        <w:t>⚠️ Exam Trap: Hepatomegaly is an early congestive sign</w:t>
      </w:r>
    </w:p>
    <w:p>
      <w:r>
        <w:t>⚡ 5-Second Recall: Feeding and breathing clues</w:t>
      </w:r>
    </w:p>
    <w:p>
      <w:r>
        <w:t>Question: Which finding supports heart failure in a child with congenital heart disease?</w:t>
      </w:r>
    </w:p>
    <w:p>
      <w:r>
        <w:t>(a) Bounding pulses with no distress</w:t>
      </w:r>
    </w:p>
    <w:p>
      <w:r>
        <w:t>(b) Weight loss with good urine output</w:t>
      </w:r>
    </w:p>
    <w:p>
      <w:r>
        <w:t>(c) Clear lung fields with pink color always</w:t>
      </w:r>
    </w:p>
    <w:p>
      <w:r>
        <w:t>(d) Tachycardia, tachypnea, hepatomegaly, edema and weight gain beyond expected</w:t>
      </w:r>
    </w:p>
    <w:p>
      <w:r>
        <w:t>Answer: d</w:t>
      </w:r>
    </w:p>
    <w:p>
      <w:r>
        <w:t>Solution: ✅ Correct Answer: d. Tachycardia, tachypnea, hepatomegaly, edema and weight gain beyond expected.</w:t>
      </w:r>
    </w:p>
    <w:p>
      <w:r>
        <w:t>🧠 Clinical Rationale: Heart failure combines tachycardia, tachypnea, hepatomegaly, edema and weight gain from fluid retention</w:t>
      </w:r>
    </w:p>
    <w:p>
      <w:r>
        <w:t>🔍 Key Clues: Tachycardia + tachypnea + hepatomegaly + edema = HF picture</w:t>
      </w:r>
    </w:p>
    <w:p>
      <w:r>
        <w:t>🩺 Nursing Action: Weigh daily and monitor I&amp;O</w:t>
      </w:r>
    </w:p>
    <w:p>
      <w:r>
        <w:t>❌ Why Not Others: (a) Bounding pulses with no distress — not the best response for this situation; (b) Weight loss with good urine output — not the best response for this situation; (c) Clear lung fields with pink color always — not the best response for this situation.</w:t>
      </w:r>
    </w:p>
    <w:p>
      <w:r>
        <w:t>⚠️ Exam Trap: Assess lung sounds for crackles</w:t>
      </w:r>
    </w:p>
    <w:p>
      <w:r>
        <w:t>⚡ 5-Second Recall: Recognize heart failure signs</w:t>
      </w:r>
    </w:p>
    <w:p>
      <w:r>
        <w:t>Question: Nursing care for a child in heart failure includes?</w:t>
      </w:r>
    </w:p>
    <w:p>
      <w:r>
        <w:t>(a) Avoiding all medication administration</w:t>
      </w:r>
    </w:p>
    <w:p>
      <w:r>
        <w:t>(b) Large rapid feeds to gain weight fast</w:t>
      </w:r>
    </w:p>
    <w:p>
      <w:r>
        <w:t>(c) Restricting oxygen completely</w:t>
      </w:r>
    </w:p>
    <w:p>
      <w:r>
        <w:t>(d) Elevating the head, small frequent feeds, oxygen as needed, medications (digoxin, diuretics) and strict intake-output and daily weight</w:t>
      </w:r>
    </w:p>
    <w:p>
      <w:r>
        <w:t>Answer: d</w:t>
      </w:r>
    </w:p>
    <w:p>
      <w:r>
        <w:t>Solution: ✅ Correct Answer: d. Elevating the head, small frequent feeds, oxygen as needed, medications (digoxin, diuretics) and strict intake-output and daily weight.</w:t>
      </w:r>
    </w:p>
    <w:p>
      <w:r>
        <w:t>🧠 Clinical Rationale: Care positions the child comfortably, feeds in small frequent amounts, gives oxygen and medications and monitors weight, I&amp;O and vital signs</w:t>
      </w:r>
    </w:p>
    <w:p>
      <w:r>
        <w:t>🔍 Key Clues: Elevate head + small feeds + medications + monitoring</w:t>
      </w:r>
    </w:p>
    <w:p>
      <w:r>
        <w:t>🩺 Nursing Action: Weigh daily at the same time</w:t>
      </w:r>
    </w:p>
    <w:p>
      <w:r>
        <w:t>❌ Why Not Others: (a) Avoiding all medication administration — not the best response for this situation; (b) Large rapid feeds to gain weight fast — not the best response for this situation; (c) Restricting oxygen completely — not the best response for this situation.</w:t>
      </w:r>
    </w:p>
    <w:p>
      <w:r>
        <w:t>⚠️ Exam Trap: Watch for respiratory distress and overload</w:t>
      </w:r>
    </w:p>
    <w:p>
      <w:r>
        <w:t>⚡ 5-Second Recall: Supportive heart failure care</w:t>
      </w:r>
    </w:p>
    <w:p>
      <w:r>
        <w:t>Question: Daily weight in a child with heart failure is important because?</w:t>
      </w:r>
    </w:p>
    <w:p>
      <w:r>
        <w:t>(a) It only matters for school records</w:t>
      </w:r>
    </w:p>
    <w:p>
      <w:r>
        <w:t>(b) It is measured once a month only</w:t>
      </w:r>
    </w:p>
    <w:p>
      <w:r>
        <w:t>(c) Sudden weight gain signals fluid retention and worsening failure</w:t>
      </w:r>
    </w:p>
    <w:p>
      <w:r>
        <w:t>(d) It replaces the need for medications</w:t>
      </w:r>
    </w:p>
    <w:p>
      <w:r>
        <w:t>Answer: c</w:t>
      </w:r>
    </w:p>
    <w:p>
      <w:r>
        <w:t>Solution: ✅ Correct Answer: c. Sudden weight gain signals fluid retention and worsening failure.</w:t>
      </w:r>
    </w:p>
    <w:p>
      <w:r>
        <w:t>🧠 Clinical Rationale: Daily weight tracks fluid retention — a gain of several hundred grams in a day signals worsening heart failure and prompts reassessment</w:t>
      </w:r>
    </w:p>
    <w:p>
      <w:r>
        <w:t>🔍 Key Clues: Daily weight = fluid retention gauge</w:t>
      </w:r>
    </w:p>
    <w:p>
      <w:r>
        <w:t>🩺 Nursing Action: Weigh at the same time on the same scale</w:t>
      </w:r>
    </w:p>
    <w:p>
      <w:r>
        <w:t>❌ Why Not Others: (a) It only matters for school records — not the best response for this situation; (b) It is measured once a month only — not the best response for this situation; (d) It replaces the need for medications — not the best response for this situation.</w:t>
      </w:r>
    </w:p>
    <w:p>
      <w:r>
        <w:t>⚠️ Exam Trap: Report rapid weight gain promptly</w:t>
      </w:r>
    </w:p>
    <w:p>
      <w:r>
        <w:t>⚡ 5-Second Recall: Weight trend guides diuretic therapy</w:t>
      </w:r>
    </w:p>
    <w:p>
      <w:r>
        <w:t>Question: Families of a child with heart failure are taught to?</w:t>
      </w:r>
    </w:p>
    <w:p>
      <w:r>
        <w:t>(a) Withhold fluids completely</w:t>
      </w:r>
    </w:p>
    <w:p>
      <w:r>
        <w:t>(b) Stop all medications when the child seems better</w:t>
      </w:r>
    </w:p>
    <w:p>
      <w:r>
        <w:t>(c) Avoid follow-up appointments</w:t>
      </w:r>
    </w:p>
    <w:p>
      <w:r>
        <w:t>(d) Recognize worsening signs (poor feeding, rapid breathing, swelling), give medications correctly and track daily weight</w:t>
      </w:r>
    </w:p>
    <w:p>
      <w:r>
        <w:t>Answer: d</w:t>
      </w:r>
    </w:p>
    <w:p>
      <w:r>
        <w:t>Solution: ✅ Correct Answer: d. Recognize worsening signs (poor feeding, rapid breathing, swelling), give medications correctly and track daily weight.</w:t>
      </w:r>
    </w:p>
    <w:p>
      <w:r>
        <w:t>🧠 Clinical Rationale: Teaching covers medication schedules, daily weight, danger signs and follow-up — early reporting prevents decompensation</w:t>
      </w:r>
    </w:p>
    <w:p>
      <w:r>
        <w:t>🔍 Key Clues: Teach medications + weight + danger signs</w:t>
      </w:r>
    </w:p>
    <w:p>
      <w:r>
        <w:t>🩺 Nursing Action: Weigh and record daily at home where applicable</w:t>
      </w:r>
    </w:p>
    <w:p>
      <w:r>
        <w:t>❌ Why Not Others: (a) Withhold fluids completely — not the best response for this situation; (b) Stop all medications when the child seems better — not the best response for this situation; (c) Avoid follow-up appointments — not the best response for this situation.</w:t>
      </w:r>
    </w:p>
    <w:p>
      <w:r>
        <w:t>⚠️ Exam Trap: Provide written instructions and emergency contacts</w:t>
      </w:r>
    </w:p>
    <w:p>
      <w:r>
        <w:t>⚡ 5-Second Recall: Educate the family fully</w:t>
      </w:r>
    </w:p>
    <w:p>
      <w:r>
        <w:t>Question: The nurse is teaching the parent about pediatric heart failure signs. Which statement by the parent indicates correct understanding?</w:t>
      </w:r>
    </w:p>
    <w:p>
      <w:r>
        <w:t>(a) Deep sleep with slow breathing</w:t>
      </w:r>
    </w:p>
    <w:p>
      <w:r>
        <w:t>(b) Normal activity with bounding pulses</w:t>
      </w:r>
    </w:p>
    <w:p>
      <w:r>
        <w:t>(c) Poor feeding with fatigue, tachypnea, sweating during feeds, irritability and poor weight gain</w:t>
      </w:r>
    </w:p>
    <w:p>
      <w:r>
        <w:t>(d) Excellent feeding with rapid weight gain</w:t>
      </w:r>
    </w:p>
    <w:p>
      <w:r>
        <w:t>Answer: c</w:t>
      </w:r>
    </w:p>
    <w:p>
      <w:r>
        <w:t>Solution: ✅ Correct Answer: c. Poor feeding with fatigue, tachypnea, sweating during feeds, irritability and poor weight gain.</w:t>
      </w:r>
    </w:p>
    <w:p>
      <w:r>
        <w:t>🧠 Clinical Rationale: Infant heart failure shows feeding fatigue, tachypnea, diaphoresis with feeds, irritability, hepatomegaly and failure to thrive</w:t>
      </w:r>
    </w:p>
    <w:p>
      <w:r>
        <w:t>🩺 Nursing Action: Weigh frequently and assess feeds</w:t>
      </w:r>
    </w:p>
    <w:p>
      <w:r>
        <w:t>❌ Why Not Others: (a) Deep sleep with slow breathing — not the best response for this situation; (b) Normal activity with bounding pulses — not the best response for this situation; (d) Excellent feeding with rapid weight gain — not the best response for this situation.</w:t>
      </w:r>
    </w:p>
    <w:p>
      <w:r>
        <w:t>⚠️ Exam Trap: Hepatomegaly is an early congestive sign</w:t>
      </w:r>
    </w:p>
    <w:p>
      <w:r>
        <w:t>⚡ 5-Second Recall: Feeding and breathing clues</w:t>
      </w:r>
    </w:p>
    <w:p>
      <w:r>
        <w:t>Question: The nurse is teaching the parent about heart failure assessment in child. Which statement by the parent indicates correct understanding?</w:t>
      </w:r>
    </w:p>
    <w:p>
      <w:r>
        <w:t>(a) Tachycardia, tachypnea, hepatomegaly, edema and weight gain beyond expected</w:t>
      </w:r>
    </w:p>
    <w:p>
      <w:r>
        <w:t>(b) Bounding pulses with no distress</w:t>
      </w:r>
    </w:p>
    <w:p>
      <w:r>
        <w:t>(c) Weight loss with good urine output</w:t>
      </w:r>
    </w:p>
    <w:p>
      <w:r>
        <w:t>(d) Clear lung fields with pink color always</w:t>
      </w:r>
    </w:p>
    <w:p>
      <w:r>
        <w:t>Answer: a</w:t>
      </w:r>
    </w:p>
    <w:p>
      <w:r>
        <w:t>Solution: ✅ Correct Answer: a. Tachycardia, tachypnea, hepatomegaly, edema and weight gain beyond expected.</w:t>
      </w:r>
    </w:p>
    <w:p>
      <w:r>
        <w:t>🧠 Clinical Rationale: Heart failure combines tachycardia, tachypnea, hepatomegaly, edema and weight gain from fluid retention</w:t>
      </w:r>
    </w:p>
    <w:p>
      <w:r>
        <w:t>🩺 Nursing Action: Weigh daily and monitor I&amp;O</w:t>
      </w:r>
    </w:p>
    <w:p>
      <w:r>
        <w:t>❌ Why Not Others: (b) Bounding pulses with no distress — not the best response for this situation; (c) Weight loss with good urine output — not the best response for this situation; (d) Clear lung fields with pink color always — not the best response for this situation.</w:t>
      </w:r>
    </w:p>
    <w:p>
      <w:r>
        <w:t>⚠️ Exam Trap: Assess lung sounds for crackles</w:t>
      </w:r>
    </w:p>
    <w:p>
      <w:r>
        <w:t>⚡ 5-Second Recall: Recognize heart failure signs</w:t>
      </w:r>
    </w:p>
    <w:p>
      <w:r>
        <w:t>Question: The nurse is teaching the parent about heart failure nursing management. Which statement by the parent indicates correct understanding?</w:t>
      </w:r>
    </w:p>
    <w:p>
      <w:r>
        <w:t>(a) Large rapid feeds to gain weight fast</w:t>
      </w:r>
    </w:p>
    <w:p>
      <w:r>
        <w:t>(b) Avoiding all medication administration</w:t>
      </w:r>
    </w:p>
    <w:p>
      <w:r>
        <w:t>(c) Elevating the head, small frequent feeds, oxygen as needed, medications (digoxin, diuretics) and strict intake-output and daily weight</w:t>
      </w:r>
    </w:p>
    <w:p>
      <w:r>
        <w:t>(d) Restricting oxygen completely</w:t>
      </w:r>
    </w:p>
    <w:p>
      <w:r>
        <w:t>Answer: c</w:t>
      </w:r>
    </w:p>
    <w:p>
      <w:r>
        <w:t>Solution: ✅ Correct Answer: c. Elevating the head, small frequent feeds, oxygen as needed, medications (digoxin, diuretics) and strict intake-output and daily weight.</w:t>
      </w:r>
    </w:p>
    <w:p>
      <w:r>
        <w:t>🧠 Clinical Rationale: Care positions the child comfortably, feeds in small frequent amounts, gives oxygen and medications and monitors weight, I&amp;O and vital signs</w:t>
      </w:r>
    </w:p>
    <w:p>
      <w:r>
        <w:t>🩺 Nursing Action: Weigh daily at the same time</w:t>
      </w:r>
    </w:p>
    <w:p>
      <w:r>
        <w:t>❌ Why Not Others: (a) Large rapid feeds to gain weight fast — not the best response for this situation; (b) Avoiding all medication administration — not the best response for this situation; (d) Restricting oxygen completely — not the best response for this situation.</w:t>
      </w:r>
    </w:p>
    <w:p>
      <w:r>
        <w:t>⚠️ Exam Trap: Watch for respiratory distress and overload</w:t>
      </w:r>
    </w:p>
    <w:p>
      <w:r>
        <w:t>⚡ 5-Second Recall: Supportive heart failure care</w:t>
      </w:r>
    </w:p>
    <w:p>
      <w:r>
        <w:t>Question: The nurse is teaching the parent about weight monitoring in heart failure. Which statement by the parent indicates correct understanding?</w:t>
      </w:r>
    </w:p>
    <w:p>
      <w:r>
        <w:t>(a) Sudden weight gain signals fluid retention and worsening failure</w:t>
      </w:r>
    </w:p>
    <w:p>
      <w:r>
        <w:t>(b) It replaces the need for medications</w:t>
      </w:r>
    </w:p>
    <w:p>
      <w:r>
        <w:t>(c) It only matters for school records</w:t>
      </w:r>
    </w:p>
    <w:p>
      <w:r>
        <w:t>(d) It is measured once a month only</w:t>
      </w:r>
    </w:p>
    <w:p>
      <w:r>
        <w:t>Answer: a</w:t>
      </w:r>
    </w:p>
    <w:p>
      <w:r>
        <w:t>Solution: ✅ Correct Answer: a. Sudden weight gain signals fluid retention and worsening failure.</w:t>
      </w:r>
    </w:p>
    <w:p>
      <w:r>
        <w:t>🧠 Clinical Rationale: Daily weight tracks fluid retention — a gain of several hundred grams in a day signals worsening heart failure and prompts reassessment</w:t>
      </w:r>
    </w:p>
    <w:p>
      <w:r>
        <w:t>🩺 Nursing Action: Weigh at the same time on the same scale</w:t>
      </w:r>
    </w:p>
    <w:p>
      <w:r>
        <w:t>❌ Why Not Others: (b) It replaces the need for medications — not the best response for this situation; (c) It only matters for school records — not the best response for this situation; (d) It is measured once a month only — not the best response for this situation.</w:t>
      </w:r>
    </w:p>
    <w:p>
      <w:r>
        <w:t>⚠️ Exam Trap: Report rapid weight gain promptly</w:t>
      </w:r>
    </w:p>
    <w:p>
      <w:r>
        <w:t>⚡ 5-Second Recall: Weight trend guides diuretic therapy</w:t>
      </w:r>
    </w:p>
    <w:p>
      <w:r>
        <w:t>Question: The nurse is teaching the parent about family education in heart failure. Which statement by the parent indicates correct understanding?</w:t>
      </w:r>
    </w:p>
    <w:p>
      <w:r>
        <w:t>(a) Stop all medications when the child seems better</w:t>
      </w:r>
    </w:p>
    <w:p>
      <w:r>
        <w:t>(b) Avoid follow-up appointments</w:t>
      </w:r>
    </w:p>
    <w:p>
      <w:r>
        <w:t>(c) Recognize worsening signs (poor feeding, rapid breathing, swelling), give medications correctly and track daily weight</w:t>
      </w:r>
    </w:p>
    <w:p>
      <w:r>
        <w:t>(d) Withhold fluids completely</w:t>
      </w:r>
    </w:p>
    <w:p>
      <w:r>
        <w:t>Answer: c</w:t>
      </w:r>
    </w:p>
    <w:p>
      <w:r>
        <w:t>Solution: ✅ Correct Answer: c. Recognize worsening signs (poor feeding, rapid breathing, swelling), give medications correctly and track daily weight.</w:t>
      </w:r>
    </w:p>
    <w:p>
      <w:r>
        <w:t>🧠 Clinical Rationale: Teaching covers medication schedules, daily weight, danger signs and follow-up — early reporting prevents decompensation</w:t>
      </w:r>
    </w:p>
    <w:p>
      <w:r>
        <w:t>🩺 Nursing Action: Weigh and record daily at home where applicable</w:t>
      </w:r>
    </w:p>
    <w:p>
      <w:r>
        <w:t>❌ Why Not Others: (a) Stop all medications when the child seems better — not the best response for this situation; (b) Avoid follow-up appointments — not the best response for this situation; (d) Withhold fluids completely — not the best response for this situation.</w:t>
      </w:r>
    </w:p>
    <w:p>
      <w:r>
        <w:t>⚠️ Exam Trap: Provide written instructions and emergency contacts</w:t>
      </w:r>
    </w:p>
    <w:p>
      <w:r>
        <w:t>⚡ 5-Second Recall: Educate the family fully</w:t>
      </w:r>
    </w:p>
    <w:p>
      <w:r>
        <w:t>Question: A child needing care for pediatric heart failure signs is admitted to the pediatric unit. Which nursing action should the nurse perform FIRST?</w:t>
      </w:r>
    </w:p>
    <w:p>
      <w:r>
        <w:t>(a) Deep sleep with slow breathing</w:t>
      </w:r>
    </w:p>
    <w:p>
      <w:r>
        <w:t>(b) Poor feeding with fatigue, tachypnea, sweating during feeds, irritability and poor weight gain</w:t>
      </w:r>
    </w:p>
    <w:p>
      <w:r>
        <w:t>(c) Normal activity with bounding pulses</w:t>
      </w:r>
    </w:p>
    <w:p>
      <w:r>
        <w:t>(d) Excellent feeding with rapid weight gain</w:t>
      </w:r>
    </w:p>
    <w:p>
      <w:r>
        <w:t>Answer: b</w:t>
      </w:r>
    </w:p>
    <w:p>
      <w:r>
        <w:t>Solution: ✅ Correct Answer: b. Poor feeding with fatigue, tachypnea, sweating during feeds, irritability and poor weight gain.</w:t>
      </w:r>
    </w:p>
    <w:p>
      <w:r>
        <w:t>🧠 Clinical Rationale: Infant heart failure shows feeding fatigue, tachypnea, diaphoresis with feeds, irritability, hepatomegaly and failure to thrive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Weigh frequently and assess feeds</w:t>
      </w:r>
    </w:p>
    <w:p>
      <w:r>
        <w:t>❌ Why Not Others: (a) Deep sleep with slow breathing — not the best response for this situation; (c) Normal activity with bounding pulses — not the best response for this situation; (d) Excellent feeding with rapid weight gain — not the best response for this situation.</w:t>
      </w:r>
    </w:p>
    <w:p>
      <w:r>
        <w:t>⚡ 5-Second Recall: Feeding and breathing clues</w:t>
      </w:r>
    </w:p>
    <w:p>
      <w:r>
        <w:t>Question: A child needing care for heart failure assessment in child is admitted to the pediatric unit. Which nursing action should the nurse perform FIRST?</w:t>
      </w:r>
    </w:p>
    <w:p>
      <w:r>
        <w:t>(a) Weight loss with good urine output</w:t>
      </w:r>
    </w:p>
    <w:p>
      <w:r>
        <w:t>(b) Clear lung fields with pink color always</w:t>
      </w:r>
    </w:p>
    <w:p>
      <w:r>
        <w:t>(c) Bounding pulses with no distress</w:t>
      </w:r>
    </w:p>
    <w:p>
      <w:r>
        <w:t>(d) Tachycardia, tachypnea, hepatomegaly, edema and weight gain beyond expected</w:t>
      </w:r>
    </w:p>
    <w:p>
      <w:r>
        <w:t>Answer: d</w:t>
      </w:r>
    </w:p>
    <w:p>
      <w:r>
        <w:t>Solution: ✅ Correct Answer: d. Tachycardia, tachypnea, hepatomegaly, edema and weight gain beyond expected.</w:t>
      </w:r>
    </w:p>
    <w:p>
      <w:r>
        <w:t>🧠 Clinical Rationale: Heart failure combines tachycardia, tachypnea, hepatomegaly, edema and weight gain from fluid retention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Weigh daily and monitor I&amp;O</w:t>
      </w:r>
    </w:p>
    <w:p>
      <w:r>
        <w:t>❌ Why Not Others: (a) Weight loss with good urine output — not the best response for this situation; (b) Clear lung fields with pink color always — not the best response for this situation; (c) Bounding pulses with no distress — not the best response for this situation.</w:t>
      </w:r>
    </w:p>
    <w:p>
      <w:r>
        <w:t>⚡ 5-Second Recall: Recognize heart failure signs</w:t>
      </w:r>
    </w:p>
    <w:p>
      <w:r>
        <w:t>Question: A child needing care for heart failure nursing management is admitted to the pediatric unit. Which nursing action should the nurse perform FIRST?</w:t>
      </w:r>
    </w:p>
    <w:p>
      <w:r>
        <w:t>(a) Restricting oxygen completely</w:t>
      </w:r>
    </w:p>
    <w:p>
      <w:r>
        <w:t>(b) Avoiding all medication administration</w:t>
      </w:r>
    </w:p>
    <w:p>
      <w:r>
        <w:t>(c) Elevating the head, small frequent feeds, oxygen as needed, medications (digoxin, diuretics) and strict intake-output and daily weight</w:t>
      </w:r>
    </w:p>
    <w:p>
      <w:r>
        <w:t>(d) Large rapid feeds to gain weight fast</w:t>
      </w:r>
    </w:p>
    <w:p>
      <w:r>
        <w:t>Answer: c</w:t>
      </w:r>
    </w:p>
    <w:p>
      <w:r>
        <w:t>Solution: ✅ Correct Answer: c. Elevating the head, small frequent feeds, oxygen as needed, medications (digoxin, diuretics) and strict intake-output and daily weight.</w:t>
      </w:r>
    </w:p>
    <w:p>
      <w:r>
        <w:t>🧠 Clinical Rationale: Care positions the child comfortably, feeds in small frequent amounts, gives oxygen and medications and monitors weight, I&amp;O and vital signs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Weigh daily at the same time</w:t>
      </w:r>
    </w:p>
    <w:p>
      <w:r>
        <w:t>❌ Why Not Others: (a) Restricting oxygen completely — not the best response for this situation; (b) Avoiding all medication administration — not the best response for this situation; (d) Large rapid feeds to gain weight fast — not the best response for this situation.</w:t>
      </w:r>
    </w:p>
    <w:p>
      <w:r>
        <w:t>⚡ 5-Second Recall: Supportive heart failure care</w:t>
      </w:r>
    </w:p>
    <w:p>
      <w:r>
        <w:t>Question: A child needing care for weight monitoring in heart failure is admitted to the pediatric unit. Which nursing action should the nurse perform FIRST?</w:t>
      </w:r>
    </w:p>
    <w:p>
      <w:r>
        <w:t>(a) Sudden weight gain signals fluid retention and worsening failure</w:t>
      </w:r>
    </w:p>
    <w:p>
      <w:r>
        <w:t>(b) It only matters for school records</w:t>
      </w:r>
    </w:p>
    <w:p>
      <w:r>
        <w:t>(c) It is measured once a month only</w:t>
      </w:r>
    </w:p>
    <w:p>
      <w:r>
        <w:t>(d) It replaces the need for medications</w:t>
      </w:r>
    </w:p>
    <w:p>
      <w:r>
        <w:t>Answer: a</w:t>
      </w:r>
    </w:p>
    <w:p>
      <w:r>
        <w:t>Solution: ✅ Correct Answer: a. Sudden weight gain signals fluid retention and worsening failure.</w:t>
      </w:r>
    </w:p>
    <w:p>
      <w:r>
        <w:t>🧠 Clinical Rationale: Daily weight tracks fluid retention — a gain of several hundred grams in a day signals worsening heart failure and prompts reassessment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Weigh at the same time on the same scale</w:t>
      </w:r>
    </w:p>
    <w:p>
      <w:r>
        <w:t>❌ Why Not Others: (b) It only matters for school records — not the best response for this situation; (c) It is measured once a month only — not the best response for this situation; (d) It replaces the need for medications — not the best response for this situation.</w:t>
      </w:r>
    </w:p>
    <w:p>
      <w:r>
        <w:t>⚡ 5-Second Recall: Weight trend guides diuretic therapy</w:t>
      </w:r>
    </w:p>
    <w:p>
      <w:r>
        <w:t>Question: A child needing care for family education in heart failure is admitted to the pediatric unit. Which nursing action should the nurse perform FIRST?</w:t>
      </w:r>
    </w:p>
    <w:p>
      <w:r>
        <w:t>(a) Avoid follow-up appointments</w:t>
      </w:r>
    </w:p>
    <w:p>
      <w:r>
        <w:t>(b) Withhold fluids completely</w:t>
      </w:r>
    </w:p>
    <w:p>
      <w:r>
        <w:t>(c) Recognize worsening signs (poor feeding, rapid breathing, swelling), give medications correctly and track daily weight</w:t>
      </w:r>
    </w:p>
    <w:p>
      <w:r>
        <w:t>(d) Stop all medications when the child seems better</w:t>
      </w:r>
    </w:p>
    <w:p>
      <w:r>
        <w:t>Answer: c</w:t>
      </w:r>
    </w:p>
    <w:p>
      <w:r>
        <w:t>Solution: ✅ Correct Answer: c. Recognize worsening signs (poor feeding, rapid breathing, swelling), give medications correctly and track daily weight.</w:t>
      </w:r>
    </w:p>
    <w:p>
      <w:r>
        <w:t>🧠 Clinical Rationale: Teaching covers medication schedules, daily weight, danger signs and follow-up — early reporting prevents decompensation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Weigh and record daily at home where applicable</w:t>
      </w:r>
    </w:p>
    <w:p>
      <w:r>
        <w:t>❌ Why Not Others: (a) Avoid follow-up appointments — not the best response for this situation; (b) Withhold fluids completely — not the best response for this situation; (d) Stop all medications when the child seems better — not the best response for this situation.</w:t>
      </w:r>
    </w:p>
    <w:p>
      <w:r>
        <w:t>⚡ 5-Second Recall: Educate the family fully</w:t>
      </w:r>
    </w:p>
    <w:p>
      <w:r>
        <w:t>Question: Which assessment finding in a child with pediatric heart failure signs is MOST concerning and requires immediate follow-up?</w:t>
      </w:r>
    </w:p>
    <w:p>
      <w:r>
        <w:t>(a) Normal activity with bounding pulses</w:t>
      </w:r>
    </w:p>
    <w:p>
      <w:r>
        <w:t>(b) Deep sleep with slow breathing</w:t>
      </w:r>
    </w:p>
    <w:p>
      <w:r>
        <w:t>(c) Excellent feeding with rapid weight gain</w:t>
      </w:r>
    </w:p>
    <w:p>
      <w:r>
        <w:t>(d) Poor feeding with fatigue, tachypnea, sweating during feeds, irritability and poor weight gain</w:t>
      </w:r>
    </w:p>
    <w:p>
      <w:r>
        <w:t>Answer: d</w:t>
      </w:r>
    </w:p>
    <w:p>
      <w:r>
        <w:t>Solution: ✅ Correct Answer: d. Poor feeding with fatigue, tachypnea, sweating during feeds, irritability and poor weight gain.</w:t>
      </w:r>
    </w:p>
    <w:p>
      <w:r>
        <w:t>🧠 Clinical Rationale: Infant heart failure shows feeding fatigue, tachypnea, diaphoresis with feeds, irritability, hepatomegaly and failure to thrive</w:t>
      </w:r>
    </w:p>
    <w:p>
      <w:r>
        <w:t>🔍 Key Clues: Feeding fatigue + tachypnea + sweating = infant heart failure</w:t>
      </w:r>
    </w:p>
    <w:p>
      <w:r>
        <w:t>🩺 Nursing Action: Weigh frequently and assess feeds</w:t>
      </w:r>
    </w:p>
    <w:p>
      <w:r>
        <w:t>❌ Why Not Others: (a) Normal activity with bounding pulses — not the best response for this situation; (b) Deep sleep with slow breathing — not the best response for this situation; (c) Excellent feeding with rapid weight gain — not the best response for this situation.</w:t>
      </w:r>
    </w:p>
    <w:p>
      <w:r>
        <w:t>⚡ 5-Second Recall: Feeding and breathing clues</w:t>
      </w:r>
    </w:p>
    <w:p>
      <w:r>
        <w:t>Question: Which assessment finding in a child with heart failure assessment in child is MOST concerning and requires immediate follow-up?</w:t>
      </w:r>
    </w:p>
    <w:p>
      <w:r>
        <w:t>(a) Weight loss with good urine output</w:t>
      </w:r>
    </w:p>
    <w:p>
      <w:r>
        <w:t>(b) Bounding pulses with no distress</w:t>
      </w:r>
    </w:p>
    <w:p>
      <w:r>
        <w:t>(c) Clear lung fields with pink color always</w:t>
      </w:r>
    </w:p>
    <w:p>
      <w:r>
        <w:t>(d) Tachycardia, tachypnea, hepatomegaly, edema and weight gain beyond expected</w:t>
      </w:r>
    </w:p>
    <w:p>
      <w:r>
        <w:t>Answer: d</w:t>
      </w:r>
    </w:p>
    <w:p>
      <w:r>
        <w:t>Solution: ✅ Correct Answer: d. Tachycardia, tachypnea, hepatomegaly, edema and weight gain beyond expected.</w:t>
      </w:r>
    </w:p>
    <w:p>
      <w:r>
        <w:t>🧠 Clinical Rationale: Heart failure combines tachycardia, tachypnea, hepatomegaly, edema and weight gain from fluid retention</w:t>
      </w:r>
    </w:p>
    <w:p>
      <w:r>
        <w:t>🔍 Key Clues: Tachycardia + tachypnea + hepatomegaly + edema = HF picture</w:t>
      </w:r>
    </w:p>
    <w:p>
      <w:r>
        <w:t>🩺 Nursing Action: Weigh daily and monitor I&amp;O</w:t>
      </w:r>
    </w:p>
    <w:p>
      <w:r>
        <w:t>❌ Why Not Others: (a) Weight loss with good urine output — not the best response for this situation; (b) Bounding pulses with no distress — not the best response for this situation; (c) Clear lung fields with pink color always — not the best response for this situation.</w:t>
      </w:r>
    </w:p>
    <w:p>
      <w:r>
        <w:t>⚡ 5-Second Recall: Recognize heart failure signs</w:t>
      </w:r>
    </w:p>
    <w:p>
      <w:r>
        <w:t>Question: Which assessment finding in a child with heart failure nursing management is MOST concerning and requires immediate follow-up?</w:t>
      </w:r>
    </w:p>
    <w:p>
      <w:r>
        <w:t>(a) Avoiding all medication administration</w:t>
      </w:r>
    </w:p>
    <w:p>
      <w:r>
        <w:t>(b) Elevating the head, small frequent feeds, oxygen as needed, medications (digoxin, diuretics) and strict intake-output and daily weight</w:t>
      </w:r>
    </w:p>
    <w:p>
      <w:r>
        <w:t>(c) Restricting oxygen completely</w:t>
      </w:r>
    </w:p>
    <w:p>
      <w:r>
        <w:t>(d) Large rapid feeds to gain weight fast</w:t>
      </w:r>
    </w:p>
    <w:p>
      <w:r>
        <w:t>Answer: b</w:t>
      </w:r>
    </w:p>
    <w:p>
      <w:r>
        <w:t>Solution: ✅ Correct Answer: b. Elevating the head, small frequent feeds, oxygen as needed, medications (digoxin, diuretics) and strict intake-output and daily weight.</w:t>
      </w:r>
    </w:p>
    <w:p>
      <w:r>
        <w:t>🧠 Clinical Rationale: Care positions the child comfortably, feeds in small frequent amounts, gives oxygen and medications and monitors weight, I&amp;O and vital signs</w:t>
      </w:r>
    </w:p>
    <w:p>
      <w:r>
        <w:t>🔍 Key Clues: Elevate head + small feeds + medications + monitoring</w:t>
      </w:r>
    </w:p>
    <w:p>
      <w:r>
        <w:t>🩺 Nursing Action: Weigh daily at the same time</w:t>
      </w:r>
    </w:p>
    <w:p>
      <w:r>
        <w:t>❌ Why Not Others: (a) Avoiding all medication administration — not the best response for this situation; (c) Restricting oxygen completely — not the best response for this situation; (d) Large rapid feeds to gain weight fast — not the best response for this situation.</w:t>
      </w:r>
    </w:p>
    <w:p>
      <w:r>
        <w:t>⚡ 5-Second Recall: Supportive heart failure care</w:t>
      </w:r>
    </w:p>
    <w:p>
      <w:r>
        <w:t>Question: Which assessment finding in a child with weight monitoring in heart failure is MOST concerning and requires immediate follow-up?</w:t>
      </w:r>
    </w:p>
    <w:p>
      <w:r>
        <w:t>(a) It only matters for school records</w:t>
      </w:r>
    </w:p>
    <w:p>
      <w:r>
        <w:t>(b) It replaces the need for medications</w:t>
      </w:r>
    </w:p>
    <w:p>
      <w:r>
        <w:t>(c) It is measured once a month only</w:t>
      </w:r>
    </w:p>
    <w:p>
      <w:r>
        <w:t>(d) Sudden weight gain signals fluid retention and worsening failure</w:t>
      </w:r>
    </w:p>
    <w:p>
      <w:r>
        <w:t>Answer: d</w:t>
      </w:r>
    </w:p>
    <w:p>
      <w:r>
        <w:t>Solution: ✅ Correct Answer: d. Sudden weight gain signals fluid retention and worsening failure.</w:t>
      </w:r>
    </w:p>
    <w:p>
      <w:r>
        <w:t>🧠 Clinical Rationale: Daily weight tracks fluid retention — a gain of several hundred grams in a day signals worsening heart failure and prompts reassessment</w:t>
      </w:r>
    </w:p>
    <w:p>
      <w:r>
        <w:t>🔍 Key Clues: Daily weight = fluid retention gauge</w:t>
      </w:r>
    </w:p>
    <w:p>
      <w:r>
        <w:t>🩺 Nursing Action: Weigh at the same time on the same scale</w:t>
      </w:r>
    </w:p>
    <w:p>
      <w:r>
        <w:t>❌ Why Not Others: (a) It only matters for school records — not the best response for this situation; (b) It replaces the need for medications — not the best response for this situation; (c) It is measured once a month only — not the best response for this situation.</w:t>
      </w:r>
    </w:p>
    <w:p>
      <w:r>
        <w:t>⚡ 5-Second Recall: Weight trend guides diuretic therapy</w:t>
      </w:r>
    </w:p>
    <w:p>
      <w:r>
        <w:t>Question: Which assessment finding in a child with family education in heart failure is MOST concerning and requires immediate follow-up?</w:t>
      </w:r>
    </w:p>
    <w:p>
      <w:r>
        <w:t>(a) Recognize worsening signs (poor feeding, rapid breathing, swelling), give medications correctly and track daily weight</w:t>
      </w:r>
    </w:p>
    <w:p>
      <w:r>
        <w:t>(b) Withhold fluids completely</w:t>
      </w:r>
    </w:p>
    <w:p>
      <w:r>
        <w:t>(c) Avoid follow-up appointments</w:t>
      </w:r>
    </w:p>
    <w:p>
      <w:r>
        <w:t>(d) Stop all medications when the child seems better</w:t>
      </w:r>
    </w:p>
    <w:p>
      <w:r>
        <w:t>Answer: a</w:t>
      </w:r>
    </w:p>
    <w:p>
      <w:r>
        <w:t>Solution: ✅ Correct Answer: a. Recognize worsening signs (poor feeding, rapid breathing, swelling), give medications correctly and track daily weight.</w:t>
      </w:r>
    </w:p>
    <w:p>
      <w:r>
        <w:t>🧠 Clinical Rationale: Teaching covers medication schedules, daily weight, danger signs and follow-up — early reporting prevents decompensation</w:t>
      </w:r>
    </w:p>
    <w:p>
      <w:r>
        <w:t>🔍 Key Clues: Teach medications + weight + danger signs</w:t>
      </w:r>
    </w:p>
    <w:p>
      <w:r>
        <w:t>🩺 Nursing Action: Weigh and record daily at home where applicable</w:t>
      </w:r>
    </w:p>
    <w:p>
      <w:r>
        <w:t>❌ Why Not Others: (b) Withhold fluids completely — not the best response for this situation; (c) Avoid follow-up appointments — not the best response for this situation; (d) Stop all medications when the child seems better — not the best response for this situation.</w:t>
      </w:r>
    </w:p>
    <w:p>
      <w:r>
        <w:t>⚡ 5-Second Recall: Educate the family fully</w:t>
      </w:r>
    </w:p>
    <w:p>
      <w:r>
        <w:t>Question: The nurse demonstrates correct understanding of pediatric heart failure signs by identifying which response as appropriate?</w:t>
      </w:r>
    </w:p>
    <w:p>
      <w:r>
        <w:t>(a) Normal activity with bounding pulses</w:t>
      </w:r>
    </w:p>
    <w:p>
      <w:r>
        <w:t>(b) Poor feeding with fatigue, tachypnea, sweating during feeds, irritability and poor weight gain</w:t>
      </w:r>
    </w:p>
    <w:p>
      <w:r>
        <w:t>(c) Deep sleep with slow breathing</w:t>
      </w:r>
    </w:p>
    <w:p>
      <w:r>
        <w:t>(d) Excellent feeding with rapid weight gain</w:t>
      </w:r>
    </w:p>
    <w:p>
      <w:r>
        <w:t>Answer: b</w:t>
      </w:r>
    </w:p>
    <w:p>
      <w:r>
        <w:t>Solution: ✅ Correct Answer: b. Poor feeding with fatigue, tachypnea, sweating during feeds, irritability and poor weight gain.</w:t>
      </w:r>
    </w:p>
    <w:p>
      <w:r>
        <w:t>🧠 Clinical Rationale: Infant heart failure shows feeding fatigue, tachypnea, diaphoresis with feeds, irritability, hepatomegaly and failure to thrive</w:t>
      </w:r>
    </w:p>
    <w:p>
      <w:r>
        <w:t>🩺 Nursing Action: Weigh frequently and assess feeds</w:t>
      </w:r>
    </w:p>
    <w:p>
      <w:r>
        <w:t>❌ Why Not Others: (a) Normal activity with bounding pulses — not the best response for this situation; (c) Deep sleep with slow breathing — not the best response for this situation; (d) Excellent feeding with rapid weight gain — not the best response for this situation.</w:t>
      </w:r>
    </w:p>
    <w:p>
      <w:r>
        <w:t>⚡ 5-Second Recall: Feeding and breathing clues</w:t>
      </w:r>
    </w:p>
    <w:p>
      <w:r>
        <w:t>Question: The nurse demonstrates correct understanding of heart failure assessment in child by identifying which response as appropriate?</w:t>
      </w:r>
    </w:p>
    <w:p>
      <w:r>
        <w:t>(a) Weight loss with good urine output</w:t>
      </w:r>
    </w:p>
    <w:p>
      <w:r>
        <w:t>(b) Clear lung fields with pink color always</w:t>
      </w:r>
    </w:p>
    <w:p>
      <w:r>
        <w:t>(c) Tachycardia, tachypnea, hepatomegaly, edema and weight gain beyond expected</w:t>
      </w:r>
    </w:p>
    <w:p>
      <w:r>
        <w:t>(d) Bounding pulses with no distress</w:t>
      </w:r>
    </w:p>
    <w:p>
      <w:r>
        <w:t>Answer: c</w:t>
      </w:r>
    </w:p>
    <w:p>
      <w:r>
        <w:t>Solution: ✅ Correct Answer: c. Tachycardia, tachypnea, hepatomegaly, edema and weight gain beyond expected.</w:t>
      </w:r>
    </w:p>
    <w:p>
      <w:r>
        <w:t>🧠 Clinical Rationale: Heart failure combines tachycardia, tachypnea, hepatomegaly, edema and weight gain from fluid retention</w:t>
      </w:r>
    </w:p>
    <w:p>
      <w:r>
        <w:t>🩺 Nursing Action: Weigh daily and monitor I&amp;O</w:t>
      </w:r>
    </w:p>
    <w:p>
      <w:r>
        <w:t>❌ Why Not Others: (a) Weight loss with good urine output — not the best response for this situation; (b) Clear lung fields with pink color always — not the best response for this situation; (d) Bounding pulses with no distress — not the best response for this situation.</w:t>
      </w:r>
    </w:p>
    <w:p>
      <w:r>
        <w:t>⚡ 5-Second Recall: Recognize heart failure signs</w:t>
      </w:r>
    </w:p>
    <w:p>
      <w:r>
        <w:t>Question: The nurse demonstrates correct understanding of heart failure nursing management by identifying which response as appropriate?</w:t>
      </w:r>
    </w:p>
    <w:p>
      <w:r>
        <w:t>(a) Large rapid feeds to gain weight fast</w:t>
      </w:r>
    </w:p>
    <w:p>
      <w:r>
        <w:t>(b) Restricting oxygen completely</w:t>
      </w:r>
    </w:p>
    <w:p>
      <w:r>
        <w:t>(c) Avoiding all medication administration</w:t>
      </w:r>
    </w:p>
    <w:p>
      <w:r>
        <w:t>(d) Elevating the head, small frequent feeds, oxygen as needed, medications (digoxin, diuretics) and strict intake-output and daily weight</w:t>
      </w:r>
    </w:p>
    <w:p>
      <w:r>
        <w:t>Answer: d</w:t>
      </w:r>
    </w:p>
    <w:p>
      <w:r>
        <w:t>Solution: ✅ Correct Answer: d. Elevating the head, small frequent feeds, oxygen as needed, medications (digoxin, diuretics) and strict intake-output and daily weight.</w:t>
      </w:r>
    </w:p>
    <w:p>
      <w:r>
        <w:t>🧠 Clinical Rationale: Care positions the child comfortably, feeds in small frequent amounts, gives oxygen and medications and monitors weight, I&amp;O and vital signs</w:t>
      </w:r>
    </w:p>
    <w:p>
      <w:r>
        <w:t>🩺 Nursing Action: Weigh daily at the same time</w:t>
      </w:r>
    </w:p>
    <w:p>
      <w:r>
        <w:t>❌ Why Not Others: (a) Large rapid feeds to gain weight fast — not the best response for this situation; (b) Restricting oxygen completely — not the best response for this situation; (c) Avoiding all medication administration — not the best response for this situation.</w:t>
      </w:r>
    </w:p>
    <w:p>
      <w:r>
        <w:t>⚡ 5-Second Recall: Supportive heart failure care</w:t>
      </w:r>
    </w:p>
    <w:p>
      <w:r>
        <w:t>Question: The nurse demonstrates correct understanding of weight monitoring in heart failure by identifying which response as appropriate?</w:t>
      </w:r>
    </w:p>
    <w:p>
      <w:r>
        <w:t>(a) Sudden weight gain signals fluid retention and worsening failure</w:t>
      </w:r>
    </w:p>
    <w:p>
      <w:r>
        <w:t>(b) It only matters for school records</w:t>
      </w:r>
    </w:p>
    <w:p>
      <w:r>
        <w:t>(c) It replaces the need for medications</w:t>
      </w:r>
    </w:p>
    <w:p>
      <w:r>
        <w:t>(d) It is measured once a month only</w:t>
      </w:r>
    </w:p>
    <w:p>
      <w:r>
        <w:t>Answer: a</w:t>
      </w:r>
    </w:p>
    <w:p>
      <w:r>
        <w:t>Solution: ✅ Correct Answer: a. Sudden weight gain signals fluid retention and worsening failure.</w:t>
      </w:r>
    </w:p>
    <w:p>
      <w:r>
        <w:t>🧠 Clinical Rationale: Daily weight tracks fluid retention — a gain of several hundred grams in a day signals worsening heart failure and prompts reassessment</w:t>
      </w:r>
    </w:p>
    <w:p>
      <w:r>
        <w:t>🩺 Nursing Action: Weigh at the same time on the same scale</w:t>
      </w:r>
    </w:p>
    <w:p>
      <w:r>
        <w:t>❌ Why Not Others: (b) It only matters for school records — not the best response for this situation; (c) It replaces the need for medications — not the best response for this situation; (d) It is measured once a month only — not the best response for this situation.</w:t>
      </w:r>
    </w:p>
    <w:p>
      <w:r>
        <w:t>⚡ 5-Second Recall: Weight trend guides diuretic therapy</w:t>
      </w:r>
    </w:p>
    <w:p>
      <w:r>
        <w:t>Question: The nurse demonstrates correct understanding of family education in heart failure by identifying which response as appropriate?</w:t>
      </w:r>
    </w:p>
    <w:p>
      <w:r>
        <w:t>(a) Recognize worsening signs (poor feeding, rapid breathing, swelling), give medications correctly and track daily weight</w:t>
      </w:r>
    </w:p>
    <w:p>
      <w:r>
        <w:t>(b) Stop all medications when the child seems better</w:t>
      </w:r>
    </w:p>
    <w:p>
      <w:r>
        <w:t>(c) Avoid follow-up appointments</w:t>
      </w:r>
    </w:p>
    <w:p>
      <w:r>
        <w:t>(d) Withhold fluids completely</w:t>
      </w:r>
    </w:p>
    <w:p>
      <w:r>
        <w:t>Answer: a</w:t>
      </w:r>
    </w:p>
    <w:p>
      <w:r>
        <w:t>Solution: ✅ Correct Answer: a. Recognize worsening signs (poor feeding, rapid breathing, swelling), give medications correctly and track daily weight.</w:t>
      </w:r>
    </w:p>
    <w:p>
      <w:r>
        <w:t>🧠 Clinical Rationale: Teaching covers medication schedules, daily weight, danger signs and follow-up — early reporting prevents decompensation</w:t>
      </w:r>
    </w:p>
    <w:p>
      <w:r>
        <w:t>🩺 Nursing Action: Weigh and record daily at home where applicable</w:t>
      </w:r>
    </w:p>
    <w:p>
      <w:r>
        <w:t>❌ Why Not Others: (b) Stop all medications when the child seems better — not the best response for this situation; (c) Avoid follow-up appointments — not the best response for this situation; (d) Withhold fluids completely — not the best response for this situation.</w:t>
      </w:r>
    </w:p>
    <w:p>
      <w:r>
        <w:t>⚡ 5-Second Recall: Educate the family fully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