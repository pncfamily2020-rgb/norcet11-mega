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acute glomerulonephritis (post-streptococcal) classically presents with?</w:t>
      </w:r>
    </w:p>
    <w:p>
      <w:r>
        <w:t>(a) Hematuria (cola/tea-colored urine), periorbital edema, hypertension and oliguria about 1-3 weeks after a sore throat</w:t>
      </w:r>
    </w:p>
    <w:p>
      <w:r>
        <w:t>(b) Massive proteinuria with frothy urine and normal blood pressure</w:t>
      </w:r>
    </w:p>
    <w:p>
      <w:r>
        <w:t>(c) No urinary symptoms at all</w:t>
      </w:r>
    </w:p>
    <w:p>
      <w:r>
        <w:t>(d) Polyuria with weight loss</w:t>
      </w:r>
    </w:p>
    <w:p>
      <w:r>
        <w:t>Answer: a</w:t>
      </w:r>
    </w:p>
    <w:p>
      <w:r>
        <w:t>Solution: ✅ Correct Answer: a. Hematuria (cola/tea-colored urine), periorbital edema, hypertension and oliguria about 1-3 weeks after a sore throat.</w:t>
      </w:r>
    </w:p>
    <w:p>
      <w:r>
        <w:t>🧠 Clinical Rationale: Post-streptococcal AGN follows a strep infection by 1-3 weeks, causing cola-colored urine, edema, hypertension and reduced urine output</w:t>
      </w:r>
    </w:p>
    <w:p>
      <w:r>
        <w:t>🔍 Key Clues: Cola urine + edema + hypertension = AGN picture</w:t>
      </w:r>
    </w:p>
    <w:p>
      <w:r>
        <w:t>🩺 Nursing Action: Ask about a recent sore throat or skin infection</w:t>
      </w:r>
    </w:p>
    <w:p>
      <w:r>
        <w:t>❌ Why Not Others: (b) Massive proteinuria with frothy urine and normal blood pressure — not the best response for this situation; (c) No urinary symptoms at all — not the best response for this situation; (d) Polyuria with weight loss — not the best response for this situation.</w:t>
      </w:r>
    </w:p>
    <w:p>
      <w:r>
        <w:t>⚠️ Exam Trap: Check blood pressure and urine</w:t>
      </w:r>
    </w:p>
    <w:p>
      <w:r>
        <w:t>⚡ 5-Second Recall: AGN follows strep infection</w:t>
      </w:r>
    </w:p>
    <w:p>
      <w:r>
        <w:t>Question: Nursing care for a child with acute glomerulonephritis includes?</w:t>
      </w:r>
    </w:p>
    <w:p>
      <w:r>
        <w:t>(a) No blood pressure checks needed</w:t>
      </w:r>
    </w:p>
    <w:p>
      <w:r>
        <w:t>(b) Blood pressure monitoring, sodium and fluid management, daily weight, urine monitoring and rest as needed</w:t>
      </w:r>
    </w:p>
    <w:p>
      <w:r>
        <w:t>(c) Allowing unrestricted fluids</w:t>
      </w:r>
    </w:p>
    <w:p>
      <w:r>
        <w:t>(d) Encouraging high-salt foods to restore fluids</w:t>
      </w:r>
    </w:p>
    <w:p>
      <w:r>
        <w:t>Answer: b</w:t>
      </w:r>
    </w:p>
    <w:p>
      <w:r>
        <w:t>Solution: ✅ Correct Answer: b. Blood pressure monitoring, sodium and fluid management, daily weight, urine monitoring and rest as needed.</w:t>
      </w:r>
    </w:p>
    <w:p>
      <w:r>
        <w:t>🧠 Clinical Rationale: AGN care monitors blood pressure, restricts sodium/fluids as ordered, weighs daily and tracks urine output to control edema and hypertension</w:t>
      </w:r>
    </w:p>
    <w:p>
      <w:r>
        <w:t>🔍 Key Clues: Monitor BP + sodium/fluid control + daily weight</w:t>
      </w:r>
    </w:p>
    <w:p>
      <w:r>
        <w:t>🩺 Nursing Action: Report severe hypertension or decreasing urine output</w:t>
      </w:r>
    </w:p>
    <w:p>
      <w:r>
        <w:t>❌ Why Not Others: (a) No blood pressure checks needed — not the best response for this situation; (c) Allowing unrestricted fluids — not the best response for this situation; (d) Encouraging high-salt foods to restore fluids — not the best response for this situation.</w:t>
      </w:r>
    </w:p>
    <w:p>
      <w:r>
        <w:t>⚠️ Exam Trap: Most children recover fully with supportive care</w:t>
      </w:r>
    </w:p>
    <w:p>
      <w:r>
        <w:t>⚡ 5-Second Recall: AGN = supportive management</w:t>
      </w:r>
    </w:p>
    <w:p>
      <w:r>
        <w:t>Question: A child with AGN develops severe headache, blurred vision and rising blood pressure. The nurse?</w:t>
      </w:r>
    </w:p>
    <w:p>
      <w:r>
        <w:t>(a) Applies cold compresses and waits</w:t>
      </w:r>
    </w:p>
    <w:p>
      <w:r>
        <w:t>(b) Discharges the child with paracetamol</w:t>
      </w:r>
    </w:p>
    <w:p>
      <w:r>
        <w:t>(c) Gives more fluids to lower the pressure</w:t>
      </w:r>
    </w:p>
    <w:p>
      <w:r>
        <w:t>(d) Recognizes hypertensive emergency signs and escalates care immediately</w:t>
      </w:r>
    </w:p>
    <w:p>
      <w:r>
        <w:t>Answer: d</w:t>
      </w:r>
    </w:p>
    <w:p>
      <w:r>
        <w:t>Solution: ✅ Correct Answer: d. Recognizes hypertensive emergency signs and escalates care immediately.</w:t>
      </w:r>
    </w:p>
    <w:p>
      <w:r>
        <w:t>🧠 Clinical Rationale: Severe headache and visual changes with hypertension signal hypertensive encephalopathy — an emergency needing urgent blood pressure treatment</w:t>
      </w:r>
    </w:p>
    <w:p>
      <w:r>
        <w:t>🔍 Key Clues: Headache + blurred vision + high BP = emergency in AGN</w:t>
      </w:r>
    </w:p>
    <w:p>
      <w:r>
        <w:t>🩺 Nursing Action: Notify the provider immediately</w:t>
      </w:r>
    </w:p>
    <w:p>
      <w:r>
        <w:t>❌ Why Not Others: (a) Applies cold compresses and waits — not the best response for this situation; (b) Discharges the child with paracetamol — not the best response for this situation; (c) Gives more fluids to lower the pressure — not the best response for this situation.</w:t>
      </w:r>
    </w:p>
    <w:p>
      <w:r>
        <w:t>⚠️ Exam Trap: Prepare antihypertensive treatment as ordered</w:t>
      </w:r>
    </w:p>
    <w:p>
      <w:r>
        <w:t>⚡ 5-Second Recall: Hypertension in AGN needs control</w:t>
      </w:r>
    </w:p>
    <w:p>
      <w:r>
        <w:t>Question: Fluid balance in a child with AGN is monitored by?</w:t>
      </w:r>
    </w:p>
    <w:p>
      <w:r>
        <w:t>(a) Measuring fluids once a day only</w:t>
      </w:r>
    </w:p>
    <w:p>
      <w:r>
        <w:t>(b) Strict intake-output, daily weight and assessment of edema and urine output</w:t>
      </w:r>
    </w:p>
    <w:p>
      <w:r>
        <w:t>(c) Estimating output from the parents' memory</w:t>
      </w:r>
    </w:p>
    <w:p>
      <w:r>
        <w:t>(d) Only the amount of water the child requests</w:t>
      </w:r>
    </w:p>
    <w:p>
      <w:r>
        <w:t>Answer: b</w:t>
      </w:r>
    </w:p>
    <w:p>
      <w:r>
        <w:t>Solution: ✅ Correct Answer: b. Strict intake-output, daily weight and assessment of edema and urine output.</w:t>
      </w:r>
    </w:p>
    <w:p>
      <w:r>
        <w:t>🧠 Clinical Rationale: Daily weight, I&amp;O and edema assessment track fluid retention and guide restriction in AGN</w:t>
      </w:r>
    </w:p>
    <w:p>
      <w:r>
        <w:t>🔍 Key Clues: Weigh daily + track I&amp;O + edema assessment</w:t>
      </w:r>
    </w:p>
    <w:p>
      <w:r>
        <w:t>🩺 Nursing Action: Report rapid weight gain or falling urine output</w:t>
      </w:r>
    </w:p>
    <w:p>
      <w:r>
        <w:t>❌ Why Not Others: (a) Measuring fluids once a day only — not the best response for this situation; (c) Estimating output from the parents' memory — not the best response for this situation; (d) Only the amount of water the child requests — not the best response for this situation.</w:t>
      </w:r>
    </w:p>
    <w:p>
      <w:r>
        <w:t>⚠️ Exam Trap: Restrict fluids and sodium as ordered</w:t>
      </w:r>
    </w:p>
    <w:p>
      <w:r>
        <w:t>⚡ 5-Second Recall: Monitor fluid balance closely</w:t>
      </w:r>
    </w:p>
    <w:p>
      <w:r>
        <w:t>Question: Discharge teaching for a child with AGN includes?</w:t>
      </w:r>
    </w:p>
    <w:p>
      <w:r>
        <w:t>(a) Low-salt diet, blood pressure follow-up, urine checks and when to seek care for headaches or reduced urine</w:t>
      </w:r>
    </w:p>
    <w:p>
      <w:r>
        <w:t>(b) A normal diet with unlimited salt</w:t>
      </w:r>
    </w:p>
    <w:p>
      <w:r>
        <w:t>(c) No follow-up ever needed</w:t>
      </w:r>
    </w:p>
    <w:p>
      <w:r>
        <w:t>(d) Stopping all medications on the first good day</w:t>
      </w:r>
    </w:p>
    <w:p>
      <w:r>
        <w:t>Answer: a</w:t>
      </w:r>
    </w:p>
    <w:p>
      <w:r>
        <w:t>Solution: ✅ Correct Answer: a. Low-salt diet, blood pressure follow-up, urine checks and when to seek care for headaches or reduced urine.</w:t>
      </w:r>
    </w:p>
    <w:p>
      <w:r>
        <w:t>🧠 Clinical Rationale: Families learn dietary sodium control, BP and urine follow-up, and warning signs (headache, reduced urine, swelling)</w:t>
      </w:r>
    </w:p>
    <w:p>
      <w:r>
        <w:t>🔍 Key Clues: Low salt + BP follow-up + warning signs</w:t>
      </w:r>
    </w:p>
    <w:p>
      <w:r>
        <w:t>🩺 Nursing Action: Explain that most children recover fully</w:t>
      </w:r>
    </w:p>
    <w:p>
      <w:r>
        <w:t>❌ Why Not Others: (b) A normal diet with unlimited salt — not the best response for this situation; (c) No follow-up ever needed — not the best response for this situation; (d) Stopping all medications on the first good day — not the best response for this situation.</w:t>
      </w:r>
    </w:p>
    <w:p>
      <w:r>
        <w:t>⚠️ Exam Trap: Complete the treatment and follow-up plan</w:t>
      </w:r>
    </w:p>
    <w:p>
      <w:r>
        <w:t>⚡ 5-Second Recall: Teach AGN home care</w:t>
      </w:r>
    </w:p>
    <w:p>
      <w:r>
        <w:t>Question: The nurse is teaching the parent about acute glomerulonephritis presentation. Which statement by the parent indicates correct understanding?</w:t>
      </w:r>
    </w:p>
    <w:p>
      <w:r>
        <w:t>(a) Massive proteinuria with frothy urine and normal blood pressure</w:t>
      </w:r>
    </w:p>
    <w:p>
      <w:r>
        <w:t>(b) No urinary symptoms at all</w:t>
      </w:r>
    </w:p>
    <w:p>
      <w:r>
        <w:t>(c) Hematuria (cola/tea-colored urine), periorbital edema, hypertension and oliguria about 1-3 weeks after a sore throat</w:t>
      </w:r>
    </w:p>
    <w:p>
      <w:r>
        <w:t>(d) Polyuria with weight loss</w:t>
      </w:r>
    </w:p>
    <w:p>
      <w:r>
        <w:t>Answer: c</w:t>
      </w:r>
    </w:p>
    <w:p>
      <w:r>
        <w:t>Solution: ✅ Correct Answer: c. Hematuria (cola/tea-colored urine), periorbital edema, hypertension and oliguria about 1-3 weeks after a sore throat.</w:t>
      </w:r>
    </w:p>
    <w:p>
      <w:r>
        <w:t>🧠 Clinical Rationale: Post-streptococcal AGN follows a strep infection by 1-3 weeks, causing cola-colored urine, edema, hypertension and reduced urine output</w:t>
      </w:r>
    </w:p>
    <w:p>
      <w:r>
        <w:t>🩺 Nursing Action: Ask about a recent sore throat or skin infection</w:t>
      </w:r>
    </w:p>
    <w:p>
      <w:r>
        <w:t>❌ Why Not Others: (a) Massive proteinuria with frothy urine and normal blood pressure — not the best response for this situation; (b) No urinary symptoms at all — not the best response for this situation; (d) Polyuria with weight loss — not the best response for this situation.</w:t>
      </w:r>
    </w:p>
    <w:p>
      <w:r>
        <w:t>⚠️ Exam Trap: Check blood pressure and urine</w:t>
      </w:r>
    </w:p>
    <w:p>
      <w:r>
        <w:t>⚡ 5-Second Recall: AGN follows strep infection</w:t>
      </w:r>
    </w:p>
    <w:p>
      <w:r>
        <w:t>Question: The nurse is teaching the parent about AGN management. Which statement by the parent indicates correct understanding?</w:t>
      </w:r>
    </w:p>
    <w:p>
      <w:r>
        <w:t>(a) Blood pressure monitoring, sodium and fluid management, daily weight, urine monitoring and rest as needed</w:t>
      </w:r>
    </w:p>
    <w:p>
      <w:r>
        <w:t>(b) No blood pressure checks needed</w:t>
      </w:r>
    </w:p>
    <w:p>
      <w:r>
        <w:t>(c) Allowing unrestricted fluids</w:t>
      </w:r>
    </w:p>
    <w:p>
      <w:r>
        <w:t>(d) Encouraging high-salt foods to restore fluids</w:t>
      </w:r>
    </w:p>
    <w:p>
      <w:r>
        <w:t>Answer: a</w:t>
      </w:r>
    </w:p>
    <w:p>
      <w:r>
        <w:t>Solution: ✅ Correct Answer: a. Blood pressure monitoring, sodium and fluid management, daily weight, urine monitoring and rest as needed.</w:t>
      </w:r>
    </w:p>
    <w:p>
      <w:r>
        <w:t>🧠 Clinical Rationale: AGN care monitors blood pressure, restricts sodium/fluids as ordered, weighs daily and tracks urine output to control edema and hypertension</w:t>
      </w:r>
    </w:p>
    <w:p>
      <w:r>
        <w:t>🩺 Nursing Action: Report severe hypertension or decreasing urine output</w:t>
      </w:r>
    </w:p>
    <w:p>
      <w:r>
        <w:t>❌ Why Not Others: (b) No blood pressure checks needed — not the best response for this situation; (c) Allowing unrestricted fluids — not the best response for this situation; (d) Encouraging high-salt foods to restore fluids — not the best response for this situation.</w:t>
      </w:r>
    </w:p>
    <w:p>
      <w:r>
        <w:t>⚠️ Exam Trap: Most children recover fully with supportive care</w:t>
      </w:r>
    </w:p>
    <w:p>
      <w:r>
        <w:t>⚡ 5-Second Recall: AGN = supportive management</w:t>
      </w:r>
    </w:p>
    <w:p>
      <w:r>
        <w:t>Question: The nurse is teaching the parent about AGN hypertension management. Which statement by the parent indicates correct understanding?</w:t>
      </w:r>
    </w:p>
    <w:p>
      <w:r>
        <w:t>(a) Gives more fluids to lower the pressure</w:t>
      </w:r>
    </w:p>
    <w:p>
      <w:r>
        <w:t>(b) Recognizes hypertensive emergency signs and escalates care immediately</w:t>
      </w:r>
    </w:p>
    <w:p>
      <w:r>
        <w:t>(c) Applies cold compresses and waits</w:t>
      </w:r>
    </w:p>
    <w:p>
      <w:r>
        <w:t>(d) Discharges the child with paracetamol</w:t>
      </w:r>
    </w:p>
    <w:p>
      <w:r>
        <w:t>Answer: b</w:t>
      </w:r>
    </w:p>
    <w:p>
      <w:r>
        <w:t>Solution: ✅ Correct Answer: b. Recognizes hypertensive emergency signs and escalates care immediately.</w:t>
      </w:r>
    </w:p>
    <w:p>
      <w:r>
        <w:t>🧠 Clinical Rationale: Severe headache and visual changes with hypertension signal hypertensive encephalopathy — an emergency needing urgent blood pressure treatment</w:t>
      </w:r>
    </w:p>
    <w:p>
      <w:r>
        <w:t>🩺 Nursing Action: Notify the provider immediately</w:t>
      </w:r>
    </w:p>
    <w:p>
      <w:r>
        <w:t>❌ Why Not Others: (a) Gives more fluids to lower the pressure — not the best response for this situation; (c) Applies cold compresses and waits — not the best response for this situation; (d) Discharges the child with paracetamol — not the best response for this situation.</w:t>
      </w:r>
    </w:p>
    <w:p>
      <w:r>
        <w:t>⚠️ Exam Trap: Prepare antihypertensive treatment as ordered</w:t>
      </w:r>
    </w:p>
    <w:p>
      <w:r>
        <w:t>⚡ 5-Second Recall: Hypertension in AGN needs control</w:t>
      </w:r>
    </w:p>
    <w:p>
      <w:r>
        <w:t>Question: The nurse is teaching the parent about AGN fluid monitoring. Which statement by the parent indicates correct understanding?</w:t>
      </w:r>
    </w:p>
    <w:p>
      <w:r>
        <w:t>(a) Estimating output from the parents' memory</w:t>
      </w:r>
    </w:p>
    <w:p>
      <w:r>
        <w:t>(b) Strict intake-output, daily weight and assessment of edema and urine output</w:t>
      </w:r>
    </w:p>
    <w:p>
      <w:r>
        <w:t>(c) Only the amount of water the child requests</w:t>
      </w:r>
    </w:p>
    <w:p>
      <w:r>
        <w:t>(d) Measuring fluids once a day only</w:t>
      </w:r>
    </w:p>
    <w:p>
      <w:r>
        <w:t>Answer: b</w:t>
      </w:r>
    </w:p>
    <w:p>
      <w:r>
        <w:t>Solution: ✅ Correct Answer: b. Strict intake-output, daily weight and assessment of edema and urine output.</w:t>
      </w:r>
    </w:p>
    <w:p>
      <w:r>
        <w:t>🧠 Clinical Rationale: Daily weight, I&amp;O and edema assessment track fluid retention and guide restriction in AGN</w:t>
      </w:r>
    </w:p>
    <w:p>
      <w:r>
        <w:t>🩺 Nursing Action: Report rapid weight gain or falling urine output</w:t>
      </w:r>
    </w:p>
    <w:p>
      <w:r>
        <w:t>❌ Why Not Others: (a) Estimating output from the parents' memory — not the best response for this situation; (c) Only the amount of water the child requests — not the best response for this situation; (d) Measuring fluids once a day only — not the best response for this situation.</w:t>
      </w:r>
    </w:p>
    <w:p>
      <w:r>
        <w:t>⚠️ Exam Trap: Restrict fluids and sodium as ordered</w:t>
      </w:r>
    </w:p>
    <w:p>
      <w:r>
        <w:t>⚡ 5-Second Recall: Monitor fluid balance closely</w:t>
      </w:r>
    </w:p>
    <w:p>
      <w:r>
        <w:t>Question: The nurse is teaching the parent about AGN family education. Which statement by the parent indicates correct understanding?</w:t>
      </w:r>
    </w:p>
    <w:p>
      <w:r>
        <w:t>(a) Low-salt diet, blood pressure follow-up, urine checks and when to seek care for headaches or reduced urine</w:t>
      </w:r>
    </w:p>
    <w:p>
      <w:r>
        <w:t>(b) No follow-up ever needed</w:t>
      </w:r>
    </w:p>
    <w:p>
      <w:r>
        <w:t>(c) A normal diet with unlimited salt</w:t>
      </w:r>
    </w:p>
    <w:p>
      <w:r>
        <w:t>(d) Stopping all medications on the first good day</w:t>
      </w:r>
    </w:p>
    <w:p>
      <w:r>
        <w:t>Answer: a</w:t>
      </w:r>
    </w:p>
    <w:p>
      <w:r>
        <w:t>Solution: ✅ Correct Answer: a. Low-salt diet, blood pressure follow-up, urine checks and when to seek care for headaches or reduced urine.</w:t>
      </w:r>
    </w:p>
    <w:p>
      <w:r>
        <w:t>🧠 Clinical Rationale: Families learn dietary sodium control, BP and urine follow-up, and warning signs (headache, reduced urine, swelling)</w:t>
      </w:r>
    </w:p>
    <w:p>
      <w:r>
        <w:t>🩺 Nursing Action: Explain that most children recover fully</w:t>
      </w:r>
    </w:p>
    <w:p>
      <w:r>
        <w:t>❌ Why Not Others: (b) No follow-up ever needed — not the best response for this situation; (c) A normal diet with unlimited salt — not the best response for this situation; (d) Stopping all medications on the first good day — not the best response for this situation.</w:t>
      </w:r>
    </w:p>
    <w:p>
      <w:r>
        <w:t>⚠️ Exam Trap: Complete the treatment and follow-up plan</w:t>
      </w:r>
    </w:p>
    <w:p>
      <w:r>
        <w:t>⚡ 5-Second Recall: Teach AGN home care</w:t>
      </w:r>
    </w:p>
    <w:p>
      <w:r>
        <w:t>Question: A child needing care for acute glomerulonephritis presentation is admitted to the pediatric unit. Which nursing action should the nurse perform FIRST?</w:t>
      </w:r>
    </w:p>
    <w:p>
      <w:r>
        <w:t>(a) Polyuria with weight loss</w:t>
      </w:r>
    </w:p>
    <w:p>
      <w:r>
        <w:t>(b) Hematuria (cola/tea-colored urine), periorbital edema, hypertension and oliguria about 1-3 weeks after a sore throat</w:t>
      </w:r>
    </w:p>
    <w:p>
      <w:r>
        <w:t>(c) No urinary symptoms at all</w:t>
      </w:r>
    </w:p>
    <w:p>
      <w:r>
        <w:t>(d) Massive proteinuria with frothy urine and normal blood pressure</w:t>
      </w:r>
    </w:p>
    <w:p>
      <w:r>
        <w:t>Answer: b</w:t>
      </w:r>
    </w:p>
    <w:p>
      <w:r>
        <w:t>Solution: ✅ Correct Answer: b. Hematuria (cola/tea-colored urine), periorbital edema, hypertension and oliguria about 1-3 weeks after a sore throat.</w:t>
      </w:r>
    </w:p>
    <w:p>
      <w:r>
        <w:t>🧠 Clinical Rationale: Post-streptococcal AGN follows a strep infection by 1-3 weeks, causing cola-colored urine, edema, hypertension and reduced urine output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a recent sore throat or skin infection</w:t>
      </w:r>
    </w:p>
    <w:p>
      <w:r>
        <w:t>❌ Why Not Others: (a) Polyuria with weight loss — not the best response for this situation; (c) No urinary symptoms at all — not the best response for this situation; (d) Massive proteinuria with frothy urine and normal blood pressure — not the best response for this situation.</w:t>
      </w:r>
    </w:p>
    <w:p>
      <w:r>
        <w:t>⚡ 5-Second Recall: AGN follows strep infection</w:t>
      </w:r>
    </w:p>
    <w:p>
      <w:r>
        <w:t>Question: A child needing care for AGN management is admitted to the pediatric unit. Which nursing action should the nurse perform FIRST?</w:t>
      </w:r>
    </w:p>
    <w:p>
      <w:r>
        <w:t>(a) Blood pressure monitoring, sodium and fluid management, daily weight, urine monitoring and rest as needed</w:t>
      </w:r>
    </w:p>
    <w:p>
      <w:r>
        <w:t>(b) Allowing unrestricted fluids</w:t>
      </w:r>
    </w:p>
    <w:p>
      <w:r>
        <w:t>(c) Encouraging high-salt foods to restore fluids</w:t>
      </w:r>
    </w:p>
    <w:p>
      <w:r>
        <w:t>(d) No blood pressure checks needed</w:t>
      </w:r>
    </w:p>
    <w:p>
      <w:r>
        <w:t>Answer: a</w:t>
      </w:r>
    </w:p>
    <w:p>
      <w:r>
        <w:t>Solution: ✅ Correct Answer: a. Blood pressure monitoring, sodium and fluid management, daily weight, urine monitoring and rest as needed.</w:t>
      </w:r>
    </w:p>
    <w:p>
      <w:r>
        <w:t>🧠 Clinical Rationale: AGN care monitors blood pressure, restricts sodium/fluids as ordered, weighs daily and tracks urine output to control edema and hypertension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severe hypertension or decreasing urine output</w:t>
      </w:r>
    </w:p>
    <w:p>
      <w:r>
        <w:t>❌ Why Not Others: (b) Allowing unrestricted fluids — not the best response for this situation; (c) Encouraging high-salt foods to restore fluids — not the best response for this situation; (d) No blood pressure checks needed — not the best response for this situation.</w:t>
      </w:r>
    </w:p>
    <w:p>
      <w:r>
        <w:t>⚡ 5-Second Recall: AGN = supportive management</w:t>
      </w:r>
    </w:p>
    <w:p>
      <w:r>
        <w:t>Question: A child needing care for AGN hypertension management is admitted to the pediatric unit. Which nursing action should the nurse perform FIRST?</w:t>
      </w:r>
    </w:p>
    <w:p>
      <w:r>
        <w:t>(a) Recognizes hypertensive emergency signs and escalates care immediately</w:t>
      </w:r>
    </w:p>
    <w:p>
      <w:r>
        <w:t>(b) Applies cold compresses and waits</w:t>
      </w:r>
    </w:p>
    <w:p>
      <w:r>
        <w:t>(c) Discharges the child with paracetamol</w:t>
      </w:r>
    </w:p>
    <w:p>
      <w:r>
        <w:t>(d) Gives more fluids to lower the pressure</w:t>
      </w:r>
    </w:p>
    <w:p>
      <w:r>
        <w:t>Answer: a</w:t>
      </w:r>
    </w:p>
    <w:p>
      <w:r>
        <w:t>Solution: ✅ Correct Answer: a. Recognizes hypertensive emergency signs and escalates care immediately.</w:t>
      </w:r>
    </w:p>
    <w:p>
      <w:r>
        <w:t>🧠 Clinical Rationale: Severe headache and visual changes with hypertension signal hypertensive encephalopathy — an emergency needing urgent blood pressure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immediately</w:t>
      </w:r>
    </w:p>
    <w:p>
      <w:r>
        <w:t>❌ Why Not Others: (b) Applies cold compresses and waits — not the best response for this situation; (c) Discharges the child with paracetamol — not the best response for this situation; (d) Gives more fluids to lower the pressure — not the best response for this situation.</w:t>
      </w:r>
    </w:p>
    <w:p>
      <w:r>
        <w:t>⚡ 5-Second Recall: Hypertension in AGN needs control</w:t>
      </w:r>
    </w:p>
    <w:p>
      <w:r>
        <w:t>Question: A child needing care for AGN fluid monitoring is admitted to the pediatric unit. Which nursing action should the nurse perform FIRST?</w:t>
      </w:r>
    </w:p>
    <w:p>
      <w:r>
        <w:t>(a) Strict intake-output, daily weight and assessment of edema and urine output</w:t>
      </w:r>
    </w:p>
    <w:p>
      <w:r>
        <w:t>(b) Measuring fluids once a day only</w:t>
      </w:r>
    </w:p>
    <w:p>
      <w:r>
        <w:t>(c) Estimating output from the parents' memory</w:t>
      </w:r>
    </w:p>
    <w:p>
      <w:r>
        <w:t>(d) Only the amount of water the child requests</w:t>
      </w:r>
    </w:p>
    <w:p>
      <w:r>
        <w:t>Answer: a</w:t>
      </w:r>
    </w:p>
    <w:p>
      <w:r>
        <w:t>Solution: ✅ Correct Answer: a. Strict intake-output, daily weight and assessment of edema and urine output.</w:t>
      </w:r>
    </w:p>
    <w:p>
      <w:r>
        <w:t>🧠 Clinical Rationale: Daily weight, I&amp;O and edema assessment track fluid retention and guide restriction in AGN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rapid weight gain or falling urine output</w:t>
      </w:r>
    </w:p>
    <w:p>
      <w:r>
        <w:t>❌ Why Not Others: (b) Measuring fluids once a day only — not the best response for this situation; (c) Estimating output from the parents' memory — not the best response for this situation; (d) Only the amount of water the child requests — not the best response for this situation.</w:t>
      </w:r>
    </w:p>
    <w:p>
      <w:r>
        <w:t>⚡ 5-Second Recall: Monitor fluid balance closely</w:t>
      </w:r>
    </w:p>
    <w:p>
      <w:r>
        <w:t>Question: A child needing care for AGN family education is admitted to the pediatric unit. Which nursing action should the nurse perform FIRST?</w:t>
      </w:r>
    </w:p>
    <w:p>
      <w:r>
        <w:t>(a) No follow-up ever needed</w:t>
      </w:r>
    </w:p>
    <w:p>
      <w:r>
        <w:t>(b) A normal diet with unlimited salt</w:t>
      </w:r>
    </w:p>
    <w:p>
      <w:r>
        <w:t>(c) Stopping all medications on the first good day</w:t>
      </w:r>
    </w:p>
    <w:p>
      <w:r>
        <w:t>(d) Low-salt diet, blood pressure follow-up, urine checks and when to seek care for headaches or reduced urine</w:t>
      </w:r>
    </w:p>
    <w:p>
      <w:r>
        <w:t>Answer: d</w:t>
      </w:r>
    </w:p>
    <w:p>
      <w:r>
        <w:t>Solution: ✅ Correct Answer: d. Low-salt diet, blood pressure follow-up, urine checks and when to seek care for headaches or reduced urine.</w:t>
      </w:r>
    </w:p>
    <w:p>
      <w:r>
        <w:t>🧠 Clinical Rationale: Families learn dietary sodium control, BP and urine follow-up, and warning signs (headache, reduced urine, swelling)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that most children recover fully</w:t>
      </w:r>
    </w:p>
    <w:p>
      <w:r>
        <w:t>❌ Why Not Others: (a) No follow-up ever needed — not the best response for this situation; (b) A normal diet with unlimited salt — not the best response for this situation; (c) Stopping all medications on the first good day — not the best response for this situation.</w:t>
      </w:r>
    </w:p>
    <w:p>
      <w:r>
        <w:t>⚡ 5-Second Recall: Teach AGN home care</w:t>
      </w:r>
    </w:p>
    <w:p>
      <w:r>
        <w:t>Question: Which assessment finding in a child with acute glomerulonephritis presentation is MOST concerning and requires immediate follow-up?</w:t>
      </w:r>
    </w:p>
    <w:p>
      <w:r>
        <w:t>(a) Massive proteinuria with frothy urine and normal blood pressure</w:t>
      </w:r>
    </w:p>
    <w:p>
      <w:r>
        <w:t>(b) Polyuria with weight loss</w:t>
      </w:r>
    </w:p>
    <w:p>
      <w:r>
        <w:t>(c) Hematuria (cola/tea-colored urine), periorbital edema, hypertension and oliguria about 1-3 weeks after a sore throat</w:t>
      </w:r>
    </w:p>
    <w:p>
      <w:r>
        <w:t>(d) No urinary symptoms at all</w:t>
      </w:r>
    </w:p>
    <w:p>
      <w:r>
        <w:t>Answer: c</w:t>
      </w:r>
    </w:p>
    <w:p>
      <w:r>
        <w:t>Solution: ✅ Correct Answer: c. Hematuria (cola/tea-colored urine), periorbital edema, hypertension and oliguria about 1-3 weeks after a sore throat.</w:t>
      </w:r>
    </w:p>
    <w:p>
      <w:r>
        <w:t>🧠 Clinical Rationale: Post-streptococcal AGN follows a strep infection by 1-3 weeks, causing cola-colored urine, edema, hypertension and reduced urine output</w:t>
      </w:r>
    </w:p>
    <w:p>
      <w:r>
        <w:t>🔍 Key Clues: Cola urine + edema + hypertension = AGN picture</w:t>
      </w:r>
    </w:p>
    <w:p>
      <w:r>
        <w:t>🩺 Nursing Action: Ask about a recent sore throat or skin infection</w:t>
      </w:r>
    </w:p>
    <w:p>
      <w:r>
        <w:t>❌ Why Not Others: (a) Massive proteinuria with frothy urine and normal blood pressure — not the best response for this situation; (b) Polyuria with weight loss — not the best response for this situation; (d) No urinary symptoms at all — not the best response for this situation.</w:t>
      </w:r>
    </w:p>
    <w:p>
      <w:r>
        <w:t>⚡ 5-Second Recall: AGN follows strep infection</w:t>
      </w:r>
    </w:p>
    <w:p>
      <w:r>
        <w:t>Question: Which assessment finding in a child with AGN management is MOST concerning and requires immediate follow-up?</w:t>
      </w:r>
    </w:p>
    <w:p>
      <w:r>
        <w:t>(a) Blood pressure monitoring, sodium and fluid management, daily weight, urine monitoring and rest as needed</w:t>
      </w:r>
    </w:p>
    <w:p>
      <w:r>
        <w:t>(b) Encouraging high-salt foods to restore fluids</w:t>
      </w:r>
    </w:p>
    <w:p>
      <w:r>
        <w:t>(c) Allowing unrestricted fluids</w:t>
      </w:r>
    </w:p>
    <w:p>
      <w:r>
        <w:t>(d) No blood pressure checks needed</w:t>
      </w:r>
    </w:p>
    <w:p>
      <w:r>
        <w:t>Answer: a</w:t>
      </w:r>
    </w:p>
    <w:p>
      <w:r>
        <w:t>Solution: ✅ Correct Answer: a. Blood pressure monitoring, sodium and fluid management, daily weight, urine monitoring and rest as needed.</w:t>
      </w:r>
    </w:p>
    <w:p>
      <w:r>
        <w:t>🧠 Clinical Rationale: AGN care monitors blood pressure, restricts sodium/fluids as ordered, weighs daily and tracks urine output to control edema and hypertension</w:t>
      </w:r>
    </w:p>
    <w:p>
      <w:r>
        <w:t>🔍 Key Clues: Monitor BP + sodium/fluid control + daily weight</w:t>
      </w:r>
    </w:p>
    <w:p>
      <w:r>
        <w:t>🩺 Nursing Action: Report severe hypertension or decreasing urine output</w:t>
      </w:r>
    </w:p>
    <w:p>
      <w:r>
        <w:t>❌ Why Not Others: (b) Encouraging high-salt foods to restore fluids — not the best response for this situation; (c) Allowing unrestricted fluids — not the best response for this situation; (d) No blood pressure checks needed — not the best response for this situation.</w:t>
      </w:r>
    </w:p>
    <w:p>
      <w:r>
        <w:t>⚡ 5-Second Recall: AGN = supportive management</w:t>
      </w:r>
    </w:p>
    <w:p>
      <w:r>
        <w:t>Question: Which assessment finding in a child with AGN hypertension management is MOST concerning and requires immediate follow-up?</w:t>
      </w:r>
    </w:p>
    <w:p>
      <w:r>
        <w:t>(a) Gives more fluids to lower the pressure</w:t>
      </w:r>
    </w:p>
    <w:p>
      <w:r>
        <w:t>(b) Recognizes hypertensive emergency signs and escalates care immediately</w:t>
      </w:r>
    </w:p>
    <w:p>
      <w:r>
        <w:t>(c) Discharges the child with paracetamol</w:t>
      </w:r>
    </w:p>
    <w:p>
      <w:r>
        <w:t>(d) Applies cold compresses and waits</w:t>
      </w:r>
    </w:p>
    <w:p>
      <w:r>
        <w:t>Answer: b</w:t>
      </w:r>
    </w:p>
    <w:p>
      <w:r>
        <w:t>Solution: ✅ Correct Answer: b. Recognizes hypertensive emergency signs and escalates care immediately.</w:t>
      </w:r>
    </w:p>
    <w:p>
      <w:r>
        <w:t>🧠 Clinical Rationale: Severe headache and visual changes with hypertension signal hypertensive encephalopathy — an emergency needing urgent blood pressure treatment</w:t>
      </w:r>
    </w:p>
    <w:p>
      <w:r>
        <w:t>🔍 Key Clues: Headache + blurred vision + high BP = emergency in AGN</w:t>
      </w:r>
    </w:p>
    <w:p>
      <w:r>
        <w:t>🩺 Nursing Action: Notify the provider immediately</w:t>
      </w:r>
    </w:p>
    <w:p>
      <w:r>
        <w:t>❌ Why Not Others: (a) Gives more fluids to lower the pressure — not the best response for this situation; (c) Discharges the child with paracetamol — not the best response for this situation; (d) Applies cold compresses and waits — not the best response for this situation.</w:t>
      </w:r>
    </w:p>
    <w:p>
      <w:r>
        <w:t>⚡ 5-Second Recall: Hypertension in AGN needs control</w:t>
      </w:r>
    </w:p>
    <w:p>
      <w:r>
        <w:t>Question: Which assessment finding in a child with AGN fluid monitoring is MOST concerning and requires immediate follow-up?</w:t>
      </w:r>
    </w:p>
    <w:p>
      <w:r>
        <w:t>(a) Measuring fluids once a day only</w:t>
      </w:r>
    </w:p>
    <w:p>
      <w:r>
        <w:t>(b) Strict intake-output, daily weight and assessment of edema and urine output</w:t>
      </w:r>
    </w:p>
    <w:p>
      <w:r>
        <w:t>(c) Only the amount of water the child requests</w:t>
      </w:r>
    </w:p>
    <w:p>
      <w:r>
        <w:t>(d) Estimating output from the parents' memory</w:t>
      </w:r>
    </w:p>
    <w:p>
      <w:r>
        <w:t>Answer: b</w:t>
      </w:r>
    </w:p>
    <w:p>
      <w:r>
        <w:t>Solution: ✅ Correct Answer: b. Strict intake-output, daily weight and assessment of edema and urine output.</w:t>
      </w:r>
    </w:p>
    <w:p>
      <w:r>
        <w:t>🧠 Clinical Rationale: Daily weight, I&amp;O and edema assessment track fluid retention and guide restriction in AGN</w:t>
      </w:r>
    </w:p>
    <w:p>
      <w:r>
        <w:t>🔍 Key Clues: Weigh daily + track I&amp;O + edema assessment</w:t>
      </w:r>
    </w:p>
    <w:p>
      <w:r>
        <w:t>🩺 Nursing Action: Report rapid weight gain or falling urine output</w:t>
      </w:r>
    </w:p>
    <w:p>
      <w:r>
        <w:t>❌ Why Not Others: (a) Measuring fluids once a day only — not the best response for this situation; (c) Only the amount of water the child requests — not the best response for this situation; (d) Estimating output from the parents' memory — not the best response for this situation.</w:t>
      </w:r>
    </w:p>
    <w:p>
      <w:r>
        <w:t>⚡ 5-Second Recall: Monitor fluid balance closely</w:t>
      </w:r>
    </w:p>
    <w:p>
      <w:r>
        <w:t>Question: Which assessment finding in a child with AGN family education is MOST concerning and requires immediate follow-up?</w:t>
      </w:r>
    </w:p>
    <w:p>
      <w:r>
        <w:t>(a) Stopping all medications on the first good day</w:t>
      </w:r>
    </w:p>
    <w:p>
      <w:r>
        <w:t>(b) A normal diet with unlimited salt</w:t>
      </w:r>
    </w:p>
    <w:p>
      <w:r>
        <w:t>(c) Low-salt diet, blood pressure follow-up, urine checks and when to seek care for headaches or reduced urine</w:t>
      </w:r>
    </w:p>
    <w:p>
      <w:r>
        <w:t>(d) No follow-up ever needed</w:t>
      </w:r>
    </w:p>
    <w:p>
      <w:r>
        <w:t>Answer: c</w:t>
      </w:r>
    </w:p>
    <w:p>
      <w:r>
        <w:t>Solution: ✅ Correct Answer: c. Low-salt diet, blood pressure follow-up, urine checks and when to seek care for headaches or reduced urine.</w:t>
      </w:r>
    </w:p>
    <w:p>
      <w:r>
        <w:t>🧠 Clinical Rationale: Families learn dietary sodium control, BP and urine follow-up, and warning signs (headache, reduced urine, swelling)</w:t>
      </w:r>
    </w:p>
    <w:p>
      <w:r>
        <w:t>🔍 Key Clues: Low salt + BP follow-up + warning signs</w:t>
      </w:r>
    </w:p>
    <w:p>
      <w:r>
        <w:t>🩺 Nursing Action: Explain that most children recover fully</w:t>
      </w:r>
    </w:p>
    <w:p>
      <w:r>
        <w:t>❌ Why Not Others: (a) Stopping all medications on the first good day — not the best response for this situation; (b) A normal diet with unlimited salt — not the best response for this situation; (d) No follow-up ever needed — not the best response for this situation.</w:t>
      </w:r>
    </w:p>
    <w:p>
      <w:r>
        <w:t>⚡ 5-Second Recall: Teach AGN home care</w:t>
      </w:r>
    </w:p>
    <w:p>
      <w:r>
        <w:t>Question: The nurse demonstrates correct understanding of acute glomerulonephritis presentation by identifying which response as appropriate?</w:t>
      </w:r>
    </w:p>
    <w:p>
      <w:r>
        <w:t>(a) Hematuria (cola/tea-colored urine), periorbital edema, hypertension and oliguria about 1-3 weeks after a sore throat</w:t>
      </w:r>
    </w:p>
    <w:p>
      <w:r>
        <w:t>(b) No urinary symptoms at all</w:t>
      </w:r>
    </w:p>
    <w:p>
      <w:r>
        <w:t>(c) Polyuria with weight loss</w:t>
      </w:r>
    </w:p>
    <w:p>
      <w:r>
        <w:t>(d) Massive proteinuria with frothy urine and normal blood pressure</w:t>
      </w:r>
    </w:p>
    <w:p>
      <w:r>
        <w:t>Answer: a</w:t>
      </w:r>
    </w:p>
    <w:p>
      <w:r>
        <w:t>Solution: ✅ Correct Answer: a. Hematuria (cola/tea-colored urine), periorbital edema, hypertension and oliguria about 1-3 weeks after a sore throat.</w:t>
      </w:r>
    </w:p>
    <w:p>
      <w:r>
        <w:t>🧠 Clinical Rationale: Post-streptococcal AGN follows a strep infection by 1-3 weeks, causing cola-colored urine, edema, hypertension and reduced urine output</w:t>
      </w:r>
    </w:p>
    <w:p>
      <w:r>
        <w:t>🩺 Nursing Action: Ask about a recent sore throat or skin infection</w:t>
      </w:r>
    </w:p>
    <w:p>
      <w:r>
        <w:t>❌ Why Not Others: (b) No urinary symptoms at all — not the best response for this situation; (c) Polyuria with weight loss — not the best response for this situation; (d) Massive proteinuria with frothy urine and normal blood pressure — not the best response for this situation.</w:t>
      </w:r>
    </w:p>
    <w:p>
      <w:r>
        <w:t>⚡ 5-Second Recall: AGN follows strep infection</w:t>
      </w:r>
    </w:p>
    <w:p>
      <w:r>
        <w:t>Question: The nurse demonstrates correct understanding of AGN management by identifying which response as appropriate?</w:t>
      </w:r>
    </w:p>
    <w:p>
      <w:r>
        <w:t>(a) No blood pressure checks needed</w:t>
      </w:r>
    </w:p>
    <w:p>
      <w:r>
        <w:t>(b) Blood pressure monitoring, sodium and fluid management, daily weight, urine monitoring and rest as needed</w:t>
      </w:r>
    </w:p>
    <w:p>
      <w:r>
        <w:t>(c) Allowing unrestricted fluids</w:t>
      </w:r>
    </w:p>
    <w:p>
      <w:r>
        <w:t>(d) Encouraging high-salt foods to restore fluids</w:t>
      </w:r>
    </w:p>
    <w:p>
      <w:r>
        <w:t>Answer: b</w:t>
      </w:r>
    </w:p>
    <w:p>
      <w:r>
        <w:t>Solution: ✅ Correct Answer: b. Blood pressure monitoring, sodium and fluid management, daily weight, urine monitoring and rest as needed.</w:t>
      </w:r>
    </w:p>
    <w:p>
      <w:r>
        <w:t>🧠 Clinical Rationale: AGN care monitors blood pressure, restricts sodium/fluids as ordered, weighs daily and tracks urine output to control edema and hypertension</w:t>
      </w:r>
    </w:p>
    <w:p>
      <w:r>
        <w:t>🩺 Nursing Action: Report severe hypertension or decreasing urine output</w:t>
      </w:r>
    </w:p>
    <w:p>
      <w:r>
        <w:t>❌ Why Not Others: (a) No blood pressure checks needed — not the best response for this situation; (c) Allowing unrestricted fluids — not the best response for this situation; (d) Encouraging high-salt foods to restore fluids — not the best response for this situation.</w:t>
      </w:r>
    </w:p>
    <w:p>
      <w:r>
        <w:t>⚡ 5-Second Recall: AGN = supportive management</w:t>
      </w:r>
    </w:p>
    <w:p>
      <w:r>
        <w:t>Question: The nurse demonstrates correct understanding of AGN hypertension management by identifying which response as appropriate?</w:t>
      </w:r>
    </w:p>
    <w:p>
      <w:r>
        <w:t>(a) Applies cold compresses and waits</w:t>
      </w:r>
    </w:p>
    <w:p>
      <w:r>
        <w:t>(b) Discharges the child with paracetamol</w:t>
      </w:r>
    </w:p>
    <w:p>
      <w:r>
        <w:t>(c) Gives more fluids to lower the pressure</w:t>
      </w:r>
    </w:p>
    <w:p>
      <w:r>
        <w:t>(d) Recognizes hypertensive emergency signs and escalates care immediately</w:t>
      </w:r>
    </w:p>
    <w:p>
      <w:r>
        <w:t>Answer: d</w:t>
      </w:r>
    </w:p>
    <w:p>
      <w:r>
        <w:t>Solution: ✅ Correct Answer: d. Recognizes hypertensive emergency signs and escalates care immediately.</w:t>
      </w:r>
    </w:p>
    <w:p>
      <w:r>
        <w:t>🧠 Clinical Rationale: Severe headache and visual changes with hypertension signal hypertensive encephalopathy — an emergency needing urgent blood pressure treatment</w:t>
      </w:r>
    </w:p>
    <w:p>
      <w:r>
        <w:t>🩺 Nursing Action: Notify the provider immediately</w:t>
      </w:r>
    </w:p>
    <w:p>
      <w:r>
        <w:t>❌ Why Not Others: (a) Applies cold compresses and waits — not the best response for this situation; (b) Discharges the child with paracetamol — not the best response for this situation; (c) Gives more fluids to lower the pressure — not the best response for this situation.</w:t>
      </w:r>
    </w:p>
    <w:p>
      <w:r>
        <w:t>⚡ 5-Second Recall: Hypertension in AGN needs control</w:t>
      </w:r>
    </w:p>
    <w:p>
      <w:r>
        <w:t>Question: The nurse demonstrates correct understanding of AGN fluid monitoring by identifying which response as appropriate?</w:t>
      </w:r>
    </w:p>
    <w:p>
      <w:r>
        <w:t>(a) Only the amount of water the child requests</w:t>
      </w:r>
    </w:p>
    <w:p>
      <w:r>
        <w:t>(b) Estimating output from the parents' memory</w:t>
      </w:r>
    </w:p>
    <w:p>
      <w:r>
        <w:t>(c) Strict intake-output, daily weight and assessment of edema and urine output</w:t>
      </w:r>
    </w:p>
    <w:p>
      <w:r>
        <w:t>(d) Measuring fluids once a day only</w:t>
      </w:r>
    </w:p>
    <w:p>
      <w:r>
        <w:t>Answer: c</w:t>
      </w:r>
    </w:p>
    <w:p>
      <w:r>
        <w:t>Solution: ✅ Correct Answer: c. Strict intake-output, daily weight and assessment of edema and urine output.</w:t>
      </w:r>
    </w:p>
    <w:p>
      <w:r>
        <w:t>🧠 Clinical Rationale: Daily weight, I&amp;O and edema assessment track fluid retention and guide restriction in AGN</w:t>
      </w:r>
    </w:p>
    <w:p>
      <w:r>
        <w:t>🩺 Nursing Action: Report rapid weight gain or falling urine output</w:t>
      </w:r>
    </w:p>
    <w:p>
      <w:r>
        <w:t>❌ Why Not Others: (a) Only the amount of water the child requests — not the best response for this situation; (b) Estimating output from the parents' memory — not the best response for this situation; (d) Measuring fluids once a day only — not the best response for this situation.</w:t>
      </w:r>
    </w:p>
    <w:p>
      <w:r>
        <w:t>⚡ 5-Second Recall: Monitor fluid balance closely</w:t>
      </w:r>
    </w:p>
    <w:p>
      <w:r>
        <w:t>Question: The nurse demonstrates correct understanding of AGN family education by identifying which response as appropriate?</w:t>
      </w:r>
    </w:p>
    <w:p>
      <w:r>
        <w:t>(a) A normal diet with unlimited salt</w:t>
      </w:r>
    </w:p>
    <w:p>
      <w:r>
        <w:t>(b) Stopping all medications on the first good day</w:t>
      </w:r>
    </w:p>
    <w:p>
      <w:r>
        <w:t>(c) No follow-up ever needed</w:t>
      </w:r>
    </w:p>
    <w:p>
      <w:r>
        <w:t>(d) Low-salt diet, blood pressure follow-up, urine checks and when to seek care for headaches or reduced urine</w:t>
      </w:r>
    </w:p>
    <w:p>
      <w:r>
        <w:t>Answer: d</w:t>
      </w:r>
    </w:p>
    <w:p>
      <w:r>
        <w:t>Solution: ✅ Correct Answer: d. Low-salt diet, blood pressure follow-up, urine checks and when to seek care for headaches or reduced urine.</w:t>
      </w:r>
    </w:p>
    <w:p>
      <w:r>
        <w:t>🧠 Clinical Rationale: Families learn dietary sodium control, BP and urine follow-up, and warning signs (headache, reduced urine, swelling)</w:t>
      </w:r>
    </w:p>
    <w:p>
      <w:r>
        <w:t>🩺 Nursing Action: Explain that most children recover fully</w:t>
      </w:r>
    </w:p>
    <w:p>
      <w:r>
        <w:t>❌ Why Not Others: (a) A normal diet with unlimited salt — not the best response for this situation; (b) Stopping all medications on the first good day — not the best response for this situation; (c) No follow-up ever needed — not the best response for this situation.</w:t>
      </w:r>
    </w:p>
    <w:p>
      <w:r>
        <w:t>⚡ 5-Second Recall: Teach AGN home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