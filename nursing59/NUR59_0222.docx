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Pilocarpine, a cholinergic agonist, is used mainly to treat which condition?</w:t>
      </w:r>
    </w:p>
    <w:p>
      <w:r>
        <w:t>(a) Glaucoma and dry mouth</w:t>
      </w:r>
    </w:p>
    <w:p>
      <w:r>
        <w:t>(b) Urinary retention from blockage</w:t>
      </w:r>
    </w:p>
    <w:p>
      <w:r>
        <w:t>(c) Asthma exacerbation</w:t>
      </w:r>
    </w:p>
    <w:p>
      <w:r>
        <w:t>(d) Hypertension and tachycardia</w:t>
      </w:r>
    </w:p>
    <w:p>
      <w:r>
        <w:t>Answer: a</w:t>
      </w:r>
    </w:p>
    <w:p>
      <w:r>
        <w:t>Solution: ✅ Correct Answer: a.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🔍 Key Clues: Pilocarpine = miotic for glaucoma</w:t>
      </w:r>
    </w:p>
    <w:p>
      <w:r>
        <w:t>🩺 Nursing Action: Cholinergic drugs constrict the pupil and increase secretions</w:t>
      </w:r>
    </w:p>
    <w:p>
      <w:r>
        <w:t>❌ Why Not Others: (b) Urinary retention from blockage — not the correct answer; (c) Asthma exacerbation — not the correct answer; (d) Hypertension and tachycardia — not the correct answer.</w:t>
      </w:r>
    </w:p>
    <w:p>
      <w:r>
        <w:t>⚠️ Exam Trap: Systemic cholinergic effects can cause bradycardia</w:t>
      </w:r>
    </w:p>
    <w:p>
      <w:r>
        <w:t>⚡ 5-Second Recall: Pilocarpine treats glaucoma</w:t>
      </w:r>
    </w:p>
    <w:p>
      <w:r>
        <w:t>Question: A patient on a cholinergic agonist develops bradycardia, bronchospasm and excessive salivation. What should the nurse do?</w:t>
      </w:r>
    </w:p>
    <w:p>
      <w:r>
        <w:t>(a) Reassure the patient that these are placebo effects</w:t>
      </w:r>
    </w:p>
    <w:p>
      <w:r>
        <w:t>(b) Report the cholinergic overstimulation and prepare for atropine as ordered</w:t>
      </w:r>
    </w:p>
    <w:p>
      <w:r>
        <w:t>(c) Increase the dose to overcome tolerance</w:t>
      </w:r>
    </w:p>
    <w:p>
      <w:r>
        <w:t>(d) Give another cholinergic agonist to reinforce the effect</w:t>
      </w:r>
    </w:p>
    <w:p>
      <w:r>
        <w:t>Answer: b</w:t>
      </w:r>
    </w:p>
    <w:p>
      <w:r>
        <w:t>Solution: ✅ Correct Answer: b.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🔍 Key Clues: Cholinergic excess mimics poisoning</w:t>
      </w:r>
    </w:p>
    <w:p>
      <w:r>
        <w:t>🩺 Nursing Action: Watch for wheezing, salivation and bradycardia</w:t>
      </w:r>
    </w:p>
    <w:p>
      <w:r>
        <w:t>❌ Why Not Others: (a) Reassure the patient that these are placebo effects — not the correct answer; (c) Increase the dose to overcome tolerance — not the correct answer; (d) Give another cholinergic agonist to reinforce the effect — not the correct answer.</w:t>
      </w:r>
    </w:p>
    <w:p>
      <w:r>
        <w:t>⚠️ Exam Trap: Atropine antagonises muscarinic overstimulation</w:t>
      </w:r>
    </w:p>
    <w:p>
      <w:r>
        <w:t>⚡ 5-Second Recall: Cholinergic crisis is treated with atropine</w:t>
      </w:r>
    </w:p>
    <w:p>
      <w:r>
        <w:t>Question: Why are nonselective cholinergic agonists dangerous in asthma?</w:t>
      </w:r>
    </w:p>
    <w:p>
      <w:r>
        <w:t>(a) They constrict the airways, worsening bronchospasm</w:t>
      </w:r>
    </w:p>
    <w:p>
      <w:r>
        <w:t>(b) They stimulate the heart to dangerous rates</w:t>
      </w:r>
    </w:p>
    <w:p>
      <w:r>
        <w:t>(c) They dilate the airways excessively</w:t>
      </w:r>
    </w:p>
    <w:p>
      <w:r>
        <w:t>(d) They dry up protective mucus completely</w:t>
      </w:r>
    </w:p>
    <w:p>
      <w:r>
        <w:t>Answer: a</w:t>
      </w:r>
    </w:p>
    <w:p>
      <w:r>
        <w:t>Solution: ✅ Correct Answer: a.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🔍 Key Clues: Cholinergic = bronchoconstriction</w:t>
      </w:r>
    </w:p>
    <w:p>
      <w:r>
        <w:t>🩺 Nursing Action: Beta-2 agonists, not cholinergics, open the airways in asthma</w:t>
      </w:r>
    </w:p>
    <w:p>
      <w:r>
        <w:t>❌ Why Not Others: (b) They stimulate the heart to dangerous rates — not the correct answer; (c) They dilate the airways excessively — not the correct answer; (d) They dry up protective mucus completely — not the correct answer.</w:t>
      </w:r>
    </w:p>
    <w:p>
      <w:r>
        <w:t>⚠️ Exam Trap: Bronchospasm is the hazard</w:t>
      </w:r>
    </w:p>
    <w:p>
      <w:r>
        <w:t>⚡ 5-Second Recall: Avoid cholinergics in asthma</w:t>
      </w:r>
    </w:p>
    <w:p>
      <w:r>
        <w:t>Question: A patient asks the nurse about cholinergic agonist uses. Which response by the nurse is correct?</w:t>
      </w:r>
    </w:p>
    <w:p>
      <w:r>
        <w:t>(a) Asthma exacerbation</w:t>
      </w:r>
    </w:p>
    <w:p>
      <w:r>
        <w:t>(b) Hypertension and tachycardia</w:t>
      </w:r>
    </w:p>
    <w:p>
      <w:r>
        <w:t>(c) Glaucoma and dry mouth</w:t>
      </w:r>
    </w:p>
    <w:p>
      <w:r>
        <w:t>(d) Urinary retention from blockage</w:t>
      </w:r>
    </w:p>
    <w:p>
      <w:r>
        <w:t>Answer: c</w:t>
      </w:r>
    </w:p>
    <w:p>
      <w:r>
        <w:t>Solution: ✅ Correct Answer: c.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(a) Asthma exacerbation — not the correct answer; (b) Hypertension and tachycardia — not the correct answer; (d) Urinary retention from blockage — not the correct answer.</w:t>
      </w:r>
    </w:p>
    <w:p>
      <w:r>
        <w:t>⚠️ Exam Trap: Systemic cholinergic effects can cause bradycardia</w:t>
      </w:r>
    </w:p>
    <w:p>
      <w:r>
        <w:t>⚡ 5-Second Recall: Pilocarpine treats glaucoma</w:t>
      </w:r>
    </w:p>
    <w:p>
      <w:r>
        <w:t>Question: The nurse is teaching a patient about cholinergic effects poisoning-like signs. Which statement by the patient indicates correct understanding?</w:t>
      </w:r>
    </w:p>
    <w:p>
      <w:r>
        <w:t>(a) Reassure the patient that these are placebo effects</w:t>
      </w:r>
    </w:p>
    <w:p>
      <w:r>
        <w:t>(b) Report the cholinergic overstimulation and prepare for atropine as ordered</w:t>
      </w:r>
    </w:p>
    <w:p>
      <w:r>
        <w:t>(c) Give another cholinergic agonist to reinforce the effect</w:t>
      </w:r>
    </w:p>
    <w:p>
      <w:r>
        <w:t>(d) Increase the dose to overcome tolerance</w:t>
      </w:r>
    </w:p>
    <w:p>
      <w:r>
        <w:t>Answer: b</w:t>
      </w:r>
    </w:p>
    <w:p>
      <w:r>
        <w:t>Solution: ✅ Correct Answer: b.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🩺 Nursing Action: Watch for wheezing, salivation and bradycardia</w:t>
      </w:r>
    </w:p>
    <w:p>
      <w:r>
        <w:t>❌ Why Not Others: (a) Reassure the patient that these are placebo effects — not the correct answer; (c) Give another cholinergic agonist to reinforce the effect — not the correct answer; (d) Increase the dose to overcome tolerance — not the correct answer.</w:t>
      </w:r>
    </w:p>
    <w:p>
      <w:r>
        <w:t>⚠️ Exam Trap: Atropine antagonises muscarinic overstimulation</w:t>
      </w:r>
    </w:p>
    <w:p>
      <w:r>
        <w:t>⚡ 5-Second Recall: Cholinergic crisis is treated with atropine</w:t>
      </w:r>
    </w:p>
    <w:p>
      <w:r>
        <w:t>Question: A patient asks the nurse about cholinergic contraindication asthma. Which response by the nurse is correct?</w:t>
      </w:r>
    </w:p>
    <w:p>
      <w:r>
        <w:t>(a) They constrict the airways, worsening bronchospasm</w:t>
      </w:r>
    </w:p>
    <w:p>
      <w:r>
        <w:t>(b) They dilate the airways excessively</w:t>
      </w:r>
    </w:p>
    <w:p>
      <w:r>
        <w:t>(c) They dry up protective mucus completely</w:t>
      </w:r>
    </w:p>
    <w:p>
      <w:r>
        <w:t>(d) They stimulate the heart to dangerous rates</w:t>
      </w:r>
    </w:p>
    <w:p>
      <w:r>
        <w:t>Answer: a</w:t>
      </w:r>
    </w:p>
    <w:p>
      <w:r>
        <w:t>Solution: ✅ Correct Answer: a.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(b) They dilate the airways excessively — not the correct answer; (c) They dry up protective mucus completely — not the correct answer; (d) They stimulate the heart to dangerous rates — not the correct answer.</w:t>
      </w:r>
    </w:p>
    <w:p>
      <w:r>
        <w:t>⚠️ Exam Trap: Bronchospasm is the hazard</w:t>
      </w:r>
    </w:p>
    <w:p>
      <w:r>
        <w:t>⚡ 5-Second Recall: Avoid cholinergics in asthma</w:t>
      </w:r>
    </w:p>
    <w:p>
      <w:r>
        <w:t>Question: Which statement about cholinergic agonist uses is correct?</w:t>
      </w:r>
    </w:p>
    <w:p>
      <w:r>
        <w:t>(a) Glaucoma and dry mouth</w:t>
      </w:r>
    </w:p>
    <w:p>
      <w:r>
        <w:t>(b) Urinary retention from blockage</w:t>
      </w:r>
    </w:p>
    <w:p>
      <w:r>
        <w:t>(c) Hypertension and tachycardia</w:t>
      </w:r>
    </w:p>
    <w:p>
      <w:r>
        <w:t>(d) Asthma exacerbation</w:t>
      </w:r>
    </w:p>
    <w:p>
      <w:r>
        <w:t>Answer: a</w:t>
      </w:r>
    </w:p>
    <w:p>
      <w:r>
        <w:t>Solution: ✅ Correct Answer: a.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(b) Urinary retention from blockage — not the correct answer; (c) Hypertension and tachycardia — not the correct answer; (d) Asthma exacerbation — not the correct answer.</w:t>
      </w:r>
    </w:p>
    <w:p>
      <w:r>
        <w:t>⚡ 5-Second Recall: Pilocarpine treats glaucoma</w:t>
      </w:r>
    </w:p>
    <w:p>
      <w:r>
        <w:t>Question: A patient is receiving cholinergic effects poisoning-like signs. Which nursing action should the nurse perform FIRST?</w:t>
      </w:r>
    </w:p>
    <w:p>
      <w:r>
        <w:t>(a) Give another cholinergic agonist to reinforce the effect</w:t>
      </w:r>
    </w:p>
    <w:p>
      <w:r>
        <w:t>(b) Reassure the patient that these are placebo effects</w:t>
      </w:r>
    </w:p>
    <w:p>
      <w:r>
        <w:t>(c) Increase the dose to overcome tolerance</w:t>
      </w:r>
    </w:p>
    <w:p>
      <w:r>
        <w:t>(d) Report the cholinergic overstimulation and prepare for atropine as ordered</w:t>
      </w:r>
    </w:p>
    <w:p>
      <w:r>
        <w:t>Answer: d</w:t>
      </w:r>
    </w:p>
    <w:p>
      <w:r>
        <w:t>Solution: ✅ Correct Answer: d.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wheezing, salivation and bradycardia</w:t>
      </w:r>
    </w:p>
    <w:p>
      <w:r>
        <w:t>❌ Why Not Others: (a) Give another cholinergic agonist to reinforce the effect — not the correct answer; (b) Reassure the patient that these are placebo effects — not the correct answer; (c) Increase the dose to overcome tolerance — not the correct answer.</w:t>
      </w:r>
    </w:p>
    <w:p>
      <w:r>
        <w:t>⚡ 5-Second Recall: Cholinergic crisis is treated with atropine</w:t>
      </w:r>
    </w:p>
    <w:p>
      <w:r>
        <w:t>Question: Which statement about cholinergic contraindication asthma is correct?</w:t>
      </w:r>
    </w:p>
    <w:p>
      <w:r>
        <w:t>(a) They stimulate the heart to dangerous rates</w:t>
      </w:r>
    </w:p>
    <w:p>
      <w:r>
        <w:t>(b) They constrict the airways, worsening bronchospasm</w:t>
      </w:r>
    </w:p>
    <w:p>
      <w:r>
        <w:t>(c) They dilate the airways excessively</w:t>
      </w:r>
    </w:p>
    <w:p>
      <w:r>
        <w:t>(d) They dry up protective mucus completely</w:t>
      </w:r>
    </w:p>
    <w:p>
      <w:r>
        <w:t>Answer: b</w:t>
      </w:r>
    </w:p>
    <w:p>
      <w:r>
        <w:t>Solution: ✅ Correct Answer: b.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(a) They stimulate the heart to dangerous rates — not the correct answer; (c) They dilate the airways excessively — not the correct answer; (d) They dry up protective mucus completely — not the correct answer.</w:t>
      </w:r>
    </w:p>
    <w:p>
      <w:r>
        <w:t>⚡ 5-Second Recall: Avoid cholinergics in asthma</w:t>
      </w:r>
    </w:p>
    <w:p>
      <w:r>
        <w:t>Question: The nurse is caring for a patient receiving cholinergic agonist uses. Which response is most appropriate?</w:t>
      </w:r>
    </w:p>
    <w:p>
      <w:r>
        <w:t>(a) Asthma exacerbation</w:t>
      </w:r>
    </w:p>
    <w:p>
      <w:r>
        <w:t>(b) Urinary retention from blockage</w:t>
      </w:r>
    </w:p>
    <w:p>
      <w:r>
        <w:t>(c) Hypertension and tachycardia</w:t>
      </w:r>
    </w:p>
    <w:p>
      <w:r>
        <w:t>(d) Glaucoma and dry mouth</w:t>
      </w:r>
    </w:p>
    <w:p>
      <w:r>
        <w:t>Answer: d</w:t>
      </w:r>
    </w:p>
    <w:p>
      <w:r>
        <w:t>Solution: ✅ Correct Answer: d.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(a) Asthma exacerbation — not the correct answer; (b) Urinary retention from blockage — not the correct answer; (c) Hypertension and tachycardia — not the correct answer.</w:t>
      </w:r>
    </w:p>
    <w:p>
      <w:r>
        <w:t>⚡ 5-Second Recall: Pilocarpine treats glaucoma</w:t>
      </w:r>
    </w:p>
    <w:p>
      <w:r>
        <w:t>Question: Which assessment finding in a patient receiving cholinergic effects poisoning-like signs is MOST concerning and requires immediate follow-up?</w:t>
      </w:r>
    </w:p>
    <w:p>
      <w:r>
        <w:t>(a) Report the cholinergic overstimulation and prepare for atropine as ordered</w:t>
      </w:r>
    </w:p>
    <w:p>
      <w:r>
        <w:t>(b) Increase the dose to overcome tolerance</w:t>
      </w:r>
    </w:p>
    <w:p>
      <w:r>
        <w:t>(c) Give another cholinergic agonist to reinforce the effect</w:t>
      </w:r>
    </w:p>
    <w:p>
      <w:r>
        <w:t>(d) Reassure the patient that these are placebo effects</w:t>
      </w:r>
    </w:p>
    <w:p>
      <w:r>
        <w:t>Answer: a</w:t>
      </w:r>
    </w:p>
    <w:p>
      <w:r>
        <w:t>Solution: ✅ Correct Answer: a.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🔍 Key Clues: Cholinergic excess mimics poisoning</w:t>
      </w:r>
    </w:p>
    <w:p>
      <w:r>
        <w:t>🩺 Nursing Action: Watch for wheezing, salivation and bradycardia</w:t>
      </w:r>
    </w:p>
    <w:p>
      <w:r>
        <w:t>❌ Why Not Others: (b) Increase the dose to overcome tolerance — not the correct answer; (c) Give another cholinergic agonist to reinforce the effect — not the correct answer; (d) Reassure the patient that these are placebo effects — not the correct answer.</w:t>
      </w:r>
    </w:p>
    <w:p>
      <w:r>
        <w:t>⚡ 5-Second Recall: Cholinergic crisis is treated with atropine</w:t>
      </w:r>
    </w:p>
    <w:p>
      <w:r>
        <w:t>Question: The nurse is caring for a patient receiving cholinergic contraindication asthma. Which response is most appropriate?</w:t>
      </w:r>
    </w:p>
    <w:p>
      <w:r>
        <w:t>(a) They dry up protective mucus completely</w:t>
      </w:r>
    </w:p>
    <w:p>
      <w:r>
        <w:t>(b) They stimulate the heart to dangerous rates</w:t>
      </w:r>
    </w:p>
    <w:p>
      <w:r>
        <w:t>(c) They constrict the airways, worsening bronchospasm</w:t>
      </w:r>
    </w:p>
    <w:p>
      <w:r>
        <w:t>(d) They dilate the airways excessively</w:t>
      </w:r>
    </w:p>
    <w:p>
      <w:r>
        <w:t>Answer: c</w:t>
      </w:r>
    </w:p>
    <w:p>
      <w:r>
        <w:t>Solution: ✅ Correct Answer: c.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(a) They dry up protective mucus completely — not the correct answer; (b) They stimulate the heart to dangerous rates — not the correct answer; (d) They dilate the airways excessively — not the correct answer.</w:t>
      </w:r>
    </w:p>
    <w:p>
      <w:r>
        <w:t>⚡ 5-Second Recall: Avoid cholinergics in asthma</w:t>
      </w:r>
    </w:p>
    <w:p>
      <w:r>
        <w:t>Question: The nurse demonstrates correct understanding of cholinergic agonist uses by identifying which response as appropriate?</w:t>
      </w:r>
    </w:p>
    <w:p>
      <w:r>
        <w:t>(a) Glaucoma and dry mouth</w:t>
      </w:r>
    </w:p>
    <w:p>
      <w:r>
        <w:t>(b) Hypertension and tachycardia</w:t>
      </w:r>
    </w:p>
    <w:p>
      <w:r>
        <w:t>(c) Asthma exacerbation</w:t>
      </w:r>
    </w:p>
    <w:p>
      <w:r>
        <w:t>(d) Urinary retention from blockage</w:t>
      </w:r>
    </w:p>
    <w:p>
      <w:r>
        <w:t>Answer: a</w:t>
      </w:r>
    </w:p>
    <w:p>
      <w:r>
        <w:t>Solution: ✅ Correct Answer: a.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(b) Hypertension and tachycardia — not the correct answer; (c) Asthma exacerbation — not the correct answer; (d) Urinary retention from blockage — not the correct answer.</w:t>
      </w:r>
    </w:p>
    <w:p>
      <w:r>
        <w:t>⚡ 5-Second Recall: Pilocarpine treats glaucoma</w:t>
      </w:r>
    </w:p>
    <w:p>
      <w:r>
        <w:t>Question: The nurse demonstrates correct understanding of cholinergic effects poisoning-like signs by identifying which response as appropriate?</w:t>
      </w:r>
    </w:p>
    <w:p>
      <w:r>
        <w:t>(a) Increase the dose to overcome tolerance</w:t>
      </w:r>
    </w:p>
    <w:p>
      <w:r>
        <w:t>(b) Reassure the patient that these are placebo effects</w:t>
      </w:r>
    </w:p>
    <w:p>
      <w:r>
        <w:t>(c) Report the cholinergic overstimulation and prepare for atropine as ordered</w:t>
      </w:r>
    </w:p>
    <w:p>
      <w:r>
        <w:t>(d) Give another cholinergic agonist to reinforce the effect</w:t>
      </w:r>
    </w:p>
    <w:p>
      <w:r>
        <w:t>Answer: c</w:t>
      </w:r>
    </w:p>
    <w:p>
      <w:r>
        <w:t>Solution: ✅ Correct Answer: c.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🩺 Nursing Action: Watch for wheezing, salivation and bradycardia</w:t>
      </w:r>
    </w:p>
    <w:p>
      <w:r>
        <w:t>❌ Why Not Others: (a) Increase the dose to overcome tolerance — not the correct answer; (b) Reassure the patient that these are placebo effects — not the correct answer; (d) Give another cholinergic agonist to reinforce the effect — not the correct answer.</w:t>
      </w:r>
    </w:p>
    <w:p>
      <w:r>
        <w:t>⚡ 5-Second Recall: Cholinergic crisis is treated with atropine</w:t>
      </w:r>
    </w:p>
    <w:p>
      <w:r>
        <w:t>Question: The nurse demonstrates correct understanding of cholinergic contraindication asthma by identifying which response as appropriate?</w:t>
      </w:r>
    </w:p>
    <w:p>
      <w:r>
        <w:t>(a) They dilate the airways excessively</w:t>
      </w:r>
    </w:p>
    <w:p>
      <w:r>
        <w:t>(b) They stimulate the heart to dangerous rates</w:t>
      </w:r>
    </w:p>
    <w:p>
      <w:r>
        <w:t>(c) They constrict the airways, worsening bronchospasm</w:t>
      </w:r>
    </w:p>
    <w:p>
      <w:r>
        <w:t>(d) They dry up protective mucus completely</w:t>
      </w:r>
    </w:p>
    <w:p>
      <w:r>
        <w:t>Answer: c</w:t>
      </w:r>
    </w:p>
    <w:p>
      <w:r>
        <w:t>Solution: ✅ Correct Answer: c. They constrict the airways, worsening bronchospasm.</w:t>
      </w:r>
    </w:p>
    <w:p>
      <w:r>
        <w:t>🧠 Clinical Rationale: Muscarinic activation narrows bronchi, so cholinergic agonists are avoided in asthma; selective agents are used only where needed</w:t>
      </w:r>
    </w:p>
    <w:p>
      <w:r>
        <w:t>🩺 Nursing Action: Beta-2 agonists, not cholinergics, open the airways in asthma</w:t>
      </w:r>
    </w:p>
    <w:p>
      <w:r>
        <w:t>❌ Why Not Others: (a) They dilate the airways excessively — not the correct answer; (b) They stimulate the heart to dangerous rates — not the correct answer; (d) They dry up protective mucus completely — not the correct answer.</w:t>
      </w:r>
    </w:p>
    <w:p>
      <w:r>
        <w:t>⚡ 5-Second Recall: Avoid cholinergics in asthma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