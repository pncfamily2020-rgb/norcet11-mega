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Discharge teaching for a jaundiced newborn's parents includes?</w:t>
      </w:r>
    </w:p>
    <w:p>
      <w:r>
        <w:t>(a) How to treat jaundice with sunlight and herbal drops</w:t>
      </w:r>
    </w:p>
    <w:p>
      <w:r>
        <w:t>(b) To avoid all feeds until the skin clears</w:t>
      </w:r>
    </w:p>
    <w:p>
      <w:r>
        <w:t>(c) That jaundice always resolves without any follow-up</w:t>
      </w:r>
    </w:p>
    <w:p>
      <w:r>
        <w:t>(d) How to observe jaundice progression, feed frequently, and return for bilirubin follow-up as scheduled</w:t>
      </w:r>
    </w:p>
    <w:p>
      <w:r>
        <w:t>Answer: d</w:t>
      </w:r>
    </w:p>
    <w:p>
      <w:r>
        <w:t>Solution: ✅ Correct Answer: d. How to observe jaundice progression, feed frequently, and return for bilirubin follow-up as scheduled.</w:t>
      </w:r>
    </w:p>
    <w:p>
      <w:r>
        <w:t>🧠 Clinical Rationale: Parents learn to monitor jaundice spread (especially palms/soles), feed frequently, recognize lethargy and poor feeding, and attend the scheduled bilirubin follow-up</w:t>
      </w:r>
    </w:p>
    <w:p>
      <w:r>
        <w:t>🔍 Key Clues: Teach jaundice observation + feeding + follow-up</w:t>
      </w:r>
    </w:p>
    <w:p>
      <w:r>
        <w:t>🩺 Nursing Action: Return immediately for lethargy, poor feeding or worsening yellowing</w:t>
      </w:r>
    </w:p>
    <w:p>
      <w:r>
        <w:t>❌ Why Not Others: (a) How to treat jaundice with sunlight and herbal drops — not the best response for this situation; (b) To avoid all feeds until the skin clears — not the best response for this situation; (c) That jaundice always resolves without any follow-up — not the best response for this situation.</w:t>
      </w:r>
    </w:p>
    <w:p>
      <w:r>
        <w:t>⚠️ Exam Trap: Never advise sunlight or home remedies instead of medical care</w:t>
      </w:r>
    </w:p>
    <w:p>
      <w:r>
        <w:t>⚡ 5-Second Recall: Teach parents the jaundice danger signs</w:t>
      </w:r>
    </w:p>
    <w:p>
      <w:r>
        <w:t>Question: A newborn discharged at 48 hours needs jaundice follow-up?</w:t>
      </w:r>
    </w:p>
    <w:p>
      <w:r>
        <w:t>(a) Only if the parents call</w:t>
      </w:r>
    </w:p>
    <w:p>
      <w:r>
        <w:t>(b) Only at 6 weeks of age</w:t>
      </w:r>
    </w:p>
    <w:p>
      <w:r>
        <w:t>(c) Within 24-48 hours of discharge, especially if risk factors are present</w:t>
      </w:r>
    </w:p>
    <w:p>
      <w:r>
        <w:t>(d) Never, once discharged</w:t>
      </w:r>
    </w:p>
    <w:p>
      <w:r>
        <w:t>Answer: c</w:t>
      </w:r>
    </w:p>
    <w:p>
      <w:r>
        <w:t>Solution: ✅ Correct Answer: c. Within 24-48 hours of discharge, especially if risk factors are present.</w:t>
      </w:r>
    </w:p>
    <w:p>
      <w:r>
        <w:t>🧠 Clinical Rationale: Early discharge (before 72 hours) warrants jaundice reassessment within 24-48 hours, particularly for at-risk babies</w:t>
      </w:r>
    </w:p>
    <w:p>
      <w:r>
        <w:t>🔍 Key Clues: Early discharge = early follow-up</w:t>
      </w:r>
    </w:p>
    <w:p>
      <w:r>
        <w:t>🩺 Nursing Action: Schedule the bilirubin check before discharge</w:t>
      </w:r>
    </w:p>
    <w:p>
      <w:r>
        <w:t>❌ Why Not Others: (a) Only if the parents call — not the best response for this situation; (b) Only at 6 weeks of age — not the best response for this situation; (d) Never, once discharged — not the best response for this situation.</w:t>
      </w:r>
    </w:p>
    <w:p>
      <w:r>
        <w:t>⚠️ Exam Trap: Identify feeding and jaundice status at follow-up</w:t>
      </w:r>
    </w:p>
    <w:p>
      <w:r>
        <w:t>⚡ 5-Second Recall: Discharge before 72 h needs early follow-up</w:t>
      </w:r>
    </w:p>
    <w:p>
      <w:r>
        <w:t>Question: For a breastfeeding mother of a jaundiced baby, the nurse advises?</w:t>
      </w:r>
    </w:p>
    <w:p>
      <w:r>
        <w:t>(a) Stopping breastfeeding immediately</w:t>
      </w:r>
    </w:p>
    <w:p>
      <w:r>
        <w:t>(b) Giving formula before every breastfeed routinely</w:t>
      </w:r>
    </w:p>
    <w:p>
      <w:r>
        <w:t>(c) Continued frequent breastfeeding to promote bilirubin excretion, with feeding support</w:t>
      </w:r>
    </w:p>
    <w:p>
      <w:r>
        <w:t>(d) Avoiding all feeds for 24 hours</w:t>
      </w:r>
    </w:p>
    <w:p>
      <w:r>
        <w:t>Answer: c</w:t>
      </w:r>
    </w:p>
    <w:p>
      <w:r>
        <w:t>Solution: ✅ Correct Answer: c. Continued frequent breastfeeding to promote bilirubin excretion, with feeding support.</w:t>
      </w:r>
    </w:p>
    <w:p>
      <w:r>
        <w:t>🧠 Clinical Rationale: Frequent effective breastfeeding helps clear bilirubin; the nurse supports latch and milk transfer rather than stopping breastfeeding</w:t>
      </w:r>
    </w:p>
    <w:p>
      <w:r>
        <w:t>🔍 Key Clues: Breastfeed often to clear bilirubin</w:t>
      </w:r>
    </w:p>
    <w:p>
      <w:r>
        <w:t>🩺 Nursing Action: Assess for adequate milk intake (wet diapers, stools)</w:t>
      </w:r>
    </w:p>
    <w:p>
      <w:r>
        <w:t>❌ Why Not Others: (a) Stopping breastfeeding immediately — not the best response for this situation; (b) Giving formula before every breastfeed routinely — not the best response for this situation; (d) Avoiding all feeds for 24 hours — not the best response for this situation.</w:t>
      </w:r>
    </w:p>
    <w:p>
      <w:r>
        <w:t>⚠️ Exam Trap: Supplement only if intake is clearly inadequate per prescription</w:t>
      </w:r>
    </w:p>
    <w:p>
      <w:r>
        <w:t>⚡ 5-Second Recall: Support breastfeeding through jaundice</w:t>
      </w:r>
    </w:p>
    <w:p>
      <w:r>
        <w:t>Question: A grandmother suggests treating the baby's jaundice with morning sunlight. The nurse should?</w:t>
      </w:r>
    </w:p>
    <w:p>
      <w:r>
        <w:t>(a) Advise herbal remedies instead</w:t>
      </w:r>
    </w:p>
    <w:p>
      <w:r>
        <w:t>(b) Suggest longer sun exposure with the baby naked indoors</w:t>
      </w:r>
    </w:p>
    <w:p>
      <w:r>
        <w:t>(c) Explain that sunlight is unreliable and unsafe for treating jaundice, and medical phototherapy with bilirubin monitoring is the correct care</w:t>
      </w:r>
    </w:p>
    <w:p>
      <w:r>
        <w:t>(d) Agree that sunlight replaces phototherapy</w:t>
      </w:r>
    </w:p>
    <w:p>
      <w:r>
        <w:t>Answer: c</w:t>
      </w:r>
    </w:p>
    <w:p>
      <w:r>
        <w:t>Solution: ✅ Correct Answer: c. Explain that sunlight is unreliable and unsafe for treating jaundice, and medical phototherapy with bilirubin monitoring is the correct care.</w:t>
      </w:r>
    </w:p>
    <w:p>
      <w:r>
        <w:t>🧠 Clinical Rationale: Sunlight cannot deliver controlled, measurable phototherapy and risks burns or chilling; jaundice needs medical assessment and treatment</w:t>
      </w:r>
    </w:p>
    <w:p>
      <w:r>
        <w:t>🔍 Key Clues: Sunlight is not treatment</w:t>
      </w:r>
    </w:p>
    <w:p>
      <w:r>
        <w:t>🩺 Nursing Action: Follow the bilirubin plan and thresholds</w:t>
      </w:r>
    </w:p>
    <w:p>
      <w:r>
        <w:t>❌ Why Not Others: (a) Advise herbal remedies instead — not the best response for this situation; (b) Suggest longer sun exposure with the baby naked indoors — not the best response for this situation; (d) Agree that sunlight replaces phototherapy — not the best response for this situation.</w:t>
      </w:r>
    </w:p>
    <w:p>
      <w:r>
        <w:t>⚠️ Exam Trap: Home remedies delay effective treatment</w:t>
      </w:r>
    </w:p>
    <w:p>
      <w:r>
        <w:t>⚡ 5-Second Recall: Correct the sunlight myth</w:t>
      </w:r>
    </w:p>
    <w:p>
      <w:r>
        <w:t>Question: The nurse is teaching the parent about parent education on jaundice. Which statement by the parent indicates correct understanding?</w:t>
      </w:r>
    </w:p>
    <w:p>
      <w:r>
        <w:t>(a) How to treat jaundice with sunlight and herbal drops</w:t>
      </w:r>
    </w:p>
    <w:p>
      <w:r>
        <w:t>(b) How to observe jaundice progression, feed frequently, and return for bilirubin follow-up as scheduled</w:t>
      </w:r>
    </w:p>
    <w:p>
      <w:r>
        <w:t>(c) That jaundice always resolves without any follow-up</w:t>
      </w:r>
    </w:p>
    <w:p>
      <w:r>
        <w:t>(d) To avoid all feeds until the skin clears</w:t>
      </w:r>
    </w:p>
    <w:p>
      <w:r>
        <w:t>Answer: b</w:t>
      </w:r>
    </w:p>
    <w:p>
      <w:r>
        <w:t>Solution: ✅ Correct Answer: b. How to observe jaundice progression, feed frequently, and return for bilirubin follow-up as scheduled.</w:t>
      </w:r>
    </w:p>
    <w:p>
      <w:r>
        <w:t>🧠 Clinical Rationale: Parents learn to monitor jaundice spread (especially palms/soles), feed frequently, recognize lethargy and poor feeding, and attend the scheduled bilirubin follow-up</w:t>
      </w:r>
    </w:p>
    <w:p>
      <w:r>
        <w:t>🩺 Nursing Action: Return immediately for lethargy, poor feeding or worsening yellowing</w:t>
      </w:r>
    </w:p>
    <w:p>
      <w:r>
        <w:t>❌ Why Not Others: (a) How to treat jaundice with sunlight and herbal drops — not the best response for this situation; (c) That jaundice always resolves without any follow-up — not the best response for this situation; (d) To avoid all feeds until the skin clears — not the best response for this situation.</w:t>
      </w:r>
    </w:p>
    <w:p>
      <w:r>
        <w:t>⚠️ Exam Trap: Never advise sunlight or home remedies instead of medical care</w:t>
      </w:r>
    </w:p>
    <w:p>
      <w:r>
        <w:t>⚡ 5-Second Recall: Teach parents the jaundice danger signs</w:t>
      </w:r>
    </w:p>
    <w:p>
      <w:r>
        <w:t>Question: The nurse is teaching the parent about follow-up after discharge. Which statement by the parent indicates correct understanding?</w:t>
      </w:r>
    </w:p>
    <w:p>
      <w:r>
        <w:t>(a) Never, once discharged</w:t>
      </w:r>
    </w:p>
    <w:p>
      <w:r>
        <w:t>(b) Only at 6 weeks of age</w:t>
      </w:r>
    </w:p>
    <w:p>
      <w:r>
        <w:t>(c) Only if the parents call</w:t>
      </w:r>
    </w:p>
    <w:p>
      <w:r>
        <w:t>(d) Within 24-48 hours of discharge, especially if risk factors are present</w:t>
      </w:r>
    </w:p>
    <w:p>
      <w:r>
        <w:t>Answer: d</w:t>
      </w:r>
    </w:p>
    <w:p>
      <w:r>
        <w:t>Solution: ✅ Correct Answer: d. Within 24-48 hours of discharge, especially if risk factors are present.</w:t>
      </w:r>
    </w:p>
    <w:p>
      <w:r>
        <w:t>🧠 Clinical Rationale: Early discharge (before 72 hours) warrants jaundice reassessment within 24-48 hours, particularly for at-risk babies</w:t>
      </w:r>
    </w:p>
    <w:p>
      <w:r>
        <w:t>🩺 Nursing Action: Schedule the bilirubin check before discharge</w:t>
      </w:r>
    </w:p>
    <w:p>
      <w:r>
        <w:t>❌ Why Not Others: (a) Never, once discharged — not the best response for this situation; (b) Only at 6 weeks of age — not the best response for this situation; (c) Only if the parents call — not the best response for this situation.</w:t>
      </w:r>
    </w:p>
    <w:p>
      <w:r>
        <w:t>⚠️ Exam Trap: Identify feeding and jaundice status at follow-up</w:t>
      </w:r>
    </w:p>
    <w:p>
      <w:r>
        <w:t>⚡ 5-Second Recall: Discharge before 72 h needs early follow-up</w:t>
      </w:r>
    </w:p>
    <w:p>
      <w:r>
        <w:t>Question: The nurse is teaching the parent about feeding and jaundice counseling. Which statement by the parent indicates correct understanding?</w:t>
      </w:r>
    </w:p>
    <w:p>
      <w:r>
        <w:t>(a) Continued frequent breastfeeding to promote bilirubin excretion, with feeding support</w:t>
      </w:r>
    </w:p>
    <w:p>
      <w:r>
        <w:t>(b) Stopping breastfeeding immediately</w:t>
      </w:r>
    </w:p>
    <w:p>
      <w:r>
        <w:t>(c) Giving formula before every breastfeed routinely</w:t>
      </w:r>
    </w:p>
    <w:p>
      <w:r>
        <w:t>(d) Avoiding all feeds for 24 hours</w:t>
      </w:r>
    </w:p>
    <w:p>
      <w:r>
        <w:t>Answer: a</w:t>
      </w:r>
    </w:p>
    <w:p>
      <w:r>
        <w:t>Solution: ✅ Correct Answer: a. Continued frequent breastfeeding to promote bilirubin excretion, with feeding support.</w:t>
      </w:r>
    </w:p>
    <w:p>
      <w:r>
        <w:t>🧠 Clinical Rationale: Frequent effective breastfeeding helps clear bilirubin; the nurse supports latch and milk transfer rather than stopping breastfeeding</w:t>
      </w:r>
    </w:p>
    <w:p>
      <w:r>
        <w:t>🩺 Nursing Action: Assess for adequate milk intake (wet diapers, stools)</w:t>
      </w:r>
    </w:p>
    <w:p>
      <w:r>
        <w:t>❌ Why Not Others: (b) Stopping breastfeeding immediately — not the best response for this situation; (c) Giving formula before every breastfeed routinely — not the best response for this situation; (d) Avoiding all feeds for 24 hours — not the best response for this situation.</w:t>
      </w:r>
    </w:p>
    <w:p>
      <w:r>
        <w:t>⚠️ Exam Trap: Supplement only if intake is clearly inadequate per prescription</w:t>
      </w:r>
    </w:p>
    <w:p>
      <w:r>
        <w:t>⚡ 5-Second Recall: Support breastfeeding through jaundice</w:t>
      </w:r>
    </w:p>
    <w:p>
      <w:r>
        <w:t>Question: The nurse is teaching the parent about sunlight myth counseling. Which statement by the parent indicates correct understanding?</w:t>
      </w:r>
    </w:p>
    <w:p>
      <w:r>
        <w:t>(a) Advise herbal remedies instead</w:t>
      </w:r>
    </w:p>
    <w:p>
      <w:r>
        <w:t>(b) Agree that sunlight replaces phototherapy</w:t>
      </w:r>
    </w:p>
    <w:p>
      <w:r>
        <w:t>(c) Suggest longer sun exposure with the baby naked indoors</w:t>
      </w:r>
    </w:p>
    <w:p>
      <w:r>
        <w:t>(d) Explain that sunlight is unreliable and unsafe for treating jaundice, and medical phototherapy with bilirubin monitoring is the correct care</w:t>
      </w:r>
    </w:p>
    <w:p>
      <w:r>
        <w:t>Answer: d</w:t>
      </w:r>
    </w:p>
    <w:p>
      <w:r>
        <w:t>Solution: ✅ Correct Answer: d. Explain that sunlight is unreliable and unsafe for treating jaundice, and medical phototherapy with bilirubin monitoring is the correct care.</w:t>
      </w:r>
    </w:p>
    <w:p>
      <w:r>
        <w:t>🧠 Clinical Rationale: Sunlight cannot deliver controlled, measurable phototherapy and risks burns or chilling; jaundice needs medical assessment and treatment</w:t>
      </w:r>
    </w:p>
    <w:p>
      <w:r>
        <w:t>🩺 Nursing Action: Follow the bilirubin plan and thresholds</w:t>
      </w:r>
    </w:p>
    <w:p>
      <w:r>
        <w:t>❌ Why Not Others: (a) Advise herbal remedies instead — not the best response for this situation; (b) Agree that sunlight replaces phototherapy — not the best response for this situation; (c) Suggest longer sun exposure with the baby naked indoors — not the best response for this situation.</w:t>
      </w:r>
    </w:p>
    <w:p>
      <w:r>
        <w:t>⚠️ Exam Trap: Home remedies delay effective treatment</w:t>
      </w:r>
    </w:p>
    <w:p>
      <w:r>
        <w:t>⚡ 5-Second Recall: Correct the sunlight myth</w:t>
      </w:r>
    </w:p>
    <w:p>
      <w:r>
        <w:t>Question: A child needing care for parent education on jaundice is admitted to the pediatric unit. Which nursing action should the nurse perform FIRST?</w:t>
      </w:r>
    </w:p>
    <w:p>
      <w:r>
        <w:t>(a) To avoid all feeds until the skin clears</w:t>
      </w:r>
    </w:p>
    <w:p>
      <w:r>
        <w:t>(b) How to treat jaundice with sunlight and herbal drops</w:t>
      </w:r>
    </w:p>
    <w:p>
      <w:r>
        <w:t>(c) How to observe jaundice progression, feed frequently, and return for bilirubin follow-up as scheduled</w:t>
      </w:r>
    </w:p>
    <w:p>
      <w:r>
        <w:t>(d) That jaundice always resolves without any follow-up</w:t>
      </w:r>
    </w:p>
    <w:p>
      <w:r>
        <w:t>Answer: c</w:t>
      </w:r>
    </w:p>
    <w:p>
      <w:r>
        <w:t>Solution: ✅ Correct Answer: c. How to observe jaundice progression, feed frequently, and return for bilirubin follow-up as scheduled.</w:t>
      </w:r>
    </w:p>
    <w:p>
      <w:r>
        <w:t>🧠 Clinical Rationale: Parents learn to monitor jaundice spread (especially palms/soles), feed frequently, recognize lethargy and poor feeding, and attend the scheduled bilirubin follow-up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Return immediately for lethargy, poor feeding or worsening yellowing</w:t>
      </w:r>
    </w:p>
    <w:p>
      <w:r>
        <w:t>❌ Why Not Others: (a) To avoid all feeds until the skin clears — not the best response for this situation; (b) How to treat jaundice with sunlight and herbal drops — not the best response for this situation; (d) That jaundice always resolves without any follow-up — not the best response for this situation.</w:t>
      </w:r>
    </w:p>
    <w:p>
      <w:r>
        <w:t>⚡ 5-Second Recall: Teach parents the jaundice danger signs</w:t>
      </w:r>
    </w:p>
    <w:p>
      <w:r>
        <w:t>Question: A child needing care for follow-up after discharge is admitted to the pediatric unit. Which nursing action should the nurse perform FIRST?</w:t>
      </w:r>
    </w:p>
    <w:p>
      <w:r>
        <w:t>(a) Never, once discharged</w:t>
      </w:r>
    </w:p>
    <w:p>
      <w:r>
        <w:t>(b) Only if the parents call</w:t>
      </w:r>
    </w:p>
    <w:p>
      <w:r>
        <w:t>(c) Only at 6 weeks of age</w:t>
      </w:r>
    </w:p>
    <w:p>
      <w:r>
        <w:t>(d) Within 24-48 hours of discharge, especially if risk factors are present</w:t>
      </w:r>
    </w:p>
    <w:p>
      <w:r>
        <w:t>Answer: d</w:t>
      </w:r>
    </w:p>
    <w:p>
      <w:r>
        <w:t>Solution: ✅ Correct Answer: d. Within 24-48 hours of discharge, especially if risk factors are present.</w:t>
      </w:r>
    </w:p>
    <w:p>
      <w:r>
        <w:t>🧠 Clinical Rationale: Early discharge (before 72 hours) warrants jaundice reassessment within 24-48 hours, particularly for at-risk babies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Schedule the bilirubin check before discharge</w:t>
      </w:r>
    </w:p>
    <w:p>
      <w:r>
        <w:t>❌ Why Not Others: (a) Never, once discharged — not the best response for this situation; (b) Only if the parents call — not the best response for this situation; (c) Only at 6 weeks of age — not the best response for this situation.</w:t>
      </w:r>
    </w:p>
    <w:p>
      <w:r>
        <w:t>⚡ 5-Second Recall: Discharge before 72 h needs early follow-up</w:t>
      </w:r>
    </w:p>
    <w:p>
      <w:r>
        <w:t>Question: A child needing care for feeding and jaundice counseling is admitted to the pediatric unit. Which nursing action should the nurse perform FIRST?</w:t>
      </w:r>
    </w:p>
    <w:p>
      <w:r>
        <w:t>(a) Giving formula before every breastfeed routinely</w:t>
      </w:r>
    </w:p>
    <w:p>
      <w:r>
        <w:t>(b) Avoiding all feeds for 24 hours</w:t>
      </w:r>
    </w:p>
    <w:p>
      <w:r>
        <w:t>(c) Stopping breastfeeding immediately</w:t>
      </w:r>
    </w:p>
    <w:p>
      <w:r>
        <w:t>(d) Continued frequent breastfeeding to promote bilirubin excretion, with feeding support</w:t>
      </w:r>
    </w:p>
    <w:p>
      <w:r>
        <w:t>Answer: d</w:t>
      </w:r>
    </w:p>
    <w:p>
      <w:r>
        <w:t>Solution: ✅ Correct Answer: d. Continued frequent breastfeeding to promote bilirubin excretion, with feeding support.</w:t>
      </w:r>
    </w:p>
    <w:p>
      <w:r>
        <w:t>🧠 Clinical Rationale: Frequent effective breastfeeding helps clear bilirubin; the nurse supports latch and milk transfer rather than stopping breastfeeding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adequate milk intake (wet diapers, stools)</w:t>
      </w:r>
    </w:p>
    <w:p>
      <w:r>
        <w:t>❌ Why Not Others: (a) Giving formula before every breastfeed routinely — not the best response for this situation; (b) Avoiding all feeds for 24 hours — not the best response for this situation; (c) Stopping breastfeeding immediately — not the best response for this situation.</w:t>
      </w:r>
    </w:p>
    <w:p>
      <w:r>
        <w:t>⚡ 5-Second Recall: Support breastfeeding through jaundice</w:t>
      </w:r>
    </w:p>
    <w:p>
      <w:r>
        <w:t>Question: A child needing care for sunlight myth counseling is admitted to the pediatric unit. Which nursing action should the nurse perform FIRST?</w:t>
      </w:r>
    </w:p>
    <w:p>
      <w:r>
        <w:t>(a) Advise herbal remedies instead</w:t>
      </w:r>
    </w:p>
    <w:p>
      <w:r>
        <w:t>(b) Agree that sunlight replaces phototherapy</w:t>
      </w:r>
    </w:p>
    <w:p>
      <w:r>
        <w:t>(c) Suggest longer sun exposure with the baby naked indoors</w:t>
      </w:r>
    </w:p>
    <w:p>
      <w:r>
        <w:t>(d) Explain that sunlight is unreliable and unsafe for treating jaundice, and medical phototherapy with bilirubin monitoring is the correct care</w:t>
      </w:r>
    </w:p>
    <w:p>
      <w:r>
        <w:t>Answer: d</w:t>
      </w:r>
    </w:p>
    <w:p>
      <w:r>
        <w:t>Solution: ✅ Correct Answer: d. Explain that sunlight is unreliable and unsafe for treating jaundice, and medical phototherapy with bilirubin monitoring is the correct care.</w:t>
      </w:r>
    </w:p>
    <w:p>
      <w:r>
        <w:t>🧠 Clinical Rationale: Sunlight cannot deliver controlled, measurable phototherapy and risks burns or chilling; jaundice needs medical assessment and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the bilirubin plan and thresholds</w:t>
      </w:r>
    </w:p>
    <w:p>
      <w:r>
        <w:t>❌ Why Not Others: (a) Advise herbal remedies instead — not the best response for this situation; (b) Agree that sunlight replaces phototherapy — not the best response for this situation; (c) Suggest longer sun exposure with the baby naked indoors — not the best response for this situation.</w:t>
      </w:r>
    </w:p>
    <w:p>
      <w:r>
        <w:t>⚡ 5-Second Recall: Correct the sunlight myth</w:t>
      </w:r>
    </w:p>
    <w:p>
      <w:r>
        <w:t>Question: Which assessment finding in a child with parent education on jaundice is MOST concerning and requires immediate follow-up?</w:t>
      </w:r>
    </w:p>
    <w:p>
      <w:r>
        <w:t>(a) To avoid all feeds until the skin clears</w:t>
      </w:r>
    </w:p>
    <w:p>
      <w:r>
        <w:t>(b) That jaundice always resolves without any follow-up</w:t>
      </w:r>
    </w:p>
    <w:p>
      <w:r>
        <w:t>(c) How to treat jaundice with sunlight and herbal drops</w:t>
      </w:r>
    </w:p>
    <w:p>
      <w:r>
        <w:t>(d) How to observe jaundice progression, feed frequently, and return for bilirubin follow-up as scheduled</w:t>
      </w:r>
    </w:p>
    <w:p>
      <w:r>
        <w:t>Answer: d</w:t>
      </w:r>
    </w:p>
    <w:p>
      <w:r>
        <w:t>Solution: ✅ Correct Answer: d. How to observe jaundice progression, feed frequently, and return for bilirubin follow-up as scheduled.</w:t>
      </w:r>
    </w:p>
    <w:p>
      <w:r>
        <w:t>🧠 Clinical Rationale: Parents learn to monitor jaundice spread (especially palms/soles), feed frequently, recognize lethargy and poor feeding, and attend the scheduled bilirubin follow-up</w:t>
      </w:r>
    </w:p>
    <w:p>
      <w:r>
        <w:t>🔍 Key Clues: Teach jaundice observation + feeding + follow-up</w:t>
      </w:r>
    </w:p>
    <w:p>
      <w:r>
        <w:t>🩺 Nursing Action: Return immediately for lethargy, poor feeding or worsening yellowing</w:t>
      </w:r>
    </w:p>
    <w:p>
      <w:r>
        <w:t>❌ Why Not Others: (a) To avoid all feeds until the skin clears — not the best response for this situation; (b) That jaundice always resolves without any follow-up — not the best response for this situation; (c) How to treat jaundice with sunlight and herbal drops — not the best response for this situation.</w:t>
      </w:r>
    </w:p>
    <w:p>
      <w:r>
        <w:t>⚡ 5-Second Recall: Teach parents the jaundice danger signs</w:t>
      </w:r>
    </w:p>
    <w:p>
      <w:r>
        <w:t>Question: Which assessment finding in a child with follow-up after discharge is MOST concerning and requires immediate follow-up?</w:t>
      </w:r>
    </w:p>
    <w:p>
      <w:r>
        <w:t>(a) Never, once discharged</w:t>
      </w:r>
    </w:p>
    <w:p>
      <w:r>
        <w:t>(b) Within 24-48 hours of discharge, especially if risk factors are present</w:t>
      </w:r>
    </w:p>
    <w:p>
      <w:r>
        <w:t>(c) Only if the parents call</w:t>
      </w:r>
    </w:p>
    <w:p>
      <w:r>
        <w:t>(d) Only at 6 weeks of age</w:t>
      </w:r>
    </w:p>
    <w:p>
      <w:r>
        <w:t>Answer: b</w:t>
      </w:r>
    </w:p>
    <w:p>
      <w:r>
        <w:t>Solution: ✅ Correct Answer: b. Within 24-48 hours of discharge, especially if risk factors are present.</w:t>
      </w:r>
    </w:p>
    <w:p>
      <w:r>
        <w:t>🧠 Clinical Rationale: Early discharge (before 72 hours) warrants jaundice reassessment within 24-48 hours, particularly for at-risk babies</w:t>
      </w:r>
    </w:p>
    <w:p>
      <w:r>
        <w:t>🔍 Key Clues: Early discharge = early follow-up</w:t>
      </w:r>
    </w:p>
    <w:p>
      <w:r>
        <w:t>🩺 Nursing Action: Schedule the bilirubin check before discharge</w:t>
      </w:r>
    </w:p>
    <w:p>
      <w:r>
        <w:t>❌ Why Not Others: (a) Never, once discharged — not the best response for this situation; (c) Only if the parents call — not the best response for this situation; (d) Only at 6 weeks of age — not the best response for this situation.</w:t>
      </w:r>
    </w:p>
    <w:p>
      <w:r>
        <w:t>⚡ 5-Second Recall: Discharge before 72 h needs early follow-up</w:t>
      </w:r>
    </w:p>
    <w:p>
      <w:r>
        <w:t>Question: Which assessment finding in a child with feeding and jaundice counseling is MOST concerning and requires immediate follow-up?</w:t>
      </w:r>
    </w:p>
    <w:p>
      <w:r>
        <w:t>(a) Avoiding all feeds for 24 hours</w:t>
      </w:r>
    </w:p>
    <w:p>
      <w:r>
        <w:t>(b) Giving formula before every breastfeed routinely</w:t>
      </w:r>
    </w:p>
    <w:p>
      <w:r>
        <w:t>(c) Continued frequent breastfeeding to promote bilirubin excretion, with feeding support</w:t>
      </w:r>
    </w:p>
    <w:p>
      <w:r>
        <w:t>(d) Stopping breastfeeding immediately</w:t>
      </w:r>
    </w:p>
    <w:p>
      <w:r>
        <w:t>Answer: c</w:t>
      </w:r>
    </w:p>
    <w:p>
      <w:r>
        <w:t>Solution: ✅ Correct Answer: c. Continued frequent breastfeeding to promote bilirubin excretion, with feeding support.</w:t>
      </w:r>
    </w:p>
    <w:p>
      <w:r>
        <w:t>🧠 Clinical Rationale: Frequent effective breastfeeding helps clear bilirubin; the nurse supports latch and milk transfer rather than stopping breastfeeding</w:t>
      </w:r>
    </w:p>
    <w:p>
      <w:r>
        <w:t>🔍 Key Clues: Breastfeed often to clear bilirubin</w:t>
      </w:r>
    </w:p>
    <w:p>
      <w:r>
        <w:t>🩺 Nursing Action: Assess for adequate milk intake (wet diapers, stools)</w:t>
      </w:r>
    </w:p>
    <w:p>
      <w:r>
        <w:t>❌ Why Not Others: (a) Avoiding all feeds for 24 hours — not the best response for this situation; (b) Giving formula before every breastfeed routinely — not the best response for this situation; (d) Stopping breastfeeding immediately — not the best response for this situation.</w:t>
      </w:r>
    </w:p>
    <w:p>
      <w:r>
        <w:t>⚡ 5-Second Recall: Support breastfeeding through jaundice</w:t>
      </w:r>
    </w:p>
    <w:p>
      <w:r>
        <w:t>Question: Which assessment finding in a child with sunlight myth counseling is MOST concerning and requires immediate follow-up?</w:t>
      </w:r>
    </w:p>
    <w:p>
      <w:r>
        <w:t>(a) Suggest longer sun exposure with the baby naked indoors</w:t>
      </w:r>
    </w:p>
    <w:p>
      <w:r>
        <w:t>(b) Agree that sunlight replaces phototherapy</w:t>
      </w:r>
    </w:p>
    <w:p>
      <w:r>
        <w:t>(c) Explain that sunlight is unreliable and unsafe for treating jaundice, and medical phototherapy with bilirubin monitoring is the correct care</w:t>
      </w:r>
    </w:p>
    <w:p>
      <w:r>
        <w:t>(d) Advise herbal remedies instead</w:t>
      </w:r>
    </w:p>
    <w:p>
      <w:r>
        <w:t>Answer: c</w:t>
      </w:r>
    </w:p>
    <w:p>
      <w:r>
        <w:t>Solution: ✅ Correct Answer: c. Explain that sunlight is unreliable and unsafe for treating jaundice, and medical phototherapy with bilirubin monitoring is the correct care.</w:t>
      </w:r>
    </w:p>
    <w:p>
      <w:r>
        <w:t>🧠 Clinical Rationale: Sunlight cannot deliver controlled, measurable phototherapy and risks burns or chilling; jaundice needs medical assessment and treatment</w:t>
      </w:r>
    </w:p>
    <w:p>
      <w:r>
        <w:t>🔍 Key Clues: Sunlight is not treatment</w:t>
      </w:r>
    </w:p>
    <w:p>
      <w:r>
        <w:t>🩺 Nursing Action: Follow the bilirubin plan and thresholds</w:t>
      </w:r>
    </w:p>
    <w:p>
      <w:r>
        <w:t>❌ Why Not Others: (a) Suggest longer sun exposure with the baby naked indoors — not the best response for this situation; (b) Agree that sunlight replaces phototherapy — not the best response for this situation; (d) Advise herbal remedies instead — not the best response for this situation.</w:t>
      </w:r>
    </w:p>
    <w:p>
      <w:r>
        <w:t>⚡ 5-Second Recall: Correct the sunlight myth</w:t>
      </w:r>
    </w:p>
    <w:p>
      <w:r>
        <w:t>Question: The nurse demonstrates correct understanding of parent education on jaundice by identifying which response as appropriate?</w:t>
      </w:r>
    </w:p>
    <w:p>
      <w:r>
        <w:t>(a) That jaundice always resolves without any follow-up</w:t>
      </w:r>
    </w:p>
    <w:p>
      <w:r>
        <w:t>(b) To avoid all feeds until the skin clears</w:t>
      </w:r>
    </w:p>
    <w:p>
      <w:r>
        <w:t>(c) How to treat jaundice with sunlight and herbal drops</w:t>
      </w:r>
    </w:p>
    <w:p>
      <w:r>
        <w:t>(d) How to observe jaundice progression, feed frequently, and return for bilirubin follow-up as scheduled</w:t>
      </w:r>
    </w:p>
    <w:p>
      <w:r>
        <w:t>Answer: d</w:t>
      </w:r>
    </w:p>
    <w:p>
      <w:r>
        <w:t>Solution: ✅ Correct Answer: d. How to observe jaundice progression, feed frequently, and return for bilirubin follow-up as scheduled.</w:t>
      </w:r>
    </w:p>
    <w:p>
      <w:r>
        <w:t>🧠 Clinical Rationale: Parents learn to monitor jaundice spread (especially palms/soles), feed frequently, recognize lethargy and poor feeding, and attend the scheduled bilirubin follow-up</w:t>
      </w:r>
    </w:p>
    <w:p>
      <w:r>
        <w:t>🩺 Nursing Action: Return immediately for lethargy, poor feeding or worsening yellowing</w:t>
      </w:r>
    </w:p>
    <w:p>
      <w:r>
        <w:t>❌ Why Not Others: (a) That jaundice always resolves without any follow-up — not the best response for this situation; (b) To avoid all feeds until the skin clears — not the best response for this situation; (c) How to treat jaundice with sunlight and herbal drops — not the best response for this situation.</w:t>
      </w:r>
    </w:p>
    <w:p>
      <w:r>
        <w:t>⚡ 5-Second Recall: Teach parents the jaundice danger signs</w:t>
      </w:r>
    </w:p>
    <w:p>
      <w:r>
        <w:t>Question: The nurse demonstrates correct understanding of follow-up after discharge by identifying which response as appropriate?</w:t>
      </w:r>
    </w:p>
    <w:p>
      <w:r>
        <w:t>(a) Only at 6 weeks of age</w:t>
      </w:r>
    </w:p>
    <w:p>
      <w:r>
        <w:t>(b) Within 24-48 hours of discharge, especially if risk factors are present</w:t>
      </w:r>
    </w:p>
    <w:p>
      <w:r>
        <w:t>(c) Only if the parents call</w:t>
      </w:r>
    </w:p>
    <w:p>
      <w:r>
        <w:t>(d) Never, once discharged</w:t>
      </w:r>
    </w:p>
    <w:p>
      <w:r>
        <w:t>Answer: b</w:t>
      </w:r>
    </w:p>
    <w:p>
      <w:r>
        <w:t>Solution: ✅ Correct Answer: b. Within 24-48 hours of discharge, especially if risk factors are present.</w:t>
      </w:r>
    </w:p>
    <w:p>
      <w:r>
        <w:t>🧠 Clinical Rationale: Early discharge (before 72 hours) warrants jaundice reassessment within 24-48 hours, particularly for at-risk babies</w:t>
      </w:r>
    </w:p>
    <w:p>
      <w:r>
        <w:t>🩺 Nursing Action: Schedule the bilirubin check before discharge</w:t>
      </w:r>
    </w:p>
    <w:p>
      <w:r>
        <w:t>❌ Why Not Others: (a) Only at 6 weeks of age — not the best response for this situation; (c) Only if the parents call — not the best response for this situation; (d) Never, once discharged — not the best response for this situation.</w:t>
      </w:r>
    </w:p>
    <w:p>
      <w:r>
        <w:t>⚡ 5-Second Recall: Discharge before 72 h needs early follow-up</w:t>
      </w:r>
    </w:p>
    <w:p>
      <w:r>
        <w:t>Question: The nurse demonstrates correct understanding of feeding and jaundice counseling by identifying which response as appropriate?</w:t>
      </w:r>
    </w:p>
    <w:p>
      <w:r>
        <w:t>(a) Continued frequent breastfeeding to promote bilirubin excretion, with feeding support</w:t>
      </w:r>
    </w:p>
    <w:p>
      <w:r>
        <w:t>(b) Giving formula before every breastfeed routinely</w:t>
      </w:r>
    </w:p>
    <w:p>
      <w:r>
        <w:t>(c) Avoiding all feeds for 24 hours</w:t>
      </w:r>
    </w:p>
    <w:p>
      <w:r>
        <w:t>(d) Stopping breastfeeding immediately</w:t>
      </w:r>
    </w:p>
    <w:p>
      <w:r>
        <w:t>Answer: a</w:t>
      </w:r>
    </w:p>
    <w:p>
      <w:r>
        <w:t>Solution: ✅ Correct Answer: a. Continued frequent breastfeeding to promote bilirubin excretion, with feeding support.</w:t>
      </w:r>
    </w:p>
    <w:p>
      <w:r>
        <w:t>🧠 Clinical Rationale: Frequent effective breastfeeding helps clear bilirubin; the nurse supports latch and milk transfer rather than stopping breastfeeding</w:t>
      </w:r>
    </w:p>
    <w:p>
      <w:r>
        <w:t>🩺 Nursing Action: Assess for adequate milk intake (wet diapers, stools)</w:t>
      </w:r>
    </w:p>
    <w:p>
      <w:r>
        <w:t>❌ Why Not Others: (b) Giving formula before every breastfeed routinely — not the best response for this situation; (c) Avoiding all feeds for 24 hours — not the best response for this situation; (d) Stopping breastfeeding immediately — not the best response for this situation.</w:t>
      </w:r>
    </w:p>
    <w:p>
      <w:r>
        <w:t>⚡ 5-Second Recall: Support breastfeeding through jaundice</w:t>
      </w:r>
    </w:p>
    <w:p>
      <w:r>
        <w:t>Question: The nurse demonstrates correct understanding of sunlight myth counseling by identifying which response as appropriate?</w:t>
      </w:r>
    </w:p>
    <w:p>
      <w:r>
        <w:t>(a) Agree that sunlight replaces phototherapy</w:t>
      </w:r>
    </w:p>
    <w:p>
      <w:r>
        <w:t>(b) Explain that sunlight is unreliable and unsafe for treating jaundice, and medical phototherapy with bilirubin monitoring is the correct care</w:t>
      </w:r>
    </w:p>
    <w:p>
      <w:r>
        <w:t>(c) Advise herbal remedies instead</w:t>
      </w:r>
    </w:p>
    <w:p>
      <w:r>
        <w:t>(d) Suggest longer sun exposure with the baby naked indoors</w:t>
      </w:r>
    </w:p>
    <w:p>
      <w:r>
        <w:t>Answer: b</w:t>
      </w:r>
    </w:p>
    <w:p>
      <w:r>
        <w:t>Solution: ✅ Correct Answer: b. Explain that sunlight is unreliable and unsafe for treating jaundice, and medical phototherapy with bilirubin monitoring is the correct care.</w:t>
      </w:r>
    </w:p>
    <w:p>
      <w:r>
        <w:t>🧠 Clinical Rationale: Sunlight cannot deliver controlled, measurable phototherapy and risks burns or chilling; jaundice needs medical assessment and treatment</w:t>
      </w:r>
    </w:p>
    <w:p>
      <w:r>
        <w:t>🩺 Nursing Action: Follow the bilirubin plan and thresholds</w:t>
      </w:r>
    </w:p>
    <w:p>
      <w:r>
        <w:t>❌ Why Not Others: (a) Agree that sunlight replaces phototherapy — not the best response for this situation; (c) Advise herbal remedies instead — not the best response for this situation; (d) Suggest longer sun exposure with the baby naked indoors — not the best response for this situation.</w:t>
      </w:r>
    </w:p>
    <w:p>
      <w:r>
        <w:t>⚡ 5-Second Recall: Correct the sunlight myth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