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Lithium is used mainly for which psychiatric purpose?</w:t>
      </w:r>
    </w:p>
    <w:p>
      <w:r>
        <w:t>(a) Treatment of psychotic symptoms in schizophrenia only</w:t>
      </w:r>
    </w:p>
    <w:p>
      <w:r>
        <w:t>(b) Long-term mood stabilisation in bipolar disorder, preventing mania and depression</w:t>
      </w:r>
    </w:p>
    <w:p>
      <w:r>
        <w:t>(c) Rapid sedation for generalised anxiety at bedtime</w:t>
      </w:r>
    </w:p>
    <w:p>
      <w:r>
        <w:t>(d) Acute pain relief in tension headaches</w:t>
      </w:r>
    </w:p>
    <w:p>
      <w:r>
        <w:t>Answer: b</w:t>
      </w:r>
    </w:p>
    <w:p>
      <w:r>
        <w:t>Solution: ✅ Correct Answer: b. Long-term mood stabilisation in bipolar disorder, preventing mania and depression.</w:t>
      </w:r>
    </w:p>
    <w:p>
      <w:r>
        <w:t>🧠 Clinical Rationale: Lithium remains a first-line mood stabiliser for bipolar disorder, reducing the frequency and severity of mood episodes</w:t>
      </w:r>
    </w:p>
    <w:p>
      <w:r>
        <w:t>🔍 Key Clues: Lithium prevents bipolar mood swings</w:t>
      </w:r>
    </w:p>
    <w:p>
      <w:r>
        <w:t>🩺 Nursing Action: It is more effective against mania than depression</w:t>
      </w:r>
    </w:p>
    <w:p>
      <w:r>
        <w:t>❌ Why Not Others: (a) Treatment of psychotic symptoms in schizophrenia only — not the correct answer; (c) Rapid sedation for generalised anxiety at bedtime — not the correct answer; (d) Acute pain relief in tension headaches — not the correct answer.</w:t>
      </w:r>
    </w:p>
    <w:p>
      <w:r>
        <w:t>⚠️ Exam Trap: Narrow window requires level monitoring</w:t>
      </w:r>
    </w:p>
    <w:p>
      <w:r>
        <w:t>⚡ 5-Second Recall: Mood stabilisation is its role</w:t>
      </w:r>
    </w:p>
    <w:p>
      <w:r>
        <w:t>Question: Which symptom cluster in a patient on lithium suggests toxicity?</w:t>
      </w:r>
    </w:p>
    <w:p>
      <w:r>
        <w:t>(a) Improved concentration with steady handwriting</w:t>
      </w:r>
    </w:p>
    <w:p>
      <w:r>
        <w:t>(b) Vomiting, diarrhoea, coarse tremor, slurred speech and confusion</w:t>
      </w:r>
    </w:p>
    <w:p>
      <w:r>
        <w:t>(c) Increased energy with a faster walking pace</w:t>
      </w:r>
    </w:p>
    <w:p>
      <w:r>
        <w:t>(d) Mild dry mouth that improves with fluids</w:t>
      </w:r>
    </w:p>
    <w:p>
      <w:r>
        <w:t>Answer: b</w:t>
      </w:r>
    </w:p>
    <w:p>
      <w:r>
        <w:t>Solution: ✅ Correct Answer: b. Vomiting, diarrhoea, coarse tremor, slurred speech and confusion.</w:t>
      </w:r>
    </w:p>
    <w:p>
      <w:r>
        <w:t>🧠 Clinical Rationale: GI upset, coarse tremor, dysarthria and confusion are classic lithium toxicity signs, triggered by levels above the narrow therapeutic range</w:t>
      </w:r>
    </w:p>
    <w:p>
      <w:r>
        <w:t>🔍 Key Clues: Toxicity shows as vomiting, tremor, confusion</w:t>
      </w:r>
    </w:p>
    <w:p>
      <w:r>
        <w:t>🩺 Nursing Action: Check the lithium level urgently</w:t>
      </w:r>
    </w:p>
    <w:p>
      <w:r>
        <w:t>❌ Why Not Others: (a) Improved concentration with steady handwriting — not the correct answer; (c) Increased energy with a faster walking pace — not the correct answer; (d) Mild dry mouth that improves with fluids — not the correct answer.</w:t>
      </w:r>
    </w:p>
    <w:p>
      <w:r>
        <w:t>⚠️ Exam Trap: Dehydration and NSAIDs raise lithium levels</w:t>
      </w:r>
    </w:p>
    <w:p>
      <w:r>
        <w:t>⚡ 5-Second Recall: Toxicity is an emergency</w:t>
      </w:r>
    </w:p>
    <w:p>
      <w:r>
        <w:t>Question: A patient on lithium develops severe toxicity with seizures and a very high level. What treatment may be needed?</w:t>
      </w:r>
    </w:p>
    <w:p>
      <w:r>
        <w:t>(a) Oral fluids alone at home without review</w:t>
      </w:r>
    </w:p>
    <w:p>
      <w:r>
        <w:t>(b) Adding an NSAID to speed lithium excretion</w:t>
      </w:r>
    </w:p>
    <w:p>
      <w:r>
        <w:t>(c) Doubling the lithium dose to flush the system</w:t>
      </w:r>
    </w:p>
    <w:p>
      <w:r>
        <w:t>(d) Haemodialysis for severe lithium toxicity with intensive monitoring</w:t>
      </w:r>
    </w:p>
    <w:p>
      <w:r>
        <w:t>Answer: d</w:t>
      </w:r>
    </w:p>
    <w:p>
      <w:r>
        <w:t>Solution: ✅ Correct Answer: d. Haemodialysis for severe lithium toxicity with intensive monitoring.</w:t>
      </w:r>
    </w:p>
    <w:p>
      <w:r>
        <w:t>🧠 Clinical Rationale: Severe lithium toxicity with neurological signs is treated with haemodialysis, while hydration and supportive care accompany milder cases</w:t>
      </w:r>
    </w:p>
    <w:p>
      <w:r>
        <w:t>🔍 Key Clues: Haemodialysis removes lithium fast</w:t>
      </w:r>
    </w:p>
    <w:p>
      <w:r>
        <w:t>🩺 Nursing Action: Severe neurotoxicity needs dialysis</w:t>
      </w:r>
    </w:p>
    <w:p>
      <w:r>
        <w:t>❌ Why Not Others: (a) Oral fluids alone at home without review — not the correct answer; (b) Adding an NSAID to speed lithium excretion — not the correct answer; (c) Doubling the lithium dose to flush the system — not the correct answer.</w:t>
      </w:r>
    </w:p>
    <w:p>
      <w:r>
        <w:t>⚠️ Exam Trap: Stop lithium and give supportive care</w:t>
      </w:r>
    </w:p>
    <w:p>
      <w:r>
        <w:t>⚡ 5-Second Recall: Mild toxicity may respond to fluids</w:t>
      </w:r>
    </w:p>
    <w:p>
      <w:r>
        <w:t>Question: Which self-care teaching is essential for a patient on lithium?</w:t>
      </w:r>
    </w:p>
    <w:p>
      <w:r>
        <w:t>(a) Use ibuprofen daily for aches without asking</w:t>
      </w:r>
    </w:p>
    <w:p>
      <w:r>
        <w:t>(b) Fast for long periods to lower the level</w:t>
      </w:r>
    </w:p>
    <w:p>
      <w:r>
        <w:t>(c) Maintain steady fluid and salt intake and avoid dehydration and NSAIDs</w:t>
      </w:r>
    </w:p>
    <w:p>
      <w:r>
        <w:t>(d) Drink as little fluid as possible each day</w:t>
      </w:r>
    </w:p>
    <w:p>
      <w:r>
        <w:t>Answer: c</w:t>
      </w:r>
    </w:p>
    <w:p>
      <w:r>
        <w:t>Solution: ✅ Correct Answer: c. Maintain steady fluid and salt intake and avoid dehydration and NSAIDs.</w:t>
      </w:r>
    </w:p>
    <w:p>
      <w:r>
        <w:t>🧠 Clinical Rationale: Dehydration, low sodium and NSAIDs raise lithium levels toward toxicity, so patients keep intake steady and avoid these triggers</w:t>
      </w:r>
    </w:p>
    <w:p>
      <w:r>
        <w:t>🔍 Key Clues: Lithium levels rise with dehydration</w:t>
      </w:r>
    </w:p>
    <w:p>
      <w:r>
        <w:t>🩺 Nursing Action: NSAIDs raise lithium levels dangerously</w:t>
      </w:r>
    </w:p>
    <w:p>
      <w:r>
        <w:t>❌ Why Not Others: (a) Use ibuprofen daily for aches without asking — not the correct answer; (b) Fast for long periods to lower the level — not the correct answer; (d) Drink as little fluid as possible each day — not the correct answer.</w:t>
      </w:r>
    </w:p>
    <w:p>
      <w:r>
        <w:t>⚠️ Exam Trap: Salt intake stays consistent</w:t>
      </w:r>
    </w:p>
    <w:p>
      <w:r>
        <w:t>⚡ 5-Second Recall: Report vomiting or diarrhoea promptly</w:t>
      </w:r>
    </w:p>
    <w:p>
      <w:r>
        <w:t>Question: A patient asks the nurse about lithium mechanism bipolar disorder mood stabilizer. Which response by the nurse is correct?</w:t>
      </w:r>
    </w:p>
    <w:p>
      <w:r>
        <w:t>(a) Treatment of psychotic symptoms in schizophrenia only</w:t>
      </w:r>
    </w:p>
    <w:p>
      <w:r>
        <w:t>(b) Long-term mood stabilisation in bipolar disorder, preventing mania and depression</w:t>
      </w:r>
    </w:p>
    <w:p>
      <w:r>
        <w:t>(c) Acute pain relief in tension headaches</w:t>
      </w:r>
    </w:p>
    <w:p>
      <w:r>
        <w:t>(d) Rapid sedation for generalised anxiety at bedtime</w:t>
      </w:r>
    </w:p>
    <w:p>
      <w:r>
        <w:t>Answer: b</w:t>
      </w:r>
    </w:p>
    <w:p>
      <w:r>
        <w:t>Solution: ✅ Correct Answer: b. Long-term mood stabilisation in bipolar disorder, preventing mania and depression.</w:t>
      </w:r>
    </w:p>
    <w:p>
      <w:r>
        <w:t>🧠 Clinical Rationale: Lithium remains a first-line mood stabiliser for bipolar disorder, reducing the frequency and severity of mood episodes</w:t>
      </w:r>
    </w:p>
    <w:p>
      <w:r>
        <w:t>🩺 Nursing Action: It is more effective against mania than depression</w:t>
      </w:r>
    </w:p>
    <w:p>
      <w:r>
        <w:t>❌ Why Not Others: (a) Treatment of psychotic symptoms in schizophrenia only — not the correct answer; (c) Acute pain relief in tension headaches — not the correct answer; (d) Rapid sedation for generalised anxiety at bedtime — not the correct answer.</w:t>
      </w:r>
    </w:p>
    <w:p>
      <w:r>
        <w:t>⚠️ Exam Trap: Narrow window requires level monitoring</w:t>
      </w:r>
    </w:p>
    <w:p>
      <w:r>
        <w:t>⚡ 5-Second Recall: Mood stabilisation is its role</w:t>
      </w:r>
    </w:p>
    <w:p>
      <w:r>
        <w:t>Question: The nurse is teaching a patient about lithium narrow therapeutic window and level monitoring. Which statement by the patient indicates correct understanding?</w:t>
      </w:r>
    </w:p>
    <w:p>
      <w:r>
        <w:t>(a) Increased energy with a faster walking pace</w:t>
      </w:r>
    </w:p>
    <w:p>
      <w:r>
        <w:t>(b) Vomiting, diarrhoea, coarse tremor, slurred speech and confusion</w:t>
      </w:r>
    </w:p>
    <w:p>
      <w:r>
        <w:t>(c) Mild dry mouth that improves with fluids</w:t>
      </w:r>
    </w:p>
    <w:p>
      <w:r>
        <w:t>(d) Improved concentration with steady handwriting</w:t>
      </w:r>
    </w:p>
    <w:p>
      <w:r>
        <w:t>Answer: b</w:t>
      </w:r>
    </w:p>
    <w:p>
      <w:r>
        <w:t>Solution: ✅ Correct Answer: b. Vomiting, diarrhoea, coarse tremor, slurred speech and confusion.</w:t>
      </w:r>
    </w:p>
    <w:p>
      <w:r>
        <w:t>🧠 Clinical Rationale: GI upset, coarse tremor, dysarthria and confusion are classic lithium toxicity signs, triggered by levels above the narrow therapeutic range</w:t>
      </w:r>
    </w:p>
    <w:p>
      <w:r>
        <w:t>🩺 Nursing Action: Check the lithium level urgently</w:t>
      </w:r>
    </w:p>
    <w:p>
      <w:r>
        <w:t>❌ Why Not Others: (a) Increased energy with a faster walking pace — not the correct answer; (c) Mild dry mouth that improves with fluids — not the correct answer; (d) Improved concentration with steady handwriting — not the correct answer.</w:t>
      </w:r>
    </w:p>
    <w:p>
      <w:r>
        <w:t>⚠️ Exam Trap: Dehydration and NSAIDs raise lithium levels</w:t>
      </w:r>
    </w:p>
    <w:p>
      <w:r>
        <w:t>⚡ 5-Second Recall: Toxicity is an emergency</w:t>
      </w:r>
    </w:p>
    <w:p>
      <w:r>
        <w:t>Question: The nurse is teaching a patient about lithium toxicity treatment severe and interactions. Which statement by the patient indicates correct understanding?</w:t>
      </w:r>
    </w:p>
    <w:p>
      <w:r>
        <w:t>(a) Doubling the lithium dose to flush the system</w:t>
      </w:r>
    </w:p>
    <w:p>
      <w:r>
        <w:t>(b) Adding an NSAID to speed lithium excretion</w:t>
      </w:r>
    </w:p>
    <w:p>
      <w:r>
        <w:t>(c) Oral fluids alone at home without review</w:t>
      </w:r>
    </w:p>
    <w:p>
      <w:r>
        <w:t>(d) Haemodialysis for severe lithium toxicity with intensive monitoring</w:t>
      </w:r>
    </w:p>
    <w:p>
      <w:r>
        <w:t>Answer: d</w:t>
      </w:r>
    </w:p>
    <w:p>
      <w:r>
        <w:t>Solution: ✅ Correct Answer: d. Haemodialysis for severe lithium toxicity with intensive monitoring.</w:t>
      </w:r>
    </w:p>
    <w:p>
      <w:r>
        <w:t>🧠 Clinical Rationale: Severe lithium toxicity with neurological signs is treated with haemodialysis, while hydration and supportive care accompany milder cases</w:t>
      </w:r>
    </w:p>
    <w:p>
      <w:r>
        <w:t>🩺 Nursing Action: Severe neurotoxicity needs dialysis</w:t>
      </w:r>
    </w:p>
    <w:p>
      <w:r>
        <w:t>❌ Why Not Others: (a) Doubling the lithium dose to flush the system — not the correct answer; (b) Adding an NSAID to speed lithium excretion — not the correct answer; (c) Oral fluids alone at home without review — not the correct answer.</w:t>
      </w:r>
    </w:p>
    <w:p>
      <w:r>
        <w:t>⚠️ Exam Trap: Stop lithium and give supportive care</w:t>
      </w:r>
    </w:p>
    <w:p>
      <w:r>
        <w:t>⚡ 5-Second Recall: Mild toxicity may respond to fluids</w:t>
      </w:r>
    </w:p>
    <w:p>
      <w:r>
        <w:t>Question: A patient asks the nurse about lithium hydration sodium balance teaching. Which response by the nurse is correct?</w:t>
      </w:r>
    </w:p>
    <w:p>
      <w:r>
        <w:t>(a) Maintain steady fluid and salt intake and avoid dehydration and NSAIDs</w:t>
      </w:r>
    </w:p>
    <w:p>
      <w:r>
        <w:t>(b) Fast for long periods to lower the level</w:t>
      </w:r>
    </w:p>
    <w:p>
      <w:r>
        <w:t>(c) Drink as little fluid as possible each day</w:t>
      </w:r>
    </w:p>
    <w:p>
      <w:r>
        <w:t>(d) Use ibuprofen daily for aches without asking</w:t>
      </w:r>
    </w:p>
    <w:p>
      <w:r>
        <w:t>Answer: a</w:t>
      </w:r>
    </w:p>
    <w:p>
      <w:r>
        <w:t>Solution: ✅ Correct Answer: a. Maintain steady fluid and salt intake and avoid dehydration and NSAIDs.</w:t>
      </w:r>
    </w:p>
    <w:p>
      <w:r>
        <w:t>🧠 Clinical Rationale: Dehydration, low sodium and NSAIDs raise lithium levels toward toxicity, so patients keep intake steady and avoid these triggers</w:t>
      </w:r>
    </w:p>
    <w:p>
      <w:r>
        <w:t>🩺 Nursing Action: NSAIDs raise lithium levels dangerously</w:t>
      </w:r>
    </w:p>
    <w:p>
      <w:r>
        <w:t>❌ Why Not Others: (b) Fast for long periods to lower the level — not the correct answer; (c) Drink as little fluid as possible each day — not the correct answer; (d) Use ibuprofen daily for aches without asking — not the correct answer.</w:t>
      </w:r>
    </w:p>
    <w:p>
      <w:r>
        <w:t>⚠️ Exam Trap: Salt intake stays consistent</w:t>
      </w:r>
    </w:p>
    <w:p>
      <w:r>
        <w:t>⚡ 5-Second Recall: Report vomiting or diarrhoea promptly</w:t>
      </w:r>
    </w:p>
    <w:p>
      <w:r>
        <w:t>Question: Which statement about lithium mechanism bipolar disorder mood stabilizer is correct?</w:t>
      </w:r>
    </w:p>
    <w:p>
      <w:r>
        <w:t>(a) Acute pain relief in tension headaches</w:t>
      </w:r>
    </w:p>
    <w:p>
      <w:r>
        <w:t>(b) Treatment of psychotic symptoms in schizophrenia only</w:t>
      </w:r>
    </w:p>
    <w:p>
      <w:r>
        <w:t>(c) Rapid sedation for generalised anxiety at bedtime</w:t>
      </w:r>
    </w:p>
    <w:p>
      <w:r>
        <w:t>(d) Long-term mood stabilisation in bipolar disorder, preventing mania and depression</w:t>
      </w:r>
    </w:p>
    <w:p>
      <w:r>
        <w:t>Answer: d</w:t>
      </w:r>
    </w:p>
    <w:p>
      <w:r>
        <w:t>Solution: ✅ Correct Answer: d. Long-term mood stabilisation in bipolar disorder, preventing mania and depression.</w:t>
      </w:r>
    </w:p>
    <w:p>
      <w:r>
        <w:t>🧠 Clinical Rationale: Lithium remains a first-line mood stabiliser for bipolar disorder, reducing the frequency and severity of mood episodes</w:t>
      </w:r>
    </w:p>
    <w:p>
      <w:r>
        <w:t>🩺 Nursing Action: It is more effective against mania than depression</w:t>
      </w:r>
    </w:p>
    <w:p>
      <w:r>
        <w:t>❌ Why Not Others: (a) Acute pain relief in tension headaches — not the correct answer; (b) Treatment of psychotic symptoms in schizophrenia only — not the correct answer; (c) Rapid sedation for generalised anxiety at bedtime — not the correct answer.</w:t>
      </w:r>
    </w:p>
    <w:p>
      <w:r>
        <w:t>⚡ 5-Second Recall: Mood stabilisation is its role</w:t>
      </w:r>
    </w:p>
    <w:p>
      <w:r>
        <w:t>Question: A patient is receiving lithium narrow therapeutic window and level monitoring. Which nursing action should the nurse perform FIRST?</w:t>
      </w:r>
    </w:p>
    <w:p>
      <w:r>
        <w:t>(a) Increased energy with a faster walking pace</w:t>
      </w:r>
    </w:p>
    <w:p>
      <w:r>
        <w:t>(b) Vomiting, diarrhoea, coarse tremor, slurred speech and confusion</w:t>
      </w:r>
    </w:p>
    <w:p>
      <w:r>
        <w:t>(c) Mild dry mouth that improves with fluids</w:t>
      </w:r>
    </w:p>
    <w:p>
      <w:r>
        <w:t>(d) Improved concentration with steady handwriting</w:t>
      </w:r>
    </w:p>
    <w:p>
      <w:r>
        <w:t>Answer: b</w:t>
      </w:r>
    </w:p>
    <w:p>
      <w:r>
        <w:t>Solution: ✅ Correct Answer: b. Vomiting, diarrhoea, coarse tremor, slurred speech and confusion.</w:t>
      </w:r>
    </w:p>
    <w:p>
      <w:r>
        <w:t>🧠 Clinical Rationale: GI upset, coarse tremor, dysarthria and confusion are classic lithium toxicity signs, triggered by levels above the narrow therapeutic range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lithium level urgently</w:t>
      </w:r>
    </w:p>
    <w:p>
      <w:r>
        <w:t>❌ Why Not Others: (a) Increased energy with a faster walking pace — not the correct answer; (c) Mild dry mouth that improves with fluids — not the correct answer; (d) Improved concentration with steady handwriting — not the correct answer.</w:t>
      </w:r>
    </w:p>
    <w:p>
      <w:r>
        <w:t>⚡ 5-Second Recall: Toxicity is an emergency</w:t>
      </w:r>
    </w:p>
    <w:p>
      <w:r>
        <w:t>Question: A patient is receiving lithium toxicity treatment severe and interactions. Which nursing action should the nurse perform FIRST?</w:t>
      </w:r>
    </w:p>
    <w:p>
      <w:r>
        <w:t>(a) Haemodialysis for severe lithium toxicity with intensive monitoring</w:t>
      </w:r>
    </w:p>
    <w:p>
      <w:r>
        <w:t>(b) Oral fluids alone at home without review</w:t>
      </w:r>
    </w:p>
    <w:p>
      <w:r>
        <w:t>(c) Adding an NSAID to speed lithium excretion</w:t>
      </w:r>
    </w:p>
    <w:p>
      <w:r>
        <w:t>(d) Doubling the lithium dose to flush the system</w:t>
      </w:r>
    </w:p>
    <w:p>
      <w:r>
        <w:t>Answer: a</w:t>
      </w:r>
    </w:p>
    <w:p>
      <w:r>
        <w:t>Solution: ✅ Correct Answer: a. Haemodialysis for severe lithium toxicity with intensive monitoring.</w:t>
      </w:r>
    </w:p>
    <w:p>
      <w:r>
        <w:t>🧠 Clinical Rationale: Severe lithium toxicity with neurological signs is treated with haemodialysis, while hydration and supportive care accompany milder cases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Severe neurotoxicity needs dialysis</w:t>
      </w:r>
    </w:p>
    <w:p>
      <w:r>
        <w:t>❌ Why Not Others: (b) Oral fluids alone at home without review — not the correct answer; (c) Adding an NSAID to speed lithium excretion — not the correct answer; (d) Doubling the lithium dose to flush the system — not the correct answer.</w:t>
      </w:r>
    </w:p>
    <w:p>
      <w:r>
        <w:t>⚡ 5-Second Recall: Mild toxicity may respond to fluids</w:t>
      </w:r>
    </w:p>
    <w:p>
      <w:r>
        <w:t>Question: Which statement about lithium hydration sodium balance teaching is correct?</w:t>
      </w:r>
    </w:p>
    <w:p>
      <w:r>
        <w:t>(a) Fast for long periods to lower the level</w:t>
      </w:r>
    </w:p>
    <w:p>
      <w:r>
        <w:t>(b) Use ibuprofen daily for aches without asking</w:t>
      </w:r>
    </w:p>
    <w:p>
      <w:r>
        <w:t>(c) Maintain steady fluid and salt intake and avoid dehydration and NSAIDs</w:t>
      </w:r>
    </w:p>
    <w:p>
      <w:r>
        <w:t>(d) Drink as little fluid as possible each day</w:t>
      </w:r>
    </w:p>
    <w:p>
      <w:r>
        <w:t>Answer: c</w:t>
      </w:r>
    </w:p>
    <w:p>
      <w:r>
        <w:t>Solution: ✅ Correct Answer: c. Maintain steady fluid and salt intake and avoid dehydration and NSAIDs.</w:t>
      </w:r>
    </w:p>
    <w:p>
      <w:r>
        <w:t>🧠 Clinical Rationale: Dehydration, low sodium and NSAIDs raise lithium levels toward toxicity, so patients keep intake steady and avoid these triggers</w:t>
      </w:r>
    </w:p>
    <w:p>
      <w:r>
        <w:t>🩺 Nursing Action: NSAIDs raise lithium levels dangerously</w:t>
      </w:r>
    </w:p>
    <w:p>
      <w:r>
        <w:t>❌ Why Not Others: (a) Fast for long periods to lower the level — not the correct answer; (b) Use ibuprofen daily for aches without asking — not the correct answer; (d) Drink as little fluid as possible each day — not the correct answer.</w:t>
      </w:r>
    </w:p>
    <w:p>
      <w:r>
        <w:t>⚡ 5-Second Recall: Report vomiting or diarrhoea promptly</w:t>
      </w:r>
    </w:p>
    <w:p>
      <w:r>
        <w:t>Question: The nurse is caring for a patient receiving lithium mechanism bipolar disorder mood stabilizer. Which response is most appropriate?</w:t>
      </w:r>
    </w:p>
    <w:p>
      <w:r>
        <w:t>(a) Long-term mood stabilisation in bipolar disorder, preventing mania and depression</w:t>
      </w:r>
    </w:p>
    <w:p>
      <w:r>
        <w:t>(b) Acute pain relief in tension headaches</w:t>
      </w:r>
    </w:p>
    <w:p>
      <w:r>
        <w:t>(c) Rapid sedation for generalised anxiety at bedtime</w:t>
      </w:r>
    </w:p>
    <w:p>
      <w:r>
        <w:t>(d) Treatment of psychotic symptoms in schizophrenia only</w:t>
      </w:r>
    </w:p>
    <w:p>
      <w:r>
        <w:t>Answer: a</w:t>
      </w:r>
    </w:p>
    <w:p>
      <w:r>
        <w:t>Solution: ✅ Correct Answer: a. Long-term mood stabilisation in bipolar disorder, preventing mania and depression.</w:t>
      </w:r>
    </w:p>
    <w:p>
      <w:r>
        <w:t>🧠 Clinical Rationale: Lithium remains a first-line mood stabiliser for bipolar disorder, reducing the frequency and severity of mood episodes</w:t>
      </w:r>
    </w:p>
    <w:p>
      <w:r>
        <w:t>🩺 Nursing Action: It is more effective against mania than depression</w:t>
      </w:r>
    </w:p>
    <w:p>
      <w:r>
        <w:t>❌ Why Not Others: (b) Acute pain relief in tension headaches — not the correct answer; (c) Rapid sedation for generalised anxiety at bedtime — not the correct answer; (d) Treatment of psychotic symptoms in schizophrenia only — not the correct answer.</w:t>
      </w:r>
    </w:p>
    <w:p>
      <w:r>
        <w:t>⚡ 5-Second Recall: Mood stabilisation is its role</w:t>
      </w:r>
    </w:p>
    <w:p>
      <w:r>
        <w:t>Question: Which assessment finding in a patient receiving lithium narrow therapeutic window and level monitoring is MOST concerning and requires immediate follow-up?</w:t>
      </w:r>
    </w:p>
    <w:p>
      <w:r>
        <w:t>(a) Increased energy with a faster walking pace</w:t>
      </w:r>
    </w:p>
    <w:p>
      <w:r>
        <w:t>(b) Improved concentration with steady handwriting</w:t>
      </w:r>
    </w:p>
    <w:p>
      <w:r>
        <w:t>(c) Vomiting, diarrhoea, coarse tremor, slurred speech and confusion</w:t>
      </w:r>
    </w:p>
    <w:p>
      <w:r>
        <w:t>(d) Mild dry mouth that improves with fluids</w:t>
      </w:r>
    </w:p>
    <w:p>
      <w:r>
        <w:t>Answer: c</w:t>
      </w:r>
    </w:p>
    <w:p>
      <w:r>
        <w:t>Solution: ✅ Correct Answer: c. Vomiting, diarrhoea, coarse tremor, slurred speech and confusion.</w:t>
      </w:r>
    </w:p>
    <w:p>
      <w:r>
        <w:t>🧠 Clinical Rationale: GI upset, coarse tremor, dysarthria and confusion are classic lithium toxicity signs, triggered by levels above the narrow therapeutic range</w:t>
      </w:r>
    </w:p>
    <w:p>
      <w:r>
        <w:t>🔍 Key Clues: Toxicity shows as vomiting, tremor, confusion</w:t>
      </w:r>
    </w:p>
    <w:p>
      <w:r>
        <w:t>🩺 Nursing Action: Check the lithium level urgently</w:t>
      </w:r>
    </w:p>
    <w:p>
      <w:r>
        <w:t>❌ Why Not Others: (a) Increased energy with a faster walking pace — not the correct answer; (b) Improved concentration with steady handwriting — not the correct answer; (d) Mild dry mouth that improves with fluids — not the correct answer.</w:t>
      </w:r>
    </w:p>
    <w:p>
      <w:r>
        <w:t>⚡ 5-Second Recall: Toxicity is an emergency</w:t>
      </w:r>
    </w:p>
    <w:p>
      <w:r>
        <w:t>Question: Which assessment finding in a patient receiving lithium toxicity treatment severe and interactions is MOST concerning and requires immediate follow-up?</w:t>
      </w:r>
    </w:p>
    <w:p>
      <w:r>
        <w:t>(a) Doubling the lithium dose to flush the system</w:t>
      </w:r>
    </w:p>
    <w:p>
      <w:r>
        <w:t>(b) Adding an NSAID to speed lithium excretion</w:t>
      </w:r>
    </w:p>
    <w:p>
      <w:r>
        <w:t>(c) Oral fluids alone at home without review</w:t>
      </w:r>
    </w:p>
    <w:p>
      <w:r>
        <w:t>(d) Haemodialysis for severe lithium toxicity with intensive monitoring</w:t>
      </w:r>
    </w:p>
    <w:p>
      <w:r>
        <w:t>Answer: d</w:t>
      </w:r>
    </w:p>
    <w:p>
      <w:r>
        <w:t>Solution: ✅ Correct Answer: d. Haemodialysis for severe lithium toxicity with intensive monitoring.</w:t>
      </w:r>
    </w:p>
    <w:p>
      <w:r>
        <w:t>🧠 Clinical Rationale: Severe lithium toxicity with neurological signs is treated with haemodialysis, while hydration and supportive care accompany milder cases</w:t>
      </w:r>
    </w:p>
    <w:p>
      <w:r>
        <w:t>🔍 Key Clues: Haemodialysis removes lithium fast</w:t>
      </w:r>
    </w:p>
    <w:p>
      <w:r>
        <w:t>🩺 Nursing Action: Severe neurotoxicity needs dialysis</w:t>
      </w:r>
    </w:p>
    <w:p>
      <w:r>
        <w:t>❌ Why Not Others: (a) Doubling the lithium dose to flush the system — not the correct answer; (b) Adding an NSAID to speed lithium excretion — not the correct answer; (c) Oral fluids alone at home without review — not the correct answer.</w:t>
      </w:r>
    </w:p>
    <w:p>
      <w:r>
        <w:t>⚡ 5-Second Recall: Mild toxicity may respond to fluids</w:t>
      </w:r>
    </w:p>
    <w:p>
      <w:r>
        <w:t>Question: The nurse is caring for a patient receiving lithium hydration sodium balance teaching. Which response is most appropriate?</w:t>
      </w:r>
    </w:p>
    <w:p>
      <w:r>
        <w:t>(a) Fast for long periods to lower the level</w:t>
      </w:r>
    </w:p>
    <w:p>
      <w:r>
        <w:t>(b) Drink as little fluid as possible each day</w:t>
      </w:r>
    </w:p>
    <w:p>
      <w:r>
        <w:t>(c) Use ibuprofen daily for aches without asking</w:t>
      </w:r>
    </w:p>
    <w:p>
      <w:r>
        <w:t>(d) Maintain steady fluid and salt intake and avoid dehydration and NSAIDs</w:t>
      </w:r>
    </w:p>
    <w:p>
      <w:r>
        <w:t>Answer: d</w:t>
      </w:r>
    </w:p>
    <w:p>
      <w:r>
        <w:t>Solution: ✅ Correct Answer: d. Maintain steady fluid and salt intake and avoid dehydration and NSAIDs.</w:t>
      </w:r>
    </w:p>
    <w:p>
      <w:r>
        <w:t>🧠 Clinical Rationale: Dehydration, low sodium and NSAIDs raise lithium levels toward toxicity, so patients keep intake steady and avoid these triggers</w:t>
      </w:r>
    </w:p>
    <w:p>
      <w:r>
        <w:t>🩺 Nursing Action: NSAIDs raise lithium levels dangerously</w:t>
      </w:r>
    </w:p>
    <w:p>
      <w:r>
        <w:t>❌ Why Not Others: (a) Fast for long periods to lower the level — not the correct answer; (b) Drink as little fluid as possible each day — not the correct answer; (c) Use ibuprofen daily for aches without asking — not the correct answer.</w:t>
      </w:r>
    </w:p>
    <w:p>
      <w:r>
        <w:t>⚡ 5-Second Recall: Report vomiting or diarrhoea promptly</w:t>
      </w:r>
    </w:p>
    <w:p>
      <w:r>
        <w:t>Question: The nurse demonstrates correct understanding of lithium mechanism bipolar disorder mood stabilizer by identifying which response as appropriate?</w:t>
      </w:r>
    </w:p>
    <w:p>
      <w:r>
        <w:t>(a) Acute pain relief in tension headaches</w:t>
      </w:r>
    </w:p>
    <w:p>
      <w:r>
        <w:t>(b) Long-term mood stabilisation in bipolar disorder, preventing mania and depression</w:t>
      </w:r>
    </w:p>
    <w:p>
      <w:r>
        <w:t>(c) Rapid sedation for generalised anxiety at bedtime</w:t>
      </w:r>
    </w:p>
    <w:p>
      <w:r>
        <w:t>(d) Treatment of psychotic symptoms in schizophrenia only</w:t>
      </w:r>
    </w:p>
    <w:p>
      <w:r>
        <w:t>Answer: b</w:t>
      </w:r>
    </w:p>
    <w:p>
      <w:r>
        <w:t>Solution: ✅ Correct Answer: b. Long-term mood stabilisation in bipolar disorder, preventing mania and depression.</w:t>
      </w:r>
    </w:p>
    <w:p>
      <w:r>
        <w:t>🧠 Clinical Rationale: Lithium remains a first-line mood stabiliser for bipolar disorder, reducing the frequency and severity of mood episodes</w:t>
      </w:r>
    </w:p>
    <w:p>
      <w:r>
        <w:t>🩺 Nursing Action: It is more effective against mania than depression</w:t>
      </w:r>
    </w:p>
    <w:p>
      <w:r>
        <w:t>❌ Why Not Others: (a) Acute pain relief in tension headaches — not the correct answer; (c) Rapid sedation for generalised anxiety at bedtime — not the correct answer; (d) Treatment of psychotic symptoms in schizophrenia only — not the correct answer.</w:t>
      </w:r>
    </w:p>
    <w:p>
      <w:r>
        <w:t>⚡ 5-Second Recall: Mood stabilisation is its role</w:t>
      </w:r>
    </w:p>
    <w:p>
      <w:r>
        <w:t>Question: The nurse demonstrates correct understanding of lithium narrow therapeutic window and level monitoring by identifying which response as appropriate?</w:t>
      </w:r>
    </w:p>
    <w:p>
      <w:r>
        <w:t>(a) Mild dry mouth that improves with fluids</w:t>
      </w:r>
    </w:p>
    <w:p>
      <w:r>
        <w:t>(b) Increased energy with a faster walking pace</w:t>
      </w:r>
    </w:p>
    <w:p>
      <w:r>
        <w:t>(c) Vomiting, diarrhoea, coarse tremor, slurred speech and confusion</w:t>
      </w:r>
    </w:p>
    <w:p>
      <w:r>
        <w:t>(d) Improved concentration with steady handwriting</w:t>
      </w:r>
    </w:p>
    <w:p>
      <w:r>
        <w:t>Answer: c</w:t>
      </w:r>
    </w:p>
    <w:p>
      <w:r>
        <w:t>Solution: ✅ Correct Answer: c. Vomiting, diarrhoea, coarse tremor, slurred speech and confusion.</w:t>
      </w:r>
    </w:p>
    <w:p>
      <w:r>
        <w:t>🧠 Clinical Rationale: GI upset, coarse tremor, dysarthria and confusion are classic lithium toxicity signs, triggered by levels above the narrow therapeutic range</w:t>
      </w:r>
    </w:p>
    <w:p>
      <w:r>
        <w:t>🩺 Nursing Action: Check the lithium level urgently</w:t>
      </w:r>
    </w:p>
    <w:p>
      <w:r>
        <w:t>❌ Why Not Others: (a) Mild dry mouth that improves with fluids — not the correct answer; (b) Increased energy with a faster walking pace — not the correct answer; (d) Improved concentration with steady handwriting — not the correct answer.</w:t>
      </w:r>
    </w:p>
    <w:p>
      <w:r>
        <w:t>⚡ 5-Second Recall: Toxicity is an emergency</w:t>
      </w:r>
    </w:p>
    <w:p>
      <w:r>
        <w:t>Question: The nurse demonstrates correct understanding of lithium toxicity treatment severe and interactions by identifying which response as appropriate?</w:t>
      </w:r>
    </w:p>
    <w:p>
      <w:r>
        <w:t>(a) Doubling the lithium dose to flush the system</w:t>
      </w:r>
    </w:p>
    <w:p>
      <w:r>
        <w:t>(b) Adding an NSAID to speed lithium excretion</w:t>
      </w:r>
    </w:p>
    <w:p>
      <w:r>
        <w:t>(c) Haemodialysis for severe lithium toxicity with intensive monitoring</w:t>
      </w:r>
    </w:p>
    <w:p>
      <w:r>
        <w:t>(d) Oral fluids alone at home without review</w:t>
      </w:r>
    </w:p>
    <w:p>
      <w:r>
        <w:t>Answer: c</w:t>
      </w:r>
    </w:p>
    <w:p>
      <w:r>
        <w:t>Solution: ✅ Correct Answer: c. Haemodialysis for severe lithium toxicity with intensive monitoring.</w:t>
      </w:r>
    </w:p>
    <w:p>
      <w:r>
        <w:t>🧠 Clinical Rationale: Severe lithium toxicity with neurological signs is treated with haemodialysis, while hydration and supportive care accompany milder cases</w:t>
      </w:r>
    </w:p>
    <w:p>
      <w:r>
        <w:t>🩺 Nursing Action: Severe neurotoxicity needs dialysis</w:t>
      </w:r>
    </w:p>
    <w:p>
      <w:r>
        <w:t>❌ Why Not Others: (a) Doubling the lithium dose to flush the system — not the correct answer; (b) Adding an NSAID to speed lithium excretion — not the correct answer; (d) Oral fluids alone at home without review — not the correct answer.</w:t>
      </w:r>
    </w:p>
    <w:p>
      <w:r>
        <w:t>⚡ 5-Second Recall: Mild toxicity may respond to fluids</w:t>
      </w:r>
    </w:p>
    <w:p>
      <w:r>
        <w:t>Question: The nurse demonstrates correct understanding of lithium hydration sodium balance teaching by identifying which response as appropriate?</w:t>
      </w:r>
    </w:p>
    <w:p>
      <w:r>
        <w:t>(a) Use ibuprofen daily for aches without asking</w:t>
      </w:r>
    </w:p>
    <w:p>
      <w:r>
        <w:t>(b) Fast for long periods to lower the level</w:t>
      </w:r>
    </w:p>
    <w:p>
      <w:r>
        <w:t>(c) Maintain steady fluid and salt intake and avoid dehydration and NSAIDs</w:t>
      </w:r>
    </w:p>
    <w:p>
      <w:r>
        <w:t>(d) Drink as little fluid as possible each day</w:t>
      </w:r>
    </w:p>
    <w:p>
      <w:r>
        <w:t>Answer: c</w:t>
      </w:r>
    </w:p>
    <w:p>
      <w:r>
        <w:t>Solution: ✅ Correct Answer: c. Maintain steady fluid and salt intake and avoid dehydration and NSAIDs.</w:t>
      </w:r>
    </w:p>
    <w:p>
      <w:r>
        <w:t>🧠 Clinical Rationale: Dehydration, low sodium and NSAIDs raise lithium levels toward toxicity, so patients keep intake steady and avoid these triggers</w:t>
      </w:r>
    </w:p>
    <w:p>
      <w:r>
        <w:t>🩺 Nursing Action: NSAIDs raise lithium levels dangerously</w:t>
      </w:r>
    </w:p>
    <w:p>
      <w:r>
        <w:t>❌ Why Not Others: (a) Use ibuprofen daily for aches without asking — not the correct answer; (b) Fast for long periods to lower the level — not the correct answer; (d) Drink as little fluid as possible each day — not the correct answer.</w:t>
      </w:r>
    </w:p>
    <w:p>
      <w:r>
        <w:t>⚡ 5-Second Recall: Report vomiting or diarrhoea promptly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