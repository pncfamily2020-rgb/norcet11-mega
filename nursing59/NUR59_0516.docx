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preferred milk for a preterm infant is?</w:t>
      </w:r>
    </w:p>
    <w:p>
      <w:r>
        <w:t>(a) Only formula from the first hour</w:t>
      </w:r>
    </w:p>
    <w:p>
      <w:r>
        <w:t>(b) Cow's milk at full strength</w:t>
      </w:r>
    </w:p>
    <w:p>
      <w:r>
        <w:t>(c) The mother's own breast milk, started as early as possible</w:t>
      </w:r>
    </w:p>
    <w:p>
      <w:r>
        <w:t>(d) Plain water for the first week</w:t>
      </w:r>
    </w:p>
    <w:p>
      <w:r>
        <w:t>Answer: c</w:t>
      </w:r>
    </w:p>
    <w:p>
      <w:r>
        <w:t>Solution: ✅ Correct Answer: c.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🔍 Key Clues: Mother's milk first for preterms</w:t>
      </w:r>
    </w:p>
    <w:p>
      <w:r>
        <w:t>🩺 Nursing Action: Start feeds early per protocol (gavage if sucking is immature)</w:t>
      </w:r>
    </w:p>
    <w:p>
      <w:r>
        <w:t>❌ Why Not Others: (a) Only formula from the first hour — not the best response for this situation; (b) Cow's milk at full strength — not the best response for this situation; (d) Plain water for the first week — not the best response for this situation.</w:t>
      </w:r>
    </w:p>
    <w:p>
      <w:r>
        <w:t>⚠️ Exam Trap: Fortifiers may be added on prescription</w:t>
      </w:r>
    </w:p>
    <w:p>
      <w:r>
        <w:t>⚡ 5-Second Recall: Breast milk is best for preterms</w:t>
      </w:r>
    </w:p>
    <w:p>
      <w:r>
        <w:t>Question: An infant receiving gavage feeds should be observed for?</w:t>
      </w:r>
    </w:p>
    <w:p>
      <w:r>
        <w:t>(a) No risks at all</w:t>
      </w:r>
    </w:p>
    <w:p>
      <w:r>
        <w:t>(b) Excess weight gain within minutes</w:t>
      </w:r>
    </w:p>
    <w:p>
      <w:r>
        <w:t>(c) Deep sleep only</w:t>
      </w:r>
    </w:p>
    <w:p>
      <w:r>
        <w:t>(d) Abdominal distension, vomiting and signs of intolerance before each feed</w:t>
      </w:r>
    </w:p>
    <w:p>
      <w:r>
        <w:t>Answer: d</w:t>
      </w:r>
    </w:p>
    <w:p>
      <w:r>
        <w:t>Solution: ✅ Correct Answer: d.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🔍 Key Clues: Check for intolerance before each gavage feed</w:t>
      </w:r>
    </w:p>
    <w:p>
      <w:r>
        <w:t>🩺 Nursing Action: Verify tube placement before every feed</w:t>
      </w:r>
    </w:p>
    <w:p>
      <w:r>
        <w:t>❌ Why Not Others: (a) No risks at all — not the best response for this situation; (b) Excess weight gain within minutes — not the best response for this situation; (c) Deep sleep only — not the best response for this situation.</w:t>
      </w:r>
    </w:p>
    <w:p>
      <w:r>
        <w:t>⚠️ Exam Trap: Feed slowly with the baby positioned upright</w:t>
      </w:r>
    </w:p>
    <w:p>
      <w:r>
        <w:t>⚡ 5-Second Recall: Monitor gavage tolerance</w:t>
      </w:r>
    </w:p>
    <w:p>
      <w:r>
        <w:t>Question: Feeds for a preterm infant are advanced?</w:t>
      </w:r>
    </w:p>
    <w:p>
      <w:r>
        <w:t>(a) As fast as possible regardless of tolerance</w:t>
      </w:r>
    </w:p>
    <w:p>
      <w:r>
        <w:t>(b) Gradually, based on tolerance, weight and maturity</w:t>
      </w:r>
    </w:p>
    <w:p>
      <w:r>
        <w:t>(c) Only after discharge</w:t>
      </w:r>
    </w:p>
    <w:p>
      <w:r>
        <w:t>(d) At half the calculated volume permanently</w:t>
      </w:r>
    </w:p>
    <w:p>
      <w:r>
        <w:t>Answer: b</w:t>
      </w:r>
    </w:p>
    <w:p>
      <w:r>
        <w:t>Solution: ✅ Correct Answer: b. Gradually, based on tolerance, weight and maturity.</w:t>
      </w:r>
    </w:p>
    <w:p>
      <w:r>
        <w:t>🧠 Clinical Rationale: Feeds increase gradually as the infant tolerates them, guided by residuals, abdominal signs and weight gain</w:t>
      </w:r>
    </w:p>
    <w:p>
      <w:r>
        <w:t>🔍 Key Clues: Advance feeds by tolerance</w:t>
      </w:r>
    </w:p>
    <w:p>
      <w:r>
        <w:t>🩺 Nursing Action: Small frequent feeds reduce intolerance risk</w:t>
      </w:r>
    </w:p>
    <w:p>
      <w:r>
        <w:t>❌ Why Not Others: (a) As fast as possible regardless of tolerance — not the best response for this situation; (c) Only after discharge — not the best response for this situation; (d) At half the calculated volume permanently — not the best response for this situation.</w:t>
      </w:r>
    </w:p>
    <w:p>
      <w:r>
        <w:t>⚠️ Exam Trap: Hold feeds and reassess if intolerance appears</w:t>
      </w:r>
    </w:p>
    <w:p>
      <w:r>
        <w:t>⚡ 5-Second Recall: Advance feeds gradually</w:t>
      </w:r>
    </w:p>
    <w:p>
      <w:r>
        <w:t>Question: A preterm infant may start direct breastfeeding when?</w:t>
      </w:r>
    </w:p>
    <w:p>
      <w:r>
        <w:t>(a) At birth regardless of maturity</w:t>
      </w:r>
    </w:p>
    <w:p>
      <w:r>
        <w:t>(b) When the mother insists, even if the baby cannot coordinate</w:t>
      </w:r>
    </w:p>
    <w:p>
      <w:r>
        <w:t>(c) Only after 6 months corrected age</w:t>
      </w:r>
    </w:p>
    <w:p>
      <w:r>
        <w:t>(d) The baby shows coordinated sucking and swallowing with stable breathing, usually near 34 weeks corrected age</w:t>
      </w:r>
    </w:p>
    <w:p>
      <w:r>
        <w:t>Answer: d</w:t>
      </w:r>
    </w:p>
    <w:p>
      <w:r>
        <w:t>Solution: ✅ Correct Answer: d.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🔍 Key Clues: Breastfeed when coordination matures (~34 weeks)</w:t>
      </w:r>
    </w:p>
    <w:p>
      <w:r>
        <w:t>🩺 Nursing Action: Use non-nutritive sucking and KMC to practice</w:t>
      </w:r>
    </w:p>
    <w:p>
      <w:r>
        <w:t>❌ Why Not Others: (a) At birth regardless of maturity — not the best response for this situation; (b) When the mother insists, even if the baby cannot coordinate — not the best response for this situation; (c) Only after 6 months corrected age — not the best response for this situation.</w:t>
      </w:r>
    </w:p>
    <w:p>
      <w:r>
        <w:t>⚠️ Exam Trap: Persist with pumping to maintain milk supply meanwhile</w:t>
      </w:r>
    </w:p>
    <w:p>
      <w:r>
        <w:t>⚡ 5-Second Recall: Direct breastfeeding when coordinated</w:t>
      </w:r>
    </w:p>
    <w:p>
      <w:r>
        <w:t>Question: While a preterm infant cannot yet breastfeed directly, the mother should?</w:t>
      </w:r>
    </w:p>
    <w:p>
      <w:r>
        <w:t>(a) Feed the baby only formula</w:t>
      </w:r>
    </w:p>
    <w:p>
      <w:r>
        <w:t>(b) Express breast milk regularly (every 2-3 hours) to establish and maintain supply</w:t>
      </w:r>
    </w:p>
    <w:p>
      <w:r>
        <w:t>(c) Wait for the baby to demand feeding</w:t>
      </w:r>
    </w:p>
    <w:p>
      <w:r>
        <w:t>(d) Stop producing milk until the baby comes home</w:t>
      </w:r>
    </w:p>
    <w:p>
      <w:r>
        <w:t>Answer: b</w:t>
      </w:r>
    </w:p>
    <w:p>
      <w:r>
        <w:t>Solution: ✅ Correct Answer: b.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🔍 Key Clues: Express every 2-3 hours to keep supply</w:t>
      </w:r>
    </w:p>
    <w:p>
      <w:r>
        <w:t>🩺 Nursing Action: Provide privacy, support and gentle technique</w:t>
      </w:r>
    </w:p>
    <w:p>
      <w:r>
        <w:t>❌ Why Not Others: (a) Feed the baby only formula — not the best response for this situation; (c) Wait for the baby to demand feeding — not the best response for this situation; (d) Stop producing milk until the baby comes home — not the best response for this situation.</w:t>
      </w:r>
    </w:p>
    <w:p>
      <w:r>
        <w:t>⚠️ Exam Trap: Expressed milk can be stored per protocol</w:t>
      </w:r>
    </w:p>
    <w:p>
      <w:r>
        <w:t>⚡ 5-Second Recall: Express regularly to protect supply</w:t>
      </w:r>
    </w:p>
    <w:p>
      <w:r>
        <w:t>Question: The nurse is teaching the parent about feeding the preterm infant. Which statement by the parent indicates correct understanding?</w:t>
      </w:r>
    </w:p>
    <w:p>
      <w:r>
        <w:t>(a) Plain water for the first week</w:t>
      </w:r>
    </w:p>
    <w:p>
      <w:r>
        <w:t>(b) The mother's own breast milk, started as early as possible</w:t>
      </w:r>
    </w:p>
    <w:p>
      <w:r>
        <w:t>(c) Only formula from the first hour</w:t>
      </w:r>
    </w:p>
    <w:p>
      <w:r>
        <w:t>(d) Cow's milk at full strength</w:t>
      </w:r>
    </w:p>
    <w:p>
      <w:r>
        <w:t>Answer: b</w:t>
      </w:r>
    </w:p>
    <w:p>
      <w:r>
        <w:t>Solution: ✅ Correct Answer: b.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🩺 Nursing Action: Start feeds early per protocol (gavage if sucking is immature)</w:t>
      </w:r>
    </w:p>
    <w:p>
      <w:r>
        <w:t>❌ Why Not Others: (a) Plain water for the first week — not the best response for this situation; (c) Only formula from the first hour — not the best response for this situation; (d) Cow's milk at full strength — not the best response for this situation.</w:t>
      </w:r>
    </w:p>
    <w:p>
      <w:r>
        <w:t>⚠️ Exam Trap: Fortifiers may be added on prescription</w:t>
      </w:r>
    </w:p>
    <w:p>
      <w:r>
        <w:t>⚡ 5-Second Recall: Breast milk is best for preterms</w:t>
      </w:r>
    </w:p>
    <w:p>
      <w:r>
        <w:t>Question: The nurse is teaching the parent about gavage feeding technique. Which statement by the parent indicates correct understanding?</w:t>
      </w:r>
    </w:p>
    <w:p>
      <w:r>
        <w:t>(a) No risks at all</w:t>
      </w:r>
    </w:p>
    <w:p>
      <w:r>
        <w:t>(b) Excess weight gain within minutes</w:t>
      </w:r>
    </w:p>
    <w:p>
      <w:r>
        <w:t>(c) Abdominal distension, vomiting and signs of intolerance before each feed</w:t>
      </w:r>
    </w:p>
    <w:p>
      <w:r>
        <w:t>(d) Deep sleep only</w:t>
      </w:r>
    </w:p>
    <w:p>
      <w:r>
        <w:t>Answer: c</w:t>
      </w:r>
    </w:p>
    <w:p>
      <w:r>
        <w:t>Solution: ✅ Correct Answer: c.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🩺 Nursing Action: Verify tube placement before every feed</w:t>
      </w:r>
    </w:p>
    <w:p>
      <w:r>
        <w:t>❌ Why Not Others: (a) No risks at all — not the best response for this situation; (b) Excess weight gain within minutes — not the best response for this situation; (d) Deep sleep only — not the best response for this situation.</w:t>
      </w:r>
    </w:p>
    <w:p>
      <w:r>
        <w:t>⚠️ Exam Trap: Feed slowly with the baby positioned upright</w:t>
      </w:r>
    </w:p>
    <w:p>
      <w:r>
        <w:t>⚡ 5-Second Recall: Monitor gavage tolerance</w:t>
      </w:r>
    </w:p>
    <w:p>
      <w:r>
        <w:t>Question: The nurse is teaching the parent about preterm feeding advancement. Which statement by the parent indicates correct understanding?</w:t>
      </w:r>
    </w:p>
    <w:p>
      <w:r>
        <w:t>(a) Gradually, based on tolerance, weight and maturity</w:t>
      </w:r>
    </w:p>
    <w:p>
      <w:r>
        <w:t>(b) At half the calculated volume permanently</w:t>
      </w:r>
    </w:p>
    <w:p>
      <w:r>
        <w:t>(c) Only after discharge</w:t>
      </w:r>
    </w:p>
    <w:p>
      <w:r>
        <w:t>(d) As fast as possible regardless of tolerance</w:t>
      </w:r>
    </w:p>
    <w:p>
      <w:r>
        <w:t>Answer: a</w:t>
      </w:r>
    </w:p>
    <w:p>
      <w:r>
        <w:t>Solution: ✅ Correct Answer: a. Gradually, based on tolerance, weight and maturity.</w:t>
      </w:r>
    </w:p>
    <w:p>
      <w:r>
        <w:t>🧠 Clinical Rationale: Feeds increase gradually as the infant tolerates them, guided by residuals, abdominal signs and weight gain</w:t>
      </w:r>
    </w:p>
    <w:p>
      <w:r>
        <w:t>🩺 Nursing Action: Small frequent feeds reduce intolerance risk</w:t>
      </w:r>
    </w:p>
    <w:p>
      <w:r>
        <w:t>❌ Why Not Others: (b) At half the calculated volume permanently — not the best response for this situation; (c) Only after discharge — not the best response for this situation; (d) As fast as possible regardless of tolerance — not the best response for this situation.</w:t>
      </w:r>
    </w:p>
    <w:p>
      <w:r>
        <w:t>⚠️ Exam Trap: Hold feeds and reassess if intolerance appears</w:t>
      </w:r>
    </w:p>
    <w:p>
      <w:r>
        <w:t>⚡ 5-Second Recall: Advance feeds gradually</w:t>
      </w:r>
    </w:p>
    <w:p>
      <w:r>
        <w:t>Question: The nurse is teaching the parent about transition to breastfeeding. Which statement by the parent indicates correct understanding?</w:t>
      </w:r>
    </w:p>
    <w:p>
      <w:r>
        <w:t>(a) When the mother insists, even if the baby cannot coordinate</w:t>
      </w:r>
    </w:p>
    <w:p>
      <w:r>
        <w:t>(b) At birth regardless of maturity</w:t>
      </w:r>
    </w:p>
    <w:p>
      <w:r>
        <w:t>(c) The baby shows coordinated sucking and swallowing with stable breathing, usually near 34 weeks corrected age</w:t>
      </w:r>
    </w:p>
    <w:p>
      <w:r>
        <w:t>(d) Only after 6 months corrected age</w:t>
      </w:r>
    </w:p>
    <w:p>
      <w:r>
        <w:t>Answer: c</w:t>
      </w:r>
    </w:p>
    <w:p>
      <w:r>
        <w:t>Solution: ✅ Correct Answer: c.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🩺 Nursing Action: Use non-nutritive sucking and KMC to practice</w:t>
      </w:r>
    </w:p>
    <w:p>
      <w:r>
        <w:t>❌ Why Not Others: (a) When the mother insists, even if the baby cannot coordinate — not the best response for this situation; (b) At birth regardless of maturity — not the best response for this situation; (d) Only after 6 months corrected age — not the best response for this situation.</w:t>
      </w:r>
    </w:p>
    <w:p>
      <w:r>
        <w:t>⚠️ Exam Trap: Persist with pumping to maintain milk supply meanwhile</w:t>
      </w:r>
    </w:p>
    <w:p>
      <w:r>
        <w:t>⚡ 5-Second Recall: Direct breastfeeding when coordinated</w:t>
      </w:r>
    </w:p>
    <w:p>
      <w:r>
        <w:t>Question: The nurse is teaching the parent about expressing breast milk for preterm. Which statement by the parent indicates correct understanding?</w:t>
      </w:r>
    </w:p>
    <w:p>
      <w:r>
        <w:t>(a) Stop producing milk until the baby comes home</w:t>
      </w:r>
    </w:p>
    <w:p>
      <w:r>
        <w:t>(b) Wait for the baby to demand feeding</w:t>
      </w:r>
    </w:p>
    <w:p>
      <w:r>
        <w:t>(c) Feed the baby only formula</w:t>
      </w:r>
    </w:p>
    <w:p>
      <w:r>
        <w:t>(d) Express breast milk regularly (every 2-3 hours) to establish and maintain supply</w:t>
      </w:r>
    </w:p>
    <w:p>
      <w:r>
        <w:t>Answer: d</w:t>
      </w:r>
    </w:p>
    <w:p>
      <w:r>
        <w:t>Solution: ✅ Correct Answer: d.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🩺 Nursing Action: Provide privacy, support and gentle technique</w:t>
      </w:r>
    </w:p>
    <w:p>
      <w:r>
        <w:t>❌ Why Not Others: (a) Stop producing milk until the baby comes home — not the best response for this situation; (b) Wait for the baby to demand feeding — not the best response for this situation; (c) Feed the baby only formula — not the best response for this situation.</w:t>
      </w:r>
    </w:p>
    <w:p>
      <w:r>
        <w:t>⚠️ Exam Trap: Expressed milk can be stored per protocol</w:t>
      </w:r>
    </w:p>
    <w:p>
      <w:r>
        <w:t>⚡ 5-Second Recall: Express regularly to protect supply</w:t>
      </w:r>
    </w:p>
    <w:p>
      <w:r>
        <w:t>Question: A child needing care for feeding the preterm infant is admitted to the pediatric unit. Which nursing action should the nurse perform FIRST?</w:t>
      </w:r>
    </w:p>
    <w:p>
      <w:r>
        <w:t>(a) Plain water for the first week</w:t>
      </w:r>
    </w:p>
    <w:p>
      <w:r>
        <w:t>(b) Cow's milk at full strength</w:t>
      </w:r>
    </w:p>
    <w:p>
      <w:r>
        <w:t>(c) Only formula from the first hour</w:t>
      </w:r>
    </w:p>
    <w:p>
      <w:r>
        <w:t>(d) The mother's own breast milk, started as early as possible</w:t>
      </w:r>
    </w:p>
    <w:p>
      <w:r>
        <w:t>Answer: d</w:t>
      </w:r>
    </w:p>
    <w:p>
      <w:r>
        <w:t>Solution: ✅ Correct Answer: d.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feeds early per protocol (gavage if sucking is immature)</w:t>
      </w:r>
    </w:p>
    <w:p>
      <w:r>
        <w:t>❌ Why Not Others: (a) Plain water for the first week — not the best response for this situation; (b) Cow's milk at full strength — not the best response for this situation; (c) Only formula from the first hour — not the best response for this situation.</w:t>
      </w:r>
    </w:p>
    <w:p>
      <w:r>
        <w:t>⚡ 5-Second Recall: Breast milk is best for preterms</w:t>
      </w:r>
    </w:p>
    <w:p>
      <w:r>
        <w:t>Question: A child needing care for gavage feeding technique is admitted to the pediatric unit. Which nursing action should the nurse perform FIRST?</w:t>
      </w:r>
    </w:p>
    <w:p>
      <w:r>
        <w:t>(a) Excess weight gain within minutes</w:t>
      </w:r>
    </w:p>
    <w:p>
      <w:r>
        <w:t>(b) Deep sleep only</w:t>
      </w:r>
    </w:p>
    <w:p>
      <w:r>
        <w:t>(c) No risks at all</w:t>
      </w:r>
    </w:p>
    <w:p>
      <w:r>
        <w:t>(d) Abdominal distension, vomiting and signs of intolerance before each feed</w:t>
      </w:r>
    </w:p>
    <w:p>
      <w:r>
        <w:t>Answer: d</w:t>
      </w:r>
    </w:p>
    <w:p>
      <w:r>
        <w:t>Solution: ✅ Correct Answer: d.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tube placement before every feed</w:t>
      </w:r>
    </w:p>
    <w:p>
      <w:r>
        <w:t>❌ Why Not Others: (a) Excess weight gain within minutes — not the best response for this situation; (b) Deep sleep only — not the best response for this situation; (c) No risks at all — not the best response for this situation.</w:t>
      </w:r>
    </w:p>
    <w:p>
      <w:r>
        <w:t>⚡ 5-Second Recall: Monitor gavage tolerance</w:t>
      </w:r>
    </w:p>
    <w:p>
      <w:r>
        <w:t>Question: A child needing care for preterm feeding advancement is admitted to the pediatric unit. Which nursing action should the nurse perform FIRST?</w:t>
      </w:r>
    </w:p>
    <w:p>
      <w:r>
        <w:t>(a) Only after discharge</w:t>
      </w:r>
    </w:p>
    <w:p>
      <w:r>
        <w:t>(b) Gradually, based on tolerance, weight and maturity</w:t>
      </w:r>
    </w:p>
    <w:p>
      <w:r>
        <w:t>(c) As fast as possible regardless of tolerance</w:t>
      </w:r>
    </w:p>
    <w:p>
      <w:r>
        <w:t>(d) At half the calculated volume permanently</w:t>
      </w:r>
    </w:p>
    <w:p>
      <w:r>
        <w:t>Answer: b</w:t>
      </w:r>
    </w:p>
    <w:p>
      <w:r>
        <w:t>Solution: ✅ Correct Answer: b. Gradually, based on tolerance, weight and maturity.</w:t>
      </w:r>
    </w:p>
    <w:p>
      <w:r>
        <w:t>🧠 Clinical Rationale: Feeds increase gradually as the infant tolerates them, guided by residuals, abdominal signs and weight gain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frequent feeds reduce intolerance risk</w:t>
      </w:r>
    </w:p>
    <w:p>
      <w:r>
        <w:t>❌ Why Not Others: (a) Only after discharge — not the best response for this situation; (c) As fast as possible regardless of tolerance — not the best response for this situation; (d) At half the calculated volume permanently — not the best response for this situation.</w:t>
      </w:r>
    </w:p>
    <w:p>
      <w:r>
        <w:t>⚡ 5-Second Recall: Advance feeds gradually</w:t>
      </w:r>
    </w:p>
    <w:p>
      <w:r>
        <w:t>Question: A child needing care for transition to breastfeeding is admitted to the pediatric unit. Which nursing action should the nurse perform FIRST?</w:t>
      </w:r>
    </w:p>
    <w:p>
      <w:r>
        <w:t>(a) Only after 6 months corrected age</w:t>
      </w:r>
    </w:p>
    <w:p>
      <w:r>
        <w:t>(b) At birth regardless of maturity</w:t>
      </w:r>
    </w:p>
    <w:p>
      <w:r>
        <w:t>(c) When the mother insists, even if the baby cannot coordinate</w:t>
      </w:r>
    </w:p>
    <w:p>
      <w:r>
        <w:t>(d) The baby shows coordinated sucking and swallowing with stable breathing, usually near 34 weeks corrected age</w:t>
      </w:r>
    </w:p>
    <w:p>
      <w:r>
        <w:t>Answer: d</w:t>
      </w:r>
    </w:p>
    <w:p>
      <w:r>
        <w:t>Solution: ✅ Correct Answer: d.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non-nutritive sucking and KMC to practice</w:t>
      </w:r>
    </w:p>
    <w:p>
      <w:r>
        <w:t>❌ Why Not Others: (a) Only after 6 months corrected age — not the best response for this situation; (b) At birth regardless of maturity — not the best response for this situation; (c) When the mother insists, even if the baby cannot coordinate — not the best response for this situation.</w:t>
      </w:r>
    </w:p>
    <w:p>
      <w:r>
        <w:t>⚡ 5-Second Recall: Direct breastfeeding when coordinated</w:t>
      </w:r>
    </w:p>
    <w:p>
      <w:r>
        <w:t>Question: A child needing care for expressing breast milk for preterm is admitted to the pediatric unit. Which nursing action should the nurse perform FIRST?</w:t>
      </w:r>
    </w:p>
    <w:p>
      <w:r>
        <w:t>(a) Feed the baby only formula</w:t>
      </w:r>
    </w:p>
    <w:p>
      <w:r>
        <w:t>(b) Stop producing milk until the baby comes home</w:t>
      </w:r>
    </w:p>
    <w:p>
      <w:r>
        <w:t>(c) Express breast milk regularly (every 2-3 hours) to establish and maintain supply</w:t>
      </w:r>
    </w:p>
    <w:p>
      <w:r>
        <w:t>(d) Wait for the baby to demand feeding</w:t>
      </w:r>
    </w:p>
    <w:p>
      <w:r>
        <w:t>Answer: c</w:t>
      </w:r>
    </w:p>
    <w:p>
      <w:r>
        <w:t>Solution: ✅ Correct Answer: c.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privacy, support and gentle technique</w:t>
      </w:r>
    </w:p>
    <w:p>
      <w:r>
        <w:t>❌ Why Not Others: (a) Feed the baby only formula — not the best response for this situation; (b) Stop producing milk until the baby comes home — not the best response for this situation; (d) Wait for the baby to demand feeding — not the best response for this situation.</w:t>
      </w:r>
    </w:p>
    <w:p>
      <w:r>
        <w:t>⚡ 5-Second Recall: Express regularly to protect supply</w:t>
      </w:r>
    </w:p>
    <w:p>
      <w:r>
        <w:t>Question: Which assessment finding in a child with feeding the preterm infant is MOST concerning and requires immediate follow-up?</w:t>
      </w:r>
    </w:p>
    <w:p>
      <w:r>
        <w:t>(a) Cow's milk at full strength</w:t>
      </w:r>
    </w:p>
    <w:p>
      <w:r>
        <w:t>(b) The mother's own breast milk, started as early as possible</w:t>
      </w:r>
    </w:p>
    <w:p>
      <w:r>
        <w:t>(c) Only formula from the first hour</w:t>
      </w:r>
    </w:p>
    <w:p>
      <w:r>
        <w:t>(d) Plain water for the first week</w:t>
      </w:r>
    </w:p>
    <w:p>
      <w:r>
        <w:t>Answer: b</w:t>
      </w:r>
    </w:p>
    <w:p>
      <w:r>
        <w:t>Solution: ✅ Correct Answer: b.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🔍 Key Clues: Mother's milk first for preterms</w:t>
      </w:r>
    </w:p>
    <w:p>
      <w:r>
        <w:t>🩺 Nursing Action: Start feeds early per protocol (gavage if sucking is immature)</w:t>
      </w:r>
    </w:p>
    <w:p>
      <w:r>
        <w:t>❌ Why Not Others: (a) Cow's milk at full strength — not the best response for this situation; (c) Only formula from the first hour — not the best response for this situation; (d) Plain water for the first week — not the best response for this situation.</w:t>
      </w:r>
    </w:p>
    <w:p>
      <w:r>
        <w:t>⚡ 5-Second Recall: Breast milk is best for preterms</w:t>
      </w:r>
    </w:p>
    <w:p>
      <w:r>
        <w:t>Question: Which assessment finding in a child with gavage feeding technique is MOST concerning and requires immediate follow-up?</w:t>
      </w:r>
    </w:p>
    <w:p>
      <w:r>
        <w:t>(a) No risks at all</w:t>
      </w:r>
    </w:p>
    <w:p>
      <w:r>
        <w:t>(b) Excess weight gain within minutes</w:t>
      </w:r>
    </w:p>
    <w:p>
      <w:r>
        <w:t>(c) Abdominal distension, vomiting and signs of intolerance before each feed</w:t>
      </w:r>
    </w:p>
    <w:p>
      <w:r>
        <w:t>(d) Deep sleep only</w:t>
      </w:r>
    </w:p>
    <w:p>
      <w:r>
        <w:t>Answer: c</w:t>
      </w:r>
    </w:p>
    <w:p>
      <w:r>
        <w:t>Solution: ✅ Correct Answer: c.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🔍 Key Clues: Check for intolerance before each gavage feed</w:t>
      </w:r>
    </w:p>
    <w:p>
      <w:r>
        <w:t>🩺 Nursing Action: Verify tube placement before every feed</w:t>
      </w:r>
    </w:p>
    <w:p>
      <w:r>
        <w:t>❌ Why Not Others: (a) No risks at all — not the best response for this situation; (b) Excess weight gain within minutes — not the best response for this situation; (d) Deep sleep only — not the best response for this situation.</w:t>
      </w:r>
    </w:p>
    <w:p>
      <w:r>
        <w:t>⚡ 5-Second Recall: Monitor gavage tolerance</w:t>
      </w:r>
    </w:p>
    <w:p>
      <w:r>
        <w:t>Question: Which assessment finding in a child with preterm feeding advancement is MOST concerning and requires immediate follow-up?</w:t>
      </w:r>
    </w:p>
    <w:p>
      <w:r>
        <w:t>(a) Gradually, based on tolerance, weight and maturity</w:t>
      </w:r>
    </w:p>
    <w:p>
      <w:r>
        <w:t>(b) As fast as possible regardless of tolerance</w:t>
      </w:r>
    </w:p>
    <w:p>
      <w:r>
        <w:t>(c) Only after discharge</w:t>
      </w:r>
    </w:p>
    <w:p>
      <w:r>
        <w:t>(d) At half the calculated volume permanently</w:t>
      </w:r>
    </w:p>
    <w:p>
      <w:r>
        <w:t>Answer: a</w:t>
      </w:r>
    </w:p>
    <w:p>
      <w:r>
        <w:t>Solution: ✅ Correct Answer: a. Gradually, based on tolerance, weight and maturity.</w:t>
      </w:r>
    </w:p>
    <w:p>
      <w:r>
        <w:t>🧠 Clinical Rationale: Feeds increase gradually as the infant tolerates them, guided by residuals, abdominal signs and weight gain</w:t>
      </w:r>
    </w:p>
    <w:p>
      <w:r>
        <w:t>🔍 Key Clues: Advance feeds by tolerance</w:t>
      </w:r>
    </w:p>
    <w:p>
      <w:r>
        <w:t>🩺 Nursing Action: Small frequent feeds reduce intolerance risk</w:t>
      </w:r>
    </w:p>
    <w:p>
      <w:r>
        <w:t>❌ Why Not Others: (b) As fast as possible regardless of tolerance — not the best response for this situation; (c) Only after discharge — not the best response for this situation; (d) At half the calculated volume permanently — not the best response for this situation.</w:t>
      </w:r>
    </w:p>
    <w:p>
      <w:r>
        <w:t>⚡ 5-Second Recall: Advance feeds gradually</w:t>
      </w:r>
    </w:p>
    <w:p>
      <w:r>
        <w:t>Question: Which assessment finding in a child with transition to breastfeeding is MOST concerning and requires immediate follow-up?</w:t>
      </w:r>
    </w:p>
    <w:p>
      <w:r>
        <w:t>(a) When the mother insists, even if the baby cannot coordinate</w:t>
      </w:r>
    </w:p>
    <w:p>
      <w:r>
        <w:t>(b) Only after 6 months corrected age</w:t>
      </w:r>
    </w:p>
    <w:p>
      <w:r>
        <w:t>(c) The baby shows coordinated sucking and swallowing with stable breathing, usually near 34 weeks corrected age</w:t>
      </w:r>
    </w:p>
    <w:p>
      <w:r>
        <w:t>(d) At birth regardless of maturity</w:t>
      </w:r>
    </w:p>
    <w:p>
      <w:r>
        <w:t>Answer: c</w:t>
      </w:r>
    </w:p>
    <w:p>
      <w:r>
        <w:t>Solution: ✅ Correct Answer: c.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🔍 Key Clues: Breastfeed when coordination matures (~34 weeks)</w:t>
      </w:r>
    </w:p>
    <w:p>
      <w:r>
        <w:t>🩺 Nursing Action: Use non-nutritive sucking and KMC to practice</w:t>
      </w:r>
    </w:p>
    <w:p>
      <w:r>
        <w:t>❌ Why Not Others: (a) When the mother insists, even if the baby cannot coordinate — not the best response for this situation; (b) Only after 6 months corrected age — not the best response for this situation; (d) At birth regardless of maturity — not the best response for this situation.</w:t>
      </w:r>
    </w:p>
    <w:p>
      <w:r>
        <w:t>⚡ 5-Second Recall: Direct breastfeeding when coordinated</w:t>
      </w:r>
    </w:p>
    <w:p>
      <w:r>
        <w:t>Question: Which assessment finding in a child with expressing breast milk for preterm is MOST concerning and requires immediate follow-up?</w:t>
      </w:r>
    </w:p>
    <w:p>
      <w:r>
        <w:t>(a) Stop producing milk until the baby comes home</w:t>
      </w:r>
    </w:p>
    <w:p>
      <w:r>
        <w:t>(b) Feed the baby only formula</w:t>
      </w:r>
    </w:p>
    <w:p>
      <w:r>
        <w:t>(c) Wait for the baby to demand feeding</w:t>
      </w:r>
    </w:p>
    <w:p>
      <w:r>
        <w:t>(d) Express breast milk regularly (every 2-3 hours) to establish and maintain supply</w:t>
      </w:r>
    </w:p>
    <w:p>
      <w:r>
        <w:t>Answer: d</w:t>
      </w:r>
    </w:p>
    <w:p>
      <w:r>
        <w:t>Solution: ✅ Correct Answer: d.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🔍 Key Clues: Express every 2-3 hours to keep supply</w:t>
      </w:r>
    </w:p>
    <w:p>
      <w:r>
        <w:t>🩺 Nursing Action: Provide privacy, support and gentle technique</w:t>
      </w:r>
    </w:p>
    <w:p>
      <w:r>
        <w:t>❌ Why Not Others: (a) Stop producing milk until the baby comes home — not the best response for this situation; (b) Feed the baby only formula — not the best response for this situation; (c) Wait for the baby to demand feeding — not the best response for this situation.</w:t>
      </w:r>
    </w:p>
    <w:p>
      <w:r>
        <w:t>⚡ 5-Second Recall: Express regularly to protect supply</w:t>
      </w:r>
    </w:p>
    <w:p>
      <w:r>
        <w:t>Question: The nurse demonstrates correct understanding of feeding the preterm infant by identifying which response as appropriate?</w:t>
      </w:r>
    </w:p>
    <w:p>
      <w:r>
        <w:t>(a) Only formula from the first hour</w:t>
      </w:r>
    </w:p>
    <w:p>
      <w:r>
        <w:t>(b) The mother's own breast milk, started as early as possible</w:t>
      </w:r>
    </w:p>
    <w:p>
      <w:r>
        <w:t>(c) Cow's milk at full strength</w:t>
      </w:r>
    </w:p>
    <w:p>
      <w:r>
        <w:t>(d) Plain water for the first week</w:t>
      </w:r>
    </w:p>
    <w:p>
      <w:r>
        <w:t>Answer: b</w:t>
      </w:r>
    </w:p>
    <w:p>
      <w:r>
        <w:t>Solution: ✅ Correct Answer: b.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🩺 Nursing Action: Start feeds early per protocol (gavage if sucking is immature)</w:t>
      </w:r>
    </w:p>
    <w:p>
      <w:r>
        <w:t>❌ Why Not Others: (a) Only formula from the first hour — not the best response for this situation; (c) Cow's milk at full strength — not the best response for this situation; (d) Plain water for the first week — not the best response for this situation.</w:t>
      </w:r>
    </w:p>
    <w:p>
      <w:r>
        <w:t>⚡ 5-Second Recall: Breast milk is best for preterms</w:t>
      </w:r>
    </w:p>
    <w:p>
      <w:r>
        <w:t>Question: The nurse demonstrates correct understanding of gavage feeding technique by identifying which response as appropriate?</w:t>
      </w:r>
    </w:p>
    <w:p>
      <w:r>
        <w:t>(a) Deep sleep only</w:t>
      </w:r>
    </w:p>
    <w:p>
      <w:r>
        <w:t>(b) Abdominal distension, vomiting and signs of intolerance before each feed</w:t>
      </w:r>
    </w:p>
    <w:p>
      <w:r>
        <w:t>(c) No risks at all</w:t>
      </w:r>
    </w:p>
    <w:p>
      <w:r>
        <w:t>(d) Excess weight gain within minutes</w:t>
      </w:r>
    </w:p>
    <w:p>
      <w:r>
        <w:t>Answer: b</w:t>
      </w:r>
    </w:p>
    <w:p>
      <w:r>
        <w:t>Solution: ✅ Correct Answer: b.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🩺 Nursing Action: Verify tube placement before every feed</w:t>
      </w:r>
    </w:p>
    <w:p>
      <w:r>
        <w:t>❌ Why Not Others: (a) Deep sleep only — not the best response for this situation; (c) No risks at all — not the best response for this situation; (d) Excess weight gain within minutes — not the best response for this situation.</w:t>
      </w:r>
    </w:p>
    <w:p>
      <w:r>
        <w:t>⚡ 5-Second Recall: Monitor gavage tolerance</w:t>
      </w:r>
    </w:p>
    <w:p>
      <w:r>
        <w:t>Question: The nurse demonstrates correct understanding of preterm feeding advancement by identifying which response as appropriate?</w:t>
      </w:r>
    </w:p>
    <w:p>
      <w:r>
        <w:t>(a) Gradually, based on tolerance, weight and maturity</w:t>
      </w:r>
    </w:p>
    <w:p>
      <w:r>
        <w:t>(b) As fast as possible regardless of tolerance</w:t>
      </w:r>
    </w:p>
    <w:p>
      <w:r>
        <w:t>(c) Only after discharge</w:t>
      </w:r>
    </w:p>
    <w:p>
      <w:r>
        <w:t>(d) At half the calculated volume permanently</w:t>
      </w:r>
    </w:p>
    <w:p>
      <w:r>
        <w:t>Answer: a</w:t>
      </w:r>
    </w:p>
    <w:p>
      <w:r>
        <w:t>Solution: ✅ Correct Answer: a. Gradually, based on tolerance, weight and maturity.</w:t>
      </w:r>
    </w:p>
    <w:p>
      <w:r>
        <w:t>🧠 Clinical Rationale: Feeds increase gradually as the infant tolerates them, guided by residuals, abdominal signs and weight gain</w:t>
      </w:r>
    </w:p>
    <w:p>
      <w:r>
        <w:t>🩺 Nursing Action: Small frequent feeds reduce intolerance risk</w:t>
      </w:r>
    </w:p>
    <w:p>
      <w:r>
        <w:t>❌ Why Not Others: (b) As fast as possible regardless of tolerance — not the best response for this situation; (c) Only after discharge — not the best response for this situation; (d) At half the calculated volume permanently — not the best response for this situation.</w:t>
      </w:r>
    </w:p>
    <w:p>
      <w:r>
        <w:t>⚡ 5-Second Recall: Advance feeds gradually</w:t>
      </w:r>
    </w:p>
    <w:p>
      <w:r>
        <w:t>Question: The nurse demonstrates correct understanding of transition to breastfeeding by identifying which response as appropriate?</w:t>
      </w:r>
    </w:p>
    <w:p>
      <w:r>
        <w:t>(a) When the mother insists, even if the baby cannot coordinate</w:t>
      </w:r>
    </w:p>
    <w:p>
      <w:r>
        <w:t>(b) Only after 6 months corrected age</w:t>
      </w:r>
    </w:p>
    <w:p>
      <w:r>
        <w:t>(c) The baby shows coordinated sucking and swallowing with stable breathing, usually near 34 weeks corrected age</w:t>
      </w:r>
    </w:p>
    <w:p>
      <w:r>
        <w:t>(d) At birth regardless of maturity</w:t>
      </w:r>
    </w:p>
    <w:p>
      <w:r>
        <w:t>Answer: c</w:t>
      </w:r>
    </w:p>
    <w:p>
      <w:r>
        <w:t>Solution: ✅ Correct Answer: c.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🩺 Nursing Action: Use non-nutritive sucking and KMC to practice</w:t>
      </w:r>
    </w:p>
    <w:p>
      <w:r>
        <w:t>❌ Why Not Others: (a) When the mother insists, even if the baby cannot coordinate — not the best response for this situation; (b) Only after 6 months corrected age — not the best response for this situation; (d) At birth regardless of maturity — not the best response for this situation.</w:t>
      </w:r>
    </w:p>
    <w:p>
      <w:r>
        <w:t>⚡ 5-Second Recall: Direct breastfeeding when coordinated</w:t>
      </w:r>
    </w:p>
    <w:p>
      <w:r>
        <w:t>Question: The nurse demonstrates correct understanding of expressing breast milk for preterm by identifying which response as appropriate?</w:t>
      </w:r>
    </w:p>
    <w:p>
      <w:r>
        <w:t>(a) Stop producing milk until the baby comes home</w:t>
      </w:r>
    </w:p>
    <w:p>
      <w:r>
        <w:t>(b) Wait for the baby to demand feeding</w:t>
      </w:r>
    </w:p>
    <w:p>
      <w:r>
        <w:t>(c) Express breast milk regularly (every 2-3 hours) to establish and maintain supply</w:t>
      </w:r>
    </w:p>
    <w:p>
      <w:r>
        <w:t>(d) Feed the baby only formula</w:t>
      </w:r>
    </w:p>
    <w:p>
      <w:r>
        <w:t>Answer: c</w:t>
      </w:r>
    </w:p>
    <w:p>
      <w:r>
        <w:t>Solution: ✅ Correct Answer: c. Express breast milk regularly (every 2-3 hours) to establish and maintain supply.</w:t>
      </w:r>
    </w:p>
    <w:p>
      <w:r>
        <w:t>🧠 Clinical Rationale: Regular expression every 2-3 hours (including at night) maintains supply for later direct feeding and gavage feeds</w:t>
      </w:r>
    </w:p>
    <w:p>
      <w:r>
        <w:t>🩺 Nursing Action: Provide privacy, support and gentle technique</w:t>
      </w:r>
    </w:p>
    <w:p>
      <w:r>
        <w:t>❌ Why Not Others: (a) Stop producing milk until the baby comes home — not the best response for this situation; (b) Wait for the baby to demand feeding — not the best response for this situation; (d) Feed the baby only formula — not the best response for this situation.</w:t>
      </w:r>
    </w:p>
    <w:p>
      <w:r>
        <w:t>⚡ 5-Second Recall: Express regularly to protect supply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