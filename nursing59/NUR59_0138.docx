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an ascending colostomy is expected to produce effluent that is?</w:t>
      </w:r>
    </w:p>
    <w:p>
      <w:r>
        <w:t>(a) Liquid because the proximal colon has not yet absorbed much water</w:t>
      </w:r>
    </w:p>
    <w:p>
      <w:r>
        <w:t>(b) No output at all ever from the stoma</w:t>
      </w:r>
    </w:p>
    <w:p>
      <w:r>
        <w:t>(c) Fully formed solid stool like a normal bowel movement</w:t>
      </w:r>
    </w:p>
    <w:p>
      <w:r>
        <w:t>(d) Only bile-stained fluid from the stomach</w:t>
      </w:r>
    </w:p>
    <w:p>
      <w:r>
        <w:t>Answer: a</w:t>
      </w:r>
    </w:p>
    <w:p>
      <w:r>
        <w:t>Solution: ✅ Correct Answer: a.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🔍 Key Clues: Proximal stoma = liquid output</w:t>
      </w:r>
    </w:p>
    <w:p>
      <w:r>
        <w:t>🩺 Nursing Action: Descending and sigmoid colostomies give more formed stool</w:t>
      </w:r>
    </w:p>
    <w:p>
      <w:r>
        <w:t>❌ Why Not Others: (b) No output at all ever from the stoma — not the best response for this situation; (c) Fully formed solid stool like a normal bowel movement — not the best response for this situation; (d) Only bile-stained fluid from the stomach — not the best response for this situation.</w:t>
      </w:r>
    </w:p>
    <w:p>
      <w:r>
        <w:t>⚠️ Exam Trap: The stoma location predicts the output consistency</w:t>
      </w:r>
    </w:p>
    <w:p>
      <w:r>
        <w:t>⚡ 5-Second Recall: Ascending colostomy = liquid effluent</w:t>
      </w:r>
    </w:p>
    <w:p>
      <w:r>
        <w:t>Question: What should a healthy new colostomy stoma look like in the first days after surgery?</w:t>
      </w:r>
    </w:p>
    <w:p>
      <w:r>
        <w:t>(a) Pale grey with a dry crusty surface</w:t>
      </w:r>
    </w:p>
    <w:p>
      <w:r>
        <w:t>(b) Moist and red to pink like the oral mucosa</w:t>
      </w:r>
    </w:p>
    <w:p>
      <w:r>
        <w:t>(c) Bright white with no moisture at all</w:t>
      </w:r>
    </w:p>
    <w:p>
      <w:r>
        <w:t>(d) Dark blue or black from ischemia</w:t>
      </w:r>
    </w:p>
    <w:p>
      <w:r>
        <w:t>Answer: b</w:t>
      </w:r>
    </w:p>
    <w:p>
      <w:r>
        <w:t>Solution: ✅ Correct Answer: b.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🔍 Key Clues: Red moist stoma = healthy blood supply</w:t>
      </w:r>
    </w:p>
    <w:p>
      <w:r>
        <w:t>🩺 Nursing Action: A dusky or dark stoma is an emergency</w:t>
      </w:r>
    </w:p>
    <w:p>
      <w:r>
        <w:t>❌ Why Not Others: (a) Pale grey with a dry crusty surface — not the best response for this situation; (c) Bright white with no moisture at all — not the best response for this situation; (d) Dark blue or black from ischemia — not the best response for this situation.</w:t>
      </w:r>
    </w:p>
    <w:p>
      <w:r>
        <w:t>⚠️ Exam Trap: Report colour changes at once</w:t>
      </w:r>
    </w:p>
    <w:p>
      <w:r>
        <w:t>⚡ 5-Second Recall: Stoma colour = viability</w:t>
      </w:r>
    </w:p>
    <w:p>
      <w:r>
        <w:t>Question: Which instruction is correct when changing a colostomy pouch?</w:t>
      </w:r>
    </w:p>
    <w:p>
      <w:r>
        <w:t>(a) Gently cleanse the peristomal skin, dry it and apply a correctly sized pouch</w:t>
      </w:r>
    </w:p>
    <w:p>
      <w:r>
        <w:t>(b) Scrub the stoma hard to remove all mucus</w:t>
      </w:r>
    </w:p>
    <w:p>
      <w:r>
        <w:t>(c) Use a pouch opening smaller than the stoma to grip it tightly</w:t>
      </w:r>
    </w:p>
    <w:p>
      <w:r>
        <w:t>(d) Leave the skin wet before applying the new pouch</w:t>
      </w:r>
    </w:p>
    <w:p>
      <w:r>
        <w:t>Answer: a</w:t>
      </w:r>
    </w:p>
    <w:p>
      <w:r>
        <w:t>Solution: ✅ Correct Answer: a. Gently cleanse the peristomal skin, dry it and apply a correctly sized pouch.</w:t>
      </w:r>
    </w:p>
    <w:p>
      <w:r>
        <w:t>🧠 Clinical Rationale: Gentle cleansing, drying and a properly fitted pouch protect the skin and prevent leakage around the stoma</w:t>
      </w:r>
    </w:p>
    <w:p>
      <w:r>
        <w:t>🔍 Key Clues: Clean and dry the skin around the stoma</w:t>
      </w:r>
    </w:p>
    <w:p>
      <w:r>
        <w:t>🩺 Nursing Action: Size the pouch opening to the stoma</w:t>
      </w:r>
    </w:p>
    <w:p>
      <w:r>
        <w:t>🛡️ Safety Link: Maintain strict asepsis; verify patient identity (two identifiers) before starting 🛡️</w:t>
      </w:r>
    </w:p>
    <w:p>
      <w:r>
        <w:t>❌ Why Not Others: (b) Scrub the stoma hard to remove all mucus — not the best response for this situation; (c) Use a pouch opening smaller than the stoma to grip it tightly — not the best response for this situation; (d) Leave the skin wet before applying the new pouch — not the best response for this situation.</w:t>
      </w:r>
    </w:p>
    <w:p>
      <w:r>
        <w:t>⚠️ Exam Trap: Inspect the peristomal skin with each change</w:t>
      </w:r>
    </w:p>
    <w:p>
      <w:r>
        <w:t>⚡ 5-Second Recall: Gentle care with each pouch change</w:t>
      </w:r>
    </w:p>
    <w:p>
      <w:r>
        <w:t>Question: Which dietary advice helps a new ostomy patient manage gas and odour?</w:t>
      </w:r>
    </w:p>
    <w:p>
      <w:r>
        <w:t>(a) Eat only foods that are known to cause gas in everyone</w:t>
      </w:r>
    </w:p>
    <w:p>
      <w:r>
        <w:t>(b) Drink carbonated drinks to irrigate the stoma</w:t>
      </w:r>
    </w:p>
    <w:p>
      <w:r>
        <w:t>(c) Eat regularly, chew well and identify gas-forming foods while using odour-control products</w:t>
      </w:r>
    </w:p>
    <w:p>
      <w:r>
        <w:t>(d) Skip meals to keep the stoma quiet all day</w:t>
      </w:r>
    </w:p>
    <w:p>
      <w:r>
        <w:t>Answer: c</w:t>
      </w:r>
    </w:p>
    <w:p>
      <w:r>
        <w:t>Solution: ✅ Correct Answer: c. Eat regularly, chew well and identify gas-forming foods while using odour-control products.</w:t>
      </w:r>
    </w:p>
    <w:p>
      <w:r>
        <w:t>🧠 Clinical Rationale: Regular chewing, pattern eating and odour-control pouch products help patients manage stoma gas and odour confidently</w:t>
      </w:r>
    </w:p>
    <w:p>
      <w:r>
        <w:t>🔍 Key Clues: Eat regularly and chew thoroughly with an ostomy</w:t>
      </w:r>
    </w:p>
    <w:p>
      <w:r>
        <w:t>🩺 Nursing Action: Carbonated drinks and gulping air add gas</w:t>
      </w:r>
    </w:p>
    <w:p>
      <w:r>
        <w:t>❌ Why Not Others: (a) Eat only foods that are known to cause gas in everyone — not the best response for this situation; (b) Drink carbonated drinks to irrigate the stoma — not the best response for this situation; (d) Skip meals to keep the stoma quiet all day — not the best response for this situation.</w:t>
      </w:r>
    </w:p>
    <w:p>
      <w:r>
        <w:t>⚠️ Exam Trap: Dietary adjustment personalizes stoma management</w:t>
      </w:r>
    </w:p>
    <w:p>
      <w:r>
        <w:t>⚡ 5-Second Recall: Manage gas and odour around the pouch</w:t>
      </w:r>
    </w:p>
    <w:p>
      <w:r>
        <w:t>Question: Why might a patient with a descending colostomy perform irrigation?</w:t>
      </w:r>
    </w:p>
    <w:p>
      <w:r>
        <w:t>(a) To regulate the bowel and achieve scheduled stool elimination</w:t>
      </w:r>
    </w:p>
    <w:p>
      <w:r>
        <w:t>(b) To enlarge the stoma for the pouch fit</w:t>
      </w:r>
    </w:p>
    <w:p>
      <w:r>
        <w:t>(c) To replace daily oral fluids completely</w:t>
      </w:r>
    </w:p>
    <w:p>
      <w:r>
        <w:t>(d) To wash out an infection from the stoma</w:t>
      </w:r>
    </w:p>
    <w:p>
      <w:r>
        <w:t>Answer: a</w:t>
      </w:r>
    </w:p>
    <w:p>
      <w:r>
        <w:t>Solution: ✅ Correct Answer: a. To regulate the bowel and achieve scheduled stool elimination.</w:t>
      </w:r>
    </w:p>
    <w:p>
      <w:r>
        <w:t>🧠 Clinical Rationale: Regular irrigation of a left-sided colostomy can train the bowel to empty at a scheduled time, reducing unplanned output</w:t>
      </w:r>
    </w:p>
    <w:p>
      <w:r>
        <w:t>🔍 Key Clues: Irrigation schedules descending colostomy output</w:t>
      </w:r>
    </w:p>
    <w:p>
      <w:r>
        <w:t>🩺 Nursing Action: Not every ostomy patient irrigates — it suits left-sided stomas</w:t>
      </w:r>
    </w:p>
    <w:p>
      <w:r>
        <w:t>🛡️ Safety Link: Maintain strict asepsis; verify patient identity (two identifiers) before starting 🛡️</w:t>
      </w:r>
    </w:p>
    <w:p>
      <w:r>
        <w:t>❌ Why Not Others: (b) To enlarge the stoma for the pouch fit — not the best response for this situation; (c) To replace daily oral fluids completely — not the best response for this situation; (d) To wash out an infection from the stoma — not the best response for this situation.</w:t>
      </w:r>
    </w:p>
    <w:p>
      <w:r>
        <w:t>⚠️ Exam Trap: Teach the technique before discharge if prescribed</w:t>
      </w:r>
    </w:p>
    <w:p>
      <w:r>
        <w:t>⚡ 5-Second Recall: Irrigation regulates left colostomies</w:t>
      </w:r>
    </w:p>
    <w:p>
      <w:r>
        <w:t>Question: A patient asks the nurse about colostomy type output location. Which response by the nurse is correct?</w:t>
      </w:r>
    </w:p>
    <w:p>
      <w:r>
        <w:t>(a) Liquid because the proximal colon has not yet absorbed much water</w:t>
      </w:r>
    </w:p>
    <w:p>
      <w:r>
        <w:t>(b) Only bile-stained fluid from the stomach</w:t>
      </w:r>
    </w:p>
    <w:p>
      <w:r>
        <w:t>(c) Fully formed solid stool like a normal bowel movement</w:t>
      </w:r>
    </w:p>
    <w:p>
      <w:r>
        <w:t>(d) No output at all ever from the stoma</w:t>
      </w:r>
    </w:p>
    <w:p>
      <w:r>
        <w:t>Answer: a</w:t>
      </w:r>
    </w:p>
    <w:p>
      <w:r>
        <w:t>Solution: ✅ Correct Answer: a.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🩺 Nursing Action: Descending and sigmoid colostomies give more formed stool</w:t>
      </w:r>
    </w:p>
    <w:p>
      <w:r>
        <w:t>❌ Why Not Others: (b) Only bile-stained fluid from the stomach — not the best response for this situation; (c) Fully formed solid stool like a normal bowel movement — not the best response for this situation; (d) No output at all ever from the stoma — not the best response for this situation.</w:t>
      </w:r>
    </w:p>
    <w:p>
      <w:r>
        <w:t>⚠️ Exam Trap: The stoma location predicts the output consistency</w:t>
      </w:r>
    </w:p>
    <w:p>
      <w:r>
        <w:t>⚡ 5-Second Recall: Ascending colostomy = liquid effluent</w:t>
      </w:r>
    </w:p>
    <w:p>
      <w:r>
        <w:t>Question: A patient asks the nurse about colostomy stoma assessment healthy colour. Which response by the nurse is correct?</w:t>
      </w:r>
    </w:p>
    <w:p>
      <w:r>
        <w:t>(a) Moist and red to pink like the oral mucosa</w:t>
      </w:r>
    </w:p>
    <w:p>
      <w:r>
        <w:t>(b) Bright white with no moisture at all</w:t>
      </w:r>
    </w:p>
    <w:p>
      <w:r>
        <w:t>(c) Pale grey with a dry crusty surface</w:t>
      </w:r>
    </w:p>
    <w:p>
      <w:r>
        <w:t>(d) Dark blue or black from ischemia</w:t>
      </w:r>
    </w:p>
    <w:p>
      <w:r>
        <w:t>Answer: a</w:t>
      </w:r>
    </w:p>
    <w:p>
      <w:r>
        <w:t>Solution: ✅ Correct Answer: a.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🩺 Nursing Action: A dusky or dark stoma is an emergency</w:t>
      </w:r>
    </w:p>
    <w:p>
      <w:r>
        <w:t>❌ Why Not Others: (b) Bright white with no moisture at all — not the best response for this situation; (c) Pale grey with a dry crusty surface — not the best response for this situation; (d) Dark blue or black from ischemia — not the best response for this situation.</w:t>
      </w:r>
    </w:p>
    <w:p>
      <w:r>
        <w:t>⚠️ Exam Trap: Report colour changes at once</w:t>
      </w:r>
    </w:p>
    <w:p>
      <w:r>
        <w:t>⚡ 5-Second Recall: Stoma colour = viability</w:t>
      </w:r>
    </w:p>
    <w:p>
      <w:r>
        <w:t>Question: The nurse is teaching a patient about colostomy appliance change teaching. Which statement by the patient indicates correct understanding?</w:t>
      </w:r>
    </w:p>
    <w:p>
      <w:r>
        <w:t>(a) Use a pouch opening smaller than the stoma to grip it tightly</w:t>
      </w:r>
    </w:p>
    <w:p>
      <w:r>
        <w:t>(b) Gently cleanse the peristomal skin, dry it and apply a correctly sized pouch</w:t>
      </w:r>
    </w:p>
    <w:p>
      <w:r>
        <w:t>(c) Scrub the stoma hard to remove all mucus</w:t>
      </w:r>
    </w:p>
    <w:p>
      <w:r>
        <w:t>(d) Leave the skin wet before applying the new pouch</w:t>
      </w:r>
    </w:p>
    <w:p>
      <w:r>
        <w:t>Answer: b</w:t>
      </w:r>
    </w:p>
    <w:p>
      <w:r>
        <w:t>Solution: ✅ Correct Answer: b. Gently cleanse the peristomal skin, dry it and apply a correctly sized pouch.</w:t>
      </w:r>
    </w:p>
    <w:p>
      <w:r>
        <w:t>🧠 Clinical Rationale: Gentle cleansing, drying and a properly fitted pouch protect the skin and prevent leakage around the stoma</w:t>
      </w:r>
    </w:p>
    <w:p>
      <w:r>
        <w:t>🩺 Nursing Action: Size the pouch opening to the stoma</w:t>
      </w:r>
    </w:p>
    <w:p>
      <w:r>
        <w:t>🛡️ Safety Link: Maintain strict asepsis; verify patient identity (two identifiers) before starting 🛡️</w:t>
      </w:r>
    </w:p>
    <w:p>
      <w:r>
        <w:t>❌ Why Not Others: (a) Use a pouch opening smaller than the stoma to grip it tightly — not the best response for this situation; (c) Scrub the stoma hard to remove all mucus — not the best response for this situation; (d) Leave the skin wet before applying the new pouch — not the best response for this situation.</w:t>
      </w:r>
    </w:p>
    <w:p>
      <w:r>
        <w:t>⚠️ Exam Trap: Inspect the peristomal skin with each change</w:t>
      </w:r>
    </w:p>
    <w:p>
      <w:r>
        <w:t>⚡ 5-Second Recall: Gentle care with each pouch change</w:t>
      </w:r>
    </w:p>
    <w:p>
      <w:r>
        <w:t>Question: The nurse is teaching a patient about colostomy diet and gas teaching. Which statement by the patient indicates correct understanding?</w:t>
      </w:r>
    </w:p>
    <w:p>
      <w:r>
        <w:t>(a) Skip meals to keep the stoma quiet all day</w:t>
      </w:r>
    </w:p>
    <w:p>
      <w:r>
        <w:t>(b) Eat only foods that are known to cause gas in everyone</w:t>
      </w:r>
    </w:p>
    <w:p>
      <w:r>
        <w:t>(c) Drink carbonated drinks to irrigate the stoma</w:t>
      </w:r>
    </w:p>
    <w:p>
      <w:r>
        <w:t>(d) Eat regularly, chew well and identify gas-forming foods while using odour-control products</w:t>
      </w:r>
    </w:p>
    <w:p>
      <w:r>
        <w:t>Answer: d</w:t>
      </w:r>
    </w:p>
    <w:p>
      <w:r>
        <w:t>Solution: ✅ Correct Answer: d. Eat regularly, chew well and identify gas-forming foods while using odour-control products.</w:t>
      </w:r>
    </w:p>
    <w:p>
      <w:r>
        <w:t>🧠 Clinical Rationale: Regular chewing, pattern eating and odour-control pouch products help patients manage stoma gas and odour confidently</w:t>
      </w:r>
    </w:p>
    <w:p>
      <w:r>
        <w:t>🩺 Nursing Action: Carbonated drinks and gulping air add gas</w:t>
      </w:r>
    </w:p>
    <w:p>
      <w:r>
        <w:t>❌ Why Not Others: (a) Skip meals to keep the stoma quiet all day — not the best response for this situation; (b) Eat only foods that are known to cause gas in everyone — not the best response for this situation; (c) Drink carbonated drinks to irrigate the stoma — not the best response for this situation.</w:t>
      </w:r>
    </w:p>
    <w:p>
      <w:r>
        <w:t>⚠️ Exam Trap: Dietary adjustment personalizes stoma management</w:t>
      </w:r>
    </w:p>
    <w:p>
      <w:r>
        <w:t>⚡ 5-Second Recall: Manage gas and odour around the pouch</w:t>
      </w:r>
    </w:p>
    <w:p>
      <w:r>
        <w:t>Question: The nurse is teaching a patient about colostomy irrigation purpose. Which statement by the patient indicates correct understanding?</w:t>
      </w:r>
    </w:p>
    <w:p>
      <w:r>
        <w:t>(a) To enlarge the stoma for the pouch fit</w:t>
      </w:r>
    </w:p>
    <w:p>
      <w:r>
        <w:t>(b) To wash out an infection from the stoma</w:t>
      </w:r>
    </w:p>
    <w:p>
      <w:r>
        <w:t>(c) To replace daily oral fluids completely</w:t>
      </w:r>
    </w:p>
    <w:p>
      <w:r>
        <w:t>(d) To regulate the bowel and achieve scheduled stool elimination</w:t>
      </w:r>
    </w:p>
    <w:p>
      <w:r>
        <w:t>Answer: d</w:t>
      </w:r>
    </w:p>
    <w:p>
      <w:r>
        <w:t>Solution: ✅ Correct Answer: d. To regulate the bowel and achieve scheduled stool elimination.</w:t>
      </w:r>
    </w:p>
    <w:p>
      <w:r>
        <w:t>🧠 Clinical Rationale: Regular irrigation of a left-sided colostomy can train the bowel to empty at a scheduled time, reducing unplanned output</w:t>
      </w:r>
    </w:p>
    <w:p>
      <w:r>
        <w:t>🩺 Nursing Action: Not every ostomy patient irrigates — it suits left-sided stomas</w:t>
      </w:r>
    </w:p>
    <w:p>
      <w:r>
        <w:t>🛡️ Safety Link: Maintain strict asepsis; verify patient identity (two identifiers) before starting 🛡️</w:t>
      </w:r>
    </w:p>
    <w:p>
      <w:r>
        <w:t>❌ Why Not Others: (a) To enlarge the stoma for the pouch fit — not the best response for this situation; (b) To wash out an infection from the stoma — not the best response for this situation; (c) To replace daily oral fluids completely — not the best response for this situation.</w:t>
      </w:r>
    </w:p>
    <w:p>
      <w:r>
        <w:t>⚠️ Exam Trap: Teach the technique before discharge if prescribed</w:t>
      </w:r>
    </w:p>
    <w:p>
      <w:r>
        <w:t>⚡ 5-Second Recall: Irrigation regulates left colostomies</w:t>
      </w:r>
    </w:p>
    <w:p>
      <w:r>
        <w:t>Question: Which statement about colostomy type output location is correct?</w:t>
      </w:r>
    </w:p>
    <w:p>
      <w:r>
        <w:t>(a) Liquid because the proximal colon has not yet absorbed much water</w:t>
      </w:r>
    </w:p>
    <w:p>
      <w:r>
        <w:t>(b) Only bile-stained fluid from the stomach</w:t>
      </w:r>
    </w:p>
    <w:p>
      <w:r>
        <w:t>(c) Fully formed solid stool like a normal bowel movement</w:t>
      </w:r>
    </w:p>
    <w:p>
      <w:r>
        <w:t>(d) No output at all ever from the stoma</w:t>
      </w:r>
    </w:p>
    <w:p>
      <w:r>
        <w:t>Answer: a</w:t>
      </w:r>
    </w:p>
    <w:p>
      <w:r>
        <w:t>Solution: ✅ Correct Answer: a.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🩺 Nursing Action: Descending and sigmoid colostomies give more formed stool</w:t>
      </w:r>
    </w:p>
    <w:p>
      <w:r>
        <w:t>❌ Why Not Others: (b) Only bile-stained fluid from the stomach — not the best response for this situation; (c) Fully formed solid stool like a normal bowel movement — not the best response for this situation; (d) No output at all ever from the stoma — not the best response for this situation.</w:t>
      </w:r>
    </w:p>
    <w:p>
      <w:r>
        <w:t>⚡ 5-Second Recall: Ascending colostomy = liquid effluent</w:t>
      </w:r>
    </w:p>
    <w:p>
      <w:r>
        <w:t>Question: Which statement about colostomy stoma assessment healthy colour is correct?</w:t>
      </w:r>
    </w:p>
    <w:p>
      <w:r>
        <w:t>(a) Dark blue or black from ischemia</w:t>
      </w:r>
    </w:p>
    <w:p>
      <w:r>
        <w:t>(b) Moist and red to pink like the oral mucosa</w:t>
      </w:r>
    </w:p>
    <w:p>
      <w:r>
        <w:t>(c) Bright white with no moisture at all</w:t>
      </w:r>
    </w:p>
    <w:p>
      <w:r>
        <w:t>(d) Pale grey with a dry crusty surface</w:t>
      </w:r>
    </w:p>
    <w:p>
      <w:r>
        <w:t>Answer: b</w:t>
      </w:r>
    </w:p>
    <w:p>
      <w:r>
        <w:t>Solution: ✅ Correct Answer: b.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🩺 Nursing Action: A dusky or dark stoma is an emergency</w:t>
      </w:r>
    </w:p>
    <w:p>
      <w:r>
        <w:t>❌ Why Not Others: (a) Dark blue or black from ischemia — not the best response for this situation; (c) Bright white with no moisture at all — not the best response for this situation; (d) Pale grey with a dry crusty surface — not the best response for this situation.</w:t>
      </w:r>
    </w:p>
    <w:p>
      <w:r>
        <w:t>⚡ 5-Second Recall: Stoma colour = viability</w:t>
      </w:r>
    </w:p>
    <w:p>
      <w:r>
        <w:t>Question: A patient with colostomy appliance change teaching is admitted to the unit. Which nursing action should the nurse perform FIRST?</w:t>
      </w:r>
    </w:p>
    <w:p>
      <w:r>
        <w:t>(a) Scrub the stoma hard to remove all mucus</w:t>
      </w:r>
    </w:p>
    <w:p>
      <w:r>
        <w:t>(b) Gently cleanse the peristomal skin, dry it and apply a correctly sized pouch</w:t>
      </w:r>
    </w:p>
    <w:p>
      <w:r>
        <w:t>(c) Use a pouch opening smaller than the stoma to grip it tightly</w:t>
      </w:r>
    </w:p>
    <w:p>
      <w:r>
        <w:t>(d) Leave the skin wet before applying the new pouch</w:t>
      </w:r>
    </w:p>
    <w:p>
      <w:r>
        <w:t>Answer: b</w:t>
      </w:r>
    </w:p>
    <w:p>
      <w:r>
        <w:t>Solution: ✅ Correct Answer: b. Gently cleanse the peristomal skin, dry it and apply a correctly sized pouch.</w:t>
      </w:r>
    </w:p>
    <w:p>
      <w:r>
        <w:t>🧠 Clinical Rationale: Gentle cleansing, drying and a properly fitted pouch protect the skin and prevent leakage around the stoma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Size the pouch opening to the stoma</w:t>
      </w:r>
    </w:p>
    <w:p>
      <w:r>
        <w:t>🛡️ Safety Link: Maintain strict asepsis; verify patient identity (two identifiers) before starting 🛡️</w:t>
      </w:r>
    </w:p>
    <w:p>
      <w:r>
        <w:t>❌ Why Not Others: (a) Scrub the stoma hard to remove all mucus — not the best response for this situation; (c) Use a pouch opening smaller than the stoma to grip it tightly — not the best response for this situation; (d) Leave the skin wet before applying the new pouch — not the best response for this situation.</w:t>
      </w:r>
    </w:p>
    <w:p>
      <w:r>
        <w:t>⚡ 5-Second Recall: Gentle care with each pouch change</w:t>
      </w:r>
    </w:p>
    <w:p>
      <w:r>
        <w:t>Question: A patient with colostomy diet and gas teaching is admitted to the unit. Which nursing action should the nurse perform FIRST?</w:t>
      </w:r>
    </w:p>
    <w:p>
      <w:r>
        <w:t>(a) Skip meals to keep the stoma quiet all day</w:t>
      </w:r>
    </w:p>
    <w:p>
      <w:r>
        <w:t>(b) Eat regularly, chew well and identify gas-forming foods while using odour-control products</w:t>
      </w:r>
    </w:p>
    <w:p>
      <w:r>
        <w:t>(c) Eat only foods that are known to cause gas in everyone</w:t>
      </w:r>
    </w:p>
    <w:p>
      <w:r>
        <w:t>(d) Drink carbonated drinks to irrigate the stoma</w:t>
      </w:r>
    </w:p>
    <w:p>
      <w:r>
        <w:t>Answer: b</w:t>
      </w:r>
    </w:p>
    <w:p>
      <w:r>
        <w:t>Solution: ✅ Correct Answer: b. Eat regularly, chew well and identify gas-forming foods while using odour-control products.</w:t>
      </w:r>
    </w:p>
    <w:p>
      <w:r>
        <w:t>🧠 Clinical Rationale: Regular chewing, pattern eating and odour-control pouch products help patients manage stoma gas and odour confidently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Carbonated drinks and gulping air add gas</w:t>
      </w:r>
    </w:p>
    <w:p>
      <w:r>
        <w:t>❌ Why Not Others: (a) Skip meals to keep the stoma quiet all day — not the best response for this situation; (c) Eat only foods that are known to cause gas in everyone — not the best response for this situation; (d) Drink carbonated drinks to irrigate the stoma — not the best response for this situation.</w:t>
      </w:r>
    </w:p>
    <w:p>
      <w:r>
        <w:t>⚡ 5-Second Recall: Manage gas and odour around the pouch</w:t>
      </w:r>
    </w:p>
    <w:p>
      <w:r>
        <w:t>Question: A patient with colostomy irrigation purpose is admitted to the unit. Which nursing action should the nurse perform FIRST?</w:t>
      </w:r>
    </w:p>
    <w:p>
      <w:r>
        <w:t>(a) To enlarge the stoma for the pouch fit</w:t>
      </w:r>
    </w:p>
    <w:p>
      <w:r>
        <w:t>(b) To wash out an infection from the stoma</w:t>
      </w:r>
    </w:p>
    <w:p>
      <w:r>
        <w:t>(c) To replace daily oral fluids completely</w:t>
      </w:r>
    </w:p>
    <w:p>
      <w:r>
        <w:t>(d) To regulate the bowel and achieve scheduled stool elimination</w:t>
      </w:r>
    </w:p>
    <w:p>
      <w:r>
        <w:t>Answer: d</w:t>
      </w:r>
    </w:p>
    <w:p>
      <w:r>
        <w:t>Solution: ✅ Correct Answer: d. To regulate the bowel and achieve scheduled stool elimination.</w:t>
      </w:r>
    </w:p>
    <w:p>
      <w:r>
        <w:t>🧠 Clinical Rationale: Regular irrigation of a left-sided colostomy can train the bowel to empty at a scheduled time, reducing unplanned output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 every ostomy patient irrigates — it suits left-sided stomas</w:t>
      </w:r>
    </w:p>
    <w:p>
      <w:r>
        <w:t>🛡️ Safety Link: Maintain strict asepsis; verify patient identity (two identifiers) before starting 🛡️</w:t>
      </w:r>
    </w:p>
    <w:p>
      <w:r>
        <w:t>❌ Why Not Others: (a) To enlarge the stoma for the pouch fit — not the best response for this situation; (b) To wash out an infection from the stoma — not the best response for this situation; (c) To replace daily oral fluids completely — not the best response for this situation.</w:t>
      </w:r>
    </w:p>
    <w:p>
      <w:r>
        <w:t>⚡ 5-Second Recall: Irrigation regulates left colostomies</w:t>
      </w:r>
    </w:p>
    <w:p>
      <w:r>
        <w:t>Question: The nurse is caring for a patient with colostomy type output location. Which response is most appropriate?</w:t>
      </w:r>
    </w:p>
    <w:p>
      <w:r>
        <w:t>(a) Fully formed solid stool like a normal bowel movement</w:t>
      </w:r>
    </w:p>
    <w:p>
      <w:r>
        <w:t>(b) Only bile-stained fluid from the stomach</w:t>
      </w:r>
    </w:p>
    <w:p>
      <w:r>
        <w:t>(c) Liquid because the proximal colon has not yet absorbed much water</w:t>
      </w:r>
    </w:p>
    <w:p>
      <w:r>
        <w:t>(d) No output at all ever from the stoma</w:t>
      </w:r>
    </w:p>
    <w:p>
      <w:r>
        <w:t>Answer: c</w:t>
      </w:r>
    </w:p>
    <w:p>
      <w:r>
        <w:t>Solution: ✅ Correct Answer: c.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🩺 Nursing Action: Descending and sigmoid colostomies give more formed stool</w:t>
      </w:r>
    </w:p>
    <w:p>
      <w:r>
        <w:t>❌ Why Not Others: (a) Fully formed solid stool like a normal bowel movement — not the best response for this situation; (b) Only bile-stained fluid from the stomach — not the best response for this situation; (d) No output at all ever from the stoma — not the best response for this situation.</w:t>
      </w:r>
    </w:p>
    <w:p>
      <w:r>
        <w:t>⚡ 5-Second Recall: Ascending colostomy = liquid effluent</w:t>
      </w:r>
    </w:p>
    <w:p>
      <w:r>
        <w:t>Question: Which assessment finding in a patient with colostomy stoma assessment healthy colour is MOST concerning and requires immediate follow-up?</w:t>
      </w:r>
    </w:p>
    <w:p>
      <w:r>
        <w:t>(a) Pale grey with a dry crusty surface</w:t>
      </w:r>
    </w:p>
    <w:p>
      <w:r>
        <w:t>(b) Moist and red to pink like the oral mucosa</w:t>
      </w:r>
    </w:p>
    <w:p>
      <w:r>
        <w:t>(c) Bright white with no moisture at all</w:t>
      </w:r>
    </w:p>
    <w:p>
      <w:r>
        <w:t>(d) Dark blue or black from ischemia</w:t>
      </w:r>
    </w:p>
    <w:p>
      <w:r>
        <w:t>Answer: b</w:t>
      </w:r>
    </w:p>
    <w:p>
      <w:r>
        <w:t>Solution: ✅ Correct Answer: b.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🔍 Key Clues: Red moist stoma = healthy blood supply</w:t>
      </w:r>
    </w:p>
    <w:p>
      <w:r>
        <w:t>🩺 Nursing Action: A dusky or dark stoma is an emergency</w:t>
      </w:r>
    </w:p>
    <w:p>
      <w:r>
        <w:t>❌ Why Not Others: (a) Pale grey with a dry crusty surface — not the best response for this situation; (c) Bright white with no moisture at all — not the best response for this situation; (d) Dark blue or black from ischemia — not the best response for this situation.</w:t>
      </w:r>
    </w:p>
    <w:p>
      <w:r>
        <w:t>⚡ 5-Second Recall: Stoma colour = viability</w:t>
      </w:r>
    </w:p>
    <w:p>
      <w:r>
        <w:t>Question: The nurse is caring for a patient with colostomy appliance change teaching. Which response is most appropriate?</w:t>
      </w:r>
    </w:p>
    <w:p>
      <w:r>
        <w:t>(a) Use a pouch opening smaller than the stoma to grip it tightly</w:t>
      </w:r>
    </w:p>
    <w:p>
      <w:r>
        <w:t>(b) Gently cleanse the peristomal skin, dry it and apply a correctly sized pouch</w:t>
      </w:r>
    </w:p>
    <w:p>
      <w:r>
        <w:t>(c) Scrub the stoma hard to remove all mucus</w:t>
      </w:r>
    </w:p>
    <w:p>
      <w:r>
        <w:t>(d) Leave the skin wet before applying the new pouch</w:t>
      </w:r>
    </w:p>
    <w:p>
      <w:r>
        <w:t>Answer: b</w:t>
      </w:r>
    </w:p>
    <w:p>
      <w:r>
        <w:t>Solution: ✅ Correct Answer: b. Gently cleanse the peristomal skin, dry it and apply a correctly sized pouch.</w:t>
      </w:r>
    </w:p>
    <w:p>
      <w:r>
        <w:t>🧠 Clinical Rationale: Gentle cleansing, drying and a properly fitted pouch protect the skin and prevent leakage around the stoma</w:t>
      </w:r>
    </w:p>
    <w:p>
      <w:r>
        <w:t>🩺 Nursing Action: Size the pouch opening to the stoma</w:t>
      </w:r>
    </w:p>
    <w:p>
      <w:r>
        <w:t>🛡️ Safety Link: Maintain strict asepsis; verify patient identity (two identifiers) before starting 🛡️</w:t>
      </w:r>
    </w:p>
    <w:p>
      <w:r>
        <w:t>❌ Why Not Others: (a) Use a pouch opening smaller than the stoma to grip it tightly — not the best response for this situation; (c) Scrub the stoma hard to remove all mucus — not the best response for this situation; (d) Leave the skin wet before applying the new pouch — not the best response for this situation.</w:t>
      </w:r>
    </w:p>
    <w:p>
      <w:r>
        <w:t>⚡ 5-Second Recall: Gentle care with each pouch change</w:t>
      </w:r>
    </w:p>
    <w:p>
      <w:r>
        <w:t>Question: Which assessment finding in a patient with colostomy diet and gas teaching is MOST concerning and requires immediate follow-up?</w:t>
      </w:r>
    </w:p>
    <w:p>
      <w:r>
        <w:t>(a) Eat regularly, chew well and identify gas-forming foods while using odour-control products</w:t>
      </w:r>
    </w:p>
    <w:p>
      <w:r>
        <w:t>(b) Skip meals to keep the stoma quiet all day</w:t>
      </w:r>
    </w:p>
    <w:p>
      <w:r>
        <w:t>(c) Drink carbonated drinks to irrigate the stoma</w:t>
      </w:r>
    </w:p>
    <w:p>
      <w:r>
        <w:t>(d) Eat only foods that are known to cause gas in everyone</w:t>
      </w:r>
    </w:p>
    <w:p>
      <w:r>
        <w:t>Answer: a</w:t>
      </w:r>
    </w:p>
    <w:p>
      <w:r>
        <w:t>Solution: ✅ Correct Answer: a. Eat regularly, chew well and identify gas-forming foods while using odour-control products.</w:t>
      </w:r>
    </w:p>
    <w:p>
      <w:r>
        <w:t>🧠 Clinical Rationale: Regular chewing, pattern eating and odour-control pouch products help patients manage stoma gas and odour confidently</w:t>
      </w:r>
    </w:p>
    <w:p>
      <w:r>
        <w:t>🔍 Key Clues: Eat regularly and chew thoroughly with an ostomy</w:t>
      </w:r>
    </w:p>
    <w:p>
      <w:r>
        <w:t>🩺 Nursing Action: Carbonated drinks and gulping air add gas</w:t>
      </w:r>
    </w:p>
    <w:p>
      <w:r>
        <w:t>❌ Why Not Others: (b) Skip meals to keep the stoma quiet all day — not the best response for this situation; (c) Drink carbonated drinks to irrigate the stoma — not the best response for this situation; (d) Eat only foods that are known to cause gas in everyone — not the best response for this situation.</w:t>
      </w:r>
    </w:p>
    <w:p>
      <w:r>
        <w:t>⚡ 5-Second Recall: Manage gas and odour around the pouch</w:t>
      </w:r>
    </w:p>
    <w:p>
      <w:r>
        <w:t>Question: The nurse is caring for a patient with colostomy irrigation purpose. Which response is most appropriate?</w:t>
      </w:r>
    </w:p>
    <w:p>
      <w:r>
        <w:t>(a) To regulate the bowel and achieve scheduled stool elimination</w:t>
      </w:r>
    </w:p>
    <w:p>
      <w:r>
        <w:t>(b) To wash out an infection from the stoma</w:t>
      </w:r>
    </w:p>
    <w:p>
      <w:r>
        <w:t>(c) To replace daily oral fluids completely</w:t>
      </w:r>
    </w:p>
    <w:p>
      <w:r>
        <w:t>(d) To enlarge the stoma for the pouch fit</w:t>
      </w:r>
    </w:p>
    <w:p>
      <w:r>
        <w:t>Answer: a</w:t>
      </w:r>
    </w:p>
    <w:p>
      <w:r>
        <w:t>Solution: ✅ Correct Answer: a. To regulate the bowel and achieve scheduled stool elimination.</w:t>
      </w:r>
    </w:p>
    <w:p>
      <w:r>
        <w:t>🧠 Clinical Rationale: Regular irrigation of a left-sided colostomy can train the bowel to empty at a scheduled time, reducing unplanned output</w:t>
      </w:r>
    </w:p>
    <w:p>
      <w:r>
        <w:t>🩺 Nursing Action: Not every ostomy patient irrigates — it suits left-sided stomas</w:t>
      </w:r>
    </w:p>
    <w:p>
      <w:r>
        <w:t>🛡️ Safety Link: Maintain strict asepsis; verify patient identity (two identifiers) before starting 🛡️</w:t>
      </w:r>
    </w:p>
    <w:p>
      <w:r>
        <w:t>❌ Why Not Others: (b) To wash out an infection from the stoma — not the best response for this situation; (c) To replace daily oral fluids completely — not the best response for this situation; (d) To enlarge the stoma for the pouch fit — not the best response for this situation.</w:t>
      </w:r>
    </w:p>
    <w:p>
      <w:r>
        <w:t>⚡ 5-Second Recall: Irrigation regulates left colostomies</w:t>
      </w:r>
    </w:p>
    <w:p>
      <w:r>
        <w:t>Question: The nurse demonstrates correct understanding of colostomy type output location by identifying which response as appropriate?</w:t>
      </w:r>
    </w:p>
    <w:p>
      <w:r>
        <w:t>(a) No output at all ever from the stoma</w:t>
      </w:r>
    </w:p>
    <w:p>
      <w:r>
        <w:t>(b) Liquid because the proximal colon has not yet absorbed much water</w:t>
      </w:r>
    </w:p>
    <w:p>
      <w:r>
        <w:t>(c) Only bile-stained fluid from the stomach</w:t>
      </w:r>
    </w:p>
    <w:p>
      <w:r>
        <w:t>(d) Fully formed solid stool like a normal bowel movement</w:t>
      </w:r>
    </w:p>
    <w:p>
      <w:r>
        <w:t>Answer: b</w:t>
      </w:r>
    </w:p>
    <w:p>
      <w:r>
        <w:t>Solution: ✅ Correct Answer: b. Liquid because the proximal colon has not yet absorbed much water.</w:t>
      </w:r>
    </w:p>
    <w:p>
      <w:r>
        <w:t>🧠 Clinical Rationale: Proximal (ascending) colostomies discharge liquid effluent since water absorption happens mainly in the later colon</w:t>
      </w:r>
    </w:p>
    <w:p>
      <w:r>
        <w:t>🩺 Nursing Action: Descending and sigmoid colostomies give more formed stool</w:t>
      </w:r>
    </w:p>
    <w:p>
      <w:r>
        <w:t>❌ Why Not Others: (a) No output at all ever from the stoma — not the best response for this situation; (c) Only bile-stained fluid from the stomach — not the best response for this situation; (d) Fully formed solid stool like a normal bowel movement — not the best response for this situation.</w:t>
      </w:r>
    </w:p>
    <w:p>
      <w:r>
        <w:t>⚡ 5-Second Recall: Ascending colostomy = liquid effluent</w:t>
      </w:r>
    </w:p>
    <w:p>
      <w:r>
        <w:t>Question: The nurse demonstrates correct understanding of colostomy stoma assessment healthy colour by identifying which response as appropriate?</w:t>
      </w:r>
    </w:p>
    <w:p>
      <w:r>
        <w:t>(a) Moist and red to pink like the oral mucosa</w:t>
      </w:r>
    </w:p>
    <w:p>
      <w:r>
        <w:t>(b) Bright white with no moisture at all</w:t>
      </w:r>
    </w:p>
    <w:p>
      <w:r>
        <w:t>(c) Pale grey with a dry crusty surface</w:t>
      </w:r>
    </w:p>
    <w:p>
      <w:r>
        <w:t>(d) Dark blue or black from ischemia</w:t>
      </w:r>
    </w:p>
    <w:p>
      <w:r>
        <w:t>Answer: a</w:t>
      </w:r>
    </w:p>
    <w:p>
      <w:r>
        <w:t>Solution: ✅ Correct Answer: a. Moist and red to pink like the oral mucosa.</w:t>
      </w:r>
    </w:p>
    <w:p>
      <w:r>
        <w:t>🧠 Clinical Rationale: A viable stoma is beefy red or pink and moist; dusky, blue, black or pale stomas signal ischemia and are reported immediately</w:t>
      </w:r>
    </w:p>
    <w:p>
      <w:r>
        <w:t>🩺 Nursing Action: A dusky or dark stoma is an emergency</w:t>
      </w:r>
    </w:p>
    <w:p>
      <w:r>
        <w:t>❌ Why Not Others: (b) Bright white with no moisture at all — not the best response for this situation; (c) Pale grey with a dry crusty surface — not the best response for this situation; (d) Dark blue or black from ischemia — not the best response for this situation.</w:t>
      </w:r>
    </w:p>
    <w:p>
      <w:r>
        <w:t>⚡ 5-Second Recall: Stoma colour = viability</w:t>
      </w:r>
    </w:p>
    <w:p>
      <w:r>
        <w:t>Question: The nurse demonstrates correct understanding of colostomy appliance change teaching by identifying which response as appropriate?</w:t>
      </w:r>
    </w:p>
    <w:p>
      <w:r>
        <w:t>(a) Leave the skin wet before applying the new pouch</w:t>
      </w:r>
    </w:p>
    <w:p>
      <w:r>
        <w:t>(b) Gently cleanse the peristomal skin, dry it and apply a correctly sized pouch</w:t>
      </w:r>
    </w:p>
    <w:p>
      <w:r>
        <w:t>(c) Scrub the stoma hard to remove all mucus</w:t>
      </w:r>
    </w:p>
    <w:p>
      <w:r>
        <w:t>(d) Use a pouch opening smaller than the stoma to grip it tightly</w:t>
      </w:r>
    </w:p>
    <w:p>
      <w:r>
        <w:t>Answer: b</w:t>
      </w:r>
    </w:p>
    <w:p>
      <w:r>
        <w:t>Solution: ✅ Correct Answer: b. Gently cleanse the peristomal skin, dry it and apply a correctly sized pouch.</w:t>
      </w:r>
    </w:p>
    <w:p>
      <w:r>
        <w:t>🧠 Clinical Rationale: Gentle cleansing, drying and a properly fitted pouch protect the skin and prevent leakage around the stoma</w:t>
      </w:r>
    </w:p>
    <w:p>
      <w:r>
        <w:t>🩺 Nursing Action: Size the pouch opening to the stoma</w:t>
      </w:r>
    </w:p>
    <w:p>
      <w:r>
        <w:t>🛡️ Safety Link: Maintain strict asepsis; verify patient identity (two identifiers) before starting 🛡️</w:t>
      </w:r>
    </w:p>
    <w:p>
      <w:r>
        <w:t>❌ Why Not Others: (a) Leave the skin wet before applying the new pouch — not the best response for this situation; (c) Scrub the stoma hard to remove all mucus — not the best response for this situation; (d) Use a pouch opening smaller than the stoma to grip it tightly — not the best response for this situation.</w:t>
      </w:r>
    </w:p>
    <w:p>
      <w:r>
        <w:t>⚡ 5-Second Recall: Gentle care with each pouch change</w:t>
      </w:r>
    </w:p>
    <w:p>
      <w:r>
        <w:t>Question: The nurse demonstrates correct understanding of colostomy diet and gas teaching by identifying which response as appropriate?</w:t>
      </w:r>
    </w:p>
    <w:p>
      <w:r>
        <w:t>(a) Eat only foods that are known to cause gas in everyone</w:t>
      </w:r>
    </w:p>
    <w:p>
      <w:r>
        <w:t>(b) Eat regularly, chew well and identify gas-forming foods while using odour-control products</w:t>
      </w:r>
    </w:p>
    <w:p>
      <w:r>
        <w:t>(c) Skip meals to keep the stoma quiet all day</w:t>
      </w:r>
    </w:p>
    <w:p>
      <w:r>
        <w:t>(d) Drink carbonated drinks to irrigate the stoma</w:t>
      </w:r>
    </w:p>
    <w:p>
      <w:r>
        <w:t>Answer: b</w:t>
      </w:r>
    </w:p>
    <w:p>
      <w:r>
        <w:t>Solution: ✅ Correct Answer: b. Eat regularly, chew well and identify gas-forming foods while using odour-control products.</w:t>
      </w:r>
    </w:p>
    <w:p>
      <w:r>
        <w:t>🧠 Clinical Rationale: Regular chewing, pattern eating and odour-control pouch products help patients manage stoma gas and odour confidently</w:t>
      </w:r>
    </w:p>
    <w:p>
      <w:r>
        <w:t>🩺 Nursing Action: Carbonated drinks and gulping air add gas</w:t>
      </w:r>
    </w:p>
    <w:p>
      <w:r>
        <w:t>❌ Why Not Others: (a) Eat only foods that are known to cause gas in everyone — not the best response for this situation; (c) Skip meals to keep the stoma quiet all day — not the best response for this situation; (d) Drink carbonated drinks to irrigate the stoma — not the best response for this situation.</w:t>
      </w:r>
    </w:p>
    <w:p>
      <w:r>
        <w:t>⚡ 5-Second Recall: Manage gas and odour around the pouch</w:t>
      </w:r>
    </w:p>
    <w:p>
      <w:r>
        <w:t>Question: The nurse demonstrates correct understanding of colostomy irrigation purpose by identifying which response as appropriate?</w:t>
      </w:r>
    </w:p>
    <w:p>
      <w:r>
        <w:t>(a) To enlarge the stoma for the pouch fit</w:t>
      </w:r>
    </w:p>
    <w:p>
      <w:r>
        <w:t>(b) To wash out an infection from the stoma</w:t>
      </w:r>
    </w:p>
    <w:p>
      <w:r>
        <w:t>(c) To regulate the bowel and achieve scheduled stool elimination</w:t>
      </w:r>
    </w:p>
    <w:p>
      <w:r>
        <w:t>(d) To replace daily oral fluids completely</w:t>
      </w:r>
    </w:p>
    <w:p>
      <w:r>
        <w:t>Answer: c</w:t>
      </w:r>
    </w:p>
    <w:p>
      <w:r>
        <w:t>Solution: ✅ Correct Answer: c. To regulate the bowel and achieve scheduled stool elimination.</w:t>
      </w:r>
    </w:p>
    <w:p>
      <w:r>
        <w:t>🧠 Clinical Rationale: Regular irrigation of a left-sided colostomy can train the bowel to empty at a scheduled time, reducing unplanned output</w:t>
      </w:r>
    </w:p>
    <w:p>
      <w:r>
        <w:t>🩺 Nursing Action: Not every ostomy patient irrigates — it suits left-sided stomas</w:t>
      </w:r>
    </w:p>
    <w:p>
      <w:r>
        <w:t>🛡️ Safety Link: Maintain strict asepsis; verify patient identity (two identifiers) before starting 🛡️</w:t>
      </w:r>
    </w:p>
    <w:p>
      <w:r>
        <w:t>❌ Why Not Others: (a) To enlarge the stoma for the pouch fit — not the best response for this situation; (b) To wash out an infection from the stoma — not the best response for this situation; (d) To replace daily oral fluids completely — not the best response for this situation.</w:t>
      </w:r>
    </w:p>
    <w:p>
      <w:r>
        <w:t>⚡ 5-Second Recall: Irrigation regulates left colostomies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