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Exchange of nutrients and wastes between blood and tissues occurs in?</w:t>
      </w:r>
    </w:p>
    <w:p>
      <w:r>
        <w:t>(a) Veins</w:t>
      </w:r>
    </w:p>
    <w:p>
      <w:r>
        <w:t>(b) Capillaries</w:t>
      </w:r>
    </w:p>
    <w:p>
      <w:r>
        <w:t>(c) Arteries</w:t>
      </w:r>
    </w:p>
    <w:p>
      <w:r>
        <w:t>(d) Arterioles only as resistance vessels</w:t>
      </w:r>
    </w:p>
    <w:p>
      <w:r>
        <w:t>Answer: b</w:t>
      </w:r>
    </w:p>
    <w:p>
      <w:r>
        <w:t>Solution: ✅ Correct Answer: b.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🔍 Key Clues: Capillaries = exchange site</w:t>
      </w:r>
    </w:p>
    <w:p>
      <w:r>
        <w:t>🩺 Nursing Action: Understand capillary exchange when explaining edema, oxygenation and drug distribution</w:t>
      </w:r>
    </w:p>
    <w:p>
      <w:r>
        <w:t>❌ Why Not Others: (a) Veins — not the best response for this situation; (c) Arteries — not the best response for this situation; (d) Arterioles only as resistance vessels — not the best response for this situation.</w:t>
      </w:r>
    </w:p>
    <w:p>
      <w:r>
        <w:t>⚠️ Exam Trap: Arteries distribute and veins collect — the capillary bed performs exchange</w:t>
      </w:r>
    </w:p>
    <w:p>
      <w:r>
        <w:t>🌟 PNC Exam Pearl: Precapillary sphincters regulate blood flow into capillary beds</w:t>
      </w:r>
    </w:p>
    <w:p>
      <w:r>
        <w:t>⚡ 5-Second Recall: Capillaries = exchange vessels</w:t>
      </w:r>
    </w:p>
    <w:p>
      <w:r>
        <w:t>Question: Which mechanism regulates blood flow into a capillary bed?</w:t>
      </w:r>
    </w:p>
    <w:p>
      <w:r>
        <w:t>(a) The carotid body only</w:t>
      </w:r>
    </w:p>
    <w:p>
      <w:r>
        <w:t>(b) The heart valves only</w:t>
      </w:r>
    </w:p>
    <w:p>
      <w:r>
        <w:t>(c) Precapillary sphincters (constrict/dilate with tissue needs)</w:t>
      </w:r>
    </w:p>
    <w:p>
      <w:r>
        <w:t>(d) The venous valves only</w:t>
      </w:r>
    </w:p>
    <w:p>
      <w:r>
        <w:t>Answer: c</w:t>
      </w:r>
    </w:p>
    <w:p>
      <w:r>
        <w:t>Solution: ✅ Correct Answer: c. Precapillary sphincters (constrict/dilate with tissue needs).</w:t>
      </w:r>
    </w:p>
    <w:p>
      <w:r>
        <w:t>🧠 Clinical Rationale: Precapillary sphincters at the arteriole-capillary junction regulate flow — opening when tissues need more oxygen and nutrients</w:t>
      </w:r>
    </w:p>
    <w:p>
      <w:r>
        <w:t>🔍 Key Clues: Precapillary sphincters = capillary flow control</w:t>
      </w:r>
    </w:p>
    <w:p>
      <w:r>
        <w:t>🩺 Nursing Action: Understand the sphincters when explaining tissue perfusion in exercise and ischemia</w:t>
      </w:r>
    </w:p>
    <w:p>
      <w:r>
        <w:t>❌ Why Not Others: (a) The carotid body only — not the best response for this situation; (b) The heart valves only — not the best response for this situation; (d) The venous valves only — not the best response for this situation.</w:t>
      </w:r>
    </w:p>
    <w:p>
      <w:r>
        <w:t>⚠️ Exam Trap: Capillaries themselves lack smooth muscle — the sphincters upstream control flow</w:t>
      </w:r>
    </w:p>
    <w:p>
      <w:r>
        <w:t>🌟 PNC Exam Pearl: Metabolic demand (low O2, high CO2) relaxes the sphincters, increasing flow</w:t>
      </w:r>
    </w:p>
    <w:p>
      <w:r>
        <w:t>⚡ 5-Second Recall: Sphincters control capillary flow</w:t>
      </w:r>
    </w:p>
    <w:p>
      <w:r>
        <w:t>Question: During exercise, active muscles receive more blood. Which mechanism increases their capillary flow?</w:t>
      </w:r>
    </w:p>
    <w:p>
      <w:r>
        <w:t>(a) No change in flow</w:t>
      </w:r>
    </w:p>
    <w:p>
      <w:r>
        <w:t>(b) Reduced cardiac output only</w:t>
      </w:r>
    </w:p>
    <w:p>
      <w:r>
        <w:t>(c) Local vasodilation (metabolic regulation — low O2, high CO2 relaxes sphincters and dilates arterioles)</w:t>
      </w:r>
    </w:p>
    <w:p>
      <w:r>
        <w:t>(d) Constriction of muscle capillaries only</w:t>
      </w:r>
    </w:p>
    <w:p>
      <w:r>
        <w:t>Answer: c</w:t>
      </w:r>
    </w:p>
    <w:p>
      <w:r>
        <w:t>Solution: ✅ Correct Answer: c. Local vasodilation (metabolic regulation — low O2, high CO2 relaxes sphincters and dilates arterioles).</w:t>
      </w:r>
    </w:p>
    <w:p>
      <w:r>
        <w:t>🧠 Clinical Rationale: Active muscle produces CO2, lactic acid and low O2 — locally dilating arterioles and opening precapillary sphincters, increasing blood flow to the working muscle</w:t>
      </w:r>
    </w:p>
    <w:p>
      <w:r>
        <w:t>🔍 Key Clues: Exercise = local metabolic vasodilation</w:t>
      </w:r>
    </w:p>
    <w:p>
      <w:r>
        <w:t>🩺 Nursing Action: Monitor exercise tolerance and teach warm-up/cool-down that matches blood flow physiology</w:t>
      </w:r>
    </w:p>
    <w:p>
      <w:r>
        <w:t>❌ Why Not Others: (a) No change in flow — not the best response for this situation; (b) Reduced cardiac output only — not the best response for this situation; (d) Constriction of muscle capillaries only — not the best response for this situation.</w:t>
      </w:r>
    </w:p>
    <w:p>
      <w:r>
        <w:t>⚠️ Exam Trap: Local metabolic signals, not nerves, drive the flow increase to exercising muscle</w:t>
      </w:r>
    </w:p>
    <w:p>
      <w:r>
        <w:t>🌟 PNC Exam Pearl: Nitric oxide also mediates flow-dependent vasodilation in active tissues</w:t>
      </w:r>
    </w:p>
    <w:p>
      <w:r>
        <w:t>⚡ 5-Second Recall: Exercise = metabolic vasodilation</w:t>
      </w:r>
    </w:p>
    <w:p>
      <w:r>
        <w:t>Question: A patient asks the nurse about capillary circulation and exchange. Which response by the nurse is correct?</w:t>
      </w:r>
    </w:p>
    <w:p>
      <w:r>
        <w:t>(a) Veins</w:t>
      </w:r>
    </w:p>
    <w:p>
      <w:r>
        <w:t>(b) Arterioles only as resistance vessels</w:t>
      </w:r>
    </w:p>
    <w:p>
      <w:r>
        <w:t>(c) Capillaries</w:t>
      </w:r>
    </w:p>
    <w:p>
      <w:r>
        <w:t>(d) Arteries</w:t>
      </w:r>
    </w:p>
    <w:p>
      <w:r>
        <w:t>Answer: c</w:t>
      </w:r>
    </w:p>
    <w:p>
      <w:r>
        <w:t>Solution: ✅ Correct Answer: c.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🩺 Nursing Action: Understand capillary exchange when explaining edema, oxygenation and drug distribution</w:t>
      </w:r>
    </w:p>
    <w:p>
      <w:r>
        <w:t>❌ Why Not Others: (a) Veins — not the best response for this situation; (b) Arterioles only as resistance vessels — not the best response for this situation; (d) Arteries — not the best response for this situation.</w:t>
      </w:r>
    </w:p>
    <w:p>
      <w:r>
        <w:t>⚠️ Exam Trap: Arteries distribute and veins collect — the capillary bed performs exchange</w:t>
      </w:r>
    </w:p>
    <w:p>
      <w:r>
        <w:t>⚡ 5-Second Recall: Capillaries = exchange vessels</w:t>
      </w:r>
    </w:p>
    <w:p>
      <w:r>
        <w:t>Question: A patient asks the nurse about capillary circulation and exchange. Which response by the nurse is correct?</w:t>
      </w:r>
    </w:p>
    <w:p>
      <w:r>
        <w:t>(a) The carotid body only</w:t>
      </w:r>
    </w:p>
    <w:p>
      <w:r>
        <w:t>(b) Precapillary sphincters (constrict/dilate with tissue needs)</w:t>
      </w:r>
    </w:p>
    <w:p>
      <w:r>
        <w:t>(c) The venous valves only</w:t>
      </w:r>
    </w:p>
    <w:p>
      <w:r>
        <w:t>(d) The heart valves only</w:t>
      </w:r>
    </w:p>
    <w:p>
      <w:r>
        <w:t>Answer: b</w:t>
      </w:r>
    </w:p>
    <w:p>
      <w:r>
        <w:t>Solution: ✅ Correct Answer: b. Precapillary sphincters (constrict/dilate with tissue needs).</w:t>
      </w:r>
    </w:p>
    <w:p>
      <w:r>
        <w:t>🧠 Clinical Rationale: Precapillary sphincters at the arteriole-capillary junction regulate flow — opening when tissues need more oxygen and nutrients</w:t>
      </w:r>
    </w:p>
    <w:p>
      <w:r>
        <w:t>🩺 Nursing Action: Understand the sphincters when explaining tissue perfusion in exercise and ischemia</w:t>
      </w:r>
    </w:p>
    <w:p>
      <w:r>
        <w:t>❌ Why Not Others: (a) The carotid body only — not the best response for this situation; (c) The venous valves only — not the best response for this situation; (d) The heart valves only — not the best response for this situation.</w:t>
      </w:r>
    </w:p>
    <w:p>
      <w:r>
        <w:t>⚠️ Exam Trap: Capillaries themselves lack smooth muscle — the sphincters upstream control flow</w:t>
      </w:r>
    </w:p>
    <w:p>
      <w:r>
        <w:t>⚡ 5-Second Recall: Sphincters control capillary flow</w:t>
      </w:r>
    </w:p>
    <w:p>
      <w:r>
        <w:t>Question: The nurse is teaching a patient about capillary circulation and exchange. Which statement by the patient indicates correct understanding?</w:t>
      </w:r>
    </w:p>
    <w:p>
      <w:r>
        <w:t>(a) Constriction of muscle capillaries only</w:t>
      </w:r>
    </w:p>
    <w:p>
      <w:r>
        <w:t>(b) Reduced cardiac output only</w:t>
      </w:r>
    </w:p>
    <w:p>
      <w:r>
        <w:t>(c) Local vasodilation (metabolic regulation — low O2, high CO2 relaxes sphincters and dilates arterioles)</w:t>
      </w:r>
    </w:p>
    <w:p>
      <w:r>
        <w:t>(d) No change in flow</w:t>
      </w:r>
    </w:p>
    <w:p>
      <w:r>
        <w:t>Answer: c</w:t>
      </w:r>
    </w:p>
    <w:p>
      <w:r>
        <w:t>Solution: ✅ Correct Answer: c. Local vasodilation (metabolic regulation — low O2, high CO2 relaxes sphincters and dilates arterioles).</w:t>
      </w:r>
    </w:p>
    <w:p>
      <w:r>
        <w:t>🧠 Clinical Rationale: Active muscle produces CO2, lactic acid and low O2 — locally dilating arterioles and opening precapillary sphincters, increasing blood flow to the working muscle</w:t>
      </w:r>
    </w:p>
    <w:p>
      <w:r>
        <w:t>🩺 Nursing Action: Monitor exercise tolerance and teach warm-up/cool-down that matches blood flow physiology</w:t>
      </w:r>
    </w:p>
    <w:p>
      <w:r>
        <w:t>❌ Why Not Others: (a) Constriction of muscle capillaries only — not the best response for this situation; (b) Reduced cardiac output only — not the best response for this situation; (d) No change in flow — not the best response for this situation.</w:t>
      </w:r>
    </w:p>
    <w:p>
      <w:r>
        <w:t>⚠️ Exam Trap: Local metabolic signals, not nerves, drive the flow increase to exercising muscle</w:t>
      </w:r>
    </w:p>
    <w:p>
      <w:r>
        <w:t>🌟 PNC Exam Pearl: Nitric oxide also mediates flow-dependent vasodilation in active tissues</w:t>
      </w:r>
    </w:p>
    <w:p>
      <w:r>
        <w:t>⚡ 5-Second Recall: Exercise = metabolic vasodilation</w:t>
      </w:r>
    </w:p>
    <w:p>
      <w:r>
        <w:t>Question: Which statement about capillary circulation and exchange is correct?</w:t>
      </w:r>
    </w:p>
    <w:p>
      <w:r>
        <w:t>(a) Arterioles only as resistance vessels</w:t>
      </w:r>
    </w:p>
    <w:p>
      <w:r>
        <w:t>(b) Veins</w:t>
      </w:r>
    </w:p>
    <w:p>
      <w:r>
        <w:t>(c) Arteries</w:t>
      </w:r>
    </w:p>
    <w:p>
      <w:r>
        <w:t>(d) Capillaries</w:t>
      </w:r>
    </w:p>
    <w:p>
      <w:r>
        <w:t>Answer: d</w:t>
      </w:r>
    </w:p>
    <w:p>
      <w:r>
        <w:t>Solution: ✅ Correct Answer: d.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🩺 Nursing Action: Understand capillary exchange when explaining edema, oxygenation and drug distribution</w:t>
      </w:r>
    </w:p>
    <w:p>
      <w:r>
        <w:t>❌ Why Not Others: (a) Arterioles only as resistance vessels — not the best response for this situation; (b) Veins — not the best response for this situation; (c) Arteries — not the best response for this situation.</w:t>
      </w:r>
    </w:p>
    <w:p>
      <w:r>
        <w:t>⚡ 5-Second Recall: Capillaries = exchange vessels</w:t>
      </w:r>
    </w:p>
    <w:p>
      <w:r>
        <w:t>Question: Which statement about capillary circulation and exchange is correct?</w:t>
      </w:r>
    </w:p>
    <w:p>
      <w:r>
        <w:t>(a) Precapillary sphincters (constrict/dilate with tissue needs)</w:t>
      </w:r>
    </w:p>
    <w:p>
      <w:r>
        <w:t>(b) The carotid body only</w:t>
      </w:r>
    </w:p>
    <w:p>
      <w:r>
        <w:t>(c) The heart valves only</w:t>
      </w:r>
    </w:p>
    <w:p>
      <w:r>
        <w:t>(d) The venous valves only</w:t>
      </w:r>
    </w:p>
    <w:p>
      <w:r>
        <w:t>Answer: a</w:t>
      </w:r>
    </w:p>
    <w:p>
      <w:r>
        <w:t>Solution: ✅ Correct Answer: a. Precapillary sphincters (constrict/dilate with tissue needs).</w:t>
      </w:r>
    </w:p>
    <w:p>
      <w:r>
        <w:t>🧠 Clinical Rationale: Precapillary sphincters at the arteriole-capillary junction regulate flow — opening when tissues need more oxygen and nutrients</w:t>
      </w:r>
    </w:p>
    <w:p>
      <w:r>
        <w:t>🩺 Nursing Action: Understand the sphincters when explaining tissue perfusion in exercise and ischemia</w:t>
      </w:r>
    </w:p>
    <w:p>
      <w:r>
        <w:t>❌ Why Not Others: (b) The carotid body only — not the best response for this situation; (c) The heart valves only — not the best response for this situation; (d) The venous valves only — not the best response for this situation.</w:t>
      </w:r>
    </w:p>
    <w:p>
      <w:r>
        <w:t>⚡ 5-Second Recall: Sphincters control capillary flow</w:t>
      </w:r>
    </w:p>
    <w:p>
      <w:r>
        <w:t>Question: A patient needing care for capillary circulation and exchange is admitted to the unit. Which nursing action should the nurse perform FIRST?</w:t>
      </w:r>
    </w:p>
    <w:p>
      <w:r>
        <w:t>(a) Constriction of muscle capillaries only</w:t>
      </w:r>
    </w:p>
    <w:p>
      <w:r>
        <w:t>(b) Local vasodilation (metabolic regulation — low O2, high CO2 relaxes sphincters and dilates arterioles)</w:t>
      </w:r>
    </w:p>
    <w:p>
      <w:r>
        <w:t>(c) No change in flow</w:t>
      </w:r>
    </w:p>
    <w:p>
      <w:r>
        <w:t>(d) Reduced cardiac output only</w:t>
      </w:r>
    </w:p>
    <w:p>
      <w:r>
        <w:t>Answer: b</w:t>
      </w:r>
    </w:p>
    <w:p>
      <w:r>
        <w:t>Solution: ✅ Correct Answer: b. Local vasodilation (metabolic regulation — low O2, high CO2 relaxes sphincters and dilates arterioles).</w:t>
      </w:r>
    </w:p>
    <w:p>
      <w:r>
        <w:t>🧠 Clinical Rationale: Active muscle produces CO2, lactic acid and low O2 — locally dilating arterioles and opening precapillary sphincters, increasing blood flow to the working muscle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exercise tolerance and teach warm-up/cool-down that matches blood flow physiology</w:t>
      </w:r>
    </w:p>
    <w:p>
      <w:r>
        <w:t>❌ Why Not Others: (a) Constriction of muscle capillaries only — not the best response for this situation; (c) No change in flow — not the best response for this situation; (d) Reduced cardiac output only — not the best response for this situation.</w:t>
      </w:r>
    </w:p>
    <w:p>
      <w:r>
        <w:t>⚡ 5-Second Recall: Exercise = metabolic vasodilation</w:t>
      </w:r>
    </w:p>
    <w:p>
      <w:r>
        <w:t>Question: The nurse is caring for a patient with capillary circulation and exchange. Which response is most appropriate?</w:t>
      </w:r>
    </w:p>
    <w:p>
      <w:r>
        <w:t>(a) Capillaries</w:t>
      </w:r>
    </w:p>
    <w:p>
      <w:r>
        <w:t>(b) Arteries</w:t>
      </w:r>
    </w:p>
    <w:p>
      <w:r>
        <w:t>(c) Veins</w:t>
      </w:r>
    </w:p>
    <w:p>
      <w:r>
        <w:t>(d) Arterioles only as resistance vessels</w:t>
      </w:r>
    </w:p>
    <w:p>
      <w:r>
        <w:t>Answer: a</w:t>
      </w:r>
    </w:p>
    <w:p>
      <w:r>
        <w:t>Solution: ✅ Correct Answer: a. Capillaries.</w:t>
      </w:r>
    </w:p>
    <w:p>
      <w:r>
        <w:t>🧠 Clinical Rationale: Capillaries are the exchange vessels — their thin walls and huge surface area allow diffusion of oxygen, nutrients and wastes</w:t>
      </w:r>
    </w:p>
    <w:p>
      <w:r>
        <w:t>🩺 Nursing Action: Understand capillary exchange when explaining edema, oxygenation and drug distribution</w:t>
      </w:r>
    </w:p>
    <w:p>
      <w:r>
        <w:t>❌ Why Not Others: (b) Arteries — not the best response for this situation; (c) Veins — not the best response for this situation; (d) Arterioles only as resistance vessels — not the best response for this situation.</w:t>
      </w:r>
    </w:p>
    <w:p>
      <w:r>
        <w:t>⚡ 5-Second Recall: Capillaries = exchange vessels</w:t>
      </w:r>
    </w:p>
    <w:p>
      <w:r>
        <w:t>Question: The nurse is caring for a patient with capillary circulation and exchange. Which response is most appropriate?</w:t>
      </w:r>
    </w:p>
    <w:p>
      <w:r>
        <w:t>(a) The venous valves only</w:t>
      </w:r>
    </w:p>
    <w:p>
      <w:r>
        <w:t>(b) The carotid body only</w:t>
      </w:r>
    </w:p>
    <w:p>
      <w:r>
        <w:t>(c) Precapillary sphincters (constrict/dilate with tissue needs)</w:t>
      </w:r>
    </w:p>
    <w:p>
      <w:r>
        <w:t>(d) The heart valves only</w:t>
      </w:r>
    </w:p>
    <w:p>
      <w:r>
        <w:t>Answer: c</w:t>
      </w:r>
    </w:p>
    <w:p>
      <w:r>
        <w:t>Solution: ✅ Correct Answer: c. Precapillary sphincters (constrict/dilate with tissue needs).</w:t>
      </w:r>
    </w:p>
    <w:p>
      <w:r>
        <w:t>🧠 Clinical Rationale: Precapillary sphincters at the arteriole-capillary junction regulate flow — opening when tissues need more oxygen and nutrients</w:t>
      </w:r>
    </w:p>
    <w:p>
      <w:r>
        <w:t>🩺 Nursing Action: Understand the sphincters when explaining tissue perfusion in exercise and ischemia</w:t>
      </w:r>
    </w:p>
    <w:p>
      <w:r>
        <w:t>❌ Why Not Others: (a) The venous valves only — not the best response for this situation; (b) The carotid body only — not the best response for this situation; (d) The heart valves only — not the best response for this situation.</w:t>
      </w:r>
    </w:p>
    <w:p>
      <w:r>
        <w:t>⚡ 5-Second Recall: Sphincters control capillary flow</w:t>
      </w:r>
    </w:p>
    <w:p>
      <w:r>
        <w:t>Question: Which mechanisms assist venous return to the heart?</w:t>
      </w:r>
    </w:p>
    <w:p>
      <w:r>
        <w:t>(a) Skeletal muscle pump, respiratory (thoracic) pump and venous valves</w:t>
      </w:r>
    </w:p>
    <w:p>
      <w:r>
        <w:t>(b) Only gravity always hindering return</w:t>
      </w:r>
    </w:p>
    <w:p>
      <w:r>
        <w:t>(c) Only the arterial pulse</w:t>
      </w:r>
    </w:p>
    <w:p>
      <w:r>
        <w:t>(d) Only the heart valves in arteries</w:t>
      </w:r>
    </w:p>
    <w:p>
      <w:r>
        <w:t>Answer: a</w:t>
      </w:r>
    </w:p>
    <w:p>
      <w:r>
        <w:t>Solution: ✅ Correct Answer: a.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🔍 Key Clues: Venous return = muscle pump + respiratory pump + valves</w:t>
      </w:r>
    </w:p>
    <w:p>
      <w:r>
        <w:t>🩺 Nursing Action: Encourage ambulation and leg exercises to reduce venous stasis and DVT risk</w:t>
      </w:r>
    </w:p>
    <w:p>
      <w:r>
        <w:t>❌ Why Not Others: (b) Only gravity always hindering return — not the best response for this situation; (c) Only the arterial pulse — not the best response for this situation; (d) Only the heart valves in arteries — not the best response for this situation.</w:t>
      </w:r>
    </w:p>
    <w:p>
      <w:r>
        <w:t>⚠️ Exam Trap: Immobility removes the muscle pump — blood pools in the legs, reducing venous return</w:t>
      </w:r>
    </w:p>
    <w:p>
      <w:r>
        <w:t>🌟 PNC Exam Pearl: Deep breathing and ambulation both assist venous return and prevent venous stasis</w:t>
      </w:r>
    </w:p>
    <w:p>
      <w:r>
        <w:t>⚡ 5-Second Recall: Muscle pump aids venous return</w:t>
      </w:r>
    </w:p>
    <w:p>
      <w:r>
        <w:t>Question: Why do prolonged standing and immobility cause leg swelling?</w:t>
      </w:r>
    </w:p>
    <w:p>
      <w:r>
        <w:t>(a) Too much cardiac output only</w:t>
      </w:r>
    </w:p>
    <w:p>
      <w:r>
        <w:t>(b) Increased plasma proteins only</w:t>
      </w:r>
    </w:p>
    <w:p>
      <w:r>
        <w:t>(c) Loss of the muscle pump allows venous pooling and increased hydrostatic pressure</w:t>
      </w:r>
    </w:p>
    <w:p>
      <w:r>
        <w:t>(d) Arterial constriction only</w:t>
      </w:r>
    </w:p>
    <w:p>
      <w:r>
        <w:t>Answer: c</w:t>
      </w:r>
    </w:p>
    <w:p>
      <w:r>
        <w:t>Solution: ✅ Correct Answer: c. Loss of the muscle pump allows venous pooling and increased hydrostatic pressure.</w:t>
      </w:r>
    </w:p>
    <w:p>
      <w:r>
        <w:t>🧠 Clinical Rationale: Standing still removes the skeletal muscle pump — veins pool blood, hydrostatic pressure rises, and fluid leaks into the tissues (dependent edema)</w:t>
      </w:r>
    </w:p>
    <w:p>
      <w:r>
        <w:t>🔍 Key Clues: Immobility = lost muscle pump = venous pooling</w:t>
      </w:r>
    </w:p>
    <w:p>
      <w:r>
        <w:t>🩺 Nursing Action: Encourage calf exercises and compression to counteract venous pooling</w:t>
      </w:r>
    </w:p>
    <w:p>
      <w:r>
        <w:t>❌ Why Not Others: (a) Too much cardiac output only — not the best response for this situation; (b) Increased plasma proteins only — not the best response for this situation; (d) Arterial constriction only — not the best response for this situation.</w:t>
      </w:r>
    </w:p>
    <w:p>
      <w:r>
        <w:t>⚠️ Exam Trap: Walking contracts calf muscles, squeezing veins upward — immobility reverses this</w:t>
      </w:r>
    </w:p>
    <w:p>
      <w:r>
        <w:t>🌟 PNC Exam Pearl: Compression stockings and ankle pumps help immobile patients</w:t>
      </w:r>
    </w:p>
    <w:p>
      <w:r>
        <w:t>⚡ 5-Second Recall: Standing = venous pooling</w:t>
      </w:r>
    </w:p>
    <w:p>
      <w:r>
        <w:t>Question: A postoperative patient is encouraged to ambulate early. Which physiological benefit is primary?</w:t>
      </w:r>
    </w:p>
    <w:p>
      <w:r>
        <w:t>(a) Ambulation prevents bedsores only as a secondary benefit</w:t>
      </w:r>
    </w:p>
    <w:p>
      <w:r>
        <w:t>(b) The muscle pump increases venous return, reducing stasis and DVT risk</w:t>
      </w:r>
    </w:p>
    <w:p>
      <w:r>
        <w:t>(c) Ambulation increases appetite only</w:t>
      </w:r>
    </w:p>
    <w:p>
      <w:r>
        <w:t>(d) Ambulation lowers blood pressure only</w:t>
      </w:r>
    </w:p>
    <w:p>
      <w:r>
        <w:t>Answer: b</w:t>
      </w:r>
    </w:p>
    <w:p>
      <w:r>
        <w:t>Solution: ✅ Correct Answer: b.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🔍 Key Clues: Ambulation = muscle pump = better venous return</w:t>
      </w:r>
    </w:p>
    <w:p>
      <w:r>
        <w:t>🩺 Nursing Action: Get the patient up early per orders, teach ankle pumps and watch for calf tenderness/swelling</w:t>
      </w:r>
    </w:p>
    <w:p>
      <w:r>
        <w:t>❌ Why Not Others: (a) Ambulation prevents bedsores only as a secondary benefit — not the best response for this situation; (c) Ambulation increases appetite only — not the best response for this situation; (d) Ambulation lowers blood pressure only — not the best response for this situation.</w:t>
      </w:r>
    </w:p>
    <w:p>
      <w:r>
        <w:t>⚠️ Exam Trap: Venous stasis from immobility predisposes to DVT — the muscle pump counteracts it</w:t>
      </w:r>
    </w:p>
    <w:p>
      <w:r>
        <w:t>🌟 PNC Exam Pearl: Virchow's triad (stasis, hypercoagulability, vessel injury) underlies DVT</w:t>
      </w:r>
    </w:p>
    <w:p>
      <w:r>
        <w:t>⚡ 5-Second Recall: Muscle pump prevents DVT</w:t>
      </w:r>
    </w:p>
    <w:p>
      <w:r>
        <w:t>Question: A patient asks the nurse about venous return and muscle/respiratory pumps. Which response by the nurse is correct?</w:t>
      </w:r>
    </w:p>
    <w:p>
      <w:r>
        <w:t>(a) Only the arterial pulse</w:t>
      </w:r>
    </w:p>
    <w:p>
      <w:r>
        <w:t>(b) Only the heart valves in arteries</w:t>
      </w:r>
    </w:p>
    <w:p>
      <w:r>
        <w:t>(c) Only gravity always hindering return</w:t>
      </w:r>
    </w:p>
    <w:p>
      <w:r>
        <w:t>(d) Skeletal muscle pump, respiratory (thoracic) pump and venous valves</w:t>
      </w:r>
    </w:p>
    <w:p>
      <w:r>
        <w:t>Answer: d</w:t>
      </w:r>
    </w:p>
    <w:p>
      <w:r>
        <w:t>Solution: ✅ Correct Answer: d.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(a) Only the arterial pulse — not the best response for this situation; (b) Only the heart valves in arteries — not the best response for this situation; (c) Only gravity always hindering return — not the best response for this situation.</w:t>
      </w:r>
    </w:p>
    <w:p>
      <w:r>
        <w:t>⚠️ Exam Trap: Immobility removes the muscle pump — blood pools in the legs, reducing venous return</w:t>
      </w:r>
    </w:p>
    <w:p>
      <w:r>
        <w:t>⚡ 5-Second Recall: Muscle pump aids venous return</w:t>
      </w:r>
    </w:p>
    <w:p>
      <w:r>
        <w:t>Question: A patient asks the nurse about venous return and muscle/respiratory pumps. Which response by the nurse is correct?</w:t>
      </w:r>
    </w:p>
    <w:p>
      <w:r>
        <w:t>(a) Increased plasma proteins only</w:t>
      </w:r>
    </w:p>
    <w:p>
      <w:r>
        <w:t>(b) Too much cardiac output only</w:t>
      </w:r>
    </w:p>
    <w:p>
      <w:r>
        <w:t>(c) Arterial constriction only</w:t>
      </w:r>
    </w:p>
    <w:p>
      <w:r>
        <w:t>(d) Loss of the muscle pump allows venous pooling and increased hydrostatic pressure</w:t>
      </w:r>
    </w:p>
    <w:p>
      <w:r>
        <w:t>Answer: d</w:t>
      </w:r>
    </w:p>
    <w:p>
      <w:r>
        <w:t>Solution: ✅ Correct Answer: d. Loss of the muscle pump allows venous pooling and increased hydrostatic pressure.</w:t>
      </w:r>
    </w:p>
    <w:p>
      <w:r>
        <w:t>🧠 Clinical Rationale: Standing still removes the skeletal muscle pump — veins pool blood, hydrostatic pressure rises, and fluid leaks into the tissues (dependent edema)</w:t>
      </w:r>
    </w:p>
    <w:p>
      <w:r>
        <w:t>🩺 Nursing Action: Encourage calf exercises and compression to counteract venous pooling</w:t>
      </w:r>
    </w:p>
    <w:p>
      <w:r>
        <w:t>❌ Why Not Others: (a) Increased plasma proteins only — not the best response for this situation; (b) Too much cardiac output only — not the best response for this situation; (c) Arterial constriction only — not the best response for this situation.</w:t>
      </w:r>
    </w:p>
    <w:p>
      <w:r>
        <w:t>⚠️ Exam Trap: Walking contracts calf muscles, squeezing veins upward — immobility reverses this</w:t>
      </w:r>
    </w:p>
    <w:p>
      <w:r>
        <w:t>⚡ 5-Second Recall: Standing = venous pooling</w:t>
      </w:r>
    </w:p>
    <w:p>
      <w:r>
        <w:t>Question: The nurse is teaching a patient about venous return and muscle/respiratory pumps. Which statement by the patient indicates correct understanding?</w:t>
      </w:r>
    </w:p>
    <w:p>
      <w:r>
        <w:t>(a) Ambulation lowers blood pressure only</w:t>
      </w:r>
    </w:p>
    <w:p>
      <w:r>
        <w:t>(b) The muscle pump increases venous return, reducing stasis and DVT risk</w:t>
      </w:r>
    </w:p>
    <w:p>
      <w:r>
        <w:t>(c) Ambulation prevents bedsores only as a secondary benefit</w:t>
      </w:r>
    </w:p>
    <w:p>
      <w:r>
        <w:t>(d) Ambulation increases appetite only</w:t>
      </w:r>
    </w:p>
    <w:p>
      <w:r>
        <w:t>Answer: b</w:t>
      </w:r>
    </w:p>
    <w:p>
      <w:r>
        <w:t>Solution: ✅ Correct Answer: b.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🩺 Nursing Action: Get the patient up early per orders, teach ankle pumps and watch for calf tenderness/swelling</w:t>
      </w:r>
    </w:p>
    <w:p>
      <w:r>
        <w:t>❌ Why Not Others: (a) Ambulation lowers blood pressure only — not the best response for this situation; (c) Ambulation prevents bedsores only as a secondary benefit — not the best response for this situation; (d) Ambulation increases appetite only — not the best response for this situation.</w:t>
      </w:r>
    </w:p>
    <w:p>
      <w:r>
        <w:t>⚠️ Exam Trap: Venous stasis from immobility predisposes to DVT — the muscle pump counteracts it</w:t>
      </w:r>
    </w:p>
    <w:p>
      <w:r>
        <w:t>🌟 PNC Exam Pearl: Virchow's triad (stasis, hypercoagulability, vessel injury) underlies DVT</w:t>
      </w:r>
    </w:p>
    <w:p>
      <w:r>
        <w:t>⚡ 5-Second Recall: Muscle pump prevents DVT</w:t>
      </w:r>
    </w:p>
    <w:p>
      <w:r>
        <w:t>Question: Which statement about venous return and muscle/respiratory pumps is correct?</w:t>
      </w:r>
    </w:p>
    <w:p>
      <w:r>
        <w:t>(a) Only the heart valves in arteries</w:t>
      </w:r>
    </w:p>
    <w:p>
      <w:r>
        <w:t>(b) Only the arterial pulse</w:t>
      </w:r>
    </w:p>
    <w:p>
      <w:r>
        <w:t>(c) Skeletal muscle pump, respiratory (thoracic) pump and venous valves</w:t>
      </w:r>
    </w:p>
    <w:p>
      <w:r>
        <w:t>(d) Only gravity always hindering return</w:t>
      </w:r>
    </w:p>
    <w:p>
      <w:r>
        <w:t>Answer: c</w:t>
      </w:r>
    </w:p>
    <w:p>
      <w:r>
        <w:t>Solution: ✅ Correct Answer: c.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(a) Only the heart valves in arteries — not the best response for this situation; (b) Only the arterial pulse — not the best response for this situation; (d) Only gravity always hindering return — not the best response for this situation.</w:t>
      </w:r>
    </w:p>
    <w:p>
      <w:r>
        <w:t>⚡ 5-Second Recall: Muscle pump aids venous return</w:t>
      </w:r>
    </w:p>
    <w:p>
      <w:r>
        <w:t>Question: Which statement about venous return and muscle/respiratory pumps is correct?</w:t>
      </w:r>
    </w:p>
    <w:p>
      <w:r>
        <w:t>(a) Too much cardiac output only</w:t>
      </w:r>
    </w:p>
    <w:p>
      <w:r>
        <w:t>(b) Increased plasma proteins only</w:t>
      </w:r>
    </w:p>
    <w:p>
      <w:r>
        <w:t>(c) Arterial constriction only</w:t>
      </w:r>
    </w:p>
    <w:p>
      <w:r>
        <w:t>(d) Loss of the muscle pump allows venous pooling and increased hydrostatic pressure</w:t>
      </w:r>
    </w:p>
    <w:p>
      <w:r>
        <w:t>Answer: d</w:t>
      </w:r>
    </w:p>
    <w:p>
      <w:r>
        <w:t>Solution: ✅ Correct Answer: d. Loss of the muscle pump allows venous pooling and increased hydrostatic pressure.</w:t>
      </w:r>
    </w:p>
    <w:p>
      <w:r>
        <w:t>🧠 Clinical Rationale: Standing still removes the skeletal muscle pump — veins pool blood, hydrostatic pressure rises, and fluid leaks into the tissues (dependent edema)</w:t>
      </w:r>
    </w:p>
    <w:p>
      <w:r>
        <w:t>🩺 Nursing Action: Encourage calf exercises and compression to counteract venous pooling</w:t>
      </w:r>
    </w:p>
    <w:p>
      <w:r>
        <w:t>❌ Why Not Others: (a) Too much cardiac output only — not the best response for this situation; (b) Increased plasma proteins only — not the best response for this situation; (c) Arterial constriction only — not the best response for this situation.</w:t>
      </w:r>
    </w:p>
    <w:p>
      <w:r>
        <w:t>⚡ 5-Second Recall: Standing = venous pooling</w:t>
      </w:r>
    </w:p>
    <w:p>
      <w:r>
        <w:t>Question: A patient needing care for venous return and muscle/respiratory pumps is admitted to the unit. Which nursing action should the nurse perform FIRST?</w:t>
      </w:r>
    </w:p>
    <w:p>
      <w:r>
        <w:t>(a) The muscle pump increases venous return, reducing stasis and DVT risk</w:t>
      </w:r>
    </w:p>
    <w:p>
      <w:r>
        <w:t>(b) Ambulation increases appetite only</w:t>
      </w:r>
    </w:p>
    <w:p>
      <w:r>
        <w:t>(c) Ambulation lowers blood pressure only</w:t>
      </w:r>
    </w:p>
    <w:p>
      <w:r>
        <w:t>(d) Ambulation prevents bedsores only as a secondary benefit</w:t>
      </w:r>
    </w:p>
    <w:p>
      <w:r>
        <w:t>Answer: a</w:t>
      </w:r>
    </w:p>
    <w:p>
      <w:r>
        <w:t>Solution: ✅ Correct Answer: a.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Get the patient up early per orders, teach ankle pumps and watch for calf tenderness/swelling</w:t>
      </w:r>
    </w:p>
    <w:p>
      <w:r>
        <w:t>❌ Why Not Others: (b) Ambulation increases appetite only — not the best response for this situation; (c) Ambulation lowers blood pressure only — not the best response for this situation; (d) Ambulation prevents bedsores only as a secondary benefit — not the best response for this situation.</w:t>
      </w:r>
    </w:p>
    <w:p>
      <w:r>
        <w:t>⚡ 5-Second Recall: Muscle pump prevents DVT</w:t>
      </w:r>
    </w:p>
    <w:p>
      <w:r>
        <w:t>Question: The nurse is caring for a patient with venous return and muscle/respiratory pumps. Which response is most appropriate?</w:t>
      </w:r>
    </w:p>
    <w:p>
      <w:r>
        <w:t>(a) Skeletal muscle pump, respiratory (thoracic) pump and venous valves</w:t>
      </w:r>
    </w:p>
    <w:p>
      <w:r>
        <w:t>(b) Only the heart valves in arteries</w:t>
      </w:r>
    </w:p>
    <w:p>
      <w:r>
        <w:t>(c) Only gravity always hindering return</w:t>
      </w:r>
    </w:p>
    <w:p>
      <w:r>
        <w:t>(d) Only the arterial pulse</w:t>
      </w:r>
    </w:p>
    <w:p>
      <w:r>
        <w:t>Answer: a</w:t>
      </w:r>
    </w:p>
    <w:p>
      <w:r>
        <w:t>Solution: ✅ Correct Answer: a.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(b) Only the heart valves in arteries — not the best response for this situation; (c) Only gravity always hindering return — not the best response for this situation; (d) Only the arterial pulse — not the best response for this situation.</w:t>
      </w:r>
    </w:p>
    <w:p>
      <w:r>
        <w:t>⚡ 5-Second Recall: Muscle pump aids venous return</w:t>
      </w:r>
    </w:p>
    <w:p>
      <w:r>
        <w:t>Question: The nurse is caring for a patient with venous return and muscle/respiratory pumps. Which response is most appropriate?</w:t>
      </w:r>
    </w:p>
    <w:p>
      <w:r>
        <w:t>(a) Arterial constriction only</w:t>
      </w:r>
    </w:p>
    <w:p>
      <w:r>
        <w:t>(b) Too much cardiac output only</w:t>
      </w:r>
    </w:p>
    <w:p>
      <w:r>
        <w:t>(c) Increased plasma proteins only</w:t>
      </w:r>
    </w:p>
    <w:p>
      <w:r>
        <w:t>(d) Loss of the muscle pump allows venous pooling and increased hydrostatic pressure</w:t>
      </w:r>
    </w:p>
    <w:p>
      <w:r>
        <w:t>Answer: d</w:t>
      </w:r>
    </w:p>
    <w:p>
      <w:r>
        <w:t>Solution: ✅ Correct Answer: d. Loss of the muscle pump allows venous pooling and increased hydrostatic pressure.</w:t>
      </w:r>
    </w:p>
    <w:p>
      <w:r>
        <w:t>🧠 Clinical Rationale: Standing still removes the skeletal muscle pump — veins pool blood, hydrostatic pressure rises, and fluid leaks into the tissues (dependent edema)</w:t>
      </w:r>
    </w:p>
    <w:p>
      <w:r>
        <w:t>🩺 Nursing Action: Encourage calf exercises and compression to counteract venous pooling</w:t>
      </w:r>
    </w:p>
    <w:p>
      <w:r>
        <w:t>❌ Why Not Others: (a) Arterial constriction only — not the best response for this situation; (b) Too much cardiac output only — not the best response for this situation; (c) Increased plasma proteins only — not the best response for this situation.</w:t>
      </w:r>
    </w:p>
    <w:p>
      <w:r>
        <w:t>⚡ 5-Second Recall: Standing = venous pooling</w:t>
      </w:r>
    </w:p>
    <w:p>
      <w:r>
        <w:t>Question: Which assessment finding in a patient with venous return and muscle/respiratory pumps is MOST concerning and requires immediate follow-up?</w:t>
      </w:r>
    </w:p>
    <w:p>
      <w:r>
        <w:t>(a) Ambulation prevents bedsores only as a secondary benefit</w:t>
      </w:r>
    </w:p>
    <w:p>
      <w:r>
        <w:t>(b) Ambulation lowers blood pressure only</w:t>
      </w:r>
    </w:p>
    <w:p>
      <w:r>
        <w:t>(c) The muscle pump increases venous return, reducing stasis and DVT risk</w:t>
      </w:r>
    </w:p>
    <w:p>
      <w:r>
        <w:t>(d) Ambulation increases appetite only</w:t>
      </w:r>
    </w:p>
    <w:p>
      <w:r>
        <w:t>Answer: c</w:t>
      </w:r>
    </w:p>
    <w:p>
      <w:r>
        <w:t>Solution: ✅ Correct Answer: c.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🔍 Key Clues: Ambulation = muscle pump = better venous return</w:t>
      </w:r>
    </w:p>
    <w:p>
      <w:r>
        <w:t>🩺 Nursing Action: Get the patient up early per orders, teach ankle pumps and watch for calf tenderness/swelling</w:t>
      </w:r>
    </w:p>
    <w:p>
      <w:r>
        <w:t>❌ Why Not Others: (a) Ambulation prevents bedsores only as a secondary benefit — not the best response for this situation; (b) Ambulation lowers blood pressure only — not the best response for this situation; (d) Ambulation increases appetite only — not the best response for this situation.</w:t>
      </w:r>
    </w:p>
    <w:p>
      <w:r>
        <w:t>⚡ 5-Second Recall: Muscle pump prevents DVT</w:t>
      </w:r>
    </w:p>
    <w:p>
      <w:r>
        <w:t>Question: The nurse demonstrates correct understanding of venous return and muscle/respiratory pumps by identifying which response as appropriate?</w:t>
      </w:r>
    </w:p>
    <w:p>
      <w:r>
        <w:t>(a) Skeletal muscle pump, respiratory (thoracic) pump and venous valves</w:t>
      </w:r>
    </w:p>
    <w:p>
      <w:r>
        <w:t>(b) Only gravity always hindering return</w:t>
      </w:r>
    </w:p>
    <w:p>
      <w:r>
        <w:t>(c) Only the heart valves in arteries</w:t>
      </w:r>
    </w:p>
    <w:p>
      <w:r>
        <w:t>(d) Only the arterial pulse</w:t>
      </w:r>
    </w:p>
    <w:p>
      <w:r>
        <w:t>Answer: a</w:t>
      </w:r>
    </w:p>
    <w:p>
      <w:r>
        <w:t>Solution: ✅ Correct Answer: a.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(b) Only gravity always hindering return — not the best response for this situation; (c) Only the heart valves in arteries — not the best response for this situation; (d) Only the arterial pulse — not the best response for this situation.</w:t>
      </w:r>
    </w:p>
    <w:p>
      <w:r>
        <w:t>⚡ 5-Second Recall: Muscle pump aids venous return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