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a rise in arterial CO2 stimulate ventilation?</w:t>
      </w:r>
    </w:p>
    <w:p>
      <w:r>
        <w:t>(a) CO2 lowers CSF acidity</w:t>
      </w:r>
    </w:p>
    <w:p>
      <w:r>
        <w:t>(b) CO2 directly stimulates the diaphragm</w:t>
      </w:r>
    </w:p>
    <w:p>
      <w:r>
        <w:t>(c) CO2 blocks peripheral receptors</w:t>
      </w:r>
    </w:p>
    <w:p>
      <w:r>
        <w:t>(d) CO2 crosses the blood-brain barrier, raises CSF H+, and activates central chemoreceptors</w:t>
      </w:r>
    </w:p>
    <w:p>
      <w:r>
        <w:t>Answer: d</w:t>
      </w:r>
    </w:p>
    <w:p>
      <w:r>
        <w:t>Solution: ✅ Correct Answer: d. CO2 crosses the blood-brain barrier, raises CSF H+, and activates central chemoreceptors.</w:t>
      </w:r>
    </w:p>
    <w:p>
      <w:r>
        <w:t>🧠 Clinical Rationale: CO2 diffuses into CSF, forming carbonic acid — the resulting H+ drives the central chemoreceptors to increase ventilation</w:t>
      </w:r>
    </w:p>
    <w:p>
      <w:r>
        <w:t>🔍 Key Clues: CO2 → CSF H+ → ventilatory drive</w:t>
      </w:r>
    </w:p>
    <w:p>
      <w:r>
        <w:t>🩺 Nursing Action: Understand this sequence when explaining why hypercapnia is a strong respiratory stimulant</w:t>
      </w:r>
    </w:p>
    <w:p>
      <w:r>
        <w:t>❌ Why Not Others: (a) CO2 lowers CSF acidity — not the best response for this situation; (b) CO2 directly stimulates the diaphragm — not the best response for this situation; (c) CO2 blocks peripheral receptors — not the best response for this situation.</w:t>
      </w:r>
    </w:p>
    <w:p>
      <w:r>
        <w:t>⚠️ Exam Trap: The ventilatory response to CO2 is far stronger than to O2 in health</w:t>
      </w:r>
    </w:p>
    <w:p>
      <w:r>
        <w:t>🌟 PNC Exam Pearl: In respiratory failure, rising CO2 with falling pH signals impending ventilatory exhaustion</w:t>
      </w:r>
    </w:p>
    <w:p>
      <w:r>
        <w:t>⚡ 5-Second Recall: CO2 = strongest normal drive</w:t>
      </w:r>
    </w:p>
    <w:p>
      <w:r>
        <w:t>Question: Which blood gas change produces the greatest normal increase in ventilation?</w:t>
      </w:r>
    </w:p>
    <w:p>
      <w:r>
        <w:t>(a) A fall in PO2 only</w:t>
      </w:r>
    </w:p>
    <w:p>
      <w:r>
        <w:t>(b) A rise in pH only</w:t>
      </w:r>
    </w:p>
    <w:p>
      <w:r>
        <w:t>(c) A fall in PCO2 only</w:t>
      </w:r>
    </w:p>
    <w:p>
      <w:r>
        <w:t>(d) A rise in arterial PCO2</w:t>
      </w:r>
    </w:p>
    <w:p>
      <w:r>
        <w:t>Answer: d</w:t>
      </w:r>
    </w:p>
    <w:p>
      <w:r>
        <w:t>Solution: ✅ Correct Answer: d. A rise in arterial PCO2.</w:t>
      </w:r>
    </w:p>
    <w:p>
      <w:r>
        <w:t>🧠 Clinical Rationale: Rising PCO2 (hypercapnia) is the most potent physiologic stimulant of ventilation via the central chemoreceptors</w:t>
      </w:r>
    </w:p>
    <w:p>
      <w:r>
        <w:t>🔍 Key Clues: CO2 rise = potent stimulus</w:t>
      </w:r>
    </w:p>
    <w:p>
      <w:r>
        <w:t>🩺 Nursing Action: Distinguish CO2-driven (normal) from hypoxic-driven (chronic disease) breathing</w:t>
      </w:r>
    </w:p>
    <w:p>
      <w:r>
        <w:t>❌ Why Not Others: (a) A fall in PO2 only — not the best response for this situation; (b) A rise in pH only — not the best response for this situation; (c) A fall in PCO2 only — not the best response for this situation.</w:t>
      </w:r>
    </w:p>
    <w:p>
      <w:r>
        <w:t>⚠️ Exam Trap: Hypoxia is a weaker stimulus until PO2 falls markedly</w:t>
      </w:r>
    </w:p>
    <w:p>
      <w:r>
        <w:t>🌟 PNC Exam Pearl: Watch for CO2 narcosis when PCO2 climbs very high — ventilation then fails</w:t>
      </w:r>
    </w:p>
    <w:p>
      <w:r>
        <w:t>⚡ 5-Second Recall: CO2 drives ventilation in health</w:t>
      </w:r>
    </w:p>
    <w:p>
      <w:r>
        <w:t>Question: A nurse observes a patient with rapid deep breathing (Kussmaul). Arterial pH is 7.25 with low CO2. What is the mechanism?</w:t>
      </w:r>
    </w:p>
    <w:p>
      <w:r>
        <w:t>(a) The high pH drives breathing</w:t>
      </w:r>
    </w:p>
    <w:p>
      <w:r>
        <w:t>(b) Primary respiratory alkalosis with no stimulus</w:t>
      </w:r>
    </w:p>
    <w:p>
      <w:r>
        <w:t>(c) No chemoreceptor involvement</w:t>
      </w:r>
    </w:p>
    <w:p>
      <w:r>
        <w:t>(d) Metabolic acidosis — the low HCO3 and pH stimulate ventilation to blow off CO2 as compensation</w:t>
      </w:r>
    </w:p>
    <w:p>
      <w:r>
        <w:t>Answer: d</w:t>
      </w:r>
    </w:p>
    <w:p>
      <w:r>
        <w:t>Solution: ✅ Correct Answer: d. Metabolic acidosis — the low HCO3 and pH stimulate ventilation to blow off CO2 as compensation.</w:t>
      </w:r>
    </w:p>
    <w:p>
      <w:r>
        <w:t>🧠 Clinical Rationale: Metabolic acidosis lowers pH; the chemoreceptors drive hyperventilation to reduce CO2 (respiratory compensation), producing Kussmaul breathing</w:t>
      </w:r>
    </w:p>
    <w:p>
      <w:r>
        <w:t>🔍 Key Clues: Kussmaul = metabolic acidosis compensation</w:t>
      </w:r>
    </w:p>
    <w:p>
      <w:r>
        <w:t>🩺 Nursing Action: Recognize Kussmaul breathing as a compensatory response in DKA and renal failure</w:t>
      </w:r>
    </w:p>
    <w:p>
      <w:r>
        <w:t>❌ Why Not Others: (a) The high pH drives breathing — not the best response for this situation; (b) Primary respiratory alkalosis with no stimulus — not the best response for this situation; (c) No chemoreceptor involvement — not the best response for this situation.</w:t>
      </w:r>
    </w:p>
    <w:p>
      <w:r>
        <w:t>⚠️ Exam Trap: The low CO2 is the compensation, not the primary disorder</w:t>
      </w:r>
    </w:p>
    <w:p>
      <w:r>
        <w:t>🌟 PNC Exam Pearl: Check for the cause of metabolic acidosis (DKA, lactate, renal) when Kussmaul breathing appears</w:t>
      </w:r>
    </w:p>
    <w:p>
      <w:r>
        <w:t>⚡ 5-Second Recall: Kussmaul = blowing off CO2 for metabolic acidosis</w:t>
      </w:r>
    </w:p>
    <w:p>
      <w:r>
        <w:t>Question: A patient asks the nurse about CO2/H+ control of ventilation. Which response by the nurse is correct?</w:t>
      </w:r>
    </w:p>
    <w:p>
      <w:r>
        <w:t>(a) CO2 lowers CSF acidity</w:t>
      </w:r>
    </w:p>
    <w:p>
      <w:r>
        <w:t>(b) CO2 blocks peripheral receptors</w:t>
      </w:r>
    </w:p>
    <w:p>
      <w:r>
        <w:t>(c) CO2 crosses the blood-brain barrier, raises CSF H+, and activates central chemoreceptors</w:t>
      </w:r>
    </w:p>
    <w:p>
      <w:r>
        <w:t>(d) CO2 directly stimulates the diaphragm</w:t>
      </w:r>
    </w:p>
    <w:p>
      <w:r>
        <w:t>Answer: c</w:t>
      </w:r>
    </w:p>
    <w:p>
      <w:r>
        <w:t>Solution: ✅ Correct Answer: c. CO2 crosses the blood-brain barrier, raises CSF H+, and activates central chemoreceptors.</w:t>
      </w:r>
    </w:p>
    <w:p>
      <w:r>
        <w:t>🧠 Clinical Rationale: CO2 diffuses into CSF, forming carbonic acid — the resulting H+ drives the central chemoreceptors to increase ventilation</w:t>
      </w:r>
    </w:p>
    <w:p>
      <w:r>
        <w:t>🩺 Nursing Action: Understand this sequence when explaining why hypercapnia is a strong respiratory stimulant</w:t>
      </w:r>
    </w:p>
    <w:p>
      <w:r>
        <w:t>❌ Why Not Others: (a) CO2 lowers CSF acidity — not the best response for this situation; (b) CO2 blocks peripheral receptors — not the best response for this situation; (d) CO2 directly stimulates the diaphragm — not the best response for this situation.</w:t>
      </w:r>
    </w:p>
    <w:p>
      <w:r>
        <w:t>⚠️ Exam Trap: The ventilatory response to CO2 is far stronger than to O2 in health</w:t>
      </w:r>
    </w:p>
    <w:p>
      <w:r>
        <w:t>⚡ 5-Second Recall: CO2 = strongest normal drive</w:t>
      </w:r>
    </w:p>
    <w:p>
      <w:r>
        <w:t>Question: A patient asks the nurse about CO2/H+ control of ventilation. Which response by the nurse is correct?</w:t>
      </w:r>
    </w:p>
    <w:p>
      <w:r>
        <w:t>(a) A rise in pH only</w:t>
      </w:r>
    </w:p>
    <w:p>
      <w:r>
        <w:t>(b) A fall in PCO2 only</w:t>
      </w:r>
    </w:p>
    <w:p>
      <w:r>
        <w:t>(c) A rise in arterial PCO2</w:t>
      </w:r>
    </w:p>
    <w:p>
      <w:r>
        <w:t>(d) A fall in PO2 only</w:t>
      </w:r>
    </w:p>
    <w:p>
      <w:r>
        <w:t>Answer: c</w:t>
      </w:r>
    </w:p>
    <w:p>
      <w:r>
        <w:t>Solution: ✅ Correct Answer: c. A rise in arterial PCO2.</w:t>
      </w:r>
    </w:p>
    <w:p>
      <w:r>
        <w:t>🧠 Clinical Rationale: Rising PCO2 (hypercapnia) is the most potent physiologic stimulant of ventilation via the central chemoreceptors</w:t>
      </w:r>
    </w:p>
    <w:p>
      <w:r>
        <w:t>🩺 Nursing Action: Distinguish CO2-driven (normal) from hypoxic-driven (chronic disease) breathing</w:t>
      </w:r>
    </w:p>
    <w:p>
      <w:r>
        <w:t>❌ Why Not Others: (a) A rise in pH only — not the best response for this situation; (b) A fall in PCO2 only — not the best response for this situation; (d) A fall in PO2 only — not the best response for this situation.</w:t>
      </w:r>
    </w:p>
    <w:p>
      <w:r>
        <w:t>⚠️ Exam Trap: Hypoxia is a weaker stimulus until PO2 falls markedly</w:t>
      </w:r>
    </w:p>
    <w:p>
      <w:r>
        <w:t>⚡ 5-Second Recall: CO2 drives ventilation in health</w:t>
      </w:r>
    </w:p>
    <w:p>
      <w:r>
        <w:t>Question: The nurse is teaching a patient about CO2/H+ control of ventilation. Which statement by the patient indicates correct understanding?</w:t>
      </w:r>
    </w:p>
    <w:p>
      <w:r>
        <w:t>(a) Metabolic acidosis — the low HCO3 and pH stimulate ventilation to blow off CO2 as compensation</w:t>
      </w:r>
    </w:p>
    <w:p>
      <w:r>
        <w:t>(b) The high pH drives breathing</w:t>
      </w:r>
    </w:p>
    <w:p>
      <w:r>
        <w:t>(c) No chemoreceptor involvement</w:t>
      </w:r>
    </w:p>
    <w:p>
      <w:r>
        <w:t>(d) Primary respiratory alkalosis with no stimulus</w:t>
      </w:r>
    </w:p>
    <w:p>
      <w:r>
        <w:t>Answer: a</w:t>
      </w:r>
    </w:p>
    <w:p>
      <w:r>
        <w:t>Solution: ✅ Correct Answer: a. Metabolic acidosis — the low HCO3 and pH stimulate ventilation to blow off CO2 as compensation.</w:t>
      </w:r>
    </w:p>
    <w:p>
      <w:r>
        <w:t>🧠 Clinical Rationale: Metabolic acidosis lowers pH; the chemoreceptors drive hyperventilation to reduce CO2 (respiratory compensation), producing Kussmaul breathing</w:t>
      </w:r>
    </w:p>
    <w:p>
      <w:r>
        <w:t>🩺 Nursing Action: Recognize Kussmaul breathing as a compensatory response in DKA and renal failure</w:t>
      </w:r>
    </w:p>
    <w:p>
      <w:r>
        <w:t>❌ Why Not Others: (b) The high pH drives breathing — not the best response for this situation; (c) No chemoreceptor involvement — not the best response for this situation; (d) Primary respiratory alkalosis with no stimulus — not the best response for this situation.</w:t>
      </w:r>
    </w:p>
    <w:p>
      <w:r>
        <w:t>⚠️ Exam Trap: The low CO2 is the compensation, not the primary disorder</w:t>
      </w:r>
    </w:p>
    <w:p>
      <w:r>
        <w:t>🌟 PNC Exam Pearl: Check for the cause of metabolic acidosis (DKA, lactate, renal) when Kussmaul breathing appears</w:t>
      </w:r>
    </w:p>
    <w:p>
      <w:r>
        <w:t>⚡ 5-Second Recall: Kussmaul = blowing off CO2 for metabolic acidosis</w:t>
      </w:r>
    </w:p>
    <w:p>
      <w:r>
        <w:t>Question: Which statement about CO2/H+ control of ventilation is correct?</w:t>
      </w:r>
    </w:p>
    <w:p>
      <w:r>
        <w:t>(a) CO2 directly stimulates the diaphragm</w:t>
      </w:r>
    </w:p>
    <w:p>
      <w:r>
        <w:t>(b) CO2 lowers CSF acidity</w:t>
      </w:r>
    </w:p>
    <w:p>
      <w:r>
        <w:t>(c) CO2 crosses the blood-brain barrier, raises CSF H+, and activates central chemoreceptors</w:t>
      </w:r>
    </w:p>
    <w:p>
      <w:r>
        <w:t>(d) CO2 blocks peripheral receptors</w:t>
      </w:r>
    </w:p>
    <w:p>
      <w:r>
        <w:t>Answer: c</w:t>
      </w:r>
    </w:p>
    <w:p>
      <w:r>
        <w:t>Solution: ✅ Correct Answer: c. CO2 crosses the blood-brain barrier, raises CSF H+, and activates central chemoreceptors.</w:t>
      </w:r>
    </w:p>
    <w:p>
      <w:r>
        <w:t>🧠 Clinical Rationale: CO2 diffuses into CSF, forming carbonic acid — the resulting H+ drives the central chemoreceptors to increase ventilation</w:t>
      </w:r>
    </w:p>
    <w:p>
      <w:r>
        <w:t>🩺 Nursing Action: Understand this sequence when explaining why hypercapnia is a strong respiratory stimulant</w:t>
      </w:r>
    </w:p>
    <w:p>
      <w:r>
        <w:t>❌ Why Not Others: (a) CO2 directly stimulates the diaphragm — not the best response for this situation; (b) CO2 lowers CSF acidity — not the best response for this situation; (d) CO2 blocks peripheral receptors — not the best response for this situation.</w:t>
      </w:r>
    </w:p>
    <w:p>
      <w:r>
        <w:t>⚡ 5-Second Recall: CO2 = strongest normal drive</w:t>
      </w:r>
    </w:p>
    <w:p>
      <w:r>
        <w:t>Question: Which statement about CO2/H+ control of ventilation is correct?</w:t>
      </w:r>
    </w:p>
    <w:p>
      <w:r>
        <w:t>(a) A fall in PO2 only</w:t>
      </w:r>
    </w:p>
    <w:p>
      <w:r>
        <w:t>(b) A rise in arterial PCO2</w:t>
      </w:r>
    </w:p>
    <w:p>
      <w:r>
        <w:t>(c) A fall in PCO2 only</w:t>
      </w:r>
    </w:p>
    <w:p>
      <w:r>
        <w:t>(d) A rise in pH only</w:t>
      </w:r>
    </w:p>
    <w:p>
      <w:r>
        <w:t>Answer: b</w:t>
      </w:r>
    </w:p>
    <w:p>
      <w:r>
        <w:t>Solution: ✅ Correct Answer: b. A rise in arterial PCO2.</w:t>
      </w:r>
    </w:p>
    <w:p>
      <w:r>
        <w:t>🧠 Clinical Rationale: Rising PCO2 (hypercapnia) is the most potent physiologic stimulant of ventilation via the central chemoreceptors</w:t>
      </w:r>
    </w:p>
    <w:p>
      <w:r>
        <w:t>🩺 Nursing Action: Distinguish CO2-driven (normal) from hypoxic-driven (chronic disease) breathing</w:t>
      </w:r>
    </w:p>
    <w:p>
      <w:r>
        <w:t>❌ Why Not Others: (a) A fall in PO2 only — not the best response for this situation; (c) A fall in PCO2 only — not the best response for this situation; (d) A rise in pH only — not the best response for this situation.</w:t>
      </w:r>
    </w:p>
    <w:p>
      <w:r>
        <w:t>⚡ 5-Second Recall: CO2 drives ventilation in health</w:t>
      </w:r>
    </w:p>
    <w:p>
      <w:r>
        <w:t>Question: A patient needing care for CO2/H+ control of ventilation is admitted to the unit. Which nursing action should the nurse perform FIRST?</w:t>
      </w:r>
    </w:p>
    <w:p>
      <w:r>
        <w:t>(a) No chemoreceptor involvement</w:t>
      </w:r>
    </w:p>
    <w:p>
      <w:r>
        <w:t>(b) Primary respiratory alkalosis with no stimulus</w:t>
      </w:r>
    </w:p>
    <w:p>
      <w:r>
        <w:t>(c) Metabolic acidosis — the low HCO3 and pH stimulate ventilation to blow off CO2 as compensation</w:t>
      </w:r>
    </w:p>
    <w:p>
      <w:r>
        <w:t>(d) The high pH drives breathing</w:t>
      </w:r>
    </w:p>
    <w:p>
      <w:r>
        <w:t>Answer: c</w:t>
      </w:r>
    </w:p>
    <w:p>
      <w:r>
        <w:t>Solution: ✅ Correct Answer: c. Metabolic acidosis — the low HCO3 and pH stimulate ventilation to blow off CO2 as compensation.</w:t>
      </w:r>
    </w:p>
    <w:p>
      <w:r>
        <w:t>🧠 Clinical Rationale: Metabolic acidosis lowers pH; the chemoreceptors drive hyperventilation to reduce CO2 (respiratory compensation), producing Kussmaul breathing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Recognize Kussmaul breathing as a compensatory response in DKA and renal failure</w:t>
      </w:r>
    </w:p>
    <w:p>
      <w:r>
        <w:t>❌ Why Not Others: (a) No chemoreceptor involvement — not the best response for this situation; (b) Primary respiratory alkalosis with no stimulus — not the best response for this situation; (d) The high pH drives breathing — not the best response for this situation.</w:t>
      </w:r>
    </w:p>
    <w:p>
      <w:r>
        <w:t>⚡ 5-Second Recall: Kussmaul = blowing off CO2 for metabolic acidosis</w:t>
      </w:r>
    </w:p>
    <w:p>
      <w:r>
        <w:t>Question: The nurse is caring for a patient with CO2/H+ control of ventilation. Which response is most appropriate?</w:t>
      </w:r>
    </w:p>
    <w:p>
      <w:r>
        <w:t>(a) CO2 blocks peripheral receptors</w:t>
      </w:r>
    </w:p>
    <w:p>
      <w:r>
        <w:t>(b) CO2 crosses the blood-brain barrier, raises CSF H+, and activates central chemoreceptors</w:t>
      </w:r>
    </w:p>
    <w:p>
      <w:r>
        <w:t>(c) CO2 lowers CSF acidity</w:t>
      </w:r>
    </w:p>
    <w:p>
      <w:r>
        <w:t>(d) CO2 directly stimulates the diaphragm</w:t>
      </w:r>
    </w:p>
    <w:p>
      <w:r>
        <w:t>Answer: b</w:t>
      </w:r>
    </w:p>
    <w:p>
      <w:r>
        <w:t>Solution: ✅ Correct Answer: b. CO2 crosses the blood-brain barrier, raises CSF H+, and activates central chemoreceptors.</w:t>
      </w:r>
    </w:p>
    <w:p>
      <w:r>
        <w:t>🧠 Clinical Rationale: CO2 diffuses into CSF, forming carbonic acid — the resulting H+ drives the central chemoreceptors to increase ventilation</w:t>
      </w:r>
    </w:p>
    <w:p>
      <w:r>
        <w:t>🩺 Nursing Action: Understand this sequence when explaining why hypercapnia is a strong respiratory stimulant</w:t>
      </w:r>
    </w:p>
    <w:p>
      <w:r>
        <w:t>❌ Why Not Others: (a) CO2 blocks peripheral receptors — not the best response for this situation; (c) CO2 lowers CSF acidity — not the best response for this situation; (d) CO2 directly stimulates the diaphragm — not the best response for this situation.</w:t>
      </w:r>
    </w:p>
    <w:p>
      <w:r>
        <w:t>⚡ 5-Second Recall: CO2 = strongest normal drive</w:t>
      </w:r>
    </w:p>
    <w:p>
      <w:r>
        <w:t>Question: The nurse is caring for a patient with CO2/H+ control of ventilation. Which response is most appropriate?</w:t>
      </w:r>
    </w:p>
    <w:p>
      <w:r>
        <w:t>(a) A fall in PCO2 only</w:t>
      </w:r>
    </w:p>
    <w:p>
      <w:r>
        <w:t>(b) A fall in PO2 only</w:t>
      </w:r>
    </w:p>
    <w:p>
      <w:r>
        <w:t>(c) A rise in arterial PCO2</w:t>
      </w:r>
    </w:p>
    <w:p>
      <w:r>
        <w:t>(d) A rise in pH only</w:t>
      </w:r>
    </w:p>
    <w:p>
      <w:r>
        <w:t>Answer: c</w:t>
      </w:r>
    </w:p>
    <w:p>
      <w:r>
        <w:t>Solution: ✅ Correct Answer: c. A rise in arterial PCO2.</w:t>
      </w:r>
    </w:p>
    <w:p>
      <w:r>
        <w:t>🧠 Clinical Rationale: Rising PCO2 (hypercapnia) is the most potent physiologic stimulant of ventilation via the central chemoreceptors</w:t>
      </w:r>
    </w:p>
    <w:p>
      <w:r>
        <w:t>🩺 Nursing Action: Distinguish CO2-driven (normal) from hypoxic-driven (chronic disease) breathing</w:t>
      </w:r>
    </w:p>
    <w:p>
      <w:r>
        <w:t>❌ Why Not Others: (a) A fall in PCO2 only — not the best response for this situation; (b) A fall in PO2 only — not the best response for this situation; (d) A rise in pH only — not the best response for this situation.</w:t>
      </w:r>
    </w:p>
    <w:p>
      <w:r>
        <w:t>⚡ 5-Second Recall: CO2 drives ventilation in health</w:t>
      </w:r>
    </w:p>
    <w:p>
      <w:r>
        <w:t>Question: Which assessment finding in a patient with CO2/H+ control of ventilation is MOST concerning and requires immediate follow-up?</w:t>
      </w:r>
    </w:p>
    <w:p>
      <w:r>
        <w:t>(a) No chemoreceptor involvement</w:t>
      </w:r>
    </w:p>
    <w:p>
      <w:r>
        <w:t>(b) Primary respiratory alkalosis with no stimulus</w:t>
      </w:r>
    </w:p>
    <w:p>
      <w:r>
        <w:t>(c) The high pH drives breathing</w:t>
      </w:r>
    </w:p>
    <w:p>
      <w:r>
        <w:t>(d) Metabolic acidosis — the low HCO3 and pH stimulate ventilation to blow off CO2 as compensation</w:t>
      </w:r>
    </w:p>
    <w:p>
      <w:r>
        <w:t>Answer: d</w:t>
      </w:r>
    </w:p>
    <w:p>
      <w:r>
        <w:t>Solution: ✅ Correct Answer: d. Metabolic acidosis — the low HCO3 and pH stimulate ventilation to blow off CO2 as compensation.</w:t>
      </w:r>
    </w:p>
    <w:p>
      <w:r>
        <w:t>🧠 Clinical Rationale: Metabolic acidosis lowers pH; the chemoreceptors drive hyperventilation to reduce CO2 (respiratory compensation), producing Kussmaul breathing</w:t>
      </w:r>
    </w:p>
    <w:p>
      <w:r>
        <w:t>🔍 Key Clues: Kussmaul = metabolic acidosis compensation</w:t>
      </w:r>
    </w:p>
    <w:p>
      <w:r>
        <w:t>🩺 Nursing Action: Recognize Kussmaul breathing as a compensatory response in DKA and renal failure</w:t>
      </w:r>
    </w:p>
    <w:p>
      <w:r>
        <w:t>❌ Why Not Others: (a) No chemoreceptor involvement — not the best response for this situation; (b) Primary respiratory alkalosis with no stimulus — not the best response for this situation; (c) The high pH drives breathing — not the best response for this situation.</w:t>
      </w:r>
    </w:p>
    <w:p>
      <w:r>
        <w:t>⚡ 5-Second Recall: Kussmaul = blowing off CO2 for metabolic acidosis</w:t>
      </w:r>
    </w:p>
    <w:p>
      <w:r>
        <w:t>Question: The nurse demonstrates correct understanding of CO2/H+ control of ventilation by identifying which response as appropriate?</w:t>
      </w:r>
    </w:p>
    <w:p>
      <w:r>
        <w:t>(a) CO2 lowers CSF acidity</w:t>
      </w:r>
    </w:p>
    <w:p>
      <w:r>
        <w:t>(b) CO2 directly stimulates the diaphragm</w:t>
      </w:r>
    </w:p>
    <w:p>
      <w:r>
        <w:t>(c) CO2 blocks peripheral receptors</w:t>
      </w:r>
    </w:p>
    <w:p>
      <w:r>
        <w:t>(d) CO2 crosses the blood-brain barrier, raises CSF H+, and activates central chemoreceptors</w:t>
      </w:r>
    </w:p>
    <w:p>
      <w:r>
        <w:t>Answer: d</w:t>
      </w:r>
    </w:p>
    <w:p>
      <w:r>
        <w:t>Solution: ✅ Correct Answer: d. CO2 crosses the blood-brain barrier, raises CSF H+, and activates central chemoreceptors.</w:t>
      </w:r>
    </w:p>
    <w:p>
      <w:r>
        <w:t>🧠 Clinical Rationale: CO2 diffuses into CSF, forming carbonic acid — the resulting H+ drives the central chemoreceptors to increase ventilation</w:t>
      </w:r>
    </w:p>
    <w:p>
      <w:r>
        <w:t>🩺 Nursing Action: Understand this sequence when explaining why hypercapnia is a strong respiratory stimulant</w:t>
      </w:r>
    </w:p>
    <w:p>
      <w:r>
        <w:t>❌ Why Not Others: (a) CO2 lowers CSF acidity — not the best response for this situation; (b) CO2 directly stimulates the diaphragm — not the best response for this situation; (c) CO2 blocks peripheral receptors — not the best response for this situation.</w:t>
      </w:r>
    </w:p>
    <w:p>
      <w:r>
        <w:t>⚡ 5-Second Recall: CO2 = strongest normal drive</w:t>
      </w:r>
    </w:p>
    <w:p>
      <w:r>
        <w:t>Question: What is the difference between hypoxemia and hypoxia?</w:t>
      </w:r>
    </w:p>
    <w:p>
      <w:r>
        <w:t>(a) Hypoxemia is tissue-level only</w:t>
      </w:r>
    </w:p>
    <w:p>
      <w:r>
        <w:t>(b) They are identical terms</w:t>
      </w:r>
    </w:p>
    <w:p>
      <w:r>
        <w:t>(c) Hypoxemia is low arterial oxygen; hypoxia is inadequate oxygen delivery to tissues</w:t>
      </w:r>
    </w:p>
    <w:p>
      <w:r>
        <w:t>(d) Hypoxia is a lab value only</w:t>
      </w:r>
    </w:p>
    <w:p>
      <w:r>
        <w:t>Answer: c</w:t>
      </w:r>
    </w:p>
    <w:p>
      <w:r>
        <w:t>Solution: ✅ Correct Answer: c. Hypoxemia is low arterial oxygen; hypoxia is inadequate oxygen delivery to tissues.</w:t>
      </w:r>
    </w:p>
    <w:p>
      <w:r>
        <w:t>🧠 Clinical Rationale: Hypoxemia = low PaO2 in arterial blood; hypoxia = inadequate tissue oxygenation — hypoxia can occur despite normal PaO2 (e.g., anemia, shock)</w:t>
      </w:r>
    </w:p>
    <w:p>
      <w:r>
        <w:t>🔍 Key Clues: Hypoxemia = blood; hypoxia = tissues</w:t>
      </w:r>
    </w:p>
    <w:p>
      <w:r>
        <w:t>🩺 Nursing Action: Assess both the blood oxygen level and the signs of tissue hypoxia (confusion, lactic acidosis)</w:t>
      </w:r>
    </w:p>
    <w:p>
      <w:r>
        <w:t>❌ Why Not Others: (a) Hypoxemia is tissue-level only — not the best response for this situation; (b) They are identical terms — not the best response for this situation; (d) Hypoxia is a lab value only — not the best response for this situation.</w:t>
      </w:r>
    </w:p>
    <w:p>
      <w:r>
        <w:t>⚠️ Exam Trap: A normal SpO2 does not exclude tissue hypoxia in anemia or low cardiac output</w:t>
      </w:r>
    </w:p>
    <w:p>
      <w:r>
        <w:t>🌟 PNC Exam Pearl: In carbon monoxide poisoning, tissues are hypoxic despite a normal PaO2 reading</w:t>
      </w:r>
    </w:p>
    <w:p>
      <w:r>
        <w:t>⚡ 5-Second Recall: Hypoxemia can cause hypoxia, but not always</w:t>
      </w:r>
    </w:p>
    <w:p>
      <w:r>
        <w:t>Question: A patient has a normal PaO2 but signs of tissue hypoxia. Which cause fits?</w:t>
      </w:r>
    </w:p>
    <w:p>
      <w:r>
        <w:t>(a) Carbon monoxide poisoning (hemoglobin bound, oxygen unavailable)</w:t>
      </w:r>
    </w:p>
    <w:p>
      <w:r>
        <w:t>(b) Severe pneumonia only</w:t>
      </w:r>
    </w:p>
    <w:p>
      <w:r>
        <w:t>(c) Pulmonary edema only</w:t>
      </w:r>
    </w:p>
    <w:p>
      <w:r>
        <w:t>(d) Asthma only</w:t>
      </w:r>
    </w:p>
    <w:p>
      <w:r>
        <w:t>Answer: a</w:t>
      </w:r>
    </w:p>
    <w:p>
      <w:r>
        <w:t>Solution: ✅ Correct Answer: a. Carbon monoxide poisoning (hemoglobin bound, oxygen unavailable).</w:t>
      </w:r>
    </w:p>
    <w:p>
      <w:r>
        <w:t>🧠 Clinical Rationale: CO binds hemoglobin and blocks oxygen unloading — arterial PO2 reads normal but tissue oxygen delivery is impaired</w:t>
      </w:r>
    </w:p>
    <w:p>
      <w:r>
        <w:t>🔍 Key Clues: CO poisoning = normal PaO2, tissue hypoxia</w:t>
      </w:r>
    </w:p>
    <w:p>
      <w:r>
        <w:t>🩺 Nursing Action: Consider CO exposure when SpO2 is normal but the patient looks hypoxic (pulse oximetry reads falsely normal)</w:t>
      </w:r>
    </w:p>
    <w:p>
      <w:r>
        <w:t>❌ Why Not Others: (b) Severe pneumonia only — not the best response for this situation; (c) Pulmonary edema only — not the best response for this situation; (d) Asthma only — not the best response for this situation.</w:t>
      </w:r>
    </w:p>
    <w:p>
      <w:r>
        <w:t>⚠️ Exam Trap: Tissue hypoxia with normal PaO2 points to hemoglobin or perfusion problems</w:t>
      </w:r>
    </w:p>
    <w:p>
      <w:r>
        <w:t>🌟 PNC Exam Pearl: Treat CO poisoning with 100% oxygen to displace the CO</w:t>
      </w:r>
    </w:p>
    <w:p>
      <w:r>
        <w:t>⚡ 5-Second Recall: Normal PaO2 does not equal normal tissue oxygenation</w:t>
      </w:r>
    </w:p>
    <w:p>
      <w:r>
        <w:t>Question: Which finding best indicates tissue-level hypoxia rather than simple hypoxemia?</w:t>
      </w:r>
    </w:p>
    <w:p>
      <w:r>
        <w:t>(a) Elevated serum lactate with confusion</w:t>
      </w:r>
    </w:p>
    <w:p>
      <w:r>
        <w:t>(b) PaO2 of 75 mmHg with no symptoms</w:t>
      </w:r>
    </w:p>
    <w:p>
      <w:r>
        <w:t>(c) Normal urine output only</w:t>
      </w:r>
    </w:p>
    <w:p>
      <w:r>
        <w:t>(d) Mild desaturation during sleep only</w:t>
      </w:r>
    </w:p>
    <w:p>
      <w:r>
        <w:t>Answer: a</w:t>
      </w:r>
    </w:p>
    <w:p>
      <w:r>
        <w:t>Solution: ✅ Correct Answer: a. Elevated serum lactate with confusion.</w:t>
      </w:r>
    </w:p>
    <w:p>
      <w:r>
        <w:t>🧠 Clinical Rationale: Lactic acidosis and altered mentation reflect anaerobic metabolism and end-organ hypoperfusion — true tissue hypoxia</w:t>
      </w:r>
    </w:p>
    <w:p>
      <w:r>
        <w:t>🔍 Key Clues: Lactate + confusion = tissue hypoxia</w:t>
      </w:r>
    </w:p>
    <w:p>
      <w:r>
        <w:t>🩺 Nursing Action: Escalate urgently — tissue hypoxia is a clinical emergency even if SpO2 appears acceptable</w:t>
      </w:r>
    </w:p>
    <w:p>
      <w:r>
        <w:t>❌ Why Not Others: (b) PaO2 of 75 mmHg with no symptoms — not the best response for this situation; (c) Normal urine output only — not the best response for this situation; (d) Mild desaturation during sleep only — not the best response for this situation.</w:t>
      </w:r>
    </w:p>
    <w:p>
      <w:r>
        <w:t>⚠️ Exam Trap: Lactate rises when oxygen delivery fails to meet demand</w:t>
      </w:r>
    </w:p>
    <w:p>
      <w:r>
        <w:t>🌟 PNC Exam Pearl: In shock, lactate is the bedside marker of inadequate tissue oxygenation</w:t>
      </w:r>
    </w:p>
    <w:p>
      <w:r>
        <w:t>⚡ 5-Second Recall: Tissue hypoxia = anaerobic metabolism</w:t>
      </w:r>
    </w:p>
    <w:p>
      <w:r>
        <w:t>Question: A patient asks the nurse about hypoxemia vs hypoxia. Which response by the nurse is correct?</w:t>
      </w:r>
    </w:p>
    <w:p>
      <w:r>
        <w:t>(a) Hypoxia is a lab value only</w:t>
      </w:r>
    </w:p>
    <w:p>
      <w:r>
        <w:t>(b) Hypoxemia is low arterial oxygen; hypoxia is inadequate oxygen delivery to tissues</w:t>
      </w:r>
    </w:p>
    <w:p>
      <w:r>
        <w:t>(c) Hypoxemia is tissue-level only</w:t>
      </w:r>
    </w:p>
    <w:p>
      <w:r>
        <w:t>(d) They are identical terms</w:t>
      </w:r>
    </w:p>
    <w:p>
      <w:r>
        <w:t>Answer: b</w:t>
      </w:r>
    </w:p>
    <w:p>
      <w:r>
        <w:t>Solution: ✅ Correct Answer: b. Hypoxemia is low arterial oxygen; hypoxia is inadequate oxygen delivery to tissues.</w:t>
      </w:r>
    </w:p>
    <w:p>
      <w:r>
        <w:t>🧠 Clinical Rationale: Hypoxemia = low PaO2 in arterial blood; hypoxia = inadequate tissue oxygenation — hypoxia can occur despite normal PaO2 (e.g., anemia, shock)</w:t>
      </w:r>
    </w:p>
    <w:p>
      <w:r>
        <w:t>🩺 Nursing Action: Assess both the blood oxygen level and the signs of tissue hypoxia (confusion, lactic acidosis)</w:t>
      </w:r>
    </w:p>
    <w:p>
      <w:r>
        <w:t>❌ Why Not Others: (a) Hypoxia is a lab value only — not the best response for this situation; (c) Hypoxemia is tissue-level only — not the best response for this situation; (d) They are identical terms — not the best response for this situation.</w:t>
      </w:r>
    </w:p>
    <w:p>
      <w:r>
        <w:t>⚠️ Exam Trap: A normal SpO2 does not exclude tissue hypoxia in anemia or low cardiac output</w:t>
      </w:r>
    </w:p>
    <w:p>
      <w:r>
        <w:t>⚡ 5-Second Recall: Hypoxemia can cause hypoxia, but not always</w:t>
      </w:r>
    </w:p>
    <w:p>
      <w:r>
        <w:t>Question: A patient asks the nurse about hypoxemia vs hypoxia. Which response by the nurse is correct?</w:t>
      </w:r>
    </w:p>
    <w:p>
      <w:r>
        <w:t>(a) Carbon monoxide poisoning (hemoglobin bound, oxygen unavailable)</w:t>
      </w:r>
    </w:p>
    <w:p>
      <w:r>
        <w:t>(b) Severe pneumonia only</w:t>
      </w:r>
    </w:p>
    <w:p>
      <w:r>
        <w:t>(c) Pulmonary edema only</w:t>
      </w:r>
    </w:p>
    <w:p>
      <w:r>
        <w:t>(d) Asthma only</w:t>
      </w:r>
    </w:p>
    <w:p>
      <w:r>
        <w:t>Answer: a</w:t>
      </w:r>
    </w:p>
    <w:p>
      <w:r>
        <w:t>Solution: ✅ Correct Answer: a. Carbon monoxide poisoning (hemoglobin bound, oxygen unavailable).</w:t>
      </w:r>
    </w:p>
    <w:p>
      <w:r>
        <w:t>🧠 Clinical Rationale: CO binds hemoglobin and blocks oxygen unloading — arterial PO2 reads normal but tissue oxygen delivery is impaired</w:t>
      </w:r>
    </w:p>
    <w:p>
      <w:r>
        <w:t>🩺 Nursing Action: Consider CO exposure when SpO2 is normal but the patient looks hypoxic (pulse oximetry reads falsely normal)</w:t>
      </w:r>
    </w:p>
    <w:p>
      <w:r>
        <w:t>❌ Why Not Others: (b) Severe pneumonia only — not the best response for this situation; (c) Pulmonary edema only — not the best response for this situation; (d) Asthma only — not the best response for this situation.</w:t>
      </w:r>
    </w:p>
    <w:p>
      <w:r>
        <w:t>⚠️ Exam Trap: Tissue hypoxia with normal PaO2 points to hemoglobin or perfusion problems</w:t>
      </w:r>
    </w:p>
    <w:p>
      <w:r>
        <w:t>⚡ 5-Second Recall: Normal PaO2 does not equal normal tissue oxygenation</w:t>
      </w:r>
    </w:p>
    <w:p>
      <w:r>
        <w:t>Question: The nurse is teaching a patient about hypoxemia vs hypoxia. Which statement by the patient indicates correct understanding?</w:t>
      </w:r>
    </w:p>
    <w:p>
      <w:r>
        <w:t>(a) PaO2 of 75 mmHg with no symptoms</w:t>
      </w:r>
    </w:p>
    <w:p>
      <w:r>
        <w:t>(b) Elevated serum lactate with confusion</w:t>
      </w:r>
    </w:p>
    <w:p>
      <w:r>
        <w:t>(c) Normal urine output only</w:t>
      </w:r>
    </w:p>
    <w:p>
      <w:r>
        <w:t>(d) Mild desaturation during sleep only</w:t>
      </w:r>
    </w:p>
    <w:p>
      <w:r>
        <w:t>Answer: b</w:t>
      </w:r>
    </w:p>
    <w:p>
      <w:r>
        <w:t>Solution: ✅ Correct Answer: b. Elevated serum lactate with confusion.</w:t>
      </w:r>
    </w:p>
    <w:p>
      <w:r>
        <w:t>🧠 Clinical Rationale: Lactic acidosis and altered mentation reflect anaerobic metabolism and end-organ hypoperfusion — true tissue hypoxia</w:t>
      </w:r>
    </w:p>
    <w:p>
      <w:r>
        <w:t>🩺 Nursing Action: Escalate urgently — tissue hypoxia is a clinical emergency even if SpO2 appears acceptable</w:t>
      </w:r>
    </w:p>
    <w:p>
      <w:r>
        <w:t>❌ Why Not Others: (a) PaO2 of 75 mmHg with no symptoms — not the best response for this situation; (c) Normal urine output only — not the best response for this situation; (d) Mild desaturation during sleep only — not the best response for this situation.</w:t>
      </w:r>
    </w:p>
    <w:p>
      <w:r>
        <w:t>⚠️ Exam Trap: Lactate rises when oxygen delivery fails to meet demand</w:t>
      </w:r>
    </w:p>
    <w:p>
      <w:r>
        <w:t>🌟 PNC Exam Pearl: In shock, lactate is the bedside marker of inadequate tissue oxygenation</w:t>
      </w:r>
    </w:p>
    <w:p>
      <w:r>
        <w:t>⚡ 5-Second Recall: Tissue hypoxia = anaerobic metabolism</w:t>
      </w:r>
    </w:p>
    <w:p>
      <w:r>
        <w:t>Question: Which statement about hypoxemia vs hypoxia is correct?</w:t>
      </w:r>
    </w:p>
    <w:p>
      <w:r>
        <w:t>(a) Hypoxia is a lab value only</w:t>
      </w:r>
    </w:p>
    <w:p>
      <w:r>
        <w:t>(b) They are identical terms</w:t>
      </w:r>
    </w:p>
    <w:p>
      <w:r>
        <w:t>(c) Hypoxemia is tissue-level only</w:t>
      </w:r>
    </w:p>
    <w:p>
      <w:r>
        <w:t>(d) Hypoxemia is low arterial oxygen; hypoxia is inadequate oxygen delivery to tissues</w:t>
      </w:r>
    </w:p>
    <w:p>
      <w:r>
        <w:t>Answer: d</w:t>
      </w:r>
    </w:p>
    <w:p>
      <w:r>
        <w:t>Solution: ✅ Correct Answer: d. Hypoxemia is low arterial oxygen; hypoxia is inadequate oxygen delivery to tissues.</w:t>
      </w:r>
    </w:p>
    <w:p>
      <w:r>
        <w:t>🧠 Clinical Rationale: Hypoxemia = low PaO2 in arterial blood; hypoxia = inadequate tissue oxygenation — hypoxia can occur despite normal PaO2 (e.g., anemia, shock)</w:t>
      </w:r>
    </w:p>
    <w:p>
      <w:r>
        <w:t>🩺 Nursing Action: Assess both the blood oxygen level and the signs of tissue hypoxia (confusion, lactic acidosis)</w:t>
      </w:r>
    </w:p>
    <w:p>
      <w:r>
        <w:t>❌ Why Not Others: (a) Hypoxia is a lab value only — not the best response for this situation; (b) They are identical terms — not the best response for this situation; (c) Hypoxemia is tissue-level only — not the best response for this situation.</w:t>
      </w:r>
    </w:p>
    <w:p>
      <w:r>
        <w:t>⚡ 5-Second Recall: Hypoxemia can cause hypoxia, but not always</w:t>
      </w:r>
    </w:p>
    <w:p>
      <w:r>
        <w:t>Question: Which statement about hypoxemia vs hypoxia is correct?</w:t>
      </w:r>
    </w:p>
    <w:p>
      <w:r>
        <w:t>(a) Asthma only</w:t>
      </w:r>
    </w:p>
    <w:p>
      <w:r>
        <w:t>(b) Severe pneumonia only</w:t>
      </w:r>
    </w:p>
    <w:p>
      <w:r>
        <w:t>(c) Pulmonary edema only</w:t>
      </w:r>
    </w:p>
    <w:p>
      <w:r>
        <w:t>(d) Carbon monoxide poisoning (hemoglobin bound, oxygen unavailable)</w:t>
      </w:r>
    </w:p>
    <w:p>
      <w:r>
        <w:t>Answer: d</w:t>
      </w:r>
    </w:p>
    <w:p>
      <w:r>
        <w:t>Solution: ✅ Correct Answer: d. Carbon monoxide poisoning (hemoglobin bound, oxygen unavailable).</w:t>
      </w:r>
    </w:p>
    <w:p>
      <w:r>
        <w:t>🧠 Clinical Rationale: CO binds hemoglobin and blocks oxygen unloading — arterial PO2 reads normal but tissue oxygen delivery is impaired</w:t>
      </w:r>
    </w:p>
    <w:p>
      <w:r>
        <w:t>🩺 Nursing Action: Consider CO exposure when SpO2 is normal but the patient looks hypoxic (pulse oximetry reads falsely normal)</w:t>
      </w:r>
    </w:p>
    <w:p>
      <w:r>
        <w:t>❌ Why Not Others: (a) Asthma only — not the best response for this situation; (b) Severe pneumonia only — not the best response for this situation; (c) Pulmonary edema only — not the best response for this situation.</w:t>
      </w:r>
    </w:p>
    <w:p>
      <w:r>
        <w:t>⚡ 5-Second Recall: Normal PaO2 does not equal normal tissue oxygenation</w:t>
      </w:r>
    </w:p>
    <w:p>
      <w:r>
        <w:t>Question: A patient needing care for hypoxemia vs hypoxia is admitted to the unit. Which nursing action should the nurse perform FIRST?</w:t>
      </w:r>
    </w:p>
    <w:p>
      <w:r>
        <w:t>(a) Elevated serum lactate with confusion</w:t>
      </w:r>
    </w:p>
    <w:p>
      <w:r>
        <w:t>(b) Mild desaturation during sleep only</w:t>
      </w:r>
    </w:p>
    <w:p>
      <w:r>
        <w:t>(c) Normal urine output only</w:t>
      </w:r>
    </w:p>
    <w:p>
      <w:r>
        <w:t>(d) PaO2 of 75 mmHg with no symptoms</w:t>
      </w:r>
    </w:p>
    <w:p>
      <w:r>
        <w:t>Answer: a</w:t>
      </w:r>
    </w:p>
    <w:p>
      <w:r>
        <w:t>Solution: ✅ Correct Answer: a. Elevated serum lactate with confusion.</w:t>
      </w:r>
    </w:p>
    <w:p>
      <w:r>
        <w:t>🧠 Clinical Rationale: Lactic acidosis and altered mentation reflect anaerobic metabolism and end-organ hypoperfusion — true tissue hypoxia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Escalate urgently — tissue hypoxia is a clinical emergency even if SpO2 appears acceptable</w:t>
      </w:r>
    </w:p>
    <w:p>
      <w:r>
        <w:t>❌ Why Not Others: (b) Mild desaturation during sleep only — not the best response for this situation; (c) Normal urine output only — not the best response for this situation; (d) PaO2 of 75 mmHg with no symptoms — not the best response for this situation.</w:t>
      </w:r>
    </w:p>
    <w:p>
      <w:r>
        <w:t>⚡ 5-Second Recall: Tissue hypoxia = anaerobic metabolism</w:t>
      </w:r>
    </w:p>
    <w:p>
      <w:r>
        <w:t>Question: The nurse is caring for a patient with hypoxemia vs hypoxia. Which response is most appropriate?</w:t>
      </w:r>
    </w:p>
    <w:p>
      <w:r>
        <w:t>(a) They are identical terms</w:t>
      </w:r>
    </w:p>
    <w:p>
      <w:r>
        <w:t>(b) Hypoxemia is tissue-level only</w:t>
      </w:r>
    </w:p>
    <w:p>
      <w:r>
        <w:t>(c) Hypoxemia is low arterial oxygen; hypoxia is inadequate oxygen delivery to tissues</w:t>
      </w:r>
    </w:p>
    <w:p>
      <w:r>
        <w:t>(d) Hypoxia is a lab value only</w:t>
      </w:r>
    </w:p>
    <w:p>
      <w:r>
        <w:t>Answer: c</w:t>
      </w:r>
    </w:p>
    <w:p>
      <w:r>
        <w:t>Solution: ✅ Correct Answer: c. Hypoxemia is low arterial oxygen; hypoxia is inadequate oxygen delivery to tissues.</w:t>
      </w:r>
    </w:p>
    <w:p>
      <w:r>
        <w:t>🧠 Clinical Rationale: Hypoxemia = low PaO2 in arterial blood; hypoxia = inadequate tissue oxygenation — hypoxia can occur despite normal PaO2 (e.g., anemia, shock)</w:t>
      </w:r>
    </w:p>
    <w:p>
      <w:r>
        <w:t>🩺 Nursing Action: Assess both the blood oxygen level and the signs of tissue hypoxia (confusion, lactic acidosis)</w:t>
      </w:r>
    </w:p>
    <w:p>
      <w:r>
        <w:t>❌ Why Not Others: (a) They are identical terms — not the best response for this situation; (b) Hypoxemia is tissue-level only — not the best response for this situation; (d) Hypoxia is a lab value only — not the best response for this situation.</w:t>
      </w:r>
    </w:p>
    <w:p>
      <w:r>
        <w:t>⚡ 5-Second Recall: Hypoxemia can cause hypoxia, but not always</w:t>
      </w:r>
    </w:p>
    <w:p>
      <w:r>
        <w:t>Question: The nurse is caring for a patient with hypoxemia vs hypoxia. Which response is most appropriate?</w:t>
      </w:r>
    </w:p>
    <w:p>
      <w:r>
        <w:t>(a) Carbon monoxide poisoning (hemoglobin bound, oxygen unavailable)</w:t>
      </w:r>
    </w:p>
    <w:p>
      <w:r>
        <w:t>(b) Severe pneumonia only</w:t>
      </w:r>
    </w:p>
    <w:p>
      <w:r>
        <w:t>(c) Asthma only</w:t>
      </w:r>
    </w:p>
    <w:p>
      <w:r>
        <w:t>(d) Pulmonary edema only</w:t>
      </w:r>
    </w:p>
    <w:p>
      <w:r>
        <w:t>Answer: a</w:t>
      </w:r>
    </w:p>
    <w:p>
      <w:r>
        <w:t>Solution: ✅ Correct Answer: a. Carbon monoxide poisoning (hemoglobin bound, oxygen unavailable).</w:t>
      </w:r>
    </w:p>
    <w:p>
      <w:r>
        <w:t>🧠 Clinical Rationale: CO binds hemoglobin and blocks oxygen unloading — arterial PO2 reads normal but tissue oxygen delivery is impaired</w:t>
      </w:r>
    </w:p>
    <w:p>
      <w:r>
        <w:t>🩺 Nursing Action: Consider CO exposure when SpO2 is normal but the patient looks hypoxic (pulse oximetry reads falsely normal)</w:t>
      </w:r>
    </w:p>
    <w:p>
      <w:r>
        <w:t>❌ Why Not Others: (b) Severe pneumonia only — not the best response for this situation; (c) Asthma only — not the best response for this situation; (d) Pulmonary edema only — not the best response for this situation.</w:t>
      </w:r>
    </w:p>
    <w:p>
      <w:r>
        <w:t>⚡ 5-Second Recall: Normal PaO2 does not equal normal tissue oxygenation</w:t>
      </w:r>
    </w:p>
    <w:p>
      <w:r>
        <w:t>Question: Which assessment finding in a patient with hypoxemia vs hypoxia is MOST concerning and requires immediate follow-up?</w:t>
      </w:r>
    </w:p>
    <w:p>
      <w:r>
        <w:t>(a) Mild desaturation during sleep only</w:t>
      </w:r>
    </w:p>
    <w:p>
      <w:r>
        <w:t>(b) Normal urine output only</w:t>
      </w:r>
    </w:p>
    <w:p>
      <w:r>
        <w:t>(c) PaO2 of 75 mmHg with no symptoms</w:t>
      </w:r>
    </w:p>
    <w:p>
      <w:r>
        <w:t>(d) Elevated serum lactate with confusion</w:t>
      </w:r>
    </w:p>
    <w:p>
      <w:r>
        <w:t>Answer: d</w:t>
      </w:r>
    </w:p>
    <w:p>
      <w:r>
        <w:t>Solution: ✅ Correct Answer: d. Elevated serum lactate with confusion.</w:t>
      </w:r>
    </w:p>
    <w:p>
      <w:r>
        <w:t>🧠 Clinical Rationale: Lactic acidosis and altered mentation reflect anaerobic metabolism and end-organ hypoperfusion — true tissue hypoxia</w:t>
      </w:r>
    </w:p>
    <w:p>
      <w:r>
        <w:t>🔍 Key Clues: Lactate + confusion = tissue hypoxia</w:t>
      </w:r>
    </w:p>
    <w:p>
      <w:r>
        <w:t>🩺 Nursing Action: Escalate urgently — tissue hypoxia is a clinical emergency even if SpO2 appears acceptable</w:t>
      </w:r>
    </w:p>
    <w:p>
      <w:r>
        <w:t>❌ Why Not Others: (a) Mild desaturation during sleep only — not the best response for this situation; (b) Normal urine output only — not the best response for this situation; (c) PaO2 of 75 mmHg with no symptoms — not the best response for this situation.</w:t>
      </w:r>
    </w:p>
    <w:p>
      <w:r>
        <w:t>⚡ 5-Second Recall: Tissue hypoxia = anaerobic metabolism</w:t>
      </w:r>
    </w:p>
    <w:p>
      <w:r>
        <w:t>Question: The nurse demonstrates correct understanding of hypoxemia vs hypoxia by identifying which response as appropriate?</w:t>
      </w:r>
    </w:p>
    <w:p>
      <w:r>
        <w:t>(a) Hypoxia is a lab value only</w:t>
      </w:r>
    </w:p>
    <w:p>
      <w:r>
        <w:t>(b) They are identical terms</w:t>
      </w:r>
    </w:p>
    <w:p>
      <w:r>
        <w:t>(c) Hypoxemia is low arterial oxygen; hypoxia is inadequate oxygen delivery to tissues</w:t>
      </w:r>
    </w:p>
    <w:p>
      <w:r>
        <w:t>(d) Hypoxemia is tissue-level only</w:t>
      </w:r>
    </w:p>
    <w:p>
      <w:r>
        <w:t>Answer: c</w:t>
      </w:r>
    </w:p>
    <w:p>
      <w:r>
        <w:t>Solution: ✅ Correct Answer: c. Hypoxemia is low arterial oxygen; hypoxia is inadequate oxygen delivery to tissues.</w:t>
      </w:r>
    </w:p>
    <w:p>
      <w:r>
        <w:t>🧠 Clinical Rationale: Hypoxemia = low PaO2 in arterial blood; hypoxia = inadequate tissue oxygenation — hypoxia can occur despite normal PaO2 (e.g., anemia, shock)</w:t>
      </w:r>
    </w:p>
    <w:p>
      <w:r>
        <w:t>🩺 Nursing Action: Assess both the blood oxygen level and the signs of tissue hypoxia (confusion, lactic acidosis)</w:t>
      </w:r>
    </w:p>
    <w:p>
      <w:r>
        <w:t>❌ Why Not Others: (a) Hypoxia is a lab value only — not the best response for this situation; (b) They are identical terms — not the best response for this situation; (d) Hypoxemia is tissue-level only — not the best response for this situation.</w:t>
      </w:r>
    </w:p>
    <w:p>
      <w:r>
        <w:t>⚡ 5-Second Recall: Hypoxemia can cause hypoxia, but not always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