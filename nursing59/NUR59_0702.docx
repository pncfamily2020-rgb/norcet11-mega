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bone of the pectoral girdle articulates with the sternum?</w:t>
      </w:r>
    </w:p>
    <w:p>
      <w:r>
        <w:t>(a) Scapula</w:t>
      </w:r>
    </w:p>
    <w:p>
      <w:r>
        <w:t>(b) Radius</w:t>
      </w:r>
    </w:p>
    <w:p>
      <w:r>
        <w:t>(c) Humerus</w:t>
      </w:r>
    </w:p>
    <w:p>
      <w:r>
        <w:t>(d) Clavicle</w:t>
      </w:r>
    </w:p>
    <w:p>
      <w:r>
        <w:t>Answer: d</w:t>
      </w:r>
    </w:p>
    <w:p>
      <w:r>
        <w:t>Solution: ✅ Correct Answer: d.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🔍 Key Clues: Clavicle = sternoclavicular joint</w:t>
      </w:r>
    </w:p>
    <w:p>
      <w:r>
        <w:t>🩺 Nursing Action: Immobilize the arm after clavicle fracture and assess distal neurovascular status</w:t>
      </w:r>
    </w:p>
    <w:p>
      <w:r>
        <w:t>❌ Why Not Others: (a) Scapula — not the best response for this situation; (b) Radius — not the best response for this situation; (c) Humerus — not the best response for this situation.</w:t>
      </w:r>
    </w:p>
    <w:p>
      <w:r>
        <w:t>⚠️ Exam Trap: The scapula attaches to the trunk only through muscles and the clavicle — it has no sternal joint</w:t>
      </w:r>
    </w:p>
    <w:p>
      <w:r>
        <w:t>🌟 PNC Exam Pearl: The clavicle is the most commonly fractured bone in the body</w:t>
      </w:r>
    </w:p>
    <w:p>
      <w:r>
        <w:t>⚡ 5-Second Recall: Clavicle = connects to sternum</w:t>
      </w:r>
    </w:p>
    <w:p>
      <w:r>
        <w:t>Question: The acromion process, the lateral end of the scapular spine, articulates with which bone?</w:t>
      </w:r>
    </w:p>
    <w:p>
      <w:r>
        <w:t>(a) Humerus</w:t>
      </w:r>
    </w:p>
    <w:p>
      <w:r>
        <w:t>(b) Sternum</w:t>
      </w:r>
    </w:p>
    <w:p>
      <w:r>
        <w:t>(c) First rib</w:t>
      </w:r>
    </w:p>
    <w:p>
      <w:r>
        <w:t>(d) Clavicle</w:t>
      </w:r>
    </w:p>
    <w:p>
      <w:r>
        <w:t>Answer: d</w:t>
      </w:r>
    </w:p>
    <w:p>
      <w:r>
        <w:t>Solution: ✅ Correct Answer: d. Clavicle.</w:t>
      </w:r>
    </w:p>
    <w:p>
      <w:r>
        <w:t>🧠 Clinical Rationale: The acromion process of the scapula articulates with the lateral (acromial) end of the clavicle at the acromioclavicular joint, forming the highest point of the shoulder</w:t>
      </w:r>
    </w:p>
    <w:p>
      <w:r>
        <w:t>🔍 Key Clues: Acromion + clavicle = acromioclavicular joint</w:t>
      </w:r>
    </w:p>
    <w:p>
      <w:r>
        <w:t>🩺 Nursing Action: Use the acromion as a bony landmark for deltoid IM injection (2-3 fingerbreadths below it)</w:t>
      </w:r>
    </w:p>
    <w:p>
      <w:r>
        <w:t>❌ Why Not Others: (a) Humerus — not the best response for this situation; (b) Sternum — not the best response for this situation; (c) First rib — not the best response for this situation.</w:t>
      </w:r>
    </w:p>
    <w:p>
      <w:r>
        <w:t>⚠️ Exam Trap: The humerus articulates with the glenoid cavity, not the acromion — a common mix-up</w:t>
      </w:r>
    </w:p>
    <w:p>
      <w:r>
        <w:t>🌟 PNC Exam Pearl: The acromion is the superior bony landmark for the deltoid injection site</w:t>
      </w:r>
    </w:p>
    <w:p>
      <w:r>
        <w:t>⚡ 5-Second Recall: Acromion meets clavicle</w:t>
      </w:r>
    </w:p>
    <w:p>
      <w:r>
        <w:t>Question: A patient falls on an outstretched hand and has tenderness over the mid-clavicle. The priority nursing assessment is?</w:t>
      </w:r>
    </w:p>
    <w:p>
      <w:r>
        <w:t>(a) Urinary output</w:t>
      </w:r>
    </w:p>
    <w:p>
      <w:r>
        <w:t>(b) Pupillary response</w:t>
      </w:r>
    </w:p>
    <w:p>
      <w:r>
        <w:t>(c) Bowel sounds</w:t>
      </w:r>
    </w:p>
    <w:p>
      <w:r>
        <w:t>(d) Distal neurovascular status of the arm (radial pulse, capillary refill, sensation, movement)</w:t>
      </w:r>
    </w:p>
    <w:p>
      <w:r>
        <w:t>Answer: d</w:t>
      </w:r>
    </w:p>
    <w:p>
      <w:r>
        <w:t>Solution: ✅ Correct Answer: d. Distal neurovascular status of the arm (radial pulse, capillary refill, sensation, movement).</w:t>
      </w:r>
    </w:p>
    <w:p>
      <w:r>
        <w:t>🧠 Clinical Rationale: Clavicle fractures can injure the subclavian vessels and brachial plexus beneath the bone — checking distal neurovascular status is the priority</w:t>
      </w:r>
    </w:p>
    <w:p>
      <w:r>
        <w:t>🔍 Key Clues: Clavicle fracture → check distal neurovascular status</w:t>
      </w:r>
    </w:p>
    <w:p>
      <w:r>
        <w:t>🩺 Nursing Action: Compare radial pulses, capillary refill, motor and sensory function of the affected arm</w:t>
      </w:r>
    </w:p>
    <w:p>
      <w:r>
        <w:t>❌ Why Not Others: (a) Urinary output — not the best response for this situation; (b) Pupillary response — not the best response for this situation; (c) Bowel sounds — not the best response for this situation.</w:t>
      </w:r>
    </w:p>
    <w:p>
      <w:r>
        <w:t>⚠️ Exam Trap: Mid-clavicle fractures are common but the hidden danger is vascular/nerve injury below the bone</w:t>
      </w:r>
    </w:p>
    <w:p>
      <w:r>
        <w:t>🌟 PNC Exam Pearl: A fall on the outstretched hand (FOOSH) is the classic mechanism for clavicle fracture</w:t>
      </w:r>
    </w:p>
    <w:p>
      <w:r>
        <w:t>⚡ 5-Second Recall: Clavicle # = neurovascular check first</w:t>
      </w:r>
    </w:p>
    <w:p>
      <w:r>
        <w:t>Question: A patient asks the nurse about pectoral girdle: clavicle and scapula. Which response by the nurse is correct?</w:t>
      </w:r>
    </w:p>
    <w:p>
      <w:r>
        <w:t>(a) Radius</w:t>
      </w:r>
    </w:p>
    <w:p>
      <w:r>
        <w:t>(b) Humerus</w:t>
      </w:r>
    </w:p>
    <w:p>
      <w:r>
        <w:t>(c) Scapula</w:t>
      </w:r>
    </w:p>
    <w:p>
      <w:r>
        <w:t>(d) Clavicle</w:t>
      </w:r>
    </w:p>
    <w:p>
      <w:r>
        <w:t>Answer: d</w:t>
      </w:r>
    </w:p>
    <w:p>
      <w:r>
        <w:t>Solution: ✅ Correct Answer: d.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🩺 Nursing Action: Immobilize the arm after clavicle fracture and assess distal neurovascular status</w:t>
      </w:r>
    </w:p>
    <w:p>
      <w:r>
        <w:t>❌ Why Not Others: (a) Radius — not the best response for this situation; (b) Humerus — not the best response for this situation; (c) Scapula — not the best response for this situation.</w:t>
      </w:r>
    </w:p>
    <w:p>
      <w:r>
        <w:t>⚠️ Exam Trap: The scapula attaches to the trunk only through muscles and the clavicle — it has no sternal joint</w:t>
      </w:r>
    </w:p>
    <w:p>
      <w:r>
        <w:t>⚡ 5-Second Recall: Clavicle = connects to sternum</w:t>
      </w:r>
    </w:p>
    <w:p>
      <w:r>
        <w:t>Question: A patient asks the nurse about pectoral girdle: clavicle and scapula. Which response by the nurse is correct?</w:t>
      </w:r>
    </w:p>
    <w:p>
      <w:r>
        <w:t>(a) Sternum</w:t>
      </w:r>
    </w:p>
    <w:p>
      <w:r>
        <w:t>(b) Humerus</w:t>
      </w:r>
    </w:p>
    <w:p>
      <w:r>
        <w:t>(c) First rib</w:t>
      </w:r>
    </w:p>
    <w:p>
      <w:r>
        <w:t>(d) Clavicle</w:t>
      </w:r>
    </w:p>
    <w:p>
      <w:r>
        <w:t>Answer: d</w:t>
      </w:r>
    </w:p>
    <w:p>
      <w:r>
        <w:t>Solution: ✅ Correct Answer: d. Clavicle.</w:t>
      </w:r>
    </w:p>
    <w:p>
      <w:r>
        <w:t>🧠 Clinical Rationale: The acromion process of the scapula articulates with the lateral (acromial) end of the clavicle at the acromioclavicular joint, forming the highest point of the shoulder</w:t>
      </w:r>
    </w:p>
    <w:p>
      <w:r>
        <w:t>🩺 Nursing Action: Use the acromion as a bony landmark for deltoid IM injection (2-3 fingerbreadths below it)</w:t>
      </w:r>
    </w:p>
    <w:p>
      <w:r>
        <w:t>❌ Why Not Others: (a) Sternum — not the best response for this situation; (b) Humerus — not the best response for this situation; (c) First rib — not the best response for this situation.</w:t>
      </w:r>
    </w:p>
    <w:p>
      <w:r>
        <w:t>⚠️ Exam Trap: The humerus articulates with the glenoid cavity, not the acromion — a common mix-up</w:t>
      </w:r>
    </w:p>
    <w:p>
      <w:r>
        <w:t>⚡ 5-Second Recall: Acromion meets clavicle</w:t>
      </w:r>
    </w:p>
    <w:p>
      <w:r>
        <w:t>Question: The nurse is teaching a patient about pectoral girdle: clavicle and scapula. Which statement by the patient indicates correct understanding?</w:t>
      </w:r>
    </w:p>
    <w:p>
      <w:r>
        <w:t>(a) Urinary output</w:t>
      </w:r>
    </w:p>
    <w:p>
      <w:r>
        <w:t>(b) Distal neurovascular status of the arm (radial pulse, capillary refill, sensation, movement)</w:t>
      </w:r>
    </w:p>
    <w:p>
      <w:r>
        <w:t>(c) Pupillary response</w:t>
      </w:r>
    </w:p>
    <w:p>
      <w:r>
        <w:t>(d) Bowel sounds</w:t>
      </w:r>
    </w:p>
    <w:p>
      <w:r>
        <w:t>Answer: b</w:t>
      </w:r>
    </w:p>
    <w:p>
      <w:r>
        <w:t>Solution: ✅ Correct Answer: b. Distal neurovascular status of the arm (radial pulse, capillary refill, sensation, movement).</w:t>
      </w:r>
    </w:p>
    <w:p>
      <w:r>
        <w:t>🧠 Clinical Rationale: Clavicle fractures can injure the subclavian vessels and brachial plexus beneath the bone — checking distal neurovascular status is the priority</w:t>
      </w:r>
    </w:p>
    <w:p>
      <w:r>
        <w:t>🩺 Nursing Action: Compare radial pulses, capillary refill, motor and sensory function of the affected arm</w:t>
      </w:r>
    </w:p>
    <w:p>
      <w:r>
        <w:t>❌ Why Not Others: (a) Urinary output — not the best response for this situation; (c) Pupillary response — not the best response for this situation; (d) Bowel sounds — not the best response for this situation.</w:t>
      </w:r>
    </w:p>
    <w:p>
      <w:r>
        <w:t>⚠️ Exam Trap: Mid-clavicle fractures are common but the hidden danger is vascular/nerve injury below the bone</w:t>
      </w:r>
    </w:p>
    <w:p>
      <w:r>
        <w:t>🌟 PNC Exam Pearl: A fall on the outstretched hand (FOOSH) is the classic mechanism for clavicle fracture</w:t>
      </w:r>
    </w:p>
    <w:p>
      <w:r>
        <w:t>⚡ 5-Second Recall: Clavicle # = neurovascular check first</w:t>
      </w:r>
    </w:p>
    <w:p>
      <w:r>
        <w:t>Question: Which statement about pectoral girdle: clavicle and scapula is correct?</w:t>
      </w:r>
    </w:p>
    <w:p>
      <w:r>
        <w:t>(a) Scapula</w:t>
      </w:r>
    </w:p>
    <w:p>
      <w:r>
        <w:t>(b) Radius</w:t>
      </w:r>
    </w:p>
    <w:p>
      <w:r>
        <w:t>(c) Clavicle</w:t>
      </w:r>
    </w:p>
    <w:p>
      <w:r>
        <w:t>(d) Humerus</w:t>
      </w:r>
    </w:p>
    <w:p>
      <w:r>
        <w:t>Answer: c</w:t>
      </w:r>
    </w:p>
    <w:p>
      <w:r>
        <w:t>Solution: ✅ Correct Answer: c.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🩺 Nursing Action: Immobilize the arm after clavicle fracture and assess distal neurovascular status</w:t>
      </w:r>
    </w:p>
    <w:p>
      <w:r>
        <w:t>❌ Why Not Others: (a) Scapula — not the best response for this situation; (b) Radius — not the best response for this situation; (d) Humerus — not the best response for this situation.</w:t>
      </w:r>
    </w:p>
    <w:p>
      <w:r>
        <w:t>⚡ 5-Second Recall: Clavicle = connects to sternum</w:t>
      </w:r>
    </w:p>
    <w:p>
      <w:r>
        <w:t>Question: Which statement about pectoral girdle: clavicle and scapula is correct?</w:t>
      </w:r>
    </w:p>
    <w:p>
      <w:r>
        <w:t>(a) First rib</w:t>
      </w:r>
    </w:p>
    <w:p>
      <w:r>
        <w:t>(b) Sternum</w:t>
      </w:r>
    </w:p>
    <w:p>
      <w:r>
        <w:t>(c) Clavicle</w:t>
      </w:r>
    </w:p>
    <w:p>
      <w:r>
        <w:t>(d) Humerus</w:t>
      </w:r>
    </w:p>
    <w:p>
      <w:r>
        <w:t>Answer: c</w:t>
      </w:r>
    </w:p>
    <w:p>
      <w:r>
        <w:t>Solution: ✅ Correct Answer: c. Clavicle.</w:t>
      </w:r>
    </w:p>
    <w:p>
      <w:r>
        <w:t>🧠 Clinical Rationale: The acromion process of the scapula articulates with the lateral (acromial) end of the clavicle at the acromioclavicular joint, forming the highest point of the shoulder</w:t>
      </w:r>
    </w:p>
    <w:p>
      <w:r>
        <w:t>🩺 Nursing Action: Use the acromion as a bony landmark for deltoid IM injection (2-3 fingerbreadths below it)</w:t>
      </w:r>
    </w:p>
    <w:p>
      <w:r>
        <w:t>❌ Why Not Others: (a) First rib — not the best response for this situation; (b) Sternum — not the best response for this situation; (d) Humerus — not the best response for this situation.</w:t>
      </w:r>
    </w:p>
    <w:p>
      <w:r>
        <w:t>⚡ 5-Second Recall: Acromion meets clavicle</w:t>
      </w:r>
    </w:p>
    <w:p>
      <w:r>
        <w:t>Question: A patient needing care for pectoral girdle: clavicle and scapula is admitted to the unit. Which nursing action should the nurse perform FIRST?</w:t>
      </w:r>
    </w:p>
    <w:p>
      <w:r>
        <w:t>(a) Bowel sounds</w:t>
      </w:r>
    </w:p>
    <w:p>
      <w:r>
        <w:t>(b) Urinary output</w:t>
      </w:r>
    </w:p>
    <w:p>
      <w:r>
        <w:t>(c) Pupillary response</w:t>
      </w:r>
    </w:p>
    <w:p>
      <w:r>
        <w:t>(d) Distal neurovascular status of the arm (radial pulse, capillary refill, sensation, movement)</w:t>
      </w:r>
    </w:p>
    <w:p>
      <w:r>
        <w:t>Answer: d</w:t>
      </w:r>
    </w:p>
    <w:p>
      <w:r>
        <w:t>Solution: ✅ Correct Answer: d. Distal neurovascular status of the arm (radial pulse, capillary refill, sensation, movement).</w:t>
      </w:r>
    </w:p>
    <w:p>
      <w:r>
        <w:t>🧠 Clinical Rationale: Clavicle fractures can injure the subclavian vessels and brachial plexus beneath the bone — checking distal neurovascular status is the priority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radial pulses, capillary refill, motor and sensory function of the affected arm</w:t>
      </w:r>
    </w:p>
    <w:p>
      <w:r>
        <w:t>❌ Why Not Others: (a) Bowel sounds — not the best response for this situation; (b) Urinary output — not the best response for this situation; (c) Pupillary response — not the best response for this situation.</w:t>
      </w:r>
    </w:p>
    <w:p>
      <w:r>
        <w:t>⚡ 5-Second Recall: Clavicle # = neurovascular check first</w:t>
      </w:r>
    </w:p>
    <w:p>
      <w:r>
        <w:t>Question: The nurse is caring for a patient with pectoral girdle: clavicle and scapula. Which response is most appropriate?</w:t>
      </w:r>
    </w:p>
    <w:p>
      <w:r>
        <w:t>(a) Humerus</w:t>
      </w:r>
    </w:p>
    <w:p>
      <w:r>
        <w:t>(b) Radius</w:t>
      </w:r>
    </w:p>
    <w:p>
      <w:r>
        <w:t>(c) Scapula</w:t>
      </w:r>
    </w:p>
    <w:p>
      <w:r>
        <w:t>(d) Clavicle</w:t>
      </w:r>
    </w:p>
    <w:p>
      <w:r>
        <w:t>Answer: d</w:t>
      </w:r>
    </w:p>
    <w:p>
      <w:r>
        <w:t>Solution: ✅ Correct Answer: d.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🩺 Nursing Action: Immobilize the arm after clavicle fracture and assess distal neurovascular status</w:t>
      </w:r>
    </w:p>
    <w:p>
      <w:r>
        <w:t>❌ Why Not Others: (a) Humerus — not the best response for this situation; (b) Radius — not the best response for this situation; (c) Scapula — not the best response for this situation.</w:t>
      </w:r>
    </w:p>
    <w:p>
      <w:r>
        <w:t>⚡ 5-Second Recall: Clavicle = connects to sternum</w:t>
      </w:r>
    </w:p>
    <w:p>
      <w:r>
        <w:t>Question: The nurse is caring for a patient with pectoral girdle: clavicle and scapula. Which response is most appropriate?</w:t>
      </w:r>
    </w:p>
    <w:p>
      <w:r>
        <w:t>(a) Humerus</w:t>
      </w:r>
    </w:p>
    <w:p>
      <w:r>
        <w:t>(b) First rib</w:t>
      </w:r>
    </w:p>
    <w:p>
      <w:r>
        <w:t>(c) Clavicle</w:t>
      </w:r>
    </w:p>
    <w:p>
      <w:r>
        <w:t>(d) Sternum</w:t>
      </w:r>
    </w:p>
    <w:p>
      <w:r>
        <w:t>Answer: c</w:t>
      </w:r>
    </w:p>
    <w:p>
      <w:r>
        <w:t>Solution: ✅ Correct Answer: c. Clavicle.</w:t>
      </w:r>
    </w:p>
    <w:p>
      <w:r>
        <w:t>🧠 Clinical Rationale: The acromion process of the scapula articulates with the lateral (acromial) end of the clavicle at the acromioclavicular joint, forming the highest point of the shoulder</w:t>
      </w:r>
    </w:p>
    <w:p>
      <w:r>
        <w:t>🩺 Nursing Action: Use the acromion as a bony landmark for deltoid IM injection (2-3 fingerbreadths below it)</w:t>
      </w:r>
    </w:p>
    <w:p>
      <w:r>
        <w:t>❌ Why Not Others: (a) Humerus — not the best response for this situation; (b) First rib — not the best response for this situation; (d) Sternum — not the best response for this situation.</w:t>
      </w:r>
    </w:p>
    <w:p>
      <w:r>
        <w:t>⚡ 5-Second Recall: Acromion meets clavicle</w:t>
      </w:r>
    </w:p>
    <w:p>
      <w:r>
        <w:t>Question: Which assessment finding in a patient with pectoral girdle: clavicle and scapula is MOST concerning and requires immediate follow-up?</w:t>
      </w:r>
    </w:p>
    <w:p>
      <w:r>
        <w:t>(a) Pupillary response</w:t>
      </w:r>
    </w:p>
    <w:p>
      <w:r>
        <w:t>(b) Bowel sounds</w:t>
      </w:r>
    </w:p>
    <w:p>
      <w:r>
        <w:t>(c) Urinary output</w:t>
      </w:r>
    </w:p>
    <w:p>
      <w:r>
        <w:t>(d) Distal neurovascular status of the arm (radial pulse, capillary refill, sensation, movement)</w:t>
      </w:r>
    </w:p>
    <w:p>
      <w:r>
        <w:t>Answer: d</w:t>
      </w:r>
    </w:p>
    <w:p>
      <w:r>
        <w:t>Solution: ✅ Correct Answer: d. Distal neurovascular status of the arm (radial pulse, capillary refill, sensation, movement).</w:t>
      </w:r>
    </w:p>
    <w:p>
      <w:r>
        <w:t>🧠 Clinical Rationale: Clavicle fractures can injure the subclavian vessels and brachial plexus beneath the bone — checking distal neurovascular status is the priority</w:t>
      </w:r>
    </w:p>
    <w:p>
      <w:r>
        <w:t>🔍 Key Clues: Clavicle fracture → check distal neurovascular status</w:t>
      </w:r>
    </w:p>
    <w:p>
      <w:r>
        <w:t>🩺 Nursing Action: Compare radial pulses, capillary refill, motor and sensory function of the affected arm</w:t>
      </w:r>
    </w:p>
    <w:p>
      <w:r>
        <w:t>❌ Why Not Others: (a) Pupillary response — not the best response for this situation; (b) Bowel sounds — not the best response for this situation; (c) Urinary output — not the best response for this situation.</w:t>
      </w:r>
    </w:p>
    <w:p>
      <w:r>
        <w:t>⚡ 5-Second Recall: Clavicle # = neurovascular check first</w:t>
      </w:r>
    </w:p>
    <w:p>
      <w:r>
        <w:t>Question: The nurse demonstrates correct understanding of pectoral girdle: clavicle and scapula by identifying which response as appropriate?</w:t>
      </w:r>
    </w:p>
    <w:p>
      <w:r>
        <w:t>(a) Humerus</w:t>
      </w:r>
    </w:p>
    <w:p>
      <w:r>
        <w:t>(b) Clavicle</w:t>
      </w:r>
    </w:p>
    <w:p>
      <w:r>
        <w:t>(c) Scapula</w:t>
      </w:r>
    </w:p>
    <w:p>
      <w:r>
        <w:t>(d) Radius</w:t>
      </w:r>
    </w:p>
    <w:p>
      <w:r>
        <w:t>Answer: b</w:t>
      </w:r>
    </w:p>
    <w:p>
      <w:r>
        <w:t>Solution: ✅ Correct Answer: b. Clavicle.</w:t>
      </w:r>
    </w:p>
    <w:p>
      <w:r>
        <w:t>🧠 Clinical Rationale: The clavicle is the only bone of the pectoral girdle that articulates with the axial skeleton (at the sternoclavicular joint); the scapula has no direct sternal articulation</w:t>
      </w:r>
    </w:p>
    <w:p>
      <w:r>
        <w:t>🩺 Nursing Action: Immobilize the arm after clavicle fracture and assess distal neurovascular status</w:t>
      </w:r>
    </w:p>
    <w:p>
      <w:r>
        <w:t>❌ Why Not Others: (a) Humerus — not the best response for this situation; (c) Scapula — not the best response for this situation; (d) Radius — not the best response for this situation.</w:t>
      </w:r>
    </w:p>
    <w:p>
      <w:r>
        <w:t>⚡ 5-Second Recall: Clavicle = connects to sternum</w:t>
      </w:r>
    </w:p>
    <w:p>
      <w:r>
        <w:t>Question: The surgical neck of the humerus is clinically important because which nerve lies close to it?</w:t>
      </w:r>
    </w:p>
    <w:p>
      <w:r>
        <w:t>(a) Radial nerve</w:t>
      </w:r>
    </w:p>
    <w:p>
      <w:r>
        <w:t>(b) Axillary nerve</w:t>
      </w:r>
    </w:p>
    <w:p>
      <w:r>
        <w:t>(c) Median nerve</w:t>
      </w:r>
    </w:p>
    <w:p>
      <w:r>
        <w:t>(d) Ulnar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🔍 Key Clues: Surgical neck = axillary nerve</w:t>
      </w:r>
    </w:p>
    <w:p>
      <w:r>
        <w:t>🩺 Nursing Action: Assess deltoid function (shoulder abduction) and lateral arm sensation after humeral neck fracture</w:t>
      </w:r>
    </w:p>
    <w:p>
      <w:r>
        <w:t>❌ Why Not Others: (a) Radial nerve — not the best response for this situation; (c) Median nerve — not the best response for this situation; (d) Ulnar nerve — not the best response for this situation.</w:t>
      </w:r>
    </w:p>
    <w:p>
      <w:r>
        <w:t>⚠️ Exam Trap: The radial nerve relates to the MID-SHAFT (spiral groove) and the ulnar nerve to the medial epicondyle — the surgical neck belongs to the axillary nerve</w:t>
      </w:r>
    </w:p>
    <w:p>
      <w:r>
        <w:t>🌟 PNC Exam Pearl: The anatomical neck is proximal to the tubercles; the surgical neck is below them</w:t>
      </w:r>
    </w:p>
    <w:p>
      <w:r>
        <w:t>⚡ 5-Second Recall: Surgical neck = axillary nerve</w:t>
      </w:r>
    </w:p>
    <w:p>
      <w:r>
        <w:t>Question: The radial nerve runs in the spiral (radial) groove of which bone?</w:t>
      </w:r>
    </w:p>
    <w:p>
      <w:r>
        <w:t>(a) Humerus</w:t>
      </w:r>
    </w:p>
    <w:p>
      <w:r>
        <w:t>(b) Ulna</w:t>
      </w:r>
    </w:p>
    <w:p>
      <w:r>
        <w:t>(c) Radius</w:t>
      </w:r>
    </w:p>
    <w:p>
      <w:r>
        <w:t>(d) Scapula</w:t>
      </w:r>
    </w:p>
    <w:p>
      <w:r>
        <w:t>Answer: a</w:t>
      </w:r>
    </w:p>
    <w:p>
      <w:r>
        <w:t>Solution: ✅ Correct Answer: a. Humerus.</w:t>
      </w:r>
    </w:p>
    <w:p>
      <w:r>
        <w:t>🧠 Clinical Rationale: The radial nerve spirals around the posterior humeral shaft in the radial (spiral) groove; mid-shaft humerus fractures risk radial nerve palsy (wrist drop)</w:t>
      </w:r>
    </w:p>
    <w:p>
      <w:r>
        <w:t>🔍 Key Clues: Humerus spiral groove = radial nerve</w:t>
      </w:r>
    </w:p>
    <w:p>
      <w:r>
        <w:t>🩺 Nursing Action: Check wrist extension after humeral shaft fracture — wrist drop signals radial nerve injury</w:t>
      </w:r>
    </w:p>
    <w:p>
      <w:r>
        <w:t>❌ Why Not Others: (b) Ulna — not the best response for this situation; (c) Radius — not the best response for this situation; (d) Scapula — not the best response for this situation.</w:t>
      </w:r>
    </w:p>
    <w:p>
      <w:r>
        <w:t>⚠️ Exam Trap: The radius and ulna are forearm bones without this groove — the spiral groove is humeral</w:t>
      </w:r>
    </w:p>
    <w:p>
      <w:r>
        <w:t>🌟 PNC Exam Pearl: 'Humerus' and 'humeral shaft fracture' go with radial nerve palsy</w:t>
      </w:r>
    </w:p>
    <w:p>
      <w:r>
        <w:t>⚡ 5-Second Recall: Spiral groove = radial nerve (humerus)</w:t>
      </w:r>
    </w:p>
    <w:p>
      <w:r>
        <w:t>Question: A patient with a mid-shaft humerus fracture cannot extend the wrist or fingers. Which nerve is injured?</w:t>
      </w:r>
    </w:p>
    <w:p>
      <w:r>
        <w:t>(a) Radial nerve</w:t>
      </w:r>
    </w:p>
    <w:p>
      <w:r>
        <w:t>(b) Ulnar nerve</w:t>
      </w:r>
    </w:p>
    <w:p>
      <w:r>
        <w:t>(c) Axillary nerve</w:t>
      </w:r>
    </w:p>
    <w:p>
      <w:r>
        <w:t>(d) Median nerve</w:t>
      </w:r>
    </w:p>
    <w:p>
      <w:r>
        <w:t>Answer: a</w:t>
      </w:r>
    </w:p>
    <w:p>
      <w:r>
        <w:t>Solution: ✅ Correct Answer: a. Radial nerve.</w:t>
      </w:r>
    </w:p>
    <w:p>
      <w:r>
        <w:t>🧠 Clinical Rationale: Radial nerve injury at the humeral spiral groove causes wrist drop (loss of wrist/finger extension) — the classic sign of mid-shaft humerus fracture</w:t>
      </w:r>
    </w:p>
    <w:p>
      <w:r>
        <w:t>🔍 Key Clues: Wrist drop = radial nerve at spiral groove</w:t>
      </w:r>
    </w:p>
    <w:p>
      <w:r>
        <w:t>🩺 Nursing Action: Document motor function (wrist extension) and arrange nerve assessment/orthopedic referral</w:t>
      </w:r>
    </w:p>
    <w:p>
      <w:r>
        <w:t>❌ Why Not Others: (b) Ulnar nerve — not the best response for this situation; (c) Axillary nerve — not the best response for this situation; (d) Median nerve — not the best response for this situation.</w:t>
      </w:r>
    </w:p>
    <w:p>
      <w:r>
        <w:t>⚠️ Exam Trap: Median nerve injury causes ape-hand and ulnar injury causes clawing — wrist drop is specifically radial</w:t>
      </w:r>
    </w:p>
    <w:p>
      <w:r>
        <w:t>🌟 PNC Exam Pearl: A wrist-drop splint prevents overstretch of the paralyzed extensor muscles</w:t>
      </w:r>
    </w:p>
    <w:p>
      <w:r>
        <w:t>⚡ 5-Second Recall: Wrist drop = radial nerve</w:t>
      </w:r>
    </w:p>
    <w:p>
      <w:r>
        <w:t>Question: A patient asks the nurse about humerus landmarks. Which response by the nurse is correct?</w:t>
      </w:r>
    </w:p>
    <w:p>
      <w:r>
        <w:t>(a) Ulnar nerve</w:t>
      </w:r>
    </w:p>
    <w:p>
      <w:r>
        <w:t>(b) Radial nerve</w:t>
      </w:r>
    </w:p>
    <w:p>
      <w:r>
        <w:t>(c) Axillary nerve</w:t>
      </w:r>
    </w:p>
    <w:p>
      <w:r>
        <w:t>(d) Median nerve</w:t>
      </w:r>
    </w:p>
    <w:p>
      <w:r>
        <w:t>Answer: c</w:t>
      </w:r>
    </w:p>
    <w:p>
      <w:r>
        <w:t>Solution: ✅ Correct Answer: c.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🩺 Nursing Action: Assess deltoid function (shoulder abduction) and lateral arm sensation after humeral neck fracture</w:t>
      </w:r>
    </w:p>
    <w:p>
      <w:r>
        <w:t>❌ Why Not Others: (a) Ulnar nerve — not the best response for this situation; (b) Radial nerve — not the best response for this situation; (d) Median nerve — not the best response for this situation.</w:t>
      </w:r>
    </w:p>
    <w:p>
      <w:r>
        <w:t>⚠️ Exam Trap: The radial nerve relates to the MID-SHAFT (spiral groove) and the ulnar nerve to the medial epicondyle — the surgical neck belongs to the axillary nerve</w:t>
      </w:r>
    </w:p>
    <w:p>
      <w:r>
        <w:t>⚡ 5-Second Recall: Surgical neck = axillary nerve</w:t>
      </w:r>
    </w:p>
    <w:p>
      <w:r>
        <w:t>Question: A patient asks the nurse about humerus landmarks. Which response by the nurse is correct?</w:t>
      </w:r>
    </w:p>
    <w:p>
      <w:r>
        <w:t>(a) Radius</w:t>
      </w:r>
    </w:p>
    <w:p>
      <w:r>
        <w:t>(b) Scapula</w:t>
      </w:r>
    </w:p>
    <w:p>
      <w:r>
        <w:t>(c) Humerus</w:t>
      </w:r>
    </w:p>
    <w:p>
      <w:r>
        <w:t>(d) Ulna</w:t>
      </w:r>
    </w:p>
    <w:p>
      <w:r>
        <w:t>Answer: c</w:t>
      </w:r>
    </w:p>
    <w:p>
      <w:r>
        <w:t>Solution: ✅ Correct Answer: c. Humerus.</w:t>
      </w:r>
    </w:p>
    <w:p>
      <w:r>
        <w:t>🧠 Clinical Rationale: The radial nerve spirals around the posterior humeral shaft in the radial (spiral) groove; mid-shaft humerus fractures risk radial nerve palsy (wrist drop)</w:t>
      </w:r>
    </w:p>
    <w:p>
      <w:r>
        <w:t>🩺 Nursing Action: Check wrist extension after humeral shaft fracture — wrist drop signals radial nerve injury</w:t>
      </w:r>
    </w:p>
    <w:p>
      <w:r>
        <w:t>❌ Why Not Others: (a) Radius — not the best response for this situation; (b) Scapula — not the best response for this situation; (d) Ulna — not the best response for this situation.</w:t>
      </w:r>
    </w:p>
    <w:p>
      <w:r>
        <w:t>⚠️ Exam Trap: The radius and ulna are forearm bones without this groove — the spiral groove is humeral</w:t>
      </w:r>
    </w:p>
    <w:p>
      <w:r>
        <w:t>⚡ 5-Second Recall: Spiral groove = radial nerve (humerus)</w:t>
      </w:r>
    </w:p>
    <w:p>
      <w:r>
        <w:t>Question: The nurse is teaching a patient about humerus landmarks. Which statement by the patient indicates correct understanding?</w:t>
      </w:r>
    </w:p>
    <w:p>
      <w:r>
        <w:t>(a) Ulnar nerve</w:t>
      </w:r>
    </w:p>
    <w:p>
      <w:r>
        <w:t>(b) Median nerve</w:t>
      </w:r>
    </w:p>
    <w:p>
      <w:r>
        <w:t>(c) Axillary nerve</w:t>
      </w:r>
    </w:p>
    <w:p>
      <w:r>
        <w:t>(d) Radial nerve</w:t>
      </w:r>
    </w:p>
    <w:p>
      <w:r>
        <w:t>Answer: d</w:t>
      </w:r>
    </w:p>
    <w:p>
      <w:r>
        <w:t>Solution: ✅ Correct Answer: d. Radial nerve.</w:t>
      </w:r>
    </w:p>
    <w:p>
      <w:r>
        <w:t>🧠 Clinical Rationale: Radial nerve injury at the humeral spiral groove causes wrist drop (loss of wrist/finger extension) — the classic sign of mid-shaft humerus fracture</w:t>
      </w:r>
    </w:p>
    <w:p>
      <w:r>
        <w:t>🩺 Nursing Action: Document motor function (wrist extension) and arrange nerve assessment/orthopedic referral</w:t>
      </w:r>
    </w:p>
    <w:p>
      <w:r>
        <w:t>❌ Why Not Others: (a) Ulnar nerve — not the best response for this situation; (b) Median nerve — not the best response for this situation; (c) Axillary nerve — not the best response for this situation.</w:t>
      </w:r>
    </w:p>
    <w:p>
      <w:r>
        <w:t>⚠️ Exam Trap: Median nerve injury causes ape-hand and ulnar injury causes clawing — wrist drop is specifically radial</w:t>
      </w:r>
    </w:p>
    <w:p>
      <w:r>
        <w:t>🌟 PNC Exam Pearl: A wrist-drop splint prevents overstretch of the paralyzed extensor muscles</w:t>
      </w:r>
    </w:p>
    <w:p>
      <w:r>
        <w:t>⚡ 5-Second Recall: Wrist drop = radial nerve</w:t>
      </w:r>
    </w:p>
    <w:p>
      <w:r>
        <w:t>Question: Which statement about humerus landmarks is correct?</w:t>
      </w:r>
    </w:p>
    <w:p>
      <w:r>
        <w:t>(a) Axillary nerve</w:t>
      </w:r>
    </w:p>
    <w:p>
      <w:r>
        <w:t>(b) Radial nerve</w:t>
      </w:r>
    </w:p>
    <w:p>
      <w:r>
        <w:t>(c) Median nerve</w:t>
      </w:r>
    </w:p>
    <w:p>
      <w:r>
        <w:t>(d) Ulnar nerve</w:t>
      </w:r>
    </w:p>
    <w:p>
      <w:r>
        <w:t>Answer: a</w:t>
      </w:r>
    </w:p>
    <w:p>
      <w:r>
        <w:t>Solution: ✅ Correct Answer: a.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🩺 Nursing Action: Assess deltoid function (shoulder abduction) and lateral arm sensation after humeral neck fracture</w:t>
      </w:r>
    </w:p>
    <w:p>
      <w:r>
        <w:t>❌ Why Not Others: (b) Radial nerve — not the best response for this situation; (c) Median nerve — not the best response for this situation; (d) Ulnar nerve — not the best response for this situation.</w:t>
      </w:r>
    </w:p>
    <w:p>
      <w:r>
        <w:t>⚡ 5-Second Recall: Surgical neck = axillary nerve</w:t>
      </w:r>
    </w:p>
    <w:p>
      <w:r>
        <w:t>Question: Which statement about humerus landmarks is correct?</w:t>
      </w:r>
    </w:p>
    <w:p>
      <w:r>
        <w:t>(a) Scapula</w:t>
      </w:r>
    </w:p>
    <w:p>
      <w:r>
        <w:t>(b) Radius</w:t>
      </w:r>
    </w:p>
    <w:p>
      <w:r>
        <w:t>(c) Humerus</w:t>
      </w:r>
    </w:p>
    <w:p>
      <w:r>
        <w:t>(d) Ulna</w:t>
      </w:r>
    </w:p>
    <w:p>
      <w:r>
        <w:t>Answer: c</w:t>
      </w:r>
    </w:p>
    <w:p>
      <w:r>
        <w:t>Solution: ✅ Correct Answer: c. Humerus.</w:t>
      </w:r>
    </w:p>
    <w:p>
      <w:r>
        <w:t>🧠 Clinical Rationale: The radial nerve spirals around the posterior humeral shaft in the radial (spiral) groove; mid-shaft humerus fractures risk radial nerve palsy (wrist drop)</w:t>
      </w:r>
    </w:p>
    <w:p>
      <w:r>
        <w:t>🩺 Nursing Action: Check wrist extension after humeral shaft fracture — wrist drop signals radial nerve injury</w:t>
      </w:r>
    </w:p>
    <w:p>
      <w:r>
        <w:t>❌ Why Not Others: (a) Scapula — not the best response for this situation; (b) Radius — not the best response for this situation; (d) Ulna — not the best response for this situation.</w:t>
      </w:r>
    </w:p>
    <w:p>
      <w:r>
        <w:t>⚡ 5-Second Recall: Spiral groove = radial nerve (humerus)</w:t>
      </w:r>
    </w:p>
    <w:p>
      <w:r>
        <w:t>Question: A patient needing care for humerus landmarks is admitted to the unit. Which nursing action should the nurse perform FIRST?</w:t>
      </w:r>
    </w:p>
    <w:p>
      <w:r>
        <w:t>(a) Median nerve</w:t>
      </w:r>
    </w:p>
    <w:p>
      <w:r>
        <w:t>(b) Ulnar nerve</w:t>
      </w:r>
    </w:p>
    <w:p>
      <w:r>
        <w:t>(c) Radial nerve</w:t>
      </w:r>
    </w:p>
    <w:p>
      <w:r>
        <w:t>(d) Axillary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Radial nerve injury at the humeral spiral groove causes wrist drop (loss of wrist/finger extension) — the classic sign of mid-shaft humerus fracture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motor function (wrist extension) and arrange nerve assessment/orthopedic referral</w:t>
      </w:r>
    </w:p>
    <w:p>
      <w:r>
        <w:t>❌ Why Not Others: (a) Median nerve — not the best response for this situation; (b) Ulnar nerve — not the best response for this situation; (d) Axillary nerve — not the best response for this situation.</w:t>
      </w:r>
    </w:p>
    <w:p>
      <w:r>
        <w:t>⚡ 5-Second Recall: Wrist drop = radial nerve</w:t>
      </w:r>
    </w:p>
    <w:p>
      <w:r>
        <w:t>Question: The nurse is caring for a patient with humerus landmarks. Which response is most appropriate?</w:t>
      </w:r>
    </w:p>
    <w:p>
      <w:r>
        <w:t>(a) Radial nerve</w:t>
      </w:r>
    </w:p>
    <w:p>
      <w:r>
        <w:t>(b) Ulnar nerve</w:t>
      </w:r>
    </w:p>
    <w:p>
      <w:r>
        <w:t>(c) Axillary nerve</w:t>
      </w:r>
    </w:p>
    <w:p>
      <w:r>
        <w:t>(d) Median nerve</w:t>
      </w:r>
    </w:p>
    <w:p>
      <w:r>
        <w:t>Answer: c</w:t>
      </w:r>
    </w:p>
    <w:p>
      <w:r>
        <w:t>Solution: ✅ Correct Answer: c.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🩺 Nursing Action: Assess deltoid function (shoulder abduction) and lateral arm sensation after humeral neck fracture</w:t>
      </w:r>
    </w:p>
    <w:p>
      <w:r>
        <w:t>❌ Why Not Others: (a) Radial nerve — not the best response for this situation; (b) Ulnar nerve — not the best response for this situation; (d) Median nerve — not the best response for this situation.</w:t>
      </w:r>
    </w:p>
    <w:p>
      <w:r>
        <w:t>⚡ 5-Second Recall: Surgical neck = axillary nerve</w:t>
      </w:r>
    </w:p>
    <w:p>
      <w:r>
        <w:t>Question: The nurse is caring for a patient with humerus landmarks. Which response is most appropriate?</w:t>
      </w:r>
    </w:p>
    <w:p>
      <w:r>
        <w:t>(a) Scapula</w:t>
      </w:r>
    </w:p>
    <w:p>
      <w:r>
        <w:t>(b) Humerus</w:t>
      </w:r>
    </w:p>
    <w:p>
      <w:r>
        <w:t>(c) Radius</w:t>
      </w:r>
    </w:p>
    <w:p>
      <w:r>
        <w:t>(d) Ulna</w:t>
      </w:r>
    </w:p>
    <w:p>
      <w:r>
        <w:t>Answer: b</w:t>
      </w:r>
    </w:p>
    <w:p>
      <w:r>
        <w:t>Solution: ✅ Correct Answer: b. Humerus.</w:t>
      </w:r>
    </w:p>
    <w:p>
      <w:r>
        <w:t>🧠 Clinical Rationale: The radial nerve spirals around the posterior humeral shaft in the radial (spiral) groove; mid-shaft humerus fractures risk radial nerve palsy (wrist drop)</w:t>
      </w:r>
    </w:p>
    <w:p>
      <w:r>
        <w:t>🩺 Nursing Action: Check wrist extension after humeral shaft fracture — wrist drop signals radial nerve injury</w:t>
      </w:r>
    </w:p>
    <w:p>
      <w:r>
        <w:t>❌ Why Not Others: (a) Scapula — not the best response for this situation; (c) Radius — not the best response for this situation; (d) Ulna — not the best response for this situation.</w:t>
      </w:r>
    </w:p>
    <w:p>
      <w:r>
        <w:t>⚡ 5-Second Recall: Spiral groove = radial nerve (humerus)</w:t>
      </w:r>
    </w:p>
    <w:p>
      <w:r>
        <w:t>Question: Which assessment finding in a patient with humerus landmarks is MOST concerning and requires immediate follow-up?</w:t>
      </w:r>
    </w:p>
    <w:p>
      <w:r>
        <w:t>(a) Ulnar nerve</w:t>
      </w:r>
    </w:p>
    <w:p>
      <w:r>
        <w:t>(b) Axillary nerve</w:t>
      </w:r>
    </w:p>
    <w:p>
      <w:r>
        <w:t>(c) Median nerve</w:t>
      </w:r>
    </w:p>
    <w:p>
      <w:r>
        <w:t>(d) Radial nerve</w:t>
      </w:r>
    </w:p>
    <w:p>
      <w:r>
        <w:t>Answer: d</w:t>
      </w:r>
    </w:p>
    <w:p>
      <w:r>
        <w:t>Solution: ✅ Correct Answer: d. Radial nerve.</w:t>
      </w:r>
    </w:p>
    <w:p>
      <w:r>
        <w:t>🧠 Clinical Rationale: Radial nerve injury at the humeral spiral groove causes wrist drop (loss of wrist/finger extension) — the classic sign of mid-shaft humerus fracture</w:t>
      </w:r>
    </w:p>
    <w:p>
      <w:r>
        <w:t>🔍 Key Clues: Wrist drop = radial nerve at spiral groove</w:t>
      </w:r>
    </w:p>
    <w:p>
      <w:r>
        <w:t>🩺 Nursing Action: Document motor function (wrist extension) and arrange nerve assessment/orthopedic referral</w:t>
      </w:r>
    </w:p>
    <w:p>
      <w:r>
        <w:t>❌ Why Not Others: (a) Ulnar nerve — not the best response for this situation; (b) Axillary nerve — not the best response for this situation; (c) Median nerve — not the best response for this situation.</w:t>
      </w:r>
    </w:p>
    <w:p>
      <w:r>
        <w:t>⚡ 5-Second Recall: Wrist drop = radial nerve</w:t>
      </w:r>
    </w:p>
    <w:p>
      <w:r>
        <w:t>Question: The nurse demonstrates correct understanding of humerus landmarks by identifying which response as appropriate?</w:t>
      </w:r>
    </w:p>
    <w:p>
      <w:r>
        <w:t>(a) Median nerve</w:t>
      </w:r>
    </w:p>
    <w:p>
      <w:r>
        <w:t>(b) Axillary nerve</w:t>
      </w:r>
    </w:p>
    <w:p>
      <w:r>
        <w:t>(c) Ulnar nerve</w:t>
      </w:r>
    </w:p>
    <w:p>
      <w:r>
        <w:t>(d) Radial nerve</w:t>
      </w:r>
    </w:p>
    <w:p>
      <w:r>
        <w:t>Answer: b</w:t>
      </w:r>
    </w:p>
    <w:p>
      <w:r>
        <w:t>Solution: ✅ Correct Answer: b. Axillary nerve.</w:t>
      </w:r>
    </w:p>
    <w:p>
      <w:r>
        <w:t>🧠 Clinical Rationale: The axillary nerve winds around the surgical neck of the humerus; fractures here can injure it, causing deltoid weakness and loss of sensation over the shoulder (regimental badge area)</w:t>
      </w:r>
    </w:p>
    <w:p>
      <w:r>
        <w:t>🩺 Nursing Action: Assess deltoid function (shoulder abduction) and lateral arm sensation after humeral neck fracture</w:t>
      </w:r>
    </w:p>
    <w:p>
      <w:r>
        <w:t>❌ Why Not Others: (a) Median nerve — not the best response for this situation; (c) Ulnar nerve — not the best response for this situation; (d) Radial nerve — not the best response for this situation.</w:t>
      </w:r>
    </w:p>
    <w:p>
      <w:r>
        <w:t>⚡ 5-Second Recall: Surgical neck = axillary nerve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