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ECG features characterize atrial fibrillation?</w:t>
      </w:r>
    </w:p>
    <w:p>
      <w:r>
        <w:t>(a) Regular rhythm with a P wave before each QRS</w:t>
      </w:r>
    </w:p>
    <w:p>
      <w:r>
        <w:t>(b) Sawtooth flutter waves replacing the P waves</w:t>
      </w:r>
    </w:p>
    <w:p>
      <w:r>
        <w:t>(c) A slow regular rhythm with wide QRS complexes only</w:t>
      </w:r>
    </w:p>
    <w:p>
      <w:r>
        <w:t>(d) Irregularly irregular rhythm with no discernible P waves</w:t>
      </w:r>
    </w:p>
    <w:p>
      <w:r>
        <w:t>Answer: d</w:t>
      </w:r>
    </w:p>
    <w:p>
      <w:r>
        <w:t>Solution: ✅ Correct Answer: d. Irregularly irregular rhythm with no discernible P waves.</w:t>
      </w:r>
    </w:p>
    <w:p>
      <w:r>
        <w:t>🧠 Clinical Rationale: Atrial fibrillation shows chaotic atrial activity — no P waves, an irregularly irregular ventricular response and a wavy baseline</w:t>
      </w:r>
    </w:p>
    <w:p>
      <w:r>
        <w:t>🔍 Key Clues: No P waves + irregularly irregular = atrial fibrillation</w:t>
      </w:r>
    </w:p>
    <w:p>
      <w:r>
        <w:t>🩺 Nursing Action: Count the ventricular rate and assess the pulse deficit</w:t>
      </w:r>
    </w:p>
    <w:p>
      <w:r>
        <w:t>❌ Why Not Others: (a) Regular rhythm with a P wave before each QRS — not the best response for this situation; (b) Sawtooth flutter waves replacing the P waves — not the best response for this situation; (c) A slow regular rhythm with wide QRS complexes only — not the best response for this situation.</w:t>
      </w:r>
    </w:p>
    <w:p>
      <w:r>
        <w:t>⚠️ Exam Trap: Atrial fibrillation increases stroke and heart failure risk</w:t>
      </w:r>
    </w:p>
    <w:p>
      <w:r>
        <w:t>⚡ 5-Second Recall: AF = irregular with no P waves</w:t>
      </w:r>
    </w:p>
    <w:p>
      <w:r>
        <w:t>Question: Why do patients with atrial fibrillation receive anticoagulation?</w:t>
      </w:r>
    </w:p>
    <w:p>
      <w:r>
        <w:t>(a) Atrial fibrillation destroys platelets within the heart</w:t>
      </w:r>
    </w:p>
    <w:p>
      <w:r>
        <w:t>(b) Stagnant atrial blood can form clots that embolize, causing stroke</w:t>
      </w:r>
    </w:p>
    <w:p>
      <w:r>
        <w:t>(c) Anticoagulants convert the rhythm back to sinus immediately</w:t>
      </w:r>
    </w:p>
    <w:p>
      <w:r>
        <w:t>(d) Anticoagulants strengthen the atrial contraction directly</w:t>
      </w:r>
    </w:p>
    <w:p>
      <w:r>
        <w:t>Answer: b</w:t>
      </w:r>
    </w:p>
    <w:p>
      <w:r>
        <w:t>Solution: ✅ Correct Answer: b. Stagnant atrial blood can form clots that embolize, causing stroke.</w:t>
      </w:r>
    </w:p>
    <w:p>
      <w:r>
        <w:t>🧠 Clinical Rationale: The fibrillating atria fail to empty, allowing thrombus formation that can embolize to the brain — anticoagulation prevents this stroke risk</w:t>
      </w:r>
    </w:p>
    <w:p>
      <w:r>
        <w:t>🔍 Key Clues: AF stasis breeds emboli</w:t>
      </w:r>
    </w:p>
    <w:p>
      <w:r>
        <w:t>🩺 Nursing Action: Anticoagulants cut the AF stroke risk</w:t>
      </w:r>
    </w:p>
    <w:p>
      <w:r>
        <w:t>❌ Why Not Others: (a) Atrial fibrillation destroys platelets within the heart — not the best response for this situation; (c) Anticoagulants convert the rhythm back to sinus immediately — not the best response for this situation; (d) Anticoagulants strengthen the atrial contraction directly — not the best response for this situation.</w:t>
      </w:r>
    </w:p>
    <w:p>
      <w:r>
        <w:t>⚠️ Exam Trap: Assess bleeding risk while balancing stroke prevention</w:t>
      </w:r>
    </w:p>
    <w:p>
      <w:r>
        <w:t>⚡ 5-Second Recall: Stroke prevention drives anticoagulation in AF</w:t>
      </w:r>
    </w:p>
    <w:p>
      <w:r>
        <w:t>Question: Which drugs are commonly used to control the ventricular rate in atrial fibrillation?</w:t>
      </w:r>
    </w:p>
    <w:p>
      <w:r>
        <w:t>(a) Oral antibiotics for infection control</w:t>
      </w:r>
    </w:p>
    <w:p>
      <w:r>
        <w:t>(b) Iron supplements for anaemia correction</w:t>
      </w:r>
    </w:p>
    <w:p>
      <w:r>
        <w:t>(c) Loop diuretics such as furosemide alone</w:t>
      </w:r>
    </w:p>
    <w:p>
      <w:r>
        <w:t>(d) Beta blockers or calcium channel blockers such as metoprolol or diltiazem</w:t>
      </w:r>
    </w:p>
    <w:p>
      <w:r>
        <w:t>Answer: d</w:t>
      </w:r>
    </w:p>
    <w:p>
      <w:r>
        <w:t>Solution: ✅ Correct Answer: d. Beta blockers or calcium channel blockers such as metoprolol or diltiazem.</w:t>
      </w:r>
    </w:p>
    <w:p>
      <w:r>
        <w:t>🧠 Clinical Rationale: Rate control slows AV conduction so the ventricles do not race during atrial fibrillation</w:t>
      </w:r>
    </w:p>
    <w:p>
      <w:r>
        <w:t>🔍 Key Clues: Beta blockers and calcium blockers slow the AF rate</w:t>
      </w:r>
    </w:p>
    <w:p>
      <w:r>
        <w:t>🩺 Nursing Action: Digoxin and amiodarone also have rate or rhythm roles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Oral antibiotics for infection control — not the best response for this situation; (b) Iron supplements for anaemia correction — not the best response for this situation; (c) Loop diuretics such as furosemide alone — not the best response for this situation.</w:t>
      </w:r>
    </w:p>
    <w:p>
      <w:r>
        <w:t>⚠️ Exam Trap: Control the rate and prevent emboli in AF</w:t>
      </w:r>
    </w:p>
    <w:p>
      <w:r>
        <w:t>⚡ 5-Second Recall: Rate control drugs slow the ventricles</w:t>
      </w:r>
    </w:p>
    <w:p>
      <w:r>
        <w:t>Question: Why does the nurse count both the apical and radial pulses in atrial fibrillation?</w:t>
      </w:r>
    </w:p>
    <w:p>
      <w:r>
        <w:t>(a) Only one pulse site is ever used in practice</w:t>
      </w:r>
    </w:p>
    <w:p>
      <w:r>
        <w:t>(b) The radial pulse always runs faster than the apical pulse</w:t>
      </w:r>
    </w:p>
    <w:p>
      <w:r>
        <w:t>(c) Counting two sites doubles the accuracy of the ECG only</w:t>
      </w:r>
    </w:p>
    <w:p>
      <w:r>
        <w:t>(d) Some weak beats do not reach the wrist, creating an apical-radial pulse deficit</w:t>
      </w:r>
    </w:p>
    <w:p>
      <w:r>
        <w:t>Answer: d</w:t>
      </w:r>
    </w:p>
    <w:p>
      <w:r>
        <w:t>Solution: ✅ Correct Answer: d. Some weak beats do not reach the wrist, creating an apical-radial pulse deficit.</w:t>
      </w:r>
    </w:p>
    <w:p>
      <w:r>
        <w:t>🧠 Clinical Rationale: Weak fibrillatory beats may not transmit to the periphery — comparing apical and radial counts detects the deficit and guides treatment</w:t>
      </w:r>
    </w:p>
    <w:p>
      <w:r>
        <w:t>🔍 Key Clues: Count apical and radial together to find the deficit</w:t>
      </w:r>
    </w:p>
    <w:p>
      <w:r>
        <w:t>🩺 Nursing Action: A pulse deficit suggests ineffective contractions</w:t>
      </w:r>
    </w:p>
    <w:p>
      <w:r>
        <w:t>❌ Why Not Others: (a) Only one pulse site is ever used in practice — not the best response for this situation; (b) The radial pulse always runs faster than the apical pulse — not the best response for this situation; (c) Counting two sites doubles the accuracy of the ECG only — not the best response for this situation.</w:t>
      </w:r>
    </w:p>
    <w:p>
      <w:r>
        <w:t>⚠️ Exam Trap: Two nurses or one nurse counting both sites for a minute is the technique</w:t>
      </w:r>
    </w:p>
    <w:p>
      <w:r>
        <w:t>⚡ 5-Second Recall: Apical-radial deficit matters in AF</w:t>
      </w:r>
    </w:p>
    <w:p>
      <w:r>
        <w:t>Question: A patient asks the nurse about atrial fibrillation ECG features. Which response by the nurse is correct?</w:t>
      </w:r>
    </w:p>
    <w:p>
      <w:r>
        <w:t>(a) Irregularly irregular rhythm with no discernible P waves</w:t>
      </w:r>
    </w:p>
    <w:p>
      <w:r>
        <w:t>(b) A slow regular rhythm with wide QRS complexes only</w:t>
      </w:r>
    </w:p>
    <w:p>
      <w:r>
        <w:t>(c) Regular rhythm with a P wave before each QRS</w:t>
      </w:r>
    </w:p>
    <w:p>
      <w:r>
        <w:t>(d) Sawtooth flutter waves replacing the P waves</w:t>
      </w:r>
    </w:p>
    <w:p>
      <w:r>
        <w:t>Answer: a</w:t>
      </w:r>
    </w:p>
    <w:p>
      <w:r>
        <w:t>Solution: ✅ Correct Answer: a. Irregularly irregular rhythm with no discernible P waves.</w:t>
      </w:r>
    </w:p>
    <w:p>
      <w:r>
        <w:t>🧠 Clinical Rationale: Atrial fibrillation shows chaotic atrial activity — no P waves, an irregularly irregular ventricular response and a wavy baseline</w:t>
      </w:r>
    </w:p>
    <w:p>
      <w:r>
        <w:t>🩺 Nursing Action: Count the ventricular rate and assess the pulse deficit</w:t>
      </w:r>
    </w:p>
    <w:p>
      <w:r>
        <w:t>❌ Why Not Others: (b) A slow regular rhythm with wide QRS complexes only — not the best response for this situation; (c) Regular rhythm with a P wave before each QRS — not the best response for this situation; (d) Sawtooth flutter waves replacing the P waves — not the best response for this situation.</w:t>
      </w:r>
    </w:p>
    <w:p>
      <w:r>
        <w:t>⚠️ Exam Trap: Atrial fibrillation increases stroke and heart failure risk</w:t>
      </w:r>
    </w:p>
    <w:p>
      <w:r>
        <w:t>⚡ 5-Second Recall: AF = irregular with no P waves</w:t>
      </w:r>
    </w:p>
    <w:p>
      <w:r>
        <w:t>Question: A patient asks the nurse about atrial fibrillation embolic risk. Which response by the nurse is correct?</w:t>
      </w:r>
    </w:p>
    <w:p>
      <w:r>
        <w:t>(a) Anticoagulants strengthen the atrial contraction directly</w:t>
      </w:r>
    </w:p>
    <w:p>
      <w:r>
        <w:t>(b) Atrial fibrillation destroys platelets within the heart</w:t>
      </w:r>
    </w:p>
    <w:p>
      <w:r>
        <w:t>(c) Anticoagulants convert the rhythm back to sinus immediately</w:t>
      </w:r>
    </w:p>
    <w:p>
      <w:r>
        <w:t>(d) Stagnant atrial blood can form clots that embolize, causing stroke</w:t>
      </w:r>
    </w:p>
    <w:p>
      <w:r>
        <w:t>Answer: d</w:t>
      </w:r>
    </w:p>
    <w:p>
      <w:r>
        <w:t>Solution: ✅ Correct Answer: d. Stagnant atrial blood can form clots that embolize, causing stroke.</w:t>
      </w:r>
    </w:p>
    <w:p>
      <w:r>
        <w:t>🧠 Clinical Rationale: The fibrillating atria fail to empty, allowing thrombus formation that can embolize to the brain — anticoagulation prevents this stroke risk</w:t>
      </w:r>
    </w:p>
    <w:p>
      <w:r>
        <w:t>🩺 Nursing Action: Anticoagulants cut the AF stroke risk</w:t>
      </w:r>
    </w:p>
    <w:p>
      <w:r>
        <w:t>❌ Why Not Others: (a) Anticoagulants strengthen the atrial contraction directly — not the best response for this situation; (b) Atrial fibrillation destroys platelets within the heart — not the best response for this situation; (c) Anticoagulants convert the rhythm back to sinus immediately — not the best response for this situation.</w:t>
      </w:r>
    </w:p>
    <w:p>
      <w:r>
        <w:t>⚠️ Exam Trap: Assess bleeding risk while balancing stroke prevention</w:t>
      </w:r>
    </w:p>
    <w:p>
      <w:r>
        <w:t>⚡ 5-Second Recall: Stroke prevention drives anticoagulation in AF</w:t>
      </w:r>
    </w:p>
    <w:p>
      <w:r>
        <w:t>Question: The nurse is teaching a patient about atrial fibrillation rate control drugs. Which statement by the patient indicates correct understanding?</w:t>
      </w:r>
    </w:p>
    <w:p>
      <w:r>
        <w:t>(a) Beta blockers or calcium channel blockers such as metoprolol or diltiazem</w:t>
      </w:r>
    </w:p>
    <w:p>
      <w:r>
        <w:t>(b) Oral antibiotics for infection control</w:t>
      </w:r>
    </w:p>
    <w:p>
      <w:r>
        <w:t>(c) Iron supplements for anaemia correction</w:t>
      </w:r>
    </w:p>
    <w:p>
      <w:r>
        <w:t>(d) Loop diuretics such as furosemide alone</w:t>
      </w:r>
    </w:p>
    <w:p>
      <w:r>
        <w:t>Answer: a</w:t>
      </w:r>
    </w:p>
    <w:p>
      <w:r>
        <w:t>Solution: ✅ Correct Answer: a. Beta blockers or calcium channel blockers such as metoprolol or diltiazem.</w:t>
      </w:r>
    </w:p>
    <w:p>
      <w:r>
        <w:t>🧠 Clinical Rationale: Rate control slows AV conduction so the ventricles do not race during atrial fibrillation</w:t>
      </w:r>
    </w:p>
    <w:p>
      <w:r>
        <w:t>🩺 Nursing Action: Digoxin and amiodarone also have rate or rhythm roles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Oral antibiotics for infection control — not the best response for this situation; (c) Iron supplements for anaemia correction — not the best response for this situation; (d) Loop diuretics such as furosemide alone — not the best response for this situation.</w:t>
      </w:r>
    </w:p>
    <w:p>
      <w:r>
        <w:t>⚠️ Exam Trap: Control the rate and prevent emboli in AF</w:t>
      </w:r>
    </w:p>
    <w:p>
      <w:r>
        <w:t>⚡ 5-Second Recall: Rate control drugs slow the ventricles</w:t>
      </w:r>
    </w:p>
    <w:p>
      <w:r>
        <w:t>Question: A patient asks the nurse about atrial fibrillation pulse deficit. Which response by the nurse is correct?</w:t>
      </w:r>
    </w:p>
    <w:p>
      <w:r>
        <w:t>(a) The radial pulse always runs faster than the apical pulse</w:t>
      </w:r>
    </w:p>
    <w:p>
      <w:r>
        <w:t>(b) Counting two sites doubles the accuracy of the ECG only</w:t>
      </w:r>
    </w:p>
    <w:p>
      <w:r>
        <w:t>(c) Some weak beats do not reach the wrist, creating an apical-radial pulse deficit</w:t>
      </w:r>
    </w:p>
    <w:p>
      <w:r>
        <w:t>(d) Only one pulse site is ever used in practice</w:t>
      </w:r>
    </w:p>
    <w:p>
      <w:r>
        <w:t>Answer: c</w:t>
      </w:r>
    </w:p>
    <w:p>
      <w:r>
        <w:t>Solution: ✅ Correct Answer: c. Some weak beats do not reach the wrist, creating an apical-radial pulse deficit.</w:t>
      </w:r>
    </w:p>
    <w:p>
      <w:r>
        <w:t>🧠 Clinical Rationale: Weak fibrillatory beats may not transmit to the periphery — comparing apical and radial counts detects the deficit and guides treatment</w:t>
      </w:r>
    </w:p>
    <w:p>
      <w:r>
        <w:t>🩺 Nursing Action: A pulse deficit suggests ineffective contractions</w:t>
      </w:r>
    </w:p>
    <w:p>
      <w:r>
        <w:t>❌ Why Not Others: (a) The radial pulse always runs faster than the apical pulse — not the best response for this situation; (b) Counting two sites doubles the accuracy of the ECG only — not the best response for this situation; (d) Only one pulse site is ever used in practice — not the best response for this situation.</w:t>
      </w:r>
    </w:p>
    <w:p>
      <w:r>
        <w:t>⚠️ Exam Trap: Two nurses or one nurse counting both sites for a minute is the technique</w:t>
      </w:r>
    </w:p>
    <w:p>
      <w:r>
        <w:t>⚡ 5-Second Recall: Apical-radial deficit matters in AF</w:t>
      </w:r>
    </w:p>
    <w:p>
      <w:r>
        <w:t>Question: Which statement about atrial fibrillation ECG features is correct?</w:t>
      </w:r>
    </w:p>
    <w:p>
      <w:r>
        <w:t>(a) A slow regular rhythm with wide QRS complexes only</w:t>
      </w:r>
    </w:p>
    <w:p>
      <w:r>
        <w:t>(b) Regular rhythm with a P wave before each QRS</w:t>
      </w:r>
    </w:p>
    <w:p>
      <w:r>
        <w:t>(c) Sawtooth flutter waves replacing the P waves</w:t>
      </w:r>
    </w:p>
    <w:p>
      <w:r>
        <w:t>(d) Irregularly irregular rhythm with no discernible P waves</w:t>
      </w:r>
    </w:p>
    <w:p>
      <w:r>
        <w:t>Answer: d</w:t>
      </w:r>
    </w:p>
    <w:p>
      <w:r>
        <w:t>Solution: ✅ Correct Answer: d. Irregularly irregular rhythm with no discernible P waves.</w:t>
      </w:r>
    </w:p>
    <w:p>
      <w:r>
        <w:t>🧠 Clinical Rationale: Atrial fibrillation shows chaotic atrial activity — no P waves, an irregularly irregular ventricular response and a wavy baseline</w:t>
      </w:r>
    </w:p>
    <w:p>
      <w:r>
        <w:t>🩺 Nursing Action: Count the ventricular rate and assess the pulse deficit</w:t>
      </w:r>
    </w:p>
    <w:p>
      <w:r>
        <w:t>❌ Why Not Others: (a) A slow regular rhythm with wide QRS complexes only — not the best response for this situation; (b) Regular rhythm with a P wave before each QRS — not the best response for this situation; (c) Sawtooth flutter waves replacing the P waves — not the best response for this situation.</w:t>
      </w:r>
    </w:p>
    <w:p>
      <w:r>
        <w:t>⚡ 5-Second Recall: AF = irregular with no P waves</w:t>
      </w:r>
    </w:p>
    <w:p>
      <w:r>
        <w:t>Question: Which statement about atrial fibrillation embolic risk is correct?</w:t>
      </w:r>
    </w:p>
    <w:p>
      <w:r>
        <w:t>(a) Atrial fibrillation destroys platelets within the heart</w:t>
      </w:r>
    </w:p>
    <w:p>
      <w:r>
        <w:t>(b) Anticoagulants convert the rhythm back to sinus immediately</w:t>
      </w:r>
    </w:p>
    <w:p>
      <w:r>
        <w:t>(c) Anticoagulants strengthen the atrial contraction directly</w:t>
      </w:r>
    </w:p>
    <w:p>
      <w:r>
        <w:t>(d) Stagnant atrial blood can form clots that embolize, causing stroke</w:t>
      </w:r>
    </w:p>
    <w:p>
      <w:r>
        <w:t>Answer: d</w:t>
      </w:r>
    </w:p>
    <w:p>
      <w:r>
        <w:t>Solution: ✅ Correct Answer: d. Stagnant atrial blood can form clots that embolize, causing stroke.</w:t>
      </w:r>
    </w:p>
    <w:p>
      <w:r>
        <w:t>🧠 Clinical Rationale: The fibrillating atria fail to empty, allowing thrombus formation that can embolize to the brain — anticoagulation prevents this stroke risk</w:t>
      </w:r>
    </w:p>
    <w:p>
      <w:r>
        <w:t>🩺 Nursing Action: Anticoagulants cut the AF stroke risk</w:t>
      </w:r>
    </w:p>
    <w:p>
      <w:r>
        <w:t>❌ Why Not Others: (a) Atrial fibrillation destroys platelets within the heart — not the best response for this situation; (b) Anticoagulants convert the rhythm back to sinus immediately — not the best response for this situation; (c) Anticoagulants strengthen the atrial contraction directly — not the best response for this situation.</w:t>
      </w:r>
    </w:p>
    <w:p>
      <w:r>
        <w:t>⚡ 5-Second Recall: Stroke prevention drives anticoagulation in AF</w:t>
      </w:r>
    </w:p>
    <w:p>
      <w:r>
        <w:t>Question: A patient with atrial fibrillation rate control drugs is admitted to the unit. Which nursing action should the nurse perform FIRST?</w:t>
      </w:r>
    </w:p>
    <w:p>
      <w:r>
        <w:t>(a) Oral antibiotics for infection control</w:t>
      </w:r>
    </w:p>
    <w:p>
      <w:r>
        <w:t>(b) Iron supplements for anaemia correction</w:t>
      </w:r>
    </w:p>
    <w:p>
      <w:r>
        <w:t>(c) Loop diuretics such as furosemide alone</w:t>
      </w:r>
    </w:p>
    <w:p>
      <w:r>
        <w:t>(d) Beta blockers or calcium channel blockers such as metoprolol or diltiazem</w:t>
      </w:r>
    </w:p>
    <w:p>
      <w:r>
        <w:t>Answer: d</w:t>
      </w:r>
    </w:p>
    <w:p>
      <w:r>
        <w:t>Solution: ✅ Correct Answer: d. Beta blockers or calcium channel blockers such as metoprolol or diltiazem.</w:t>
      </w:r>
    </w:p>
    <w:p>
      <w:r>
        <w:t>🧠 Clinical Rationale: Rate control slows AV conduction so the ventricles do not race during atrial fibrillation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Digoxin and amiodarone also have rate or rhythm roles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Oral antibiotics for infection control — not the best response for this situation; (b) Iron supplements for anaemia correction — not the best response for this situation; (c) Loop diuretics such as furosemide alone — not the best response for this situation.</w:t>
      </w:r>
    </w:p>
    <w:p>
      <w:r>
        <w:t>⚡ 5-Second Recall: Rate control drugs slow the ventricles</w:t>
      </w:r>
    </w:p>
    <w:p>
      <w:r>
        <w:t>Question: Which statement about atrial fibrillation pulse deficit is correct?</w:t>
      </w:r>
    </w:p>
    <w:p>
      <w:r>
        <w:t>(a) Only one pulse site is ever used in practice</w:t>
      </w:r>
    </w:p>
    <w:p>
      <w:r>
        <w:t>(b) Counting two sites doubles the accuracy of the ECG only</w:t>
      </w:r>
    </w:p>
    <w:p>
      <w:r>
        <w:t>(c) Some weak beats do not reach the wrist, creating an apical-radial pulse deficit</w:t>
      </w:r>
    </w:p>
    <w:p>
      <w:r>
        <w:t>(d) The radial pulse always runs faster than the apical pulse</w:t>
      </w:r>
    </w:p>
    <w:p>
      <w:r>
        <w:t>Answer: c</w:t>
      </w:r>
    </w:p>
    <w:p>
      <w:r>
        <w:t>Solution: ✅ Correct Answer: c. Some weak beats do not reach the wrist, creating an apical-radial pulse deficit.</w:t>
      </w:r>
    </w:p>
    <w:p>
      <w:r>
        <w:t>🧠 Clinical Rationale: Weak fibrillatory beats may not transmit to the periphery — comparing apical and radial counts detects the deficit and guides treatment</w:t>
      </w:r>
    </w:p>
    <w:p>
      <w:r>
        <w:t>🩺 Nursing Action: A pulse deficit suggests ineffective contractions</w:t>
      </w:r>
    </w:p>
    <w:p>
      <w:r>
        <w:t>❌ Why Not Others: (a) Only one pulse site is ever used in practice — not the best response for this situation; (b) Counting two sites doubles the accuracy of the ECG only — not the best response for this situation; (d) The radial pulse always runs faster than the apical pulse — not the best response for this situation.</w:t>
      </w:r>
    </w:p>
    <w:p>
      <w:r>
        <w:t>⚡ 5-Second Recall: Apical-radial deficit matters in AF</w:t>
      </w:r>
    </w:p>
    <w:p>
      <w:r>
        <w:t>Question: Which assessment finding in a patient with atrial fibrillation ECG features is MOST concerning and requires immediate follow-up?</w:t>
      </w:r>
    </w:p>
    <w:p>
      <w:r>
        <w:t>(a) Sawtooth flutter waves replacing the P waves</w:t>
      </w:r>
    </w:p>
    <w:p>
      <w:r>
        <w:t>(b) Irregularly irregular rhythm with no discernible P waves</w:t>
      </w:r>
    </w:p>
    <w:p>
      <w:r>
        <w:t>(c) A slow regular rhythm with wide QRS complexes only</w:t>
      </w:r>
    </w:p>
    <w:p>
      <w:r>
        <w:t>(d) Regular rhythm with a P wave before each QRS</w:t>
      </w:r>
    </w:p>
    <w:p>
      <w:r>
        <w:t>Answer: b</w:t>
      </w:r>
    </w:p>
    <w:p>
      <w:r>
        <w:t>Solution: ✅ Correct Answer: b. Irregularly irregular rhythm with no discernible P waves.</w:t>
      </w:r>
    </w:p>
    <w:p>
      <w:r>
        <w:t>🧠 Clinical Rationale: Atrial fibrillation shows chaotic atrial activity — no P waves, an irregularly irregular ventricular response and a wavy baseline</w:t>
      </w:r>
    </w:p>
    <w:p>
      <w:r>
        <w:t>🔍 Key Clues: No P waves + irregularly irregular = atrial fibrillation</w:t>
      </w:r>
    </w:p>
    <w:p>
      <w:r>
        <w:t>🩺 Nursing Action: Count the ventricular rate and assess the pulse deficit</w:t>
      </w:r>
    </w:p>
    <w:p>
      <w:r>
        <w:t>❌ Why Not Others: (a) Sawtooth flutter waves replacing the P waves — not the best response for this situation; (c) A slow regular rhythm with wide QRS complexes only — not the best response for this situation; (d) Regular rhythm with a P wave before each QRS — not the best response for this situation.</w:t>
      </w:r>
    </w:p>
    <w:p>
      <w:r>
        <w:t>⚡ 5-Second Recall: AF = irregular with no P waves</w:t>
      </w:r>
    </w:p>
    <w:p>
      <w:r>
        <w:t>Question: The nurse is caring for a patient with atrial fibrillation embolic risk. Which response is most appropriate?</w:t>
      </w:r>
    </w:p>
    <w:p>
      <w:r>
        <w:t>(a) Atrial fibrillation destroys platelets within the heart</w:t>
      </w:r>
    </w:p>
    <w:p>
      <w:r>
        <w:t>(b) Anticoagulants strengthen the atrial contraction directly</w:t>
      </w:r>
    </w:p>
    <w:p>
      <w:r>
        <w:t>(c) Anticoagulants convert the rhythm back to sinus immediately</w:t>
      </w:r>
    </w:p>
    <w:p>
      <w:r>
        <w:t>(d) Stagnant atrial blood can form clots that embolize, causing stroke</w:t>
      </w:r>
    </w:p>
    <w:p>
      <w:r>
        <w:t>Answer: d</w:t>
      </w:r>
    </w:p>
    <w:p>
      <w:r>
        <w:t>Solution: ✅ Correct Answer: d. Stagnant atrial blood can form clots that embolize, causing stroke.</w:t>
      </w:r>
    </w:p>
    <w:p>
      <w:r>
        <w:t>🧠 Clinical Rationale: The fibrillating atria fail to empty, allowing thrombus formation that can embolize to the brain — anticoagulation prevents this stroke risk</w:t>
      </w:r>
    </w:p>
    <w:p>
      <w:r>
        <w:t>🩺 Nursing Action: Anticoagulants cut the AF stroke risk</w:t>
      </w:r>
    </w:p>
    <w:p>
      <w:r>
        <w:t>❌ Why Not Others: (a) Atrial fibrillation destroys platelets within the heart — not the best response for this situation; (b) Anticoagulants strengthen the atrial contraction directly — not the best response for this situation; (c) Anticoagulants convert the rhythm back to sinus immediately — not the best response for this situation.</w:t>
      </w:r>
    </w:p>
    <w:p>
      <w:r>
        <w:t>⚡ 5-Second Recall: Stroke prevention drives anticoagulation in AF</w:t>
      </w:r>
    </w:p>
    <w:p>
      <w:r>
        <w:t>Question: The nurse is caring for a patient with atrial fibrillation rate control drugs. Which response is most appropriate?</w:t>
      </w:r>
    </w:p>
    <w:p>
      <w:r>
        <w:t>(a) Iron supplements for anaemia correction</w:t>
      </w:r>
    </w:p>
    <w:p>
      <w:r>
        <w:t>(b) Loop diuretics such as furosemide alone</w:t>
      </w:r>
    </w:p>
    <w:p>
      <w:r>
        <w:t>(c) Oral antibiotics for infection control</w:t>
      </w:r>
    </w:p>
    <w:p>
      <w:r>
        <w:t>(d) Beta blockers or calcium channel blockers such as metoprolol or diltiazem</w:t>
      </w:r>
    </w:p>
    <w:p>
      <w:r>
        <w:t>Answer: d</w:t>
      </w:r>
    </w:p>
    <w:p>
      <w:r>
        <w:t>Solution: ✅ Correct Answer: d. Beta blockers or calcium channel blockers such as metoprolol or diltiazem.</w:t>
      </w:r>
    </w:p>
    <w:p>
      <w:r>
        <w:t>🧠 Clinical Rationale: Rate control slows AV conduction so the ventricles do not race during atrial fibrillation</w:t>
      </w:r>
    </w:p>
    <w:p>
      <w:r>
        <w:t>🩺 Nursing Action: Digoxin and amiodarone also have rate or rhythm roles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Iron supplements for anaemia correction — not the best response for this situation; (b) Loop diuretics such as furosemide alone — not the best response for this situation; (c) Oral antibiotics for infection control — not the best response for this situation.</w:t>
      </w:r>
    </w:p>
    <w:p>
      <w:r>
        <w:t>⚡ 5-Second Recall: Rate control drugs slow the ventricles</w:t>
      </w:r>
    </w:p>
    <w:p>
      <w:r>
        <w:t>Question: Which assessment finding in a patient with atrial fibrillation pulse deficit is MOST concerning and requires immediate follow-up?</w:t>
      </w:r>
    </w:p>
    <w:p>
      <w:r>
        <w:t>(a) Counting two sites doubles the accuracy of the ECG only</w:t>
      </w:r>
    </w:p>
    <w:p>
      <w:r>
        <w:t>(b) Only one pulse site is ever used in practice</w:t>
      </w:r>
    </w:p>
    <w:p>
      <w:r>
        <w:t>(c) The radial pulse always runs faster than the apical pulse</w:t>
      </w:r>
    </w:p>
    <w:p>
      <w:r>
        <w:t>(d) Some weak beats do not reach the wrist, creating an apical-radial pulse deficit</w:t>
      </w:r>
    </w:p>
    <w:p>
      <w:r>
        <w:t>Answer: d</w:t>
      </w:r>
    </w:p>
    <w:p>
      <w:r>
        <w:t>Solution: ✅ Correct Answer: d. Some weak beats do not reach the wrist, creating an apical-radial pulse deficit.</w:t>
      </w:r>
    </w:p>
    <w:p>
      <w:r>
        <w:t>🧠 Clinical Rationale: Weak fibrillatory beats may not transmit to the periphery — comparing apical and radial counts detects the deficit and guides treatment</w:t>
      </w:r>
    </w:p>
    <w:p>
      <w:r>
        <w:t>🔍 Key Clues: Count apical and radial together to find the deficit</w:t>
      </w:r>
    </w:p>
    <w:p>
      <w:r>
        <w:t>🩺 Nursing Action: A pulse deficit suggests ineffective contractions</w:t>
      </w:r>
    </w:p>
    <w:p>
      <w:r>
        <w:t>❌ Why Not Others: (a) Counting two sites doubles the accuracy of the ECG only — not the best response for this situation; (b) Only one pulse site is ever used in practice — not the best response for this situation; (c) The radial pulse always runs faster than the apical pulse — not the best response for this situation.</w:t>
      </w:r>
    </w:p>
    <w:p>
      <w:r>
        <w:t>⚡ 5-Second Recall: Apical-radial deficit matters in AF</w:t>
      </w:r>
    </w:p>
    <w:p>
      <w:r>
        <w:t>Question: The nurse demonstrates correct understanding of atrial fibrillation ECG features by identifying which response as appropriate?</w:t>
      </w:r>
    </w:p>
    <w:p>
      <w:r>
        <w:t>(a) A slow regular rhythm with wide QRS complexes only</w:t>
      </w:r>
    </w:p>
    <w:p>
      <w:r>
        <w:t>(b) Irregularly irregular rhythm with no discernible P waves</w:t>
      </w:r>
    </w:p>
    <w:p>
      <w:r>
        <w:t>(c) Sawtooth flutter waves replacing the P waves</w:t>
      </w:r>
    </w:p>
    <w:p>
      <w:r>
        <w:t>(d) Regular rhythm with a P wave before each QRS</w:t>
      </w:r>
    </w:p>
    <w:p>
      <w:r>
        <w:t>Answer: b</w:t>
      </w:r>
    </w:p>
    <w:p>
      <w:r>
        <w:t>Solution: ✅ Correct Answer: b. Irregularly irregular rhythm with no discernible P waves.</w:t>
      </w:r>
    </w:p>
    <w:p>
      <w:r>
        <w:t>🧠 Clinical Rationale: Atrial fibrillation shows chaotic atrial activity — no P waves, an irregularly irregular ventricular response and a wavy baseline</w:t>
      </w:r>
    </w:p>
    <w:p>
      <w:r>
        <w:t>🩺 Nursing Action: Count the ventricular rate and assess the pulse deficit</w:t>
      </w:r>
    </w:p>
    <w:p>
      <w:r>
        <w:t>❌ Why Not Others: (a) A slow regular rhythm with wide QRS complexes only — not the best response for this situation; (c) Sawtooth flutter waves replacing the P waves — not the best response for this situation; (d) Regular rhythm with a P wave before each QRS — not the best response for this situation.</w:t>
      </w:r>
    </w:p>
    <w:p>
      <w:r>
        <w:t>⚡ 5-Second Recall: AF = irregular with no P waves</w:t>
      </w:r>
    </w:p>
    <w:p>
      <w:r>
        <w:t>Question: The nurse demonstrates correct understanding of atrial fibrillation embolic risk by identifying which response as appropriate?</w:t>
      </w:r>
    </w:p>
    <w:p>
      <w:r>
        <w:t>(a) Atrial fibrillation destroys platelets within the heart</w:t>
      </w:r>
    </w:p>
    <w:p>
      <w:r>
        <w:t>(b) Anticoagulants convert the rhythm back to sinus immediately</w:t>
      </w:r>
    </w:p>
    <w:p>
      <w:r>
        <w:t>(c) Stagnant atrial blood can form clots that embolize, causing stroke</w:t>
      </w:r>
    </w:p>
    <w:p>
      <w:r>
        <w:t>(d) Anticoagulants strengthen the atrial contraction directly</w:t>
      </w:r>
    </w:p>
    <w:p>
      <w:r>
        <w:t>Answer: c</w:t>
      </w:r>
    </w:p>
    <w:p>
      <w:r>
        <w:t>Solution: ✅ Correct Answer: c. Stagnant atrial blood can form clots that embolize, causing stroke.</w:t>
      </w:r>
    </w:p>
    <w:p>
      <w:r>
        <w:t>🧠 Clinical Rationale: The fibrillating atria fail to empty, allowing thrombus formation that can embolize to the brain — anticoagulation prevents this stroke risk</w:t>
      </w:r>
    </w:p>
    <w:p>
      <w:r>
        <w:t>🩺 Nursing Action: Anticoagulants cut the AF stroke risk</w:t>
      </w:r>
    </w:p>
    <w:p>
      <w:r>
        <w:t>❌ Why Not Others: (a) Atrial fibrillation destroys platelets within the heart — not the best response for this situation; (b) Anticoagulants convert the rhythm back to sinus immediately — not the best response for this situation; (d) Anticoagulants strengthen the atrial contraction directly — not the best response for this situation.</w:t>
      </w:r>
    </w:p>
    <w:p>
      <w:r>
        <w:t>⚡ 5-Second Recall: Stroke prevention drives anticoagulation in AF</w:t>
      </w:r>
    </w:p>
    <w:p>
      <w:r>
        <w:t>Question: The nurse demonstrates correct understanding of atrial fibrillation rate control drugs by identifying which response as appropriate?</w:t>
      </w:r>
    </w:p>
    <w:p>
      <w:r>
        <w:t>(a) Oral antibiotics for infection control</w:t>
      </w:r>
    </w:p>
    <w:p>
      <w:r>
        <w:t>(b) Iron supplements for anaemia correction</w:t>
      </w:r>
    </w:p>
    <w:p>
      <w:r>
        <w:t>(c) Loop diuretics such as furosemide alone</w:t>
      </w:r>
    </w:p>
    <w:p>
      <w:r>
        <w:t>(d) Beta blockers or calcium channel blockers such as metoprolol or diltiazem</w:t>
      </w:r>
    </w:p>
    <w:p>
      <w:r>
        <w:t>Answer: d</w:t>
      </w:r>
    </w:p>
    <w:p>
      <w:r>
        <w:t>Solution: ✅ Correct Answer: d. Beta blockers or calcium channel blockers such as metoprolol or diltiazem.</w:t>
      </w:r>
    </w:p>
    <w:p>
      <w:r>
        <w:t>🧠 Clinical Rationale: Rate control slows AV conduction so the ventricles do not race during atrial fibrillation</w:t>
      </w:r>
    </w:p>
    <w:p>
      <w:r>
        <w:t>🩺 Nursing Action: Digoxin and amiodarone also have rate or rhythm roles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Oral antibiotics for infection control — not the best response for this situation; (b) Iron supplements for anaemia correction — not the best response for this situation; (c) Loop diuretics such as furosemide alone — not the best response for this situation.</w:t>
      </w:r>
    </w:p>
    <w:p>
      <w:r>
        <w:t>⚡ 5-Second Recall: Rate control drugs slow the ventricles</w:t>
      </w:r>
    </w:p>
    <w:p>
      <w:r>
        <w:t>Question: The nurse demonstrates correct understanding of atrial fibrillation pulse deficit by identifying which response as appropriate?</w:t>
      </w:r>
    </w:p>
    <w:p>
      <w:r>
        <w:t>(a) Counting two sites doubles the accuracy of the ECG only</w:t>
      </w:r>
    </w:p>
    <w:p>
      <w:r>
        <w:t>(b) Only one pulse site is ever used in practice</w:t>
      </w:r>
    </w:p>
    <w:p>
      <w:r>
        <w:t>(c) Some weak beats do not reach the wrist, creating an apical-radial pulse deficit</w:t>
      </w:r>
    </w:p>
    <w:p>
      <w:r>
        <w:t>(d) The radial pulse always runs faster than the apical pulse</w:t>
      </w:r>
    </w:p>
    <w:p>
      <w:r>
        <w:t>Answer: c</w:t>
      </w:r>
    </w:p>
    <w:p>
      <w:r>
        <w:t>Solution: ✅ Correct Answer: c. Some weak beats do not reach the wrist, creating an apical-radial pulse deficit.</w:t>
      </w:r>
    </w:p>
    <w:p>
      <w:r>
        <w:t>🧠 Clinical Rationale: Weak fibrillatory beats may not transmit to the periphery — comparing apical and radial counts detects the deficit and guides treatment</w:t>
      </w:r>
    </w:p>
    <w:p>
      <w:r>
        <w:t>🩺 Nursing Action: A pulse deficit suggests ineffective contractions</w:t>
      </w:r>
    </w:p>
    <w:p>
      <w:r>
        <w:t>❌ Why Not Others: (a) Counting two sites doubles the accuracy of the ECG only — not the best response for this situation; (b) Only one pulse site is ever used in practice — not the best response for this situation; (d) The radial pulse always runs faster than the apical pulse — not the best response for this situation.</w:t>
      </w:r>
    </w:p>
    <w:p>
      <w:r>
        <w:t>⚡ 5-Second Recall: Apical-radial deficit matters in AF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