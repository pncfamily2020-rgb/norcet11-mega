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recommended chest compression rate for adult CPR?</w:t>
      </w:r>
    </w:p>
    <w:p>
      <w:r>
        <w:t>(a) 60 to 80 compressions per minute</w:t>
      </w:r>
    </w:p>
    <w:p>
      <w:r>
        <w:t>(b) 100 to 120 compressions per minute</w:t>
      </w:r>
    </w:p>
    <w:p>
      <w:r>
        <w:t>(c) Exactly 40 compressions per minute</w:t>
      </w:r>
    </w:p>
    <w:p>
      <w:r>
        <w:t>(d) 150 to 180 compressions per minute only</w:t>
      </w:r>
    </w:p>
    <w:p>
      <w:r>
        <w:t>Answer: b</w:t>
      </w:r>
    </w:p>
    <w:p>
      <w:r>
        <w:t>Solution: ✅ Correct Answer: b. 100 to 120 compressions per minute.</w:t>
      </w:r>
    </w:p>
    <w:p>
      <w:r>
        <w:t>🧠 Clinical Rationale: Guidelines target 100-120 compressions per minute — fast enough to perfuse, not so fast that recoil is lost</w:t>
      </w:r>
    </w:p>
    <w:p>
      <w:r>
        <w:t>🔍 Key Clues: Compress at 100-120 per minute</w:t>
      </w:r>
    </w:p>
    <w:p>
      <w:r>
        <w:t>🩺 Nursing Action: Use the beat of a familiar song to pace compressions</w:t>
      </w:r>
    </w:p>
    <w:p>
      <w:r>
        <w:t>❌ Why Not Others: (a) 60 to 80 compressions per minute — not the best response for this situation; (c) Exactly 40 compressions per minute — not the best response for this situation; (d) 150 to 180 compressions per minute only — not the best response for this situation.</w:t>
      </w:r>
    </w:p>
    <w:p>
      <w:r>
        <w:t>⚠️ Exam Trap: Count aloud to maintain the rate</w:t>
      </w:r>
    </w:p>
    <w:p>
      <w:r>
        <w:t>⚡ 5-Second Recall: Rate 100-120 per minute</w:t>
      </w:r>
    </w:p>
    <w:p>
      <w:r>
        <w:t>Question: To what depth should chest compressions be delivered in an adult?</w:t>
      </w:r>
    </w:p>
    <w:p>
      <w:r>
        <w:t>(a) As deep as physically possible without limits</w:t>
      </w:r>
    </w:p>
    <w:p>
      <w:r>
        <w:t>(b) At least 2 inches (5 cm) but not more than 2.4 inches (6 cm)</w:t>
      </w:r>
    </w:p>
    <w:p>
      <w:r>
        <w:t>(c) Half an inch in every adult</w:t>
      </w:r>
    </w:p>
    <w:p>
      <w:r>
        <w:t>(d) One inch in all adults regardless of size</w:t>
      </w:r>
    </w:p>
    <w:p>
      <w:r>
        <w:t>Answer: b</w:t>
      </w:r>
    </w:p>
    <w:p>
      <w:r>
        <w:t>Solution: ✅ Correct Answer: b.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🔍 Key Clues: Compress at least 2 inches in adults</w:t>
      </w:r>
    </w:p>
    <w:p>
      <w:r>
        <w:t>🩺 Nursing Action: Full recoil lets the heart refill between compressions</w:t>
      </w:r>
    </w:p>
    <w:p>
      <w:r>
        <w:t>❌ Why Not Others: (a) As deep as physically possible without limits — not the best response for this situation; (c) Half an inch in every adult — not the best response for this situation; (d) One inch in all adults regardless of size — not the best response for this situation.</w:t>
      </w:r>
    </w:p>
    <w:p>
      <w:r>
        <w:t>⚠️ Exam Trap: Avoid leaning on the chest during recoil</w:t>
      </w:r>
    </w:p>
    <w:p>
      <w:r>
        <w:t>⚡ 5-Second Recall: Depth 5-6 cm for adults</w:t>
      </w:r>
    </w:p>
    <w:p>
      <w:r>
        <w:t>Question: Where are chest compressions performed on an adult?</w:t>
      </w:r>
    </w:p>
    <w:p>
      <w:r>
        <w:t>(a) On the lower half of the sternum, centered on the chest between the nipples</w:t>
      </w:r>
    </w:p>
    <w:p>
      <w:r>
        <w:t>(b) On the left side of the chest over the heart</w:t>
      </w:r>
    </w:p>
    <w:p>
      <w:r>
        <w:t>(c) Over the upper abdomen below the ribs</w:t>
      </w:r>
    </w:p>
    <w:p>
      <w:r>
        <w:t>(d) On the neck beside the trachea only</w:t>
      </w:r>
    </w:p>
    <w:p>
      <w:r>
        <w:t>Answer: a</w:t>
      </w:r>
    </w:p>
    <w:p>
      <w:r>
        <w:t>Solution: ✅ Correct Answer: a.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🔍 Key Clues: Lower half of the sternum = compression point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(b) On the left side of the chest over the heart — not the best response for this situation; (c) Over the upper abdomen below the ribs — not the best response for this situation; (d) On the neck beside the trachea only — not the best response for this situation.</w:t>
      </w:r>
    </w:p>
    <w:p>
      <w:r>
        <w:t>⚠️ Exam Trap: Position the heel of one hand on the sternum with the other on top</w:t>
      </w:r>
    </w:p>
    <w:p>
      <w:r>
        <w:t>⚡ 5-Second Recall: Compress over the lower sternum</w:t>
      </w:r>
    </w:p>
    <w:p>
      <w:r>
        <w:t>Question: What compression-to-ventilation ratio does a single rescuer use for adult CPR without an advanced airway?</w:t>
      </w:r>
    </w:p>
    <w:p>
      <w:r>
        <w:t>(a) 50 compressions to 1 ventilation only</w:t>
      </w:r>
    </w:p>
    <w:p>
      <w:r>
        <w:t>(b) 30 compressions to 2 ventilations</w:t>
      </w:r>
    </w:p>
    <w:p>
      <w:r>
        <w:t>(c) 15 compressions to 2 ventilations</w:t>
      </w:r>
    </w:p>
    <w:p>
      <w:r>
        <w:t>(d) 5 compressions to 1 ventilation</w:t>
      </w:r>
    </w:p>
    <w:p>
      <w:r>
        <w:t>Answer: b</w:t>
      </w:r>
    </w:p>
    <w:p>
      <w:r>
        <w:t>Solution: ✅ Correct Answer: b. 30 compressions to 2 ventilations.</w:t>
      </w:r>
    </w:p>
    <w:p>
      <w:r>
        <w:t>🧠 Clinical Rationale: Single-rescuer adult CPR uses a 30:2 ratio of compressions to ventilations</w:t>
      </w:r>
    </w:p>
    <w:p>
      <w:r>
        <w:t>🔍 Key Clues: 30:2 for single rescuer adult CPR</w:t>
      </w:r>
    </w:p>
    <w:p>
      <w:r>
        <w:t>🩺 Nursing Action: Two-rescuer healthcare CPR also uses 30:2 without an advanced airway</w:t>
      </w:r>
    </w:p>
    <w:p>
      <w:r>
        <w:t>❌ Why Not Others: (a) 50 compressions to 1 ventilation only — not the best response for this situation; (c) 15 compressions to 2 ventilations — not the best response for this situation; (d) 5 compressions to 1 ventilation — not the best response for this situation.</w:t>
      </w:r>
    </w:p>
    <w:p>
      <w:r>
        <w:t>⚠️ Exam Trap: Once an advanced airway is in place, ventilate every 6 seconds without pausing compressions</w:t>
      </w:r>
    </w:p>
    <w:p>
      <w:r>
        <w:t>⚡ 5-Second Recall: 30 compressions to 2 breaths</w:t>
      </w:r>
    </w:p>
    <w:p>
      <w:r>
        <w:t>Question: Why is full chest recoil important between compressions?</w:t>
      </w:r>
    </w:p>
    <w:p>
      <w:r>
        <w:t>(a) Recoil only matters for the rhythm analysis, not blood flow</w:t>
      </w:r>
    </w:p>
    <w:p>
      <w:r>
        <w:t>(b) It rests the rescuer's arms between pushes</w:t>
      </w:r>
    </w:p>
    <w:p>
      <w:r>
        <w:t>(c) It prevents the patient from waking during CPR</w:t>
      </w:r>
    </w:p>
    <w:p>
      <w:r>
        <w:t>(d) It lets the heart refill with blood so the next compression ejects a meaningful volume</w:t>
      </w:r>
    </w:p>
    <w:p>
      <w:r>
        <w:t>Answer: d</w:t>
      </w:r>
    </w:p>
    <w:p>
      <w:r>
        <w:t>Solution: ✅ Correct Answer: d. It lets the heart refill with blood so the next compression ejects a meaningful volume.</w:t>
      </w:r>
    </w:p>
    <w:p>
      <w:r>
        <w:t>🧠 Clinical Rationale: Leaning on the chest prevents diastolic refill — full release after each push maximizes the next stroke volume</w:t>
      </w:r>
    </w:p>
    <w:p>
      <w:r>
        <w:t>🔍 Key Clues: Release fully between compressions</w:t>
      </w:r>
    </w:p>
    <w:p>
      <w:r>
        <w:t>🩺 Nursing Action: Do not lean on the chest during recoil</w:t>
      </w:r>
    </w:p>
    <w:p>
      <w:r>
        <w:t>❌ Why Not Others: (a) Recoil only matters for the rhythm analysis, not blood flow — not the best response for this situation; (b) It rests the rescuer's arms between pushes — not the best response for this situation; (c) It prevents the patient from waking during CPR — not the best response for this situation.</w:t>
      </w:r>
    </w:p>
    <w:p>
      <w:r>
        <w:t>⚠️ Exam Trap: Switch compressors every 2 minutes to keep quality high</w:t>
      </w:r>
    </w:p>
    <w:p>
      <w:r>
        <w:t>⚡ 5-Second Recall: Full recoil refills the heart</w:t>
      </w:r>
    </w:p>
    <w:p>
      <w:r>
        <w:t>Question: A patient asks the nurse about chest compression rate target. Which response by the nurse is correct?</w:t>
      </w:r>
    </w:p>
    <w:p>
      <w:r>
        <w:t>(a) Exactly 40 compressions per minute</w:t>
      </w:r>
    </w:p>
    <w:p>
      <w:r>
        <w:t>(b) 100 to 120 compressions per minute</w:t>
      </w:r>
    </w:p>
    <w:p>
      <w:r>
        <w:t>(c) 150 to 180 compressions per minute only</w:t>
      </w:r>
    </w:p>
    <w:p>
      <w:r>
        <w:t>(d) 60 to 80 compressions per minute</w:t>
      </w:r>
    </w:p>
    <w:p>
      <w:r>
        <w:t>Answer: b</w:t>
      </w:r>
    </w:p>
    <w:p>
      <w:r>
        <w:t>Solution: ✅ Correct Answer: b. 100 to 120 compressions per minute.</w:t>
      </w:r>
    </w:p>
    <w:p>
      <w:r>
        <w:t>🧠 Clinical Rationale: Guidelines target 100-120 compressions per minute — fast enough to perfuse, not so fast that recoil is lost</w:t>
      </w:r>
    </w:p>
    <w:p>
      <w:r>
        <w:t>🩺 Nursing Action: Use the beat of a familiar song to pace compressions</w:t>
      </w:r>
    </w:p>
    <w:p>
      <w:r>
        <w:t>❌ Why Not Others: (a) Exactly 40 compressions per minute — not the best response for this situation; (c) 150 to 180 compressions per minute only — not the best response for this situation; (d) 60 to 80 compressions per minute — not the best response for this situation.</w:t>
      </w:r>
    </w:p>
    <w:p>
      <w:r>
        <w:t>⚠️ Exam Trap: Count aloud to maintain the rate</w:t>
      </w:r>
    </w:p>
    <w:p>
      <w:r>
        <w:t>⚡ 5-Second Recall: Rate 100-120 per minute</w:t>
      </w:r>
    </w:p>
    <w:p>
      <w:r>
        <w:t>Question: A patient asks the nurse about compression depth adult. Which response by the nurse is correct?</w:t>
      </w:r>
    </w:p>
    <w:p>
      <w:r>
        <w:t>(a) Half an inch in every adult</w:t>
      </w:r>
    </w:p>
    <w:p>
      <w:r>
        <w:t>(b) As deep as physically possible without limits</w:t>
      </w:r>
    </w:p>
    <w:p>
      <w:r>
        <w:t>(c) One inch in all adults regardless of size</w:t>
      </w:r>
    </w:p>
    <w:p>
      <w:r>
        <w:t>(d) At least 2 inches (5 cm) but not more than 2.4 inches (6 cm)</w:t>
      </w:r>
    </w:p>
    <w:p>
      <w:r>
        <w:t>Answer: d</w:t>
      </w:r>
    </w:p>
    <w:p>
      <w:r>
        <w:t>Solution: ✅ Correct Answer: d.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🩺 Nursing Action: Full recoil lets the heart refill between compressions</w:t>
      </w:r>
    </w:p>
    <w:p>
      <w:r>
        <w:t>❌ Why Not Others: (a) Half an inch in every adult — not the best response for this situation; (b) As deep as physically possible without limits — not the best response for this situation; (c) One inch in all adults regardless of size — not the best response for this situation.</w:t>
      </w:r>
    </w:p>
    <w:p>
      <w:r>
        <w:t>⚠️ Exam Trap: Avoid leaning on the chest during recoil</w:t>
      </w:r>
    </w:p>
    <w:p>
      <w:r>
        <w:t>⚡ 5-Second Recall: Depth 5-6 cm for adults</w:t>
      </w:r>
    </w:p>
    <w:p>
      <w:r>
        <w:t>Question: The nurse is teaching a patient about compression hand placement. Which statement by the patient indicates correct understanding?</w:t>
      </w:r>
    </w:p>
    <w:p>
      <w:r>
        <w:t>(a) On the neck beside the trachea only</w:t>
      </w:r>
    </w:p>
    <w:p>
      <w:r>
        <w:t>(b) Over the upper abdomen below the ribs</w:t>
      </w:r>
    </w:p>
    <w:p>
      <w:r>
        <w:t>(c) On the lower half of the sternum, centered on the chest between the nipples</w:t>
      </w:r>
    </w:p>
    <w:p>
      <w:r>
        <w:t>(d) On the left side of the chest over the heart</w:t>
      </w:r>
    </w:p>
    <w:p>
      <w:r>
        <w:t>Answer: c</w:t>
      </w:r>
    </w:p>
    <w:p>
      <w:r>
        <w:t>Solution: ✅ Correct Answer: c.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(a) On the neck beside the trachea only — not the best response for this situation; (b) Over the upper abdomen below the ribs — not the best response for this situation; (d) On the left side of the chest over the heart — not the best response for this situation.</w:t>
      </w:r>
    </w:p>
    <w:p>
      <w:r>
        <w:t>⚠️ Exam Trap: Position the heel of one hand on the sternum with the other on top</w:t>
      </w:r>
    </w:p>
    <w:p>
      <w:r>
        <w:t>⚡ 5-Second Recall: Compress over the lower sternum</w:t>
      </w:r>
    </w:p>
    <w:p>
      <w:r>
        <w:t>Question: A patient asks the nurse about compression ratio ventilation single rescuer. Which response by the nurse is correct?</w:t>
      </w:r>
    </w:p>
    <w:p>
      <w:r>
        <w:t>(a) 30 compressions to 2 ventilations</w:t>
      </w:r>
    </w:p>
    <w:p>
      <w:r>
        <w:t>(b) 15 compressions to 2 ventilations</w:t>
      </w:r>
    </w:p>
    <w:p>
      <w:r>
        <w:t>(c) 5 compressions to 1 ventilation</w:t>
      </w:r>
    </w:p>
    <w:p>
      <w:r>
        <w:t>(d) 50 compressions to 1 ventilation only</w:t>
      </w:r>
    </w:p>
    <w:p>
      <w:r>
        <w:t>Answer: a</w:t>
      </w:r>
    </w:p>
    <w:p>
      <w:r>
        <w:t>Solution: ✅ Correct Answer: a. 30 compressions to 2 ventilations.</w:t>
      </w:r>
    </w:p>
    <w:p>
      <w:r>
        <w:t>🧠 Clinical Rationale: Single-rescuer adult CPR uses a 30:2 ratio of compressions to ventilations</w:t>
      </w:r>
    </w:p>
    <w:p>
      <w:r>
        <w:t>🩺 Nursing Action: Two-rescuer healthcare CPR also uses 30:2 without an advanced airway</w:t>
      </w:r>
    </w:p>
    <w:p>
      <w:r>
        <w:t>❌ Why Not Others: (b) 15 compressions to 2 ventilations — not the best response for this situation; (c) 5 compressions to 1 ventilation — not the best response for this situation; (d) 50 compressions to 1 ventilation only — not the best response for this situation.</w:t>
      </w:r>
    </w:p>
    <w:p>
      <w:r>
        <w:t>⚠️ Exam Trap: Once an advanced airway is in place, ventilate every 6 seconds without pausing compressions</w:t>
      </w:r>
    </w:p>
    <w:p>
      <w:r>
        <w:t>⚡ 5-Second Recall: 30 compressions to 2 breaths</w:t>
      </w:r>
    </w:p>
    <w:p>
      <w:r>
        <w:t>Question: A patient asks the nurse about compression quality full recoil. Which response by the nurse is correct?</w:t>
      </w:r>
    </w:p>
    <w:p>
      <w:r>
        <w:t>(a) It prevents the patient from waking during CPR</w:t>
      </w:r>
    </w:p>
    <w:p>
      <w:r>
        <w:t>(b) Recoil only matters for the rhythm analysis, not blood flow</w:t>
      </w:r>
    </w:p>
    <w:p>
      <w:r>
        <w:t>(c) It rests the rescuer's arms between pushes</w:t>
      </w:r>
    </w:p>
    <w:p>
      <w:r>
        <w:t>(d) It lets the heart refill with blood so the next compression ejects a meaningful volume</w:t>
      </w:r>
    </w:p>
    <w:p>
      <w:r>
        <w:t>Answer: d</w:t>
      </w:r>
    </w:p>
    <w:p>
      <w:r>
        <w:t>Solution: ✅ Correct Answer: d. It lets the heart refill with blood so the next compression ejects a meaningful volume.</w:t>
      </w:r>
    </w:p>
    <w:p>
      <w:r>
        <w:t>🧠 Clinical Rationale: Leaning on the chest prevents diastolic refill — full release after each push maximizes the next stroke volume</w:t>
      </w:r>
    </w:p>
    <w:p>
      <w:r>
        <w:t>🩺 Nursing Action: Do not lean on the chest during recoil</w:t>
      </w:r>
    </w:p>
    <w:p>
      <w:r>
        <w:t>❌ Why Not Others: (a) It prevents the patient from waking during CPR — not the best response for this situation; (b) Recoil only matters for the rhythm analysis, not blood flow — not the best response for this situation; (c) It rests the rescuer's arms between pushes — not the best response for this situation.</w:t>
      </w:r>
    </w:p>
    <w:p>
      <w:r>
        <w:t>⚠️ Exam Trap: Switch compressors every 2 minutes to keep quality high</w:t>
      </w:r>
    </w:p>
    <w:p>
      <w:r>
        <w:t>⚡ 5-Second Recall: Full recoil refills the heart</w:t>
      </w:r>
    </w:p>
    <w:p>
      <w:r>
        <w:t>Question: Which statement about chest compression rate target is correct?</w:t>
      </w:r>
    </w:p>
    <w:p>
      <w:r>
        <w:t>(a) 100 to 120 compressions per minute</w:t>
      </w:r>
    </w:p>
    <w:p>
      <w:r>
        <w:t>(b) 150 to 180 compressions per minute only</w:t>
      </w:r>
    </w:p>
    <w:p>
      <w:r>
        <w:t>(c) 60 to 80 compressions per minute</w:t>
      </w:r>
    </w:p>
    <w:p>
      <w:r>
        <w:t>(d) Exactly 40 compressions per minute</w:t>
      </w:r>
    </w:p>
    <w:p>
      <w:r>
        <w:t>Answer: a</w:t>
      </w:r>
    </w:p>
    <w:p>
      <w:r>
        <w:t>Solution: ✅ Correct Answer: a. 100 to 120 compressions per minute.</w:t>
      </w:r>
    </w:p>
    <w:p>
      <w:r>
        <w:t>🧠 Clinical Rationale: Guidelines target 100-120 compressions per minute — fast enough to perfuse, not so fast that recoil is lost</w:t>
      </w:r>
    </w:p>
    <w:p>
      <w:r>
        <w:t>🩺 Nursing Action: Use the beat of a familiar song to pace compressions</w:t>
      </w:r>
    </w:p>
    <w:p>
      <w:r>
        <w:t>❌ Why Not Others: (b) 150 to 180 compressions per minute only — not the best response for this situation; (c) 60 to 80 compressions per minute — not the best response for this situation; (d) Exactly 40 compressions per minute — not the best response for this situation.</w:t>
      </w:r>
    </w:p>
    <w:p>
      <w:r>
        <w:t>⚡ 5-Second Recall: Rate 100-120 per minute</w:t>
      </w:r>
    </w:p>
    <w:p>
      <w:r>
        <w:t>Question: Which statement about compression depth adult is correct?</w:t>
      </w:r>
    </w:p>
    <w:p>
      <w:r>
        <w:t>(a) Half an inch in every adult</w:t>
      </w:r>
    </w:p>
    <w:p>
      <w:r>
        <w:t>(b) At least 2 inches (5 cm) but not more than 2.4 inches (6 cm)</w:t>
      </w:r>
    </w:p>
    <w:p>
      <w:r>
        <w:t>(c) As deep as physically possible without limits</w:t>
      </w:r>
    </w:p>
    <w:p>
      <w:r>
        <w:t>(d) One inch in all adults regardless of size</w:t>
      </w:r>
    </w:p>
    <w:p>
      <w:r>
        <w:t>Answer: b</w:t>
      </w:r>
    </w:p>
    <w:p>
      <w:r>
        <w:t>Solution: ✅ Correct Answer: b.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🩺 Nursing Action: Full recoil lets the heart refill between compressions</w:t>
      </w:r>
    </w:p>
    <w:p>
      <w:r>
        <w:t>❌ Why Not Others: (a) Half an inch in every adult — not the best response for this situation; (c) As deep as physically possible without limits — not the best response for this situation; (d) One inch in all adults regardless of size — not the best response for this situation.</w:t>
      </w:r>
    </w:p>
    <w:p>
      <w:r>
        <w:t>⚡ 5-Second Recall: Depth 5-6 cm for adults</w:t>
      </w:r>
    </w:p>
    <w:p>
      <w:r>
        <w:t>Question: A patient with compression hand placement is admitted to the unit. Which nursing action should the nurse perform FIRST?</w:t>
      </w:r>
    </w:p>
    <w:p>
      <w:r>
        <w:t>(a) Over the upper abdomen below the ribs</w:t>
      </w:r>
    </w:p>
    <w:p>
      <w:r>
        <w:t>(b) On the lower half of the sternum, centered on the chest between the nipples</w:t>
      </w:r>
    </w:p>
    <w:p>
      <w:r>
        <w:t>(c) On the left side of the chest over the heart</w:t>
      </w:r>
    </w:p>
    <w:p>
      <w:r>
        <w:t>(d) On the neck beside the trachea only</w:t>
      </w:r>
    </w:p>
    <w:p>
      <w:r>
        <w:t>Answer: b</w:t>
      </w:r>
    </w:p>
    <w:p>
      <w:r>
        <w:t>Solution: ✅ Correct Answer: b.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(a) Over the upper abdomen below the ribs — not the best response for this situation; (c) On the left side of the chest over the heart — not the best response for this situation; (d) On the neck beside the trachea only — not the best response for this situation.</w:t>
      </w:r>
    </w:p>
    <w:p>
      <w:r>
        <w:t>⚡ 5-Second Recall: Compress over the lower sternum</w:t>
      </w:r>
    </w:p>
    <w:p>
      <w:r>
        <w:t>Question: Which statement about compression ratio ventilation single rescuer is correct?</w:t>
      </w:r>
    </w:p>
    <w:p>
      <w:r>
        <w:t>(a) 30 compressions to 2 ventilations</w:t>
      </w:r>
    </w:p>
    <w:p>
      <w:r>
        <w:t>(b) 5 compressions to 1 ventilation</w:t>
      </w:r>
    </w:p>
    <w:p>
      <w:r>
        <w:t>(c) 15 compressions to 2 ventilations</w:t>
      </w:r>
    </w:p>
    <w:p>
      <w:r>
        <w:t>(d) 50 compressions to 1 ventilation only</w:t>
      </w:r>
    </w:p>
    <w:p>
      <w:r>
        <w:t>Answer: a</w:t>
      </w:r>
    </w:p>
    <w:p>
      <w:r>
        <w:t>Solution: ✅ Correct Answer: a. 30 compressions to 2 ventilations.</w:t>
      </w:r>
    </w:p>
    <w:p>
      <w:r>
        <w:t>🧠 Clinical Rationale: Single-rescuer adult CPR uses a 30:2 ratio of compressions to ventilations</w:t>
      </w:r>
    </w:p>
    <w:p>
      <w:r>
        <w:t>🩺 Nursing Action: Two-rescuer healthcare CPR also uses 30:2 without an advanced airway</w:t>
      </w:r>
    </w:p>
    <w:p>
      <w:r>
        <w:t>❌ Why Not Others: (b) 5 compressions to 1 ventilation — not the best response for this situation; (c) 15 compressions to 2 ventilations — not the best response for this situation; (d) 50 compressions to 1 ventilation only — not the best response for this situation.</w:t>
      </w:r>
    </w:p>
    <w:p>
      <w:r>
        <w:t>⚡ 5-Second Recall: 30 compressions to 2 breaths</w:t>
      </w:r>
    </w:p>
    <w:p>
      <w:r>
        <w:t>Question: Which statement about compression quality full recoil is correct?</w:t>
      </w:r>
    </w:p>
    <w:p>
      <w:r>
        <w:t>(a) Recoil only matters for the rhythm analysis, not blood flow</w:t>
      </w:r>
    </w:p>
    <w:p>
      <w:r>
        <w:t>(b) It rests the rescuer's arms between pushes</w:t>
      </w:r>
    </w:p>
    <w:p>
      <w:r>
        <w:t>(c) It prevents the patient from waking during CPR</w:t>
      </w:r>
    </w:p>
    <w:p>
      <w:r>
        <w:t>(d) It lets the heart refill with blood so the next compression ejects a meaningful volume</w:t>
      </w:r>
    </w:p>
    <w:p>
      <w:r>
        <w:t>Answer: d</w:t>
      </w:r>
    </w:p>
    <w:p>
      <w:r>
        <w:t>Solution: ✅ Correct Answer: d. It lets the heart refill with blood so the next compression ejects a meaningful volume.</w:t>
      </w:r>
    </w:p>
    <w:p>
      <w:r>
        <w:t>🧠 Clinical Rationale: Leaning on the chest prevents diastolic refill — full release after each push maximizes the next stroke volume</w:t>
      </w:r>
    </w:p>
    <w:p>
      <w:r>
        <w:t>🩺 Nursing Action: Do not lean on the chest during recoil</w:t>
      </w:r>
    </w:p>
    <w:p>
      <w:r>
        <w:t>❌ Why Not Others: (a) Recoil only matters for the rhythm analysis, not blood flow — not the best response for this situation; (b) It rests the rescuer's arms between pushes — not the best response for this situation; (c) It prevents the patient from waking during CPR — not the best response for this situation.</w:t>
      </w:r>
    </w:p>
    <w:p>
      <w:r>
        <w:t>⚡ 5-Second Recall: Full recoil refills the heart</w:t>
      </w:r>
    </w:p>
    <w:p>
      <w:r>
        <w:t>Question: The nurse is caring for a patient with chest compression rate target. Which response is most appropriate?</w:t>
      </w:r>
    </w:p>
    <w:p>
      <w:r>
        <w:t>(a) Exactly 40 compressions per minute</w:t>
      </w:r>
    </w:p>
    <w:p>
      <w:r>
        <w:t>(b) 60 to 80 compressions per minute</w:t>
      </w:r>
    </w:p>
    <w:p>
      <w:r>
        <w:t>(c) 150 to 180 compressions per minute only</w:t>
      </w:r>
    </w:p>
    <w:p>
      <w:r>
        <w:t>(d) 100 to 120 compressions per minute</w:t>
      </w:r>
    </w:p>
    <w:p>
      <w:r>
        <w:t>Answer: d</w:t>
      </w:r>
    </w:p>
    <w:p>
      <w:r>
        <w:t>Solution: ✅ Correct Answer: d. 100 to 120 compressions per minute.</w:t>
      </w:r>
    </w:p>
    <w:p>
      <w:r>
        <w:t>🧠 Clinical Rationale: Guidelines target 100-120 compressions per minute — fast enough to perfuse, not so fast that recoil is lost</w:t>
      </w:r>
    </w:p>
    <w:p>
      <w:r>
        <w:t>🩺 Nursing Action: Use the beat of a familiar song to pace compressions</w:t>
      </w:r>
    </w:p>
    <w:p>
      <w:r>
        <w:t>❌ Why Not Others: (a) Exactly 40 compressions per minute — not the best response for this situation; (b) 60 to 80 compressions per minute — not the best response for this situation; (c) 150 to 180 compressions per minute only — not the best response for this situation.</w:t>
      </w:r>
    </w:p>
    <w:p>
      <w:r>
        <w:t>⚡ 5-Second Recall: Rate 100-120 per minute</w:t>
      </w:r>
    </w:p>
    <w:p>
      <w:r>
        <w:t>Question: The nurse is caring for a patient with compression depth adult. Which response is most appropriate?</w:t>
      </w:r>
    </w:p>
    <w:p>
      <w:r>
        <w:t>(a) Half an inch in every adult</w:t>
      </w:r>
    </w:p>
    <w:p>
      <w:r>
        <w:t>(b) One inch in all adults regardless of size</w:t>
      </w:r>
    </w:p>
    <w:p>
      <w:r>
        <w:t>(c) As deep as physically possible without limits</w:t>
      </w:r>
    </w:p>
    <w:p>
      <w:r>
        <w:t>(d) At least 2 inches (5 cm) but not more than 2.4 inches (6 cm)</w:t>
      </w:r>
    </w:p>
    <w:p>
      <w:r>
        <w:t>Answer: d</w:t>
      </w:r>
    </w:p>
    <w:p>
      <w:r>
        <w:t>Solution: ✅ Correct Answer: d.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🩺 Nursing Action: Full recoil lets the heart refill between compressions</w:t>
      </w:r>
    </w:p>
    <w:p>
      <w:r>
        <w:t>❌ Why Not Others: (a) Half an inch in every adult — not the best response for this situation; (b) One inch in all adults regardless of size — not the best response for this situation; (c) As deep as physically possible without limits — not the best response for this situation.</w:t>
      </w:r>
    </w:p>
    <w:p>
      <w:r>
        <w:t>⚡ 5-Second Recall: Depth 5-6 cm for adults</w:t>
      </w:r>
    </w:p>
    <w:p>
      <w:r>
        <w:t>Question: The nurse is caring for a patient with compression hand placement. Which response is most appropriate?</w:t>
      </w:r>
    </w:p>
    <w:p>
      <w:r>
        <w:t>(a) On the neck beside the trachea only</w:t>
      </w:r>
    </w:p>
    <w:p>
      <w:r>
        <w:t>(b) On the left side of the chest over the heart</w:t>
      </w:r>
    </w:p>
    <w:p>
      <w:r>
        <w:t>(c) On the lower half of the sternum, centered on the chest between the nipples</w:t>
      </w:r>
    </w:p>
    <w:p>
      <w:r>
        <w:t>(d) Over the upper abdomen below the ribs</w:t>
      </w:r>
    </w:p>
    <w:p>
      <w:r>
        <w:t>Answer: c</w:t>
      </w:r>
    </w:p>
    <w:p>
      <w:r>
        <w:t>Solution: ✅ Correct Answer: c.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(a) On the neck beside the trachea only — not the best response for this situation; (b) On the left side of the chest over the heart — not the best response for this situation; (d) Over the upper abdomen below the ribs — not the best response for this situation.</w:t>
      </w:r>
    </w:p>
    <w:p>
      <w:r>
        <w:t>⚡ 5-Second Recall: Compress over the lower sternum</w:t>
      </w:r>
    </w:p>
    <w:p>
      <w:r>
        <w:t>Question: The nurse is caring for a patient with compression ratio ventilation single rescuer. Which response is most appropriate?</w:t>
      </w:r>
    </w:p>
    <w:p>
      <w:r>
        <w:t>(a) 5 compressions to 1 ventilation</w:t>
      </w:r>
    </w:p>
    <w:p>
      <w:r>
        <w:t>(b) 30 compressions to 2 ventilations</w:t>
      </w:r>
    </w:p>
    <w:p>
      <w:r>
        <w:t>(c) 15 compressions to 2 ventilations</w:t>
      </w:r>
    </w:p>
    <w:p>
      <w:r>
        <w:t>(d) 50 compressions to 1 ventilation only</w:t>
      </w:r>
    </w:p>
    <w:p>
      <w:r>
        <w:t>Answer: b</w:t>
      </w:r>
    </w:p>
    <w:p>
      <w:r>
        <w:t>Solution: ✅ Correct Answer: b. 30 compressions to 2 ventilations.</w:t>
      </w:r>
    </w:p>
    <w:p>
      <w:r>
        <w:t>🧠 Clinical Rationale: Single-rescuer adult CPR uses a 30:2 ratio of compressions to ventilations</w:t>
      </w:r>
    </w:p>
    <w:p>
      <w:r>
        <w:t>🩺 Nursing Action: Two-rescuer healthcare CPR also uses 30:2 without an advanced airway</w:t>
      </w:r>
    </w:p>
    <w:p>
      <w:r>
        <w:t>❌ Why Not Others: (a) 5 compressions to 1 ventilation — not the best response for this situation; (c) 15 compressions to 2 ventilations — not the best response for this situation; (d) 50 compressions to 1 ventilation only — not the best response for this situation.</w:t>
      </w:r>
    </w:p>
    <w:p>
      <w:r>
        <w:t>⚡ 5-Second Recall: 30 compressions to 2 breaths</w:t>
      </w:r>
    </w:p>
    <w:p>
      <w:r>
        <w:t>Question: The nurse is caring for a patient with compression quality full recoil. Which response is most appropriate?</w:t>
      </w:r>
    </w:p>
    <w:p>
      <w:r>
        <w:t>(a) It prevents the patient from waking during CPR</w:t>
      </w:r>
    </w:p>
    <w:p>
      <w:r>
        <w:t>(b) Recoil only matters for the rhythm analysis, not blood flow</w:t>
      </w:r>
    </w:p>
    <w:p>
      <w:r>
        <w:t>(c) It rests the rescuer's arms between pushes</w:t>
      </w:r>
    </w:p>
    <w:p>
      <w:r>
        <w:t>(d) It lets the heart refill with blood so the next compression ejects a meaningful volume</w:t>
      </w:r>
    </w:p>
    <w:p>
      <w:r>
        <w:t>Answer: d</w:t>
      </w:r>
    </w:p>
    <w:p>
      <w:r>
        <w:t>Solution: ✅ Correct Answer: d. It lets the heart refill with blood so the next compression ejects a meaningful volume.</w:t>
      </w:r>
    </w:p>
    <w:p>
      <w:r>
        <w:t>🧠 Clinical Rationale: Leaning on the chest prevents diastolic refill — full release after each push maximizes the next stroke volume</w:t>
      </w:r>
    </w:p>
    <w:p>
      <w:r>
        <w:t>🩺 Nursing Action: Do not lean on the chest during recoil</w:t>
      </w:r>
    </w:p>
    <w:p>
      <w:r>
        <w:t>❌ Why Not Others: (a) It prevents the patient from waking during CPR — not the best response for this situation; (b) Recoil only matters for the rhythm analysis, not blood flow — not the best response for this situation; (c) It rests the rescuer's arms between pushes — not the best response for this situation.</w:t>
      </w:r>
    </w:p>
    <w:p>
      <w:r>
        <w:t>⚡ 5-Second Recall: Full recoil refills the heart</w:t>
      </w:r>
    </w:p>
    <w:p>
      <w:r>
        <w:t>Question: The nurse demonstrates correct understanding of chest compression rate target by identifying which response as appropriate?</w:t>
      </w:r>
    </w:p>
    <w:p>
      <w:r>
        <w:t>(a) Exactly 40 compressions per minute</w:t>
      </w:r>
    </w:p>
    <w:p>
      <w:r>
        <w:t>(b) 150 to 180 compressions per minute only</w:t>
      </w:r>
    </w:p>
    <w:p>
      <w:r>
        <w:t>(c) 100 to 120 compressions per minute</w:t>
      </w:r>
    </w:p>
    <w:p>
      <w:r>
        <w:t>(d) 60 to 80 compressions per minute</w:t>
      </w:r>
    </w:p>
    <w:p>
      <w:r>
        <w:t>Answer: c</w:t>
      </w:r>
    </w:p>
    <w:p>
      <w:r>
        <w:t>Solution: ✅ Correct Answer: c. 100 to 120 compressions per minute.</w:t>
      </w:r>
    </w:p>
    <w:p>
      <w:r>
        <w:t>🧠 Clinical Rationale: Guidelines target 100-120 compressions per minute — fast enough to perfuse, not so fast that recoil is lost</w:t>
      </w:r>
    </w:p>
    <w:p>
      <w:r>
        <w:t>🩺 Nursing Action: Use the beat of a familiar song to pace compressions</w:t>
      </w:r>
    </w:p>
    <w:p>
      <w:r>
        <w:t>❌ Why Not Others: (a) Exactly 40 compressions per minute — not the best response for this situation; (b) 150 to 180 compressions per minute only — not the best response for this situation; (d) 60 to 80 compressions per minute — not the best response for this situation.</w:t>
      </w:r>
    </w:p>
    <w:p>
      <w:r>
        <w:t>⚡ 5-Second Recall: Rate 100-120 per minute</w:t>
      </w:r>
    </w:p>
    <w:p>
      <w:r>
        <w:t>Question: The nurse demonstrates correct understanding of compression depth adult by identifying which response as appropriate?</w:t>
      </w:r>
    </w:p>
    <w:p>
      <w:r>
        <w:t>(a) One inch in all adults regardless of size</w:t>
      </w:r>
    </w:p>
    <w:p>
      <w:r>
        <w:t>(b) Half an inch in every adult</w:t>
      </w:r>
    </w:p>
    <w:p>
      <w:r>
        <w:t>(c) At least 2 inches (5 cm) but not more than 2.4 inches (6 cm)</w:t>
      </w:r>
    </w:p>
    <w:p>
      <w:r>
        <w:t>(d) As deep as physically possible without limits</w:t>
      </w:r>
    </w:p>
    <w:p>
      <w:r>
        <w:t>Answer: c</w:t>
      </w:r>
    </w:p>
    <w:p>
      <w:r>
        <w:t>Solution: ✅ Correct Answer: c.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🩺 Nursing Action: Full recoil lets the heart refill between compressions</w:t>
      </w:r>
    </w:p>
    <w:p>
      <w:r>
        <w:t>❌ Why Not Others: (a) One inch in all adults regardless of size — not the best response for this situation; (b) Half an inch in every adult — not the best response for this situation; (d) As deep as physically possible without limits — not the best response for this situation.</w:t>
      </w:r>
    </w:p>
    <w:p>
      <w:r>
        <w:t>⚡ 5-Second Recall: Depth 5-6 cm for adults</w:t>
      </w:r>
    </w:p>
    <w:p>
      <w:r>
        <w:t>Question: The nurse demonstrates correct understanding of compression hand placement by identifying which response as appropriate?</w:t>
      </w:r>
    </w:p>
    <w:p>
      <w:r>
        <w:t>(a) On the neck beside the trachea only</w:t>
      </w:r>
    </w:p>
    <w:p>
      <w:r>
        <w:t>(b) On the lower half of the sternum, centered on the chest between the nipples</w:t>
      </w:r>
    </w:p>
    <w:p>
      <w:r>
        <w:t>(c) Over the upper abdomen below the ribs</w:t>
      </w:r>
    </w:p>
    <w:p>
      <w:r>
        <w:t>(d) On the left side of the chest over the heart</w:t>
      </w:r>
    </w:p>
    <w:p>
      <w:r>
        <w:t>Answer: b</w:t>
      </w:r>
    </w:p>
    <w:p>
      <w:r>
        <w:t>Solution: ✅ Correct Answer: b.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(a) On the neck beside the trachea only — not the best response for this situation; (c) Over the upper abdomen below the ribs — not the best response for this situation; (d) On the left side of the chest over the heart — not the best response for this situation.</w:t>
      </w:r>
    </w:p>
    <w:p>
      <w:r>
        <w:t>⚡ 5-Second Recall: Compress over the lower sternum</w:t>
      </w:r>
    </w:p>
    <w:p>
      <w:r>
        <w:t>Question: The nurse demonstrates correct understanding of compression ratio ventilation single rescuer by identifying which response as appropriate?</w:t>
      </w:r>
    </w:p>
    <w:p>
      <w:r>
        <w:t>(a) 50 compressions to 1 ventilation only</w:t>
      </w:r>
    </w:p>
    <w:p>
      <w:r>
        <w:t>(b) 30 compressions to 2 ventilations</w:t>
      </w:r>
    </w:p>
    <w:p>
      <w:r>
        <w:t>(c) 5 compressions to 1 ventilation</w:t>
      </w:r>
    </w:p>
    <w:p>
      <w:r>
        <w:t>(d) 15 compressions to 2 ventilations</w:t>
      </w:r>
    </w:p>
    <w:p>
      <w:r>
        <w:t>Answer: b</w:t>
      </w:r>
    </w:p>
    <w:p>
      <w:r>
        <w:t>Solution: ✅ Correct Answer: b. 30 compressions to 2 ventilations.</w:t>
      </w:r>
    </w:p>
    <w:p>
      <w:r>
        <w:t>🧠 Clinical Rationale: Single-rescuer adult CPR uses a 30:2 ratio of compressions to ventilations</w:t>
      </w:r>
    </w:p>
    <w:p>
      <w:r>
        <w:t>🩺 Nursing Action: Two-rescuer healthcare CPR also uses 30:2 without an advanced airway</w:t>
      </w:r>
    </w:p>
    <w:p>
      <w:r>
        <w:t>❌ Why Not Others: (a) 50 compressions to 1 ventilation only — not the best response for this situation; (c) 5 compressions to 1 ventilation — not the best response for this situation; (d) 15 compressions to 2 ventilations — not the best response for this situation.</w:t>
      </w:r>
    </w:p>
    <w:p>
      <w:r>
        <w:t>⚡ 5-Second Recall: 30 compressions to 2 breaths</w:t>
      </w:r>
    </w:p>
    <w:p>
      <w:r>
        <w:t>Question: The nurse demonstrates correct understanding of compression quality full recoil by identifying which response as appropriate?</w:t>
      </w:r>
    </w:p>
    <w:p>
      <w:r>
        <w:t>(a) It lets the heart refill with blood so the next compression ejects a meaningful volume</w:t>
      </w:r>
    </w:p>
    <w:p>
      <w:r>
        <w:t>(b) It prevents the patient from waking during CPR</w:t>
      </w:r>
    </w:p>
    <w:p>
      <w:r>
        <w:t>(c) It rests the rescuer's arms between pushes</w:t>
      </w:r>
    </w:p>
    <w:p>
      <w:r>
        <w:t>(d) Recoil only matters for the rhythm analysis, not blood flow</w:t>
      </w:r>
    </w:p>
    <w:p>
      <w:r>
        <w:t>Answer: a</w:t>
      </w:r>
    </w:p>
    <w:p>
      <w:r>
        <w:t>Solution: ✅ Correct Answer: a. It lets the heart refill with blood so the next compression ejects a meaningful volume.</w:t>
      </w:r>
    </w:p>
    <w:p>
      <w:r>
        <w:t>🧠 Clinical Rationale: Leaning on the chest prevents diastolic refill — full release after each push maximizes the next stroke volume</w:t>
      </w:r>
    </w:p>
    <w:p>
      <w:r>
        <w:t>🩺 Nursing Action: Do not lean on the chest during recoil</w:t>
      </w:r>
    </w:p>
    <w:p>
      <w:r>
        <w:t>❌ Why Not Others: (b) It prevents the patient from waking during CPR — not the best response for this situation; (c) It rests the rescuer's arms between pushes — not the best response for this situation; (d) Recoil only matters for the rhythm analysis, not blood flow — not the best response for this situation.</w:t>
      </w:r>
    </w:p>
    <w:p>
      <w:r>
        <w:t>⚡ 5-Second Recall: Full recoil refills the heart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