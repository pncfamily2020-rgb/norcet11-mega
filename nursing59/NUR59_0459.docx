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Growth faltering is best defined as?</w:t>
      </w:r>
    </w:p>
    <w:p>
      <w:r>
        <w:t>(a) Weight above the 97th centile</w:t>
      </w:r>
    </w:p>
    <w:p>
      <w:r>
        <w:t>(b) A significant downward shift in growth percentiles or a flat growth curve over time</w:t>
      </w:r>
    </w:p>
    <w:p>
      <w:r>
        <w:t>(c) Rapid height gain</w:t>
      </w:r>
    </w:p>
    <w:p>
      <w:r>
        <w:t>(d) A single low reading at one visit</w:t>
      </w:r>
    </w:p>
    <w:p>
      <w:r>
        <w:t>Answer: b</w:t>
      </w:r>
    </w:p>
    <w:p>
      <w:r>
        <w:t>Solution: ✅ Correct Answer: b. A significant downward shift in growth percentiles or a flat growth curve over time.</w:t>
      </w:r>
    </w:p>
    <w:p>
      <w:r>
        <w:t>🧠 Clinical Rationale: Growth faltering is a pattern — falling across centile lines or a flattening curve on serial measurements — not a single low value</w:t>
      </w:r>
    </w:p>
    <w:p>
      <w:r>
        <w:t>🔍 Key Clues: Faltering = trend, not one point</w:t>
      </w:r>
    </w:p>
    <w:p>
      <w:r>
        <w:t>🩺 Nursing Action: Plot every measurement and review the trend</w:t>
      </w:r>
    </w:p>
    <w:p>
      <w:r>
        <w:t>❌ Why Not Others: (a) Weight above the 97th centile — not the best response for this situation; (c) Rapid height gain — not the best response for this situation; (d) A single low reading at one visit — not the best response for this situation.</w:t>
      </w:r>
    </w:p>
    <w:p>
      <w:r>
        <w:t>⚠️ Exam Trap: Early detection allows nutritional intervention</w:t>
      </w:r>
    </w:p>
    <w:p>
      <w:r>
        <w:t>⚡ 5-Second Recall: Faltering is a trend over time</w:t>
      </w:r>
    </w:p>
    <w:p>
      <w:r>
        <w:t>Question: Which combination most commonly underlies growth faltering in young children?</w:t>
      </w:r>
    </w:p>
    <w:p>
      <w:r>
        <w:t>(a) Excess intake of all foods</w:t>
      </w:r>
    </w:p>
    <w:p>
      <w:r>
        <w:t>(b) Excessive vitamin supplements alone</w:t>
      </w:r>
    </w:p>
    <w:p>
      <w:r>
        <w:t>(c) Too much sleep</w:t>
      </w:r>
    </w:p>
    <w:p>
      <w:r>
        <w:t>(d) Inadequate intake, recurrent infections and psychosocial deprivation</w:t>
      </w:r>
    </w:p>
    <w:p>
      <w:r>
        <w:t>Answer: d</w:t>
      </w:r>
    </w:p>
    <w:p>
      <w:r>
        <w:t>Solution: ✅ Correct Answer: d. Inadequate intake, recurrent infections and psychosocial deprivation.</w:t>
      </w:r>
    </w:p>
    <w:p>
      <w:r>
        <w:t>🧠 Clinical Rationale: Inadequate feeding, repeated infections and caregiving/psychosocial factors are the classic drivers of growth faltering</w:t>
      </w:r>
    </w:p>
    <w:p>
      <w:r>
        <w:t>🔍 Key Clues: Intake + infection + psychosocial = faltering causes</w:t>
      </w:r>
    </w:p>
    <w:p>
      <w:r>
        <w:t>🩺 Nursing Action: Take a full feeding history and assess the home environment</w:t>
      </w:r>
    </w:p>
    <w:p>
      <w:r>
        <w:t>❌ Why Not Others: (a) Excess intake of all foods — not the best response for this situation; (b) Excessive vitamin supplements alone — not the best response for this situation; (c) Too much sleep — not the best response for this situation.</w:t>
      </w:r>
    </w:p>
    <w:p>
      <w:r>
        <w:t>⚠️ Exam Trap: Address underlying causes, not just the weight</w:t>
      </w:r>
    </w:p>
    <w:p>
      <w:r>
        <w:t>⚡ 5-Second Recall: Faltering = intake + infection + care</w:t>
      </w:r>
    </w:p>
    <w:p>
      <w:r>
        <w:t>Question: In nutritional deficiency, which parameter is affected FIRST?</w:t>
      </w:r>
    </w:p>
    <w:p>
      <w:r>
        <w:t>(a) Height, before weight</w:t>
      </w:r>
    </w:p>
    <w:p>
      <w:r>
        <w:t>(b) Weight, before height and head circumference</w:t>
      </w:r>
    </w:p>
    <w:p>
      <w:r>
        <w:t>(c) Bone age, before everything else</w:t>
      </w:r>
    </w:p>
    <w:p>
      <w:r>
        <w:t>(d) Head circumference, before weight</w:t>
      </w:r>
    </w:p>
    <w:p>
      <w:r>
        <w:t>Answer: b</w:t>
      </w:r>
    </w:p>
    <w:p>
      <w:r>
        <w:t>Solution: ✅ Correct Answer: b. Weight, before height and head circumference.</w:t>
      </w:r>
    </w:p>
    <w:p>
      <w:r>
        <w:t>🧠 Clinical Rationale: Weight falls first in acute undernutrition because it reflects current energy balance; height (stunting) reflects longer-term chronic deficiency</w:t>
      </w:r>
    </w:p>
    <w:p>
      <w:r>
        <w:t>🔍 Key Clues: Weight first, then height = sequence of malnutrition</w:t>
      </w:r>
    </w:p>
    <w:p>
      <w:r>
        <w:t>🩺 Nursing Action: Monitor weight closely at every visit</w:t>
      </w:r>
    </w:p>
    <w:p>
      <w:r>
        <w:t>❌ Why Not Others: (a) Height, before weight — not the best response for this situation; (c) Bone age, before everything else — not the best response for this situation; (d) Head circumference, before weight — not the best response for this situation.</w:t>
      </w:r>
    </w:p>
    <w:p>
      <w:r>
        <w:t>⚠️ Exam Trap: Early weight faltering is reversible with prompt nutrition</w:t>
      </w:r>
    </w:p>
    <w:p>
      <w:r>
        <w:t>⚡ 5-Second Recall: Weight fails before height</w:t>
      </w:r>
    </w:p>
    <w:p>
      <w:r>
        <w:t>Question: A 7-month-old's weight has been unchanged for two months despite the mother reporting adequate feeds. The nurse should?</w:t>
      </w:r>
    </w:p>
    <w:p>
      <w:r>
        <w:t>(a) Investigate feeding technique, illness and psychosocial factors, and refer if needed</w:t>
      </w:r>
    </w:p>
    <w:p>
      <w:r>
        <w:t>(b) Reduce the number of feeds</w:t>
      </w:r>
    </w:p>
    <w:p>
      <w:r>
        <w:t>(c) Reassure that plateaus are always normal</w:t>
      </w:r>
    </w:p>
    <w:p>
      <w:r>
        <w:t>(d) Stop weighing the child to avoid worry</w:t>
      </w:r>
    </w:p>
    <w:p>
      <w:r>
        <w:t>Answer: a</w:t>
      </w:r>
    </w:p>
    <w:p>
      <w:r>
        <w:t>Solution: ✅ Correct Answer: a. Investigate feeding technique, illness and psychosocial factors, and refer if needed.</w:t>
      </w:r>
    </w:p>
    <w:p>
      <w:r>
        <w:t>🧠 Clinical Rationale: A flat weight curve over two months in an infant is abnormal; the nurse must evaluate actual intake, technique, illness and caregiving, and refer appropriately</w:t>
      </w:r>
    </w:p>
    <w:p>
      <w:r>
        <w:t>🔍 Key Clues: Flat curve = investigate, not reassure</w:t>
      </w:r>
    </w:p>
    <w:p>
      <w:r>
        <w:t>🩺 Nursing Action: Observe a feed, review the diet diary and check for hidden illness</w:t>
      </w:r>
    </w:p>
    <w:p>
      <w:r>
        <w:t>❌ Why Not Others: (b) Reduce the number of feeds — not the best response for this situation; (c) Reassure that plateaus are always normal — not the best response for this situation; (d) Stop weighing the child to avoid worry — not the best response for this situation.</w:t>
      </w:r>
    </w:p>
    <w:p>
      <w:r>
        <w:t>⚠️ Exam Trap: Two-month plateau warrants full evaluation</w:t>
      </w:r>
    </w:p>
    <w:p>
      <w:r>
        <w:t>⚡ 5-Second Recall: Flat weight curve = full assessment</w:t>
      </w:r>
    </w:p>
    <w:p>
      <w:r>
        <w:t>Question: Why is serial (repeated) growth plotting better than a single measurement?</w:t>
      </w:r>
    </w:p>
    <w:p>
      <w:r>
        <w:t>(a) It requires no equipment</w:t>
      </w:r>
    </w:p>
    <w:p>
      <w:r>
        <w:t>(b) It measures only head circumference</w:t>
      </w:r>
    </w:p>
    <w:p>
      <w:r>
        <w:t>(c) It reveals the direction and speed of growth change over time</w:t>
      </w:r>
    </w:p>
    <w:p>
      <w:r>
        <w:t>(d) It is faster than a single measurement</w:t>
      </w:r>
    </w:p>
    <w:p>
      <w:r>
        <w:t>Answer: c</w:t>
      </w:r>
    </w:p>
    <w:p>
      <w:r>
        <w:t>Solution: ✅ Correct Answer: c. It reveals the direction and speed of growth change over time.</w:t>
      </w:r>
    </w:p>
    <w:p>
      <w:r>
        <w:t>🧠 Clinical Rationale: Serial plotting shows trends — whether growth is steady, faltering or accelerating — while a single value only gives a snapshot</w:t>
      </w:r>
    </w:p>
    <w:p>
      <w:r>
        <w:t>🔍 Key Clues: Serial plotting = see the trend</w:t>
      </w:r>
    </w:p>
    <w:p>
      <w:r>
        <w:t>🩺 Nursing Action: Plot at every opportunity, not just at annual checks</w:t>
      </w:r>
    </w:p>
    <w:p>
      <w:r>
        <w:t>❌ Why Not Others: (a) It requires no equipment — not the best response for this situation; (b) It measures only head circumference — not the best response for this situation; (d) It is faster than a single measurement — not the best response for this situation.</w:t>
      </w:r>
    </w:p>
    <w:p>
      <w:r>
        <w:t>⚠️ Exam Trap: Trends catch problems single readings miss</w:t>
      </w:r>
    </w:p>
    <w:p>
      <w:r>
        <w:t>⚡ 5-Second Recall: Plot serially to see trends</w:t>
      </w:r>
    </w:p>
    <w:p>
      <w:r>
        <w:t>Question: A parent asks the nurse about growth faltering definition. Which response by the nurse is correct?</w:t>
      </w:r>
    </w:p>
    <w:p>
      <w:r>
        <w:t>(a) A significant downward shift in growth percentiles or a flat growth curve over time</w:t>
      </w:r>
    </w:p>
    <w:p>
      <w:r>
        <w:t>(b) Weight above the 97th centile</w:t>
      </w:r>
    </w:p>
    <w:p>
      <w:r>
        <w:t>(c) Rapid height gain</w:t>
      </w:r>
    </w:p>
    <w:p>
      <w:r>
        <w:t>(d) A single low reading at one visit</w:t>
      </w:r>
    </w:p>
    <w:p>
      <w:r>
        <w:t>Answer: a</w:t>
      </w:r>
    </w:p>
    <w:p>
      <w:r>
        <w:t>Solution: ✅ Correct Answer: a. A significant downward shift in growth percentiles or a flat growth curve over time.</w:t>
      </w:r>
    </w:p>
    <w:p>
      <w:r>
        <w:t>🧠 Clinical Rationale: Growth faltering is a pattern — falling across centile lines or a flattening curve on serial measurements — not a single low value</w:t>
      </w:r>
    </w:p>
    <w:p>
      <w:r>
        <w:t>🩺 Nursing Action: Plot every measurement and review the trend</w:t>
      </w:r>
    </w:p>
    <w:p>
      <w:r>
        <w:t>❌ Why Not Others: (b) Weight above the 97th centile — not the best response for this situation; (c) Rapid height gain — not the best response for this situation; (d) A single low reading at one visit — not the best response for this situation.</w:t>
      </w:r>
    </w:p>
    <w:p>
      <w:r>
        <w:t>⚠️ Exam Trap: Early detection allows nutritional intervention</w:t>
      </w:r>
    </w:p>
    <w:p>
      <w:r>
        <w:t>⚡ 5-Second Recall: Faltering is a trend over time</w:t>
      </w:r>
    </w:p>
    <w:p>
      <w:r>
        <w:t>Question: A parent asks the nurse about causes of growth faltering. Which response by the nurse is correct?</w:t>
      </w:r>
    </w:p>
    <w:p>
      <w:r>
        <w:t>(a) Too much sleep</w:t>
      </w:r>
    </w:p>
    <w:p>
      <w:r>
        <w:t>(b) Excess intake of all foods</w:t>
      </w:r>
    </w:p>
    <w:p>
      <w:r>
        <w:t>(c) Excessive vitamin supplements alone</w:t>
      </w:r>
    </w:p>
    <w:p>
      <w:r>
        <w:t>(d) Inadequate intake, recurrent infections and psychosocial deprivation</w:t>
      </w:r>
    </w:p>
    <w:p>
      <w:r>
        <w:t>Answer: d</w:t>
      </w:r>
    </w:p>
    <w:p>
      <w:r>
        <w:t>Solution: ✅ Correct Answer: d. Inadequate intake, recurrent infections and psychosocial deprivation.</w:t>
      </w:r>
    </w:p>
    <w:p>
      <w:r>
        <w:t>🧠 Clinical Rationale: Inadequate feeding, repeated infections and caregiving/psychosocial factors are the classic drivers of growth faltering</w:t>
      </w:r>
    </w:p>
    <w:p>
      <w:r>
        <w:t>🩺 Nursing Action: Take a full feeding history and assess the home environment</w:t>
      </w:r>
    </w:p>
    <w:p>
      <w:r>
        <w:t>❌ Why Not Others: (a) Too much sleep — not the best response for this situation; (b) Excess intake of all foods — not the best response for this situation; (c) Excessive vitamin supplements alone — not the best response for this situation.</w:t>
      </w:r>
    </w:p>
    <w:p>
      <w:r>
        <w:t>⚠️ Exam Trap: Address underlying causes, not just the weight</w:t>
      </w:r>
    </w:p>
    <w:p>
      <w:r>
        <w:t>⚡ 5-Second Recall: Faltering = intake + infection + care</w:t>
      </w:r>
    </w:p>
    <w:p>
      <w:r>
        <w:t>Question: A parent asks the nurse about weight faltering precedes height. Which response by the nurse is correct?</w:t>
      </w:r>
    </w:p>
    <w:p>
      <w:r>
        <w:t>(a) Height, before weight</w:t>
      </w:r>
    </w:p>
    <w:p>
      <w:r>
        <w:t>(b) Weight, before height and head circumference</w:t>
      </w:r>
    </w:p>
    <w:p>
      <w:r>
        <w:t>(c) Bone age, before everything else</w:t>
      </w:r>
    </w:p>
    <w:p>
      <w:r>
        <w:t>(d) Head circumference, before weight</w:t>
      </w:r>
    </w:p>
    <w:p>
      <w:r>
        <w:t>Answer: b</w:t>
      </w:r>
    </w:p>
    <w:p>
      <w:r>
        <w:t>Solution: ✅ Correct Answer: b. Weight, before height and head circumference.</w:t>
      </w:r>
    </w:p>
    <w:p>
      <w:r>
        <w:t>🧠 Clinical Rationale: Weight falls first in acute undernutrition because it reflects current energy balance; height (stunting) reflects longer-term chronic deficiency</w:t>
      </w:r>
    </w:p>
    <w:p>
      <w:r>
        <w:t>🩺 Nursing Action: Monitor weight closely at every visit</w:t>
      </w:r>
    </w:p>
    <w:p>
      <w:r>
        <w:t>❌ Why Not Others: (a) Height, before weight — not the best response for this situation; (c) Bone age, before everything else — not the best response for this situation; (d) Head circumference, before weight — not the best response for this situation.</w:t>
      </w:r>
    </w:p>
    <w:p>
      <w:r>
        <w:t>⚠️ Exam Trap: Early weight faltering is reversible with prompt nutrition</w:t>
      </w:r>
    </w:p>
    <w:p>
      <w:r>
        <w:t>⚡ 5-Second Recall: Weight fails before height</w:t>
      </w:r>
    </w:p>
    <w:p>
      <w:r>
        <w:t>Question: A parent asks the nurse about flat growth curve response. Which response by the nurse is correct?</w:t>
      </w:r>
    </w:p>
    <w:p>
      <w:r>
        <w:t>(a) Investigate feeding technique, illness and psychosocial factors, and refer if needed</w:t>
      </w:r>
    </w:p>
    <w:p>
      <w:r>
        <w:t>(b) Stop weighing the child to avoid worry</w:t>
      </w:r>
    </w:p>
    <w:p>
      <w:r>
        <w:t>(c) Reassure that plateaus are always normal</w:t>
      </w:r>
    </w:p>
    <w:p>
      <w:r>
        <w:t>(d) Reduce the number of feeds</w:t>
      </w:r>
    </w:p>
    <w:p>
      <w:r>
        <w:t>Answer: a</w:t>
      </w:r>
    </w:p>
    <w:p>
      <w:r>
        <w:t>Solution: ✅ Correct Answer: a. Investigate feeding technique, illness and psychosocial factors, and refer if needed.</w:t>
      </w:r>
    </w:p>
    <w:p>
      <w:r>
        <w:t>🧠 Clinical Rationale: A flat weight curve over two months in an infant is abnormal; the nurse must evaluate actual intake, technique, illness and caregiving, and refer appropriately</w:t>
      </w:r>
    </w:p>
    <w:p>
      <w:r>
        <w:t>🩺 Nursing Action: Observe a feed, review the diet diary and check for hidden illness</w:t>
      </w:r>
    </w:p>
    <w:p>
      <w:r>
        <w:t>❌ Why Not Others: (b) Stop weighing the child to avoid worry — not the best response for this situation; (c) Reassure that plateaus are always normal — not the best response for this situation; (d) Reduce the number of feeds — not the best response for this situation.</w:t>
      </w:r>
    </w:p>
    <w:p>
      <w:r>
        <w:t>⚠️ Exam Trap: Two-month plateau warrants full evaluation</w:t>
      </w:r>
    </w:p>
    <w:p>
      <w:r>
        <w:t>⚡ 5-Second Recall: Flat weight curve = full assessment</w:t>
      </w:r>
    </w:p>
    <w:p>
      <w:r>
        <w:t>Question: A parent asks the nurse about serial plotting importance. Which response by the nurse is correct?</w:t>
      </w:r>
    </w:p>
    <w:p>
      <w:r>
        <w:t>(a) It requires no equipment</w:t>
      </w:r>
    </w:p>
    <w:p>
      <w:r>
        <w:t>(b) It is faster than a single measurement</w:t>
      </w:r>
    </w:p>
    <w:p>
      <w:r>
        <w:t>(c) It measures only head circumference</w:t>
      </w:r>
    </w:p>
    <w:p>
      <w:r>
        <w:t>(d) It reveals the direction and speed of growth change over time</w:t>
      </w:r>
    </w:p>
    <w:p>
      <w:r>
        <w:t>Answer: d</w:t>
      </w:r>
    </w:p>
    <w:p>
      <w:r>
        <w:t>Solution: ✅ Correct Answer: d. It reveals the direction and speed of growth change over time.</w:t>
      </w:r>
    </w:p>
    <w:p>
      <w:r>
        <w:t>🧠 Clinical Rationale: Serial plotting shows trends — whether growth is steady, faltering or accelerating — while a single value only gives a snapshot</w:t>
      </w:r>
    </w:p>
    <w:p>
      <w:r>
        <w:t>🩺 Nursing Action: Plot at every opportunity, not just at annual checks</w:t>
      </w:r>
    </w:p>
    <w:p>
      <w:r>
        <w:t>❌ Why Not Others: (a) It requires no equipment — not the best response for this situation; (b) It is faster than a single measurement — not the best response for this situation; (c) It measures only head circumference — not the best response for this situation.</w:t>
      </w:r>
    </w:p>
    <w:p>
      <w:r>
        <w:t>⚠️ Exam Trap: Trends catch problems single readings miss</w:t>
      </w:r>
    </w:p>
    <w:p>
      <w:r>
        <w:t>⚡ 5-Second Recall: Plot serially to see trends</w:t>
      </w:r>
    </w:p>
    <w:p>
      <w:r>
        <w:t>Question: Which statement about growth faltering definition in children is correct?</w:t>
      </w:r>
    </w:p>
    <w:p>
      <w:r>
        <w:t>(a) Weight above the 97th centile</w:t>
      </w:r>
    </w:p>
    <w:p>
      <w:r>
        <w:t>(b) A single low reading at one visit</w:t>
      </w:r>
    </w:p>
    <w:p>
      <w:r>
        <w:t>(c) Rapid height gain</w:t>
      </w:r>
    </w:p>
    <w:p>
      <w:r>
        <w:t>(d) A significant downward shift in growth percentiles or a flat growth curve over time</w:t>
      </w:r>
    </w:p>
    <w:p>
      <w:r>
        <w:t>Answer: d</w:t>
      </w:r>
    </w:p>
    <w:p>
      <w:r>
        <w:t>Solution: ✅ Correct Answer: d. A significant downward shift in growth percentiles or a flat growth curve over time.</w:t>
      </w:r>
    </w:p>
    <w:p>
      <w:r>
        <w:t>🧠 Clinical Rationale: Growth faltering is a pattern — falling across centile lines or a flattening curve on serial measurements — not a single low value</w:t>
      </w:r>
    </w:p>
    <w:p>
      <w:r>
        <w:t>🩺 Nursing Action: Plot every measurement and review the trend</w:t>
      </w:r>
    </w:p>
    <w:p>
      <w:r>
        <w:t>❌ Why Not Others: (a) Weight above the 97th centile — not the best response for this situation; (b) A single low reading at one visit — not the best response for this situation; (c) Rapid height gain — not the best response for this situation.</w:t>
      </w:r>
    </w:p>
    <w:p>
      <w:r>
        <w:t>⚡ 5-Second Recall: Faltering is a trend over time</w:t>
      </w:r>
    </w:p>
    <w:p>
      <w:r>
        <w:t>Question: Which statement about causes of growth faltering in children is correct?</w:t>
      </w:r>
    </w:p>
    <w:p>
      <w:r>
        <w:t>(a) Excessive vitamin supplements alone</w:t>
      </w:r>
    </w:p>
    <w:p>
      <w:r>
        <w:t>(b) Too much sleep</w:t>
      </w:r>
    </w:p>
    <w:p>
      <w:r>
        <w:t>(c) Inadequate intake, recurrent infections and psychosocial deprivation</w:t>
      </w:r>
    </w:p>
    <w:p>
      <w:r>
        <w:t>(d) Excess intake of all foods</w:t>
      </w:r>
    </w:p>
    <w:p>
      <w:r>
        <w:t>Answer: c</w:t>
      </w:r>
    </w:p>
    <w:p>
      <w:r>
        <w:t>Solution: ✅ Correct Answer: c. Inadequate intake, recurrent infections and psychosocial deprivation.</w:t>
      </w:r>
    </w:p>
    <w:p>
      <w:r>
        <w:t>🧠 Clinical Rationale: Inadequate feeding, repeated infections and caregiving/psychosocial factors are the classic drivers of growth faltering</w:t>
      </w:r>
    </w:p>
    <w:p>
      <w:r>
        <w:t>🩺 Nursing Action: Take a full feeding history and assess the home environment</w:t>
      </w:r>
    </w:p>
    <w:p>
      <w:r>
        <w:t>❌ Why Not Others: (a) Excessive vitamin supplements alone — not the best response for this situation; (b) Too much sleep — not the best response for this situation; (d) Excess intake of all foods — not the best response for this situation.</w:t>
      </w:r>
    </w:p>
    <w:p>
      <w:r>
        <w:t>⚡ 5-Second Recall: Faltering = intake + infection + care</w:t>
      </w:r>
    </w:p>
    <w:p>
      <w:r>
        <w:t>Question: Which statement about weight faltering precedes height in children is correct?</w:t>
      </w:r>
    </w:p>
    <w:p>
      <w:r>
        <w:t>(a) Head circumference, before weight</w:t>
      </w:r>
    </w:p>
    <w:p>
      <w:r>
        <w:t>(b) Weight, before height and head circumference</w:t>
      </w:r>
    </w:p>
    <w:p>
      <w:r>
        <w:t>(c) Height, before weight</w:t>
      </w:r>
    </w:p>
    <w:p>
      <w:r>
        <w:t>(d) Bone age, before everything else</w:t>
      </w:r>
    </w:p>
    <w:p>
      <w:r>
        <w:t>Answer: b</w:t>
      </w:r>
    </w:p>
    <w:p>
      <w:r>
        <w:t>Solution: ✅ Correct Answer: b. Weight, before height and head circumference.</w:t>
      </w:r>
    </w:p>
    <w:p>
      <w:r>
        <w:t>🧠 Clinical Rationale: Weight falls first in acute undernutrition because it reflects current energy balance; height (stunting) reflects longer-term chronic deficiency</w:t>
      </w:r>
    </w:p>
    <w:p>
      <w:r>
        <w:t>🩺 Nursing Action: Monitor weight closely at every visit</w:t>
      </w:r>
    </w:p>
    <w:p>
      <w:r>
        <w:t>❌ Why Not Others: (a) Head circumference, before weight — not the best response for this situation; (c) Height, before weight — not the best response for this situation; (d) Bone age, before everything else — not the best response for this situation.</w:t>
      </w:r>
    </w:p>
    <w:p>
      <w:r>
        <w:t>⚡ 5-Second Recall: Weight fails before height</w:t>
      </w:r>
    </w:p>
    <w:p>
      <w:r>
        <w:t>Question: Which statement about flat growth curve response in children is correct?</w:t>
      </w:r>
    </w:p>
    <w:p>
      <w:r>
        <w:t>(a) Reassure that plateaus are always normal</w:t>
      </w:r>
    </w:p>
    <w:p>
      <w:r>
        <w:t>(b) Stop weighing the child to avoid worry</w:t>
      </w:r>
    </w:p>
    <w:p>
      <w:r>
        <w:t>(c) Investigate feeding technique, illness and psychosocial factors, and refer if needed</w:t>
      </w:r>
    </w:p>
    <w:p>
      <w:r>
        <w:t>(d) Reduce the number of feeds</w:t>
      </w:r>
    </w:p>
    <w:p>
      <w:r>
        <w:t>Answer: c</w:t>
      </w:r>
    </w:p>
    <w:p>
      <w:r>
        <w:t>Solution: ✅ Correct Answer: c. Investigate feeding technique, illness and psychosocial factors, and refer if needed.</w:t>
      </w:r>
    </w:p>
    <w:p>
      <w:r>
        <w:t>🧠 Clinical Rationale: A flat weight curve over two months in an infant is abnormal; the nurse must evaluate actual intake, technique, illness and caregiving, and refer appropriately</w:t>
      </w:r>
    </w:p>
    <w:p>
      <w:r>
        <w:t>🩺 Nursing Action: Observe a feed, review the diet diary and check for hidden illness</w:t>
      </w:r>
    </w:p>
    <w:p>
      <w:r>
        <w:t>❌ Why Not Others: (a) Reassure that plateaus are always normal — not the best response for this situation; (b) Stop weighing the child to avoid worry — not the best response for this situation; (d) Reduce the number of feeds — not the best response for this situation.</w:t>
      </w:r>
    </w:p>
    <w:p>
      <w:r>
        <w:t>⚡ 5-Second Recall: Flat weight curve = full assessment</w:t>
      </w:r>
    </w:p>
    <w:p>
      <w:r>
        <w:t>Question: Which statement about serial plotting importance in children is correct?</w:t>
      </w:r>
    </w:p>
    <w:p>
      <w:r>
        <w:t>(a) It reveals the direction and speed of growth change over time</w:t>
      </w:r>
    </w:p>
    <w:p>
      <w:r>
        <w:t>(b) It requires no equipment</w:t>
      </w:r>
    </w:p>
    <w:p>
      <w:r>
        <w:t>(c) It measures only head circumference</w:t>
      </w:r>
    </w:p>
    <w:p>
      <w:r>
        <w:t>(d) It is faster than a single measurement</w:t>
      </w:r>
    </w:p>
    <w:p>
      <w:r>
        <w:t>Answer: a</w:t>
      </w:r>
    </w:p>
    <w:p>
      <w:r>
        <w:t>Solution: ✅ Correct Answer: a. It reveals the direction and speed of growth change over time.</w:t>
      </w:r>
    </w:p>
    <w:p>
      <w:r>
        <w:t>🧠 Clinical Rationale: Serial plotting shows trends — whether growth is steady, faltering or accelerating — while a single value only gives a snapshot</w:t>
      </w:r>
    </w:p>
    <w:p>
      <w:r>
        <w:t>🩺 Nursing Action: Plot at every opportunity, not just at annual checks</w:t>
      </w:r>
    </w:p>
    <w:p>
      <w:r>
        <w:t>❌ Why Not Others: (b) It requires no equipment — not the best response for this situation; (c) It measures only head circumference — not the best response for this situation; (d) It is faster than a single measurement — not the best response for this situation.</w:t>
      </w:r>
    </w:p>
    <w:p>
      <w:r>
        <w:t>⚡ 5-Second Recall: Plot serially to see trends</w:t>
      </w:r>
    </w:p>
    <w:p>
      <w:r>
        <w:t>Question: Which assessment finding in a child with growth faltering definition is MOST concerning and requires immediate follow-up?</w:t>
      </w:r>
    </w:p>
    <w:p>
      <w:r>
        <w:t>(a) Weight above the 97th centile</w:t>
      </w:r>
    </w:p>
    <w:p>
      <w:r>
        <w:t>(b) A single low reading at one visit</w:t>
      </w:r>
    </w:p>
    <w:p>
      <w:r>
        <w:t>(c) A significant downward shift in growth percentiles or a flat growth curve over time</w:t>
      </w:r>
    </w:p>
    <w:p>
      <w:r>
        <w:t>(d) Rapid height gain</w:t>
      </w:r>
    </w:p>
    <w:p>
      <w:r>
        <w:t>Answer: c</w:t>
      </w:r>
    </w:p>
    <w:p>
      <w:r>
        <w:t>Solution: ✅ Correct Answer: c. A significant downward shift in growth percentiles or a flat growth curve over time.</w:t>
      </w:r>
    </w:p>
    <w:p>
      <w:r>
        <w:t>🧠 Clinical Rationale: Growth faltering is a pattern — falling across centile lines or a flattening curve on serial measurements — not a single low value</w:t>
      </w:r>
    </w:p>
    <w:p>
      <w:r>
        <w:t>🔍 Key Clues: Faltering = trend, not one point</w:t>
      </w:r>
    </w:p>
    <w:p>
      <w:r>
        <w:t>🩺 Nursing Action: Plot every measurement and review the trend</w:t>
      </w:r>
    </w:p>
    <w:p>
      <w:r>
        <w:t>❌ Why Not Others: (a) Weight above the 97th centile — not the best response for this situation; (b) A single low reading at one visit — not the best response for this situation; (d) Rapid height gain — not the best response for this situation.</w:t>
      </w:r>
    </w:p>
    <w:p>
      <w:r>
        <w:t>⚡ 5-Second Recall: Faltering is a trend over time</w:t>
      </w:r>
    </w:p>
    <w:p>
      <w:r>
        <w:t>Question: Which assessment finding in a child with causes of growth faltering is MOST concerning and requires immediate follow-up?</w:t>
      </w:r>
    </w:p>
    <w:p>
      <w:r>
        <w:t>(a) Too much sleep</w:t>
      </w:r>
    </w:p>
    <w:p>
      <w:r>
        <w:t>(b) Excess intake of all foods</w:t>
      </w:r>
    </w:p>
    <w:p>
      <w:r>
        <w:t>(c) Inadequate intake, recurrent infections and psychosocial deprivation</w:t>
      </w:r>
    </w:p>
    <w:p>
      <w:r>
        <w:t>(d) Excessive vitamin supplements alone</w:t>
      </w:r>
    </w:p>
    <w:p>
      <w:r>
        <w:t>Answer: c</w:t>
      </w:r>
    </w:p>
    <w:p>
      <w:r>
        <w:t>Solution: ✅ Correct Answer: c. Inadequate intake, recurrent infections and psychosocial deprivation.</w:t>
      </w:r>
    </w:p>
    <w:p>
      <w:r>
        <w:t>🧠 Clinical Rationale: Inadequate feeding, repeated infections and caregiving/psychosocial factors are the classic drivers of growth faltering</w:t>
      </w:r>
    </w:p>
    <w:p>
      <w:r>
        <w:t>🔍 Key Clues: Intake + infection + psychosocial = faltering causes</w:t>
      </w:r>
    </w:p>
    <w:p>
      <w:r>
        <w:t>🩺 Nursing Action: Take a full feeding history and assess the home environment</w:t>
      </w:r>
    </w:p>
    <w:p>
      <w:r>
        <w:t>❌ Why Not Others: (a) Too much sleep — not the best response for this situation; (b) Excess intake of all foods — not the best response for this situation; (d) Excessive vitamin supplements alone — not the best response for this situation.</w:t>
      </w:r>
    </w:p>
    <w:p>
      <w:r>
        <w:t>⚡ 5-Second Recall: Faltering = intake + infection + care</w:t>
      </w:r>
    </w:p>
    <w:p>
      <w:r>
        <w:t>Question: Which assessment finding in a child with weight faltering precedes height is MOST concerning and requires immediate follow-up?</w:t>
      </w:r>
    </w:p>
    <w:p>
      <w:r>
        <w:t>(a) Weight, before height and head circumference</w:t>
      </w:r>
    </w:p>
    <w:p>
      <w:r>
        <w:t>(b) Bone age, before everything else</w:t>
      </w:r>
    </w:p>
    <w:p>
      <w:r>
        <w:t>(c) Height, before weight</w:t>
      </w:r>
    </w:p>
    <w:p>
      <w:r>
        <w:t>(d) Head circumference, before weight</w:t>
      </w:r>
    </w:p>
    <w:p>
      <w:r>
        <w:t>Answer: a</w:t>
      </w:r>
    </w:p>
    <w:p>
      <w:r>
        <w:t>Solution: ✅ Correct Answer: a. Weight, before height and head circumference.</w:t>
      </w:r>
    </w:p>
    <w:p>
      <w:r>
        <w:t>🧠 Clinical Rationale: Weight falls first in acute undernutrition because it reflects current energy balance; height (stunting) reflects longer-term chronic deficiency</w:t>
      </w:r>
    </w:p>
    <w:p>
      <w:r>
        <w:t>🔍 Key Clues: Weight first, then height = sequence of malnutrition</w:t>
      </w:r>
    </w:p>
    <w:p>
      <w:r>
        <w:t>🩺 Nursing Action: Monitor weight closely at every visit</w:t>
      </w:r>
    </w:p>
    <w:p>
      <w:r>
        <w:t>❌ Why Not Others: (b) Bone age, before everything else — not the best response for this situation; (c) Height, before weight — not the best response for this situation; (d) Head circumference, before weight — not the best response for this situation.</w:t>
      </w:r>
    </w:p>
    <w:p>
      <w:r>
        <w:t>⚡ 5-Second Recall: Weight fails before height</w:t>
      </w:r>
    </w:p>
    <w:p>
      <w:r>
        <w:t>Question: Which assessment finding in a child with flat growth curve response is MOST concerning and requires immediate follow-up?</w:t>
      </w:r>
    </w:p>
    <w:p>
      <w:r>
        <w:t>(a) Reassure that plateaus are always normal</w:t>
      </w:r>
    </w:p>
    <w:p>
      <w:r>
        <w:t>(b) Investigate feeding technique, illness and psychosocial factors, and refer if needed</w:t>
      </w:r>
    </w:p>
    <w:p>
      <w:r>
        <w:t>(c) Stop weighing the child to avoid worry</w:t>
      </w:r>
    </w:p>
    <w:p>
      <w:r>
        <w:t>(d) Reduce the number of feeds</w:t>
      </w:r>
    </w:p>
    <w:p>
      <w:r>
        <w:t>Answer: b</w:t>
      </w:r>
    </w:p>
    <w:p>
      <w:r>
        <w:t>Solution: ✅ Correct Answer: b. Investigate feeding technique, illness and psychosocial factors, and refer if needed.</w:t>
      </w:r>
    </w:p>
    <w:p>
      <w:r>
        <w:t>🧠 Clinical Rationale: A flat weight curve over two months in an infant is abnormal; the nurse must evaluate actual intake, technique, illness and caregiving, and refer appropriately</w:t>
      </w:r>
    </w:p>
    <w:p>
      <w:r>
        <w:t>🔍 Key Clues: Flat curve = investigate, not reassure</w:t>
      </w:r>
    </w:p>
    <w:p>
      <w:r>
        <w:t>🩺 Nursing Action: Observe a feed, review the diet diary and check for hidden illness</w:t>
      </w:r>
    </w:p>
    <w:p>
      <w:r>
        <w:t>❌ Why Not Others: (a) Reassure that plateaus are always normal — not the best response for this situation; (c) Stop weighing the child to avoid worry — not the best response for this situation; (d) Reduce the number of feeds — not the best response for this situation.</w:t>
      </w:r>
    </w:p>
    <w:p>
      <w:r>
        <w:t>⚡ 5-Second Recall: Flat weight curve = full assessment</w:t>
      </w:r>
    </w:p>
    <w:p>
      <w:r>
        <w:t>Question: Which assessment finding in a child with serial plotting importance is MOST concerning and requires immediate follow-up?</w:t>
      </w:r>
    </w:p>
    <w:p>
      <w:r>
        <w:t>(a) It requires no equipment</w:t>
      </w:r>
    </w:p>
    <w:p>
      <w:r>
        <w:t>(b) It reveals the direction and speed of growth change over time</w:t>
      </w:r>
    </w:p>
    <w:p>
      <w:r>
        <w:t>(c) It measures only head circumference</w:t>
      </w:r>
    </w:p>
    <w:p>
      <w:r>
        <w:t>(d) It is faster than a single measurement</w:t>
      </w:r>
    </w:p>
    <w:p>
      <w:r>
        <w:t>Answer: b</w:t>
      </w:r>
    </w:p>
    <w:p>
      <w:r>
        <w:t>Solution: ✅ Correct Answer: b. It reveals the direction and speed of growth change over time.</w:t>
      </w:r>
    </w:p>
    <w:p>
      <w:r>
        <w:t>🧠 Clinical Rationale: Serial plotting shows trends — whether growth is steady, faltering or accelerating — while a single value only gives a snapshot</w:t>
      </w:r>
    </w:p>
    <w:p>
      <w:r>
        <w:t>🔍 Key Clues: Serial plotting = see the trend</w:t>
      </w:r>
    </w:p>
    <w:p>
      <w:r>
        <w:t>🩺 Nursing Action: Plot at every opportunity, not just at annual checks</w:t>
      </w:r>
    </w:p>
    <w:p>
      <w:r>
        <w:t>❌ Why Not Others: (a) It requires no equipment — not the best response for this situation; (c) It measures only head circumference — not the best response for this situation; (d) It is faster than a single measurement — not the best response for this situation.</w:t>
      </w:r>
    </w:p>
    <w:p>
      <w:r>
        <w:t>⚡ 5-Second Recall: Plot serially to see trends</w:t>
      </w:r>
    </w:p>
    <w:p>
      <w:r>
        <w:t>Question: The nurse demonstrates correct understanding of growth faltering definition by identifying which response as appropriate?</w:t>
      </w:r>
    </w:p>
    <w:p>
      <w:r>
        <w:t>(a) Weight above the 97th centile</w:t>
      </w:r>
    </w:p>
    <w:p>
      <w:r>
        <w:t>(b) Rapid height gain</w:t>
      </w:r>
    </w:p>
    <w:p>
      <w:r>
        <w:t>(c) A single low reading at one visit</w:t>
      </w:r>
    </w:p>
    <w:p>
      <w:r>
        <w:t>(d) A significant downward shift in growth percentiles or a flat growth curve over time</w:t>
      </w:r>
    </w:p>
    <w:p>
      <w:r>
        <w:t>Answer: d</w:t>
      </w:r>
    </w:p>
    <w:p>
      <w:r>
        <w:t>Solution: ✅ Correct Answer: d. A significant downward shift in growth percentiles or a flat growth curve over time.</w:t>
      </w:r>
    </w:p>
    <w:p>
      <w:r>
        <w:t>🧠 Clinical Rationale: Growth faltering is a pattern — falling across centile lines or a flattening curve on serial measurements — not a single low value</w:t>
      </w:r>
    </w:p>
    <w:p>
      <w:r>
        <w:t>🩺 Nursing Action: Plot every measurement and review the trend</w:t>
      </w:r>
    </w:p>
    <w:p>
      <w:r>
        <w:t>❌ Why Not Others: (a) Weight above the 97th centile — not the best response for this situation; (b) Rapid height gain — not the best response for this situation; (c) A single low reading at one visit — not the best response for this situation.</w:t>
      </w:r>
    </w:p>
    <w:p>
      <w:r>
        <w:t>⚡ 5-Second Recall: Faltering is a trend over time</w:t>
      </w:r>
    </w:p>
    <w:p>
      <w:r>
        <w:t>Question: The nurse demonstrates correct understanding of causes of growth faltering by identifying which response as appropriate?</w:t>
      </w:r>
    </w:p>
    <w:p>
      <w:r>
        <w:t>(a) Inadequate intake, recurrent infections and psychosocial deprivation</w:t>
      </w:r>
    </w:p>
    <w:p>
      <w:r>
        <w:t>(b) Excess intake of all foods</w:t>
      </w:r>
    </w:p>
    <w:p>
      <w:r>
        <w:t>(c) Excessive vitamin supplements alone</w:t>
      </w:r>
    </w:p>
    <w:p>
      <w:r>
        <w:t>(d) Too much sleep</w:t>
      </w:r>
    </w:p>
    <w:p>
      <w:r>
        <w:t>Answer: a</w:t>
      </w:r>
    </w:p>
    <w:p>
      <w:r>
        <w:t>Solution: ✅ Correct Answer: a. Inadequate intake, recurrent infections and psychosocial deprivation.</w:t>
      </w:r>
    </w:p>
    <w:p>
      <w:r>
        <w:t>🧠 Clinical Rationale: Inadequate feeding, repeated infections and caregiving/psychosocial factors are the classic drivers of growth faltering</w:t>
      </w:r>
    </w:p>
    <w:p>
      <w:r>
        <w:t>🩺 Nursing Action: Take a full feeding history and assess the home environment</w:t>
      </w:r>
    </w:p>
    <w:p>
      <w:r>
        <w:t>❌ Why Not Others: (b) Excess intake of all foods — not the best response for this situation; (c) Excessive vitamin supplements alone — not the best response for this situation; (d) Too much sleep — not the best response for this situation.</w:t>
      </w:r>
    </w:p>
    <w:p>
      <w:r>
        <w:t>⚡ 5-Second Recall: Faltering = intake + infection + care</w:t>
      </w:r>
    </w:p>
    <w:p>
      <w:r>
        <w:t>Question: The nurse demonstrates correct understanding of weight faltering precedes height by identifying which response as appropriate?</w:t>
      </w:r>
    </w:p>
    <w:p>
      <w:r>
        <w:t>(a) Height, before weight</w:t>
      </w:r>
    </w:p>
    <w:p>
      <w:r>
        <w:t>(b) Head circumference, before weight</w:t>
      </w:r>
    </w:p>
    <w:p>
      <w:r>
        <w:t>(c) Weight, before height and head circumference</w:t>
      </w:r>
    </w:p>
    <w:p>
      <w:r>
        <w:t>(d) Bone age, before everything else</w:t>
      </w:r>
    </w:p>
    <w:p>
      <w:r>
        <w:t>Answer: c</w:t>
      </w:r>
    </w:p>
    <w:p>
      <w:r>
        <w:t>Solution: ✅ Correct Answer: c. Weight, before height and head circumference.</w:t>
      </w:r>
    </w:p>
    <w:p>
      <w:r>
        <w:t>🧠 Clinical Rationale: Weight falls first in acute undernutrition because it reflects current energy balance; height (stunting) reflects longer-term chronic deficiency</w:t>
      </w:r>
    </w:p>
    <w:p>
      <w:r>
        <w:t>🩺 Nursing Action: Monitor weight closely at every visit</w:t>
      </w:r>
    </w:p>
    <w:p>
      <w:r>
        <w:t>❌ Why Not Others: (a) Height, before weight — not the best response for this situation; (b) Head circumference, before weight — not the best response for this situation; (d) Bone age, before everything else — not the best response for this situation.</w:t>
      </w:r>
    </w:p>
    <w:p>
      <w:r>
        <w:t>⚡ 5-Second Recall: Weight fails before height</w:t>
      </w:r>
    </w:p>
    <w:p>
      <w:r>
        <w:t>Question: The nurse demonstrates correct understanding of flat growth curve response by identifying which response as appropriate?</w:t>
      </w:r>
    </w:p>
    <w:p>
      <w:r>
        <w:t>(a) Reassure that plateaus are always normal</w:t>
      </w:r>
    </w:p>
    <w:p>
      <w:r>
        <w:t>(b) Stop weighing the child to avoid worry</w:t>
      </w:r>
    </w:p>
    <w:p>
      <w:r>
        <w:t>(c) Investigate feeding technique, illness and psychosocial factors, and refer if needed</w:t>
      </w:r>
    </w:p>
    <w:p>
      <w:r>
        <w:t>(d) Reduce the number of feeds</w:t>
      </w:r>
    </w:p>
    <w:p>
      <w:r>
        <w:t>Answer: c</w:t>
      </w:r>
    </w:p>
    <w:p>
      <w:r>
        <w:t>Solution: ✅ Correct Answer: c. Investigate feeding technique, illness and psychosocial factors, and refer if needed.</w:t>
      </w:r>
    </w:p>
    <w:p>
      <w:r>
        <w:t>🧠 Clinical Rationale: A flat weight curve over two months in an infant is abnormal; the nurse must evaluate actual intake, technique, illness and caregiving, and refer appropriately</w:t>
      </w:r>
    </w:p>
    <w:p>
      <w:r>
        <w:t>🩺 Nursing Action: Observe a feed, review the diet diary and check for hidden illness</w:t>
      </w:r>
    </w:p>
    <w:p>
      <w:r>
        <w:t>❌ Why Not Others: (a) Reassure that plateaus are always normal — not the best response for this situation; (b) Stop weighing the child to avoid worry — not the best response for this situation; (d) Reduce the number of feeds — not the best response for this situation.</w:t>
      </w:r>
    </w:p>
    <w:p>
      <w:r>
        <w:t>⚡ 5-Second Recall: Flat weight curve = full assessment</w:t>
      </w:r>
    </w:p>
    <w:p>
      <w:r>
        <w:t>Question: The nurse demonstrates correct understanding of serial plotting importance by identifying which response as appropriate?</w:t>
      </w:r>
    </w:p>
    <w:p>
      <w:r>
        <w:t>(a) It is faster than a single measurement</w:t>
      </w:r>
    </w:p>
    <w:p>
      <w:r>
        <w:t>(b) It requires no equipment</w:t>
      </w:r>
    </w:p>
    <w:p>
      <w:r>
        <w:t>(c) It measures only head circumference</w:t>
      </w:r>
    </w:p>
    <w:p>
      <w:r>
        <w:t>(d) It reveals the direction and speed of growth change over time</w:t>
      </w:r>
    </w:p>
    <w:p>
      <w:r>
        <w:t>Answer: d</w:t>
      </w:r>
    </w:p>
    <w:p>
      <w:r>
        <w:t>Solution: ✅ Correct Answer: d. It reveals the direction and speed of growth change over time.</w:t>
      </w:r>
    </w:p>
    <w:p>
      <w:r>
        <w:t>🧠 Clinical Rationale: Serial plotting shows trends — whether growth is steady, faltering or accelerating — while a single value only gives a snapshot</w:t>
      </w:r>
    </w:p>
    <w:p>
      <w:r>
        <w:t>🩺 Nursing Action: Plot at every opportunity, not just at annual checks</w:t>
      </w:r>
    </w:p>
    <w:p>
      <w:r>
        <w:t>❌ Why Not Others: (a) It is faster than a single measurement — not the best response for this situation; (b) It requires no equipment — not the best response for this situation; (c) It measures only head circumference — not the best response for this situation.</w:t>
      </w:r>
    </w:p>
    <w:p>
      <w:r>
        <w:t>⚡ 5-Second Recall: Plot serially to see trends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