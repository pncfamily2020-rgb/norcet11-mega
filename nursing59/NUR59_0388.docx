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age-related change affects drug handling in older adults?</w:t>
      </w:r>
    </w:p>
    <w:p>
      <w:r>
        <w:t>(a) Rising body water that dilutes every drug equally</w:t>
      </w:r>
    </w:p>
    <w:p>
      <w:r>
        <w:t>(b) Reduced renal and hepatic clearance with altered body composition and decreased metabolism</w:t>
      </w:r>
    </w:p>
    <w:p>
      <w:r>
        <w:t>(c) Faster kidney clearance than any young adult</w:t>
      </w:r>
    </w:p>
    <w:p>
      <w:r>
        <w:t>(d) Increased liver blood flow raising drug metabolism sharply</w:t>
      </w:r>
    </w:p>
    <w:p>
      <w:r>
        <w:t>Answer: b</w:t>
      </w:r>
    </w:p>
    <w:p>
      <w:r>
        <w:t>Solution: ✅ Correct Answer: b. Reduced renal and hepatic clearance with altered body composition and decreased metabolism.</w:t>
      </w:r>
    </w:p>
    <w:p>
      <w:r>
        <w:t>🧠 Clinical Rationale: Ageing lowers renal excretion and hepatic metabolism and shifts body fat and water, so drugs persist longer and act stronger</w:t>
      </w:r>
    </w:p>
    <w:p>
      <w:r>
        <w:t>🔍 Key Clues: Start low and go slow in elders</w:t>
      </w:r>
    </w:p>
    <w:p>
      <w:r>
        <w:t>🩺 Nursing Action: Renal and liver function decline with age</w:t>
      </w:r>
    </w:p>
    <w:p>
      <w:r>
        <w:t>❌ Why Not Others: (a) Rising body water that dilutes every drug equally — not the correct answer; (c) Faster kidney clearance than any young adult — not the correct answer; (d) Increased liver blood flow raising drug metabolism sharply — not the correct answer.</w:t>
      </w:r>
    </w:p>
    <w:p>
      <w:r>
        <w:t>⚠️ Exam Trap: Body composition changes drug distribution</w:t>
      </w:r>
    </w:p>
    <w:p>
      <w:r>
        <w:t>⚡ 5-Second Recall: Elder drug handling is slower</w:t>
      </w:r>
    </w:p>
    <w:p>
      <w:r>
        <w:t>Question: Why are older adults at higher risk of adverse drug events?</w:t>
      </w:r>
    </w:p>
    <w:p>
      <w:r>
        <w:t>(a) Adverse events never occur after age seventy-five</w:t>
      </w:r>
    </w:p>
    <w:p>
      <w:r>
        <w:t>(b) Multiple medicines, altered drug handling and multiple diseases interact to cause harm</w:t>
      </w:r>
    </w:p>
    <w:p>
      <w:r>
        <w:t>(c) They always tolerate every drug better than younger patients</w:t>
      </w:r>
    </w:p>
    <w:p>
      <w:r>
        <w:t>(d) Age alone makes all drugs completely harmless</w:t>
      </w:r>
    </w:p>
    <w:p>
      <w:r>
        <w:t>Answer: b</w:t>
      </w:r>
    </w:p>
    <w:p>
      <w:r>
        <w:t>Solution: ✅ Correct Answer: b. Multiple medicines, altered drug handling and multiple diseases interact to cause harm.</w:t>
      </w:r>
    </w:p>
    <w:p>
      <w:r>
        <w:t>🧠 Clinical Rationale: Polypharmacy, changed pharmacokinetics and comorbidity combine to raise adverse drug event risk in older patients</w:t>
      </w:r>
    </w:p>
    <w:p>
      <w:r>
        <w:t>🔍 Key Clues: Polypharmacy multiplies the risk</w:t>
      </w:r>
    </w:p>
    <w:p>
      <w:r>
        <w:t>🩺 Nursing Action: Slower clearance raises drug levels</w:t>
      </w:r>
    </w:p>
    <w:p>
      <w:r>
        <w:t>❌ Why Not Others: (a) Adverse events never occur after age seventy-five — not the correct answer; (c) They always tolerate every drug better than younger patients — not the correct answer; (d) Age alone makes all drugs completely harmless — not the correct answer.</w:t>
      </w:r>
    </w:p>
    <w:p>
      <w:r>
        <w:t>⚠️ Exam Trap: Review and simplify the regimen regularly</w:t>
      </w:r>
    </w:p>
    <w:p>
      <w:r>
        <w:t>⚡ 5-Second Recall: Elderly patients are vulnerable</w:t>
      </w:r>
    </w:p>
    <w:p>
      <w:r>
        <w:t>Question: What is the purpose of the Beers criteria in older adults?</w:t>
      </w:r>
    </w:p>
    <w:p>
      <w:r>
        <w:t>(a) Listing drugs that are always safe in every older patient</w:t>
      </w:r>
    </w:p>
    <w:p>
      <w:r>
        <w:t>(b) Naming the cheapest medicines for each condition</w:t>
      </w:r>
    </w:p>
    <w:p>
      <w:r>
        <w:t>(c) Flagging potentially inappropriate medications that carry excess risk in elders</w:t>
      </w:r>
    </w:p>
    <w:p>
      <w:r>
        <w:t>(d) Ranking drugs by their brand name popularity</w:t>
      </w:r>
    </w:p>
    <w:p>
      <w:r>
        <w:t>Answer: c</w:t>
      </w:r>
    </w:p>
    <w:p>
      <w:r>
        <w:t>Solution: ✅ Correct Answer: c. Flagging potentially inappropriate medications that carry excess risk in elders.</w:t>
      </w:r>
    </w:p>
    <w:p>
      <w:r>
        <w:t>🧠 Clinical Rationale: The Beers criteria identify potentially inappropriate medications for older adults, guiding safer prescribing choices</w:t>
      </w:r>
    </w:p>
    <w:p>
      <w:r>
        <w:t>🔍 Key Clues: Beers flags risky drugs in elders</w:t>
      </w:r>
    </w:p>
    <w:p>
      <w:r>
        <w:t>🩺 Nursing Action: Use it when reviewing elderly regimens</w:t>
      </w:r>
    </w:p>
    <w:p>
      <w:r>
        <w:t>❌ Why Not Others: (a) Listing drugs that are always safe in every older patient — not the correct answer; (b) Naming the cheapest medicines for each condition — not the correct answer; (d) Ranking drugs by their brand name popularity — not the correct answer.</w:t>
      </w:r>
    </w:p>
    <w:p>
      <w:r>
        <w:t>⚠️ Exam Trap: Alternative safer drugs are preferred</w:t>
      </w:r>
    </w:p>
    <w:p>
      <w:r>
        <w:t>⚡ 5-Second Recall: Screening tools guide prescribing</w:t>
      </w:r>
    </w:p>
    <w:p>
      <w:r>
        <w:t>Question: An older adult on multiple medicines has had two falls. Which approach helps most?</w:t>
      </w:r>
    </w:p>
    <w:p>
      <w:r>
        <w:t>(a) Add another sedative to improve sleep quality</w:t>
      </w:r>
    </w:p>
    <w:p>
      <w:r>
        <w:t>(b) Review all drugs for sedating or blood-pressure-lowering effects that increase fall risk</w:t>
      </w:r>
    </w:p>
    <w:p>
      <w:r>
        <w:t>(c) Increase the dose of every antihypertensive to be safe</w:t>
      </w:r>
    </w:p>
    <w:p>
      <w:r>
        <w:t>(d) Advise the patient to avoid all movement after meals</w:t>
      </w:r>
    </w:p>
    <w:p>
      <w:r>
        <w:t>Answer: b</w:t>
      </w:r>
    </w:p>
    <w:p>
      <w:r>
        <w:t>Solution: ✅ Correct Answer: b. Review all drugs for sedating or blood-pressure-lowering effects that increase fall risk.</w:t>
      </w:r>
    </w:p>
    <w:p>
      <w:r>
        <w:t>🧠 Clinical Rationale: Fall risk rises with sedatives, antihypertensives and other drugs that impair balance or pressure, so a full medication review guides deprescribing</w:t>
      </w:r>
    </w:p>
    <w:p>
      <w:r>
        <w:t>🔍 Key Clues: Review medicines after falls in elders</w:t>
      </w:r>
    </w:p>
    <w:p>
      <w:r>
        <w:t>🩺 Nursing Action: Sedatives and hypotensives raise fall risk</w:t>
      </w:r>
    </w:p>
    <w:p>
      <w:r>
        <w:t>❌ Why Not Others: (a) Add another sedative to improve sleep quality — not the correct answer; (c) Increase the dose of every antihypertensive to be safe — not the correct answer; (d) Advise the patient to avoid all movement after meals — not the correct answer.</w:t>
      </w:r>
    </w:p>
    <w:p>
      <w:r>
        <w:t>⚠️ Exam Trap: Simplify the regimen where possible</w:t>
      </w:r>
    </w:p>
    <w:p>
      <w:r>
        <w:t>⚡ 5-Second Recall: Deprescribe risky drugs with guidance</w:t>
      </w:r>
    </w:p>
    <w:p>
      <w:r>
        <w:t>Question: A patient asks the nurse about geriatric pharmacokinetic changes. Which response by the nurse is correct?</w:t>
      </w:r>
    </w:p>
    <w:p>
      <w:r>
        <w:t>(a) Reduced renal and hepatic clearance with altered body composition and decreased metabolism</w:t>
      </w:r>
    </w:p>
    <w:p>
      <w:r>
        <w:t>(b) Increased liver blood flow raising drug metabolism sharply</w:t>
      </w:r>
    </w:p>
    <w:p>
      <w:r>
        <w:t>(c) Faster kidney clearance than any young adult</w:t>
      </w:r>
    </w:p>
    <w:p>
      <w:r>
        <w:t>(d) Rising body water that dilutes every drug equally</w:t>
      </w:r>
    </w:p>
    <w:p>
      <w:r>
        <w:t>Answer: a</w:t>
      </w:r>
    </w:p>
    <w:p>
      <w:r>
        <w:t>Solution: ✅ Correct Answer: a. Reduced renal and hepatic clearance with altered body composition and decreased metabolism.</w:t>
      </w:r>
    </w:p>
    <w:p>
      <w:r>
        <w:t>🧠 Clinical Rationale: Ageing lowers renal excretion and hepatic metabolism and shifts body fat and water, so drugs persist longer and act stronger</w:t>
      </w:r>
    </w:p>
    <w:p>
      <w:r>
        <w:t>🩺 Nursing Action: Renal and liver function decline with age</w:t>
      </w:r>
    </w:p>
    <w:p>
      <w:r>
        <w:t>❌ Why Not Others: (b) Increased liver blood flow raising drug metabolism sharply — not the correct answer; (c) Faster kidney clearance than any young adult — not the correct answer; (d) Rising body water that dilutes every drug equally — not the correct answer.</w:t>
      </w:r>
    </w:p>
    <w:p>
      <w:r>
        <w:t>⚠️ Exam Trap: Body composition changes drug distribution</w:t>
      </w:r>
    </w:p>
    <w:p>
      <w:r>
        <w:t>⚡ 5-Second Recall: Elder drug handling is slower</w:t>
      </w:r>
    </w:p>
    <w:p>
      <w:r>
        <w:t>Question: The nurse is teaching a patient about geriatric polypharmacy adverse drug event risk. Which statement by the patient indicates correct understanding?</w:t>
      </w:r>
    </w:p>
    <w:p>
      <w:r>
        <w:t>(a) They always tolerate every drug better than younger patients</w:t>
      </w:r>
    </w:p>
    <w:p>
      <w:r>
        <w:t>(b) Multiple medicines, altered drug handling and multiple diseases interact to cause harm</w:t>
      </w:r>
    </w:p>
    <w:p>
      <w:r>
        <w:t>(c) Adverse events never occur after age seventy-five</w:t>
      </w:r>
    </w:p>
    <w:p>
      <w:r>
        <w:t>(d) Age alone makes all drugs completely harmless</w:t>
      </w:r>
    </w:p>
    <w:p>
      <w:r>
        <w:t>Answer: b</w:t>
      </w:r>
    </w:p>
    <w:p>
      <w:r>
        <w:t>Solution: ✅ Correct Answer: b. Multiple medicines, altered drug handling and multiple diseases interact to cause harm.</w:t>
      </w:r>
    </w:p>
    <w:p>
      <w:r>
        <w:t>🧠 Clinical Rationale: Polypharmacy, changed pharmacokinetics and comorbidity combine to raise adverse drug event risk in older patients</w:t>
      </w:r>
    </w:p>
    <w:p>
      <w:r>
        <w:t>🩺 Nursing Action: Slower clearance raises drug levels</w:t>
      </w:r>
    </w:p>
    <w:p>
      <w:r>
        <w:t>❌ Why Not Others: (a) They always tolerate every drug better than younger patients — not the correct answer; (c) Adverse events never occur after age seventy-five — not the correct answer; (d) Age alone makes all drugs completely harmless — not the correct answer.</w:t>
      </w:r>
    </w:p>
    <w:p>
      <w:r>
        <w:t>⚠️ Exam Trap: Review and simplify the regimen regularly</w:t>
      </w:r>
    </w:p>
    <w:p>
      <w:r>
        <w:t>⚡ 5-Second Recall: Elderly patients are vulnerable</w:t>
      </w:r>
    </w:p>
    <w:p>
      <w:r>
        <w:t>Question: A patient asks the nurse about geriatric Beers criteria potentially inappropriate. Which response by the nurse is correct?</w:t>
      </w:r>
    </w:p>
    <w:p>
      <w:r>
        <w:t>(a) Listing drugs that are always safe in every older patient</w:t>
      </w:r>
    </w:p>
    <w:p>
      <w:r>
        <w:t>(b) Flagging potentially inappropriate medications that carry excess risk in elders</w:t>
      </w:r>
    </w:p>
    <w:p>
      <w:r>
        <w:t>(c) Naming the cheapest medicines for each condition</w:t>
      </w:r>
    </w:p>
    <w:p>
      <w:r>
        <w:t>(d) Ranking drugs by their brand name popularity</w:t>
      </w:r>
    </w:p>
    <w:p>
      <w:r>
        <w:t>Answer: b</w:t>
      </w:r>
    </w:p>
    <w:p>
      <w:r>
        <w:t>Solution: ✅ Correct Answer: b. Flagging potentially inappropriate medications that carry excess risk in elders.</w:t>
      </w:r>
    </w:p>
    <w:p>
      <w:r>
        <w:t>🧠 Clinical Rationale: The Beers criteria identify potentially inappropriate medications for older adults, guiding safer prescribing choices</w:t>
      </w:r>
    </w:p>
    <w:p>
      <w:r>
        <w:t>🩺 Nursing Action: Use it when reviewing elderly regimens</w:t>
      </w:r>
    </w:p>
    <w:p>
      <w:r>
        <w:t>❌ Why Not Others: (a) Listing drugs that are always safe in every older patient — not the correct answer; (c) Naming the cheapest medicines for each condition — not the correct answer; (d) Ranking drugs by their brand name popularity — not the correct answer.</w:t>
      </w:r>
    </w:p>
    <w:p>
      <w:r>
        <w:t>⚠️ Exam Trap: Alternative safer drugs are preferred</w:t>
      </w:r>
    </w:p>
    <w:p>
      <w:r>
        <w:t>⚡ 5-Second Recall: Screening tools guide prescribing</w:t>
      </w:r>
    </w:p>
    <w:p>
      <w:r>
        <w:t>Question: The nurse is teaching a patient about geriatric falls risk drug review. Which statement by the patient indicates correct understanding?</w:t>
      </w:r>
    </w:p>
    <w:p>
      <w:r>
        <w:t>(a) Increase the dose of every antihypertensive to be safe</w:t>
      </w:r>
    </w:p>
    <w:p>
      <w:r>
        <w:t>(b) Review all drugs for sedating or blood-pressure-lowering effects that increase fall risk</w:t>
      </w:r>
    </w:p>
    <w:p>
      <w:r>
        <w:t>(c) Advise the patient to avoid all movement after meals</w:t>
      </w:r>
    </w:p>
    <w:p>
      <w:r>
        <w:t>(d) Add another sedative to improve sleep quality</w:t>
      </w:r>
    </w:p>
    <w:p>
      <w:r>
        <w:t>Answer: b</w:t>
      </w:r>
    </w:p>
    <w:p>
      <w:r>
        <w:t>Solution: ✅ Correct Answer: b. Review all drugs for sedating or blood-pressure-lowering effects that increase fall risk.</w:t>
      </w:r>
    </w:p>
    <w:p>
      <w:r>
        <w:t>🧠 Clinical Rationale: Fall risk rises with sedatives, antihypertensives and other drugs that impair balance or pressure, so a full medication review guides deprescribing</w:t>
      </w:r>
    </w:p>
    <w:p>
      <w:r>
        <w:t>🩺 Nursing Action: Sedatives and hypotensives raise fall risk</w:t>
      </w:r>
    </w:p>
    <w:p>
      <w:r>
        <w:t>❌ Why Not Others: (a) Increase the dose of every antihypertensive to be safe — not the correct answer; (c) Advise the patient to avoid all movement after meals — not the correct answer; (d) Add another sedative to improve sleep quality — not the correct answer.</w:t>
      </w:r>
    </w:p>
    <w:p>
      <w:r>
        <w:t>⚠️ Exam Trap: Simplify the regimen where possible</w:t>
      </w:r>
    </w:p>
    <w:p>
      <w:r>
        <w:t>⚡ 5-Second Recall: Deprescribe risky drugs with guidance</w:t>
      </w:r>
    </w:p>
    <w:p>
      <w:r>
        <w:t>Question: Which statement about geriatric pharmacokinetic changes is correct?</w:t>
      </w:r>
    </w:p>
    <w:p>
      <w:r>
        <w:t>(a) Rising body water that dilutes every drug equally</w:t>
      </w:r>
    </w:p>
    <w:p>
      <w:r>
        <w:t>(b) Reduced renal and hepatic clearance with altered body composition and decreased metabolism</w:t>
      </w:r>
    </w:p>
    <w:p>
      <w:r>
        <w:t>(c) Increased liver blood flow raising drug metabolism sharply</w:t>
      </w:r>
    </w:p>
    <w:p>
      <w:r>
        <w:t>(d) Faster kidney clearance than any young adult</w:t>
      </w:r>
    </w:p>
    <w:p>
      <w:r>
        <w:t>Answer: b</w:t>
      </w:r>
    </w:p>
    <w:p>
      <w:r>
        <w:t>Solution: ✅ Correct Answer: b. Reduced renal and hepatic clearance with altered body composition and decreased metabolism.</w:t>
      </w:r>
    </w:p>
    <w:p>
      <w:r>
        <w:t>🧠 Clinical Rationale: Ageing lowers renal excretion and hepatic metabolism and shifts body fat and water, so drugs persist longer and act stronger</w:t>
      </w:r>
    </w:p>
    <w:p>
      <w:r>
        <w:t>🩺 Nursing Action: Renal and liver function decline with age</w:t>
      </w:r>
    </w:p>
    <w:p>
      <w:r>
        <w:t>❌ Why Not Others: (a) Rising body water that dilutes every drug equally — not the correct answer; (c) Increased liver blood flow raising drug metabolism sharply — not the correct answer; (d) Faster kidney clearance than any young adult — not the correct answer.</w:t>
      </w:r>
    </w:p>
    <w:p>
      <w:r>
        <w:t>⚡ 5-Second Recall: Elder drug handling is slower</w:t>
      </w:r>
    </w:p>
    <w:p>
      <w:r>
        <w:t>Question: A patient is receiving geriatric polypharmacy adverse drug event risk. Which nursing action should the nurse perform FIRST?</w:t>
      </w:r>
    </w:p>
    <w:p>
      <w:r>
        <w:t>(a) They always tolerate every drug better than younger patients</w:t>
      </w:r>
    </w:p>
    <w:p>
      <w:r>
        <w:t>(b) Adverse events never occur after age seventy-five</w:t>
      </w:r>
    </w:p>
    <w:p>
      <w:r>
        <w:t>(c) Multiple medicines, altered drug handling and multiple diseases interact to cause harm</w:t>
      </w:r>
    </w:p>
    <w:p>
      <w:r>
        <w:t>(d) Age alone makes all drugs completely harmless</w:t>
      </w:r>
    </w:p>
    <w:p>
      <w:r>
        <w:t>Answer: c</w:t>
      </w:r>
    </w:p>
    <w:p>
      <w:r>
        <w:t>Solution: ✅ Correct Answer: c. Multiple medicines, altered drug handling and multiple diseases interact to cause harm.</w:t>
      </w:r>
    </w:p>
    <w:p>
      <w:r>
        <w:t>🧠 Clinical Rationale: Polypharmacy, changed pharmacokinetics and comorbidity combine to raise adverse drug event risk in older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Slower clearance raises drug levels</w:t>
      </w:r>
    </w:p>
    <w:p>
      <w:r>
        <w:t>❌ Why Not Others: (a) They always tolerate every drug better than younger patients — not the correct answer; (b) Adverse events never occur after age seventy-five — not the correct answer; (d) Age alone makes all drugs completely harmless — not the correct answer.</w:t>
      </w:r>
    </w:p>
    <w:p>
      <w:r>
        <w:t>⚡ 5-Second Recall: Elderly patients are vulnerable</w:t>
      </w:r>
    </w:p>
    <w:p>
      <w:r>
        <w:t>Question: Which statement about geriatric Beers criteria potentially inappropriate is correct?</w:t>
      </w:r>
    </w:p>
    <w:p>
      <w:r>
        <w:t>(a) Flagging potentially inappropriate medications that carry excess risk in elders</w:t>
      </w:r>
    </w:p>
    <w:p>
      <w:r>
        <w:t>(b) Naming the cheapest medicines for each condition</w:t>
      </w:r>
    </w:p>
    <w:p>
      <w:r>
        <w:t>(c) Ranking drugs by their brand name popularity</w:t>
      </w:r>
    </w:p>
    <w:p>
      <w:r>
        <w:t>(d) Listing drugs that are always safe in every older patient</w:t>
      </w:r>
    </w:p>
    <w:p>
      <w:r>
        <w:t>Answer: a</w:t>
      </w:r>
    </w:p>
    <w:p>
      <w:r>
        <w:t>Solution: ✅ Correct Answer: a. Flagging potentially inappropriate medications that carry excess risk in elders.</w:t>
      </w:r>
    </w:p>
    <w:p>
      <w:r>
        <w:t>🧠 Clinical Rationale: The Beers criteria identify potentially inappropriate medications for older adults, guiding safer prescribing choices</w:t>
      </w:r>
    </w:p>
    <w:p>
      <w:r>
        <w:t>🩺 Nursing Action: Use it when reviewing elderly regimens</w:t>
      </w:r>
    </w:p>
    <w:p>
      <w:r>
        <w:t>❌ Why Not Others: (b) Naming the cheapest medicines for each condition — not the correct answer; (c) Ranking drugs by their brand name popularity — not the correct answer; (d) Listing drugs that are always safe in every older patient — not the correct answer.</w:t>
      </w:r>
    </w:p>
    <w:p>
      <w:r>
        <w:t>⚡ 5-Second Recall: Screening tools guide prescribing</w:t>
      </w:r>
    </w:p>
    <w:p>
      <w:r>
        <w:t>Question: A patient is receiving geriatric falls risk drug review. Which nursing action should the nurse perform FIRST?</w:t>
      </w:r>
    </w:p>
    <w:p>
      <w:r>
        <w:t>(a) Advise the patient to avoid all movement after meals</w:t>
      </w:r>
    </w:p>
    <w:p>
      <w:r>
        <w:t>(b) Review all drugs for sedating or blood-pressure-lowering effects that increase fall risk</w:t>
      </w:r>
    </w:p>
    <w:p>
      <w:r>
        <w:t>(c) Increase the dose of every antihypertensive to be safe</w:t>
      </w:r>
    </w:p>
    <w:p>
      <w:r>
        <w:t>(d) Add another sedative to improve sleep quality</w:t>
      </w:r>
    </w:p>
    <w:p>
      <w:r>
        <w:t>Answer: b</w:t>
      </w:r>
    </w:p>
    <w:p>
      <w:r>
        <w:t>Solution: ✅ Correct Answer: b. Review all drugs for sedating or blood-pressure-lowering effects that increase fall risk.</w:t>
      </w:r>
    </w:p>
    <w:p>
      <w:r>
        <w:t>🧠 Clinical Rationale: Fall risk rises with sedatives, antihypertensives and other drugs that impair balance or pressure, so a full medication review guides deprescribing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Sedatives and hypotensives raise fall risk</w:t>
      </w:r>
    </w:p>
    <w:p>
      <w:r>
        <w:t>❌ Why Not Others: (a) Advise the patient to avoid all movement after meals — not the correct answer; (c) Increase the dose of every antihypertensive to be safe — not the correct answer; (d) Add another sedative to improve sleep quality — not the correct answer.</w:t>
      </w:r>
    </w:p>
    <w:p>
      <w:r>
        <w:t>⚡ 5-Second Recall: Deprescribe risky drugs with guidance</w:t>
      </w:r>
    </w:p>
    <w:p>
      <w:r>
        <w:t>Question: The nurse is caring for a patient receiving geriatric pharmacokinetic changes. Which response is most appropriate?</w:t>
      </w:r>
    </w:p>
    <w:p>
      <w:r>
        <w:t>(a) Reduced renal and hepatic clearance with altered body composition and decreased metabolism</w:t>
      </w:r>
    </w:p>
    <w:p>
      <w:r>
        <w:t>(b) Increased liver blood flow raising drug metabolism sharply</w:t>
      </w:r>
    </w:p>
    <w:p>
      <w:r>
        <w:t>(c) Rising body water that dilutes every drug equally</w:t>
      </w:r>
    </w:p>
    <w:p>
      <w:r>
        <w:t>(d) Faster kidney clearance than any young adult</w:t>
      </w:r>
    </w:p>
    <w:p>
      <w:r>
        <w:t>Answer: a</w:t>
      </w:r>
    </w:p>
    <w:p>
      <w:r>
        <w:t>Solution: ✅ Correct Answer: a. Reduced renal and hepatic clearance with altered body composition and decreased metabolism.</w:t>
      </w:r>
    </w:p>
    <w:p>
      <w:r>
        <w:t>🧠 Clinical Rationale: Ageing lowers renal excretion and hepatic metabolism and shifts body fat and water, so drugs persist longer and act stronger</w:t>
      </w:r>
    </w:p>
    <w:p>
      <w:r>
        <w:t>🩺 Nursing Action: Renal and liver function decline with age</w:t>
      </w:r>
    </w:p>
    <w:p>
      <w:r>
        <w:t>❌ Why Not Others: (b) Increased liver blood flow raising drug metabolism sharply — not the correct answer; (c) Rising body water that dilutes every drug equally — not the correct answer; (d) Faster kidney clearance than any young adult — not the correct answer.</w:t>
      </w:r>
    </w:p>
    <w:p>
      <w:r>
        <w:t>⚡ 5-Second Recall: Elder drug handling is slower</w:t>
      </w:r>
    </w:p>
    <w:p>
      <w:r>
        <w:t>Question: Which assessment finding in a patient receiving geriatric polypharmacy adverse drug event risk is MOST concerning and requires immediate follow-up?</w:t>
      </w:r>
    </w:p>
    <w:p>
      <w:r>
        <w:t>(a) Adverse events never occur after age seventy-five</w:t>
      </w:r>
    </w:p>
    <w:p>
      <w:r>
        <w:t>(b) Age alone makes all drugs completely harmless</w:t>
      </w:r>
    </w:p>
    <w:p>
      <w:r>
        <w:t>(c) Multiple medicines, altered drug handling and multiple diseases interact to cause harm</w:t>
      </w:r>
    </w:p>
    <w:p>
      <w:r>
        <w:t>(d) They always tolerate every drug better than younger patients</w:t>
      </w:r>
    </w:p>
    <w:p>
      <w:r>
        <w:t>Answer: c</w:t>
      </w:r>
    </w:p>
    <w:p>
      <w:r>
        <w:t>Solution: ✅ Correct Answer: c. Multiple medicines, altered drug handling and multiple diseases interact to cause harm.</w:t>
      </w:r>
    </w:p>
    <w:p>
      <w:r>
        <w:t>🧠 Clinical Rationale: Polypharmacy, changed pharmacokinetics and comorbidity combine to raise adverse drug event risk in older patients</w:t>
      </w:r>
    </w:p>
    <w:p>
      <w:r>
        <w:t>🔍 Key Clues: Polypharmacy multiplies the risk</w:t>
      </w:r>
    </w:p>
    <w:p>
      <w:r>
        <w:t>🩺 Nursing Action: Slower clearance raises drug levels</w:t>
      </w:r>
    </w:p>
    <w:p>
      <w:r>
        <w:t>❌ Why Not Others: (a) Adverse events never occur after age seventy-five — not the correct answer; (b) Age alone makes all drugs completely harmless — not the correct answer; (d) They always tolerate every drug better than younger patients — not the correct answer.</w:t>
      </w:r>
    </w:p>
    <w:p>
      <w:r>
        <w:t>⚡ 5-Second Recall: Elderly patients are vulnerable</w:t>
      </w:r>
    </w:p>
    <w:p>
      <w:r>
        <w:t>Question: The nurse is caring for a patient receiving geriatric Beers criteria potentially inappropriate. Which response is most appropriate?</w:t>
      </w:r>
    </w:p>
    <w:p>
      <w:r>
        <w:t>(a) Flagging potentially inappropriate medications that carry excess risk in elders</w:t>
      </w:r>
    </w:p>
    <w:p>
      <w:r>
        <w:t>(b) Naming the cheapest medicines for each condition</w:t>
      </w:r>
    </w:p>
    <w:p>
      <w:r>
        <w:t>(c) Listing drugs that are always safe in every older patient</w:t>
      </w:r>
    </w:p>
    <w:p>
      <w:r>
        <w:t>(d) Ranking drugs by their brand name popularity</w:t>
      </w:r>
    </w:p>
    <w:p>
      <w:r>
        <w:t>Answer: a</w:t>
      </w:r>
    </w:p>
    <w:p>
      <w:r>
        <w:t>Solution: ✅ Correct Answer: a. Flagging potentially inappropriate medications that carry excess risk in elders.</w:t>
      </w:r>
    </w:p>
    <w:p>
      <w:r>
        <w:t>🧠 Clinical Rationale: The Beers criteria identify potentially inappropriate medications for older adults, guiding safer prescribing choices</w:t>
      </w:r>
    </w:p>
    <w:p>
      <w:r>
        <w:t>🩺 Nursing Action: Use it when reviewing elderly regimens</w:t>
      </w:r>
    </w:p>
    <w:p>
      <w:r>
        <w:t>❌ Why Not Others: (b) Naming the cheapest medicines for each condition — not the correct answer; (c) Listing drugs that are always safe in every older patient — not the correct answer; (d) Ranking drugs by their brand name popularity — not the correct answer.</w:t>
      </w:r>
    </w:p>
    <w:p>
      <w:r>
        <w:t>⚡ 5-Second Recall: Screening tools guide prescribing</w:t>
      </w:r>
    </w:p>
    <w:p>
      <w:r>
        <w:t>Question: Which assessment finding in a patient receiving geriatric falls risk drug review is MOST concerning and requires immediate follow-up?</w:t>
      </w:r>
    </w:p>
    <w:p>
      <w:r>
        <w:t>(a) Increase the dose of every antihypertensive to be safe</w:t>
      </w:r>
    </w:p>
    <w:p>
      <w:r>
        <w:t>(b) Advise the patient to avoid all movement after meals</w:t>
      </w:r>
    </w:p>
    <w:p>
      <w:r>
        <w:t>(c) Review all drugs for sedating or blood-pressure-lowering effects that increase fall risk</w:t>
      </w:r>
    </w:p>
    <w:p>
      <w:r>
        <w:t>(d) Add another sedative to improve sleep quality</w:t>
      </w:r>
    </w:p>
    <w:p>
      <w:r>
        <w:t>Answer: c</w:t>
      </w:r>
    </w:p>
    <w:p>
      <w:r>
        <w:t>Solution: ✅ Correct Answer: c. Review all drugs for sedating or blood-pressure-lowering effects that increase fall risk.</w:t>
      </w:r>
    </w:p>
    <w:p>
      <w:r>
        <w:t>🧠 Clinical Rationale: Fall risk rises with sedatives, antihypertensives and other drugs that impair balance or pressure, so a full medication review guides deprescribing</w:t>
      </w:r>
    </w:p>
    <w:p>
      <w:r>
        <w:t>🔍 Key Clues: Review medicines after falls in elders</w:t>
      </w:r>
    </w:p>
    <w:p>
      <w:r>
        <w:t>🩺 Nursing Action: Sedatives and hypotensives raise fall risk</w:t>
      </w:r>
    </w:p>
    <w:p>
      <w:r>
        <w:t>❌ Why Not Others: (a) Increase the dose of every antihypertensive to be safe — not the correct answer; (b) Advise the patient to avoid all movement after meals — not the correct answer; (d) Add another sedative to improve sleep quality — not the correct answer.</w:t>
      </w:r>
    </w:p>
    <w:p>
      <w:r>
        <w:t>⚡ 5-Second Recall: Deprescribe risky drugs with guidance</w:t>
      </w:r>
    </w:p>
    <w:p>
      <w:r>
        <w:t>Question: The nurse demonstrates correct understanding of geriatric pharmacokinetic changes by identifying which response as appropriate?</w:t>
      </w:r>
    </w:p>
    <w:p>
      <w:r>
        <w:t>(a) Reduced renal and hepatic clearance with altered body composition and decreased metabolism</w:t>
      </w:r>
    </w:p>
    <w:p>
      <w:r>
        <w:t>(b) Faster kidney clearance than any young adult</w:t>
      </w:r>
    </w:p>
    <w:p>
      <w:r>
        <w:t>(c) Increased liver blood flow raising drug metabolism sharply</w:t>
      </w:r>
    </w:p>
    <w:p>
      <w:r>
        <w:t>(d) Rising body water that dilutes every drug equally</w:t>
      </w:r>
    </w:p>
    <w:p>
      <w:r>
        <w:t>Answer: a</w:t>
      </w:r>
    </w:p>
    <w:p>
      <w:r>
        <w:t>Solution: ✅ Correct Answer: a. Reduced renal and hepatic clearance with altered body composition and decreased metabolism.</w:t>
      </w:r>
    </w:p>
    <w:p>
      <w:r>
        <w:t>🧠 Clinical Rationale: Ageing lowers renal excretion and hepatic metabolism and shifts body fat and water, so drugs persist longer and act stronger</w:t>
      </w:r>
    </w:p>
    <w:p>
      <w:r>
        <w:t>🩺 Nursing Action: Renal and liver function decline with age</w:t>
      </w:r>
    </w:p>
    <w:p>
      <w:r>
        <w:t>❌ Why Not Others: (b) Faster kidney clearance than any young adult — not the correct answer; (c) Increased liver blood flow raising drug metabolism sharply — not the correct answer; (d) Rising body water that dilutes every drug equally — not the correct answer.</w:t>
      </w:r>
    </w:p>
    <w:p>
      <w:r>
        <w:t>⚡ 5-Second Recall: Elder drug handling is slower</w:t>
      </w:r>
    </w:p>
    <w:p>
      <w:r>
        <w:t>Question: The nurse demonstrates correct understanding of geriatric polypharmacy adverse drug event risk by identifying which response as appropriate?</w:t>
      </w:r>
    </w:p>
    <w:p>
      <w:r>
        <w:t>(a) Age alone makes all drugs completely harmless</w:t>
      </w:r>
    </w:p>
    <w:p>
      <w:r>
        <w:t>(b) They always tolerate every drug better than younger patients</w:t>
      </w:r>
    </w:p>
    <w:p>
      <w:r>
        <w:t>(c) Adverse events never occur after age seventy-five</w:t>
      </w:r>
    </w:p>
    <w:p>
      <w:r>
        <w:t>(d) Multiple medicines, altered drug handling and multiple diseases interact to cause harm</w:t>
      </w:r>
    </w:p>
    <w:p>
      <w:r>
        <w:t>Answer: d</w:t>
      </w:r>
    </w:p>
    <w:p>
      <w:r>
        <w:t>Solution: ✅ Correct Answer: d. Multiple medicines, altered drug handling and multiple diseases interact to cause harm.</w:t>
      </w:r>
    </w:p>
    <w:p>
      <w:r>
        <w:t>🧠 Clinical Rationale: Polypharmacy, changed pharmacokinetics and comorbidity combine to raise adverse drug event risk in older patients</w:t>
      </w:r>
    </w:p>
    <w:p>
      <w:r>
        <w:t>🩺 Nursing Action: Slower clearance raises drug levels</w:t>
      </w:r>
    </w:p>
    <w:p>
      <w:r>
        <w:t>❌ Why Not Others: (a) Age alone makes all drugs completely harmless — not the correct answer; (b) They always tolerate every drug better than younger patients — not the correct answer; (c) Adverse events never occur after age seventy-five — not the correct answer.</w:t>
      </w:r>
    </w:p>
    <w:p>
      <w:r>
        <w:t>⚡ 5-Second Recall: Elderly patients are vulnerable</w:t>
      </w:r>
    </w:p>
    <w:p>
      <w:r>
        <w:t>Question: The nurse demonstrates correct understanding of geriatric Beers criteria potentially inappropriate by identifying which response as appropriate?</w:t>
      </w:r>
    </w:p>
    <w:p>
      <w:r>
        <w:t>(a) Listing drugs that are always safe in every older patient</w:t>
      </w:r>
    </w:p>
    <w:p>
      <w:r>
        <w:t>(b) Ranking drugs by their brand name popularity</w:t>
      </w:r>
    </w:p>
    <w:p>
      <w:r>
        <w:t>(c) Flagging potentially inappropriate medications that carry excess risk in elders</w:t>
      </w:r>
    </w:p>
    <w:p>
      <w:r>
        <w:t>(d) Naming the cheapest medicines for each condition</w:t>
      </w:r>
    </w:p>
    <w:p>
      <w:r>
        <w:t>Answer: c</w:t>
      </w:r>
    </w:p>
    <w:p>
      <w:r>
        <w:t>Solution: ✅ Correct Answer: c. Flagging potentially inappropriate medications that carry excess risk in elders.</w:t>
      </w:r>
    </w:p>
    <w:p>
      <w:r>
        <w:t>🧠 Clinical Rationale: The Beers criteria identify potentially inappropriate medications for older adults, guiding safer prescribing choices</w:t>
      </w:r>
    </w:p>
    <w:p>
      <w:r>
        <w:t>🩺 Nursing Action: Use it when reviewing elderly regimens</w:t>
      </w:r>
    </w:p>
    <w:p>
      <w:r>
        <w:t>❌ Why Not Others: (a) Listing drugs that are always safe in every older patient — not the correct answer; (b) Ranking drugs by their brand name popularity — not the correct answer; (d) Naming the cheapest medicines for each condition — not the correct answer.</w:t>
      </w:r>
    </w:p>
    <w:p>
      <w:r>
        <w:t>⚡ 5-Second Recall: Screening tools guide prescribing</w:t>
      </w:r>
    </w:p>
    <w:p>
      <w:r>
        <w:t>Question: The nurse demonstrates correct understanding of geriatric falls risk drug review by identifying which response as appropriate?</w:t>
      </w:r>
    </w:p>
    <w:p>
      <w:r>
        <w:t>(a) Add another sedative to improve sleep quality</w:t>
      </w:r>
    </w:p>
    <w:p>
      <w:r>
        <w:t>(b) Advise the patient to avoid all movement after meals</w:t>
      </w:r>
    </w:p>
    <w:p>
      <w:r>
        <w:t>(c) Review all drugs for sedating or blood-pressure-lowering effects that increase fall risk</w:t>
      </w:r>
    </w:p>
    <w:p>
      <w:r>
        <w:t>(d) Increase the dose of every antihypertensive to be safe</w:t>
      </w:r>
    </w:p>
    <w:p>
      <w:r>
        <w:t>Answer: c</w:t>
      </w:r>
    </w:p>
    <w:p>
      <w:r>
        <w:t>Solution: ✅ Correct Answer: c. Review all drugs for sedating or blood-pressure-lowering effects that increase fall risk.</w:t>
      </w:r>
    </w:p>
    <w:p>
      <w:r>
        <w:t>🧠 Clinical Rationale: Fall risk rises with sedatives, antihypertensives and other drugs that impair balance or pressure, so a full medication review guides deprescribing</w:t>
      </w:r>
    </w:p>
    <w:p>
      <w:r>
        <w:t>🩺 Nursing Action: Sedatives and hypotensives raise fall risk</w:t>
      </w:r>
    </w:p>
    <w:p>
      <w:r>
        <w:t>❌ Why Not Others: (a) Add another sedative to improve sleep quality — not the correct answer; (b) Advise the patient to avoid all movement after meals — not the correct answer; (d) Increase the dose of every antihypertensive to be safe — not the correct answer.</w:t>
      </w:r>
    </w:p>
    <w:p>
      <w:r>
        <w:t>⚡ 5-Second Recall: Deprescribe risky drugs with guidance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