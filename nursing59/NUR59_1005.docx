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Complementary foods should be?</w:t>
      </w:r>
    </w:p>
    <w:p>
      <w:r>
        <w:t>(a) Energy-dense and nutrient-rich — providing enough calories and protein in small stomach volumes</w:t>
      </w:r>
    </w:p>
    <w:p>
      <w:r>
        <w:t>(b) Free of all fats</w:t>
      </w:r>
    </w:p>
    <w:p>
      <w:r>
        <w:t>(c) Only single-ingredient starches</w:t>
      </w:r>
    </w:p>
    <w:p>
      <w:r>
        <w:t>(d) Watery and low-calorie</w:t>
      </w:r>
    </w:p>
    <w:p>
      <w:r>
        <w:t>Answer: a</w:t>
      </w:r>
    </w:p>
    <w:p>
      <w:r>
        <w:t>Solution: ✅ Correct Answer: a.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🔍 Key Clues: Complementary = energy-dense + nutrient-rich</w:t>
      </w:r>
    </w:p>
    <w:p>
      <w:r>
        <w:t>🩺 Nursing Action: Add a teaspoon of oil/ghee, dal, egg or milk to porridges/khichdi to raise energy and protein density</w:t>
      </w:r>
    </w:p>
    <w:p>
      <w:r>
        <w:t>❌ Why Not Others: (b) Free of all fats — not the best response for this situation; (c) Only single-ingredient starches — not the best response for this situation; (d) Watery and low-calorie — not the best response for this situation.</w:t>
      </w:r>
    </w:p>
    <w:p>
      <w:r>
        <w:t>⚠️ Exam Trap: Watery thin gruels fill the stomach without calories — the traditional cause of complementary-feeding malnutrition</w:t>
      </w:r>
    </w:p>
    <w:p>
      <w:r>
        <w:t>🌟 PNC Exam Pearl: Energy-dense complementary foods prevent the 'filling but nutrient-poor' problem</w:t>
      </w:r>
    </w:p>
    <w:p>
      <w:r>
        <w:t>⚡ 5-Second Recall: Energy-dense = enough nutrition in small volume</w:t>
      </w:r>
    </w:p>
    <w:p>
      <w:r>
        <w:t>Question: Which addition BEST increases the energy density of a baby's cereal porridge?</w:t>
      </w:r>
    </w:p>
    <w:p>
      <w:r>
        <w:t>(a) Only sugar</w:t>
      </w:r>
    </w:p>
    <w:p>
      <w:r>
        <w:t>(b) More water</w:t>
      </w:r>
    </w:p>
    <w:p>
      <w:r>
        <w:t>(c) Nothing is needed</w:t>
      </w:r>
    </w:p>
    <w:p>
      <w:r>
        <w:t>(d) A teaspoon of oil/ghee or groundnuts</w:t>
      </w:r>
    </w:p>
    <w:p>
      <w:r>
        <w:t>Answer: d</w:t>
      </w:r>
    </w:p>
    <w:p>
      <w:r>
        <w:t>Solution: ✅ Correct Answer: d.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🔍 Key Clues: Add oil/ghee/groundnuts for energy density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(a) Only sugar — not the best response for this situation; (b) More water — not the best response for this situation; (c) Nothing is needed — not the best response for this situation.</w:t>
      </w:r>
    </w:p>
    <w:p>
      <w:r>
        <w:t>⚠️ Exam Trap: Water dilutes energy and sugar adds empty calories — the fat/groundnut additions are the density boosters</w:t>
      </w:r>
    </w:p>
    <w:p>
      <w:r>
        <w:t>🌟 PNC Exam Pearl: A 6–8-month-old needs about 200 kcal/day from complementary foods — energy-dense feeds make this achievable</w:t>
      </w:r>
    </w:p>
    <w:p>
      <w:r>
        <w:t>⚡ 5-Second Recall: Enrich with oil/ghee + protein foods</w:t>
      </w:r>
    </w:p>
    <w:p>
      <w:r>
        <w:t>Question: A mother feeds her 8-month-old a watery rice gruel three times daily. The baby is not gaining weight. What is the BEST advice?</w:t>
      </w:r>
    </w:p>
    <w:p>
      <w:r>
        <w:t>(a) Continue the watery gruel — it fills the baby</w:t>
      </w:r>
    </w:p>
    <w:p>
      <w:r>
        <w:t>(b) Replace all feeds with fruit juice</w:t>
      </w:r>
    </w:p>
    <w:p>
      <w:r>
        <w:t>(c) Add more water to the gruel</w:t>
      </w:r>
    </w:p>
    <w:p>
      <w:r>
        <w:t>(d) Thicken the gruel and add dal, oil/ghee, egg or groundnuts to make it energy-dense</w:t>
      </w:r>
    </w:p>
    <w:p>
      <w:r>
        <w:t>Answer: d</w:t>
      </w:r>
    </w:p>
    <w:p>
      <w:r>
        <w:t>Solution: ✅ Correct Answer: d.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🔍 Key Clues: Enrich the gruel = catch the weight faltering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(a) Continue the watery gruel — it fills the baby — not the best response for this situation; (b) Replace all feeds with fruit juice — not the best response for this situation; (c) Add more water to the gruel — not the best response for this situation.</w:t>
      </w:r>
    </w:p>
    <w:p>
      <w:r>
        <w:t>⚠️ Exam Trap: More water and juice worsen the calorie deficit — density, not volume, is the fix</w:t>
      </w:r>
    </w:p>
    <w:p>
      <w:r>
        <w:t>🌟 PNC Exam Pearl: Weight-faltering infants respond to enriched complementary feeds plus continued breastfeeding and growth monitoring</w:t>
      </w:r>
    </w:p>
    <w:p>
      <w:r>
        <w:t>⚡ 5-Second Recall: Energy-dense gruel = weight gain</w:t>
      </w:r>
    </w:p>
    <w:p>
      <w:r>
        <w:t>Question: A patient asks the nurse about energy/protein density of complementary foods. Which response by the nurse is correct?</w:t>
      </w:r>
    </w:p>
    <w:p>
      <w:r>
        <w:t>(a) Only single-ingredient starches</w:t>
      </w:r>
    </w:p>
    <w:p>
      <w:r>
        <w:t>(b) Energy-dense and nutrient-rich — providing enough calories and protein in small stomach volumes</w:t>
      </w:r>
    </w:p>
    <w:p>
      <w:r>
        <w:t>(c) Watery and low-calorie</w:t>
      </w:r>
    </w:p>
    <w:p>
      <w:r>
        <w:t>(d) Free of all fats</w:t>
      </w:r>
    </w:p>
    <w:p>
      <w:r>
        <w:t>Answer: b</w:t>
      </w:r>
    </w:p>
    <w:p>
      <w:r>
        <w:t>Solution: ✅ Correct Answer: b.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(a) Only single-ingredient starches — not the best response for this situation; (c) Watery and low-calorie — not the best response for this situation; (d) Free of all fats — not the best response for this situation.</w:t>
      </w:r>
    </w:p>
    <w:p>
      <w:r>
        <w:t>⚠️ Exam Trap: Watery thin gruels fill the stomach without calories — the traditional cause of complementary-feeding malnutrition</w:t>
      </w:r>
    </w:p>
    <w:p>
      <w:r>
        <w:t>⚡ 5-Second Recall: Energy-dense = enough nutrition in small volume</w:t>
      </w:r>
    </w:p>
    <w:p>
      <w:r>
        <w:t>Question: A patient asks the nurse about energy/protein density of complementary foods. Which response by the nurse is correct?</w:t>
      </w:r>
    </w:p>
    <w:p>
      <w:r>
        <w:t>(a) More water</w:t>
      </w:r>
    </w:p>
    <w:p>
      <w:r>
        <w:t>(b) Nothing is needed</w:t>
      </w:r>
    </w:p>
    <w:p>
      <w:r>
        <w:t>(c) Only sugar</w:t>
      </w:r>
    </w:p>
    <w:p>
      <w:r>
        <w:t>(d) A teaspoon of oil/ghee or groundnuts</w:t>
      </w:r>
    </w:p>
    <w:p>
      <w:r>
        <w:t>Answer: d</w:t>
      </w:r>
    </w:p>
    <w:p>
      <w:r>
        <w:t>Solution: ✅ Correct Answer: d.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(a) More water — not the best response for this situation; (b) Nothing is needed — not the best response for this situation; (c) Only sugar — not the best response for this situation.</w:t>
      </w:r>
    </w:p>
    <w:p>
      <w:r>
        <w:t>⚠️ Exam Trap: Water dilutes energy and sugar adds empty calories — the fat/groundnut additions are the density boosters</w:t>
      </w:r>
    </w:p>
    <w:p>
      <w:r>
        <w:t>⚡ 5-Second Recall: Enrich with oil/ghee + protein foods</w:t>
      </w:r>
    </w:p>
    <w:p>
      <w:r>
        <w:t>Question: The nurse is teaching a patient about energy/protein density of complementary foods. Which statement by the patient indicates correct understanding?</w:t>
      </w:r>
    </w:p>
    <w:p>
      <w:r>
        <w:t>(a) Thicken the gruel and add dal, oil/ghee, egg or groundnuts to make it energy-dense</w:t>
      </w:r>
    </w:p>
    <w:p>
      <w:r>
        <w:t>(b) Replace all feeds with fruit juice</w:t>
      </w:r>
    </w:p>
    <w:p>
      <w:r>
        <w:t>(c) Continue the watery gruel — it fills the baby</w:t>
      </w:r>
    </w:p>
    <w:p>
      <w:r>
        <w:t>(d) Add more water to the gruel</w:t>
      </w:r>
    </w:p>
    <w:p>
      <w:r>
        <w:t>Answer: a</w:t>
      </w:r>
    </w:p>
    <w:p>
      <w:r>
        <w:t>Solution: ✅ Correct Answer: a.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(b) Replace all feeds with fruit juice — not the best response for this situation; (c) Continue the watery gruel — it fills the baby — not the best response for this situation; (d) Add more water to the gruel — not the best response for this situation.</w:t>
      </w:r>
    </w:p>
    <w:p>
      <w:r>
        <w:t>⚠️ Exam Trap: More water and juice worsen the calorie deficit — density, not volume, is the fix</w:t>
      </w:r>
    </w:p>
    <w:p>
      <w:r>
        <w:t>🌟 PNC Exam Pearl: Weight-faltering infants respond to enriched complementary feeds plus continued breastfeeding and growth monitoring</w:t>
      </w:r>
    </w:p>
    <w:p>
      <w:r>
        <w:t>⚡ 5-Second Recall: Energy-dense gruel = weight gain</w:t>
      </w:r>
    </w:p>
    <w:p>
      <w:r>
        <w:t>Question: Which statement about energy/protein density of complementary foods is correct?</w:t>
      </w:r>
    </w:p>
    <w:p>
      <w:r>
        <w:t>(a) Free of all fats</w:t>
      </w:r>
    </w:p>
    <w:p>
      <w:r>
        <w:t>(b) Watery and low-calorie</w:t>
      </w:r>
    </w:p>
    <w:p>
      <w:r>
        <w:t>(c) Only single-ingredient starches</w:t>
      </w:r>
    </w:p>
    <w:p>
      <w:r>
        <w:t>(d) Energy-dense and nutrient-rich — providing enough calories and protein in small stomach volumes</w:t>
      </w:r>
    </w:p>
    <w:p>
      <w:r>
        <w:t>Answer: d</w:t>
      </w:r>
    </w:p>
    <w:p>
      <w:r>
        <w:t>Solution: ✅ Correct Answer: d.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(a) Free of all fats — not the best response for this situation; (b) Watery and low-calorie — not the best response for this situation; (c) Only single-ingredient starches — not the best response for this situation.</w:t>
      </w:r>
    </w:p>
    <w:p>
      <w:r>
        <w:t>⚡ 5-Second Recall: Energy-dense = enough nutrition in small volume</w:t>
      </w:r>
    </w:p>
    <w:p>
      <w:r>
        <w:t>Question: Which statement about energy/protein density of complementary foods is correct?</w:t>
      </w:r>
    </w:p>
    <w:p>
      <w:r>
        <w:t>(a) A teaspoon of oil/ghee or groundnuts</w:t>
      </w:r>
    </w:p>
    <w:p>
      <w:r>
        <w:t>(b) More water</w:t>
      </w:r>
    </w:p>
    <w:p>
      <w:r>
        <w:t>(c) Nothing is needed</w:t>
      </w:r>
    </w:p>
    <w:p>
      <w:r>
        <w:t>(d) Only sugar</w:t>
      </w:r>
    </w:p>
    <w:p>
      <w:r>
        <w:t>Answer: a</w:t>
      </w:r>
    </w:p>
    <w:p>
      <w:r>
        <w:t>Solution: ✅ Correct Answer: a.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(b) More water — not the best response for this situation; (c) Nothing is needed — not the best response for this situation; (d) Only sugar — not the best response for this situation.</w:t>
      </w:r>
    </w:p>
    <w:p>
      <w:r>
        <w:t>⚡ 5-Second Recall: Enrich with oil/ghee + protein foods</w:t>
      </w:r>
    </w:p>
    <w:p>
      <w:r>
        <w:t>Question: A patient needing care for energy/protein density of complementary foods is admitted to the unit. Which nursing action should the nurse perform FIRST?</w:t>
      </w:r>
    </w:p>
    <w:p>
      <w:r>
        <w:t>(a) Continue the watery gruel — it fills the baby</w:t>
      </w:r>
    </w:p>
    <w:p>
      <w:r>
        <w:t>(b) Add more water to the gruel</w:t>
      </w:r>
    </w:p>
    <w:p>
      <w:r>
        <w:t>(c) Thicken the gruel and add dal, oil/ghee, egg or groundnuts to make it energy-dense</w:t>
      </w:r>
    </w:p>
    <w:p>
      <w:r>
        <w:t>(d) Replace all feeds with fruit juice</w:t>
      </w:r>
    </w:p>
    <w:p>
      <w:r>
        <w:t>Answer: c</w:t>
      </w:r>
    </w:p>
    <w:p>
      <w:r>
        <w:t>Solution: ✅ Correct Answer: c.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(a) Continue the watery gruel — it fills the baby — not the best response for this situation; (b) Add more water to the gruel — not the best response for this situation; (d) Replace all feeds with fruit juice — not the best response for this situation.</w:t>
      </w:r>
    </w:p>
    <w:p>
      <w:r>
        <w:t>⚡ 5-Second Recall: Energy-dense gruel = weight gain</w:t>
      </w:r>
    </w:p>
    <w:p>
      <w:r>
        <w:t>Question: The nurse is caring for a patient with energy/protein density of complementary foods. Which response is most appropriate?</w:t>
      </w:r>
    </w:p>
    <w:p>
      <w:r>
        <w:t>(a) Energy-dense and nutrient-rich — providing enough calories and protein in small stomach volumes</w:t>
      </w:r>
    </w:p>
    <w:p>
      <w:r>
        <w:t>(b) Only single-ingredient starches</w:t>
      </w:r>
    </w:p>
    <w:p>
      <w:r>
        <w:t>(c) Free of all fats</w:t>
      </w:r>
    </w:p>
    <w:p>
      <w:r>
        <w:t>(d) Watery and low-calorie</w:t>
      </w:r>
    </w:p>
    <w:p>
      <w:r>
        <w:t>Answer: a</w:t>
      </w:r>
    </w:p>
    <w:p>
      <w:r>
        <w:t>Solution: ✅ Correct Answer: a.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(b) Only single-ingredient starches — not the best response for this situation; (c) Free of all fats — not the best response for this situation; (d) Watery and low-calorie — not the best response for this situation.</w:t>
      </w:r>
    </w:p>
    <w:p>
      <w:r>
        <w:t>⚡ 5-Second Recall: Energy-dense = enough nutrition in small volume</w:t>
      </w:r>
    </w:p>
    <w:p>
      <w:r>
        <w:t>Question: The nurse is caring for a patient with energy/protein density of complementary foods. Which response is most appropriate?</w:t>
      </w:r>
    </w:p>
    <w:p>
      <w:r>
        <w:t>(a) Only sugar</w:t>
      </w:r>
    </w:p>
    <w:p>
      <w:r>
        <w:t>(b) More water</w:t>
      </w:r>
    </w:p>
    <w:p>
      <w:r>
        <w:t>(c) Nothing is needed</w:t>
      </w:r>
    </w:p>
    <w:p>
      <w:r>
        <w:t>(d) A teaspoon of oil/ghee or groundnuts</w:t>
      </w:r>
    </w:p>
    <w:p>
      <w:r>
        <w:t>Answer: d</w:t>
      </w:r>
    </w:p>
    <w:p>
      <w:r>
        <w:t>Solution: ✅ Correct Answer: d.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(a) Only sugar — not the best response for this situation; (b) More water — not the best response for this situation; (c) Nothing is needed — not the best response for this situation.</w:t>
      </w:r>
    </w:p>
    <w:p>
      <w:r>
        <w:t>⚡ 5-Second Recall: Enrich with oil/ghee + protein foods</w:t>
      </w:r>
    </w:p>
    <w:p>
      <w:r>
        <w:t>Question: Which assessment finding in a patient with energy/protein density of complementary foods is MOST concerning and requires immediate follow-up?</w:t>
      </w:r>
    </w:p>
    <w:p>
      <w:r>
        <w:t>(a) Continue the watery gruel — it fills the baby</w:t>
      </w:r>
    </w:p>
    <w:p>
      <w:r>
        <w:t>(b) Replace all feeds with fruit juice</w:t>
      </w:r>
    </w:p>
    <w:p>
      <w:r>
        <w:t>(c) Thicken the gruel and add dal, oil/ghee, egg or groundnuts to make it energy-dense</w:t>
      </w:r>
    </w:p>
    <w:p>
      <w:r>
        <w:t>(d) Add more water to the gruel</w:t>
      </w:r>
    </w:p>
    <w:p>
      <w:r>
        <w:t>Answer: c</w:t>
      </w:r>
    </w:p>
    <w:p>
      <w:r>
        <w:t>Solution: ✅ Correct Answer: c.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🔍 Key Clues: Enrich the gruel = catch the weight faltering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(a) Continue the watery gruel — it fills the baby — not the best response for this situation; (b) Replace all feeds with fruit juice — not the best response for this situation; (d) Add more water to the gruel — not the best response for this situation.</w:t>
      </w:r>
    </w:p>
    <w:p>
      <w:r>
        <w:t>⚡ 5-Second Recall: Energy-dense gruel = weight gain</w:t>
      </w:r>
    </w:p>
    <w:p>
      <w:r>
        <w:t>Question: The nurse demonstrates correct understanding of energy/protein density of complementary foods by identifying which response as appropriate?</w:t>
      </w:r>
    </w:p>
    <w:p>
      <w:r>
        <w:t>(a) Watery and low-calorie</w:t>
      </w:r>
    </w:p>
    <w:p>
      <w:r>
        <w:t>(b) Energy-dense and nutrient-rich — providing enough calories and protein in small stomach volumes</w:t>
      </w:r>
    </w:p>
    <w:p>
      <w:r>
        <w:t>(c) Only single-ingredient starches</w:t>
      </w:r>
    </w:p>
    <w:p>
      <w:r>
        <w:t>(d) Free of all fats</w:t>
      </w:r>
    </w:p>
    <w:p>
      <w:r>
        <w:t>Answer: b</w:t>
      </w:r>
    </w:p>
    <w:p>
      <w:r>
        <w:t>Solution: ✅ Correct Answer: b.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(a) Watery and low-calorie — not the best response for this situation; (c) Only single-ingredient starches — not the best response for this situation; (d) Free of all fats — not the best response for this situation.</w:t>
      </w:r>
    </w:p>
    <w:p>
      <w:r>
        <w:t>⚡ 5-Second Recall: Energy-dense = enough nutrition in small volume</w:t>
      </w:r>
    </w:p>
    <w:p>
      <w:r>
        <w:t>Question: During childhood illness, the correct feeding advice is?</w:t>
      </w:r>
    </w:p>
    <w:p>
      <w:r>
        <w:t>(a) Give only sugary drinks</w:t>
      </w:r>
    </w:p>
    <w:p>
      <w:r>
        <w:t>(b) Restrict fluids</w:t>
      </w:r>
    </w:p>
    <w:p>
      <w:r>
        <w:t>(c) Continue feeding and increase fluids; resume normal feeding as the child recovers</w:t>
      </w:r>
    </w:p>
    <w:p>
      <w:r>
        <w:t>(d) Stop all food during illness</w:t>
      </w:r>
    </w:p>
    <w:p>
      <w:r>
        <w:t>Answer: c</w:t>
      </w:r>
    </w:p>
    <w:p>
      <w:r>
        <w:t>Solution: ✅ Correct Answer: c.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🔍 Key Clues: Feed through illness + catch-up after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(a) Give only sugary drinks — not the best response for this situation; (b) Restrict fluids — not the best response for this situation; (d) Stop all food during illness — not the best response for this situation.</w:t>
      </w:r>
    </w:p>
    <w:p>
      <w:r>
        <w:t>⚠️ Exam Trap: Stopping food during illness starves the immune response — continued feeding is the rule</w:t>
      </w:r>
    </w:p>
    <w:p>
      <w:r>
        <w:t>🌟 PNC Exam Pearl: Catch-up growth after diarrhoea needs extra energy and protein for about 2 weeks</w:t>
      </w:r>
    </w:p>
    <w:p>
      <w:r>
        <w:t>⚡ 5-Second Recall: Feed during illness, extra after</w:t>
      </w:r>
    </w:p>
    <w:p>
      <w:r>
        <w:t>Question: Catch-up growth refers to?</w:t>
      </w:r>
    </w:p>
    <w:p>
      <w:r>
        <w:t>(a) Rapid weight gain after recovery, supported by extra nutritious feeding</w:t>
      </w:r>
    </w:p>
    <w:p>
      <w:r>
        <w:t>(b) Slower growth in health</w:t>
      </w:r>
    </w:p>
    <w:p>
      <w:r>
        <w:t>(c) Permanent growth loss</w:t>
      </w:r>
    </w:p>
    <w:p>
      <w:r>
        <w:t>(d) Reduced appetite as a goal</w:t>
      </w:r>
    </w:p>
    <w:p>
      <w:r>
        <w:t>Answer: a</w:t>
      </w:r>
    </w:p>
    <w:p>
      <w:r>
        <w:t>Solution: ✅ Correct Answer: a. Rapid weight gain after recovery, supported by extra nutritious feeding.</w:t>
      </w:r>
    </w:p>
    <w:p>
      <w:r>
        <w:t>🧠 Clinical Rationale: Catch-up growth is the accelerated weight gain after illness — supported by extra energy-dense feeds for 1–2 weeks post-recovery</w:t>
      </w:r>
    </w:p>
    <w:p>
      <w:r>
        <w:t>🔍 Key Clues: Catch-up = extra feeding after recovery</w:t>
      </w:r>
    </w:p>
    <w:p>
      <w:r>
        <w:t>🩺 Nursing Action: Plan an extra meal daily for about 2 weeks after any illness to restore weight lost during it</w:t>
      </w:r>
    </w:p>
    <w:p>
      <w:r>
        <w:t>❌ Why Not Others: (b) Slower growth in health — not the best response for this situation; (c) Permanent growth loss — not the best response for this situation; (d) Reduced appetite as a goal — not the best response for this situation.</w:t>
      </w:r>
    </w:p>
    <w:p>
      <w:r>
        <w:t>⚠️ Exam Trap: Catch-up growth is the recovery phase of growth — it requires additional, not reduced, intake</w:t>
      </w:r>
    </w:p>
    <w:p>
      <w:r>
        <w:t>🌟 PNC Exam Pearl: Growth monitoring (weight) identifies when catch-up is needed and whether it succeeds</w:t>
      </w:r>
    </w:p>
    <w:p>
      <w:r>
        <w:t>⚡ 5-Second Recall: Extra meal after illness = catch-up growth</w:t>
      </w:r>
    </w:p>
    <w:p>
      <w:r>
        <w:t>Question: A toddler with diarrhoea has lost weight and is recovering. What is the BEST feeding plan?</w:t>
      </w:r>
    </w:p>
    <w:p>
      <w:r>
        <w:t>(a) Return to a watery-only diet after recovery</w:t>
      </w:r>
    </w:p>
    <w:p>
      <w:r>
        <w:t>(b) Give only plain water for a week</w:t>
      </w:r>
    </w:p>
    <w:p>
      <w:r>
        <w:t>(c) Continue nutritious feeds with ORS during diarrhoea, then add an extra meal for catch-up growth</w:t>
      </w:r>
    </w:p>
    <w:p>
      <w:r>
        <w:t>(d) Fast the child for two days</w:t>
      </w:r>
    </w:p>
    <w:p>
      <w:r>
        <w:t>Answer: c</w:t>
      </w:r>
    </w:p>
    <w:p>
      <w:r>
        <w:t>Solution: ✅ Correct Answer: c. Continue nutritious feeds with ORS during diarrhoea, then add an extra meal for catch-up growth.</w:t>
      </w:r>
    </w:p>
    <w:p>
      <w:r>
        <w:t>🧠 Clinical Rationale: Diarrhoea care is continued feeding plus ORS, followed by an extra energy-dense meal daily for about 2 weeks to restore weight</w:t>
      </w:r>
    </w:p>
    <w:p>
      <w:r>
        <w:t>🔍 Key Clues: Feed + ORS now, extra meal after</w:t>
      </w:r>
    </w:p>
    <w:p>
      <w:r>
        <w:t>🩺 Nursing Action: Advise continued breastfeeding/complementary foods during diarrhoea, ORS per protocol, and the extra post-illness meal with growth monitoring</w:t>
      </w:r>
    </w:p>
    <w:p>
      <w:r>
        <w:t>❌ Why Not Others: (a) Return to a watery-only diet after recovery — not the best response for this situation; (b) Give only plain water for a week — not the best response for this situation; (d) Fast the child for two days — not the best response for this situation.</w:t>
      </w:r>
    </w:p>
    <w:p>
      <w:r>
        <w:t>⚠️ Exam Trap: Fasting and watery diets delay recovery — continued feeding during and after illness is the standard of care</w:t>
      </w:r>
    </w:p>
    <w:p>
      <w:r>
        <w:t>🌟 PNC Exam Pearl: Zinc supplementation during diarrhoea (per WHO) shortens the episode and supports recovery</w:t>
      </w:r>
    </w:p>
    <w:p>
      <w:r>
        <w:t>⚡ 5-Second Recall: Feed through illness, extra for catch-up</w:t>
      </w:r>
    </w:p>
    <w:p>
      <w:r>
        <w:t>Question: A patient asks the nurse about nutrition during illness and catch-up growth. Which response by the nurse is correct?</w:t>
      </w:r>
    </w:p>
    <w:p>
      <w:r>
        <w:t>(a) Continue feeding and increase fluids; resume normal feeding as the child recovers</w:t>
      </w:r>
    </w:p>
    <w:p>
      <w:r>
        <w:t>(b) Restrict fluids</w:t>
      </w:r>
    </w:p>
    <w:p>
      <w:r>
        <w:t>(c) Stop all food during illness</w:t>
      </w:r>
    </w:p>
    <w:p>
      <w:r>
        <w:t>(d) Give only sugary drinks</w:t>
      </w:r>
    </w:p>
    <w:p>
      <w:r>
        <w:t>Answer: a</w:t>
      </w:r>
    </w:p>
    <w:p>
      <w:r>
        <w:t>Solution: ✅ Correct Answer: a.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(b) Restrict fluids — not the best response for this situation; (c) Stop all food during illness — not the best response for this situation; (d) Give only sugary drinks — not the best response for this situation.</w:t>
      </w:r>
    </w:p>
    <w:p>
      <w:r>
        <w:t>⚠️ Exam Trap: Stopping food during illness starves the immune response — continued feeding is the rule</w:t>
      </w:r>
    </w:p>
    <w:p>
      <w:r>
        <w:t>⚡ 5-Second Recall: Feed during illness, extra after</w:t>
      </w:r>
    </w:p>
    <w:p>
      <w:r>
        <w:t>Question: A patient asks the nurse about nutrition during illness and catch-up growth. Which response by the nurse is correct?</w:t>
      </w:r>
    </w:p>
    <w:p>
      <w:r>
        <w:t>(a) Reduced appetite as a goal</w:t>
      </w:r>
    </w:p>
    <w:p>
      <w:r>
        <w:t>(b) Slower growth in health</w:t>
      </w:r>
    </w:p>
    <w:p>
      <w:r>
        <w:t>(c) Permanent growth loss</w:t>
      </w:r>
    </w:p>
    <w:p>
      <w:r>
        <w:t>(d) Rapid weight gain after recovery, supported by extra nutritious feeding</w:t>
      </w:r>
    </w:p>
    <w:p>
      <w:r>
        <w:t>Answer: d</w:t>
      </w:r>
    </w:p>
    <w:p>
      <w:r>
        <w:t>Solution: ✅ Correct Answer: d. Rapid weight gain after recovery, supported by extra nutritious feeding.</w:t>
      </w:r>
    </w:p>
    <w:p>
      <w:r>
        <w:t>🧠 Clinical Rationale: Catch-up growth is the accelerated weight gain after illness — supported by extra energy-dense feeds for 1–2 weeks post-recovery</w:t>
      </w:r>
    </w:p>
    <w:p>
      <w:r>
        <w:t>🩺 Nursing Action: Plan an extra meal daily for about 2 weeks after any illness to restore weight lost during it</w:t>
      </w:r>
    </w:p>
    <w:p>
      <w:r>
        <w:t>❌ Why Not Others: (a) Reduced appetite as a goal — not the best response for this situation; (b) Slower growth in health — not the best response for this situation; (c) Permanent growth loss — not the best response for this situation.</w:t>
      </w:r>
    </w:p>
    <w:p>
      <w:r>
        <w:t>⚠️ Exam Trap: Catch-up growth is the recovery phase of growth — it requires additional, not reduced, intake</w:t>
      </w:r>
    </w:p>
    <w:p>
      <w:r>
        <w:t>⚡ 5-Second Recall: Extra meal after illness = catch-up growth</w:t>
      </w:r>
    </w:p>
    <w:p>
      <w:r>
        <w:t>Question: The nurse is teaching a patient about nutrition during illness and catch-up growth. Which statement by the patient indicates correct understanding?</w:t>
      </w:r>
    </w:p>
    <w:p>
      <w:r>
        <w:t>(a) Return to a watery-only diet after recovery</w:t>
      </w:r>
    </w:p>
    <w:p>
      <w:r>
        <w:t>(b) Fast the child for two days</w:t>
      </w:r>
    </w:p>
    <w:p>
      <w:r>
        <w:t>(c) Give only plain water for a week</w:t>
      </w:r>
    </w:p>
    <w:p>
      <w:r>
        <w:t>(d) Continue nutritious feeds with ORS during diarrhoea, then add an extra meal for catch-up growth</w:t>
      </w:r>
    </w:p>
    <w:p>
      <w:r>
        <w:t>Answer: d</w:t>
      </w:r>
    </w:p>
    <w:p>
      <w:r>
        <w:t>Solution: ✅ Correct Answer: d. Continue nutritious feeds with ORS during diarrhoea, then add an extra meal for catch-up growth.</w:t>
      </w:r>
    </w:p>
    <w:p>
      <w:r>
        <w:t>🧠 Clinical Rationale: Diarrhoea care is continued feeding plus ORS, followed by an extra energy-dense meal daily for about 2 weeks to restore weight</w:t>
      </w:r>
    </w:p>
    <w:p>
      <w:r>
        <w:t>🩺 Nursing Action: Advise continued breastfeeding/complementary foods during diarrhoea, ORS per protocol, and the extra post-illness meal with growth monitoring</w:t>
      </w:r>
    </w:p>
    <w:p>
      <w:r>
        <w:t>❌ Why Not Others: (a) Return to a watery-only diet after recovery — not the best response for this situation; (b) Fast the child for two days — not the best response for this situation; (c) Give only plain water for a week — not the best response for this situation.</w:t>
      </w:r>
    </w:p>
    <w:p>
      <w:r>
        <w:t>⚠️ Exam Trap: Fasting and watery diets delay recovery — continued feeding during and after illness is the standard of care</w:t>
      </w:r>
    </w:p>
    <w:p>
      <w:r>
        <w:t>🌟 PNC Exam Pearl: Zinc supplementation during diarrhoea (per WHO) shortens the episode and supports recovery</w:t>
      </w:r>
    </w:p>
    <w:p>
      <w:r>
        <w:t>⚡ 5-Second Recall: Feed through illness, extra for catch-up</w:t>
      </w:r>
    </w:p>
    <w:p>
      <w:r>
        <w:t>Question: Which statement about nutrition during illness and catch-up growth is correct?</w:t>
      </w:r>
    </w:p>
    <w:p>
      <w:r>
        <w:t>(a) Give only sugary drinks</w:t>
      </w:r>
    </w:p>
    <w:p>
      <w:r>
        <w:t>(b) Stop all food during illness</w:t>
      </w:r>
    </w:p>
    <w:p>
      <w:r>
        <w:t>(c) Continue feeding and increase fluids; resume normal feeding as the child recovers</w:t>
      </w:r>
    </w:p>
    <w:p>
      <w:r>
        <w:t>(d) Restrict fluids</w:t>
      </w:r>
    </w:p>
    <w:p>
      <w:r>
        <w:t>Answer: c</w:t>
      </w:r>
    </w:p>
    <w:p>
      <w:r>
        <w:t>Solution: ✅ Correct Answer: c.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(a) Give only sugary drinks — not the best response for this situation; (b) Stop all food during illness — not the best response for this situation; (d) Restrict fluids — not the best response for this situation.</w:t>
      </w:r>
    </w:p>
    <w:p>
      <w:r>
        <w:t>⚡ 5-Second Recall: Feed during illness, extra after</w:t>
      </w:r>
    </w:p>
    <w:p>
      <w:r>
        <w:t>Question: Which statement about nutrition during illness and catch-up growth is correct?</w:t>
      </w:r>
    </w:p>
    <w:p>
      <w:r>
        <w:t>(a) Permanent growth loss</w:t>
      </w:r>
    </w:p>
    <w:p>
      <w:r>
        <w:t>(b) Reduced appetite as a goal</w:t>
      </w:r>
    </w:p>
    <w:p>
      <w:r>
        <w:t>(c) Rapid weight gain after recovery, supported by extra nutritious feeding</w:t>
      </w:r>
    </w:p>
    <w:p>
      <w:r>
        <w:t>(d) Slower growth in health</w:t>
      </w:r>
    </w:p>
    <w:p>
      <w:r>
        <w:t>Answer: c</w:t>
      </w:r>
    </w:p>
    <w:p>
      <w:r>
        <w:t>Solution: ✅ Correct Answer: c. Rapid weight gain after recovery, supported by extra nutritious feeding.</w:t>
      </w:r>
    </w:p>
    <w:p>
      <w:r>
        <w:t>🧠 Clinical Rationale: Catch-up growth is the accelerated weight gain after illness — supported by extra energy-dense feeds for 1–2 weeks post-recovery</w:t>
      </w:r>
    </w:p>
    <w:p>
      <w:r>
        <w:t>🩺 Nursing Action: Plan an extra meal daily for about 2 weeks after any illness to restore weight lost during it</w:t>
      </w:r>
    </w:p>
    <w:p>
      <w:r>
        <w:t>❌ Why Not Others: (a) Permanent growth loss — not the best response for this situation; (b) Reduced appetite as a goal — not the best response for this situation; (d) Slower growth in health — not the best response for this situation.</w:t>
      </w:r>
    </w:p>
    <w:p>
      <w:r>
        <w:t>⚡ 5-Second Recall: Extra meal after illness = catch-up growth</w:t>
      </w:r>
    </w:p>
    <w:p>
      <w:r>
        <w:t>Question: A patient needing care for nutrition during illness and catch-up growth is admitted to the unit. Which nursing action should the nurse perform FIRST?</w:t>
      </w:r>
    </w:p>
    <w:p>
      <w:r>
        <w:t>(a) Continue nutritious feeds with ORS during diarrhoea, then add an extra meal for catch-up growth</w:t>
      </w:r>
    </w:p>
    <w:p>
      <w:r>
        <w:t>(b) Return to a watery-only diet after recovery</w:t>
      </w:r>
    </w:p>
    <w:p>
      <w:r>
        <w:t>(c) Fast the child for two days</w:t>
      </w:r>
    </w:p>
    <w:p>
      <w:r>
        <w:t>(d) Give only plain water for a week</w:t>
      </w:r>
    </w:p>
    <w:p>
      <w:r>
        <w:t>Answer: a</w:t>
      </w:r>
    </w:p>
    <w:p>
      <w:r>
        <w:t>Solution: ✅ Correct Answer: a. Continue nutritious feeds with ORS during diarrhoea, then add an extra meal for catch-up growth.</w:t>
      </w:r>
    </w:p>
    <w:p>
      <w:r>
        <w:t>🧠 Clinical Rationale: Diarrhoea care is continued feeding plus ORS, followed by an extra energy-dense meal daily for about 2 weeks to restore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continued breastfeeding/complementary foods during diarrhoea, ORS per protocol, and the extra post-illness meal with growth monitoring</w:t>
      </w:r>
    </w:p>
    <w:p>
      <w:r>
        <w:t>❌ Why Not Others: (b) Return to a watery-only diet after recovery — not the best response for this situation; (c) Fast the child for two days — not the best response for this situation; (d) Give only plain water for a week — not the best response for this situation.</w:t>
      </w:r>
    </w:p>
    <w:p>
      <w:r>
        <w:t>⚡ 5-Second Recall: Feed through illness, extra for catch-up</w:t>
      </w:r>
    </w:p>
    <w:p>
      <w:r>
        <w:t>Question: The nurse is caring for a patient with nutrition during illness and catch-up growth. Which response is most appropriate?</w:t>
      </w:r>
    </w:p>
    <w:p>
      <w:r>
        <w:t>(a) Continue feeding and increase fluids; resume normal feeding as the child recovers</w:t>
      </w:r>
    </w:p>
    <w:p>
      <w:r>
        <w:t>(b) Stop all food during illness</w:t>
      </w:r>
    </w:p>
    <w:p>
      <w:r>
        <w:t>(c) Restrict fluids</w:t>
      </w:r>
    </w:p>
    <w:p>
      <w:r>
        <w:t>(d) Give only sugary drinks</w:t>
      </w:r>
    </w:p>
    <w:p>
      <w:r>
        <w:t>Answer: a</w:t>
      </w:r>
    </w:p>
    <w:p>
      <w:r>
        <w:t>Solution: ✅ Correct Answer: a.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(b) Stop all food during illness — not the best response for this situation; (c) Restrict fluids — not the best response for this situation; (d) Give only sugary drinks — not the best response for this situation.</w:t>
      </w:r>
    </w:p>
    <w:p>
      <w:r>
        <w:t>⚡ 5-Second Recall: Feed during illness, extra after</w:t>
      </w:r>
    </w:p>
    <w:p>
      <w:r>
        <w:t>Question: The nurse is caring for a patient with nutrition during illness and catch-up growth. Which response is most appropriate?</w:t>
      </w:r>
    </w:p>
    <w:p>
      <w:r>
        <w:t>(a) Rapid weight gain after recovery, supported by extra nutritious feeding</w:t>
      </w:r>
    </w:p>
    <w:p>
      <w:r>
        <w:t>(b) Reduced appetite as a goal</w:t>
      </w:r>
    </w:p>
    <w:p>
      <w:r>
        <w:t>(c) Slower growth in health</w:t>
      </w:r>
    </w:p>
    <w:p>
      <w:r>
        <w:t>(d) Permanent growth loss</w:t>
      </w:r>
    </w:p>
    <w:p>
      <w:r>
        <w:t>Answer: a</w:t>
      </w:r>
    </w:p>
    <w:p>
      <w:r>
        <w:t>Solution: ✅ Correct Answer: a. Rapid weight gain after recovery, supported by extra nutritious feeding.</w:t>
      </w:r>
    </w:p>
    <w:p>
      <w:r>
        <w:t>🧠 Clinical Rationale: Catch-up growth is the accelerated weight gain after illness — supported by extra energy-dense feeds for 1–2 weeks post-recovery</w:t>
      </w:r>
    </w:p>
    <w:p>
      <w:r>
        <w:t>🩺 Nursing Action: Plan an extra meal daily for about 2 weeks after any illness to restore weight lost during it</w:t>
      </w:r>
    </w:p>
    <w:p>
      <w:r>
        <w:t>❌ Why Not Others: (b) Reduced appetite as a goal — not the best response for this situation; (c) Slower growth in health — not the best response for this situation; (d) Permanent growth loss — not the best response for this situation.</w:t>
      </w:r>
    </w:p>
    <w:p>
      <w:r>
        <w:t>⚡ 5-Second Recall: Extra meal after illness = catch-up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