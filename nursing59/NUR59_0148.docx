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underlying cause of type 1 diabetes mellitus?</w:t>
      </w:r>
    </w:p>
    <w:p>
      <w:r>
        <w:t>(a) Loss of the alpha cells that produce glucagon only</w:t>
      </w:r>
    </w:p>
    <w:p>
      <w:r>
        <w:t>(b) Dietary sugar intake overwhelming a healthy pancreas</w:t>
      </w:r>
    </w:p>
    <w:p>
      <w:r>
        <w:t>(c) Insulin resistance with a normal supply of insulin from the pancreas</w:t>
      </w:r>
    </w:p>
    <w:p>
      <w:r>
        <w:t>(d) Autoimmune destruction of the pancreatic beta cells causing absolute insulin deficiency</w:t>
      </w:r>
    </w:p>
    <w:p>
      <w:r>
        <w:t>Answer: d</w:t>
      </w:r>
    </w:p>
    <w:p>
      <w:r>
        <w:t>Solution: ✅ Correct Answer: d. Autoimmune destruction of the pancreatic beta cells causing absolute insulin deficiency.</w:t>
      </w:r>
    </w:p>
    <w:p>
      <w:r>
        <w:t>🧠 Clinical Rationale: Autoimmunity destroys the beta cells, so type 1 patients make no insulin and require lifelong insulin therapy</w:t>
      </w:r>
    </w:p>
    <w:p>
      <w:r>
        <w:t>🔍 Key Clues: Type 1 = beta cells destroyed by autoimmunity</w:t>
      </w:r>
    </w:p>
    <w:p>
      <w:r>
        <w:t>🩺 Nursing Action: Onset is usually in childhood or young adulthood</w:t>
      </w:r>
    </w:p>
    <w:p>
      <w:r>
        <w:t>❌ Why Not Others: (a) Loss of the alpha cells that produce glucagon only — not the best response for this situation; (b) Dietary sugar intake overwhelming a healthy pancreas — not the best response for this situation; (c) Insulin resistance with a normal supply of insulin from the pancreas — not the best response for this situation.</w:t>
      </w:r>
    </w:p>
    <w:p>
      <w:r>
        <w:t>⚠️ Exam Trap: Ketoacidosis risk is high without insulin</w:t>
      </w:r>
    </w:p>
    <w:p>
      <w:r>
        <w:t>⚡ 5-Second Recall: Type 1 = no insulin made</w:t>
      </w:r>
    </w:p>
    <w:p>
      <w:r>
        <w:t>Question: The primary defect in type 2 diabetes mellitus is?</w:t>
      </w:r>
    </w:p>
    <w:p>
      <w:r>
        <w:t>(a) Absolute absence of insulin from birth</w:t>
      </w:r>
    </w:p>
    <w:p>
      <w:r>
        <w:t>(b) Autoimmune destruction of the pancreatic islets only</w:t>
      </w:r>
    </w:p>
    <w:p>
      <w:r>
        <w:t>(c) Insulin resistance with progressive beta cell dysfunction</w:t>
      </w:r>
    </w:p>
    <w:p>
      <w:r>
        <w:t>(d) Failure of the kidney to reabsorb glucose</w:t>
      </w:r>
    </w:p>
    <w:p>
      <w:r>
        <w:t>Answer: c</w:t>
      </w:r>
    </w:p>
    <w:p>
      <w:r>
        <w:t>Solution: ✅ Correct Answer: c. Insulin resistance with progressive beta cell dysfunction.</w:t>
      </w:r>
    </w:p>
    <w:p>
      <w:r>
        <w:t>🧠 Clinical Rationale: Type 2 combines insulin resistance with failing insulin secretion — usually linked to obesity and inactivity</w:t>
      </w:r>
    </w:p>
    <w:p>
      <w:r>
        <w:t>🔍 Key Clues: Type 2 = resistance plus relative insulin lack</w:t>
      </w:r>
    </w:p>
    <w:p>
      <w:r>
        <w:t>🩺 Nursing Action: Weight loss and activity improve insulin sensitivity</w:t>
      </w:r>
    </w:p>
    <w:p>
      <w:r>
        <w:t>❌ Why Not Others: (a) Absolute absence of insulin from birth — not the best response for this situation; (b) Autoimmune destruction of the pancreatic islets only — not the best response for this situation; (d) Failure of the kidney to reabsorb glucose — not the best response for this situation.</w:t>
      </w:r>
    </w:p>
    <w:p>
      <w:r>
        <w:t>⚠️ Exam Trap: Oral agents and eventually insulin manage type 2</w:t>
      </w:r>
    </w:p>
    <w:p>
      <w:r>
        <w:t>⚡ 5-Second Recall: Type 2 = insulin resistance</w:t>
      </w:r>
    </w:p>
    <w:p>
      <w:r>
        <w:t>Question: Which patient profile carries the highest risk for type 2 diabetes?</w:t>
      </w:r>
    </w:p>
    <w:p>
      <w:r>
        <w:t>(a) A lean teenager with no family history at all</w:t>
      </w:r>
    </w:p>
    <w:p>
      <w:r>
        <w:t>(b) A child who eats sweets occasionally with normal weight</w:t>
      </w:r>
    </w:p>
    <w:p>
      <w:r>
        <w:t>(c) A marathon runner with an ideal body weight</w:t>
      </w:r>
    </w:p>
    <w:p>
      <w:r>
        <w:t>(d) An overweight adult with a sedentary lifestyle and a family history of diabetes</w:t>
      </w:r>
    </w:p>
    <w:p>
      <w:r>
        <w:t>Answer: d</w:t>
      </w:r>
    </w:p>
    <w:p>
      <w:r>
        <w:t>Solution: ✅ Correct Answer: d. An overweight adult with a sedentary lifestyle and a family history of diabetes.</w:t>
      </w:r>
    </w:p>
    <w:p>
      <w:r>
        <w:t>🧠 Clinical Rationale: Obesity, inactivity, family history, age and ethnicity drive type 2 diabetes risk</w:t>
      </w:r>
    </w:p>
    <w:p>
      <w:r>
        <w:t>🔍 Key Clues: Obesity and inactivity = type 2 risk</w:t>
      </w:r>
    </w:p>
    <w:p>
      <w:r>
        <w:t>🩺 Nursing Action: Screening catches diabetes before symptoms appear</w:t>
      </w:r>
    </w:p>
    <w:p>
      <w:r>
        <w:t>❌ Why Not Others: (a) A lean teenager with no family history at all — not the best response for this situation; (b) A child who eats sweets occasionally with normal weight — not the best response for this situation; (c) A marathon runner with an ideal body weight — not the best response for this situation.</w:t>
      </w:r>
    </w:p>
    <w:p>
      <w:r>
        <w:t>⚠️ Exam Trap: Lifestyle change prevents type 2 in high-risk adults</w:t>
      </w:r>
    </w:p>
    <w:p>
      <w:r>
        <w:t>⚡ 5-Second Recall: Overweight inactive adults are at risk</w:t>
      </w:r>
    </w:p>
    <w:p>
      <w:r>
        <w:t>Question: A patient asks the nurse about type 1 diabetes pathophysiology. Which response by the nurse is correct?</w:t>
      </w:r>
    </w:p>
    <w:p>
      <w:r>
        <w:t>(a) Insulin resistance with a normal supply of insulin from the pancreas</w:t>
      </w:r>
    </w:p>
    <w:p>
      <w:r>
        <w:t>(b) Loss of the alpha cells that produce glucagon only</w:t>
      </w:r>
    </w:p>
    <w:p>
      <w:r>
        <w:t>(c) Dietary sugar intake overwhelming a healthy pancreas</w:t>
      </w:r>
    </w:p>
    <w:p>
      <w:r>
        <w:t>(d) Autoimmune destruction of the pancreatic beta cells causing absolute insulin deficiency</w:t>
      </w:r>
    </w:p>
    <w:p>
      <w:r>
        <w:t>Answer: d</w:t>
      </w:r>
    </w:p>
    <w:p>
      <w:r>
        <w:t>Solution: ✅ Correct Answer: d. Autoimmune destruction of the pancreatic beta cells causing absolute insulin deficiency.</w:t>
      </w:r>
    </w:p>
    <w:p>
      <w:r>
        <w:t>🧠 Clinical Rationale: Autoimmunity destroys the beta cells, so type 1 patients make no insulin and require lifelong insulin therapy</w:t>
      </w:r>
    </w:p>
    <w:p>
      <w:r>
        <w:t>🩺 Nursing Action: Onset is usually in childhood or young adulthood</w:t>
      </w:r>
    </w:p>
    <w:p>
      <w:r>
        <w:t>❌ Why Not Others: (a) Insulin resistance with a normal supply of insulin from the pancreas — not the best response for this situation; (b) Loss of the alpha cells that produce glucagon only — not the best response for this situation; (c) Dietary sugar intake overwhelming a healthy pancreas — not the best response for this situation.</w:t>
      </w:r>
    </w:p>
    <w:p>
      <w:r>
        <w:t>⚠️ Exam Trap: Ketoacidosis risk is high without insulin</w:t>
      </w:r>
    </w:p>
    <w:p>
      <w:r>
        <w:t>⚡ 5-Second Recall: Type 1 = no insulin made</w:t>
      </w:r>
    </w:p>
    <w:p>
      <w:r>
        <w:t>Question: A patient asks the nurse about type 2 diabetes pathophysiology. Which response by the nurse is correct?</w:t>
      </w:r>
    </w:p>
    <w:p>
      <w:r>
        <w:t>(a) Failure of the kidney to reabsorb glucose</w:t>
      </w:r>
    </w:p>
    <w:p>
      <w:r>
        <w:t>(b) Autoimmune destruction of the pancreatic islets only</w:t>
      </w:r>
    </w:p>
    <w:p>
      <w:r>
        <w:t>(c) Insulin resistance with progressive beta cell dysfunction</w:t>
      </w:r>
    </w:p>
    <w:p>
      <w:r>
        <w:t>(d) Absolute absence of insulin from birth</w:t>
      </w:r>
    </w:p>
    <w:p>
      <w:r>
        <w:t>Answer: c</w:t>
      </w:r>
    </w:p>
    <w:p>
      <w:r>
        <w:t>Solution: ✅ Correct Answer: c. Insulin resistance with progressive beta cell dysfunction.</w:t>
      </w:r>
    </w:p>
    <w:p>
      <w:r>
        <w:t>🧠 Clinical Rationale: Type 2 combines insulin resistance with failing insulin secretion — usually linked to obesity and inactivity</w:t>
      </w:r>
    </w:p>
    <w:p>
      <w:r>
        <w:t>🩺 Nursing Action: Weight loss and activity improve insulin sensitivity</w:t>
      </w:r>
    </w:p>
    <w:p>
      <w:r>
        <w:t>❌ Why Not Others: (a) Failure of the kidney to reabsorb glucose — not the best response for this situation; (b) Autoimmune destruction of the pancreatic islets only — not the best response for this situation; (d) Absolute absence of insulin from birth — not the best response for this situation.</w:t>
      </w:r>
    </w:p>
    <w:p>
      <w:r>
        <w:t>⚠️ Exam Trap: Oral agents and eventually insulin manage type 2</w:t>
      </w:r>
    </w:p>
    <w:p>
      <w:r>
        <w:t>⚡ 5-Second Recall: Type 2 = insulin resistance</w:t>
      </w:r>
    </w:p>
    <w:p>
      <w:r>
        <w:t>Question: A patient asks the nurse about type 2 risk factors. Which response by the nurse is correct?</w:t>
      </w:r>
    </w:p>
    <w:p>
      <w:r>
        <w:t>(a) An overweight adult with a sedentary lifestyle and a family history of diabetes</w:t>
      </w:r>
    </w:p>
    <w:p>
      <w:r>
        <w:t>(b) A marathon runner with an ideal body weight</w:t>
      </w:r>
    </w:p>
    <w:p>
      <w:r>
        <w:t>(c) A lean teenager with no family history at all</w:t>
      </w:r>
    </w:p>
    <w:p>
      <w:r>
        <w:t>(d) A child who eats sweets occasionally with normal weight</w:t>
      </w:r>
    </w:p>
    <w:p>
      <w:r>
        <w:t>Answer: a</w:t>
      </w:r>
    </w:p>
    <w:p>
      <w:r>
        <w:t>Solution: ✅ Correct Answer: a. An overweight adult with a sedentary lifestyle and a family history of diabetes.</w:t>
      </w:r>
    </w:p>
    <w:p>
      <w:r>
        <w:t>🧠 Clinical Rationale: Obesity, inactivity, family history, age and ethnicity drive type 2 diabetes risk</w:t>
      </w:r>
    </w:p>
    <w:p>
      <w:r>
        <w:t>🩺 Nursing Action: Screening catches diabetes before symptoms appear</w:t>
      </w:r>
    </w:p>
    <w:p>
      <w:r>
        <w:t>❌ Why Not Others: (b) A marathon runner with an ideal body weight — not the best response for this situation; (c) A lean teenager with no family history at all — not the best response for this situation; (d) A child who eats sweets occasionally with normal weight — not the best response for this situation.</w:t>
      </w:r>
    </w:p>
    <w:p>
      <w:r>
        <w:t>⚠️ Exam Trap: Lifestyle change prevents type 2 in high-risk adults</w:t>
      </w:r>
    </w:p>
    <w:p>
      <w:r>
        <w:t>⚡ 5-Second Recall: Overweight inactive adults are at risk</w:t>
      </w:r>
    </w:p>
    <w:p>
      <w:r>
        <w:t>Question: Which statement about type 1 diabetes pathophysiology is correct?</w:t>
      </w:r>
    </w:p>
    <w:p>
      <w:r>
        <w:t>(a) Dietary sugar intake overwhelming a healthy pancreas</w:t>
      </w:r>
    </w:p>
    <w:p>
      <w:r>
        <w:t>(b) Autoimmune destruction of the pancreatic beta cells causing absolute insulin deficiency</w:t>
      </w:r>
    </w:p>
    <w:p>
      <w:r>
        <w:t>(c) Loss of the alpha cells that produce glucagon only</w:t>
      </w:r>
    </w:p>
    <w:p>
      <w:r>
        <w:t>(d) Insulin resistance with a normal supply of insulin from the pancreas</w:t>
      </w:r>
    </w:p>
    <w:p>
      <w:r>
        <w:t>Answer: b</w:t>
      </w:r>
    </w:p>
    <w:p>
      <w:r>
        <w:t>Solution: ✅ Correct Answer: b. Autoimmune destruction of the pancreatic beta cells causing absolute insulin deficiency.</w:t>
      </w:r>
    </w:p>
    <w:p>
      <w:r>
        <w:t>🧠 Clinical Rationale: Autoimmunity destroys the beta cells, so type 1 patients make no insulin and require lifelong insulin therapy</w:t>
      </w:r>
    </w:p>
    <w:p>
      <w:r>
        <w:t>🩺 Nursing Action: Onset is usually in childhood or young adulthood</w:t>
      </w:r>
    </w:p>
    <w:p>
      <w:r>
        <w:t>❌ Why Not Others: (a) Dietary sugar intake overwhelming a healthy pancreas — not the best response for this situation; (c) Loss of the alpha cells that produce glucagon only — not the best response for this situation; (d) Insulin resistance with a normal supply of insulin from the pancreas — not the best response for this situation.</w:t>
      </w:r>
    </w:p>
    <w:p>
      <w:r>
        <w:t>⚡ 5-Second Recall: Type 1 = no insulin made</w:t>
      </w:r>
    </w:p>
    <w:p>
      <w:r>
        <w:t>Question: Which statement about type 2 diabetes pathophysiology is correct?</w:t>
      </w:r>
    </w:p>
    <w:p>
      <w:r>
        <w:t>(a) Absolute absence of insulin from birth</w:t>
      </w:r>
    </w:p>
    <w:p>
      <w:r>
        <w:t>(b) Failure of the kidney to reabsorb glucose</w:t>
      </w:r>
    </w:p>
    <w:p>
      <w:r>
        <w:t>(c) Insulin resistance with progressive beta cell dysfunction</w:t>
      </w:r>
    </w:p>
    <w:p>
      <w:r>
        <w:t>(d) Autoimmune destruction of the pancreatic islets only</w:t>
      </w:r>
    </w:p>
    <w:p>
      <w:r>
        <w:t>Answer: c</w:t>
      </w:r>
    </w:p>
    <w:p>
      <w:r>
        <w:t>Solution: ✅ Correct Answer: c. Insulin resistance with progressive beta cell dysfunction.</w:t>
      </w:r>
    </w:p>
    <w:p>
      <w:r>
        <w:t>🧠 Clinical Rationale: Type 2 combines insulin resistance with failing insulin secretion — usually linked to obesity and inactivity</w:t>
      </w:r>
    </w:p>
    <w:p>
      <w:r>
        <w:t>🩺 Nursing Action: Weight loss and activity improve insulin sensitivity</w:t>
      </w:r>
    </w:p>
    <w:p>
      <w:r>
        <w:t>❌ Why Not Others: (a) Absolute absence of insulin from birth — not the best response for this situation; (b) Failure of the kidney to reabsorb glucose — not the best response for this situation; (d) Autoimmune destruction of the pancreatic islets only — not the best response for this situation.</w:t>
      </w:r>
    </w:p>
    <w:p>
      <w:r>
        <w:t>⚡ 5-Second Recall: Type 2 = insulin resistance</w:t>
      </w:r>
    </w:p>
    <w:p>
      <w:r>
        <w:t>Question: Which statement about type 2 risk factors is correct?</w:t>
      </w:r>
    </w:p>
    <w:p>
      <w:r>
        <w:t>(a) A child who eats sweets occasionally with normal weight</w:t>
      </w:r>
    </w:p>
    <w:p>
      <w:r>
        <w:t>(b) An overweight adult with a sedentary lifestyle and a family history of diabetes</w:t>
      </w:r>
    </w:p>
    <w:p>
      <w:r>
        <w:t>(c) A marathon runner with an ideal body weight</w:t>
      </w:r>
    </w:p>
    <w:p>
      <w:r>
        <w:t>(d) A lean teenager with no family history at all</w:t>
      </w:r>
    </w:p>
    <w:p>
      <w:r>
        <w:t>Answer: b</w:t>
      </w:r>
    </w:p>
    <w:p>
      <w:r>
        <w:t>Solution: ✅ Correct Answer: b. An overweight adult with a sedentary lifestyle and a family history of diabetes.</w:t>
      </w:r>
    </w:p>
    <w:p>
      <w:r>
        <w:t>🧠 Clinical Rationale: Obesity, inactivity, family history, age and ethnicity drive type 2 diabetes risk</w:t>
      </w:r>
    </w:p>
    <w:p>
      <w:r>
        <w:t>🩺 Nursing Action: Screening catches diabetes before symptoms appear</w:t>
      </w:r>
    </w:p>
    <w:p>
      <w:r>
        <w:t>❌ Why Not Others: (a) A child who eats sweets occasionally with normal weight — not the best response for this situation; (c) A marathon runner with an ideal body weight — not the best response for this situation; (d) A lean teenager with no family history at all — not the best response for this situation.</w:t>
      </w:r>
    </w:p>
    <w:p>
      <w:r>
        <w:t>⚡ 5-Second Recall: Overweight inactive adults are at risk</w:t>
      </w:r>
    </w:p>
    <w:p>
      <w:r>
        <w:t>Question: The nurse is caring for a patient with type 1 diabetes pathophysiology. Which response is most appropriate?</w:t>
      </w:r>
    </w:p>
    <w:p>
      <w:r>
        <w:t>(a) Loss of the alpha cells that produce glucagon only</w:t>
      </w:r>
    </w:p>
    <w:p>
      <w:r>
        <w:t>(b) Autoimmune destruction of the pancreatic beta cells causing absolute insulin deficiency</w:t>
      </w:r>
    </w:p>
    <w:p>
      <w:r>
        <w:t>(c) Dietary sugar intake overwhelming a healthy pancreas</w:t>
      </w:r>
    </w:p>
    <w:p>
      <w:r>
        <w:t>(d) Insulin resistance with a normal supply of insulin from the pancreas</w:t>
      </w:r>
    </w:p>
    <w:p>
      <w:r>
        <w:t>Answer: b</w:t>
      </w:r>
    </w:p>
    <w:p>
      <w:r>
        <w:t>Solution: ✅ Correct Answer: b. Autoimmune destruction of the pancreatic beta cells causing absolute insulin deficiency.</w:t>
      </w:r>
    </w:p>
    <w:p>
      <w:r>
        <w:t>🧠 Clinical Rationale: Autoimmunity destroys the beta cells, so type 1 patients make no insulin and require lifelong insulin therapy</w:t>
      </w:r>
    </w:p>
    <w:p>
      <w:r>
        <w:t>🩺 Nursing Action: Onset is usually in childhood or young adulthood</w:t>
      </w:r>
    </w:p>
    <w:p>
      <w:r>
        <w:t>❌ Why Not Others: (a) Loss of the alpha cells that produce glucagon only — not the best response for this situation; (c) Dietary sugar intake overwhelming a healthy pancreas — not the best response for this situation; (d) Insulin resistance with a normal supply of insulin from the pancreas — not the best response for this situation.</w:t>
      </w:r>
    </w:p>
    <w:p>
      <w:r>
        <w:t>⚡ 5-Second Recall: Type 1 = no insulin made</w:t>
      </w:r>
    </w:p>
    <w:p>
      <w:r>
        <w:t>Question: The nurse is caring for a patient with type 2 diabetes pathophysiology. Which response is most appropriate?</w:t>
      </w:r>
    </w:p>
    <w:p>
      <w:r>
        <w:t>(a) Absolute absence of insulin from birth</w:t>
      </w:r>
    </w:p>
    <w:p>
      <w:r>
        <w:t>(b) Insulin resistance with progressive beta cell dysfunction</w:t>
      </w:r>
    </w:p>
    <w:p>
      <w:r>
        <w:t>(c) Autoimmune destruction of the pancreatic islets only</w:t>
      </w:r>
    </w:p>
    <w:p>
      <w:r>
        <w:t>(d) Failure of the kidney to reabsorb glucose</w:t>
      </w:r>
    </w:p>
    <w:p>
      <w:r>
        <w:t>Answer: b</w:t>
      </w:r>
    </w:p>
    <w:p>
      <w:r>
        <w:t>Solution: ✅ Correct Answer: b. Insulin resistance with progressive beta cell dysfunction.</w:t>
      </w:r>
    </w:p>
    <w:p>
      <w:r>
        <w:t>🧠 Clinical Rationale: Type 2 combines insulin resistance with failing insulin secretion — usually linked to obesity and inactivity</w:t>
      </w:r>
    </w:p>
    <w:p>
      <w:r>
        <w:t>🩺 Nursing Action: Weight loss and activity improve insulin sensitivity</w:t>
      </w:r>
    </w:p>
    <w:p>
      <w:r>
        <w:t>❌ Why Not Others: (a) Absolute absence of insulin from birth — not the best response for this situation; (c) Autoimmune destruction of the pancreatic islets only — not the best response for this situation; (d) Failure of the kidney to reabsorb glucose — not the best response for this situation.</w:t>
      </w:r>
    </w:p>
    <w:p>
      <w:r>
        <w:t>⚡ 5-Second Recall: Type 2 = insulin resistance</w:t>
      </w:r>
    </w:p>
    <w:p>
      <w:r>
        <w:t>Question: The nurse is caring for a patient with type 2 risk factors. Which response is most appropriate?</w:t>
      </w:r>
    </w:p>
    <w:p>
      <w:r>
        <w:t>(a) A marathon runner with an ideal body weight</w:t>
      </w:r>
    </w:p>
    <w:p>
      <w:r>
        <w:t>(b) A child who eats sweets occasionally with normal weight</w:t>
      </w:r>
    </w:p>
    <w:p>
      <w:r>
        <w:t>(c) A lean teenager with no family history at all</w:t>
      </w:r>
    </w:p>
    <w:p>
      <w:r>
        <w:t>(d) An overweight adult with a sedentary lifestyle and a family history of diabetes</w:t>
      </w:r>
    </w:p>
    <w:p>
      <w:r>
        <w:t>Answer: d</w:t>
      </w:r>
    </w:p>
    <w:p>
      <w:r>
        <w:t>Solution: ✅ Correct Answer: d. An overweight adult with a sedentary lifestyle and a family history of diabetes.</w:t>
      </w:r>
    </w:p>
    <w:p>
      <w:r>
        <w:t>🧠 Clinical Rationale: Obesity, inactivity, family history, age and ethnicity drive type 2 diabetes risk</w:t>
      </w:r>
    </w:p>
    <w:p>
      <w:r>
        <w:t>🩺 Nursing Action: Screening catches diabetes before symptoms appear</w:t>
      </w:r>
    </w:p>
    <w:p>
      <w:r>
        <w:t>❌ Why Not Others: (a) A marathon runner with an ideal body weight — not the best response for this situation; (b) A child who eats sweets occasionally with normal weight — not the best response for this situation; (c) A lean teenager with no family history at all — not the best response for this situation.</w:t>
      </w:r>
    </w:p>
    <w:p>
      <w:r>
        <w:t>⚡ 5-Second Recall: Overweight inactive adults are at risk</w:t>
      </w:r>
    </w:p>
    <w:p>
      <w:r>
        <w:t>Question: The nurse demonstrates correct understanding of type 1 diabetes pathophysiology by identifying which response as appropriate?</w:t>
      </w:r>
    </w:p>
    <w:p>
      <w:r>
        <w:t>(a) Insulin resistance with a normal supply of insulin from the pancreas</w:t>
      </w:r>
    </w:p>
    <w:p>
      <w:r>
        <w:t>(b) Loss of the alpha cells that produce glucagon only</w:t>
      </w:r>
    </w:p>
    <w:p>
      <w:r>
        <w:t>(c) Autoimmune destruction of the pancreatic beta cells causing absolute insulin deficiency</w:t>
      </w:r>
    </w:p>
    <w:p>
      <w:r>
        <w:t>(d) Dietary sugar intake overwhelming a healthy pancreas</w:t>
      </w:r>
    </w:p>
    <w:p>
      <w:r>
        <w:t>Answer: c</w:t>
      </w:r>
    </w:p>
    <w:p>
      <w:r>
        <w:t>Solution: ✅ Correct Answer: c. Autoimmune destruction of the pancreatic beta cells causing absolute insulin deficiency.</w:t>
      </w:r>
    </w:p>
    <w:p>
      <w:r>
        <w:t>🧠 Clinical Rationale: Autoimmunity destroys the beta cells, so type 1 patients make no insulin and require lifelong insulin therapy</w:t>
      </w:r>
    </w:p>
    <w:p>
      <w:r>
        <w:t>🩺 Nursing Action: Onset is usually in childhood or young adulthood</w:t>
      </w:r>
    </w:p>
    <w:p>
      <w:r>
        <w:t>❌ Why Not Others: (a) Insulin resistance with a normal supply of insulin from the pancreas — not the best response for this situation; (b) Loss of the alpha cells that produce glucagon only — not the best response for this situation; (d) Dietary sugar intake overwhelming a healthy pancreas — not the best response for this situation.</w:t>
      </w:r>
    </w:p>
    <w:p>
      <w:r>
        <w:t>⚡ 5-Second Recall: Type 1 = no insulin made</w:t>
      </w:r>
    </w:p>
    <w:p>
      <w:r>
        <w:t>Question: The nurse demonstrates correct understanding of type 2 diabetes pathophysiology by identifying which response as appropriate?</w:t>
      </w:r>
    </w:p>
    <w:p>
      <w:r>
        <w:t>(a) Insulin resistance with progressive beta cell dysfunction</w:t>
      </w:r>
    </w:p>
    <w:p>
      <w:r>
        <w:t>(b) Autoimmune destruction of the pancreatic islets only</w:t>
      </w:r>
    </w:p>
    <w:p>
      <w:r>
        <w:t>(c) Failure of the kidney to reabsorb glucose</w:t>
      </w:r>
    </w:p>
    <w:p>
      <w:r>
        <w:t>(d) Absolute absence of insulin from birth</w:t>
      </w:r>
    </w:p>
    <w:p>
      <w:r>
        <w:t>Answer: a</w:t>
      </w:r>
    </w:p>
    <w:p>
      <w:r>
        <w:t>Solution: ✅ Correct Answer: a. Insulin resistance with progressive beta cell dysfunction.</w:t>
      </w:r>
    </w:p>
    <w:p>
      <w:r>
        <w:t>🧠 Clinical Rationale: Type 2 combines insulin resistance with failing insulin secretion — usually linked to obesity and inactivity</w:t>
      </w:r>
    </w:p>
    <w:p>
      <w:r>
        <w:t>🩺 Nursing Action: Weight loss and activity improve insulin sensitivity</w:t>
      </w:r>
    </w:p>
    <w:p>
      <w:r>
        <w:t>❌ Why Not Others: (b) Autoimmune destruction of the pancreatic islets only — not the best response for this situation; (c) Failure of the kidney to reabsorb glucose — not the best response for this situation; (d) Absolute absence of insulin from birth — not the best response for this situation.</w:t>
      </w:r>
    </w:p>
    <w:p>
      <w:r>
        <w:t>⚡ 5-Second Recall: Type 2 = insulin resistance</w:t>
      </w:r>
    </w:p>
    <w:p>
      <w:r>
        <w:t>Question: The nurse demonstrates correct understanding of type 2 risk factors by identifying which response as appropriate?</w:t>
      </w:r>
    </w:p>
    <w:p>
      <w:r>
        <w:t>(a) An overweight adult with a sedentary lifestyle and a family history of diabetes</w:t>
      </w:r>
    </w:p>
    <w:p>
      <w:r>
        <w:t>(b) A marathon runner with an ideal body weight</w:t>
      </w:r>
    </w:p>
    <w:p>
      <w:r>
        <w:t>(c) A lean teenager with no family history at all</w:t>
      </w:r>
    </w:p>
    <w:p>
      <w:r>
        <w:t>(d) A child who eats sweets occasionally with normal weight</w:t>
      </w:r>
    </w:p>
    <w:p>
      <w:r>
        <w:t>Answer: a</w:t>
      </w:r>
    </w:p>
    <w:p>
      <w:r>
        <w:t>Solution: ✅ Correct Answer: a. An overweight adult with a sedentary lifestyle and a family history of diabetes.</w:t>
      </w:r>
    </w:p>
    <w:p>
      <w:r>
        <w:t>🧠 Clinical Rationale: Obesity, inactivity, family history, age and ethnicity drive type 2 diabetes risk</w:t>
      </w:r>
    </w:p>
    <w:p>
      <w:r>
        <w:t>🩺 Nursing Action: Screening catches diabetes before symptoms appear</w:t>
      </w:r>
    </w:p>
    <w:p>
      <w:r>
        <w:t>❌ Why Not Others: (b) A marathon runner with an ideal body weight — not the best response for this situation; (c) A lean teenager with no family history at all — not the best response for this situation; (d) A child who eats sweets occasionally with normal weight — not the best response for this situation.</w:t>
      </w:r>
    </w:p>
    <w:p>
      <w:r>
        <w:t>⚡ 5-Second Recall: Overweight inactive adults are at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