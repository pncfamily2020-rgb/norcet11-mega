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Levothyroxine treats hypothyroidism by which action?</w:t>
      </w:r>
    </w:p>
    <w:p>
      <w:r>
        <w:t>(a) Stimulating the gland to make more T3 only</w:t>
      </w:r>
    </w:p>
    <w:p>
      <w:r>
        <w:t>(b) Destroying part of the thyroid tissue permanently</w:t>
      </w:r>
    </w:p>
    <w:p>
      <w:r>
        <w:t>(c) Blocking thyroid hormone release from the gland</w:t>
      </w:r>
    </w:p>
    <w:p>
      <w:r>
        <w:t>(d) Replacing the thyroid hormone the gland no longer produces</w:t>
      </w:r>
    </w:p>
    <w:p>
      <w:r>
        <w:t>Answer: d</w:t>
      </w:r>
    </w:p>
    <w:p>
      <w:r>
        <w:t>Solution: ✅ Correct Answer: d. Replacing the thyroid hormone the gland no longer produces.</w:t>
      </w:r>
    </w:p>
    <w:p>
      <w:r>
        <w:t>🧠 Clinical Rationale: Levothyroxine is synthetic thyroxine that restores normal hormone levels in hypothyroidism</w:t>
      </w:r>
    </w:p>
    <w:p>
      <w:r>
        <w:t>🔍 Key Clues: Levothyroxine replaces missing thyroid hormone</w:t>
      </w:r>
    </w:p>
    <w:p>
      <w:r>
        <w:t>🩺 Nursing Action: T4 converts to active T3 in the body</w:t>
      </w:r>
    </w:p>
    <w:p>
      <w:r>
        <w:t>❌ Why Not Others: (a) Stimulating the gland to make more T3 only — not the correct answer; (b) Destroying part of the thyroid tissue permanently — not the correct answer; (c) Blocking thyroid hormone release from the gland — not the correct answer.</w:t>
      </w:r>
    </w:p>
    <w:p>
      <w:r>
        <w:t>⚠️ Exam Trap: It is taken lifelong in hypothyroidism</w:t>
      </w:r>
    </w:p>
    <w:p>
      <w:r>
        <w:t>⚡ 5-Second Recall: Replacement restores metabolism</w:t>
      </w:r>
    </w:p>
    <w:p>
      <w:r>
        <w:t>Question: How should levothyroxine be taken for consistent absorption?</w:t>
      </w:r>
    </w:p>
    <w:p>
      <w:r>
        <w:t>(a) With a large breakfast to improve absorption</w:t>
      </w:r>
    </w:p>
    <w:p>
      <w:r>
        <w:t>(b) On an empty stomach in the morning, at least 30 to 60 minutes before food or other drugs</w:t>
      </w:r>
    </w:p>
    <w:p>
      <w:r>
        <w:t>(c) Crushed into coffee each morning for convenience</w:t>
      </w:r>
    </w:p>
    <w:p>
      <w:r>
        <w:t>(d) Together with calcium or iron supplements at dinner</w:t>
      </w:r>
    </w:p>
    <w:p>
      <w:r>
        <w:t>Answer: b</w:t>
      </w:r>
    </w:p>
    <w:p>
      <w:r>
        <w:t>Solution: ✅ Correct Answer: b. On an empty stomach in the morning, at least 30 to 60 minutes before food or other drugs.</w:t>
      </w:r>
    </w:p>
    <w:p>
      <w:r>
        <w:t>🧠 Clinical Rationale: Food, calcium, iron and antacids reduce levothyroxine absorption, so it is taken on an empty stomach well before breakfast</w:t>
      </w:r>
    </w:p>
    <w:p>
      <w:r>
        <w:t>🔍 Key Clues: Empty stomach, morning dose</w:t>
      </w:r>
    </w:p>
    <w:p>
      <w:r>
        <w:t>🩺 Nursing Action: Separate levothyroxine from calcium and iron</w:t>
      </w:r>
    </w:p>
    <w:p>
      <w:r>
        <w:t>🛡️ Safety Link: Maintain strict asepsis; verify patient identity (two identifiers) before starting 🛡️</w:t>
      </w:r>
    </w:p>
    <w:p>
      <w:r>
        <w:t>❌ Why Not Others: (a) With a large breakfast to improve absorption — not the correct answer; (c) Crushed into coffee each morning for convenience — not the correct answer; (d) Together with calcium or iron supplements at dinner — not the correct answer.</w:t>
      </w:r>
    </w:p>
    <w:p>
      <w:r>
        <w:t>⚠️ Exam Trap: Take it at the same time daily</w:t>
      </w:r>
    </w:p>
    <w:p>
      <w:r>
        <w:t>⚡ 5-Second Recall: Consistent timing stabilises the dose</w:t>
      </w:r>
    </w:p>
    <w:p>
      <w:r>
        <w:t>Question: How is the response to levothyroxine therapy monitored?</w:t>
      </w:r>
    </w:p>
    <w:p>
      <w:r>
        <w:t>(a) By periodic TSH levels, which guide dose adjustment</w:t>
      </w:r>
    </w:p>
    <w:p>
      <w:r>
        <w:t>(b) By daily blood glucose measurements instead</w:t>
      </w:r>
    </w:p>
    <w:p>
      <w:r>
        <w:t>(c) By weekly hearing tests at the clinic</w:t>
      </w:r>
    </w:p>
    <w:p>
      <w:r>
        <w:t>(d) By the colour of the urine each morning only</w:t>
      </w:r>
    </w:p>
    <w:p>
      <w:r>
        <w:t>Answer: a</w:t>
      </w:r>
    </w:p>
    <w:p>
      <w:r>
        <w:t>Solution: ✅ Correct Answer: a. By periodic TSH levels, which guide dose adjustment.</w:t>
      </w:r>
    </w:p>
    <w:p>
      <w:r>
        <w:t>🧠 Clinical Rationale: TSH is the sensitive marker of thyroid status, so levels are checked periodically and the levothyroxine dose titrated to keep TSH in range</w:t>
      </w:r>
    </w:p>
    <w:p>
      <w:r>
        <w:t>🔍 Key Clues: TSH guides levothyroxine dosing</w:t>
      </w:r>
    </w:p>
    <w:p>
      <w:r>
        <w:t>🩺 Nursing Action: Check TSH six to eight weeks after dose changes</w:t>
      </w:r>
    </w:p>
    <w:p>
      <w:r>
        <w:t>❌ Why Not Others: (b) By daily blood glucose measurements instead — not the correct answer; (c) By weekly hearing tests at the clinic — not the correct answer; (d) By the colour of the urine each morning only — not the correct answer.</w:t>
      </w:r>
    </w:p>
    <w:p>
      <w:r>
        <w:t>⚠️ Exam Trap: Never change the dose without review</w:t>
      </w:r>
    </w:p>
    <w:p>
      <w:r>
        <w:t>⚡ 5-Second Recall: Symptom improvement accompanies normal TSH</w:t>
      </w:r>
    </w:p>
    <w:p>
      <w:r>
        <w:t>Question: A patient taking too much levothyroxine develops palpitations, sweating, weight loss and anxiety. What do these indicate?</w:t>
      </w:r>
    </w:p>
    <w:p>
      <w:r>
        <w:t>(a) The hypothyroidism worsening and needing a higher dose</w:t>
      </w:r>
    </w:p>
    <w:p>
      <w:r>
        <w:t>(b) Excess thyroid hormone replacement, requiring dose reduction and review</w:t>
      </w:r>
    </w:p>
    <w:p>
      <w:r>
        <w:t>(c) Normal effects of correct replacement therapy</w:t>
      </w:r>
    </w:p>
    <w:p>
      <w:r>
        <w:t>(d) A new infection unrelated to the thyroid</w:t>
      </w:r>
    </w:p>
    <w:p>
      <w:r>
        <w:t>Answer: b</w:t>
      </w:r>
    </w:p>
    <w:p>
      <w:r>
        <w:t>Solution: ✅ Correct Answer: b. Excess thyroid hormone replacement, requiring dose reduction and review.</w:t>
      </w:r>
    </w:p>
    <w:p>
      <w:r>
        <w:t>🧠 Clinical Rationale: Symptoms of hyperthyroidism indicate levothyroxine excess, so the dose is reduced and levels rechecked</w:t>
      </w:r>
    </w:p>
    <w:p>
      <w:r>
        <w:t>🔍 Key Clues: Palpitations and weight loss signal over-replacement</w:t>
      </w:r>
    </w:p>
    <w:p>
      <w:r>
        <w:t>🩺 Nursing Action: Report symptoms for dose review</w:t>
      </w:r>
    </w:p>
    <w:p>
      <w:r>
        <w:t>❌ Why Not Others: (a) The hypothyroidism worsening and needing a higher dose — not the correct answer; (c) Normal effects of correct replacement therapy — not the correct answer; (d) A new infection unrelated to the thyroid — not the correct answer.</w:t>
      </w:r>
    </w:p>
    <w:p>
      <w:r>
        <w:t>⚠️ Exam Trap: Never stop levothyroxine without guidance</w:t>
      </w:r>
    </w:p>
    <w:p>
      <w:r>
        <w:t>⚡ 5-Second Recall: Excess hormone drives the symptoms</w:t>
      </w:r>
    </w:p>
    <w:p>
      <w:r>
        <w:t>Question: A patient asks the nurse about levothyroxine mechanism replacement therapy. Which response by the nurse is correct?</w:t>
      </w:r>
    </w:p>
    <w:p>
      <w:r>
        <w:t>(a) Replacing the thyroid hormone the gland no longer produces</w:t>
      </w:r>
    </w:p>
    <w:p>
      <w:r>
        <w:t>(b) Destroying part of the thyroid tissue permanently</w:t>
      </w:r>
    </w:p>
    <w:p>
      <w:r>
        <w:t>(c) Blocking thyroid hormone release from the gland</w:t>
      </w:r>
    </w:p>
    <w:p>
      <w:r>
        <w:t>(d) Stimulating the gland to make more T3 only</w:t>
      </w:r>
    </w:p>
    <w:p>
      <w:r>
        <w:t>Answer: a</w:t>
      </w:r>
    </w:p>
    <w:p>
      <w:r>
        <w:t>Solution: ✅ Correct Answer: a. Replacing the thyroid hormone the gland no longer produces.</w:t>
      </w:r>
    </w:p>
    <w:p>
      <w:r>
        <w:t>🧠 Clinical Rationale: Levothyroxine is synthetic thyroxine that restores normal hormone levels in hypothyroidism</w:t>
      </w:r>
    </w:p>
    <w:p>
      <w:r>
        <w:t>🩺 Nursing Action: T4 converts to active T3 in the body</w:t>
      </w:r>
    </w:p>
    <w:p>
      <w:r>
        <w:t>❌ Why Not Others: (b) Destroying part of the thyroid tissue permanently — not the correct answer; (c) Blocking thyroid hormone release from the gland — not the correct answer; (d) Stimulating the gland to make more T3 only — not the correct answer.</w:t>
      </w:r>
    </w:p>
    <w:p>
      <w:r>
        <w:t>⚠️ Exam Trap: It is taken lifelong in hypothyroidism</w:t>
      </w:r>
    </w:p>
    <w:p>
      <w:r>
        <w:t>⚡ 5-Second Recall: Replacement restores metabolism</w:t>
      </w:r>
    </w:p>
    <w:p>
      <w:r>
        <w:t>Question: The nurse is teaching a patient about levothyroxine administration empty stomach timing. Which statement by the patient indicates correct understanding?</w:t>
      </w:r>
    </w:p>
    <w:p>
      <w:r>
        <w:t>(a) Together with calcium or iron supplements at dinner</w:t>
      </w:r>
    </w:p>
    <w:p>
      <w:r>
        <w:t>(b) Crushed into coffee each morning for convenience</w:t>
      </w:r>
    </w:p>
    <w:p>
      <w:r>
        <w:t>(c) With a large breakfast to improve absorption</w:t>
      </w:r>
    </w:p>
    <w:p>
      <w:r>
        <w:t>(d) On an empty stomach in the morning, at least 30 to 60 minutes before food or other drugs</w:t>
      </w:r>
    </w:p>
    <w:p>
      <w:r>
        <w:t>Answer: d</w:t>
      </w:r>
    </w:p>
    <w:p>
      <w:r>
        <w:t>Solution: ✅ Correct Answer: d. On an empty stomach in the morning, at least 30 to 60 minutes before food or other drugs.</w:t>
      </w:r>
    </w:p>
    <w:p>
      <w:r>
        <w:t>🧠 Clinical Rationale: Food, calcium, iron and antacids reduce levothyroxine absorption, so it is taken on an empty stomach well before breakfast</w:t>
      </w:r>
    </w:p>
    <w:p>
      <w:r>
        <w:t>🩺 Nursing Action: Separate levothyroxine from calcium and iron</w:t>
      </w:r>
    </w:p>
    <w:p>
      <w:r>
        <w:t>🛡️ Safety Link: Maintain strict asepsis; verify patient identity (two identifiers) before starting 🛡️</w:t>
      </w:r>
    </w:p>
    <w:p>
      <w:r>
        <w:t>❌ Why Not Others: (a) Together with calcium or iron supplements at dinner — not the correct answer; (b) Crushed into coffee each morning for convenience — not the correct answer; (c) With a large breakfast to improve absorption — not the correct answer.</w:t>
      </w:r>
    </w:p>
    <w:p>
      <w:r>
        <w:t>⚠️ Exam Trap: Take it at the same time daily</w:t>
      </w:r>
    </w:p>
    <w:p>
      <w:r>
        <w:t>⚡ 5-Second Recall: Consistent timing stabilises the dose</w:t>
      </w:r>
    </w:p>
    <w:p>
      <w:r>
        <w:t>Question: The nurse is teaching a patient about levothyroxine monitoring TSH. Which statement by the patient indicates correct understanding?</w:t>
      </w:r>
    </w:p>
    <w:p>
      <w:r>
        <w:t>(a) By weekly hearing tests at the clinic</w:t>
      </w:r>
    </w:p>
    <w:p>
      <w:r>
        <w:t>(b) By daily blood glucose measurements instead</w:t>
      </w:r>
    </w:p>
    <w:p>
      <w:r>
        <w:t>(c) By the colour of the urine each morning only</w:t>
      </w:r>
    </w:p>
    <w:p>
      <w:r>
        <w:t>(d) By periodic TSH levels, which guide dose adjustment</w:t>
      </w:r>
    </w:p>
    <w:p>
      <w:r>
        <w:t>Answer: d</w:t>
      </w:r>
    </w:p>
    <w:p>
      <w:r>
        <w:t>Solution: ✅ Correct Answer: d. By periodic TSH levels, which guide dose adjustment.</w:t>
      </w:r>
    </w:p>
    <w:p>
      <w:r>
        <w:t>🧠 Clinical Rationale: TSH is the sensitive marker of thyroid status, so levels are checked periodically and the levothyroxine dose titrated to keep TSH in range</w:t>
      </w:r>
    </w:p>
    <w:p>
      <w:r>
        <w:t>🩺 Nursing Action: Check TSH six to eight weeks after dose changes</w:t>
      </w:r>
    </w:p>
    <w:p>
      <w:r>
        <w:t>❌ Why Not Others: (a) By weekly hearing tests at the clinic — not the correct answer; (b) By daily blood glucose measurements instead — not the correct answer; (c) By the colour of the urine each morning only — not the correct answer.</w:t>
      </w:r>
    </w:p>
    <w:p>
      <w:r>
        <w:t>⚠️ Exam Trap: Never change the dose without review</w:t>
      </w:r>
    </w:p>
    <w:p>
      <w:r>
        <w:t>⚡ 5-Second Recall: Symptom improvement accompanies normal TSH</w:t>
      </w:r>
    </w:p>
    <w:p>
      <w:r>
        <w:t>Question: The nurse is teaching a patient about levothyroxine overdose thyrotoxicosis signs. Which statement by the patient indicates correct understanding?</w:t>
      </w:r>
    </w:p>
    <w:p>
      <w:r>
        <w:t>(a) Normal effects of correct replacement therapy</w:t>
      </w:r>
    </w:p>
    <w:p>
      <w:r>
        <w:t>(b) Excess thyroid hormone replacement, requiring dose reduction and review</w:t>
      </w:r>
    </w:p>
    <w:p>
      <w:r>
        <w:t>(c) A new infection unrelated to the thyroid</w:t>
      </w:r>
    </w:p>
    <w:p>
      <w:r>
        <w:t>(d) The hypothyroidism worsening and needing a higher dose</w:t>
      </w:r>
    </w:p>
    <w:p>
      <w:r>
        <w:t>Answer: b</w:t>
      </w:r>
    </w:p>
    <w:p>
      <w:r>
        <w:t>Solution: ✅ Correct Answer: b. Excess thyroid hormone replacement, requiring dose reduction and review.</w:t>
      </w:r>
    </w:p>
    <w:p>
      <w:r>
        <w:t>🧠 Clinical Rationale: Symptoms of hyperthyroidism indicate levothyroxine excess, so the dose is reduced and levels rechecked</w:t>
      </w:r>
    </w:p>
    <w:p>
      <w:r>
        <w:t>🩺 Nursing Action: Report symptoms for dose review</w:t>
      </w:r>
    </w:p>
    <w:p>
      <w:r>
        <w:t>❌ Why Not Others: (a) Normal effects of correct replacement therapy — not the correct answer; (c) A new infection unrelated to the thyroid — not the correct answer; (d) The hypothyroidism worsening and needing a higher dose — not the correct answer.</w:t>
      </w:r>
    </w:p>
    <w:p>
      <w:r>
        <w:t>⚠️ Exam Trap: Never stop levothyroxine without guidance</w:t>
      </w:r>
    </w:p>
    <w:p>
      <w:r>
        <w:t>⚡ 5-Second Recall: Excess hormone drives the symptoms</w:t>
      </w:r>
    </w:p>
    <w:p>
      <w:r>
        <w:t>Question: Which statement about levothyroxine mechanism replacement therapy is correct?</w:t>
      </w:r>
    </w:p>
    <w:p>
      <w:r>
        <w:t>(a) Destroying part of the thyroid tissue permanently</w:t>
      </w:r>
    </w:p>
    <w:p>
      <w:r>
        <w:t>(b) Blocking thyroid hormone release from the gland</w:t>
      </w:r>
    </w:p>
    <w:p>
      <w:r>
        <w:t>(c) Stimulating the gland to make more T3 only</w:t>
      </w:r>
    </w:p>
    <w:p>
      <w:r>
        <w:t>(d) Replacing the thyroid hormone the gland no longer produces</w:t>
      </w:r>
    </w:p>
    <w:p>
      <w:r>
        <w:t>Answer: d</w:t>
      </w:r>
    </w:p>
    <w:p>
      <w:r>
        <w:t>Solution: ✅ Correct Answer: d. Replacing the thyroid hormone the gland no longer produces.</w:t>
      </w:r>
    </w:p>
    <w:p>
      <w:r>
        <w:t>🧠 Clinical Rationale: Levothyroxine is synthetic thyroxine that restores normal hormone levels in hypothyroidism</w:t>
      </w:r>
    </w:p>
    <w:p>
      <w:r>
        <w:t>🩺 Nursing Action: T4 converts to active T3 in the body</w:t>
      </w:r>
    </w:p>
    <w:p>
      <w:r>
        <w:t>❌ Why Not Others: (a) Destroying part of the thyroid tissue permanently — not the correct answer; (b) Blocking thyroid hormone release from the gland — not the correct answer; (c) Stimulating the gland to make more T3 only — not the correct answer.</w:t>
      </w:r>
    </w:p>
    <w:p>
      <w:r>
        <w:t>⚡ 5-Second Recall: Replacement restores metabolism</w:t>
      </w:r>
    </w:p>
    <w:p>
      <w:r>
        <w:t>Question: A patient is receiving levothyroxine administration empty stomach timing. Which nursing action should the nurse perform FIRST?</w:t>
      </w:r>
    </w:p>
    <w:p>
      <w:r>
        <w:t>(a) Together with calcium or iron supplements at dinner</w:t>
      </w:r>
    </w:p>
    <w:p>
      <w:r>
        <w:t>(b) With a large breakfast to improve absorption</w:t>
      </w:r>
    </w:p>
    <w:p>
      <w:r>
        <w:t>(c) Crushed into coffee each morning for convenience</w:t>
      </w:r>
    </w:p>
    <w:p>
      <w:r>
        <w:t>(d) On an empty stomach in the morning, at least 30 to 60 minutes before food or other drugs</w:t>
      </w:r>
    </w:p>
    <w:p>
      <w:r>
        <w:t>Answer: d</w:t>
      </w:r>
    </w:p>
    <w:p>
      <w:r>
        <w:t>Solution: ✅ Correct Answer: d. On an empty stomach in the morning, at least 30 to 60 minutes before food or other drugs.</w:t>
      </w:r>
    </w:p>
    <w:p>
      <w:r>
        <w:t>🧠 Clinical Rationale: Food, calcium, iron and antacids reduce levothyroxine absorption, so it is taken on an empty stomach well before breakfast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Separate levothyroxine from calcium and iron</w:t>
      </w:r>
    </w:p>
    <w:p>
      <w:r>
        <w:t>🛡️ Safety Link: Maintain strict asepsis; verify patient identity (two identifiers) before starting 🛡️</w:t>
      </w:r>
    </w:p>
    <w:p>
      <w:r>
        <w:t>❌ Why Not Others: (a) Together with calcium or iron supplements at dinner — not the correct answer; (b) With a large breakfast to improve absorption — not the correct answer; (c) Crushed into coffee each morning for convenience — not the correct answer.</w:t>
      </w:r>
    </w:p>
    <w:p>
      <w:r>
        <w:t>⚡ 5-Second Recall: Consistent timing stabilises the dose</w:t>
      </w:r>
    </w:p>
    <w:p>
      <w:r>
        <w:t>Question: A patient is receiving levothyroxine monitoring TSH. Which nursing action should the nurse perform FIRST?</w:t>
      </w:r>
    </w:p>
    <w:p>
      <w:r>
        <w:t>(a) By daily blood glucose measurements instead</w:t>
      </w:r>
    </w:p>
    <w:p>
      <w:r>
        <w:t>(b) By periodic TSH levels, which guide dose adjustment</w:t>
      </w:r>
    </w:p>
    <w:p>
      <w:r>
        <w:t>(c) By weekly hearing tests at the clinic</w:t>
      </w:r>
    </w:p>
    <w:p>
      <w:r>
        <w:t>(d) By the colour of the urine each morning only</w:t>
      </w:r>
    </w:p>
    <w:p>
      <w:r>
        <w:t>Answer: b</w:t>
      </w:r>
    </w:p>
    <w:p>
      <w:r>
        <w:t>Solution: ✅ Correct Answer: b. By periodic TSH levels, which guide dose adjustment.</w:t>
      </w:r>
    </w:p>
    <w:p>
      <w:r>
        <w:t>🧠 Clinical Rationale: TSH is the sensitive marker of thyroid status, so levels are checked periodically and the levothyroxine dose titrated to keep TSH in range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TSH six to eight weeks after dose changes</w:t>
      </w:r>
    </w:p>
    <w:p>
      <w:r>
        <w:t>❌ Why Not Others: (a) By daily blood glucose measurements instead — not the correct answer; (c) By weekly hearing tests at the clinic — not the correct answer; (d) By the colour of the urine each morning only — not the correct answer.</w:t>
      </w:r>
    </w:p>
    <w:p>
      <w:r>
        <w:t>⚡ 5-Second Recall: Symptom improvement accompanies normal TSH</w:t>
      </w:r>
    </w:p>
    <w:p>
      <w:r>
        <w:t>Question: A patient is receiving levothyroxine overdose thyrotoxicosis signs. Which nursing action should the nurse perform FIRST?</w:t>
      </w:r>
    </w:p>
    <w:p>
      <w:r>
        <w:t>(a) The hypothyroidism worsening and needing a higher dose</w:t>
      </w:r>
    </w:p>
    <w:p>
      <w:r>
        <w:t>(b) Normal effects of correct replacement therapy</w:t>
      </w:r>
    </w:p>
    <w:p>
      <w:r>
        <w:t>(c) A new infection unrelated to the thyroid</w:t>
      </w:r>
    </w:p>
    <w:p>
      <w:r>
        <w:t>(d) Excess thyroid hormone replacement, requiring dose reduction and review</w:t>
      </w:r>
    </w:p>
    <w:p>
      <w:r>
        <w:t>Answer: d</w:t>
      </w:r>
    </w:p>
    <w:p>
      <w:r>
        <w:t>Solution: ✅ Correct Answer: d. Excess thyroid hormone replacement, requiring dose reduction and review.</w:t>
      </w:r>
    </w:p>
    <w:p>
      <w:r>
        <w:t>🧠 Clinical Rationale: Symptoms of hyperthyroidism indicate levothyroxine excess, so the dose is reduced and levels rechecked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symptoms for dose review</w:t>
      </w:r>
    </w:p>
    <w:p>
      <w:r>
        <w:t>❌ Why Not Others: (a) The hypothyroidism worsening and needing a higher dose — not the correct answer; (b) Normal effects of correct replacement therapy — not the correct answer; (c) A new infection unrelated to the thyroid — not the correct answer.</w:t>
      </w:r>
    </w:p>
    <w:p>
      <w:r>
        <w:t>⚡ 5-Second Recall: Excess hormone drives the symptoms</w:t>
      </w:r>
    </w:p>
    <w:p>
      <w:r>
        <w:t>Question: The nurse is caring for a patient receiving levothyroxine mechanism replacement therapy. Which response is most appropriate?</w:t>
      </w:r>
    </w:p>
    <w:p>
      <w:r>
        <w:t>(a) Destroying part of the thyroid tissue permanently</w:t>
      </w:r>
    </w:p>
    <w:p>
      <w:r>
        <w:t>(b) Blocking thyroid hormone release from the gland</w:t>
      </w:r>
    </w:p>
    <w:p>
      <w:r>
        <w:t>(c) Stimulating the gland to make more T3 only</w:t>
      </w:r>
    </w:p>
    <w:p>
      <w:r>
        <w:t>(d) Replacing the thyroid hormone the gland no longer produces</w:t>
      </w:r>
    </w:p>
    <w:p>
      <w:r>
        <w:t>Answer: d</w:t>
      </w:r>
    </w:p>
    <w:p>
      <w:r>
        <w:t>Solution: ✅ Correct Answer: d. Replacing the thyroid hormone the gland no longer produces.</w:t>
      </w:r>
    </w:p>
    <w:p>
      <w:r>
        <w:t>🧠 Clinical Rationale: Levothyroxine is synthetic thyroxine that restores normal hormone levels in hypothyroidism</w:t>
      </w:r>
    </w:p>
    <w:p>
      <w:r>
        <w:t>🩺 Nursing Action: T4 converts to active T3 in the body</w:t>
      </w:r>
    </w:p>
    <w:p>
      <w:r>
        <w:t>❌ Why Not Others: (a) Destroying part of the thyroid tissue permanently — not the correct answer; (b) Blocking thyroid hormone release from the gland — not the correct answer; (c) Stimulating the gland to make more T3 only — not the correct answer.</w:t>
      </w:r>
    </w:p>
    <w:p>
      <w:r>
        <w:t>⚡ 5-Second Recall: Replacement restores metabolism</w:t>
      </w:r>
    </w:p>
    <w:p>
      <w:r>
        <w:t>Question: The nurse is caring for a patient receiving levothyroxine administration empty stomach timing. Which response is most appropriate?</w:t>
      </w:r>
    </w:p>
    <w:p>
      <w:r>
        <w:t>(a) Together with calcium or iron supplements at dinner</w:t>
      </w:r>
    </w:p>
    <w:p>
      <w:r>
        <w:t>(b) Crushed into coffee each morning for convenience</w:t>
      </w:r>
    </w:p>
    <w:p>
      <w:r>
        <w:t>(c) On an empty stomach in the morning, at least 30 to 60 minutes before food or other drugs</w:t>
      </w:r>
    </w:p>
    <w:p>
      <w:r>
        <w:t>(d) With a large breakfast to improve absorption</w:t>
      </w:r>
    </w:p>
    <w:p>
      <w:r>
        <w:t>Answer: c</w:t>
      </w:r>
    </w:p>
    <w:p>
      <w:r>
        <w:t>Solution: ✅ Correct Answer: c. On an empty stomach in the morning, at least 30 to 60 minutes before food or other drugs.</w:t>
      </w:r>
    </w:p>
    <w:p>
      <w:r>
        <w:t>🧠 Clinical Rationale: Food, calcium, iron and antacids reduce levothyroxine absorption, so it is taken on an empty stomach well before breakfast</w:t>
      </w:r>
    </w:p>
    <w:p>
      <w:r>
        <w:t>🩺 Nursing Action: Separate levothyroxine from calcium and iron</w:t>
      </w:r>
    </w:p>
    <w:p>
      <w:r>
        <w:t>🛡️ Safety Link: Maintain strict asepsis; verify patient identity (two identifiers) before starting 🛡️</w:t>
      </w:r>
    </w:p>
    <w:p>
      <w:r>
        <w:t>❌ Why Not Others: (a) Together with calcium or iron supplements at dinner — not the correct answer; (b) Crushed into coffee each morning for convenience — not the correct answer; (d) With a large breakfast to improve absorption — not the correct answer.</w:t>
      </w:r>
    </w:p>
    <w:p>
      <w:r>
        <w:t>⚡ 5-Second Recall: Consistent timing stabilises the dose</w:t>
      </w:r>
    </w:p>
    <w:p>
      <w:r>
        <w:t>Question: Which assessment finding in a patient receiving levothyroxine monitoring TSH is MOST concerning and requires immediate follow-up?</w:t>
      </w:r>
    </w:p>
    <w:p>
      <w:r>
        <w:t>(a) By weekly hearing tests at the clinic</w:t>
      </w:r>
    </w:p>
    <w:p>
      <w:r>
        <w:t>(b) By periodic TSH levels, which guide dose adjustment</w:t>
      </w:r>
    </w:p>
    <w:p>
      <w:r>
        <w:t>(c) By daily blood glucose measurements instead</w:t>
      </w:r>
    </w:p>
    <w:p>
      <w:r>
        <w:t>(d) By the colour of the urine each morning only</w:t>
      </w:r>
    </w:p>
    <w:p>
      <w:r>
        <w:t>Answer: b</w:t>
      </w:r>
    </w:p>
    <w:p>
      <w:r>
        <w:t>Solution: ✅ Correct Answer: b. By periodic TSH levels, which guide dose adjustment.</w:t>
      </w:r>
    </w:p>
    <w:p>
      <w:r>
        <w:t>🧠 Clinical Rationale: TSH is the sensitive marker of thyroid status, so levels are checked periodically and the levothyroxine dose titrated to keep TSH in range</w:t>
      </w:r>
    </w:p>
    <w:p>
      <w:r>
        <w:t>🔍 Key Clues: TSH guides levothyroxine dosing</w:t>
      </w:r>
    </w:p>
    <w:p>
      <w:r>
        <w:t>🩺 Nursing Action: Check TSH six to eight weeks after dose changes</w:t>
      </w:r>
    </w:p>
    <w:p>
      <w:r>
        <w:t>❌ Why Not Others: (a) By weekly hearing tests at the clinic — not the correct answer; (c) By daily blood glucose measurements instead — not the correct answer; (d) By the colour of the urine each morning only — not the correct answer.</w:t>
      </w:r>
    </w:p>
    <w:p>
      <w:r>
        <w:t>⚡ 5-Second Recall: Symptom improvement accompanies normal TSH</w:t>
      </w:r>
    </w:p>
    <w:p>
      <w:r>
        <w:t>Question: Which assessment finding in a patient receiving levothyroxine overdose thyrotoxicosis signs is MOST concerning and requires immediate follow-up?</w:t>
      </w:r>
    </w:p>
    <w:p>
      <w:r>
        <w:t>(a) Normal effects of correct replacement therapy</w:t>
      </w:r>
    </w:p>
    <w:p>
      <w:r>
        <w:t>(b) A new infection unrelated to the thyroid</w:t>
      </w:r>
    </w:p>
    <w:p>
      <w:r>
        <w:t>(c) Excess thyroid hormone replacement, requiring dose reduction and review</w:t>
      </w:r>
    </w:p>
    <w:p>
      <w:r>
        <w:t>(d) The hypothyroidism worsening and needing a higher dose</w:t>
      </w:r>
    </w:p>
    <w:p>
      <w:r>
        <w:t>Answer: c</w:t>
      </w:r>
    </w:p>
    <w:p>
      <w:r>
        <w:t>Solution: ✅ Correct Answer: c. Excess thyroid hormone replacement, requiring dose reduction and review.</w:t>
      </w:r>
    </w:p>
    <w:p>
      <w:r>
        <w:t>🧠 Clinical Rationale: Symptoms of hyperthyroidism indicate levothyroxine excess, so the dose is reduced and levels rechecked</w:t>
      </w:r>
    </w:p>
    <w:p>
      <w:r>
        <w:t>🔍 Key Clues: Palpitations and weight loss signal over-replacement</w:t>
      </w:r>
    </w:p>
    <w:p>
      <w:r>
        <w:t>🩺 Nursing Action: Report symptoms for dose review</w:t>
      </w:r>
    </w:p>
    <w:p>
      <w:r>
        <w:t>❌ Why Not Others: (a) Normal effects of correct replacement therapy — not the correct answer; (b) A new infection unrelated to the thyroid — not the correct answer; (d) The hypothyroidism worsening and needing a higher dose — not the correct answer.</w:t>
      </w:r>
    </w:p>
    <w:p>
      <w:r>
        <w:t>⚡ 5-Second Recall: Excess hormone drives the symptoms</w:t>
      </w:r>
    </w:p>
    <w:p>
      <w:r>
        <w:t>Question: The nurse demonstrates correct understanding of levothyroxine mechanism replacement therapy by identifying which response as appropriate?</w:t>
      </w:r>
    </w:p>
    <w:p>
      <w:r>
        <w:t>(a) Blocking thyroid hormone release from the gland</w:t>
      </w:r>
    </w:p>
    <w:p>
      <w:r>
        <w:t>(b) Destroying part of the thyroid tissue permanently</w:t>
      </w:r>
    </w:p>
    <w:p>
      <w:r>
        <w:t>(c) Replacing the thyroid hormone the gland no longer produces</w:t>
      </w:r>
    </w:p>
    <w:p>
      <w:r>
        <w:t>(d) Stimulating the gland to make more T3 only</w:t>
      </w:r>
    </w:p>
    <w:p>
      <w:r>
        <w:t>Answer: c</w:t>
      </w:r>
    </w:p>
    <w:p>
      <w:r>
        <w:t>Solution: ✅ Correct Answer: c. Replacing the thyroid hormone the gland no longer produces.</w:t>
      </w:r>
    </w:p>
    <w:p>
      <w:r>
        <w:t>🧠 Clinical Rationale: Levothyroxine is synthetic thyroxine that restores normal hormone levels in hypothyroidism</w:t>
      </w:r>
    </w:p>
    <w:p>
      <w:r>
        <w:t>🩺 Nursing Action: T4 converts to active T3 in the body</w:t>
      </w:r>
    </w:p>
    <w:p>
      <w:r>
        <w:t>❌ Why Not Others: (a) Blocking thyroid hormone release from the gland — not the correct answer; (b) Destroying part of the thyroid tissue permanently — not the correct answer; (d) Stimulating the gland to make more T3 only — not the correct answer.</w:t>
      </w:r>
    </w:p>
    <w:p>
      <w:r>
        <w:t>⚡ 5-Second Recall: Replacement restores metabolism</w:t>
      </w:r>
    </w:p>
    <w:p>
      <w:r>
        <w:t>Question: The nurse demonstrates correct understanding of levothyroxine administration empty stomach timing by identifying which response as appropriate?</w:t>
      </w:r>
    </w:p>
    <w:p>
      <w:r>
        <w:t>(a) On an empty stomach in the morning, at least 30 to 60 minutes before food or other drugs</w:t>
      </w:r>
    </w:p>
    <w:p>
      <w:r>
        <w:t>(b) With a large breakfast to improve absorption</w:t>
      </w:r>
    </w:p>
    <w:p>
      <w:r>
        <w:t>(c) Together with calcium or iron supplements at dinner</w:t>
      </w:r>
    </w:p>
    <w:p>
      <w:r>
        <w:t>(d) Crushed into coffee each morning for convenience</w:t>
      </w:r>
    </w:p>
    <w:p>
      <w:r>
        <w:t>Answer: a</w:t>
      </w:r>
    </w:p>
    <w:p>
      <w:r>
        <w:t>Solution: ✅ Correct Answer: a. On an empty stomach in the morning, at least 30 to 60 minutes before food or other drugs.</w:t>
      </w:r>
    </w:p>
    <w:p>
      <w:r>
        <w:t>🧠 Clinical Rationale: Food, calcium, iron and antacids reduce levothyroxine absorption, so it is taken on an empty stomach well before breakfast</w:t>
      </w:r>
    </w:p>
    <w:p>
      <w:r>
        <w:t>🩺 Nursing Action: Separate levothyroxine from calcium and iron</w:t>
      </w:r>
    </w:p>
    <w:p>
      <w:r>
        <w:t>🛡️ Safety Link: Maintain strict asepsis; verify patient identity (two identifiers) before starting 🛡️</w:t>
      </w:r>
    </w:p>
    <w:p>
      <w:r>
        <w:t>❌ Why Not Others: (b) With a large breakfast to improve absorption — not the correct answer; (c) Together with calcium or iron supplements at dinner — not the correct answer; (d) Crushed into coffee each morning for convenience — not the correct answer.</w:t>
      </w:r>
    </w:p>
    <w:p>
      <w:r>
        <w:t>⚡ 5-Second Recall: Consistent timing stabilises the dose</w:t>
      </w:r>
    </w:p>
    <w:p>
      <w:r>
        <w:t>Question: The nurse demonstrates correct understanding of levothyroxine monitoring TSH by identifying which response as appropriate?</w:t>
      </w:r>
    </w:p>
    <w:p>
      <w:r>
        <w:t>(a) By daily blood glucose measurements instead</w:t>
      </w:r>
    </w:p>
    <w:p>
      <w:r>
        <w:t>(b) By periodic TSH levels, which guide dose adjustment</w:t>
      </w:r>
    </w:p>
    <w:p>
      <w:r>
        <w:t>(c) By the colour of the urine each morning only</w:t>
      </w:r>
    </w:p>
    <w:p>
      <w:r>
        <w:t>(d) By weekly hearing tests at the clinic</w:t>
      </w:r>
    </w:p>
    <w:p>
      <w:r>
        <w:t>Answer: b</w:t>
      </w:r>
    </w:p>
    <w:p>
      <w:r>
        <w:t>Solution: ✅ Correct Answer: b. By periodic TSH levels, which guide dose adjustment.</w:t>
      </w:r>
    </w:p>
    <w:p>
      <w:r>
        <w:t>🧠 Clinical Rationale: TSH is the sensitive marker of thyroid status, so levels are checked periodically and the levothyroxine dose titrated to keep TSH in range</w:t>
      </w:r>
    </w:p>
    <w:p>
      <w:r>
        <w:t>🩺 Nursing Action: Check TSH six to eight weeks after dose changes</w:t>
      </w:r>
    </w:p>
    <w:p>
      <w:r>
        <w:t>❌ Why Not Others: (a) By daily blood glucose measurements instead — not the correct answer; (c) By the colour of the urine each morning only — not the correct answer; (d) By weekly hearing tests at the clinic — not the correct answer.</w:t>
      </w:r>
    </w:p>
    <w:p>
      <w:r>
        <w:t>⚡ 5-Second Recall: Symptom improvement accompanies normal TSH</w:t>
      </w:r>
    </w:p>
    <w:p>
      <w:r>
        <w:t>Question: The nurse demonstrates correct understanding of levothyroxine overdose thyrotoxicosis signs by identifying which response as appropriate?</w:t>
      </w:r>
    </w:p>
    <w:p>
      <w:r>
        <w:t>(a) The hypothyroidism worsening and needing a higher dose</w:t>
      </w:r>
    </w:p>
    <w:p>
      <w:r>
        <w:t>(b) A new infection unrelated to the thyroid</w:t>
      </w:r>
    </w:p>
    <w:p>
      <w:r>
        <w:t>(c) Normal effects of correct replacement therapy</w:t>
      </w:r>
    </w:p>
    <w:p>
      <w:r>
        <w:t>(d) Excess thyroid hormone replacement, requiring dose reduction and review</w:t>
      </w:r>
    </w:p>
    <w:p>
      <w:r>
        <w:t>Answer: d</w:t>
      </w:r>
    </w:p>
    <w:p>
      <w:r>
        <w:t>Solution: ✅ Correct Answer: d. Excess thyroid hormone replacement, requiring dose reduction and review.</w:t>
      </w:r>
    </w:p>
    <w:p>
      <w:r>
        <w:t>🧠 Clinical Rationale: Symptoms of hyperthyroidism indicate levothyroxine excess, so the dose is reduced and levels rechecked</w:t>
      </w:r>
    </w:p>
    <w:p>
      <w:r>
        <w:t>🩺 Nursing Action: Report symptoms for dose review</w:t>
      </w:r>
    </w:p>
    <w:p>
      <w:r>
        <w:t>❌ Why Not Others: (a) The hypothyroidism worsening and needing a higher dose — not the correct answer; (b) A new infection unrelated to the thyroid — not the correct answer; (c) Normal effects of correct replacement therapy — not the correct answer.</w:t>
      </w:r>
    </w:p>
    <w:p>
      <w:r>
        <w:t>⚡ 5-Second Recall: Excess hormone drives the symptoms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