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Vision screening in school-age children aims to detect?</w:t>
      </w:r>
    </w:p>
    <w:p>
      <w:r>
        <w:t>(a) Only color blindness in adults</w:t>
      </w:r>
    </w:p>
    <w:p>
      <w:r>
        <w:t>(b) No vision problems until adulthood</w:t>
      </w:r>
    </w:p>
    <w:p>
      <w:r>
        <w:t>(c) Hearing loss only</w:t>
      </w:r>
    </w:p>
    <w:p>
      <w:r>
        <w:t>(d) Amblyopia, refractive errors and strabismus — with referral for corrective care</w:t>
      </w:r>
    </w:p>
    <w:p>
      <w:r>
        <w:t>Answer: d</w:t>
      </w:r>
    </w:p>
    <w:p>
      <w:r>
        <w:t>Solution: ✅ Correct Answer: d. Amblyopia, refractive errors and strabismus — with referral for corrective care.</w:t>
      </w:r>
    </w:p>
    <w:p>
      <w:r>
        <w:t>🧠 Clinical Rationale: School vision screening detects amblyopia ('lazy eye'), refractive errors and squint early — treatable conditions that cause permanent vision loss if missed</w:t>
      </w:r>
    </w:p>
    <w:p>
      <w:r>
        <w:t>🔍 Key Clues: Screen for amblyopia + refractive errors + squint</w:t>
      </w:r>
    </w:p>
    <w:p>
      <w:r>
        <w:t>🩺 Nursing Action: Refer positive screens to an eye specialist promptly</w:t>
      </w:r>
    </w:p>
    <w:p>
      <w:r>
        <w:t>❌ Why Not Others: (a) Only color blindness in adults — not the best response for this situation; (b) No vision problems until adulthood — not the best response for this situation; (c) Hearing loss only — not the best response for this situation.</w:t>
      </w:r>
    </w:p>
    <w:p>
      <w:r>
        <w:t>⚠️ Exam Trap: Vision screening is age-specific</w:t>
      </w:r>
    </w:p>
    <w:p>
      <w:r>
        <w:t>⚡ 5-Second Recall: Early vision screening prevents blindness</w:t>
      </w:r>
    </w:p>
    <w:p>
      <w:r>
        <w:t>Question: A child with a hearing problem may show?</w:t>
      </w:r>
    </w:p>
    <w:p>
      <w:r>
        <w:t>(a) No signs until adolescence</w:t>
      </w:r>
    </w:p>
    <w:p>
      <w:r>
        <w:t>(b) Only ear pain at night</w:t>
      </w:r>
    </w:p>
    <w:p>
      <w:r>
        <w:t>(c) Perfect speech and attention always</w:t>
      </w:r>
    </w:p>
    <w:p>
      <w:r>
        <w:t>(d) Speech delay, inattention, poor school performance and behavioral problems — warranting hearing assessment</w:t>
      </w:r>
    </w:p>
    <w:p>
      <w:r>
        <w:t>Answer: d</w:t>
      </w:r>
    </w:p>
    <w:p>
      <w:r>
        <w:t>Solution: ✅ Correct Answer: d. Speech delay, inattention, poor school performance and behavioral problems — warranting hearing assessment.</w:t>
      </w:r>
    </w:p>
    <w:p>
      <w:r>
        <w:t>🧠 Clinical Rationale: Hearing loss presents as speech delay, inattention and learning problems; early detection and referral improve language and school outcomes</w:t>
      </w:r>
    </w:p>
    <w:p>
      <w:r>
        <w:t>🔍 Key Clues: Speech delay + inattention = hearing screening clues</w:t>
      </w:r>
    </w:p>
    <w:p>
      <w:r>
        <w:t>🩺 Nursing Action: Screen hearing in at-risk and school-age children</w:t>
      </w:r>
    </w:p>
    <w:p>
      <w:r>
        <w:t>❌ Why Not Others: (a) No signs until adolescence — not the best response for this situation; (b) Only ear pain at night — not the best response for this situation; (c) Perfect speech and attention always — not the best response for this situation.</w:t>
      </w:r>
    </w:p>
    <w:p>
      <w:r>
        <w:t>⚠️ Exam Trap: Refer for audiometry and early intervention</w:t>
      </w:r>
    </w:p>
    <w:p>
      <w:r>
        <w:t>⚡ 5-Second Recall: Detect hearing loss early</w:t>
      </w:r>
    </w:p>
    <w:p>
      <w:r>
        <w:t>Question: Dental screening in school children aims to detect?</w:t>
      </w:r>
    </w:p>
    <w:p>
      <w:r>
        <w:t>(a) No dental problems before adulthood</w:t>
      </w:r>
    </w:p>
    <w:p>
      <w:r>
        <w:t>(b) Only tooth alignment for cosmetics</w:t>
      </w:r>
    </w:p>
    <w:p>
      <w:r>
        <w:t>(c) Gum disease only in adults</w:t>
      </w:r>
    </w:p>
    <w:p>
      <w:r>
        <w:t>(d) Dental caries (cavities) and refer for treatment and prevention education</w:t>
      </w:r>
    </w:p>
    <w:p>
      <w:r>
        <w:t>Answer: d</w:t>
      </w:r>
    </w:p>
    <w:p>
      <w:r>
        <w:t>Solution: ✅ Correct Answer: d. Dental caries (cavities) and refer for treatment and prevention education.</w:t>
      </w:r>
    </w:p>
    <w:p>
      <w:r>
        <w:t>🧠 Clinical Rationale: Dental screening finds caries early for treatment, with fluoride and hygiene education to prevent decay</w:t>
      </w:r>
    </w:p>
    <w:p>
      <w:r>
        <w:t>🔍 Key Clues: Screen for caries + promote oral hygiene and fluoride</w:t>
      </w:r>
    </w:p>
    <w:p>
      <w:r>
        <w:t>🩺 Nursing Action: Refer cavities for dental treatment</w:t>
      </w:r>
    </w:p>
    <w:p>
      <w:r>
        <w:t>❌ Why Not Others: (a) No dental problems before adulthood — not the best response for this situation; (b) Only tooth alignment for cosmetics — not the best response for this situation; (c) Gum disease only in adults — not the best response for this situation.</w:t>
      </w:r>
    </w:p>
    <w:p>
      <w:r>
        <w:t>⚠️ Exam Trap: Teach brushing and healthy eating</w:t>
      </w:r>
    </w:p>
    <w:p>
      <w:r>
        <w:t>⚡ 5-Second Recall: Screen and prevent dental caries</w:t>
      </w:r>
    </w:p>
    <w:p>
      <w:r>
        <w:t>Question: Nutrition screening in school children includes?</w:t>
      </w:r>
    </w:p>
    <w:p>
      <w:r>
        <w:t>(a) Weighing children once per year only</w:t>
      </w:r>
    </w:p>
    <w:p>
      <w:r>
        <w:t>(b) Only asking children what they ate yesterday</w:t>
      </w:r>
    </w:p>
    <w:p>
      <w:r>
        <w:t>(c) No nutritional assessment at all</w:t>
      </w:r>
    </w:p>
    <w:p>
      <w:r>
        <w:t>(d) Height, weight and BMI assessment plus anemia screening (e.g., clinical pallor, hemoglobin checks) with referral</w:t>
      </w:r>
    </w:p>
    <w:p>
      <w:r>
        <w:t>Answer: d</w:t>
      </w:r>
    </w:p>
    <w:p>
      <w:r>
        <w:t>Solution: ✅ Correct Answer: d. Height, weight and BMI assessment plus anemia screening (e.g., clinical pallor, hemoglobin checks) with referral.</w:t>
      </w:r>
    </w:p>
    <w:p>
      <w:r>
        <w:t>🧠 Clinical Rationale: School nutrition screening tracks growth (height, weight, BMI) and anemia status, referring undernourished or anemic children for treatment</w:t>
      </w:r>
    </w:p>
    <w:p>
      <w:r>
        <w:t>🔍 Key Clues: Measure height/weight/BMI + screen for anemia</w:t>
      </w:r>
    </w:p>
    <w:p>
      <w:r>
        <w:t>🩺 Nursing Action: Refer underweight, stunted or anemic children</w:t>
      </w:r>
    </w:p>
    <w:p>
      <w:r>
        <w:t>❌ Why Not Others: (a) Weighing children once per year only — not the best response for this situation; (b) Only asking children what they ate yesterday — not the best response for this situation; (c) No nutritional assessment at all — not the best response for this situation.</w:t>
      </w:r>
    </w:p>
    <w:p>
      <w:r>
        <w:t>⚠️ Exam Trap: Follow up on treatment and growth</w:t>
      </w:r>
    </w:p>
    <w:p>
      <w:r>
        <w:t>⚡ 5-Second Recall: Screen nutrition at school</w:t>
      </w:r>
    </w:p>
    <w:p>
      <w:r>
        <w:t>Question: The nurse is teaching the parent about vision screening in children. Which statement by the parent indicates correct understanding?</w:t>
      </w:r>
    </w:p>
    <w:p>
      <w:r>
        <w:t>(a) Only color blindness in adults</w:t>
      </w:r>
    </w:p>
    <w:p>
      <w:r>
        <w:t>(b) Hearing loss only</w:t>
      </w:r>
    </w:p>
    <w:p>
      <w:r>
        <w:t>(c) Amblyopia, refractive errors and strabismus — with referral for corrective care</w:t>
      </w:r>
    </w:p>
    <w:p>
      <w:r>
        <w:t>(d) No vision problems until adulthood</w:t>
      </w:r>
    </w:p>
    <w:p>
      <w:r>
        <w:t>Answer: c</w:t>
      </w:r>
    </w:p>
    <w:p>
      <w:r>
        <w:t>Solution: ✅ Correct Answer: c. Amblyopia, refractive errors and strabismus — with referral for corrective care.</w:t>
      </w:r>
    </w:p>
    <w:p>
      <w:r>
        <w:t>🧠 Clinical Rationale: School vision screening detects amblyopia ('lazy eye'), refractive errors and squint early — treatable conditions that cause permanent vision loss if missed</w:t>
      </w:r>
    </w:p>
    <w:p>
      <w:r>
        <w:t>🩺 Nursing Action: Refer positive screens to an eye specialist promptly</w:t>
      </w:r>
    </w:p>
    <w:p>
      <w:r>
        <w:t>❌ Why Not Others: (a) Only color blindness in adults — not the best response for this situation; (b) Hearing loss only — not the best response for this situation; (d) No vision problems until adulthood — not the best response for this situation.</w:t>
      </w:r>
    </w:p>
    <w:p>
      <w:r>
        <w:t>⚠️ Exam Trap: Vision screening is age-specific</w:t>
      </w:r>
    </w:p>
    <w:p>
      <w:r>
        <w:t>⚡ 5-Second Recall: Early vision screening prevents blindness</w:t>
      </w:r>
    </w:p>
    <w:p>
      <w:r>
        <w:t>Question: The nurse is teaching the parent about hearing screening in children. Which statement by the parent indicates correct understanding?</w:t>
      </w:r>
    </w:p>
    <w:p>
      <w:r>
        <w:t>(a) No signs until adolescence</w:t>
      </w:r>
    </w:p>
    <w:p>
      <w:r>
        <w:t>(b) Speech delay, inattention, poor school performance and behavioral problems — warranting hearing assessment</w:t>
      </w:r>
    </w:p>
    <w:p>
      <w:r>
        <w:t>(c) Only ear pain at night</w:t>
      </w:r>
    </w:p>
    <w:p>
      <w:r>
        <w:t>(d) Perfect speech and attention always</w:t>
      </w:r>
    </w:p>
    <w:p>
      <w:r>
        <w:t>Answer: b</w:t>
      </w:r>
    </w:p>
    <w:p>
      <w:r>
        <w:t>Solution: ✅ Correct Answer: b. Speech delay, inattention, poor school performance and behavioral problems — warranting hearing assessment.</w:t>
      </w:r>
    </w:p>
    <w:p>
      <w:r>
        <w:t>🧠 Clinical Rationale: Hearing loss presents as speech delay, inattention and learning problems; early detection and referral improve language and school outcomes</w:t>
      </w:r>
    </w:p>
    <w:p>
      <w:r>
        <w:t>🩺 Nursing Action: Screen hearing in at-risk and school-age children</w:t>
      </w:r>
    </w:p>
    <w:p>
      <w:r>
        <w:t>❌ Why Not Others: (a) No signs until adolescence — not the best response for this situation; (c) Only ear pain at night — not the best response for this situation; (d) Perfect speech and attention always — not the best response for this situation.</w:t>
      </w:r>
    </w:p>
    <w:p>
      <w:r>
        <w:t>⚠️ Exam Trap: Refer for audiometry and early intervention</w:t>
      </w:r>
    </w:p>
    <w:p>
      <w:r>
        <w:t>⚡ 5-Second Recall: Detect hearing loss early</w:t>
      </w:r>
    </w:p>
    <w:p>
      <w:r>
        <w:t>Question: The nurse is teaching the parent about dental screening in children. Which statement by the parent indicates correct understanding?</w:t>
      </w:r>
    </w:p>
    <w:p>
      <w:r>
        <w:t>(a) Dental caries (cavities) and refer for treatment and prevention education</w:t>
      </w:r>
    </w:p>
    <w:p>
      <w:r>
        <w:t>(b) Gum disease only in adults</w:t>
      </w:r>
    </w:p>
    <w:p>
      <w:r>
        <w:t>(c) Only tooth alignment for cosmetics</w:t>
      </w:r>
    </w:p>
    <w:p>
      <w:r>
        <w:t>(d) No dental problems before adulthood</w:t>
      </w:r>
    </w:p>
    <w:p>
      <w:r>
        <w:t>Answer: a</w:t>
      </w:r>
    </w:p>
    <w:p>
      <w:r>
        <w:t>Solution: ✅ Correct Answer: a. Dental caries (cavities) and refer for treatment and prevention education.</w:t>
      </w:r>
    </w:p>
    <w:p>
      <w:r>
        <w:t>🧠 Clinical Rationale: Dental screening finds caries early for treatment, with fluoride and hygiene education to prevent decay</w:t>
      </w:r>
    </w:p>
    <w:p>
      <w:r>
        <w:t>🩺 Nursing Action: Refer cavities for dental treatment</w:t>
      </w:r>
    </w:p>
    <w:p>
      <w:r>
        <w:t>❌ Why Not Others: (b) Gum disease only in adults — not the best response for this situation; (c) Only tooth alignment for cosmetics — not the best response for this situation; (d) No dental problems before adulthood — not the best response for this situation.</w:t>
      </w:r>
    </w:p>
    <w:p>
      <w:r>
        <w:t>⚠️ Exam Trap: Teach brushing and healthy eating</w:t>
      </w:r>
    </w:p>
    <w:p>
      <w:r>
        <w:t>⚡ 5-Second Recall: Screen and prevent dental caries</w:t>
      </w:r>
    </w:p>
    <w:p>
      <w:r>
        <w:t>Question: The nurse is teaching the parent about nutrition and anemia screening at school. Which statement by the parent indicates correct understanding?</w:t>
      </w:r>
    </w:p>
    <w:p>
      <w:r>
        <w:t>(a) Weighing children once per year only</w:t>
      </w:r>
    </w:p>
    <w:p>
      <w:r>
        <w:t>(b) Only asking children what they ate yesterday</w:t>
      </w:r>
    </w:p>
    <w:p>
      <w:r>
        <w:t>(c) No nutritional assessment at all</w:t>
      </w:r>
    </w:p>
    <w:p>
      <w:r>
        <w:t>(d) Height, weight and BMI assessment plus anemia screening (e.g., clinical pallor, hemoglobin checks) with referral</w:t>
      </w:r>
    </w:p>
    <w:p>
      <w:r>
        <w:t>Answer: d</w:t>
      </w:r>
    </w:p>
    <w:p>
      <w:r>
        <w:t>Solution: ✅ Correct Answer: d. Height, weight and BMI assessment plus anemia screening (e.g., clinical pallor, hemoglobin checks) with referral.</w:t>
      </w:r>
    </w:p>
    <w:p>
      <w:r>
        <w:t>🧠 Clinical Rationale: School nutrition screening tracks growth (height, weight, BMI) and anemia status, referring undernourished or anemic children for treatment</w:t>
      </w:r>
    </w:p>
    <w:p>
      <w:r>
        <w:t>🩺 Nursing Action: Refer underweight, stunted or anemic children</w:t>
      </w:r>
    </w:p>
    <w:p>
      <w:r>
        <w:t>❌ Why Not Others: (a) Weighing children once per year only — not the best response for this situation; (b) Only asking children what they ate yesterday — not the best response for this situation; (c) No nutritional assessment at all — not the best response for this situation.</w:t>
      </w:r>
    </w:p>
    <w:p>
      <w:r>
        <w:t>⚠️ Exam Trap: Follow up on treatment and growth</w:t>
      </w:r>
    </w:p>
    <w:p>
      <w:r>
        <w:t>⚡ 5-Second Recall: Screen nutrition at school</w:t>
      </w:r>
    </w:p>
    <w:p>
      <w:r>
        <w:t>Question: A child needing care for vision screening in children is admitted to the pediatric unit. Which nursing action should the nurse perform FIRST?</w:t>
      </w:r>
    </w:p>
    <w:p>
      <w:r>
        <w:t>(a) Hearing loss only</w:t>
      </w:r>
    </w:p>
    <w:p>
      <w:r>
        <w:t>(b) Amblyopia, refractive errors and strabismus — with referral for corrective care</w:t>
      </w:r>
    </w:p>
    <w:p>
      <w:r>
        <w:t>(c) No vision problems until adulthood</w:t>
      </w:r>
    </w:p>
    <w:p>
      <w:r>
        <w:t>(d) Only color blindness in adults</w:t>
      </w:r>
    </w:p>
    <w:p>
      <w:r>
        <w:t>Answer: b</w:t>
      </w:r>
    </w:p>
    <w:p>
      <w:r>
        <w:t>Solution: ✅ Correct Answer: b. Amblyopia, refractive errors and strabismus — with referral for corrective care.</w:t>
      </w:r>
    </w:p>
    <w:p>
      <w:r>
        <w:t>🧠 Clinical Rationale: School vision screening detects amblyopia ('lazy eye'), refractive errors and squint early — treatable conditions that cause permanent vision loss if missed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positive screens to an eye specialist promptly</w:t>
      </w:r>
    </w:p>
    <w:p>
      <w:r>
        <w:t>❌ Why Not Others: (a) Hearing loss only — not the best response for this situation; (c) No vision problems until adulthood — not the best response for this situation; (d) Only color blindness in adults — not the best response for this situation.</w:t>
      </w:r>
    </w:p>
    <w:p>
      <w:r>
        <w:t>⚡ 5-Second Recall: Early vision screening prevents blindness</w:t>
      </w:r>
    </w:p>
    <w:p>
      <w:r>
        <w:t>Question: A child needing care for hearing screening in children is admitted to the pediatric unit. Which nursing action should the nurse perform FIRST?</w:t>
      </w:r>
    </w:p>
    <w:p>
      <w:r>
        <w:t>(a) Only ear pain at night</w:t>
      </w:r>
    </w:p>
    <w:p>
      <w:r>
        <w:t>(b) Speech delay, inattention, poor school performance and behavioral problems — warranting hearing assessment</w:t>
      </w:r>
    </w:p>
    <w:p>
      <w:r>
        <w:t>(c) Perfect speech and attention always</w:t>
      </w:r>
    </w:p>
    <w:p>
      <w:r>
        <w:t>(d) No signs until adolescence</w:t>
      </w:r>
    </w:p>
    <w:p>
      <w:r>
        <w:t>Answer: b</w:t>
      </w:r>
    </w:p>
    <w:p>
      <w:r>
        <w:t>Solution: ✅ Correct Answer: b. Speech delay, inattention, poor school performance and behavioral problems — warranting hearing assessment.</w:t>
      </w:r>
    </w:p>
    <w:p>
      <w:r>
        <w:t>🧠 Clinical Rationale: Hearing loss presents as speech delay, inattention and learning problems; early detection and referral improve language and school outcomes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hearing in at-risk and school-age children</w:t>
      </w:r>
    </w:p>
    <w:p>
      <w:r>
        <w:t>❌ Why Not Others: (a) Only ear pain at night — not the best response for this situation; (c) Perfect speech and attention always — not the best response for this situation; (d) No signs until adolescence — not the best response for this situation.</w:t>
      </w:r>
    </w:p>
    <w:p>
      <w:r>
        <w:t>⚡ 5-Second Recall: Detect hearing loss early</w:t>
      </w:r>
    </w:p>
    <w:p>
      <w:r>
        <w:t>Question: A child needing care for dental screening in children is admitted to the pediatric unit. Which nursing action should the nurse perform FIRST?</w:t>
      </w:r>
    </w:p>
    <w:p>
      <w:r>
        <w:t>(a) Dental caries (cavities) and refer for treatment and prevention education</w:t>
      </w:r>
    </w:p>
    <w:p>
      <w:r>
        <w:t>(b) Gum disease only in adults</w:t>
      </w:r>
    </w:p>
    <w:p>
      <w:r>
        <w:t>(c) Only tooth alignment for cosmetics</w:t>
      </w:r>
    </w:p>
    <w:p>
      <w:r>
        <w:t>(d) No dental problems before adulthood</w:t>
      </w:r>
    </w:p>
    <w:p>
      <w:r>
        <w:t>Answer: a</w:t>
      </w:r>
    </w:p>
    <w:p>
      <w:r>
        <w:t>Solution: ✅ Correct Answer: a. Dental caries (cavities) and refer for treatment and prevention education.</w:t>
      </w:r>
    </w:p>
    <w:p>
      <w:r>
        <w:t>🧠 Clinical Rationale: Dental screening finds caries early for treatment, with fluoride and hygiene education to prevent decay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cavities for dental treatment</w:t>
      </w:r>
    </w:p>
    <w:p>
      <w:r>
        <w:t>❌ Why Not Others: (b) Gum disease only in adults — not the best response for this situation; (c) Only tooth alignment for cosmetics — not the best response for this situation; (d) No dental problems before adulthood — not the best response for this situation.</w:t>
      </w:r>
    </w:p>
    <w:p>
      <w:r>
        <w:t>⚡ 5-Second Recall: Screen and prevent dental caries</w:t>
      </w:r>
    </w:p>
    <w:p>
      <w:r>
        <w:t>Question: A child needing care for nutrition and anemia screening at school is admitted to the pediatric unit. Which nursing action should the nurse perform FIRST?</w:t>
      </w:r>
    </w:p>
    <w:p>
      <w:r>
        <w:t>(a) Weighing children once per year only</w:t>
      </w:r>
    </w:p>
    <w:p>
      <w:r>
        <w:t>(b) No nutritional assessment at all</w:t>
      </w:r>
    </w:p>
    <w:p>
      <w:r>
        <w:t>(c) Height, weight and BMI assessment plus anemia screening (e.g., clinical pallor, hemoglobin checks) with referral</w:t>
      </w:r>
    </w:p>
    <w:p>
      <w:r>
        <w:t>(d) Only asking children what they ate yesterday</w:t>
      </w:r>
    </w:p>
    <w:p>
      <w:r>
        <w:t>Answer: c</w:t>
      </w:r>
    </w:p>
    <w:p>
      <w:r>
        <w:t>Solution: ✅ Correct Answer: c. Height, weight and BMI assessment plus anemia screening (e.g., clinical pallor, hemoglobin checks) with referral.</w:t>
      </w:r>
    </w:p>
    <w:p>
      <w:r>
        <w:t>🧠 Clinical Rationale: School nutrition screening tracks growth (height, weight, BMI) and anemia status, referring undernourished or anemic children for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underweight, stunted or anemic children</w:t>
      </w:r>
    </w:p>
    <w:p>
      <w:r>
        <w:t>❌ Why Not Others: (a) Weighing children once per year only — not the best response for this situation; (b) No nutritional assessment at all — not the best response for this situation; (d) Only asking children what they ate yesterday — not the best response for this situation.</w:t>
      </w:r>
    </w:p>
    <w:p>
      <w:r>
        <w:t>⚡ 5-Second Recall: Screen nutrition at school</w:t>
      </w:r>
    </w:p>
    <w:p>
      <w:r>
        <w:t>Question: Which assessment finding in a child with vision screening in children is MOST concerning and requires immediate follow-up?</w:t>
      </w:r>
    </w:p>
    <w:p>
      <w:r>
        <w:t>(a) Hearing loss only</w:t>
      </w:r>
    </w:p>
    <w:p>
      <w:r>
        <w:t>(b) No vision problems until adulthood</w:t>
      </w:r>
    </w:p>
    <w:p>
      <w:r>
        <w:t>(c) Only color blindness in adults</w:t>
      </w:r>
    </w:p>
    <w:p>
      <w:r>
        <w:t>(d) Amblyopia, refractive errors and strabismus — with referral for corrective care</w:t>
      </w:r>
    </w:p>
    <w:p>
      <w:r>
        <w:t>Answer: d</w:t>
      </w:r>
    </w:p>
    <w:p>
      <w:r>
        <w:t>Solution: ✅ Correct Answer: d. Amblyopia, refractive errors and strabismus — with referral for corrective care.</w:t>
      </w:r>
    </w:p>
    <w:p>
      <w:r>
        <w:t>🧠 Clinical Rationale: School vision screening detects amblyopia ('lazy eye'), refractive errors and squint early — treatable conditions that cause permanent vision loss if missed</w:t>
      </w:r>
    </w:p>
    <w:p>
      <w:r>
        <w:t>🔍 Key Clues: Screen for amblyopia + refractive errors + squint</w:t>
      </w:r>
    </w:p>
    <w:p>
      <w:r>
        <w:t>🩺 Nursing Action: Refer positive screens to an eye specialist promptly</w:t>
      </w:r>
    </w:p>
    <w:p>
      <w:r>
        <w:t>❌ Why Not Others: (a) Hearing loss only — not the best response for this situation; (b) No vision problems until adulthood — not the best response for this situation; (c) Only color blindness in adults — not the best response for this situation.</w:t>
      </w:r>
    </w:p>
    <w:p>
      <w:r>
        <w:t>⚡ 5-Second Recall: Early vision screening prevents blindness</w:t>
      </w:r>
    </w:p>
    <w:p>
      <w:r>
        <w:t>Question: Which assessment finding in a child with hearing screening in children is MOST concerning and requires immediate follow-up?</w:t>
      </w:r>
    </w:p>
    <w:p>
      <w:r>
        <w:t>(a) Only ear pain at night</w:t>
      </w:r>
    </w:p>
    <w:p>
      <w:r>
        <w:t>(b) Perfect speech and attention always</w:t>
      </w:r>
    </w:p>
    <w:p>
      <w:r>
        <w:t>(c) Speech delay, inattention, poor school performance and behavioral problems — warranting hearing assessment</w:t>
      </w:r>
    </w:p>
    <w:p>
      <w:r>
        <w:t>(d) No signs until adolescence</w:t>
      </w:r>
    </w:p>
    <w:p>
      <w:r>
        <w:t>Answer: c</w:t>
      </w:r>
    </w:p>
    <w:p>
      <w:r>
        <w:t>Solution: ✅ Correct Answer: c. Speech delay, inattention, poor school performance and behavioral problems — warranting hearing assessment.</w:t>
      </w:r>
    </w:p>
    <w:p>
      <w:r>
        <w:t>🧠 Clinical Rationale: Hearing loss presents as speech delay, inattention and learning problems; early detection and referral improve language and school outcomes</w:t>
      </w:r>
    </w:p>
    <w:p>
      <w:r>
        <w:t>🔍 Key Clues: Speech delay + inattention = hearing screening clues</w:t>
      </w:r>
    </w:p>
    <w:p>
      <w:r>
        <w:t>🩺 Nursing Action: Screen hearing in at-risk and school-age children</w:t>
      </w:r>
    </w:p>
    <w:p>
      <w:r>
        <w:t>❌ Why Not Others: (a) Only ear pain at night — not the best response for this situation; (b) Perfect speech and attention always — not the best response for this situation; (d) No signs until adolescence — not the best response for this situation.</w:t>
      </w:r>
    </w:p>
    <w:p>
      <w:r>
        <w:t>⚡ 5-Second Recall: Detect hearing loss early</w:t>
      </w:r>
    </w:p>
    <w:p>
      <w:r>
        <w:t>Question: Which assessment finding in a child with dental screening in children is MOST concerning and requires immediate follow-up?</w:t>
      </w:r>
    </w:p>
    <w:p>
      <w:r>
        <w:t>(a) Dental caries (cavities) and refer for treatment and prevention education</w:t>
      </w:r>
    </w:p>
    <w:p>
      <w:r>
        <w:t>(b) Only tooth alignment for cosmetics</w:t>
      </w:r>
    </w:p>
    <w:p>
      <w:r>
        <w:t>(c) Gum disease only in adults</w:t>
      </w:r>
    </w:p>
    <w:p>
      <w:r>
        <w:t>(d) No dental problems before adulthood</w:t>
      </w:r>
    </w:p>
    <w:p>
      <w:r>
        <w:t>Answer: a</w:t>
      </w:r>
    </w:p>
    <w:p>
      <w:r>
        <w:t>Solution: ✅ Correct Answer: a. Dental caries (cavities) and refer for treatment and prevention education.</w:t>
      </w:r>
    </w:p>
    <w:p>
      <w:r>
        <w:t>🧠 Clinical Rationale: Dental screening finds caries early for treatment, with fluoride and hygiene education to prevent decay</w:t>
      </w:r>
    </w:p>
    <w:p>
      <w:r>
        <w:t>🔍 Key Clues: Screen for caries + promote oral hygiene and fluoride</w:t>
      </w:r>
    </w:p>
    <w:p>
      <w:r>
        <w:t>🩺 Nursing Action: Refer cavities for dental treatment</w:t>
      </w:r>
    </w:p>
    <w:p>
      <w:r>
        <w:t>❌ Why Not Others: (b) Only tooth alignment for cosmetics — not the best response for this situation; (c) Gum disease only in adults — not the best response for this situation; (d) No dental problems before adulthood — not the best response for this situation.</w:t>
      </w:r>
    </w:p>
    <w:p>
      <w:r>
        <w:t>⚡ 5-Second Recall: Screen and prevent dental caries</w:t>
      </w:r>
    </w:p>
    <w:p>
      <w:r>
        <w:t>Question: Which assessment finding in a child with nutrition and anemia screening at school is MOST concerning and requires immediate follow-up?</w:t>
      </w:r>
    </w:p>
    <w:p>
      <w:r>
        <w:t>(a) Weighing children once per year only</w:t>
      </w:r>
    </w:p>
    <w:p>
      <w:r>
        <w:t>(b) No nutritional assessment at all</w:t>
      </w:r>
    </w:p>
    <w:p>
      <w:r>
        <w:t>(c) Only asking children what they ate yesterday</w:t>
      </w:r>
    </w:p>
    <w:p>
      <w:r>
        <w:t>(d) Height, weight and BMI assessment plus anemia screening (e.g., clinical pallor, hemoglobin checks) with referral</w:t>
      </w:r>
    </w:p>
    <w:p>
      <w:r>
        <w:t>Answer: d</w:t>
      </w:r>
    </w:p>
    <w:p>
      <w:r>
        <w:t>Solution: ✅ Correct Answer: d. Height, weight and BMI assessment plus anemia screening (e.g., clinical pallor, hemoglobin checks) with referral.</w:t>
      </w:r>
    </w:p>
    <w:p>
      <w:r>
        <w:t>🧠 Clinical Rationale: School nutrition screening tracks growth (height, weight, BMI) and anemia status, referring undernourished or anemic children for treatment</w:t>
      </w:r>
    </w:p>
    <w:p>
      <w:r>
        <w:t>🔍 Key Clues: Measure height/weight/BMI + screen for anemia</w:t>
      </w:r>
    </w:p>
    <w:p>
      <w:r>
        <w:t>🩺 Nursing Action: Refer underweight, stunted or anemic children</w:t>
      </w:r>
    </w:p>
    <w:p>
      <w:r>
        <w:t>❌ Why Not Others: (a) Weighing children once per year only — not the best response for this situation; (b) No nutritional assessment at all — not the best response for this situation; (c) Only asking children what they ate yesterday — not the best response for this situation.</w:t>
      </w:r>
    </w:p>
    <w:p>
      <w:r>
        <w:t>⚡ 5-Second Recall: Screen nutrition at school</w:t>
      </w:r>
    </w:p>
    <w:p>
      <w:r>
        <w:t>Question: The nurse demonstrates correct understanding of vision screening in children by identifying which response as appropriate?</w:t>
      </w:r>
    </w:p>
    <w:p>
      <w:r>
        <w:t>(a) No vision problems until adulthood</w:t>
      </w:r>
    </w:p>
    <w:p>
      <w:r>
        <w:t>(b) Hearing loss only</w:t>
      </w:r>
    </w:p>
    <w:p>
      <w:r>
        <w:t>(c) Only color blindness in adults</w:t>
      </w:r>
    </w:p>
    <w:p>
      <w:r>
        <w:t>(d) Amblyopia, refractive errors and strabismus — with referral for corrective care</w:t>
      </w:r>
    </w:p>
    <w:p>
      <w:r>
        <w:t>Answer: d</w:t>
      </w:r>
    </w:p>
    <w:p>
      <w:r>
        <w:t>Solution: ✅ Correct Answer: d. Amblyopia, refractive errors and strabismus — with referral for corrective care.</w:t>
      </w:r>
    </w:p>
    <w:p>
      <w:r>
        <w:t>🧠 Clinical Rationale: School vision screening detects amblyopia ('lazy eye'), refractive errors and squint early — treatable conditions that cause permanent vision loss if missed</w:t>
      </w:r>
    </w:p>
    <w:p>
      <w:r>
        <w:t>🩺 Nursing Action: Refer positive screens to an eye specialist promptly</w:t>
      </w:r>
    </w:p>
    <w:p>
      <w:r>
        <w:t>❌ Why Not Others: (a) No vision problems until adulthood — not the best response for this situation; (b) Hearing loss only — not the best response for this situation; (c) Only color blindness in adults — not the best response for this situation.</w:t>
      </w:r>
    </w:p>
    <w:p>
      <w:r>
        <w:t>⚡ 5-Second Recall: Early vision screening prevents blindness</w:t>
      </w:r>
    </w:p>
    <w:p>
      <w:r>
        <w:t>Question: The nurse demonstrates correct understanding of hearing screening in children by identifying which response as appropriate?</w:t>
      </w:r>
    </w:p>
    <w:p>
      <w:r>
        <w:t>(a) Perfect speech and attention always</w:t>
      </w:r>
    </w:p>
    <w:p>
      <w:r>
        <w:t>(b) Only ear pain at night</w:t>
      </w:r>
    </w:p>
    <w:p>
      <w:r>
        <w:t>(c) Speech delay, inattention, poor school performance and behavioral problems — warranting hearing assessment</w:t>
      </w:r>
    </w:p>
    <w:p>
      <w:r>
        <w:t>(d) No signs until adolescence</w:t>
      </w:r>
    </w:p>
    <w:p>
      <w:r>
        <w:t>Answer: c</w:t>
      </w:r>
    </w:p>
    <w:p>
      <w:r>
        <w:t>Solution: ✅ Correct Answer: c. Speech delay, inattention, poor school performance and behavioral problems — warranting hearing assessment.</w:t>
      </w:r>
    </w:p>
    <w:p>
      <w:r>
        <w:t>🧠 Clinical Rationale: Hearing loss presents as speech delay, inattention and learning problems; early detection and referral improve language and school outcomes</w:t>
      </w:r>
    </w:p>
    <w:p>
      <w:r>
        <w:t>🩺 Nursing Action: Screen hearing in at-risk and school-age children</w:t>
      </w:r>
    </w:p>
    <w:p>
      <w:r>
        <w:t>❌ Why Not Others: (a) Perfect speech and attention always — not the best response for this situation; (b) Only ear pain at night — not the best response for this situation; (d) No signs until adolescence — not the best response for this situation.</w:t>
      </w:r>
    </w:p>
    <w:p>
      <w:r>
        <w:t>⚡ 5-Second Recall: Detect hearing loss early</w:t>
      </w:r>
    </w:p>
    <w:p>
      <w:r>
        <w:t>Question: The nurse demonstrates correct understanding of dental screening in children by identifying which response as appropriate?</w:t>
      </w:r>
    </w:p>
    <w:p>
      <w:r>
        <w:t>(a) No dental problems before adulthood</w:t>
      </w:r>
    </w:p>
    <w:p>
      <w:r>
        <w:t>(b) Only tooth alignment for cosmetics</w:t>
      </w:r>
    </w:p>
    <w:p>
      <w:r>
        <w:t>(c) Gum disease only in adults</w:t>
      </w:r>
    </w:p>
    <w:p>
      <w:r>
        <w:t>(d) Dental caries (cavities) and refer for treatment and prevention education</w:t>
      </w:r>
    </w:p>
    <w:p>
      <w:r>
        <w:t>Answer: d</w:t>
      </w:r>
    </w:p>
    <w:p>
      <w:r>
        <w:t>Solution: ✅ Correct Answer: d. Dental caries (cavities) and refer for treatment and prevention education.</w:t>
      </w:r>
    </w:p>
    <w:p>
      <w:r>
        <w:t>🧠 Clinical Rationale: Dental screening finds caries early for treatment, with fluoride and hygiene education to prevent decay</w:t>
      </w:r>
    </w:p>
    <w:p>
      <w:r>
        <w:t>🩺 Nursing Action: Refer cavities for dental treatment</w:t>
      </w:r>
    </w:p>
    <w:p>
      <w:r>
        <w:t>❌ Why Not Others: (a) No dental problems before adulthood — not the best response for this situation; (b) Only tooth alignment for cosmetics — not the best response for this situation; (c) Gum disease only in adults — not the best response for this situation.</w:t>
      </w:r>
    </w:p>
    <w:p>
      <w:r>
        <w:t>⚡ 5-Second Recall: Screen and prevent dental caries</w:t>
      </w:r>
    </w:p>
    <w:p>
      <w:r>
        <w:t>Question: The nurse demonstrates correct understanding of nutrition and anemia screening at school by identifying which response as appropriate?</w:t>
      </w:r>
    </w:p>
    <w:p>
      <w:r>
        <w:t>(a) Only asking children what they ate yesterday</w:t>
      </w:r>
    </w:p>
    <w:p>
      <w:r>
        <w:t>(b) Height, weight and BMI assessment plus anemia screening (e.g., clinical pallor, hemoglobin checks) with referral</w:t>
      </w:r>
    </w:p>
    <w:p>
      <w:r>
        <w:t>(c) No nutritional assessment at all</w:t>
      </w:r>
    </w:p>
    <w:p>
      <w:r>
        <w:t>(d) Weighing children once per year only</w:t>
      </w:r>
    </w:p>
    <w:p>
      <w:r>
        <w:t>Answer: b</w:t>
      </w:r>
    </w:p>
    <w:p>
      <w:r>
        <w:t>Solution: ✅ Correct Answer: b. Height, weight and BMI assessment plus anemia screening (e.g., clinical pallor, hemoglobin checks) with referral.</w:t>
      </w:r>
    </w:p>
    <w:p>
      <w:r>
        <w:t>🧠 Clinical Rationale: School nutrition screening tracks growth (height, weight, BMI) and anemia status, referring undernourished or anemic children for treatment</w:t>
      </w:r>
    </w:p>
    <w:p>
      <w:r>
        <w:t>🩺 Nursing Action: Refer underweight, stunted or anemic children</w:t>
      </w:r>
    </w:p>
    <w:p>
      <w:r>
        <w:t>❌ Why Not Others: (a) Only asking children what they ate yesterday — not the best response for this situation; (c) No nutritional assessment at all — not the best response for this situation; (d) Weighing children once per year only — not the best response for this situation.</w:t>
      </w:r>
    </w:p>
    <w:p>
      <w:r>
        <w:t>⚡ 5-Second Recall: Screen nutrition at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