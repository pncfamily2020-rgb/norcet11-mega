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thoracic duct drains lymph from which parts of the body?</w:t>
      </w:r>
    </w:p>
    <w:p>
      <w:r>
        <w:t>(a) Whole body except the right upper quadrant (right head/neck/arm and right thorax)</w:t>
      </w:r>
    </w:p>
    <w:p>
      <w:r>
        <w:t>(b) Only the legs</w:t>
      </w:r>
    </w:p>
    <w:p>
      <w:r>
        <w:t>(c) Only the left arm</w:t>
      </w:r>
    </w:p>
    <w:p>
      <w:r>
        <w:t>(d) Only the abdomen</w:t>
      </w:r>
    </w:p>
    <w:p>
      <w:r>
        <w:t>Answer: a</w:t>
      </w:r>
    </w:p>
    <w:p>
      <w:r>
        <w:t>Solution: ✅ Correct Answer: a. Whole body except the right upper quadrant (right head/neck/arm and right thorax).</w:t>
      </w:r>
    </w:p>
    <w:p>
      <w:r>
        <w:t>🧠 Clinical Rationale: The thoracic duct drains lymph from the entire body EXCEPT the right upper quadrant, which drains into the right lymphatic duct — it empties into the left venous angle</w:t>
      </w:r>
    </w:p>
    <w:p>
      <w:r>
        <w:t>🔍 Key Clues: Thoracic duct = drains all but the right upper quadrant</w:t>
      </w:r>
    </w:p>
    <w:p>
      <w:r>
        <w:t>🩺 Nursing Action: Know lymphatic drainage patterns when assessing edema after mastectomy (ipsilateral arm) and thoracic surgery</w:t>
      </w:r>
    </w:p>
    <w:p>
      <w:r>
        <w:t>❌ Why Not Others: (b) Only the legs — not the best response for this situation; (c) Only the left arm — not the best response for this situation; (d) Only the abdomen — not the best response for this situation.</w:t>
      </w:r>
    </w:p>
    <w:p>
      <w:r>
        <w:t>⚠️ Exam Trap: The right lymphatic duct drains the right head, neck, right arm and right thorax — the thoracic duct does the rest</w:t>
      </w:r>
    </w:p>
    <w:p>
      <w:r>
        <w:t>🌟 PNC Exam Pearl: The thoracic duct begins at the cisterna chyli at the level of L1-L2</w:t>
      </w:r>
    </w:p>
    <w:p>
      <w:r>
        <w:t>⚡ 5-Second Recall: Thoracic duct = body minus right upper quadrant</w:t>
      </w:r>
    </w:p>
    <w:p>
      <w:r>
        <w:t>Question: Where does the thoracic duct empty into the venous system?</w:t>
      </w:r>
    </w:p>
    <w:p>
      <w:r>
        <w:t>(a) Right venous angle</w:t>
      </w:r>
    </w:p>
    <w:p>
      <w:r>
        <w:t>(b) Portal vein</w:t>
      </w:r>
    </w:p>
    <w:p>
      <w:r>
        <w:t>(c) Left venous angle (junction of left internal jugular and left subclavian veins)</w:t>
      </w:r>
    </w:p>
    <w:p>
      <w:r>
        <w:t>(d) Inferior vena cava</w:t>
      </w:r>
    </w:p>
    <w:p>
      <w:r>
        <w:t>Answer: c</w:t>
      </w:r>
    </w:p>
    <w:p>
      <w:r>
        <w:t>Solution: ✅ Correct Answer: c. Left venous angle (junction of left internal jugular and left subclavian veins).</w:t>
      </w:r>
    </w:p>
    <w:p>
      <w:r>
        <w:t>🧠 Clinical Rationale: The thoracic duct empties into the left venous angle — the junction of the left internal jugular and left subclavian veins</w:t>
      </w:r>
    </w:p>
    <w:p>
      <w:r>
        <w:t>🔍 Key Clues: Thoracic duct → left venous angle</w:t>
      </w:r>
    </w:p>
    <w:p>
      <w:r>
        <w:t>🩺 Nursing Action: Know the drainage site when managing chyle leaks after neck or thoracic surgery</w:t>
      </w:r>
    </w:p>
    <w:p>
      <w:r>
        <w:t>❌ Why Not Others: (a) Right venous angle — not the best response for this situation; (b) Portal vein — not the best response for this situation; (d) Inferior vena cava — not the best response for this situation.</w:t>
      </w:r>
    </w:p>
    <w:p>
      <w:r>
        <w:t>⚠️ Exam Trap: The right lymphatic duct empties into the RIGHT venous angle — side mismatch is the classic trap</w:t>
      </w:r>
    </w:p>
    <w:p>
      <w:r>
        <w:t>🌟 PNC Exam Pearl: Injury to the thoracic duct in neck surgery causes chyle leak (milky drainage)</w:t>
      </w:r>
    </w:p>
    <w:p>
      <w:r>
        <w:t>⚡ 5-Second Recall: Thoracic duct = left venous angle</w:t>
      </w:r>
    </w:p>
    <w:p>
      <w:r>
        <w:t>Question: A patient after left neck dissection develops milky drainage from the incision. Which structure is injured?</w:t>
      </w:r>
    </w:p>
    <w:p>
      <w:r>
        <w:t>(a) Carotid artery only</w:t>
      </w:r>
    </w:p>
    <w:p>
      <w:r>
        <w:t>(b) Recurrent laryngeal nerve only</w:t>
      </w:r>
    </w:p>
    <w:p>
      <w:r>
        <w:t>(c) Right lymphatic duct only</w:t>
      </w:r>
    </w:p>
    <w:p>
      <w:r>
        <w:t>(d) Thoracic duct (chyle leak)</w:t>
      </w:r>
    </w:p>
    <w:p>
      <w:r>
        <w:t>Answer: d</w:t>
      </w:r>
    </w:p>
    <w:p>
      <w:r>
        <w:t>Solution: ✅ Correct Answer: d. Thoracic duct (chyle leak).</w:t>
      </w:r>
    </w:p>
    <w:p>
      <w:r>
        <w:t>🧠 Clinical Rationale: Milky drainage after LEFT neck surgery indicates thoracic duct injury with chyle leak — the duct crosses the left side of the neck</w:t>
      </w:r>
    </w:p>
    <w:p>
      <w:r>
        <w:t>🔍 Key Clues: Milky neck drainage = thoracic duct (chyle) leak</w:t>
      </w:r>
    </w:p>
    <w:p>
      <w:r>
        <w:t>🩺 Nursing Action: Document the drainage, measure output, and notify the surgeon — chyle leaks need pressure dressing or reoperation</w:t>
      </w:r>
    </w:p>
    <w:p>
      <w:r>
        <w:t>❌ Why Not Others: (a) Carotid artery only — not the best response for this situation; (b) Recurrent laryngeal nerve only — not the best response for this situation; (c) Right lymphatic duct only — not the best response for this situation.</w:t>
      </w:r>
    </w:p>
    <w:p>
      <w:r>
        <w:t>⚠️ Exam Trap: The right lymphatic duct is smaller and on the right — left-sided milky drainage is thoracic duct territory</w:t>
      </w:r>
    </w:p>
    <w:p>
      <w:r>
        <w:t>🌟 PNC Exam Pearl: Chyle leaks cause loss of lymphocytes and fats — monitor for malnutrition and infection</w:t>
      </w:r>
    </w:p>
    <w:p>
      <w:r>
        <w:t>⚡ 5-Second Recall: Chyle leak = thoracic duct injury</w:t>
      </w:r>
    </w:p>
    <w:p>
      <w:r>
        <w:t>Question: A patient asks the nurse about lymphatic vessels, thoracic duct and right lymphatic duct. Which response by the nurse is correct?</w:t>
      </w:r>
    </w:p>
    <w:p>
      <w:r>
        <w:t>(a) Only the abdomen</w:t>
      </w:r>
    </w:p>
    <w:p>
      <w:r>
        <w:t>(b) Whole body except the right upper quadrant (right head/neck/arm and right thorax)</w:t>
      </w:r>
    </w:p>
    <w:p>
      <w:r>
        <w:t>(c) Only the legs</w:t>
      </w:r>
    </w:p>
    <w:p>
      <w:r>
        <w:t>(d) Only the left arm</w:t>
      </w:r>
    </w:p>
    <w:p>
      <w:r>
        <w:t>Answer: b</w:t>
      </w:r>
    </w:p>
    <w:p>
      <w:r>
        <w:t>Solution: ✅ Correct Answer: b. Whole body except the right upper quadrant (right head/neck/arm and right thorax).</w:t>
      </w:r>
    </w:p>
    <w:p>
      <w:r>
        <w:t>🧠 Clinical Rationale: The thoracic duct drains lymph from the entire body EXCEPT the right upper quadrant, which drains into the right lymphatic duct — it empties into the left venous angle</w:t>
      </w:r>
    </w:p>
    <w:p>
      <w:r>
        <w:t>🩺 Nursing Action: Know lymphatic drainage patterns when assessing edema after mastectomy (ipsilateral arm) and thoracic surgery</w:t>
      </w:r>
    </w:p>
    <w:p>
      <w:r>
        <w:t>❌ Why Not Others: (a) Only the abdomen — not the best response for this situation; (c) Only the legs — not the best response for this situation; (d) Only the left arm — not the best response for this situation.</w:t>
      </w:r>
    </w:p>
    <w:p>
      <w:r>
        <w:t>⚠️ Exam Trap: The right lymphatic duct drains the right head, neck, right arm and right thorax — the thoracic duct does the rest</w:t>
      </w:r>
    </w:p>
    <w:p>
      <w:r>
        <w:t>⚡ 5-Second Recall: Thoracic duct = body minus right upper quadrant</w:t>
      </w:r>
    </w:p>
    <w:p>
      <w:r>
        <w:t>Question: A patient asks the nurse about lymphatic vessels, thoracic duct and right lymphatic duct. Which response by the nurse is correct?</w:t>
      </w:r>
    </w:p>
    <w:p>
      <w:r>
        <w:t>(a) Inferior vena cava</w:t>
      </w:r>
    </w:p>
    <w:p>
      <w:r>
        <w:t>(b) Left venous angle (junction of left internal jugular and left subclavian veins)</w:t>
      </w:r>
    </w:p>
    <w:p>
      <w:r>
        <w:t>(c) Portal vein</w:t>
      </w:r>
    </w:p>
    <w:p>
      <w:r>
        <w:t>(d) Right venous angle</w:t>
      </w:r>
    </w:p>
    <w:p>
      <w:r>
        <w:t>Answer: b</w:t>
      </w:r>
    </w:p>
    <w:p>
      <w:r>
        <w:t>Solution: ✅ Correct Answer: b. Left venous angle (junction of left internal jugular and left subclavian veins).</w:t>
      </w:r>
    </w:p>
    <w:p>
      <w:r>
        <w:t>🧠 Clinical Rationale: The thoracic duct empties into the left venous angle — the junction of the left internal jugular and left subclavian veins</w:t>
      </w:r>
    </w:p>
    <w:p>
      <w:r>
        <w:t>🩺 Nursing Action: Know the drainage site when managing chyle leaks after neck or thoracic surgery</w:t>
      </w:r>
    </w:p>
    <w:p>
      <w:r>
        <w:t>❌ Why Not Others: (a) Inferior vena cava — not the best response for this situation; (c) Portal vein — not the best response for this situation; (d) Right venous angle — not the best response for this situation.</w:t>
      </w:r>
    </w:p>
    <w:p>
      <w:r>
        <w:t>⚠️ Exam Trap: The right lymphatic duct empties into the RIGHT venous angle — side mismatch is the classic trap</w:t>
      </w:r>
    </w:p>
    <w:p>
      <w:r>
        <w:t>⚡ 5-Second Recall: Thoracic duct = left venous angle</w:t>
      </w:r>
    </w:p>
    <w:p>
      <w:r>
        <w:t>Question: The nurse is teaching a patient about lymphatic vessels, thoracic duct and right lymphatic duct. Which statement by the patient indicates correct understanding?</w:t>
      </w:r>
    </w:p>
    <w:p>
      <w:r>
        <w:t>(a) Carotid artery only</w:t>
      </w:r>
    </w:p>
    <w:p>
      <w:r>
        <w:t>(b) Recurrent laryngeal nerve only</w:t>
      </w:r>
    </w:p>
    <w:p>
      <w:r>
        <w:t>(c) Right lymphatic duct only</w:t>
      </w:r>
    </w:p>
    <w:p>
      <w:r>
        <w:t>(d) Thoracic duct (chyle leak)</w:t>
      </w:r>
    </w:p>
    <w:p>
      <w:r>
        <w:t>Answer: d</w:t>
      </w:r>
    </w:p>
    <w:p>
      <w:r>
        <w:t>Solution: ✅ Correct Answer: d. Thoracic duct (chyle leak).</w:t>
      </w:r>
    </w:p>
    <w:p>
      <w:r>
        <w:t>🧠 Clinical Rationale: Milky drainage after LEFT neck surgery indicates thoracic duct injury with chyle leak — the duct crosses the left side of the neck</w:t>
      </w:r>
    </w:p>
    <w:p>
      <w:r>
        <w:t>🩺 Nursing Action: Document the drainage, measure output, and notify the surgeon — chyle leaks need pressure dressing or reoperation</w:t>
      </w:r>
    </w:p>
    <w:p>
      <w:r>
        <w:t>❌ Why Not Others: (a) Carotid artery only — not the best response for this situation; (b) Recurrent laryngeal nerve only — not the best response for this situation; (c) Right lymphatic duct only — not the best response for this situation.</w:t>
      </w:r>
    </w:p>
    <w:p>
      <w:r>
        <w:t>⚠️ Exam Trap: The right lymphatic duct is smaller and on the right — left-sided milky drainage is thoracic duct territory</w:t>
      </w:r>
    </w:p>
    <w:p>
      <w:r>
        <w:t>🌟 PNC Exam Pearl: Chyle leaks cause loss of lymphocytes and fats — monitor for malnutrition and infection</w:t>
      </w:r>
    </w:p>
    <w:p>
      <w:r>
        <w:t>⚡ 5-Second Recall: Chyle leak = thoracic duct injury</w:t>
      </w:r>
    </w:p>
    <w:p>
      <w:r>
        <w:t>Question: Which statement about lymphatic vessels, thoracic duct and right lymphatic duct is correct?</w:t>
      </w:r>
    </w:p>
    <w:p>
      <w:r>
        <w:t>(a) Only the abdomen</w:t>
      </w:r>
    </w:p>
    <w:p>
      <w:r>
        <w:t>(b) Only the left arm</w:t>
      </w:r>
    </w:p>
    <w:p>
      <w:r>
        <w:t>(c) Whole body except the right upper quadrant (right head/neck/arm and right thorax)</w:t>
      </w:r>
    </w:p>
    <w:p>
      <w:r>
        <w:t>(d) Only the legs</w:t>
      </w:r>
    </w:p>
    <w:p>
      <w:r>
        <w:t>Answer: c</w:t>
      </w:r>
    </w:p>
    <w:p>
      <w:r>
        <w:t>Solution: ✅ Correct Answer: c. Whole body except the right upper quadrant (right head/neck/arm and right thorax).</w:t>
      </w:r>
    </w:p>
    <w:p>
      <w:r>
        <w:t>🧠 Clinical Rationale: The thoracic duct drains lymph from the entire body EXCEPT the right upper quadrant, which drains into the right lymphatic duct — it empties into the left venous angle</w:t>
      </w:r>
    </w:p>
    <w:p>
      <w:r>
        <w:t>🩺 Nursing Action: Know lymphatic drainage patterns when assessing edema after mastectomy (ipsilateral arm) and thoracic surgery</w:t>
      </w:r>
    </w:p>
    <w:p>
      <w:r>
        <w:t>❌ Why Not Others: (a) Only the abdomen — not the best response for this situation; (b) Only the left arm — not the best response for this situation; (d) Only the legs — not the best response for this situation.</w:t>
      </w:r>
    </w:p>
    <w:p>
      <w:r>
        <w:t>⚡ 5-Second Recall: Thoracic duct = body minus right upper quadrant</w:t>
      </w:r>
    </w:p>
    <w:p>
      <w:r>
        <w:t>Question: Which statement about lymphatic vessels, thoracic duct and right lymphatic duct is correct?</w:t>
      </w:r>
    </w:p>
    <w:p>
      <w:r>
        <w:t>(a) Right venous angle</w:t>
      </w:r>
    </w:p>
    <w:p>
      <w:r>
        <w:t>(b) Left venous angle (junction of left internal jugular and left subclavian veins)</w:t>
      </w:r>
    </w:p>
    <w:p>
      <w:r>
        <w:t>(c) Portal vein</w:t>
      </w:r>
    </w:p>
    <w:p>
      <w:r>
        <w:t>(d) Inferior vena cava</w:t>
      </w:r>
    </w:p>
    <w:p>
      <w:r>
        <w:t>Answer: b</w:t>
      </w:r>
    </w:p>
    <w:p>
      <w:r>
        <w:t>Solution: ✅ Correct Answer: b. Left venous angle (junction of left internal jugular and left subclavian veins).</w:t>
      </w:r>
    </w:p>
    <w:p>
      <w:r>
        <w:t>🧠 Clinical Rationale: The thoracic duct empties into the left venous angle — the junction of the left internal jugular and left subclavian veins</w:t>
      </w:r>
    </w:p>
    <w:p>
      <w:r>
        <w:t>🩺 Nursing Action: Know the drainage site when managing chyle leaks after neck or thoracic surgery</w:t>
      </w:r>
    </w:p>
    <w:p>
      <w:r>
        <w:t>❌ Why Not Others: (a) Right venous angle — not the best response for this situation; (c) Portal vein — not the best response for this situation; (d) Inferior vena cava — not the best response for this situation.</w:t>
      </w:r>
    </w:p>
    <w:p>
      <w:r>
        <w:t>⚡ 5-Second Recall: Thoracic duct = left venous angle</w:t>
      </w:r>
    </w:p>
    <w:p>
      <w:r>
        <w:t>Question: A patient needing care for lymphatic vessels, thoracic duct and right lymphatic duct is admitted to the unit. Which nursing action should the nurse perform FIRST?</w:t>
      </w:r>
    </w:p>
    <w:p>
      <w:r>
        <w:t>(a) Thoracic duct (chyle leak)</w:t>
      </w:r>
    </w:p>
    <w:p>
      <w:r>
        <w:t>(b) Right lymphatic duct only</w:t>
      </w:r>
    </w:p>
    <w:p>
      <w:r>
        <w:t>(c) Recurrent laryngeal nerve only</w:t>
      </w:r>
    </w:p>
    <w:p>
      <w:r>
        <w:t>(d) Carotid artery only</w:t>
      </w:r>
    </w:p>
    <w:p>
      <w:r>
        <w:t>Answer: a</w:t>
      </w:r>
    </w:p>
    <w:p>
      <w:r>
        <w:t>Solution: ✅ Correct Answer: a. Thoracic duct (chyle leak).</w:t>
      </w:r>
    </w:p>
    <w:p>
      <w:r>
        <w:t>🧠 Clinical Rationale: Milky drainage after LEFT neck surgery indicates thoracic duct injury with chyle leak — the duct crosses the left side of the neck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drainage, measure output, and notify the surgeon — chyle leaks need pressure dressing or reoperation</w:t>
      </w:r>
    </w:p>
    <w:p>
      <w:r>
        <w:t>❌ Why Not Others: (b) Right lymphatic duct only — not the best response for this situation; (c) Recurrent laryngeal nerve only — not the best response for this situation; (d) Carotid artery only — not the best response for this situation.</w:t>
      </w:r>
    </w:p>
    <w:p>
      <w:r>
        <w:t>⚡ 5-Second Recall: Chyle leak = thoracic duct injury</w:t>
      </w:r>
    </w:p>
    <w:p>
      <w:r>
        <w:t>Question: The nurse is caring for a patient with lymphatic vessels, thoracic duct and right lymphatic duct. Which response is most appropriate?</w:t>
      </w:r>
    </w:p>
    <w:p>
      <w:r>
        <w:t>(a) Only the abdomen</w:t>
      </w:r>
    </w:p>
    <w:p>
      <w:r>
        <w:t>(b) Whole body except the right upper quadrant (right head/neck/arm and right thorax)</w:t>
      </w:r>
    </w:p>
    <w:p>
      <w:r>
        <w:t>(c) Only the left arm</w:t>
      </w:r>
    </w:p>
    <w:p>
      <w:r>
        <w:t>(d) Only the legs</w:t>
      </w:r>
    </w:p>
    <w:p>
      <w:r>
        <w:t>Answer: b</w:t>
      </w:r>
    </w:p>
    <w:p>
      <w:r>
        <w:t>Solution: ✅ Correct Answer: b. Whole body except the right upper quadrant (right head/neck/arm and right thorax).</w:t>
      </w:r>
    </w:p>
    <w:p>
      <w:r>
        <w:t>🧠 Clinical Rationale: The thoracic duct drains lymph from the entire body EXCEPT the right upper quadrant, which drains into the right lymphatic duct — it empties into the left venous angle</w:t>
      </w:r>
    </w:p>
    <w:p>
      <w:r>
        <w:t>🩺 Nursing Action: Know lymphatic drainage patterns when assessing edema after mastectomy (ipsilateral arm) and thoracic surgery</w:t>
      </w:r>
    </w:p>
    <w:p>
      <w:r>
        <w:t>❌ Why Not Others: (a) Only the abdomen — not the best response for this situation; (c) Only the left arm — not the best response for this situation; (d) Only the legs — not the best response for this situation.</w:t>
      </w:r>
    </w:p>
    <w:p>
      <w:r>
        <w:t>⚡ 5-Second Recall: Thoracic duct = body minus right upper quadrant</w:t>
      </w:r>
    </w:p>
    <w:p>
      <w:r>
        <w:t>Question: The nurse is caring for a patient with lymphatic vessels, thoracic duct and right lymphatic duct. Which response is most appropriate?</w:t>
      </w:r>
    </w:p>
    <w:p>
      <w:r>
        <w:t>(a) Left venous angle (junction of left internal jugular and left subclavian veins)</w:t>
      </w:r>
    </w:p>
    <w:p>
      <w:r>
        <w:t>(b) Right venous angle</w:t>
      </w:r>
    </w:p>
    <w:p>
      <w:r>
        <w:t>(c) Portal vein</w:t>
      </w:r>
    </w:p>
    <w:p>
      <w:r>
        <w:t>(d) Inferior vena cava</w:t>
      </w:r>
    </w:p>
    <w:p>
      <w:r>
        <w:t>Answer: a</w:t>
      </w:r>
    </w:p>
    <w:p>
      <w:r>
        <w:t>Solution: ✅ Correct Answer: a. Left venous angle (junction of left internal jugular and left subclavian veins).</w:t>
      </w:r>
    </w:p>
    <w:p>
      <w:r>
        <w:t>🧠 Clinical Rationale: The thoracic duct empties into the left venous angle — the junction of the left internal jugular and left subclavian veins</w:t>
      </w:r>
    </w:p>
    <w:p>
      <w:r>
        <w:t>🩺 Nursing Action: Know the drainage site when managing chyle leaks after neck or thoracic surgery</w:t>
      </w:r>
    </w:p>
    <w:p>
      <w:r>
        <w:t>❌ Why Not Others: (b) Right venous angle — not the best response for this situation; (c) Portal vein — not the best response for this situation; (d) Inferior vena cava — not the best response for this situation.</w:t>
      </w:r>
    </w:p>
    <w:p>
      <w:r>
        <w:t>⚡ 5-Second Recall: Thoracic duct = left venous angle</w:t>
      </w:r>
    </w:p>
    <w:p>
      <w:r>
        <w:t>Question: Lymphadenopathy of which region would be expected with an infected hand wound?</w:t>
      </w:r>
    </w:p>
    <w:p>
      <w:r>
        <w:t>(a) Mediastinal nodes only</w:t>
      </w:r>
    </w:p>
    <w:p>
      <w:r>
        <w:t>(b) Cervical lymph nodes</w:t>
      </w:r>
    </w:p>
    <w:p>
      <w:r>
        <w:t>(c) Axillary lymph nodes</w:t>
      </w:r>
    </w:p>
    <w:p>
      <w:r>
        <w:t>(d) Inguinal lymph nodes</w:t>
      </w:r>
    </w:p>
    <w:p>
      <w:r>
        <w:t>Answer: c</w:t>
      </w:r>
    </w:p>
    <w:p>
      <w:r>
        <w:t>Solution: ✅ Correct Answer: c. Axillary lymph nodes.</w:t>
      </w:r>
    </w:p>
    <w:p>
      <w:r>
        <w:t>🧠 Clinical Rationale: The axillary lymph nodes drain the upper limb — an infected hand or arm wound causes ipsilateral axillary lymphadenopathy</w:t>
      </w:r>
    </w:p>
    <w:p>
      <w:r>
        <w:t>🔍 Key Clues: Hand infection → axillary nodes</w:t>
      </w:r>
    </w:p>
    <w:p>
      <w:r>
        <w:t>🩺 Nursing Action: Palpate the axillary nodes systematically when assessing hand/arm infections and breast disease</w:t>
      </w:r>
    </w:p>
    <w:p>
      <w:r>
        <w:t>❌ Why Not Others: (a) Mediastinal nodes only — not the best response for this situation; (b) Cervical lymph nodes — not the best response for this situation; (d) Inguinal lymph nodes — not the best response for this situation.</w:t>
      </w:r>
    </w:p>
    <w:p>
      <w:r>
        <w:t>⚠️ Exam Trap: Cervical nodes drain the head/neck and inguinal nodes drain the lower limb — the upper limb drains to the axilla</w:t>
      </w:r>
    </w:p>
    <w:p>
      <w:r>
        <w:t>🌟 PNC Exam Pearl: Breast cancer spreads first to the ipsilateral axillary lymph nodes</w:t>
      </w:r>
    </w:p>
    <w:p>
      <w:r>
        <w:t>⚡ 5-Second Recall: Hand → axillary nodes</w:t>
      </w:r>
    </w:p>
    <w:p>
      <w:r>
        <w:t>Question: Which lymph nodes drain the lower limb and external genitalia?</w:t>
      </w:r>
    </w:p>
    <w:p>
      <w:r>
        <w:t>(a) Cervical lymph nodes</w:t>
      </w:r>
    </w:p>
    <w:p>
      <w:r>
        <w:t>(b) Inguinal lymph nodes</w:t>
      </w:r>
    </w:p>
    <w:p>
      <w:r>
        <w:t>(c) Para-aortic nodes only as aortic chain</w:t>
      </w:r>
    </w:p>
    <w:p>
      <w:r>
        <w:t>(d) Axillary lymph nodes</w:t>
      </w:r>
    </w:p>
    <w:p>
      <w:r>
        <w:t>Answer: b</w:t>
      </w:r>
    </w:p>
    <w:p>
      <w:r>
        <w:t>Solution: ✅ Correct Answer: b. Inguinal lymph nodes.</w:t>
      </w:r>
    </w:p>
    <w:p>
      <w:r>
        <w:t>🧠 Clinical Rationale: The inguinal lymph nodes (superficial and deep) drain the lower limb, lower abdominal wall, buttocks and external genitalia</w:t>
      </w:r>
    </w:p>
    <w:p>
      <w:r>
        <w:t>🔍 Key Clues: Lower limb + external genitalia → inguinal nodes</w:t>
      </w:r>
    </w:p>
    <w:p>
      <w:r>
        <w:t>🩺 Nursing Action: Assess inguinal nodes when evaluating leg infections, STIs and lower-limb malignancy</w:t>
      </w:r>
    </w:p>
    <w:p>
      <w:r>
        <w:t>❌ Why Not Others: (a) Cervical lymph nodes — not the best response for this situation; (c) Para-aortic nodes only as aortic chain — not the best response for this situation; (d) Axillary lymph nodes — not the best response for this situation.</w:t>
      </w:r>
    </w:p>
    <w:p>
      <w:r>
        <w:t>⚠️ Exam Trap: Cervical nodes drain the head/neck and axillary the upper limb — the groin nodes serve the leg and perineum</w:t>
      </w:r>
    </w:p>
    <w:p>
      <w:r>
        <w:t>🌟 PNC Exam Pearl: Inguinal lymphadenopathy is common in sexually transmitted infections</w:t>
      </w:r>
    </w:p>
    <w:p>
      <w:r>
        <w:t>⚡ 5-Second Recall: Inguinal = lower limb drainage</w:t>
      </w:r>
    </w:p>
    <w:p>
      <w:r>
        <w:t>Question: A patient with a sore throat and ear pain has tender neck lumps. Which nodes are enlarged?</w:t>
      </w:r>
    </w:p>
    <w:p>
      <w:r>
        <w:t>(a) Popliteal nodes only</w:t>
      </w:r>
    </w:p>
    <w:p>
      <w:r>
        <w:t>(b) Inguinal lymph nodes</w:t>
      </w:r>
    </w:p>
    <w:p>
      <w:r>
        <w:t>(c) Cervical lymph nodes</w:t>
      </w:r>
    </w:p>
    <w:p>
      <w:r>
        <w:t>(d) Axillary lymph nodes only as arm nodes</w:t>
      </w:r>
    </w:p>
    <w:p>
      <w:r>
        <w:t>Answer: c</w:t>
      </w:r>
    </w:p>
    <w:p>
      <w:r>
        <w:t>Solution: ✅ Correct Answer: c. Cervical lymph nodes.</w:t>
      </w:r>
    </w:p>
    <w:p>
      <w:r>
        <w:t>🧠 Clinical Rationale: Sore throat and ear pain with tender neck swelling indicate reactive cervical lymphadenopathy — the cervical nodes drain the throat and ears</w:t>
      </w:r>
    </w:p>
    <w:p>
      <w:r>
        <w:t>🔍 Key Clues: Throat infection → cervical nodes</w:t>
      </w:r>
    </w:p>
    <w:p>
      <w:r>
        <w:t>🩺 Nursing Action: Palpate cervical nodes in a systematic order (submandibular, tonsillar, deep cervical) and document size, tenderness and mobility</w:t>
      </w:r>
    </w:p>
    <w:p>
      <w:r>
        <w:t>❌ Why Not Others: (a) Popliteal nodes only — not the best response for this situation; (b) Inguinal lymph nodes — not the best response for this situation; (d) Axillary lymph nodes only as arm nodes — not the best response for this situation.</w:t>
      </w:r>
    </w:p>
    <w:p>
      <w:r>
        <w:t>⚠️ Exam Trap: Tender, mobile nodes suggest infection; hard, fixed, matted nodes suggest malignancy — document the character</w:t>
      </w:r>
    </w:p>
    <w:p>
      <w:r>
        <w:t>🌟 PNC Exam Pearl: Fixed, non-tender, hard nodes raise suspicion of malignancy and need biopsy</w:t>
      </w:r>
    </w:p>
    <w:p>
      <w:r>
        <w:t>⚡ 5-Second Recall: Sore throat = cervical lymphadenopathy</w:t>
      </w:r>
    </w:p>
    <w:p>
      <w:r>
        <w:t>Question: A patient asks the nurse about major lymph-node regions: cervical, axillary, inguinal. Which response by the nurse is correct?</w:t>
      </w:r>
    </w:p>
    <w:p>
      <w:r>
        <w:t>(a) Axillary lymph nodes</w:t>
      </w:r>
    </w:p>
    <w:p>
      <w:r>
        <w:t>(b) Cervical lymph nodes</w:t>
      </w:r>
    </w:p>
    <w:p>
      <w:r>
        <w:t>(c) Mediastinal nodes only</w:t>
      </w:r>
    </w:p>
    <w:p>
      <w:r>
        <w:t>(d) Inguinal lymph nodes</w:t>
      </w:r>
    </w:p>
    <w:p>
      <w:r>
        <w:t>Answer: a</w:t>
      </w:r>
    </w:p>
    <w:p>
      <w:r>
        <w:t>Solution: ✅ Correct Answer: a. Axillary lymph nodes.</w:t>
      </w:r>
    </w:p>
    <w:p>
      <w:r>
        <w:t>🧠 Clinical Rationale: The axillary lymph nodes drain the upper limb — an infected hand or arm wound causes ipsilateral axillary lymphadenopathy</w:t>
      </w:r>
    </w:p>
    <w:p>
      <w:r>
        <w:t>🩺 Nursing Action: Palpate the axillary nodes systematically when assessing hand/arm infections and breast disease</w:t>
      </w:r>
    </w:p>
    <w:p>
      <w:r>
        <w:t>❌ Why Not Others: (b) Cervical lymph nodes — not the best response for this situation; (c) Mediastinal nodes only — not the best response for this situation; (d) Inguinal lymph nodes — not the best response for this situation.</w:t>
      </w:r>
    </w:p>
    <w:p>
      <w:r>
        <w:t>⚠️ Exam Trap: Cervical nodes drain the head/neck and inguinal nodes drain the lower limb — the upper limb drains to the axilla</w:t>
      </w:r>
    </w:p>
    <w:p>
      <w:r>
        <w:t>⚡ 5-Second Recall: Hand → axillary nodes</w:t>
      </w:r>
    </w:p>
    <w:p>
      <w:r>
        <w:t>Question: A patient asks the nurse about major lymph-node regions: cervical, axillary, inguinal. Which response by the nurse is correct?</w:t>
      </w:r>
    </w:p>
    <w:p>
      <w:r>
        <w:t>(a) Cervical lymph nodes</w:t>
      </w:r>
    </w:p>
    <w:p>
      <w:r>
        <w:t>(b) Inguinal lymph nodes</w:t>
      </w:r>
    </w:p>
    <w:p>
      <w:r>
        <w:t>(c) Axillary lymph nodes</w:t>
      </w:r>
    </w:p>
    <w:p>
      <w:r>
        <w:t>(d) Para-aortic nodes only as aortic chain</w:t>
      </w:r>
    </w:p>
    <w:p>
      <w:r>
        <w:t>Answer: b</w:t>
      </w:r>
    </w:p>
    <w:p>
      <w:r>
        <w:t>Solution: ✅ Correct Answer: b. Inguinal lymph nodes.</w:t>
      </w:r>
    </w:p>
    <w:p>
      <w:r>
        <w:t>🧠 Clinical Rationale: The inguinal lymph nodes (superficial and deep) drain the lower limb, lower abdominal wall, buttocks and external genitalia</w:t>
      </w:r>
    </w:p>
    <w:p>
      <w:r>
        <w:t>🩺 Nursing Action: Assess inguinal nodes when evaluating leg infections, STIs and lower-limb malignancy</w:t>
      </w:r>
    </w:p>
    <w:p>
      <w:r>
        <w:t>❌ Why Not Others: (a) Cervical lymph nodes — not the best response for this situation; (c) Axillary lymph nodes — not the best response for this situation; (d) Para-aortic nodes only as aortic chain — not the best response for this situation.</w:t>
      </w:r>
    </w:p>
    <w:p>
      <w:r>
        <w:t>⚠️ Exam Trap: Cervical nodes drain the head/neck and axillary the upper limb — the groin nodes serve the leg and perineum</w:t>
      </w:r>
    </w:p>
    <w:p>
      <w:r>
        <w:t>⚡ 5-Second Recall: Inguinal = lower limb drainage</w:t>
      </w:r>
    </w:p>
    <w:p>
      <w:r>
        <w:t>Question: The nurse is teaching a patient about major lymph-node regions: cervical, axillary, inguinal. Which statement by the patient indicates correct understanding?</w:t>
      </w:r>
    </w:p>
    <w:p>
      <w:r>
        <w:t>(a) Axillary lymph nodes only as arm nodes</w:t>
      </w:r>
    </w:p>
    <w:p>
      <w:r>
        <w:t>(b) Inguinal lymph nodes</w:t>
      </w:r>
    </w:p>
    <w:p>
      <w:r>
        <w:t>(c) Popliteal nodes only</w:t>
      </w:r>
    </w:p>
    <w:p>
      <w:r>
        <w:t>(d) Cervical lymph nodes</w:t>
      </w:r>
    </w:p>
    <w:p>
      <w:r>
        <w:t>Answer: d</w:t>
      </w:r>
    </w:p>
    <w:p>
      <w:r>
        <w:t>Solution: ✅ Correct Answer: d. Cervical lymph nodes.</w:t>
      </w:r>
    </w:p>
    <w:p>
      <w:r>
        <w:t>🧠 Clinical Rationale: Sore throat and ear pain with tender neck swelling indicate reactive cervical lymphadenopathy — the cervical nodes drain the throat and ears</w:t>
      </w:r>
    </w:p>
    <w:p>
      <w:r>
        <w:t>🩺 Nursing Action: Palpate cervical nodes in a systematic order (submandibular, tonsillar, deep cervical) and document size, tenderness and mobility</w:t>
      </w:r>
    </w:p>
    <w:p>
      <w:r>
        <w:t>❌ Why Not Others: (a) Axillary lymph nodes only as arm nodes — not the best response for this situation; (b) Inguinal lymph nodes — not the best response for this situation; (c) Popliteal nodes only — not the best response for this situation.</w:t>
      </w:r>
    </w:p>
    <w:p>
      <w:r>
        <w:t>⚠️ Exam Trap: Tender, mobile nodes suggest infection; hard, fixed, matted nodes suggest malignancy — document the character</w:t>
      </w:r>
    </w:p>
    <w:p>
      <w:r>
        <w:t>🌟 PNC Exam Pearl: Fixed, non-tender, hard nodes raise suspicion of malignancy and need biopsy</w:t>
      </w:r>
    </w:p>
    <w:p>
      <w:r>
        <w:t>⚡ 5-Second Recall: Sore throat = cervical lymphadenopathy</w:t>
      </w:r>
    </w:p>
    <w:p>
      <w:r>
        <w:t>Question: Which statement about major lymph-node regions: cervical, axillary, inguinal is correct?</w:t>
      </w:r>
    </w:p>
    <w:p>
      <w:r>
        <w:t>(a) Axillary lymph nodes</w:t>
      </w:r>
    </w:p>
    <w:p>
      <w:r>
        <w:t>(b) Cervical lymph nodes</w:t>
      </w:r>
    </w:p>
    <w:p>
      <w:r>
        <w:t>(c) Mediastinal nodes only</w:t>
      </w:r>
    </w:p>
    <w:p>
      <w:r>
        <w:t>(d) Inguinal lymph nodes</w:t>
      </w:r>
    </w:p>
    <w:p>
      <w:r>
        <w:t>Answer: a</w:t>
      </w:r>
    </w:p>
    <w:p>
      <w:r>
        <w:t>Solution: ✅ Correct Answer: a. Axillary lymph nodes.</w:t>
      </w:r>
    </w:p>
    <w:p>
      <w:r>
        <w:t>🧠 Clinical Rationale: The axillary lymph nodes drain the upper limb — an infected hand or arm wound causes ipsilateral axillary lymphadenopathy</w:t>
      </w:r>
    </w:p>
    <w:p>
      <w:r>
        <w:t>🩺 Nursing Action: Palpate the axillary nodes systematically when assessing hand/arm infections and breast disease</w:t>
      </w:r>
    </w:p>
    <w:p>
      <w:r>
        <w:t>❌ Why Not Others: (b) Cervical lymph nodes — not the best response for this situation; (c) Mediastinal nodes only — not the best response for this situation; (d) Inguinal lymph nodes — not the best response for this situation.</w:t>
      </w:r>
    </w:p>
    <w:p>
      <w:r>
        <w:t>⚡ 5-Second Recall: Hand → axillary nodes</w:t>
      </w:r>
    </w:p>
    <w:p>
      <w:r>
        <w:t>Question: Which statement about major lymph-node regions: cervical, axillary, inguinal is correct?</w:t>
      </w:r>
    </w:p>
    <w:p>
      <w:r>
        <w:t>(a) Cervical lymph nodes</w:t>
      </w:r>
    </w:p>
    <w:p>
      <w:r>
        <w:t>(b) Axillary lymph nodes</w:t>
      </w:r>
    </w:p>
    <w:p>
      <w:r>
        <w:t>(c) Inguinal lymph nodes</w:t>
      </w:r>
    </w:p>
    <w:p>
      <w:r>
        <w:t>(d) Para-aortic nodes only as aortic chain</w:t>
      </w:r>
    </w:p>
    <w:p>
      <w:r>
        <w:t>Answer: c</w:t>
      </w:r>
    </w:p>
    <w:p>
      <w:r>
        <w:t>Solution: ✅ Correct Answer: c. Inguinal lymph nodes.</w:t>
      </w:r>
    </w:p>
    <w:p>
      <w:r>
        <w:t>🧠 Clinical Rationale: The inguinal lymph nodes (superficial and deep) drain the lower limb, lower abdominal wall, buttocks and external genitalia</w:t>
      </w:r>
    </w:p>
    <w:p>
      <w:r>
        <w:t>🩺 Nursing Action: Assess inguinal nodes when evaluating leg infections, STIs and lower-limb malignancy</w:t>
      </w:r>
    </w:p>
    <w:p>
      <w:r>
        <w:t>❌ Why Not Others: (a) Cervical lymph nodes — not the best response for this situation; (b) Axillary lymph nodes — not the best response for this situation; (d) Para-aortic nodes only as aortic chain — not the best response for this situation.</w:t>
      </w:r>
    </w:p>
    <w:p>
      <w:r>
        <w:t>⚡ 5-Second Recall: Inguinal = lower limb drainage</w:t>
      </w:r>
    </w:p>
    <w:p>
      <w:r>
        <w:t>Question: A patient needing care for major lymph-node regions: cervical, axillary, inguinal is admitted to the unit. Which nursing action should the nurse perform FIRST?</w:t>
      </w:r>
    </w:p>
    <w:p>
      <w:r>
        <w:t>(a) Cervical lymph nodes</w:t>
      </w:r>
    </w:p>
    <w:p>
      <w:r>
        <w:t>(b) Inguinal lymph nodes</w:t>
      </w:r>
    </w:p>
    <w:p>
      <w:r>
        <w:t>(c) Popliteal nodes only</w:t>
      </w:r>
    </w:p>
    <w:p>
      <w:r>
        <w:t>(d) Axillary lymph nodes only as arm nodes</w:t>
      </w:r>
    </w:p>
    <w:p>
      <w:r>
        <w:t>Answer: a</w:t>
      </w:r>
    </w:p>
    <w:p>
      <w:r>
        <w:t>Solution: ✅ Correct Answer: a. Cervical lymph nodes.</w:t>
      </w:r>
    </w:p>
    <w:p>
      <w:r>
        <w:t>🧠 Clinical Rationale: Sore throat and ear pain with tender neck swelling indicate reactive cervical lymphadenopathy — the cervical nodes drain the throat and 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cervical nodes in a systematic order (submandibular, tonsillar, deep cervical) and document size, tenderness and mobility</w:t>
      </w:r>
    </w:p>
    <w:p>
      <w:r>
        <w:t>❌ Why Not Others: (b) Inguinal lymph nodes — not the best response for this situation; (c) Popliteal nodes only — not the best response for this situation; (d) Axillary lymph nodes only as arm nodes — not the best response for this situation.</w:t>
      </w:r>
    </w:p>
    <w:p>
      <w:r>
        <w:t>⚡ 5-Second Recall: Sore throat = cervical lymphadenopathy</w:t>
      </w:r>
    </w:p>
    <w:p>
      <w:r>
        <w:t>Question: The nurse is caring for a patient with major lymph-node regions: cervical, axillary, inguinal. Which response is most appropriate?</w:t>
      </w:r>
    </w:p>
    <w:p>
      <w:r>
        <w:t>(a) Axillary lymph nodes</w:t>
      </w:r>
    </w:p>
    <w:p>
      <w:r>
        <w:t>(b) Inguinal lymph nodes</w:t>
      </w:r>
    </w:p>
    <w:p>
      <w:r>
        <w:t>(c) Cervical lymph nodes</w:t>
      </w:r>
    </w:p>
    <w:p>
      <w:r>
        <w:t>(d) Mediastinal nodes only</w:t>
      </w:r>
    </w:p>
    <w:p>
      <w:r>
        <w:t>Answer: a</w:t>
      </w:r>
    </w:p>
    <w:p>
      <w:r>
        <w:t>Solution: ✅ Correct Answer: a. Axillary lymph nodes.</w:t>
      </w:r>
    </w:p>
    <w:p>
      <w:r>
        <w:t>🧠 Clinical Rationale: The axillary lymph nodes drain the upper limb — an infected hand or arm wound causes ipsilateral axillary lymphadenopathy</w:t>
      </w:r>
    </w:p>
    <w:p>
      <w:r>
        <w:t>🩺 Nursing Action: Palpate the axillary nodes systematically when assessing hand/arm infections and breast disease</w:t>
      </w:r>
    </w:p>
    <w:p>
      <w:r>
        <w:t>❌ Why Not Others: (b) Inguinal lymph nodes — not the best response for this situation; (c) Cervical lymph nodes — not the best response for this situation; (d) Mediastinal nodes only — not the best response for this situation.</w:t>
      </w:r>
    </w:p>
    <w:p>
      <w:r>
        <w:t>⚡ 5-Second Recall: Hand → axillary nodes</w:t>
      </w:r>
    </w:p>
    <w:p>
      <w:r>
        <w:t>Question: The nurse is caring for a patient with major lymph-node regions: cervical, axillary, inguinal. Which response is most appropriate?</w:t>
      </w:r>
    </w:p>
    <w:p>
      <w:r>
        <w:t>(a) Inguinal lymph nodes</w:t>
      </w:r>
    </w:p>
    <w:p>
      <w:r>
        <w:t>(b) Para-aortic nodes only as aortic chain</w:t>
      </w:r>
    </w:p>
    <w:p>
      <w:r>
        <w:t>(c) Cervical lymph nodes</w:t>
      </w:r>
    </w:p>
    <w:p>
      <w:r>
        <w:t>(d) Axillary lymph nodes</w:t>
      </w:r>
    </w:p>
    <w:p>
      <w:r>
        <w:t>Answer: a</w:t>
      </w:r>
    </w:p>
    <w:p>
      <w:r>
        <w:t>Solution: ✅ Correct Answer: a. Inguinal lymph nodes.</w:t>
      </w:r>
    </w:p>
    <w:p>
      <w:r>
        <w:t>🧠 Clinical Rationale: The inguinal lymph nodes (superficial and deep) drain the lower limb, lower abdominal wall, buttocks and external genitalia</w:t>
      </w:r>
    </w:p>
    <w:p>
      <w:r>
        <w:t>🩺 Nursing Action: Assess inguinal nodes when evaluating leg infections, STIs and lower-limb malignancy</w:t>
      </w:r>
    </w:p>
    <w:p>
      <w:r>
        <w:t>❌ Why Not Others: (b) Para-aortic nodes only as aortic chain — not the best response for this situation; (c) Cervical lymph nodes — not the best response for this situation; (d) Axillary lymph nodes — not the best response for this situation.</w:t>
      </w:r>
    </w:p>
    <w:p>
      <w:r>
        <w:t>⚡ 5-Second Recall: Inguinal = lower limb drainage</w:t>
      </w:r>
    </w:p>
    <w:p>
      <w:r>
        <w:t>Question: Which assessment finding in a patient with major lymph-node regions: cervical, axillary, inguinal is MOST concerning and requires immediate follow-up?</w:t>
      </w:r>
    </w:p>
    <w:p>
      <w:r>
        <w:t>(a) Popliteal nodes only</w:t>
      </w:r>
    </w:p>
    <w:p>
      <w:r>
        <w:t>(b) Inguinal lymph nodes</w:t>
      </w:r>
    </w:p>
    <w:p>
      <w:r>
        <w:t>(c) Cervical lymph nodes</w:t>
      </w:r>
    </w:p>
    <w:p>
      <w:r>
        <w:t>(d) Axillary lymph nodes only as arm nodes</w:t>
      </w:r>
    </w:p>
    <w:p>
      <w:r>
        <w:t>Answer: c</w:t>
      </w:r>
    </w:p>
    <w:p>
      <w:r>
        <w:t>Solution: ✅ Correct Answer: c. Cervical lymph nodes.</w:t>
      </w:r>
    </w:p>
    <w:p>
      <w:r>
        <w:t>🧠 Clinical Rationale: Sore throat and ear pain with tender neck swelling indicate reactive cervical lymphadenopathy — the cervical nodes drain the throat and ears</w:t>
      </w:r>
    </w:p>
    <w:p>
      <w:r>
        <w:t>🔍 Key Clues: Throat infection → cervical nodes</w:t>
      </w:r>
    </w:p>
    <w:p>
      <w:r>
        <w:t>🩺 Nursing Action: Palpate cervical nodes in a systematic order (submandibular, tonsillar, deep cervical) and document size, tenderness and mobility</w:t>
      </w:r>
    </w:p>
    <w:p>
      <w:r>
        <w:t>❌ Why Not Others: (a) Popliteal nodes only — not the best response for this situation; (b) Inguinal lymph nodes — not the best response for this situation; (d) Axillary lymph nodes only as arm nodes — not the best response for this situation.</w:t>
      </w:r>
    </w:p>
    <w:p>
      <w:r>
        <w:t>⚡ 5-Second Recall: Sore throat = cervical lymphadenopathy</w:t>
      </w:r>
    </w:p>
    <w:p>
      <w:r>
        <w:t>Question: The nurse demonstrates correct understanding of major lymph-node regions: cervical, axillary, inguinal by identifying which response as appropriate?</w:t>
      </w:r>
    </w:p>
    <w:p>
      <w:r>
        <w:t>(a) Cervical lymph nodes</w:t>
      </w:r>
    </w:p>
    <w:p>
      <w:r>
        <w:t>(b) Inguinal lymph nodes</w:t>
      </w:r>
    </w:p>
    <w:p>
      <w:r>
        <w:t>(c) Mediastinal nodes only</w:t>
      </w:r>
    </w:p>
    <w:p>
      <w:r>
        <w:t>(d) Axillary lymph nodes</w:t>
      </w:r>
    </w:p>
    <w:p>
      <w:r>
        <w:t>Answer: d</w:t>
      </w:r>
    </w:p>
    <w:p>
      <w:r>
        <w:t>Solution: ✅ Correct Answer: d. Axillary lymph nodes.</w:t>
      </w:r>
    </w:p>
    <w:p>
      <w:r>
        <w:t>🧠 Clinical Rationale: The axillary lymph nodes drain the upper limb — an infected hand or arm wound causes ipsilateral axillary lymphadenopathy</w:t>
      </w:r>
    </w:p>
    <w:p>
      <w:r>
        <w:t>🩺 Nursing Action: Palpate the axillary nodes systematically when assessing hand/arm infections and breast disease</w:t>
      </w:r>
    </w:p>
    <w:p>
      <w:r>
        <w:t>❌ Why Not Others: (a) Cervical lymph nodes — not the best response for this situation; (b) Inguinal lymph nodes — not the best response for this situation; (c) Mediastinal nodes only — not the best response for this situation.</w:t>
      </w:r>
    </w:p>
    <w:p>
      <w:r>
        <w:t>⚡ 5-Second Recall: Hand → axillary nodes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