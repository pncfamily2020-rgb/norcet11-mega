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Characteristic physical features of a preterm infant include?</w:t>
      </w:r>
    </w:p>
    <w:p>
      <w:r>
        <w:t>(a) Thin translucent skin, scant vernix, soft ear cartilage, abundant lanugo and reduced flexion</w:t>
      </w:r>
    </w:p>
    <w:p>
      <w:r>
        <w:t>(b) Large chubby cheeks with full breast tissue</w:t>
      </w:r>
    </w:p>
    <w:p>
      <w:r>
        <w:t>(c) Thick skin with abundant vernix and firm ear cartilage</w:t>
      </w:r>
    </w:p>
    <w:p>
      <w:r>
        <w:t>(d) Well-flexed posture with creases over the soles</w:t>
      </w:r>
    </w:p>
    <w:p>
      <w:r>
        <w:t>Answer: a</w:t>
      </w:r>
    </w:p>
    <w:p>
      <w:r>
        <w:t>Solution: ✅ Correct Answer: a. Thin translucent skin, scant vernix, soft ear cartilage, abundant lanugo and reduced flexion.</w:t>
      </w:r>
    </w:p>
    <w:p>
      <w:r>
        <w:t>🧠 Clinical Rationale: Preterm infants show thin translucent skin, scanty vernix, soft ears, lanugo, flat areola, and hypotonia with reduced flexion</w:t>
      </w:r>
    </w:p>
    <w:p>
      <w:r>
        <w:t>🔍 Key Clues: Thin skin + soft ears + hypotonia = preterm features</w:t>
      </w:r>
    </w:p>
    <w:p>
      <w:r>
        <w:t>🩺 Nursing Action: Gestational age scoring uses skin, ears, breast tissue and reflexes</w:t>
      </w:r>
    </w:p>
    <w:p>
      <w:r>
        <w:t>❌ Why Not Others: (b) Large chubby cheeks with full breast tissue — not the best response for this situation; (c) Thick skin with abundant vernix and firm ear cartilage — not the best response for this situation; (d) Well-flexed posture with creases over the soles — not the best response for this situation.</w:t>
      </w:r>
    </w:p>
    <w:p>
      <w:r>
        <w:t>⚠️ Exam Trap: Recognizing prematurity guides thermoregulation and feeding care</w:t>
      </w:r>
    </w:p>
    <w:p>
      <w:r>
        <w:t>⚡ 5-Second Recall: Preterm = immature physical features</w:t>
      </w:r>
    </w:p>
    <w:p>
      <w:r>
        <w:t>Question: Which system immaturity most threatens a preterm infant's survival?</w:t>
      </w:r>
    </w:p>
    <w:p>
      <w:r>
        <w:t>(a) Teeth</w:t>
      </w:r>
    </w:p>
    <w:p>
      <w:r>
        <w:t>(b) Lungs — surfactant deficiency causes respiratory distress syndrome</w:t>
      </w:r>
    </w:p>
    <w:p>
      <w:r>
        <w:t>(c) Hearing only</w:t>
      </w:r>
    </w:p>
    <w:p>
      <w:r>
        <w:t>(d) None of the systems are immature</w:t>
      </w:r>
    </w:p>
    <w:p>
      <w:r>
        <w:t>Answer: b</w:t>
      </w:r>
    </w:p>
    <w:p>
      <w:r>
        <w:t>Solution: ✅ Correct Answer: b. Lungs — surfactant deficiency causes respiratory distress syndrome.</w:t>
      </w:r>
    </w:p>
    <w:p>
      <w:r>
        <w:t>🧠 Clinical Rationale: Pulmonary immaturity with surfactant deficiency is the leading threat, causing RDS; other immature systems (temperature, feeding, immunity) add risk</w:t>
      </w:r>
    </w:p>
    <w:p>
      <w:r>
        <w:t>🔍 Key Clues: Lung immaturity = surfactant deficiency risk</w:t>
      </w:r>
    </w:p>
    <w:p>
      <w:r>
        <w:t>🩺 Nursing Action: Antenatal steroids before preterm birth reduce RDS</w:t>
      </w:r>
    </w:p>
    <w:p>
      <w:r>
        <w:t>❌ Why Not Others: (a) Teeth — not the best response for this situation; (c) Hearing only — not the best response for this situation; (d) None of the systems are immature — not the best response for this situation.</w:t>
      </w:r>
    </w:p>
    <w:p>
      <w:r>
        <w:t>⚠️ Exam Trap: Support breathing, warmth and feeding in preterm care</w:t>
      </w:r>
    </w:p>
    <w:p>
      <w:r>
        <w:t>⚡ 5-Second Recall: Lungs are the main threat</w:t>
      </w:r>
    </w:p>
    <w:p>
      <w:r>
        <w:t>Question: Preterm infants lose heat more rapidly than term infants because?</w:t>
      </w:r>
    </w:p>
    <w:p>
      <w:r>
        <w:t>(a) Their thin skin, large surface area relative to weight and little brown fat reduce insulation</w:t>
      </w:r>
    </w:p>
    <w:p>
      <w:r>
        <w:t>(b) They sweat profusely</w:t>
      </w:r>
    </w:p>
    <w:p>
      <w:r>
        <w:t>(c) Their body is covered in thick fur</w:t>
      </w:r>
    </w:p>
    <w:p>
      <w:r>
        <w:t>(d) They produce excess heat</w:t>
      </w:r>
    </w:p>
    <w:p>
      <w:r>
        <w:t>Answer: a</w:t>
      </w:r>
    </w:p>
    <w:p>
      <w:r>
        <w:t>Solution: ✅ Correct Answer: a. Their thin skin, large surface area relative to weight and little brown fat reduce insulation.</w:t>
      </w:r>
    </w:p>
    <w:p>
      <w:r>
        <w:t>🧠 Clinical Rationale: Preterm infants have thin skin, high surface-to-weight ratio and scanty brown fat — heat loss is rapid and hypothermia is common</w:t>
      </w:r>
    </w:p>
    <w:p>
      <w:r>
        <w:t>🔍 Key Clues: Thin skin + big surface + little brown fat = heat loss</w:t>
      </w:r>
    </w:p>
    <w:p>
      <w:r>
        <w:t>🩺 Nursing Action: Use incubators, warmers and KMC to maintain temperature</w:t>
      </w:r>
    </w:p>
    <w:p>
      <w:r>
        <w:t>❌ Why Not Others: (b) They sweat profusely — not the best response for this situation; (c) Their body is covered in thick fur — not the best response for this situation; (d) They produce excess heat — not the best response for this situation.</w:t>
      </w:r>
    </w:p>
    <w:p>
      <w:r>
        <w:t>⚠️ Exam Trap: Hypothermia worsens RDS and hypoglycemia</w:t>
      </w:r>
    </w:p>
    <w:p>
      <w:r>
        <w:t>⚡ 5-Second Recall: Preterm babies lose heat fast</w:t>
      </w:r>
    </w:p>
    <w:p>
      <w:r>
        <w:t>Question: A common feeding problem in preterm infants is?</w:t>
      </w:r>
    </w:p>
    <w:p>
      <w:r>
        <w:t>(a) Refusing all fluids permanently</w:t>
      </w:r>
    </w:p>
    <w:p>
      <w:r>
        <w:t>(b) Overeating always</w:t>
      </w:r>
    </w:p>
    <w:p>
      <w:r>
        <w:t>(c) Biting during feeds</w:t>
      </w:r>
    </w:p>
    <w:p>
      <w:r>
        <w:t>(d) Weak or absent sucking-swallowing coordination requiring gavage feeds</w:t>
      </w:r>
    </w:p>
    <w:p>
      <w:r>
        <w:t>Answer: d</w:t>
      </w:r>
    </w:p>
    <w:p>
      <w:r>
        <w:t>Solution: ✅ Correct Answer: d. Weak or absent sucking-swallowing coordination requiring gavage feeds.</w:t>
      </w:r>
    </w:p>
    <w:p>
      <w:r>
        <w:t>🧠 Clinical Rationale: Preterm infants often lack coordinated suck-swallow-breathe until about 34 weeks, needing gavage or cup feeds initially</w:t>
      </w:r>
    </w:p>
    <w:p>
      <w:r>
        <w:t>🔍 Key Clues: Suck coordination matures ~34 weeks</w:t>
      </w:r>
    </w:p>
    <w:p>
      <w:r>
        <w:t>🩺 Nursing Action: Start enteral feeds early with breast milk and advance as tolerated</w:t>
      </w:r>
    </w:p>
    <w:p>
      <w:r>
        <w:t>❌ Why Not Others: (a) Refusing all fluids permanently — not the best response for this situation; (b) Overeating always — not the best response for this situation; (c) Biting during feeds — not the best response for this situation.</w:t>
      </w:r>
    </w:p>
    <w:p>
      <w:r>
        <w:t>⚠️ Exam Trap: Monitor for feeding intolerance (distension, vomiting)</w:t>
      </w:r>
    </w:p>
    <w:p>
      <w:r>
        <w:t>⚡ 5-Second Recall: Feeding needs maturity</w:t>
      </w:r>
    </w:p>
    <w:p>
      <w:r>
        <w:t>Question: Why are preterm and LBW infants prone to hypoglycemia?</w:t>
      </w:r>
    </w:p>
    <w:p>
      <w:r>
        <w:t>(a) Low glycogen stores with high metabolic needs and limited reserves</w:t>
      </w:r>
    </w:p>
    <w:p>
      <w:r>
        <w:t>(b) Complete absence of insulin</w:t>
      </w:r>
    </w:p>
    <w:p>
      <w:r>
        <w:t>(c) Excess stored fat that releases too much glucose</w:t>
      </w:r>
    </w:p>
    <w:p>
      <w:r>
        <w:t>(d) A naturally high blood sugar at birth</w:t>
      </w:r>
    </w:p>
    <w:p>
      <w:r>
        <w:t>Answer: a</w:t>
      </w:r>
    </w:p>
    <w:p>
      <w:r>
        <w:t>Solution: ✅ Correct Answer: a. Low glycogen stores with high metabolic needs and limited reserves.</w:t>
      </w:r>
    </w:p>
    <w:p>
      <w:r>
        <w:t>🧠 Clinical Rationale: Preterm/LBW infants have small glycogen stores, immature gluconeogenesis and high energy demands, so hypoglycemia is common</w:t>
      </w:r>
    </w:p>
    <w:p>
      <w:r>
        <w:t>🔍 Key Clues: Low glycogen = hypoglycemia risk</w:t>
      </w:r>
    </w:p>
    <w:p>
      <w:r>
        <w:t>🩺 Nursing Action: Screen blood glucose early and feed early</w:t>
      </w:r>
    </w:p>
    <w:p>
      <w:r>
        <w:t>❌ Why Not Others: (b) Complete absence of insulin — not the best response for this situation; (c) Excess stored fat that releases too much glucose — not the best response for this situation; (d) A naturally high blood sugar at birth — not the best response for this situation.</w:t>
      </w:r>
    </w:p>
    <w:p>
      <w:r>
        <w:t>⚠️ Exam Trap: Hypoglycemia worsens neurologic outcomes</w:t>
      </w:r>
    </w:p>
    <w:p>
      <w:r>
        <w:t>⚡ 5-Second Recall: Monitor glucose in LBW infants</w:t>
      </w:r>
    </w:p>
    <w:p>
      <w:r>
        <w:t>Question: A parent asks the nurse about preterm infant appearance. Which response by the nurse is correct?</w:t>
      </w:r>
    </w:p>
    <w:p>
      <w:r>
        <w:t>(a) Thin translucent skin, scant vernix, soft ear cartilage, abundant lanugo and reduced flexion</w:t>
      </w:r>
    </w:p>
    <w:p>
      <w:r>
        <w:t>(b) Large chubby cheeks with full breast tissue</w:t>
      </w:r>
    </w:p>
    <w:p>
      <w:r>
        <w:t>(c) Well-flexed posture with creases over the soles</w:t>
      </w:r>
    </w:p>
    <w:p>
      <w:r>
        <w:t>(d) Thick skin with abundant vernix and firm ear cartilage</w:t>
      </w:r>
    </w:p>
    <w:p>
      <w:r>
        <w:t>Answer: a</w:t>
      </w:r>
    </w:p>
    <w:p>
      <w:r>
        <w:t>Solution: ✅ Correct Answer: a. Thin translucent skin, scant vernix, soft ear cartilage, abundant lanugo and reduced flexion.</w:t>
      </w:r>
    </w:p>
    <w:p>
      <w:r>
        <w:t>🧠 Clinical Rationale: Preterm infants show thin translucent skin, scanty vernix, soft ears, lanugo, flat areola, and hypotonia with reduced flexion</w:t>
      </w:r>
    </w:p>
    <w:p>
      <w:r>
        <w:t>🩺 Nursing Action: Gestational age scoring uses skin, ears, breast tissue and reflexes</w:t>
      </w:r>
    </w:p>
    <w:p>
      <w:r>
        <w:t>❌ Why Not Others: (b) Large chubby cheeks with full breast tissue — not the best response for this situation; (c) Well-flexed posture with creases over the soles — not the best response for this situation; (d) Thick skin with abundant vernix and firm ear cartilage — not the best response for this situation.</w:t>
      </w:r>
    </w:p>
    <w:p>
      <w:r>
        <w:t>⚠️ Exam Trap: Recognizing prematurity guides thermoregulation and feeding care</w:t>
      </w:r>
    </w:p>
    <w:p>
      <w:r>
        <w:t>⚡ 5-Second Recall: Preterm = immature physical features</w:t>
      </w:r>
    </w:p>
    <w:p>
      <w:r>
        <w:t>Question: A parent asks the nurse about preterm physiologic immaturity. Which response by the nurse is correct?</w:t>
      </w:r>
    </w:p>
    <w:p>
      <w:r>
        <w:t>(a) Lungs — surfactant deficiency causes respiratory distress syndrome</w:t>
      </w:r>
    </w:p>
    <w:p>
      <w:r>
        <w:t>(b) Teeth</w:t>
      </w:r>
    </w:p>
    <w:p>
      <w:r>
        <w:t>(c) Hearing only</w:t>
      </w:r>
    </w:p>
    <w:p>
      <w:r>
        <w:t>(d) None of the systems are immature</w:t>
      </w:r>
    </w:p>
    <w:p>
      <w:r>
        <w:t>Answer: a</w:t>
      </w:r>
    </w:p>
    <w:p>
      <w:r>
        <w:t>Solution: ✅ Correct Answer: a. Lungs — surfactant deficiency causes respiratory distress syndrome.</w:t>
      </w:r>
    </w:p>
    <w:p>
      <w:r>
        <w:t>🧠 Clinical Rationale: Pulmonary immaturity with surfactant deficiency is the leading threat, causing RDS; other immature systems (temperature, feeding, immunity) add risk</w:t>
      </w:r>
    </w:p>
    <w:p>
      <w:r>
        <w:t>🩺 Nursing Action: Antenatal steroids before preterm birth reduce RDS</w:t>
      </w:r>
    </w:p>
    <w:p>
      <w:r>
        <w:t>❌ Why Not Others: (b) Teeth — not the best response for this situation; (c) Hearing only — not the best response for this situation; (d) None of the systems are immature — not the best response for this situation.</w:t>
      </w:r>
    </w:p>
    <w:p>
      <w:r>
        <w:t>⚠️ Exam Trap: Support breathing, warmth and feeding in preterm care</w:t>
      </w:r>
    </w:p>
    <w:p>
      <w:r>
        <w:t>⚡ 5-Second Recall: Lungs are the main threat</w:t>
      </w:r>
    </w:p>
    <w:p>
      <w:r>
        <w:t>Question: A parent asks the nurse about preterm thermoregulation problems. Which response by the nurse is correct?</w:t>
      </w:r>
    </w:p>
    <w:p>
      <w:r>
        <w:t>(a) They produce excess heat</w:t>
      </w:r>
    </w:p>
    <w:p>
      <w:r>
        <w:t>(b) Their body is covered in thick fur</w:t>
      </w:r>
    </w:p>
    <w:p>
      <w:r>
        <w:t>(c) They sweat profusely</w:t>
      </w:r>
    </w:p>
    <w:p>
      <w:r>
        <w:t>(d) Their thin skin, large surface area relative to weight and little brown fat reduce insulation</w:t>
      </w:r>
    </w:p>
    <w:p>
      <w:r>
        <w:t>Answer: d</w:t>
      </w:r>
    </w:p>
    <w:p>
      <w:r>
        <w:t>Solution: ✅ Correct Answer: d. Their thin skin, large surface area relative to weight and little brown fat reduce insulation.</w:t>
      </w:r>
    </w:p>
    <w:p>
      <w:r>
        <w:t>🧠 Clinical Rationale: Preterm infants have thin skin, high surface-to-weight ratio and scanty brown fat — heat loss is rapid and hypothermia is common</w:t>
      </w:r>
    </w:p>
    <w:p>
      <w:r>
        <w:t>🩺 Nursing Action: Use incubators, warmers and KMC to maintain temperature</w:t>
      </w:r>
    </w:p>
    <w:p>
      <w:r>
        <w:t>❌ Why Not Others: (a) They produce excess heat — not the best response for this situation; (b) Their body is covered in thick fur — not the best response for this situation; (c) They sweat profusely — not the best response for this situation.</w:t>
      </w:r>
    </w:p>
    <w:p>
      <w:r>
        <w:t>⚠️ Exam Trap: Hypothermia worsens RDS and hypoglycemia</w:t>
      </w:r>
    </w:p>
    <w:p>
      <w:r>
        <w:t>⚡ 5-Second Recall: Preterm babies lose heat fast</w:t>
      </w:r>
    </w:p>
    <w:p>
      <w:r>
        <w:t>Question: A parent asks the nurse about preterm feeding immaturity. Which response by the nurse is correct?</w:t>
      </w:r>
    </w:p>
    <w:p>
      <w:r>
        <w:t>(a) Biting during feeds</w:t>
      </w:r>
    </w:p>
    <w:p>
      <w:r>
        <w:t>(b) Weak or absent sucking-swallowing coordination requiring gavage feeds</w:t>
      </w:r>
    </w:p>
    <w:p>
      <w:r>
        <w:t>(c) Refusing all fluids permanently</w:t>
      </w:r>
    </w:p>
    <w:p>
      <w:r>
        <w:t>(d) Overeating always</w:t>
      </w:r>
    </w:p>
    <w:p>
      <w:r>
        <w:t>Answer: b</w:t>
      </w:r>
    </w:p>
    <w:p>
      <w:r>
        <w:t>Solution: ✅ Correct Answer: b. Weak or absent sucking-swallowing coordination requiring gavage feeds.</w:t>
      </w:r>
    </w:p>
    <w:p>
      <w:r>
        <w:t>🧠 Clinical Rationale: Preterm infants often lack coordinated suck-swallow-breathe until about 34 weeks, needing gavage or cup feeds initially</w:t>
      </w:r>
    </w:p>
    <w:p>
      <w:r>
        <w:t>🩺 Nursing Action: Start enteral feeds early with breast milk and advance as tolerated</w:t>
      </w:r>
    </w:p>
    <w:p>
      <w:r>
        <w:t>❌ Why Not Others: (a) Biting during feeds — not the best response for this situation; (c) Refusing all fluids permanently — not the best response for this situation; (d) Overeating always — not the best response for this situation.</w:t>
      </w:r>
    </w:p>
    <w:p>
      <w:r>
        <w:t>⚠️ Exam Trap: Monitor for feeding intolerance (distension, vomiting)</w:t>
      </w:r>
    </w:p>
    <w:p>
      <w:r>
        <w:t>⚡ 5-Second Recall: Feeding needs maturity</w:t>
      </w:r>
    </w:p>
    <w:p>
      <w:r>
        <w:t>Question: A parent asks the nurse about preterm hypoglycemia risk. Which response by the nurse is correct?</w:t>
      </w:r>
    </w:p>
    <w:p>
      <w:r>
        <w:t>(a) Low glycogen stores with high metabolic needs and limited reserves</w:t>
      </w:r>
    </w:p>
    <w:p>
      <w:r>
        <w:t>(b) Excess stored fat that releases too much glucose</w:t>
      </w:r>
    </w:p>
    <w:p>
      <w:r>
        <w:t>(c) A naturally high blood sugar at birth</w:t>
      </w:r>
    </w:p>
    <w:p>
      <w:r>
        <w:t>(d) Complete absence of insulin</w:t>
      </w:r>
    </w:p>
    <w:p>
      <w:r>
        <w:t>Answer: a</w:t>
      </w:r>
    </w:p>
    <w:p>
      <w:r>
        <w:t>Solution: ✅ Correct Answer: a. Low glycogen stores with high metabolic needs and limited reserves.</w:t>
      </w:r>
    </w:p>
    <w:p>
      <w:r>
        <w:t>🧠 Clinical Rationale: Preterm/LBW infants have small glycogen stores, immature gluconeogenesis and high energy demands, so hypoglycemia is common</w:t>
      </w:r>
    </w:p>
    <w:p>
      <w:r>
        <w:t>🩺 Nursing Action: Screen blood glucose early and feed early</w:t>
      </w:r>
    </w:p>
    <w:p>
      <w:r>
        <w:t>❌ Why Not Others: (b) Excess stored fat that releases too much glucose — not the best response for this situation; (c) A naturally high blood sugar at birth — not the best response for this situation; (d) Complete absence of insulin — not the best response for this situation.</w:t>
      </w:r>
    </w:p>
    <w:p>
      <w:r>
        <w:t>⚠️ Exam Trap: Hypoglycemia worsens neurologic outcomes</w:t>
      </w:r>
    </w:p>
    <w:p>
      <w:r>
        <w:t>⚡ 5-Second Recall: Monitor glucose in LBW infants</w:t>
      </w:r>
    </w:p>
    <w:p>
      <w:r>
        <w:t>Question: Which statement about preterm infant appearance in children is correct?</w:t>
      </w:r>
    </w:p>
    <w:p>
      <w:r>
        <w:t>(a) Well-flexed posture with creases over the soles</w:t>
      </w:r>
    </w:p>
    <w:p>
      <w:r>
        <w:t>(b) Thin translucent skin, scant vernix, soft ear cartilage, abundant lanugo and reduced flexion</w:t>
      </w:r>
    </w:p>
    <w:p>
      <w:r>
        <w:t>(c) Large chubby cheeks with full breast tissue</w:t>
      </w:r>
    </w:p>
    <w:p>
      <w:r>
        <w:t>(d) Thick skin with abundant vernix and firm ear cartilage</w:t>
      </w:r>
    </w:p>
    <w:p>
      <w:r>
        <w:t>Answer: b</w:t>
      </w:r>
    </w:p>
    <w:p>
      <w:r>
        <w:t>Solution: ✅ Correct Answer: b. Thin translucent skin, scant vernix, soft ear cartilage, abundant lanugo and reduced flexion.</w:t>
      </w:r>
    </w:p>
    <w:p>
      <w:r>
        <w:t>🧠 Clinical Rationale: Preterm infants show thin translucent skin, scanty vernix, soft ears, lanugo, flat areola, and hypotonia with reduced flexion</w:t>
      </w:r>
    </w:p>
    <w:p>
      <w:r>
        <w:t>🩺 Nursing Action: Gestational age scoring uses skin, ears, breast tissue and reflexes</w:t>
      </w:r>
    </w:p>
    <w:p>
      <w:r>
        <w:t>❌ Why Not Others: (a) Well-flexed posture with creases over the soles — not the best response for this situation; (c) Large chubby cheeks with full breast tissue — not the best response for this situation; (d) Thick skin with abundant vernix and firm ear cartilage — not the best response for this situation.</w:t>
      </w:r>
    </w:p>
    <w:p>
      <w:r>
        <w:t>⚡ 5-Second Recall: Preterm = immature physical features</w:t>
      </w:r>
    </w:p>
    <w:p>
      <w:r>
        <w:t>Question: Which statement about preterm physiologic immaturity in children is correct?</w:t>
      </w:r>
    </w:p>
    <w:p>
      <w:r>
        <w:t>(a) Hearing only</w:t>
      </w:r>
    </w:p>
    <w:p>
      <w:r>
        <w:t>(b) Lungs — surfactant deficiency causes respiratory distress syndrome</w:t>
      </w:r>
    </w:p>
    <w:p>
      <w:r>
        <w:t>(c) None of the systems are immature</w:t>
      </w:r>
    </w:p>
    <w:p>
      <w:r>
        <w:t>(d) Teeth</w:t>
      </w:r>
    </w:p>
    <w:p>
      <w:r>
        <w:t>Answer: b</w:t>
      </w:r>
    </w:p>
    <w:p>
      <w:r>
        <w:t>Solution: ✅ Correct Answer: b. Lungs — surfactant deficiency causes respiratory distress syndrome.</w:t>
      </w:r>
    </w:p>
    <w:p>
      <w:r>
        <w:t>🧠 Clinical Rationale: Pulmonary immaturity with surfactant deficiency is the leading threat, causing RDS; other immature systems (temperature, feeding, immunity) add risk</w:t>
      </w:r>
    </w:p>
    <w:p>
      <w:r>
        <w:t>🩺 Nursing Action: Antenatal steroids before preterm birth reduce RDS</w:t>
      </w:r>
    </w:p>
    <w:p>
      <w:r>
        <w:t>❌ Why Not Others: (a) Hearing only — not the best response for this situation; (c) None of the systems are immature — not the best response for this situation; (d) Teeth — not the best response for this situation.</w:t>
      </w:r>
    </w:p>
    <w:p>
      <w:r>
        <w:t>⚡ 5-Second Recall: Lungs are the main threat</w:t>
      </w:r>
    </w:p>
    <w:p>
      <w:r>
        <w:t>Question: Which statement about preterm thermoregulation problems in children is correct?</w:t>
      </w:r>
    </w:p>
    <w:p>
      <w:r>
        <w:t>(a) They sweat profusely</w:t>
      </w:r>
    </w:p>
    <w:p>
      <w:r>
        <w:t>(b) Their thin skin, large surface area relative to weight and little brown fat reduce insulation</w:t>
      </w:r>
    </w:p>
    <w:p>
      <w:r>
        <w:t>(c) Their body is covered in thick fur</w:t>
      </w:r>
    </w:p>
    <w:p>
      <w:r>
        <w:t>(d) They produce excess heat</w:t>
      </w:r>
    </w:p>
    <w:p>
      <w:r>
        <w:t>Answer: b</w:t>
      </w:r>
    </w:p>
    <w:p>
      <w:r>
        <w:t>Solution: ✅ Correct Answer: b. Their thin skin, large surface area relative to weight and little brown fat reduce insulation.</w:t>
      </w:r>
    </w:p>
    <w:p>
      <w:r>
        <w:t>🧠 Clinical Rationale: Preterm infants have thin skin, high surface-to-weight ratio and scanty brown fat — heat loss is rapid and hypothermia is common</w:t>
      </w:r>
    </w:p>
    <w:p>
      <w:r>
        <w:t>🩺 Nursing Action: Use incubators, warmers and KMC to maintain temperature</w:t>
      </w:r>
    </w:p>
    <w:p>
      <w:r>
        <w:t>❌ Why Not Others: (a) They sweat profusely — not the best response for this situation; (c) Their body is covered in thick fur — not the best response for this situation; (d) They produce excess heat — not the best response for this situation.</w:t>
      </w:r>
    </w:p>
    <w:p>
      <w:r>
        <w:t>⚡ 5-Second Recall: Preterm babies lose heat fast</w:t>
      </w:r>
    </w:p>
    <w:p>
      <w:r>
        <w:t>Question: Which statement about preterm feeding immaturity in children is correct?</w:t>
      </w:r>
    </w:p>
    <w:p>
      <w:r>
        <w:t>(a) Biting during feeds</w:t>
      </w:r>
    </w:p>
    <w:p>
      <w:r>
        <w:t>(b) Weak or absent sucking-swallowing coordination requiring gavage feeds</w:t>
      </w:r>
    </w:p>
    <w:p>
      <w:r>
        <w:t>(c) Refusing all fluids permanently</w:t>
      </w:r>
    </w:p>
    <w:p>
      <w:r>
        <w:t>(d) Overeating always</w:t>
      </w:r>
    </w:p>
    <w:p>
      <w:r>
        <w:t>Answer: b</w:t>
      </w:r>
    </w:p>
    <w:p>
      <w:r>
        <w:t>Solution: ✅ Correct Answer: b. Weak or absent sucking-swallowing coordination requiring gavage feeds.</w:t>
      </w:r>
    </w:p>
    <w:p>
      <w:r>
        <w:t>🧠 Clinical Rationale: Preterm infants often lack coordinated suck-swallow-breathe until about 34 weeks, needing gavage or cup feeds initially</w:t>
      </w:r>
    </w:p>
    <w:p>
      <w:r>
        <w:t>🩺 Nursing Action: Start enteral feeds early with breast milk and advance as tolerated</w:t>
      </w:r>
    </w:p>
    <w:p>
      <w:r>
        <w:t>❌ Why Not Others: (a) Biting during feeds — not the best response for this situation; (c) Refusing all fluids permanently — not the best response for this situation; (d) Overeating always — not the best response for this situation.</w:t>
      </w:r>
    </w:p>
    <w:p>
      <w:r>
        <w:t>⚡ 5-Second Recall: Feeding needs maturity</w:t>
      </w:r>
    </w:p>
    <w:p>
      <w:r>
        <w:t>Question: Which statement about preterm hypoglycemia risk in children is correct?</w:t>
      </w:r>
    </w:p>
    <w:p>
      <w:r>
        <w:t>(a) A naturally high blood sugar at birth</w:t>
      </w:r>
    </w:p>
    <w:p>
      <w:r>
        <w:t>(b) Complete absence of insulin</w:t>
      </w:r>
    </w:p>
    <w:p>
      <w:r>
        <w:t>(c) Low glycogen stores with high metabolic needs and limited reserves</w:t>
      </w:r>
    </w:p>
    <w:p>
      <w:r>
        <w:t>(d) Excess stored fat that releases too much glucose</w:t>
      </w:r>
    </w:p>
    <w:p>
      <w:r>
        <w:t>Answer: c</w:t>
      </w:r>
    </w:p>
    <w:p>
      <w:r>
        <w:t>Solution: ✅ Correct Answer: c. Low glycogen stores with high metabolic needs and limited reserves.</w:t>
      </w:r>
    </w:p>
    <w:p>
      <w:r>
        <w:t>🧠 Clinical Rationale: Preterm/LBW infants have small glycogen stores, immature gluconeogenesis and high energy demands, so hypoglycemia is common</w:t>
      </w:r>
    </w:p>
    <w:p>
      <w:r>
        <w:t>🩺 Nursing Action: Screen blood glucose early and feed early</w:t>
      </w:r>
    </w:p>
    <w:p>
      <w:r>
        <w:t>❌ Why Not Others: (a) A naturally high blood sugar at birth — not the best response for this situation; (b) Complete absence of insulin — not the best response for this situation; (d) Excess stored fat that releases too much glucose — not the best response for this situation.</w:t>
      </w:r>
    </w:p>
    <w:p>
      <w:r>
        <w:t>⚡ 5-Second Recall: Monitor glucose in LBW infants</w:t>
      </w:r>
    </w:p>
    <w:p>
      <w:r>
        <w:t>Question: Which assessment finding in a child with preterm infant appearance is MOST concerning and requires immediate follow-up?</w:t>
      </w:r>
    </w:p>
    <w:p>
      <w:r>
        <w:t>(a) Large chubby cheeks with full breast tissue</w:t>
      </w:r>
    </w:p>
    <w:p>
      <w:r>
        <w:t>(b) Thick skin with abundant vernix and firm ear cartilage</w:t>
      </w:r>
    </w:p>
    <w:p>
      <w:r>
        <w:t>(c) Thin translucent skin, scant vernix, soft ear cartilage, abundant lanugo and reduced flexion</w:t>
      </w:r>
    </w:p>
    <w:p>
      <w:r>
        <w:t>(d) Well-flexed posture with creases over the soles</w:t>
      </w:r>
    </w:p>
    <w:p>
      <w:r>
        <w:t>Answer: c</w:t>
      </w:r>
    </w:p>
    <w:p>
      <w:r>
        <w:t>Solution: ✅ Correct Answer: c. Thin translucent skin, scant vernix, soft ear cartilage, abundant lanugo and reduced flexion.</w:t>
      </w:r>
    </w:p>
    <w:p>
      <w:r>
        <w:t>🧠 Clinical Rationale: Preterm infants show thin translucent skin, scanty vernix, soft ears, lanugo, flat areola, and hypotonia with reduced flexion</w:t>
      </w:r>
    </w:p>
    <w:p>
      <w:r>
        <w:t>🔍 Key Clues: Thin skin + soft ears + hypotonia = preterm features</w:t>
      </w:r>
    </w:p>
    <w:p>
      <w:r>
        <w:t>🩺 Nursing Action: Gestational age scoring uses skin, ears, breast tissue and reflexes</w:t>
      </w:r>
    </w:p>
    <w:p>
      <w:r>
        <w:t>❌ Why Not Others: (a) Large chubby cheeks with full breast tissue — not the best response for this situation; (b) Thick skin with abundant vernix and firm ear cartilage — not the best response for this situation; (d) Well-flexed posture with creases over the soles — not the best response for this situation.</w:t>
      </w:r>
    </w:p>
    <w:p>
      <w:r>
        <w:t>⚡ 5-Second Recall: Preterm = immature physical features</w:t>
      </w:r>
    </w:p>
    <w:p>
      <w:r>
        <w:t>Question: Which assessment finding in a child with preterm physiologic immaturity is MOST concerning and requires immediate follow-up?</w:t>
      </w:r>
    </w:p>
    <w:p>
      <w:r>
        <w:t>(a) None of the systems are immature</w:t>
      </w:r>
    </w:p>
    <w:p>
      <w:r>
        <w:t>(b) Lungs — surfactant deficiency causes respiratory distress syndrome</w:t>
      </w:r>
    </w:p>
    <w:p>
      <w:r>
        <w:t>(c) Hearing only</w:t>
      </w:r>
    </w:p>
    <w:p>
      <w:r>
        <w:t>(d) Teeth</w:t>
      </w:r>
    </w:p>
    <w:p>
      <w:r>
        <w:t>Answer: b</w:t>
      </w:r>
    </w:p>
    <w:p>
      <w:r>
        <w:t>Solution: ✅ Correct Answer: b. Lungs — surfactant deficiency causes respiratory distress syndrome.</w:t>
      </w:r>
    </w:p>
    <w:p>
      <w:r>
        <w:t>🧠 Clinical Rationale: Pulmonary immaturity with surfactant deficiency is the leading threat, causing RDS; other immature systems (temperature, feeding, immunity) add risk</w:t>
      </w:r>
    </w:p>
    <w:p>
      <w:r>
        <w:t>🔍 Key Clues: Lung immaturity = surfactant deficiency risk</w:t>
      </w:r>
    </w:p>
    <w:p>
      <w:r>
        <w:t>🩺 Nursing Action: Antenatal steroids before preterm birth reduce RDS</w:t>
      </w:r>
    </w:p>
    <w:p>
      <w:r>
        <w:t>❌ Why Not Others: (a) None of the systems are immature — not the best response for this situation; (c) Hearing only — not the best response for this situation; (d) Teeth — not the best response for this situation.</w:t>
      </w:r>
    </w:p>
    <w:p>
      <w:r>
        <w:t>⚡ 5-Second Recall: Lungs are the main threat</w:t>
      </w:r>
    </w:p>
    <w:p>
      <w:r>
        <w:t>Question: Which assessment finding in a child with preterm thermoregulation problems is MOST concerning and requires immediate follow-up?</w:t>
      </w:r>
    </w:p>
    <w:p>
      <w:r>
        <w:t>(a) They sweat profusely</w:t>
      </w:r>
    </w:p>
    <w:p>
      <w:r>
        <w:t>(b) Their thin skin, large surface area relative to weight and little brown fat reduce insulation</w:t>
      </w:r>
    </w:p>
    <w:p>
      <w:r>
        <w:t>(c) They produce excess heat</w:t>
      </w:r>
    </w:p>
    <w:p>
      <w:r>
        <w:t>(d) Their body is covered in thick fur</w:t>
      </w:r>
    </w:p>
    <w:p>
      <w:r>
        <w:t>Answer: b</w:t>
      </w:r>
    </w:p>
    <w:p>
      <w:r>
        <w:t>Solution: ✅ Correct Answer: b. Their thin skin, large surface area relative to weight and little brown fat reduce insulation.</w:t>
      </w:r>
    </w:p>
    <w:p>
      <w:r>
        <w:t>🧠 Clinical Rationale: Preterm infants have thin skin, high surface-to-weight ratio and scanty brown fat — heat loss is rapid and hypothermia is common</w:t>
      </w:r>
    </w:p>
    <w:p>
      <w:r>
        <w:t>🔍 Key Clues: Thin skin + big surface + little brown fat = heat loss</w:t>
      </w:r>
    </w:p>
    <w:p>
      <w:r>
        <w:t>🩺 Nursing Action: Use incubators, warmers and KMC to maintain temperature</w:t>
      </w:r>
    </w:p>
    <w:p>
      <w:r>
        <w:t>❌ Why Not Others: (a) They sweat profusely — not the best response for this situation; (c) They produce excess heat — not the best response for this situation; (d) Their body is covered in thick fur — not the best response for this situation.</w:t>
      </w:r>
    </w:p>
    <w:p>
      <w:r>
        <w:t>⚡ 5-Second Recall: Preterm babies lose heat fast</w:t>
      </w:r>
    </w:p>
    <w:p>
      <w:r>
        <w:t>Question: Which assessment finding in a child with preterm feeding immaturity is MOST concerning and requires immediate follow-up?</w:t>
      </w:r>
    </w:p>
    <w:p>
      <w:r>
        <w:t>(a) Refusing all fluids permanently</w:t>
      </w:r>
    </w:p>
    <w:p>
      <w:r>
        <w:t>(b) Overeating always</w:t>
      </w:r>
    </w:p>
    <w:p>
      <w:r>
        <w:t>(c) Weak or absent sucking-swallowing coordination requiring gavage feeds</w:t>
      </w:r>
    </w:p>
    <w:p>
      <w:r>
        <w:t>(d) Biting during feeds</w:t>
      </w:r>
    </w:p>
    <w:p>
      <w:r>
        <w:t>Answer: c</w:t>
      </w:r>
    </w:p>
    <w:p>
      <w:r>
        <w:t>Solution: ✅ Correct Answer: c. Weak or absent sucking-swallowing coordination requiring gavage feeds.</w:t>
      </w:r>
    </w:p>
    <w:p>
      <w:r>
        <w:t>🧠 Clinical Rationale: Preterm infants often lack coordinated suck-swallow-breathe until about 34 weeks, needing gavage or cup feeds initially</w:t>
      </w:r>
    </w:p>
    <w:p>
      <w:r>
        <w:t>🔍 Key Clues: Suck coordination matures ~34 weeks</w:t>
      </w:r>
    </w:p>
    <w:p>
      <w:r>
        <w:t>🩺 Nursing Action: Start enteral feeds early with breast milk and advance as tolerated</w:t>
      </w:r>
    </w:p>
    <w:p>
      <w:r>
        <w:t>❌ Why Not Others: (a) Refusing all fluids permanently — not the best response for this situation; (b) Overeating always — not the best response for this situation; (d) Biting during feeds — not the best response for this situation.</w:t>
      </w:r>
    </w:p>
    <w:p>
      <w:r>
        <w:t>⚡ 5-Second Recall: Feeding needs maturity</w:t>
      </w:r>
    </w:p>
    <w:p>
      <w:r>
        <w:t>Question: Which assessment finding in a child with preterm hypoglycemia risk is MOST concerning and requires immediate follow-up?</w:t>
      </w:r>
    </w:p>
    <w:p>
      <w:r>
        <w:t>(a) Low glycogen stores with high metabolic needs and limited reserves</w:t>
      </w:r>
    </w:p>
    <w:p>
      <w:r>
        <w:t>(b) A naturally high blood sugar at birth</w:t>
      </w:r>
    </w:p>
    <w:p>
      <w:r>
        <w:t>(c) Excess stored fat that releases too much glucose</w:t>
      </w:r>
    </w:p>
    <w:p>
      <w:r>
        <w:t>(d) Complete absence of insulin</w:t>
      </w:r>
    </w:p>
    <w:p>
      <w:r>
        <w:t>Answer: a</w:t>
      </w:r>
    </w:p>
    <w:p>
      <w:r>
        <w:t>Solution: ✅ Correct Answer: a. Low glycogen stores with high metabolic needs and limited reserves.</w:t>
      </w:r>
    </w:p>
    <w:p>
      <w:r>
        <w:t>🧠 Clinical Rationale: Preterm/LBW infants have small glycogen stores, immature gluconeogenesis and high energy demands, so hypoglycemia is common</w:t>
      </w:r>
    </w:p>
    <w:p>
      <w:r>
        <w:t>🔍 Key Clues: Low glycogen = hypoglycemia risk</w:t>
      </w:r>
    </w:p>
    <w:p>
      <w:r>
        <w:t>🩺 Nursing Action: Screen blood glucose early and feed early</w:t>
      </w:r>
    </w:p>
    <w:p>
      <w:r>
        <w:t>❌ Why Not Others: (b) A naturally high blood sugar at birth — not the best response for this situation; (c) Excess stored fat that releases too much glucose — not the best response for this situation; (d) Complete absence of insulin — not the best response for this situation.</w:t>
      </w:r>
    </w:p>
    <w:p>
      <w:r>
        <w:t>⚡ 5-Second Recall: Monitor glucose in LBW infants</w:t>
      </w:r>
    </w:p>
    <w:p>
      <w:r>
        <w:t>Question: The nurse demonstrates correct understanding of preterm infant appearance by identifying which response as appropriate?</w:t>
      </w:r>
    </w:p>
    <w:p>
      <w:r>
        <w:t>(a) Large chubby cheeks with full breast tissue</w:t>
      </w:r>
    </w:p>
    <w:p>
      <w:r>
        <w:t>(b) Thick skin with abundant vernix and firm ear cartilage</w:t>
      </w:r>
    </w:p>
    <w:p>
      <w:r>
        <w:t>(c) Well-flexed posture with creases over the soles</w:t>
      </w:r>
    </w:p>
    <w:p>
      <w:r>
        <w:t>(d) Thin translucent skin, scant vernix, soft ear cartilage, abundant lanugo and reduced flexion</w:t>
      </w:r>
    </w:p>
    <w:p>
      <w:r>
        <w:t>Answer: d</w:t>
      </w:r>
    </w:p>
    <w:p>
      <w:r>
        <w:t>Solution: ✅ Correct Answer: d. Thin translucent skin, scant vernix, soft ear cartilage, abundant lanugo and reduced flexion.</w:t>
      </w:r>
    </w:p>
    <w:p>
      <w:r>
        <w:t>🧠 Clinical Rationale: Preterm infants show thin translucent skin, scanty vernix, soft ears, lanugo, flat areola, and hypotonia with reduced flexion</w:t>
      </w:r>
    </w:p>
    <w:p>
      <w:r>
        <w:t>🩺 Nursing Action: Gestational age scoring uses skin, ears, breast tissue and reflexes</w:t>
      </w:r>
    </w:p>
    <w:p>
      <w:r>
        <w:t>❌ Why Not Others: (a) Large chubby cheeks with full breast tissue — not the best response for this situation; (b) Thick skin with abundant vernix and firm ear cartilage — not the best response for this situation; (c) Well-flexed posture with creases over the soles — not the best response for this situation.</w:t>
      </w:r>
    </w:p>
    <w:p>
      <w:r>
        <w:t>⚡ 5-Second Recall: Preterm = immature physical features</w:t>
      </w:r>
    </w:p>
    <w:p>
      <w:r>
        <w:t>Question: The nurse demonstrates correct understanding of preterm physiologic immaturity by identifying which response as appropriate?</w:t>
      </w:r>
    </w:p>
    <w:p>
      <w:r>
        <w:t>(a) Hearing only</w:t>
      </w:r>
    </w:p>
    <w:p>
      <w:r>
        <w:t>(b) Lungs — surfactant deficiency causes respiratory distress syndrome</w:t>
      </w:r>
    </w:p>
    <w:p>
      <w:r>
        <w:t>(c) None of the systems are immature</w:t>
      </w:r>
    </w:p>
    <w:p>
      <w:r>
        <w:t>(d) Teeth</w:t>
      </w:r>
    </w:p>
    <w:p>
      <w:r>
        <w:t>Answer: b</w:t>
      </w:r>
    </w:p>
    <w:p>
      <w:r>
        <w:t>Solution: ✅ Correct Answer: b. Lungs — surfactant deficiency causes respiratory distress syndrome.</w:t>
      </w:r>
    </w:p>
    <w:p>
      <w:r>
        <w:t>🧠 Clinical Rationale: Pulmonary immaturity with surfactant deficiency is the leading threat, causing RDS; other immature systems (temperature, feeding, immunity) add risk</w:t>
      </w:r>
    </w:p>
    <w:p>
      <w:r>
        <w:t>🩺 Nursing Action: Antenatal steroids before preterm birth reduce RDS</w:t>
      </w:r>
    </w:p>
    <w:p>
      <w:r>
        <w:t>❌ Why Not Others: (a) Hearing only — not the best response for this situation; (c) None of the systems are immature — not the best response for this situation; (d) Teeth — not the best response for this situation.</w:t>
      </w:r>
    </w:p>
    <w:p>
      <w:r>
        <w:t>⚡ 5-Second Recall: Lungs are the main threat</w:t>
      </w:r>
    </w:p>
    <w:p>
      <w:r>
        <w:t>Question: The nurse demonstrates correct understanding of preterm thermoregulation problems by identifying which response as appropriate?</w:t>
      </w:r>
    </w:p>
    <w:p>
      <w:r>
        <w:t>(a) Their thin skin, large surface area relative to weight and little brown fat reduce insulation</w:t>
      </w:r>
    </w:p>
    <w:p>
      <w:r>
        <w:t>(b) Their body is covered in thick fur</w:t>
      </w:r>
    </w:p>
    <w:p>
      <w:r>
        <w:t>(c) They sweat profusely</w:t>
      </w:r>
    </w:p>
    <w:p>
      <w:r>
        <w:t>(d) They produce excess heat</w:t>
      </w:r>
    </w:p>
    <w:p>
      <w:r>
        <w:t>Answer: a</w:t>
      </w:r>
    </w:p>
    <w:p>
      <w:r>
        <w:t>Solution: ✅ Correct Answer: a. Their thin skin, large surface area relative to weight and little brown fat reduce insulation.</w:t>
      </w:r>
    </w:p>
    <w:p>
      <w:r>
        <w:t>🧠 Clinical Rationale: Preterm infants have thin skin, high surface-to-weight ratio and scanty brown fat — heat loss is rapid and hypothermia is common</w:t>
      </w:r>
    </w:p>
    <w:p>
      <w:r>
        <w:t>🩺 Nursing Action: Use incubators, warmers and KMC to maintain temperature</w:t>
      </w:r>
    </w:p>
    <w:p>
      <w:r>
        <w:t>❌ Why Not Others: (b) Their body is covered in thick fur — not the best response for this situation; (c) They sweat profusely — not the best response for this situation; (d) They produce excess heat — not the best response for this situation.</w:t>
      </w:r>
    </w:p>
    <w:p>
      <w:r>
        <w:t>⚡ 5-Second Recall: Preterm babies lose heat fast</w:t>
      </w:r>
    </w:p>
    <w:p>
      <w:r>
        <w:t>Question: The nurse demonstrates correct understanding of preterm feeding immaturity by identifying which response as appropriate?</w:t>
      </w:r>
    </w:p>
    <w:p>
      <w:r>
        <w:t>(a) Biting during feeds</w:t>
      </w:r>
    </w:p>
    <w:p>
      <w:r>
        <w:t>(b) Weak or absent sucking-swallowing coordination requiring gavage feeds</w:t>
      </w:r>
    </w:p>
    <w:p>
      <w:r>
        <w:t>(c) Refusing all fluids permanently</w:t>
      </w:r>
    </w:p>
    <w:p>
      <w:r>
        <w:t>(d) Overeating always</w:t>
      </w:r>
    </w:p>
    <w:p>
      <w:r>
        <w:t>Answer: b</w:t>
      </w:r>
    </w:p>
    <w:p>
      <w:r>
        <w:t>Solution: ✅ Correct Answer: b. Weak or absent sucking-swallowing coordination requiring gavage feeds.</w:t>
      </w:r>
    </w:p>
    <w:p>
      <w:r>
        <w:t>🧠 Clinical Rationale: Preterm infants often lack coordinated suck-swallow-breathe until about 34 weeks, needing gavage or cup feeds initially</w:t>
      </w:r>
    </w:p>
    <w:p>
      <w:r>
        <w:t>🩺 Nursing Action: Start enteral feeds early with breast milk and advance as tolerated</w:t>
      </w:r>
    </w:p>
    <w:p>
      <w:r>
        <w:t>❌ Why Not Others: (a) Biting during feeds — not the best response for this situation; (c) Refusing all fluids permanently — not the best response for this situation; (d) Overeating always — not the best response for this situation.</w:t>
      </w:r>
    </w:p>
    <w:p>
      <w:r>
        <w:t>⚡ 5-Second Recall: Feeding needs maturity</w:t>
      </w:r>
    </w:p>
    <w:p>
      <w:r>
        <w:t>Question: The nurse demonstrates correct understanding of preterm hypoglycemia risk by identifying which response as appropriate?</w:t>
      </w:r>
    </w:p>
    <w:p>
      <w:r>
        <w:t>(a) Complete absence of insulin</w:t>
      </w:r>
    </w:p>
    <w:p>
      <w:r>
        <w:t>(b) Excess stored fat that releases too much glucose</w:t>
      </w:r>
    </w:p>
    <w:p>
      <w:r>
        <w:t>(c) Low glycogen stores with high metabolic needs and limited reserves</w:t>
      </w:r>
    </w:p>
    <w:p>
      <w:r>
        <w:t>(d) A naturally high blood sugar at birth</w:t>
      </w:r>
    </w:p>
    <w:p>
      <w:r>
        <w:t>Answer: c</w:t>
      </w:r>
    </w:p>
    <w:p>
      <w:r>
        <w:t>Solution: ✅ Correct Answer: c. Low glycogen stores with high metabolic needs and limited reserves.</w:t>
      </w:r>
    </w:p>
    <w:p>
      <w:r>
        <w:t>🧠 Clinical Rationale: Preterm/LBW infants have small glycogen stores, immature gluconeogenesis and high energy demands, so hypoglycemia is common</w:t>
      </w:r>
    </w:p>
    <w:p>
      <w:r>
        <w:t>🩺 Nursing Action: Screen blood glucose early and feed early</w:t>
      </w:r>
    </w:p>
    <w:p>
      <w:r>
        <w:t>❌ Why Not Others: (a) Complete absence of insulin — not the best response for this situation; (b) Excess stored fat that releases too much glucose — not the best response for this situation; (d) A naturally high blood sugar at birth — not the best response for this situation.</w:t>
      </w:r>
    </w:p>
    <w:p>
      <w:r>
        <w:t>⚡ 5-Second Recall: Monitor glucose in LBW infants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