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Standard care of the umbilical cord stump includes?</w:t>
      </w:r>
    </w:p>
    <w:p>
      <w:r>
        <w:t>(a) Bathing the stump daily in soapy water</w:t>
      </w:r>
    </w:p>
    <w:p>
      <w:r>
        <w:t>(b) Pulling the stump off early to speed healing</w:t>
      </w:r>
    </w:p>
    <w:p>
      <w:r>
        <w:t>(c) Applying oil and covering it tightly with a bandage</w:t>
      </w:r>
    </w:p>
    <w:p>
      <w:r>
        <w:t>(d) Keeping it dry and clean, folding the diaper below it and observing for redness or discharge</w:t>
      </w:r>
    </w:p>
    <w:p>
      <w:r>
        <w:t>Answer: d</w:t>
      </w:r>
    </w:p>
    <w:p>
      <w:r>
        <w:t>Solution: ✅ Correct Answer: d. Keeping it dry and clean, folding the diaper below it and observing for redness or discharge.</w:t>
      </w:r>
    </w:p>
    <w:p>
      <w:r>
        <w:t>🧠 Clinical Rationale: Cord care keeps the stump dry and clean (chlorhexidine 4% in some protocols), avoids covering it with the diaper and watches for infection signs</w:t>
      </w:r>
    </w:p>
    <w:p>
      <w:r>
        <w:t>🔍 Key Clues: Dry, clean, keep it exposed</w:t>
      </w:r>
    </w:p>
    <w:p>
      <w:r>
        <w:t>🩺 Nursing Action: Report redness, pus or foul odor (omphalitis risk)</w:t>
      </w:r>
    </w:p>
    <w:p>
      <w:r>
        <w:t>🛡️ Safety Link: Maintain strict asepsis; verify patient identity (two identifiers) before starting 🛡️</w:t>
      </w:r>
    </w:p>
    <w:p>
      <w:r>
        <w:t>❌ Why Not Others: (a) Bathing the stump daily in soapy water — not the best response for this situation; (b) Pulling the stump off early to speed healing — not the best response for this situation; (c) Applying oil and covering it tightly with a bandage — not the best response for this situation.</w:t>
      </w:r>
    </w:p>
    <w:p>
      <w:r>
        <w:t>⚠️ Exam Trap: The stump dries and falls off in 1-2 weeks</w:t>
      </w:r>
    </w:p>
    <w:p>
      <w:r>
        <w:t>⚡ 5-Second Recall: Keep the cord dry and clean</w:t>
      </w:r>
    </w:p>
    <w:p>
      <w:r>
        <w:t>Question: Eye prophylaxis in the newborn involves?</w:t>
      </w:r>
    </w:p>
    <w:p>
      <w:r>
        <w:t>(a) Instilling the mother's milk only</w:t>
      </w:r>
    </w:p>
    <w:p>
      <w:r>
        <w:t>(b) Applying antibiotic ointment (e.g., erythromycin/tetracycline) to both eyes soon after birth to prevent ophthalmia neonatorum</w:t>
      </w:r>
    </w:p>
    <w:p>
      <w:r>
        <w:t>(c) Covering the eyes for a week</w:t>
      </w:r>
    </w:p>
    <w:p>
      <w:r>
        <w:t>(d) Washing the eyes with strong soap</w:t>
      </w:r>
    </w:p>
    <w:p>
      <w:r>
        <w:t>Answer: b</w:t>
      </w:r>
    </w:p>
    <w:p>
      <w:r>
        <w:t>Solution: ✅ Correct Answer: b. Applying antibiotic ointment (e.g., erythromycin/tetracycline) to both eyes soon after birth to prevent ophthalmia neonatorum.</w:t>
      </w:r>
    </w:p>
    <w:p>
      <w:r>
        <w:t>🧠 Clinical Rationale: Antibiotic eye ointment applied to both conjunctivae shortly after birth prevents ophthalmia neonatorum from gonorrhea and chlamydia</w:t>
      </w:r>
    </w:p>
    <w:p>
      <w:r>
        <w:t>🔍 Key Clues: Eye ointment = infection prophylaxis</w:t>
      </w:r>
    </w:p>
    <w:p>
      <w:r>
        <w:t>🩺 Nursing Action: Clean the eyes from inner to outer canthus with sterile water</w:t>
      </w:r>
    </w:p>
    <w:p>
      <w:r>
        <w:t>🛡️ Safety Link: Maintain strict asepsis; verify patient identity (two identifiers) before starting 🛡️</w:t>
      </w:r>
    </w:p>
    <w:p>
      <w:r>
        <w:t>❌ Why Not Others: (a) Instilling the mother's milk only — not the best response for this situation; (c) Covering the eyes for a week — not the best response for this situation; (d) Washing the eyes with strong soap — not the best response for this situation.</w:t>
      </w:r>
    </w:p>
    <w:p>
      <w:r>
        <w:t>⚠️ Exam Trap: Prophylaxis does not replace eye hygiene</w:t>
      </w:r>
    </w:p>
    <w:p>
      <w:r>
        <w:t>⚡ 5-Second Recall: Eye prophylaxis prevents neonatal conjunctivitis</w:t>
      </w:r>
    </w:p>
    <w:p>
      <w:r>
        <w:t>Question: The first newborn bath should be?</w:t>
      </w:r>
    </w:p>
    <w:p>
      <w:r>
        <w:t>(a) Given in cold water to test reflexes</w:t>
      </w:r>
    </w:p>
    <w:p>
      <w:r>
        <w:t>(b) Skipped entirely for the first month</w:t>
      </w:r>
    </w:p>
    <w:p>
      <w:r>
        <w:t>(c) Given immediately after birth to clean the skin</w:t>
      </w:r>
    </w:p>
    <w:p>
      <w:r>
        <w:t>(d) Delayed until the baby's temperature is stable, using warm water and gentle handling</w:t>
      </w:r>
    </w:p>
    <w:p>
      <w:r>
        <w:t>Answer: d</w:t>
      </w:r>
    </w:p>
    <w:p>
      <w:r>
        <w:t>Solution: ✅ Correct Answer: d. Delayed until the baby's temperature is stable, using warm water and gentle handling.</w:t>
      </w:r>
    </w:p>
    <w:p>
      <w:r>
        <w:t>🧠 Clinical Rationale: Bathing is delayed until temperature stability (usually after 6-24 hours), uses warm water, and preserves vernix which absorbs into the skin</w:t>
      </w:r>
    </w:p>
    <w:p>
      <w:r>
        <w:t>🔍 Key Clues: Delay the bath until the baby is warm and stable</w:t>
      </w:r>
    </w:p>
    <w:p>
      <w:r>
        <w:t>🩺 Nursing Action: Sponge-bathe until the cord falls off</w:t>
      </w:r>
    </w:p>
    <w:p>
      <w:r>
        <w:t>🛡️ Safety Link: Maintain strict asepsis; verify patient identity (two identifiers) before starting 🛡️</w:t>
      </w:r>
    </w:p>
    <w:p>
      <w:r>
        <w:t>❌ Why Not Others: (a) Given in cold water to test reflexes — not the best response for this situation; (b) Skipped entirely for the first month — not the best response for this situation; (c) Given immediately after birth to clean the skin — not the best response for this situation.</w:t>
      </w:r>
    </w:p>
    <w:p>
      <w:r>
        <w:t>⚠️ Exam Trap: Keep the baby warm during and after the bath</w:t>
      </w:r>
    </w:p>
    <w:p>
      <w:r>
        <w:t>⚡ 5-Second Recall: Bathe when stable and warm</w:t>
      </w:r>
    </w:p>
    <w:p>
      <w:r>
        <w:t>Question: Newborn skin care includes?</w:t>
      </w:r>
    </w:p>
    <w:p>
      <w:r>
        <w:t>(a) Applying oils and powders generously to all creases</w:t>
      </w:r>
    </w:p>
    <w:p>
      <w:r>
        <w:t>(b) Scrubbing the skin daily with strong antiseptic</w:t>
      </w:r>
    </w:p>
    <w:p>
      <w:r>
        <w:t>(c) Gentle cleansing with warm water, keeping creases dry and avoiding harsh products</w:t>
      </w:r>
    </w:p>
    <w:p>
      <w:r>
        <w:t>(d) Keeping the skin constantly wet</w:t>
      </w:r>
    </w:p>
    <w:p>
      <w:r>
        <w:t>Answer: c</w:t>
      </w:r>
    </w:p>
    <w:p>
      <w:r>
        <w:t>Solution: ✅ Correct Answer: c. Gentle cleansing with warm water, keeping creases dry and avoiding harsh products.</w:t>
      </w:r>
    </w:p>
    <w:p>
      <w:r>
        <w:t>🧠 Clinical Rationale: Gentle cleansing, drying of creases and minimal use of harsh products protect the newborn's delicate skin barrier</w:t>
      </w:r>
    </w:p>
    <w:p>
      <w:r>
        <w:t>🔍 Key Clues: Gentle cleansing + dry creases</w:t>
      </w:r>
    </w:p>
    <w:p>
      <w:r>
        <w:t>🩺 Nursing Action: Avoid powders that can be inhaled and harsh antiseptics</w:t>
      </w:r>
    </w:p>
    <w:p>
      <w:r>
        <w:t>🛡️ Safety Link: Maintain strict asepsis; verify patient identity (two identifiers) before starting 🛡️</w:t>
      </w:r>
    </w:p>
    <w:p>
      <w:r>
        <w:t>❌ Why Not Others: (a) Applying oils and powders generously to all creases — not the best response for this situation; (b) Scrubbing the skin daily with strong antiseptic — not the best response for this situation; (d) Keeping the skin constantly wet — not the best response for this situation.</w:t>
      </w:r>
    </w:p>
    <w:p>
      <w:r>
        <w:t>⚠️ Exam Trap: Report rashes or pustules early</w:t>
      </w:r>
    </w:p>
    <w:p>
      <w:r>
        <w:t>⚡ 5-Second Recall: Gentle newborn skin care</w:t>
      </w:r>
    </w:p>
    <w:p>
      <w:r>
        <w:t>Question: The nurse is teaching the parent about cord care basics. Which statement by the parent indicates correct understanding?</w:t>
      </w:r>
    </w:p>
    <w:p>
      <w:r>
        <w:t>(a) Pulling the stump off early to speed healing</w:t>
      </w:r>
    </w:p>
    <w:p>
      <w:r>
        <w:t>(b) Keeping it dry and clean, folding the diaper below it and observing for redness or discharge</w:t>
      </w:r>
    </w:p>
    <w:p>
      <w:r>
        <w:t>(c) Applying oil and covering it tightly with a bandage</w:t>
      </w:r>
    </w:p>
    <w:p>
      <w:r>
        <w:t>(d) Bathing the stump daily in soapy water</w:t>
      </w:r>
    </w:p>
    <w:p>
      <w:r>
        <w:t>Answer: b</w:t>
      </w:r>
    </w:p>
    <w:p>
      <w:r>
        <w:t>Solution: ✅ Correct Answer: b. Keeping it dry and clean, folding the diaper below it and observing for redness or discharge.</w:t>
      </w:r>
    </w:p>
    <w:p>
      <w:r>
        <w:t>🧠 Clinical Rationale: Cord care keeps the stump dry and clean (chlorhexidine 4% in some protocols), avoids covering it with the diaper and watches for infection signs</w:t>
      </w:r>
    </w:p>
    <w:p>
      <w:r>
        <w:t>🩺 Nursing Action: Report redness, pus or foul odor (omphalitis risk)</w:t>
      </w:r>
    </w:p>
    <w:p>
      <w:r>
        <w:t>🛡️ Safety Link: Maintain strict asepsis; verify patient identity (two identifiers) before starting 🛡️</w:t>
      </w:r>
    </w:p>
    <w:p>
      <w:r>
        <w:t>❌ Why Not Others: (a) Pulling the stump off early to speed healing — not the best response for this situation; (c) Applying oil and covering it tightly with a bandage — not the best response for this situation; (d) Bathing the stump daily in soapy water — not the best response for this situation.</w:t>
      </w:r>
    </w:p>
    <w:p>
      <w:r>
        <w:t>⚠️ Exam Trap: The stump dries and falls off in 1-2 weeks</w:t>
      </w:r>
    </w:p>
    <w:p>
      <w:r>
        <w:t>⚡ 5-Second Recall: Keep the cord dry and clean</w:t>
      </w:r>
    </w:p>
    <w:p>
      <w:r>
        <w:t>Question: The nurse is teaching the parent about eye care for newborn. Which statement by the parent indicates correct understanding?</w:t>
      </w:r>
    </w:p>
    <w:p>
      <w:r>
        <w:t>(a) Applying antibiotic ointment (e.g., erythromycin/tetracycline) to both eyes soon after birth to prevent ophthalmia neonatorum</w:t>
      </w:r>
    </w:p>
    <w:p>
      <w:r>
        <w:t>(b) Covering the eyes for a week</w:t>
      </w:r>
    </w:p>
    <w:p>
      <w:r>
        <w:t>(c) Instilling the mother's milk only</w:t>
      </w:r>
    </w:p>
    <w:p>
      <w:r>
        <w:t>(d) Washing the eyes with strong soap</w:t>
      </w:r>
    </w:p>
    <w:p>
      <w:r>
        <w:t>Answer: a</w:t>
      </w:r>
    </w:p>
    <w:p>
      <w:r>
        <w:t>Solution: ✅ Correct Answer: a. Applying antibiotic ointment (e.g., erythromycin/tetracycline) to both eyes soon after birth to prevent ophthalmia neonatorum.</w:t>
      </w:r>
    </w:p>
    <w:p>
      <w:r>
        <w:t>🧠 Clinical Rationale: Antibiotic eye ointment applied to both conjunctivae shortly after birth prevents ophthalmia neonatorum from gonorrhea and chlamydia</w:t>
      </w:r>
    </w:p>
    <w:p>
      <w:r>
        <w:t>🩺 Nursing Action: Clean the eyes from inner to outer canthus with sterile water</w:t>
      </w:r>
    </w:p>
    <w:p>
      <w:r>
        <w:t>🛡️ Safety Link: Maintain strict asepsis; verify patient identity (two identifiers) before starting 🛡️</w:t>
      </w:r>
    </w:p>
    <w:p>
      <w:r>
        <w:t>❌ Why Not Others: (b) Covering the eyes for a week — not the best response for this situation; (c) Instilling the mother's milk only — not the best response for this situation; (d) Washing the eyes with strong soap — not the best response for this situation.</w:t>
      </w:r>
    </w:p>
    <w:p>
      <w:r>
        <w:t>⚠️ Exam Trap: Prophylaxis does not replace eye hygiene</w:t>
      </w:r>
    </w:p>
    <w:p>
      <w:r>
        <w:t>⚡ 5-Second Recall: Eye prophylaxis prevents neonatal conjunctivitis</w:t>
      </w:r>
    </w:p>
    <w:p>
      <w:r>
        <w:t>Question: The nurse is teaching the parent about newborn bathing principles. Which statement by the parent indicates correct understanding?</w:t>
      </w:r>
    </w:p>
    <w:p>
      <w:r>
        <w:t>(a) Given immediately after birth to clean the skin</w:t>
      </w:r>
    </w:p>
    <w:p>
      <w:r>
        <w:t>(b) Given in cold water to test reflexes</w:t>
      </w:r>
    </w:p>
    <w:p>
      <w:r>
        <w:t>(c) Delayed until the baby's temperature is stable, using warm water and gentle handling</w:t>
      </w:r>
    </w:p>
    <w:p>
      <w:r>
        <w:t>(d) Skipped entirely for the first month</w:t>
      </w:r>
    </w:p>
    <w:p>
      <w:r>
        <w:t>Answer: c</w:t>
      </w:r>
    </w:p>
    <w:p>
      <w:r>
        <w:t>Solution: ✅ Correct Answer: c. Delayed until the baby's temperature is stable, using warm water and gentle handling.</w:t>
      </w:r>
    </w:p>
    <w:p>
      <w:r>
        <w:t>🧠 Clinical Rationale: Bathing is delayed until temperature stability (usually after 6-24 hours), uses warm water, and preserves vernix which absorbs into the skin</w:t>
      </w:r>
    </w:p>
    <w:p>
      <w:r>
        <w:t>🩺 Nursing Action: Sponge-bathe until the cord falls off</w:t>
      </w:r>
    </w:p>
    <w:p>
      <w:r>
        <w:t>🛡️ Safety Link: Maintain strict asepsis; verify patient identity (two identifiers) before starting 🛡️</w:t>
      </w:r>
    </w:p>
    <w:p>
      <w:r>
        <w:t>❌ Why Not Others: (a) Given immediately after birth to clean the skin — not the best response for this situation; (b) Given in cold water to test reflexes — not the best response for this situation; (d) Skipped entirely for the first month — not the best response for this situation.</w:t>
      </w:r>
    </w:p>
    <w:p>
      <w:r>
        <w:t>⚠️ Exam Trap: Keep the baby warm during and after the bath</w:t>
      </w:r>
    </w:p>
    <w:p>
      <w:r>
        <w:t>⚡ 5-Second Recall: Bathe when stable and warm</w:t>
      </w:r>
    </w:p>
    <w:p>
      <w:r>
        <w:t>Question: The nurse is teaching the parent about skin care principles. Which statement by the parent indicates correct understanding?</w:t>
      </w:r>
    </w:p>
    <w:p>
      <w:r>
        <w:t>(a) Gentle cleansing with warm water, keeping creases dry and avoiding harsh products</w:t>
      </w:r>
    </w:p>
    <w:p>
      <w:r>
        <w:t>(b) Scrubbing the skin daily with strong antiseptic</w:t>
      </w:r>
    </w:p>
    <w:p>
      <w:r>
        <w:t>(c) Applying oils and powders generously to all creases</w:t>
      </w:r>
    </w:p>
    <w:p>
      <w:r>
        <w:t>(d) Keeping the skin constantly wet</w:t>
      </w:r>
    </w:p>
    <w:p>
      <w:r>
        <w:t>Answer: a</w:t>
      </w:r>
    </w:p>
    <w:p>
      <w:r>
        <w:t>Solution: ✅ Correct Answer: a. Gentle cleansing with warm water, keeping creases dry and avoiding harsh products.</w:t>
      </w:r>
    </w:p>
    <w:p>
      <w:r>
        <w:t>🧠 Clinical Rationale: Gentle cleansing, drying of creases and minimal use of harsh products protect the newborn's delicate skin barrier</w:t>
      </w:r>
    </w:p>
    <w:p>
      <w:r>
        <w:t>🩺 Nursing Action: Avoid powders that can be inhaled and harsh antiseptics</w:t>
      </w:r>
    </w:p>
    <w:p>
      <w:r>
        <w:t>🛡️ Safety Link: Maintain strict asepsis; verify patient identity (two identifiers) before starting 🛡️</w:t>
      </w:r>
    </w:p>
    <w:p>
      <w:r>
        <w:t>❌ Why Not Others: (b) Scrubbing the skin daily with strong antiseptic — not the best response for this situation; (c) Applying oils and powders generously to all creases — not the best response for this situation; (d) Keeping the skin constantly wet — not the best response for this situation.</w:t>
      </w:r>
    </w:p>
    <w:p>
      <w:r>
        <w:t>⚠️ Exam Trap: Report rashes or pustules early</w:t>
      </w:r>
    </w:p>
    <w:p>
      <w:r>
        <w:t>⚡ 5-Second Recall: Gentle newborn skin care</w:t>
      </w:r>
    </w:p>
    <w:p>
      <w:r>
        <w:t>Question: A child needing care for cord care basics is admitted to the pediatric unit. Which nursing action should the nurse perform FIRST?</w:t>
      </w:r>
    </w:p>
    <w:p>
      <w:r>
        <w:t>(a) Keeping it dry and clean, folding the diaper below it and observing for redness or discharge</w:t>
      </w:r>
    </w:p>
    <w:p>
      <w:r>
        <w:t>(b) Pulling the stump off early to speed healing</w:t>
      </w:r>
    </w:p>
    <w:p>
      <w:r>
        <w:t>(c) Bathing the stump daily in soapy water</w:t>
      </w:r>
    </w:p>
    <w:p>
      <w:r>
        <w:t>(d) Applying oil and covering it tightly with a bandage</w:t>
      </w:r>
    </w:p>
    <w:p>
      <w:r>
        <w:t>Answer: a</w:t>
      </w:r>
    </w:p>
    <w:p>
      <w:r>
        <w:t>Solution: ✅ Correct Answer: a. Keeping it dry and clean, folding the diaper below it and observing for redness or discharge.</w:t>
      </w:r>
    </w:p>
    <w:p>
      <w:r>
        <w:t>🧠 Clinical Rationale: Cord care keeps the stump dry and clean (chlorhexidine 4% in some protocols), avoids covering it with the diaper and watches for infection signs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Report redness, pus or foul odor (omphalitis risk)</w:t>
      </w:r>
    </w:p>
    <w:p>
      <w:r>
        <w:t>🛡️ Safety Link: Maintain strict asepsis; verify patient identity (two identifiers) before starting 🛡️</w:t>
      </w:r>
    </w:p>
    <w:p>
      <w:r>
        <w:t>❌ Why Not Others: (b) Pulling the stump off early to speed healing — not the best response for this situation; (c) Bathing the stump daily in soapy water — not the best response for this situation; (d) Applying oil and covering it tightly with a bandage — not the best response for this situation.</w:t>
      </w:r>
    </w:p>
    <w:p>
      <w:r>
        <w:t>⚡ 5-Second Recall: Keep the cord dry and clean</w:t>
      </w:r>
    </w:p>
    <w:p>
      <w:r>
        <w:t>Question: A child needing care for eye care for newborn is admitted to the pediatric unit. Which nursing action should the nurse perform FIRST?</w:t>
      </w:r>
    </w:p>
    <w:p>
      <w:r>
        <w:t>(a) Instilling the mother's milk only</w:t>
      </w:r>
    </w:p>
    <w:p>
      <w:r>
        <w:t>(b) Covering the eyes for a week</w:t>
      </w:r>
    </w:p>
    <w:p>
      <w:r>
        <w:t>(c) Applying antibiotic ointment (e.g., erythromycin/tetracycline) to both eyes soon after birth to prevent ophthalmia neonatorum</w:t>
      </w:r>
    </w:p>
    <w:p>
      <w:r>
        <w:t>(d) Washing the eyes with strong soap</w:t>
      </w:r>
    </w:p>
    <w:p>
      <w:r>
        <w:t>Answer: c</w:t>
      </w:r>
    </w:p>
    <w:p>
      <w:r>
        <w:t>Solution: ✅ Correct Answer: c. Applying antibiotic ointment (e.g., erythromycin/tetracycline) to both eyes soon after birth to prevent ophthalmia neonatorum.</w:t>
      </w:r>
    </w:p>
    <w:p>
      <w:r>
        <w:t>🧠 Clinical Rationale: Antibiotic eye ointment applied to both conjunctivae shortly after birth prevents ophthalmia neonatorum from gonorrhea and chlamydia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Clean the eyes from inner to outer canthus with sterile water</w:t>
      </w:r>
    </w:p>
    <w:p>
      <w:r>
        <w:t>🛡️ Safety Link: Maintain strict asepsis; verify patient identity (two identifiers) before starting 🛡️</w:t>
      </w:r>
    </w:p>
    <w:p>
      <w:r>
        <w:t>❌ Why Not Others: (a) Instilling the mother's milk only — not the best response for this situation; (b) Covering the eyes for a week — not the best response for this situation; (d) Washing the eyes with strong soap — not the best response for this situation.</w:t>
      </w:r>
    </w:p>
    <w:p>
      <w:r>
        <w:t>⚡ 5-Second Recall: Eye prophylaxis prevents neonatal conjunctivitis</w:t>
      </w:r>
    </w:p>
    <w:p>
      <w:r>
        <w:t>Question: A child needing care for newborn bathing principles is admitted to the pediatric unit. Which nursing action should the nurse perform FIRST?</w:t>
      </w:r>
    </w:p>
    <w:p>
      <w:r>
        <w:t>(a) Given in cold water to test reflexes</w:t>
      </w:r>
    </w:p>
    <w:p>
      <w:r>
        <w:t>(b) Delayed until the baby's temperature is stable, using warm water and gentle handling</w:t>
      </w:r>
    </w:p>
    <w:p>
      <w:r>
        <w:t>(c) Given immediately after birth to clean the skin</w:t>
      </w:r>
    </w:p>
    <w:p>
      <w:r>
        <w:t>(d) Skipped entirely for the first month</w:t>
      </w:r>
    </w:p>
    <w:p>
      <w:r>
        <w:t>Answer: b</w:t>
      </w:r>
    </w:p>
    <w:p>
      <w:r>
        <w:t>Solution: ✅ Correct Answer: b. Delayed until the baby's temperature is stable, using warm water and gentle handling.</w:t>
      </w:r>
    </w:p>
    <w:p>
      <w:r>
        <w:t>🧠 Clinical Rationale: Bathing is delayed until temperature stability (usually after 6-24 hours), uses warm water, and preserves vernix which absorbs into the skin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Sponge-bathe until the cord falls off</w:t>
      </w:r>
    </w:p>
    <w:p>
      <w:r>
        <w:t>🛡️ Safety Link: Maintain strict asepsis; verify patient identity (two identifiers) before starting 🛡️</w:t>
      </w:r>
    </w:p>
    <w:p>
      <w:r>
        <w:t>❌ Why Not Others: (a) Given in cold water to test reflexes — not the best response for this situation; (c) Given immediately after birth to clean the skin — not the best response for this situation; (d) Skipped entirely for the first month — not the best response for this situation.</w:t>
      </w:r>
    </w:p>
    <w:p>
      <w:r>
        <w:t>⚡ 5-Second Recall: Bathe when stable and warm</w:t>
      </w:r>
    </w:p>
    <w:p>
      <w:r>
        <w:t>Question: A child needing care for skin care principles is admitted to the pediatric unit. Which nursing action should the nurse perform FIRST?</w:t>
      </w:r>
    </w:p>
    <w:p>
      <w:r>
        <w:t>(a) Applying oils and powders generously to all creases</w:t>
      </w:r>
    </w:p>
    <w:p>
      <w:r>
        <w:t>(b) Scrubbing the skin daily with strong antiseptic</w:t>
      </w:r>
    </w:p>
    <w:p>
      <w:r>
        <w:t>(c) Gentle cleansing with warm water, keeping creases dry and avoiding harsh products</w:t>
      </w:r>
    </w:p>
    <w:p>
      <w:r>
        <w:t>(d) Keeping the skin constantly wet</w:t>
      </w:r>
    </w:p>
    <w:p>
      <w:r>
        <w:t>Answer: c</w:t>
      </w:r>
    </w:p>
    <w:p>
      <w:r>
        <w:t>Solution: ✅ Correct Answer: c. Gentle cleansing with warm water, keeping creases dry and avoiding harsh products.</w:t>
      </w:r>
    </w:p>
    <w:p>
      <w:r>
        <w:t>🧠 Clinical Rationale: Gentle cleansing, drying of creases and minimal use of harsh products protect the newborn's delicate skin barrier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Avoid powders that can be inhaled and harsh antiseptics</w:t>
      </w:r>
    </w:p>
    <w:p>
      <w:r>
        <w:t>🛡️ Safety Link: Maintain strict asepsis; verify patient identity (two identifiers) before starting 🛡️</w:t>
      </w:r>
    </w:p>
    <w:p>
      <w:r>
        <w:t>❌ Why Not Others: (a) Applying oils and powders generously to all creases — not the best response for this situation; (b) Scrubbing the skin daily with strong antiseptic — not the best response for this situation; (d) Keeping the skin constantly wet — not the best response for this situation.</w:t>
      </w:r>
    </w:p>
    <w:p>
      <w:r>
        <w:t>⚡ 5-Second Recall: Gentle newborn skin care</w:t>
      </w:r>
    </w:p>
    <w:p>
      <w:r>
        <w:t>Question: The nurse is caring for a child with cord care basics. Which response is most appropriate?</w:t>
      </w:r>
    </w:p>
    <w:p>
      <w:r>
        <w:t>(a) Bathing the stump daily in soapy water</w:t>
      </w:r>
    </w:p>
    <w:p>
      <w:r>
        <w:t>(b) Applying oil and covering it tightly with a bandage</w:t>
      </w:r>
    </w:p>
    <w:p>
      <w:r>
        <w:t>(c) Pulling the stump off early to speed healing</w:t>
      </w:r>
    </w:p>
    <w:p>
      <w:r>
        <w:t>(d) Keeping it dry and clean, folding the diaper below it and observing for redness or discharge</w:t>
      </w:r>
    </w:p>
    <w:p>
      <w:r>
        <w:t>Answer: d</w:t>
      </w:r>
    </w:p>
    <w:p>
      <w:r>
        <w:t>Solution: ✅ Correct Answer: d. Keeping it dry and clean, folding the diaper below it and observing for redness or discharge.</w:t>
      </w:r>
    </w:p>
    <w:p>
      <w:r>
        <w:t>🧠 Clinical Rationale: Cord care keeps the stump dry and clean (chlorhexidine 4% in some protocols), avoids covering it with the diaper and watches for infection signs</w:t>
      </w:r>
    </w:p>
    <w:p>
      <w:r>
        <w:t>🩺 Nursing Action: Report redness, pus or foul odor (omphalitis risk)</w:t>
      </w:r>
    </w:p>
    <w:p>
      <w:r>
        <w:t>🛡️ Safety Link: Maintain strict asepsis; verify patient identity (two identifiers) before starting 🛡️</w:t>
      </w:r>
    </w:p>
    <w:p>
      <w:r>
        <w:t>❌ Why Not Others: (a) Bathing the stump daily in soapy water — not the best response for this situation; (b) Applying oil and covering it tightly with a bandage — not the best response for this situation; (c) Pulling the stump off early to speed healing — not the best response for this situation.</w:t>
      </w:r>
    </w:p>
    <w:p>
      <w:r>
        <w:t>⚡ 5-Second Recall: Keep the cord dry and clean</w:t>
      </w:r>
    </w:p>
    <w:p>
      <w:r>
        <w:t>Question: The nurse is caring for a child with eye care for newborn. Which response is most appropriate?</w:t>
      </w:r>
    </w:p>
    <w:p>
      <w:r>
        <w:t>(a) Instilling the mother's milk only</w:t>
      </w:r>
    </w:p>
    <w:p>
      <w:r>
        <w:t>(b) Covering the eyes for a week</w:t>
      </w:r>
    </w:p>
    <w:p>
      <w:r>
        <w:t>(c) Applying antibiotic ointment (e.g., erythromycin/tetracycline) to both eyes soon after birth to prevent ophthalmia neonatorum</w:t>
      </w:r>
    </w:p>
    <w:p>
      <w:r>
        <w:t>(d) Washing the eyes with strong soap</w:t>
      </w:r>
    </w:p>
    <w:p>
      <w:r>
        <w:t>Answer: c</w:t>
      </w:r>
    </w:p>
    <w:p>
      <w:r>
        <w:t>Solution: ✅ Correct Answer: c. Applying antibiotic ointment (e.g., erythromycin/tetracycline) to both eyes soon after birth to prevent ophthalmia neonatorum.</w:t>
      </w:r>
    </w:p>
    <w:p>
      <w:r>
        <w:t>🧠 Clinical Rationale: Antibiotic eye ointment applied to both conjunctivae shortly after birth prevents ophthalmia neonatorum from gonorrhea and chlamydia</w:t>
      </w:r>
    </w:p>
    <w:p>
      <w:r>
        <w:t>🩺 Nursing Action: Clean the eyes from inner to outer canthus with sterile water</w:t>
      </w:r>
    </w:p>
    <w:p>
      <w:r>
        <w:t>🛡️ Safety Link: Maintain strict asepsis; verify patient identity (two identifiers) before starting 🛡️</w:t>
      </w:r>
    </w:p>
    <w:p>
      <w:r>
        <w:t>❌ Why Not Others: (a) Instilling the mother's milk only — not the best response for this situation; (b) Covering the eyes for a week — not the best response for this situation; (d) Washing the eyes with strong soap — not the best response for this situation.</w:t>
      </w:r>
    </w:p>
    <w:p>
      <w:r>
        <w:t>⚡ 5-Second Recall: Eye prophylaxis prevents neonatal conjunctivitis</w:t>
      </w:r>
    </w:p>
    <w:p>
      <w:r>
        <w:t>Question: The nurse is caring for a child with newborn bathing principles. Which response is most appropriate?</w:t>
      </w:r>
    </w:p>
    <w:p>
      <w:r>
        <w:t>(a) Given immediately after birth to clean the skin</w:t>
      </w:r>
    </w:p>
    <w:p>
      <w:r>
        <w:t>(b) Skipped entirely for the first month</w:t>
      </w:r>
    </w:p>
    <w:p>
      <w:r>
        <w:t>(c) Given in cold water to test reflexes</w:t>
      </w:r>
    </w:p>
    <w:p>
      <w:r>
        <w:t>(d) Delayed until the baby's temperature is stable, using warm water and gentle handling</w:t>
      </w:r>
    </w:p>
    <w:p>
      <w:r>
        <w:t>Answer: d</w:t>
      </w:r>
    </w:p>
    <w:p>
      <w:r>
        <w:t>Solution: ✅ Correct Answer: d. Delayed until the baby's temperature is stable, using warm water and gentle handling.</w:t>
      </w:r>
    </w:p>
    <w:p>
      <w:r>
        <w:t>🧠 Clinical Rationale: Bathing is delayed until temperature stability (usually after 6-24 hours), uses warm water, and preserves vernix which absorbs into the skin</w:t>
      </w:r>
    </w:p>
    <w:p>
      <w:r>
        <w:t>🩺 Nursing Action: Sponge-bathe until the cord falls off</w:t>
      </w:r>
    </w:p>
    <w:p>
      <w:r>
        <w:t>🛡️ Safety Link: Maintain strict asepsis; verify patient identity (two identifiers) before starting 🛡️</w:t>
      </w:r>
    </w:p>
    <w:p>
      <w:r>
        <w:t>❌ Why Not Others: (a) Given immediately after birth to clean the skin — not the best response for this situation; (b) Skipped entirely for the first month — not the best response for this situation; (c) Given in cold water to test reflexes — not the best response for this situation.</w:t>
      </w:r>
    </w:p>
    <w:p>
      <w:r>
        <w:t>⚡ 5-Second Recall: Bathe when stable and warm</w:t>
      </w:r>
    </w:p>
    <w:p>
      <w:r>
        <w:t>Question: The nurse is caring for a child with skin care principles. Which response is most appropriate?</w:t>
      </w:r>
    </w:p>
    <w:p>
      <w:r>
        <w:t>(a) Scrubbing the skin daily with strong antiseptic</w:t>
      </w:r>
    </w:p>
    <w:p>
      <w:r>
        <w:t>(b) Gentle cleansing with warm water, keeping creases dry and avoiding harsh products</w:t>
      </w:r>
    </w:p>
    <w:p>
      <w:r>
        <w:t>(c) Applying oils and powders generously to all creases</w:t>
      </w:r>
    </w:p>
    <w:p>
      <w:r>
        <w:t>(d) Keeping the skin constantly wet</w:t>
      </w:r>
    </w:p>
    <w:p>
      <w:r>
        <w:t>Answer: b</w:t>
      </w:r>
    </w:p>
    <w:p>
      <w:r>
        <w:t>Solution: ✅ Correct Answer: b. Gentle cleansing with warm water, keeping creases dry and avoiding harsh products.</w:t>
      </w:r>
    </w:p>
    <w:p>
      <w:r>
        <w:t>🧠 Clinical Rationale: Gentle cleansing, drying of creases and minimal use of harsh products protect the newborn's delicate skin barrier</w:t>
      </w:r>
    </w:p>
    <w:p>
      <w:r>
        <w:t>🩺 Nursing Action: Avoid powders that can be inhaled and harsh antiseptics</w:t>
      </w:r>
    </w:p>
    <w:p>
      <w:r>
        <w:t>🛡️ Safety Link: Maintain strict asepsis; verify patient identity (two identifiers) before starting 🛡️</w:t>
      </w:r>
    </w:p>
    <w:p>
      <w:r>
        <w:t>❌ Why Not Others: (a) Scrubbing the skin daily with strong antiseptic — not the best response for this situation; (c) Applying oils and powders generously to all creases — not the best response for this situation; (d) Keeping the skin constantly wet — not the best response for this situation.</w:t>
      </w:r>
    </w:p>
    <w:p>
      <w:r>
        <w:t>⚡ 5-Second Recall: Gentle newborn skin care</w:t>
      </w:r>
    </w:p>
    <w:p>
      <w:r>
        <w:t>Question: The nurse demonstrates correct understanding of cord care basics by identifying which response as appropriate?</w:t>
      </w:r>
    </w:p>
    <w:p>
      <w:r>
        <w:t>(a) Pulling the stump off early to speed healing</w:t>
      </w:r>
    </w:p>
    <w:p>
      <w:r>
        <w:t>(b) Keeping it dry and clean, folding the diaper below it and observing for redness or discharge</w:t>
      </w:r>
    </w:p>
    <w:p>
      <w:r>
        <w:t>(c) Applying oil and covering it tightly with a bandage</w:t>
      </w:r>
    </w:p>
    <w:p>
      <w:r>
        <w:t>(d) Bathing the stump daily in soapy water</w:t>
      </w:r>
    </w:p>
    <w:p>
      <w:r>
        <w:t>Answer: b</w:t>
      </w:r>
    </w:p>
    <w:p>
      <w:r>
        <w:t>Solution: ✅ Correct Answer: b. Keeping it dry and clean, folding the diaper below it and observing for redness or discharge.</w:t>
      </w:r>
    </w:p>
    <w:p>
      <w:r>
        <w:t>🧠 Clinical Rationale: Cord care keeps the stump dry and clean (chlorhexidine 4% in some protocols), avoids covering it with the diaper and watches for infection signs</w:t>
      </w:r>
    </w:p>
    <w:p>
      <w:r>
        <w:t>🩺 Nursing Action: Report redness, pus or foul odor (omphalitis risk)</w:t>
      </w:r>
    </w:p>
    <w:p>
      <w:r>
        <w:t>🛡️ Safety Link: Maintain strict asepsis; verify patient identity (two identifiers) before starting 🛡️</w:t>
      </w:r>
    </w:p>
    <w:p>
      <w:r>
        <w:t>❌ Why Not Others: (a) Pulling the stump off early to speed healing — not the best response for this situation; (c) Applying oil and covering it tightly with a bandage — not the best response for this situation; (d) Bathing the stump daily in soapy water — not the best response for this situation.</w:t>
      </w:r>
    </w:p>
    <w:p>
      <w:r>
        <w:t>⚡ 5-Second Recall: Keep the cord dry and clean</w:t>
      </w:r>
    </w:p>
    <w:p>
      <w:r>
        <w:t>Question: The nurse demonstrates correct understanding of eye care for newborn by identifying which response as appropriate?</w:t>
      </w:r>
    </w:p>
    <w:p>
      <w:r>
        <w:t>(a) Instilling the mother's milk only</w:t>
      </w:r>
    </w:p>
    <w:p>
      <w:r>
        <w:t>(b) Applying antibiotic ointment (e.g., erythromycin/tetracycline) to both eyes soon after birth to prevent ophthalmia neonatorum</w:t>
      </w:r>
    </w:p>
    <w:p>
      <w:r>
        <w:t>(c) Covering the eyes for a week</w:t>
      </w:r>
    </w:p>
    <w:p>
      <w:r>
        <w:t>(d) Washing the eyes with strong soap</w:t>
      </w:r>
    </w:p>
    <w:p>
      <w:r>
        <w:t>Answer: b</w:t>
      </w:r>
    </w:p>
    <w:p>
      <w:r>
        <w:t>Solution: ✅ Correct Answer: b. Applying antibiotic ointment (e.g., erythromycin/tetracycline) to both eyes soon after birth to prevent ophthalmia neonatorum.</w:t>
      </w:r>
    </w:p>
    <w:p>
      <w:r>
        <w:t>🧠 Clinical Rationale: Antibiotic eye ointment applied to both conjunctivae shortly after birth prevents ophthalmia neonatorum from gonorrhea and chlamydia</w:t>
      </w:r>
    </w:p>
    <w:p>
      <w:r>
        <w:t>🩺 Nursing Action: Clean the eyes from inner to outer canthus with sterile water</w:t>
      </w:r>
    </w:p>
    <w:p>
      <w:r>
        <w:t>🛡️ Safety Link: Maintain strict asepsis; verify patient identity (two identifiers) before starting 🛡️</w:t>
      </w:r>
    </w:p>
    <w:p>
      <w:r>
        <w:t>❌ Why Not Others: (a) Instilling the mother's milk only — not the best response for this situation; (c) Covering the eyes for a week — not the best response for this situation; (d) Washing the eyes with strong soap — not the best response for this situation.</w:t>
      </w:r>
    </w:p>
    <w:p>
      <w:r>
        <w:t>⚡ 5-Second Recall: Eye prophylaxis prevents neonatal conjunctivitis</w:t>
      </w:r>
    </w:p>
    <w:p>
      <w:r>
        <w:t>Question: The nurse demonstrates correct understanding of newborn bathing principles by identifying which response as appropriate?</w:t>
      </w:r>
    </w:p>
    <w:p>
      <w:r>
        <w:t>(a) Skipped entirely for the first month</w:t>
      </w:r>
    </w:p>
    <w:p>
      <w:r>
        <w:t>(b) Given in cold water to test reflexes</w:t>
      </w:r>
    </w:p>
    <w:p>
      <w:r>
        <w:t>(c) Delayed until the baby's temperature is stable, using warm water and gentle handling</w:t>
      </w:r>
    </w:p>
    <w:p>
      <w:r>
        <w:t>(d) Given immediately after birth to clean the skin</w:t>
      </w:r>
    </w:p>
    <w:p>
      <w:r>
        <w:t>Answer: c</w:t>
      </w:r>
    </w:p>
    <w:p>
      <w:r>
        <w:t>Solution: ✅ Correct Answer: c. Delayed until the baby's temperature is stable, using warm water and gentle handling.</w:t>
      </w:r>
    </w:p>
    <w:p>
      <w:r>
        <w:t>🧠 Clinical Rationale: Bathing is delayed until temperature stability (usually after 6-24 hours), uses warm water, and preserves vernix which absorbs into the skin</w:t>
      </w:r>
    </w:p>
    <w:p>
      <w:r>
        <w:t>🩺 Nursing Action: Sponge-bathe until the cord falls off</w:t>
      </w:r>
    </w:p>
    <w:p>
      <w:r>
        <w:t>🛡️ Safety Link: Maintain strict asepsis; verify patient identity (two identifiers) before starting 🛡️</w:t>
      </w:r>
    </w:p>
    <w:p>
      <w:r>
        <w:t>❌ Why Not Others: (a) Skipped entirely for the first month — not the best response for this situation; (b) Given in cold water to test reflexes — not the best response for this situation; (d) Given immediately after birth to clean the skin — not the best response for this situation.</w:t>
      </w:r>
    </w:p>
    <w:p>
      <w:r>
        <w:t>⚡ 5-Second Recall: Bathe when stable and warm</w:t>
      </w:r>
    </w:p>
    <w:p>
      <w:r>
        <w:t>Question: The nurse demonstrates correct understanding of skin care principles by identifying which response as appropriate?</w:t>
      </w:r>
    </w:p>
    <w:p>
      <w:r>
        <w:t>(a) Applying oils and powders generously to all creases</w:t>
      </w:r>
    </w:p>
    <w:p>
      <w:r>
        <w:t>(b) Gentle cleansing with warm water, keeping creases dry and avoiding harsh products</w:t>
      </w:r>
    </w:p>
    <w:p>
      <w:r>
        <w:t>(c) Scrubbing the skin daily with strong antiseptic</w:t>
      </w:r>
    </w:p>
    <w:p>
      <w:r>
        <w:t>(d) Keeping the skin constantly wet</w:t>
      </w:r>
    </w:p>
    <w:p>
      <w:r>
        <w:t>Answer: b</w:t>
      </w:r>
    </w:p>
    <w:p>
      <w:r>
        <w:t>Solution: ✅ Correct Answer: b. Gentle cleansing with warm water, keeping creases dry and avoiding harsh products.</w:t>
      </w:r>
    </w:p>
    <w:p>
      <w:r>
        <w:t>🧠 Clinical Rationale: Gentle cleansing, drying of creases and minimal use of harsh products protect the newborn's delicate skin barrier</w:t>
      </w:r>
    </w:p>
    <w:p>
      <w:r>
        <w:t>🩺 Nursing Action: Avoid powders that can be inhaled and harsh antiseptics</w:t>
      </w:r>
    </w:p>
    <w:p>
      <w:r>
        <w:t>🛡️ Safety Link: Maintain strict asepsis; verify patient identity (two identifiers) before starting 🛡️</w:t>
      </w:r>
    </w:p>
    <w:p>
      <w:r>
        <w:t>❌ Why Not Others: (a) Applying oils and powders generously to all creases — not the best response for this situation; (c) Scrubbing the skin daily with strong antiseptic — not the best response for this situation; (d) Keeping the skin constantly wet — not the best response for this situation.</w:t>
      </w:r>
    </w:p>
    <w:p>
      <w:r>
        <w:t>⚡ 5-Second Recall: Gentle newborn skin care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