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orbit is formed by which bones?</w:t>
      </w:r>
    </w:p>
    <w:p>
      <w:r>
        <w:t>(a) Seven bones: frontal, zygomatic, maxilla, sphenoid, ethmoid, lacrimal and palatine</w:t>
      </w:r>
    </w:p>
    <w:p>
      <w:r>
        <w:t>(b) Only the temporal and occipital</w:t>
      </w:r>
    </w:p>
    <w:p>
      <w:r>
        <w:t>(c) Only the nasal and vomer</w:t>
      </w:r>
    </w:p>
    <w:p>
      <w:r>
        <w:t>(d) Only the frontal and maxilla</w:t>
      </w:r>
    </w:p>
    <w:p>
      <w:r>
        <w:t>Answer: a</w:t>
      </w:r>
    </w:p>
    <w:p>
      <w:r>
        <w:t>Solution: ✅ Correct Answer: a. Seven bones: frontal, zygomatic, maxilla, sphenoid, ethmoid, lacrimal and palatine.</w:t>
      </w:r>
    </w:p>
    <w:p>
      <w:r>
        <w:t>🧠 Clinical Rationale: The bony orbit is formed by seven bones: frontal, zygomatic, maxilla, sphenoid, ethmoid, lacrimal and palatine — enclosing and protecting the eye</w:t>
      </w:r>
    </w:p>
    <w:p>
      <w:r>
        <w:t>🔍 Key Clues: Orbit = 7 bones (frontal, zygomatic, maxilla, sphenoid, ethmoid, lacrimal, palatine)</w:t>
      </w:r>
    </w:p>
    <w:p>
      <w:r>
        <w:t>🩺 Nursing Action: Know the orbit when assessing orbital fractures (blow-out) and eye trauma</w:t>
      </w:r>
    </w:p>
    <w:p>
      <w:r>
        <w:t>❌ Why Not Others: (b) Only the temporal and occipital — not the best response for this situation; (c) Only the nasal and vomer — not the best response for this situation; (d) Only the frontal and maxilla — not the best response for this situation.</w:t>
      </w:r>
    </w:p>
    <w:p>
      <w:r>
        <w:t>⚠️ Exam Trap: The orbit is not formed by the temporal or occipital bones — the seven listed bones create the socket</w:t>
      </w:r>
    </w:p>
    <w:p>
      <w:r>
        <w:t>🌟 PNC Exam Pearl: Blow-out fractures of the orbital floor trap the inferior rectus, causing double vision</w:t>
      </w:r>
    </w:p>
    <w:p>
      <w:r>
        <w:t>⚡ 5-Second Recall: Orbit = 7 bones</w:t>
      </w:r>
    </w:p>
    <w:p>
      <w:r>
        <w:t>Question: The optic canal transmits which structures?</w:t>
      </w:r>
    </w:p>
    <w:p>
      <w:r>
        <w:t>(a) Facial nerve and vein</w:t>
      </w:r>
    </w:p>
    <w:p>
      <w:r>
        <w:t>(b) Mandibular nerve only</w:t>
      </w:r>
    </w:p>
    <w:p>
      <w:r>
        <w:t>(c) Maxillary artery only</w:t>
      </w:r>
    </w:p>
    <w:p>
      <w:r>
        <w:t>(d) Optic nerve (CN II) and ophthalmic artery</w:t>
      </w:r>
    </w:p>
    <w:p>
      <w:r>
        <w:t>Answer: d</w:t>
      </w:r>
    </w:p>
    <w:p>
      <w:r>
        <w:t>Solution: ✅ Correct Answer: d. Optic nerve (CN II) and ophthalmic artery.</w:t>
      </w:r>
    </w:p>
    <w:p>
      <w:r>
        <w:t>🧠 Clinical Rationale: The optic canal (in the sphenoid lesser wing) transmits the optic nerve and the ophthalmic artery into the orbit</w:t>
      </w:r>
    </w:p>
    <w:p>
      <w:r>
        <w:t>🔍 Key Clues: Optic canal = CN II + ophthalmic artery</w:t>
      </w:r>
    </w:p>
    <w:p>
      <w:r>
        <w:t>🩺 Nursing Action: Know the canal when assessing visual loss after head trauma and orbital fractures</w:t>
      </w:r>
    </w:p>
    <w:p>
      <w:r>
        <w:t>❌ Why Not Others: (a) Facial nerve and vein — not the best response for this situation; (b) Mandibular nerve only — not the best response for this situation; (c) Maxillary artery only — not the best response for this situation.</w:t>
      </w:r>
    </w:p>
    <w:p>
      <w:r>
        <w:t>⚠️ Exam Trap: The superior orbital fissure transmits CN III, IV, V1 and VI — the optic canal carries CN II and the ophthalmic artery</w:t>
      </w:r>
    </w:p>
    <w:p>
      <w:r>
        <w:t>🌟 PNC Exam Pearl: Fractures involving the optic canal can cause blindness</w:t>
      </w:r>
    </w:p>
    <w:p>
      <w:r>
        <w:t>⚡ 5-Second Recall: Optic canal = optic nerve + artery</w:t>
      </w:r>
    </w:p>
    <w:p>
      <w:r>
        <w:t>Question: A patient sustains a blow to the eye and has double vision looking up with an inability to elevate the eye. Which structure is most likely entrapped?</w:t>
      </w:r>
    </w:p>
    <w:p>
      <w:r>
        <w:t>(a) Optic nerve only</w:t>
      </w:r>
    </w:p>
    <w:p>
      <w:r>
        <w:t>(b) Superior oblique muscle only</w:t>
      </w:r>
    </w:p>
    <w:p>
      <w:r>
        <w:t>(c) Lacrimal gland only</w:t>
      </w:r>
    </w:p>
    <w:p>
      <w:r>
        <w:t>(d) Inferior rectus muscle (inferior orbital blow-out fracture)</w:t>
      </w:r>
    </w:p>
    <w:p>
      <w:r>
        <w:t>Answer: d</w:t>
      </w:r>
    </w:p>
    <w:p>
      <w:r>
        <w:t>Solution: ✅ Correct Answer: d. Inferior rectus muscle (inferior orbital blow-out fracture).</w:t>
      </w:r>
    </w:p>
    <w:p>
      <w:r>
        <w:t>🧠 Clinical Rationale: A blow-out fracture of the orbital floor can entrap the inferior rectus — restricting upward gaze and causing diplopia</w:t>
      </w:r>
    </w:p>
    <w:p>
      <w:r>
        <w:t>🔍 Key Clues: Blow-out fracture = inferior rectus entrapment (diplopia on upgaze)</w:t>
      </w:r>
    </w:p>
    <w:p>
      <w:r>
        <w:t>🩺 Nursing Action: Assess EOMs, advise no nose-blowing and refer for orbital evaluation</w:t>
      </w:r>
    </w:p>
    <w:p>
      <w:r>
        <w:t>❌ Why Not Others: (a) Optic nerve only — not the best response for this situation; (b) Superior oblique muscle only — not the best response for this situation; (c) Lacrimal gland only — not the best response for this situation.</w:t>
      </w:r>
    </w:p>
    <w:p>
      <w:r>
        <w:t>⚠️ Exam Trap: Entrapment of the inferior rectus in the fractured floor limits elevation — the classic blow-out sign</w:t>
      </w:r>
    </w:p>
    <w:p>
      <w:r>
        <w:t>🌟 PNC Exam Pearl: Patients with orbital fractures should avoid nose-blowing to prevent orbital emphysema</w:t>
      </w:r>
    </w:p>
    <w:p>
      <w:r>
        <w:t>⚡ 5-Second Recall: Blow-out fracture = inferior rectus trap</w:t>
      </w:r>
    </w:p>
    <w:p>
      <w:r>
        <w:t>Question: A patient asks the nurse about orbit and major contents. Which response by the nurse is correct?</w:t>
      </w:r>
    </w:p>
    <w:p>
      <w:r>
        <w:t>(a) Only the temporal and occipital</w:t>
      </w:r>
    </w:p>
    <w:p>
      <w:r>
        <w:t>(b) Seven bones: frontal, zygomatic, maxilla, sphenoid, ethmoid, lacrimal and palatine</w:t>
      </w:r>
    </w:p>
    <w:p>
      <w:r>
        <w:t>(c) Only the frontal and maxilla</w:t>
      </w:r>
    </w:p>
    <w:p>
      <w:r>
        <w:t>(d) Only the nasal and vomer</w:t>
      </w:r>
    </w:p>
    <w:p>
      <w:r>
        <w:t>Answer: b</w:t>
      </w:r>
    </w:p>
    <w:p>
      <w:r>
        <w:t>Solution: ✅ Correct Answer: b. Seven bones: frontal, zygomatic, maxilla, sphenoid, ethmoid, lacrimal and palatine.</w:t>
      </w:r>
    </w:p>
    <w:p>
      <w:r>
        <w:t>🧠 Clinical Rationale: The bony orbit is formed by seven bones: frontal, zygomatic, maxilla, sphenoid, ethmoid, lacrimal and palatine — enclosing and protecting the eye</w:t>
      </w:r>
    </w:p>
    <w:p>
      <w:r>
        <w:t>🩺 Nursing Action: Know the orbit when assessing orbital fractures (blow-out) and eye trauma</w:t>
      </w:r>
    </w:p>
    <w:p>
      <w:r>
        <w:t>❌ Why Not Others: (a) Only the temporal and occipital — not the best response for this situation; (c) Only the frontal and maxilla — not the best response for this situation; (d) Only the nasal and vomer — not the best response for this situation.</w:t>
      </w:r>
    </w:p>
    <w:p>
      <w:r>
        <w:t>⚠️ Exam Trap: The orbit is not formed by the temporal or occipital bones — the seven listed bones create the socket</w:t>
      </w:r>
    </w:p>
    <w:p>
      <w:r>
        <w:t>⚡ 5-Second Recall: Orbit = 7 bones</w:t>
      </w:r>
    </w:p>
    <w:p>
      <w:r>
        <w:t>Question: A patient asks the nurse about orbit and major contents. Which response by the nurse is correct?</w:t>
      </w:r>
    </w:p>
    <w:p>
      <w:r>
        <w:t>(a) Facial nerve and vein</w:t>
      </w:r>
    </w:p>
    <w:p>
      <w:r>
        <w:t>(b) Mandibular nerve only</w:t>
      </w:r>
    </w:p>
    <w:p>
      <w:r>
        <w:t>(c) Maxillary artery only</w:t>
      </w:r>
    </w:p>
    <w:p>
      <w:r>
        <w:t>(d) Optic nerve (CN II) and ophthalmic artery</w:t>
      </w:r>
    </w:p>
    <w:p>
      <w:r>
        <w:t>Answer: d</w:t>
      </w:r>
    </w:p>
    <w:p>
      <w:r>
        <w:t>Solution: ✅ Correct Answer: d. Optic nerve (CN II) and ophthalmic artery.</w:t>
      </w:r>
    </w:p>
    <w:p>
      <w:r>
        <w:t>🧠 Clinical Rationale: The optic canal (in the sphenoid lesser wing) transmits the optic nerve and the ophthalmic artery into the orbit</w:t>
      </w:r>
    </w:p>
    <w:p>
      <w:r>
        <w:t>🩺 Nursing Action: Know the canal when assessing visual loss after head trauma and orbital fractures</w:t>
      </w:r>
    </w:p>
    <w:p>
      <w:r>
        <w:t>❌ Why Not Others: (a) Facial nerve and vein — not the best response for this situation; (b) Mandibular nerve only — not the best response for this situation; (c) Maxillary artery only — not the best response for this situation.</w:t>
      </w:r>
    </w:p>
    <w:p>
      <w:r>
        <w:t>⚠️ Exam Trap: The superior orbital fissure transmits CN III, IV, V1 and VI — the optic canal carries CN II and the ophthalmic artery</w:t>
      </w:r>
    </w:p>
    <w:p>
      <w:r>
        <w:t>⚡ 5-Second Recall: Optic canal = optic nerve + artery</w:t>
      </w:r>
    </w:p>
    <w:p>
      <w:r>
        <w:t>Question: The nurse is teaching a patient about orbit and major contents. Which statement by the patient indicates correct understanding?</w:t>
      </w:r>
    </w:p>
    <w:p>
      <w:r>
        <w:t>(a) Inferior rectus muscle (inferior orbital blow-out fracture)</w:t>
      </w:r>
    </w:p>
    <w:p>
      <w:r>
        <w:t>(b) Superior oblique muscle only</w:t>
      </w:r>
    </w:p>
    <w:p>
      <w:r>
        <w:t>(c) Lacrimal gland only</w:t>
      </w:r>
    </w:p>
    <w:p>
      <w:r>
        <w:t>(d) Optic nerve only</w:t>
      </w:r>
    </w:p>
    <w:p>
      <w:r>
        <w:t>Answer: a</w:t>
      </w:r>
    </w:p>
    <w:p>
      <w:r>
        <w:t>Solution: ✅ Correct Answer: a. Inferior rectus muscle (inferior orbital blow-out fracture).</w:t>
      </w:r>
    </w:p>
    <w:p>
      <w:r>
        <w:t>🧠 Clinical Rationale: A blow-out fracture of the orbital floor can entrap the inferior rectus — restricting upward gaze and causing diplopia</w:t>
      </w:r>
    </w:p>
    <w:p>
      <w:r>
        <w:t>🩺 Nursing Action: Assess EOMs, advise no nose-blowing and refer for orbital evaluation</w:t>
      </w:r>
    </w:p>
    <w:p>
      <w:r>
        <w:t>❌ Why Not Others: (b) Superior oblique muscle only — not the best response for this situation; (c) Lacrimal gland only — not the best response for this situation; (d) Optic nerve only — not the best response for this situation.</w:t>
      </w:r>
    </w:p>
    <w:p>
      <w:r>
        <w:t>⚠️ Exam Trap: Entrapment of the inferior rectus in the fractured floor limits elevation — the classic blow-out sign</w:t>
      </w:r>
    </w:p>
    <w:p>
      <w:r>
        <w:t>🌟 PNC Exam Pearl: Patients with orbital fractures should avoid nose-blowing to prevent orbital emphysema</w:t>
      </w:r>
    </w:p>
    <w:p>
      <w:r>
        <w:t>⚡ 5-Second Recall: Blow-out fracture = inferior rectus trap</w:t>
      </w:r>
    </w:p>
    <w:p>
      <w:r>
        <w:t>Question: Which statement about orbit and major contents is correct?</w:t>
      </w:r>
    </w:p>
    <w:p>
      <w:r>
        <w:t>(a) Only the frontal and maxilla</w:t>
      </w:r>
    </w:p>
    <w:p>
      <w:r>
        <w:t>(b) Only the temporal and occipital</w:t>
      </w:r>
    </w:p>
    <w:p>
      <w:r>
        <w:t>(c) Only the nasal and vomer</w:t>
      </w:r>
    </w:p>
    <w:p>
      <w:r>
        <w:t>(d) Seven bones: frontal, zygomatic, maxilla, sphenoid, ethmoid, lacrimal and palatine</w:t>
      </w:r>
    </w:p>
    <w:p>
      <w:r>
        <w:t>Answer: d</w:t>
      </w:r>
    </w:p>
    <w:p>
      <w:r>
        <w:t>Solution: ✅ Correct Answer: d. Seven bones: frontal, zygomatic, maxilla, sphenoid, ethmoid, lacrimal and palatine.</w:t>
      </w:r>
    </w:p>
    <w:p>
      <w:r>
        <w:t>🧠 Clinical Rationale: The bony orbit is formed by seven bones: frontal, zygomatic, maxilla, sphenoid, ethmoid, lacrimal and palatine — enclosing and protecting the eye</w:t>
      </w:r>
    </w:p>
    <w:p>
      <w:r>
        <w:t>🩺 Nursing Action: Know the orbit when assessing orbital fractures (blow-out) and eye trauma</w:t>
      </w:r>
    </w:p>
    <w:p>
      <w:r>
        <w:t>❌ Why Not Others: (a) Only the frontal and maxilla — not the best response for this situation; (b) Only the temporal and occipital — not the best response for this situation; (c) Only the nasal and vomer — not the best response for this situation.</w:t>
      </w:r>
    </w:p>
    <w:p>
      <w:r>
        <w:t>⚡ 5-Second Recall: Orbit = 7 bones</w:t>
      </w:r>
    </w:p>
    <w:p>
      <w:r>
        <w:t>Question: Which statement about orbit and major contents is correct?</w:t>
      </w:r>
    </w:p>
    <w:p>
      <w:r>
        <w:t>(a) Maxillary artery only</w:t>
      </w:r>
    </w:p>
    <w:p>
      <w:r>
        <w:t>(b) Facial nerve and vein</w:t>
      </w:r>
    </w:p>
    <w:p>
      <w:r>
        <w:t>(c) Optic nerve (CN II) and ophthalmic artery</w:t>
      </w:r>
    </w:p>
    <w:p>
      <w:r>
        <w:t>(d) Mandibular nerve only</w:t>
      </w:r>
    </w:p>
    <w:p>
      <w:r>
        <w:t>Answer: c</w:t>
      </w:r>
    </w:p>
    <w:p>
      <w:r>
        <w:t>Solution: ✅ Correct Answer: c. Optic nerve (CN II) and ophthalmic artery.</w:t>
      </w:r>
    </w:p>
    <w:p>
      <w:r>
        <w:t>🧠 Clinical Rationale: The optic canal (in the sphenoid lesser wing) transmits the optic nerve and the ophthalmic artery into the orbit</w:t>
      </w:r>
    </w:p>
    <w:p>
      <w:r>
        <w:t>🩺 Nursing Action: Know the canal when assessing visual loss after head trauma and orbital fractures</w:t>
      </w:r>
    </w:p>
    <w:p>
      <w:r>
        <w:t>❌ Why Not Others: (a) Maxillary artery only — not the best response for this situation; (b) Facial nerve and vein — not the best response for this situation; (d) Mandibular nerve only — not the best response for this situation.</w:t>
      </w:r>
    </w:p>
    <w:p>
      <w:r>
        <w:t>⚡ 5-Second Recall: Optic canal = optic nerve + artery</w:t>
      </w:r>
    </w:p>
    <w:p>
      <w:r>
        <w:t>Question: A patient needing care for orbit and major contents is admitted to the unit. Which nursing action should the nurse perform FIRST?</w:t>
      </w:r>
    </w:p>
    <w:p>
      <w:r>
        <w:t>(a) Inferior rectus muscle (inferior orbital blow-out fracture)</w:t>
      </w:r>
    </w:p>
    <w:p>
      <w:r>
        <w:t>(b) Superior oblique muscle only</w:t>
      </w:r>
    </w:p>
    <w:p>
      <w:r>
        <w:t>(c) Lacrimal gland only</w:t>
      </w:r>
    </w:p>
    <w:p>
      <w:r>
        <w:t>(d) Optic nerve only</w:t>
      </w:r>
    </w:p>
    <w:p>
      <w:r>
        <w:t>Answer: a</w:t>
      </w:r>
    </w:p>
    <w:p>
      <w:r>
        <w:t>Solution: ✅ Correct Answer: a. Inferior rectus muscle (inferior orbital blow-out fracture).</w:t>
      </w:r>
    </w:p>
    <w:p>
      <w:r>
        <w:t>🧠 Clinical Rationale: A blow-out fracture of the orbital floor can entrap the inferior rectus — restricting upward gaze and causing diplopia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EOMs, advise no nose-blowing and refer for orbital evaluation</w:t>
      </w:r>
    </w:p>
    <w:p>
      <w:r>
        <w:t>❌ Why Not Others: (b) Superior oblique muscle only — not the best response for this situation; (c) Lacrimal gland only — not the best response for this situation; (d) Optic nerve only — not the best response for this situation.</w:t>
      </w:r>
    </w:p>
    <w:p>
      <w:r>
        <w:t>⚡ 5-Second Recall: Blow-out fracture = inferior rectus trap</w:t>
      </w:r>
    </w:p>
    <w:p>
      <w:r>
        <w:t>Question: The nurse is caring for a patient with orbit and major contents. Which response is most appropriate?</w:t>
      </w:r>
    </w:p>
    <w:p>
      <w:r>
        <w:t>(a) Only the frontal and maxilla</w:t>
      </w:r>
    </w:p>
    <w:p>
      <w:r>
        <w:t>(b) Only the nasal and vomer</w:t>
      </w:r>
    </w:p>
    <w:p>
      <w:r>
        <w:t>(c) Seven bones: frontal, zygomatic, maxilla, sphenoid, ethmoid, lacrimal and palatine</w:t>
      </w:r>
    </w:p>
    <w:p>
      <w:r>
        <w:t>(d) Only the temporal and occipital</w:t>
      </w:r>
    </w:p>
    <w:p>
      <w:r>
        <w:t>Answer: c</w:t>
      </w:r>
    </w:p>
    <w:p>
      <w:r>
        <w:t>Solution: ✅ Correct Answer: c. Seven bones: frontal, zygomatic, maxilla, sphenoid, ethmoid, lacrimal and palatine.</w:t>
      </w:r>
    </w:p>
    <w:p>
      <w:r>
        <w:t>🧠 Clinical Rationale: The bony orbit is formed by seven bones: frontal, zygomatic, maxilla, sphenoid, ethmoid, lacrimal and palatine — enclosing and protecting the eye</w:t>
      </w:r>
    </w:p>
    <w:p>
      <w:r>
        <w:t>🩺 Nursing Action: Know the orbit when assessing orbital fractures (blow-out) and eye trauma</w:t>
      </w:r>
    </w:p>
    <w:p>
      <w:r>
        <w:t>❌ Why Not Others: (a) Only the frontal and maxilla — not the best response for this situation; (b) Only the nasal and vomer — not the best response for this situation; (d) Only the temporal and occipital — not the best response for this situation.</w:t>
      </w:r>
    </w:p>
    <w:p>
      <w:r>
        <w:t>⚡ 5-Second Recall: Orbit = 7 bones</w:t>
      </w:r>
    </w:p>
    <w:p>
      <w:r>
        <w:t>Question: The nurse is caring for a patient with orbit and major contents. Which response is most appropriate?</w:t>
      </w:r>
    </w:p>
    <w:p>
      <w:r>
        <w:t>(a) Mandibular nerve only</w:t>
      </w:r>
    </w:p>
    <w:p>
      <w:r>
        <w:t>(b) Facial nerve and vein</w:t>
      </w:r>
    </w:p>
    <w:p>
      <w:r>
        <w:t>(c) Optic nerve (CN II) and ophthalmic artery</w:t>
      </w:r>
    </w:p>
    <w:p>
      <w:r>
        <w:t>(d) Maxillary artery only</w:t>
      </w:r>
    </w:p>
    <w:p>
      <w:r>
        <w:t>Answer: c</w:t>
      </w:r>
    </w:p>
    <w:p>
      <w:r>
        <w:t>Solution: ✅ Correct Answer: c. Optic nerve (CN II) and ophthalmic artery.</w:t>
      </w:r>
    </w:p>
    <w:p>
      <w:r>
        <w:t>🧠 Clinical Rationale: The optic canal (in the sphenoid lesser wing) transmits the optic nerve and the ophthalmic artery into the orbit</w:t>
      </w:r>
    </w:p>
    <w:p>
      <w:r>
        <w:t>🩺 Nursing Action: Know the canal when assessing visual loss after head trauma and orbital fractures</w:t>
      </w:r>
    </w:p>
    <w:p>
      <w:r>
        <w:t>❌ Why Not Others: (a) Mandibular nerve only — not the best response for this situation; (b) Facial nerve and vein — not the best response for this situation; (d) Maxillary artery only — not the best response for this situation.</w:t>
      </w:r>
    </w:p>
    <w:p>
      <w:r>
        <w:t>⚡ 5-Second Recall: Optic canal = optic nerve + artery</w:t>
      </w:r>
    </w:p>
    <w:p>
      <w:r>
        <w:t>Question: Which is the correct order of the eyeball coats from outer to inner?</w:t>
      </w:r>
    </w:p>
    <w:p>
      <w:r>
        <w:t>(a) Fibrous (sclera/cornea) → vascular (uvea: choroid, ciliary body, iris) → neural (retina)</w:t>
      </w:r>
    </w:p>
    <w:p>
      <w:r>
        <w:t>(b) Retina → sclera → choroid only as a reversed order</w:t>
      </w:r>
    </w:p>
    <w:p>
      <w:r>
        <w:t>(c) Vascular → fibrous → neural</w:t>
      </w:r>
    </w:p>
    <w:p>
      <w:r>
        <w:t>(d) Neural → vascular → fibrous</w:t>
      </w:r>
    </w:p>
    <w:p>
      <w:r>
        <w:t>Answer: a</w:t>
      </w:r>
    </w:p>
    <w:p>
      <w:r>
        <w:t>Solution: ✅ Correct Answer: a. Fibrous (sclera/cornea) → vascular (uvea: choroid, ciliary body, iris) → neural (retina).</w:t>
      </w:r>
    </w:p>
    <w:p>
      <w:r>
        <w:t>🧠 Clinical Rationale: The eyeball has three coats: outer fibrous (sclera and cornea), middle vascular (uvea — choroid, ciliary body, iris) and inner neural (retina)</w:t>
      </w:r>
    </w:p>
    <w:p>
      <w:r>
        <w:t>🔍 Key Clues: Eyeball coats = fibrous → vascular → neural</w:t>
      </w:r>
    </w:p>
    <w:p>
      <w:r>
        <w:t>🩺 Nursing Action: Know the layers when explaining eye anatomy and disease (uveitis = middle coat)</w:t>
      </w:r>
    </w:p>
    <w:p>
      <w:r>
        <w:t>❌ Why Not Others: (b) Retina → sclera → choroid only as a reversed order — not the best response for this situation; (c) Vascular → fibrous → neural — not the best response for this situation; (d) Neural → vascular → fibrous — not the best response for this situation.</w:t>
      </w:r>
    </w:p>
    <w:p>
      <w:r>
        <w:t>⚠️ Exam Trap: The retina is the INNERMOST neural layer — the outer coat is the fibrous sclera/cornea</w:t>
      </w:r>
    </w:p>
    <w:p>
      <w:r>
        <w:t>🌟 PNC Exam Pearl: Uveitis is inflammation of the middle (vascular) coat</w:t>
      </w:r>
    </w:p>
    <w:p>
      <w:r>
        <w:t>⚡ 5-Second Recall: Coats = fibrous, vascular, neural</w:t>
      </w:r>
    </w:p>
    <w:p>
      <w:r>
        <w:t>Question: The 'uvea' refers to which structures?</w:t>
      </w:r>
    </w:p>
    <w:p>
      <w:r>
        <w:t>(a) Retina and optic nerve only</w:t>
      </w:r>
    </w:p>
    <w:p>
      <w:r>
        <w:t>(b) Sclera and cornea only</w:t>
      </w:r>
    </w:p>
    <w:p>
      <w:r>
        <w:t>(c) Choroid, ciliary body and iris (the vascular coat)</w:t>
      </w:r>
    </w:p>
    <w:p>
      <w:r>
        <w:t>(d) Lens and vitreous only</w:t>
      </w:r>
    </w:p>
    <w:p>
      <w:r>
        <w:t>Answer: c</w:t>
      </w:r>
    </w:p>
    <w:p>
      <w:r>
        <w:t>Solution: ✅ Correct Answer: c. Choroid, ciliary body and iris (the vascular coat).</w:t>
      </w:r>
    </w:p>
    <w:p>
      <w:r>
        <w:t>🧠 Clinical Rationale: The uvea is the middle vascular coat — the choroid, ciliary body and iris</w:t>
      </w:r>
    </w:p>
    <w:p>
      <w:r>
        <w:t>🔍 Key Clues: Uvea = choroid + ciliary body + iris</w:t>
      </w:r>
    </w:p>
    <w:p>
      <w:r>
        <w:t>🩺 Nursing Action: Recognize uveitis symptoms (red eye, pain, photophobia, floaters) and refer promptly</w:t>
      </w:r>
    </w:p>
    <w:p>
      <w:r>
        <w:t>❌ Why Not Others: (a) Retina and optic nerve only — not the best response for this situation; (b) Sclera and cornea only — not the best response for this situation; (d) Lens and vitreous only — not the best response for this situation.</w:t>
      </w:r>
    </w:p>
    <w:p>
      <w:r>
        <w:t>⚠️ Exam Trap: The sclera/cornea are the FIBROUS coat and the retina the neural — the uvea is the vascular middle layer</w:t>
      </w:r>
    </w:p>
    <w:p>
      <w:r>
        <w:t>🌟 PNC Exam Pearl: Anterior uveitis (iritis) presents with a red painful eye and a constricted pupil</w:t>
      </w:r>
    </w:p>
    <w:p>
      <w:r>
        <w:t>⚡ 5-Second Recall: Uvea = vascular middle coat</w:t>
      </w:r>
    </w:p>
    <w:p>
      <w:r>
        <w:t>Question: A patient has a painful red eye with photophobia, a small pupil and ciliary flush. Which condition is indicated?</w:t>
      </w:r>
    </w:p>
    <w:p>
      <w:r>
        <w:t>(a) Cataract only</w:t>
      </w:r>
    </w:p>
    <w:p>
      <w:r>
        <w:t>(b) Glaucoma only as a painless pressure rise</w:t>
      </w:r>
    </w:p>
    <w:p>
      <w:r>
        <w:t>(c) Conjunctivitis only</w:t>
      </w:r>
    </w:p>
    <w:p>
      <w:r>
        <w:t>(d) Anterior uveitis (iritis)</w:t>
      </w:r>
    </w:p>
    <w:p>
      <w:r>
        <w:t>Answer: d</w:t>
      </w:r>
    </w:p>
    <w:p>
      <w:r>
        <w:t>Solution: ✅ Correct Answer: d. Anterior uveitis (iritis).</w:t>
      </w:r>
    </w:p>
    <w:p>
      <w:r>
        <w:t>🧠 Clinical Rationale: Anterior uveitis (iritis) presents with a red, painful, photophobic eye, ciliary flush and a small (miotic) pupil — inflammation of the uvea</w:t>
      </w:r>
    </w:p>
    <w:p>
      <w:r>
        <w:t>🔍 Key Clues: Red painful eye + photophobia + small pupil = anterior uveitis</w:t>
      </w:r>
    </w:p>
    <w:p>
      <w:r>
        <w:t>🩺 Nursing Action: Assess visual acuity, refer to ophthalmology promptly and arrange analgesia</w:t>
      </w:r>
    </w:p>
    <w:p>
      <w:r>
        <w:t>❌ Why Not Others: (a) Cataract only — not the best response for this situation; (b) Glaucoma only as a painless pressure rise — not the best response for this situation; (c) Conjunctivitis only — not the best response for this situation.</w:t>
      </w:r>
    </w:p>
    <w:p>
      <w:r>
        <w:t>⚠️ Exam Trap: Conjunctivitis is usually painless with discharge — the painful photophobic red eye is uveitis</w:t>
      </w:r>
    </w:p>
    <w:p>
      <w:r>
        <w:t>🌟 PNC Exam Pearl: Uveitis is associated with autoimmune diseases (ankylosing spondylitis, sarcoidosis)</w:t>
      </w:r>
    </w:p>
    <w:p>
      <w:r>
        <w:t>⚡ 5-Second Recall: Anterior uveitis = red painful miotic eye</w:t>
      </w:r>
    </w:p>
    <w:p>
      <w:r>
        <w:t>Question: A patient asks the nurse about eyeball coats: fibrous, vascular and neural. Which response by the nurse is correct?</w:t>
      </w:r>
    </w:p>
    <w:p>
      <w:r>
        <w:t>(a) Retina → sclera → choroid only as a reversed order</w:t>
      </w:r>
    </w:p>
    <w:p>
      <w:r>
        <w:t>(b) Neural → vascular → fibrous</w:t>
      </w:r>
    </w:p>
    <w:p>
      <w:r>
        <w:t>(c) Vascular → fibrous → neural</w:t>
      </w:r>
    </w:p>
    <w:p>
      <w:r>
        <w:t>(d) Fibrous (sclera/cornea) → vascular (uvea: choroid, ciliary body, iris) → neural (retina)</w:t>
      </w:r>
    </w:p>
    <w:p>
      <w:r>
        <w:t>Answer: d</w:t>
      </w:r>
    </w:p>
    <w:p>
      <w:r>
        <w:t>Solution: ✅ Correct Answer: d. Fibrous (sclera/cornea) → vascular (uvea: choroid, ciliary body, iris) → neural (retina).</w:t>
      </w:r>
    </w:p>
    <w:p>
      <w:r>
        <w:t>🧠 Clinical Rationale: The eyeball has three coats: outer fibrous (sclera and cornea), middle vascular (uvea — choroid, ciliary body, iris) and inner neural (retina)</w:t>
      </w:r>
    </w:p>
    <w:p>
      <w:r>
        <w:t>🩺 Nursing Action: Know the layers when explaining eye anatomy and disease (uveitis = middle coat)</w:t>
      </w:r>
    </w:p>
    <w:p>
      <w:r>
        <w:t>❌ Why Not Others: (a) Retina → sclera → choroid only as a reversed order — not the best response for this situation; (b) Neural → vascular → fibrous — not the best response for this situation; (c) Vascular → fibrous → neural — not the best response for this situation.</w:t>
      </w:r>
    </w:p>
    <w:p>
      <w:r>
        <w:t>⚠️ Exam Trap: The retina is the INNERMOST neural layer — the outer coat is the fibrous sclera/cornea</w:t>
      </w:r>
    </w:p>
    <w:p>
      <w:r>
        <w:t>⚡ 5-Second Recall: Coats = fibrous, vascular, neural</w:t>
      </w:r>
    </w:p>
    <w:p>
      <w:r>
        <w:t>Question: A patient asks the nurse about eyeball coats: fibrous, vascular and neural. Which response by the nurse is correct?</w:t>
      </w:r>
    </w:p>
    <w:p>
      <w:r>
        <w:t>(a) Choroid, ciliary body and iris (the vascular coat)</w:t>
      </w:r>
    </w:p>
    <w:p>
      <w:r>
        <w:t>(b) Lens and vitreous only</w:t>
      </w:r>
    </w:p>
    <w:p>
      <w:r>
        <w:t>(c) Retina and optic nerve only</w:t>
      </w:r>
    </w:p>
    <w:p>
      <w:r>
        <w:t>(d) Sclera and cornea only</w:t>
      </w:r>
    </w:p>
    <w:p>
      <w:r>
        <w:t>Answer: a</w:t>
      </w:r>
    </w:p>
    <w:p>
      <w:r>
        <w:t>Solution: ✅ Correct Answer: a. Choroid, ciliary body and iris (the vascular coat).</w:t>
      </w:r>
    </w:p>
    <w:p>
      <w:r>
        <w:t>🧠 Clinical Rationale: The uvea is the middle vascular coat — the choroid, ciliary body and iris</w:t>
      </w:r>
    </w:p>
    <w:p>
      <w:r>
        <w:t>🩺 Nursing Action: Recognize uveitis symptoms (red eye, pain, photophobia, floaters) and refer promptly</w:t>
      </w:r>
    </w:p>
    <w:p>
      <w:r>
        <w:t>❌ Why Not Others: (b) Lens and vitreous only — not the best response for this situation; (c) Retina and optic nerve only — not the best response for this situation; (d) Sclera and cornea only — not the best response for this situation.</w:t>
      </w:r>
    </w:p>
    <w:p>
      <w:r>
        <w:t>⚠️ Exam Trap: The sclera/cornea are the FIBROUS coat and the retina the neural — the uvea is the vascular middle layer</w:t>
      </w:r>
    </w:p>
    <w:p>
      <w:r>
        <w:t>⚡ 5-Second Recall: Uvea = vascular middle coat</w:t>
      </w:r>
    </w:p>
    <w:p>
      <w:r>
        <w:t>Question: The nurse is teaching a patient about eyeball coats: fibrous, vascular and neural. Which statement by the patient indicates correct understanding?</w:t>
      </w:r>
    </w:p>
    <w:p>
      <w:r>
        <w:t>(a) Anterior uveitis (iritis)</w:t>
      </w:r>
    </w:p>
    <w:p>
      <w:r>
        <w:t>(b) Glaucoma only as a painless pressure rise</w:t>
      </w:r>
    </w:p>
    <w:p>
      <w:r>
        <w:t>(c) Cataract only</w:t>
      </w:r>
    </w:p>
    <w:p>
      <w:r>
        <w:t>(d) Conjunctivitis only</w:t>
      </w:r>
    </w:p>
    <w:p>
      <w:r>
        <w:t>Answer: a</w:t>
      </w:r>
    </w:p>
    <w:p>
      <w:r>
        <w:t>Solution: ✅ Correct Answer: a. Anterior uveitis (iritis).</w:t>
      </w:r>
    </w:p>
    <w:p>
      <w:r>
        <w:t>🧠 Clinical Rationale: Anterior uveitis (iritis) presents with a red, painful, photophobic eye, ciliary flush and a small (miotic) pupil — inflammation of the uvea</w:t>
      </w:r>
    </w:p>
    <w:p>
      <w:r>
        <w:t>🩺 Nursing Action: Assess visual acuity, refer to ophthalmology promptly and arrange analgesia</w:t>
      </w:r>
    </w:p>
    <w:p>
      <w:r>
        <w:t>❌ Why Not Others: (b) Glaucoma only as a painless pressure rise — not the best response for this situation; (c) Cataract only — not the best response for this situation; (d) Conjunctivitis only — not the best response for this situation.</w:t>
      </w:r>
    </w:p>
    <w:p>
      <w:r>
        <w:t>⚠️ Exam Trap: Conjunctivitis is usually painless with discharge — the painful photophobic red eye is uveitis</w:t>
      </w:r>
    </w:p>
    <w:p>
      <w:r>
        <w:t>🌟 PNC Exam Pearl: Uveitis is associated with autoimmune diseases (ankylosing spondylitis, sarcoidosis)</w:t>
      </w:r>
    </w:p>
    <w:p>
      <w:r>
        <w:t>⚡ 5-Second Recall: Anterior uveitis = red painful miotic eye</w:t>
      </w:r>
    </w:p>
    <w:p>
      <w:r>
        <w:t>Question: Which statement about eyeball coats: fibrous, vascular and neural is correct?</w:t>
      </w:r>
    </w:p>
    <w:p>
      <w:r>
        <w:t>(a) Fibrous (sclera/cornea) → vascular (uvea: choroid, ciliary body, iris) → neural (retina)</w:t>
      </w:r>
    </w:p>
    <w:p>
      <w:r>
        <w:t>(b) Vascular → fibrous → neural</w:t>
      </w:r>
    </w:p>
    <w:p>
      <w:r>
        <w:t>(c) Retina → sclera → choroid only as a reversed order</w:t>
      </w:r>
    </w:p>
    <w:p>
      <w:r>
        <w:t>(d) Neural → vascular → fibrous</w:t>
      </w:r>
    </w:p>
    <w:p>
      <w:r>
        <w:t>Answer: a</w:t>
      </w:r>
    </w:p>
    <w:p>
      <w:r>
        <w:t>Solution: ✅ Correct Answer: a. Fibrous (sclera/cornea) → vascular (uvea: choroid, ciliary body, iris) → neural (retina).</w:t>
      </w:r>
    </w:p>
    <w:p>
      <w:r>
        <w:t>🧠 Clinical Rationale: The eyeball has three coats: outer fibrous (sclera and cornea), middle vascular (uvea — choroid, ciliary body, iris) and inner neural (retina)</w:t>
      </w:r>
    </w:p>
    <w:p>
      <w:r>
        <w:t>🩺 Nursing Action: Know the layers when explaining eye anatomy and disease (uveitis = middle coat)</w:t>
      </w:r>
    </w:p>
    <w:p>
      <w:r>
        <w:t>❌ Why Not Others: (b) Vascular → fibrous → neural — not the best response for this situation; (c) Retina → sclera → choroid only as a reversed order — not the best response for this situation; (d) Neural → vascular → fibrous — not the best response for this situation.</w:t>
      </w:r>
    </w:p>
    <w:p>
      <w:r>
        <w:t>⚡ 5-Second Recall: Coats = fibrous, vascular, neural</w:t>
      </w:r>
    </w:p>
    <w:p>
      <w:r>
        <w:t>Question: Which statement about eyeball coats: fibrous, vascular and neural is correct?</w:t>
      </w:r>
    </w:p>
    <w:p>
      <w:r>
        <w:t>(a) Retina and optic nerve only</w:t>
      </w:r>
    </w:p>
    <w:p>
      <w:r>
        <w:t>(b) Lens and vitreous only</w:t>
      </w:r>
    </w:p>
    <w:p>
      <w:r>
        <w:t>(c) Sclera and cornea only</w:t>
      </w:r>
    </w:p>
    <w:p>
      <w:r>
        <w:t>(d) Choroid, ciliary body and iris (the vascular coat)</w:t>
      </w:r>
    </w:p>
    <w:p>
      <w:r>
        <w:t>Answer: d</w:t>
      </w:r>
    </w:p>
    <w:p>
      <w:r>
        <w:t>Solution: ✅ Correct Answer: d. Choroid, ciliary body and iris (the vascular coat).</w:t>
      </w:r>
    </w:p>
    <w:p>
      <w:r>
        <w:t>🧠 Clinical Rationale: The uvea is the middle vascular coat — the choroid, ciliary body and iris</w:t>
      </w:r>
    </w:p>
    <w:p>
      <w:r>
        <w:t>🩺 Nursing Action: Recognize uveitis symptoms (red eye, pain, photophobia, floaters) and refer promptly</w:t>
      </w:r>
    </w:p>
    <w:p>
      <w:r>
        <w:t>❌ Why Not Others: (a) Retina and optic nerve only — not the best response for this situation; (b) Lens and vitreous only — not the best response for this situation; (c) Sclera and cornea only — not the best response for this situation.</w:t>
      </w:r>
    </w:p>
    <w:p>
      <w:r>
        <w:t>⚡ 5-Second Recall: Uvea = vascular middle coat</w:t>
      </w:r>
    </w:p>
    <w:p>
      <w:r>
        <w:t>Question: A patient needing care for eyeball coats: fibrous, vascular and neural is admitted to the unit. Which nursing action should the nurse perform FIRST?</w:t>
      </w:r>
    </w:p>
    <w:p>
      <w:r>
        <w:t>(a) Cataract only</w:t>
      </w:r>
    </w:p>
    <w:p>
      <w:r>
        <w:t>(b) Conjunctivitis only</w:t>
      </w:r>
    </w:p>
    <w:p>
      <w:r>
        <w:t>(c) Anterior uveitis (iritis)</w:t>
      </w:r>
    </w:p>
    <w:p>
      <w:r>
        <w:t>(d) Glaucoma only as a painless pressure rise</w:t>
      </w:r>
    </w:p>
    <w:p>
      <w:r>
        <w:t>Answer: c</w:t>
      </w:r>
    </w:p>
    <w:p>
      <w:r>
        <w:t>Solution: ✅ Correct Answer: c. Anterior uveitis (iritis).</w:t>
      </w:r>
    </w:p>
    <w:p>
      <w:r>
        <w:t>🧠 Clinical Rationale: Anterior uveitis (iritis) presents with a red, painful, photophobic eye, ciliary flush and a small (miotic) pupil — inflammation of the uvea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visual acuity, refer to ophthalmology promptly and arrange analgesia</w:t>
      </w:r>
    </w:p>
    <w:p>
      <w:r>
        <w:t>❌ Why Not Others: (a) Cataract only — not the best response for this situation; (b) Conjunctivitis only — not the best response for this situation; (d) Glaucoma only as a painless pressure rise — not the best response for this situation.</w:t>
      </w:r>
    </w:p>
    <w:p>
      <w:r>
        <w:t>⚡ 5-Second Recall: Anterior uveitis = red painful miotic eye</w:t>
      </w:r>
    </w:p>
    <w:p>
      <w:r>
        <w:t>Question: The nurse is caring for a patient with eyeball coats: fibrous, vascular and neural. Which response is most appropriate?</w:t>
      </w:r>
    </w:p>
    <w:p>
      <w:r>
        <w:t>(a) Neural → vascular → fibrous</w:t>
      </w:r>
    </w:p>
    <w:p>
      <w:r>
        <w:t>(b) Fibrous (sclera/cornea) → vascular (uvea: choroid, ciliary body, iris) → neural (retina)</w:t>
      </w:r>
    </w:p>
    <w:p>
      <w:r>
        <w:t>(c) Vascular → fibrous → neural</w:t>
      </w:r>
    </w:p>
    <w:p>
      <w:r>
        <w:t>(d) Retina → sclera → choroid only as a reversed order</w:t>
      </w:r>
    </w:p>
    <w:p>
      <w:r>
        <w:t>Answer: b</w:t>
      </w:r>
    </w:p>
    <w:p>
      <w:r>
        <w:t>Solution: ✅ Correct Answer: b. Fibrous (sclera/cornea) → vascular (uvea: choroid, ciliary body, iris) → neural (retina).</w:t>
      </w:r>
    </w:p>
    <w:p>
      <w:r>
        <w:t>🧠 Clinical Rationale: The eyeball has three coats: outer fibrous (sclera and cornea), middle vascular (uvea — choroid, ciliary body, iris) and inner neural (retina)</w:t>
      </w:r>
    </w:p>
    <w:p>
      <w:r>
        <w:t>🩺 Nursing Action: Know the layers when explaining eye anatomy and disease (uveitis = middle coat)</w:t>
      </w:r>
    </w:p>
    <w:p>
      <w:r>
        <w:t>❌ Why Not Others: (a) Neural → vascular → fibrous — not the best response for this situation; (c) Vascular → fibrous → neural — not the best response for this situation; (d) Retina → sclera → choroid only as a reversed order — not the best response for this situation.</w:t>
      </w:r>
    </w:p>
    <w:p>
      <w:r>
        <w:t>⚡ 5-Second Recall: Coats = fibrous, vascular, neural</w:t>
      </w:r>
    </w:p>
    <w:p>
      <w:r>
        <w:t>Question: The nurse is caring for a patient with eyeball coats: fibrous, vascular and neural. Which response is most appropriate?</w:t>
      </w:r>
    </w:p>
    <w:p>
      <w:r>
        <w:t>(a) Choroid, ciliary body and iris (the vascular coat)</w:t>
      </w:r>
    </w:p>
    <w:p>
      <w:r>
        <w:t>(b) Lens and vitreous only</w:t>
      </w:r>
    </w:p>
    <w:p>
      <w:r>
        <w:t>(c) Sclera and cornea only</w:t>
      </w:r>
    </w:p>
    <w:p>
      <w:r>
        <w:t>(d) Retina and optic nerve only</w:t>
      </w:r>
    </w:p>
    <w:p>
      <w:r>
        <w:t>Answer: a</w:t>
      </w:r>
    </w:p>
    <w:p>
      <w:r>
        <w:t>Solution: ✅ Correct Answer: a. Choroid, ciliary body and iris (the vascular coat).</w:t>
      </w:r>
    </w:p>
    <w:p>
      <w:r>
        <w:t>🧠 Clinical Rationale: The uvea is the middle vascular coat — the choroid, ciliary body and iris</w:t>
      </w:r>
    </w:p>
    <w:p>
      <w:r>
        <w:t>🩺 Nursing Action: Recognize uveitis symptoms (red eye, pain, photophobia, floaters) and refer promptly</w:t>
      </w:r>
    </w:p>
    <w:p>
      <w:r>
        <w:t>❌ Why Not Others: (b) Lens and vitreous only — not the best response for this situation; (c) Sclera and cornea only — not the best response for this situation; (d) Retina and optic nerve only — not the best response for this situation.</w:t>
      </w:r>
    </w:p>
    <w:p>
      <w:r>
        <w:t>⚡ 5-Second Recall: Uvea = vascular middle coat</w:t>
      </w:r>
    </w:p>
    <w:p>
      <w:r>
        <w:t>Question: Which assessment finding in a patient with eyeball coats: fibrous, vascular and neural is MOST concerning and requires immediate follow-up?</w:t>
      </w:r>
    </w:p>
    <w:p>
      <w:r>
        <w:t>(a) Conjunctivitis only</w:t>
      </w:r>
    </w:p>
    <w:p>
      <w:r>
        <w:t>(b) Cataract only</w:t>
      </w:r>
    </w:p>
    <w:p>
      <w:r>
        <w:t>(c) Glaucoma only as a painless pressure rise</w:t>
      </w:r>
    </w:p>
    <w:p>
      <w:r>
        <w:t>(d) Anterior uveitis (iritis)</w:t>
      </w:r>
    </w:p>
    <w:p>
      <w:r>
        <w:t>Answer: d</w:t>
      </w:r>
    </w:p>
    <w:p>
      <w:r>
        <w:t>Solution: ✅ Correct Answer: d. Anterior uveitis (iritis).</w:t>
      </w:r>
    </w:p>
    <w:p>
      <w:r>
        <w:t>🧠 Clinical Rationale: Anterior uveitis (iritis) presents with a red, painful, photophobic eye, ciliary flush and a small (miotic) pupil — inflammation of the uvea</w:t>
      </w:r>
    </w:p>
    <w:p>
      <w:r>
        <w:t>🔍 Key Clues: Red painful eye + photophobia + small pupil = anterior uveitis</w:t>
      </w:r>
    </w:p>
    <w:p>
      <w:r>
        <w:t>🩺 Nursing Action: Assess visual acuity, refer to ophthalmology promptly and arrange analgesia</w:t>
      </w:r>
    </w:p>
    <w:p>
      <w:r>
        <w:t>❌ Why Not Others: (a) Conjunctivitis only — not the best response for this situation; (b) Cataract only — not the best response for this situation; (c) Glaucoma only as a painless pressure rise — not the best response for this situation.</w:t>
      </w:r>
    </w:p>
    <w:p>
      <w:r>
        <w:t>⚡ 5-Second Recall: Anterior uveitis = red painful miotic eye</w:t>
      </w:r>
    </w:p>
    <w:p>
      <w:r>
        <w:t>Question: The nurse demonstrates correct understanding of eyeball coats: fibrous, vascular and neural by identifying which response as appropriate?</w:t>
      </w:r>
    </w:p>
    <w:p>
      <w:r>
        <w:t>(a) Retina → sclera → choroid only as a reversed order</w:t>
      </w:r>
    </w:p>
    <w:p>
      <w:r>
        <w:t>(b) Vascular → fibrous → neural</w:t>
      </w:r>
    </w:p>
    <w:p>
      <w:r>
        <w:t>(c) Fibrous (sclera/cornea) → vascular (uvea: choroid, ciliary body, iris) → neural (retina)</w:t>
      </w:r>
    </w:p>
    <w:p>
      <w:r>
        <w:t>(d) Neural → vascular → fibrous</w:t>
      </w:r>
    </w:p>
    <w:p>
      <w:r>
        <w:t>Answer: c</w:t>
      </w:r>
    </w:p>
    <w:p>
      <w:r>
        <w:t>Solution: ✅ Correct Answer: c. Fibrous (sclera/cornea) → vascular (uvea: choroid, ciliary body, iris) → neural (retina).</w:t>
      </w:r>
    </w:p>
    <w:p>
      <w:r>
        <w:t>🧠 Clinical Rationale: The eyeball has three coats: outer fibrous (sclera and cornea), middle vascular (uvea — choroid, ciliary body, iris) and inner neural (retina)</w:t>
      </w:r>
    </w:p>
    <w:p>
      <w:r>
        <w:t>🩺 Nursing Action: Know the layers when explaining eye anatomy and disease (uveitis = middle coat)</w:t>
      </w:r>
    </w:p>
    <w:p>
      <w:r>
        <w:t>❌ Why Not Others: (a) Retina → sclera → choroid only as a reversed order — not the best response for this situation; (b) Vascular → fibrous → neural — not the best response for this situation; (d) Neural → vascular → fibrous — not the best response for this situation.</w:t>
      </w:r>
    </w:p>
    <w:p>
      <w:r>
        <w:t>⚡ 5-Second Recall: Coats = fibrous, vascular, neural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