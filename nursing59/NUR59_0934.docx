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BMR is defined as?</w:t>
      </w:r>
    </w:p>
    <w:p>
      <w:r>
        <w:t>(a) Energy needed for heavy exercise</w:t>
      </w:r>
    </w:p>
    <w:p>
      <w:r>
        <w:t>(b) The energy needed to maintain vital body functions at complete physical and mental rest</w:t>
      </w:r>
    </w:p>
    <w:p>
      <w:r>
        <w:t>(c) Energy lost in urine and faeces</w:t>
      </w:r>
    </w:p>
    <w:p>
      <w:r>
        <w:t>(d) Energy in the food eaten</w:t>
      </w:r>
    </w:p>
    <w:p>
      <w:r>
        <w:t>Answer: b</w:t>
      </w:r>
    </w:p>
    <w:p>
      <w:r>
        <w:t>Solution: ✅ Correct Answer: b.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🔍 Key Clues: BMR = resting vital functions energy</w:t>
      </w:r>
    </w:p>
    <w:p>
      <w:r>
        <w:t>🩺 Nursing Action: Explain BMR when interpreting why energy needs fall with age and rise with fever/thyroid disease</w:t>
      </w:r>
    </w:p>
    <w:p>
      <w:r>
        <w:t>❌ Why Not Others: (a) Energy needed for heavy exercise — not the best response for this situation; (c) Energy lost in urine and faeces — not the best response for this situation; (d) Energy in the food eaten — not the best response for this situation.</w:t>
      </w:r>
    </w:p>
    <w:p>
      <w:r>
        <w:t>⚠️ Exam Trap: BMR is measured at rest, not during activity — heavy work needs are added above BMR</w:t>
      </w:r>
    </w:p>
    <w:p>
      <w:r>
        <w:t>🌟 PNC Exam Pearl: BMR is measured in the morning, after 12 hours fasting, lying at rest in a thermoneutral room</w:t>
      </w:r>
    </w:p>
    <w:p>
      <w:r>
        <w:t>⚡ 5-Second Recall: BMR = resting maintenance energy</w:t>
      </w:r>
    </w:p>
    <w:p>
      <w:r>
        <w:t>Question: Which factor INCREASES BMR?</w:t>
      </w:r>
    </w:p>
    <w:p>
      <w:r>
        <w:t>(a) Starvation</w:t>
      </w:r>
    </w:p>
    <w:p>
      <w:r>
        <w:t>(b) Fever and hyperthyroidism</w:t>
      </w:r>
    </w:p>
    <w:p>
      <w:r>
        <w:t>(c) Increasing age</w:t>
      </w:r>
    </w:p>
    <w:p>
      <w:r>
        <w:t>(d) Sleep</w:t>
      </w:r>
    </w:p>
    <w:p>
      <w:r>
        <w:t>Answer: b</w:t>
      </w:r>
    </w:p>
    <w:p>
      <w:r>
        <w:t>Solution: ✅ Correct Answer: b. Fever and hyperthyroidism.</w:t>
      </w:r>
    </w:p>
    <w:p>
      <w:r>
        <w:t>🧠 Clinical Rationale: Fever raises BMR (about 13% per °C rise), and thyroid hormone excess (hyperthyroidism) increases BMR — age, starvation and sleep lower it</w:t>
      </w:r>
    </w:p>
    <w:p>
      <w:r>
        <w:t>🔍 Key Clues: Fever + hyperthyroidism ↑ BMR</w:t>
      </w:r>
    </w:p>
    <w:p>
      <w:r>
        <w:t>🩺 Nursing Action: Anticipate higher energy needs in febrile and hyperthyroid patients when planning diets</w:t>
      </w:r>
    </w:p>
    <w:p>
      <w:r>
        <w:t>❌ Why Not Others: (a) Starvation — not the best response for this situation; (c) Increasing age — not the best response for this situation; (d) Sleep — not the best response for this situation.</w:t>
      </w:r>
    </w:p>
    <w:p>
      <w:r>
        <w:t>⚠️ Exam Trap: BMR FALLS with age, starvation and sleep — only fever/hyperthyroidism raise it</w:t>
      </w:r>
    </w:p>
    <w:p>
      <w:r>
        <w:t>🌟 PNC Exam Pearl: BMR rises about 13% for every 1 °C rise in body temperature</w:t>
      </w:r>
    </w:p>
    <w:p>
      <w:r>
        <w:t>⚡ 5-Second Recall: BMR ↑ fever, ↓ age</w:t>
      </w:r>
    </w:p>
    <w:p>
      <w:r>
        <w:t>Question: An elderly man's energy needs are lower than his grandson's despite similar weight. The MOST likely reason is?</w:t>
      </w:r>
    </w:p>
    <w:p>
      <w:r>
        <w:t>(a) Decline in lean body mass and BMR with age</w:t>
      </w:r>
    </w:p>
    <w:p>
      <w:r>
        <w:t>(b) More sleep</w:t>
      </w:r>
    </w:p>
    <w:p>
      <w:r>
        <w:t>(c) Less sunlight exposure</w:t>
      </w:r>
    </w:p>
    <w:p>
      <w:r>
        <w:t>(d) Loss of taste only</w:t>
      </w:r>
    </w:p>
    <w:p>
      <w:r>
        <w:t>Answer: a</w:t>
      </w:r>
    </w:p>
    <w:p>
      <w:r>
        <w:t>Solution: ✅ Correct Answer: a.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🔍 Key Clues: Age ↓ lean mass ↓ BMR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(b) More sleep — not the best response for this situation; (c) Less sunlight exposure — not the best response for this situation; (d) Loss of taste only — not the best response for this situation.</w:t>
      </w:r>
    </w:p>
    <w:p>
      <w:r>
        <w:t>⚠️ Exam Trap: Loss of taste affects intake, not the metabolic rate itself — the age-related fall in lean mass lowers BMR</w:t>
      </w:r>
    </w:p>
    <w:p>
      <w:r>
        <w:t>🌟 PNC Exam Pearl: Men generally have higher BMR than women because of greater lean body mass</w:t>
      </w:r>
    </w:p>
    <w:p>
      <w:r>
        <w:t>⚡ 5-Second Recall: BMR falls with ageing</w:t>
      </w:r>
    </w:p>
    <w:p>
      <w:r>
        <w:t>Question: A patient asks the nurse about basal metabolic rate and determinants. Which response by the nurse is correct?</w:t>
      </w:r>
    </w:p>
    <w:p>
      <w:r>
        <w:t>(a) Energy in the food eaten</w:t>
      </w:r>
    </w:p>
    <w:p>
      <w:r>
        <w:t>(b) Energy needed for heavy exercise</w:t>
      </w:r>
    </w:p>
    <w:p>
      <w:r>
        <w:t>(c) Energy lost in urine and faeces</w:t>
      </w:r>
    </w:p>
    <w:p>
      <w:r>
        <w:t>(d) The energy needed to maintain vital body functions at complete physical and mental rest</w:t>
      </w:r>
    </w:p>
    <w:p>
      <w:r>
        <w:t>Answer: d</w:t>
      </w:r>
    </w:p>
    <w:p>
      <w:r>
        <w:t>Solution: ✅ Correct Answer: d.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(a) Energy in the food eaten — not the best response for this situation; (b) Energy needed for heavy exercise — not the best response for this situation; (c) Energy lost in urine and faeces — not the best response for this situation.</w:t>
      </w:r>
    </w:p>
    <w:p>
      <w:r>
        <w:t>⚠️ Exam Trap: BMR is measured at rest, not during activity — heavy work needs are added above BMR</w:t>
      </w:r>
    </w:p>
    <w:p>
      <w:r>
        <w:t>⚡ 5-Second Recall: BMR = resting maintenance energy</w:t>
      </w:r>
    </w:p>
    <w:p>
      <w:r>
        <w:t>Question: A patient asks the nurse about basal metabolic rate and determinants. Which response by the nurse is correct?</w:t>
      </w:r>
    </w:p>
    <w:p>
      <w:r>
        <w:t>(a) Fever and hyperthyroidism</w:t>
      </w:r>
    </w:p>
    <w:p>
      <w:r>
        <w:t>(b) Increasing age</w:t>
      </w:r>
    </w:p>
    <w:p>
      <w:r>
        <w:t>(c) Starvation</w:t>
      </w:r>
    </w:p>
    <w:p>
      <w:r>
        <w:t>(d) Sleep</w:t>
      </w:r>
    </w:p>
    <w:p>
      <w:r>
        <w:t>Answer: a</w:t>
      </w:r>
    </w:p>
    <w:p>
      <w:r>
        <w:t>Solution: ✅ Correct Answer: a. Fever and hyperthyroidism.</w:t>
      </w:r>
    </w:p>
    <w:p>
      <w:r>
        <w:t>🧠 Clinical Rationale: Fever raises BMR (about 13% per °C rise), and thyroid hormone excess (hyperthyroidism) increases BMR — age, starvation and sleep lower it</w:t>
      </w:r>
    </w:p>
    <w:p>
      <w:r>
        <w:t>🩺 Nursing Action: Anticipate higher energy needs in febrile and hyperthyroid patients when planning diets</w:t>
      </w:r>
    </w:p>
    <w:p>
      <w:r>
        <w:t>❌ Why Not Others: (b) Increasing age — not the best response for this situation; (c) Starvation — not the best response for this situation; (d) Sleep — not the best response for this situation.</w:t>
      </w:r>
    </w:p>
    <w:p>
      <w:r>
        <w:t>⚠️ Exam Trap: BMR FALLS with age, starvation and sleep — only fever/hyperthyroidism raise it</w:t>
      </w:r>
    </w:p>
    <w:p>
      <w:r>
        <w:t>⚡ 5-Second Recall: BMR ↑ fever, ↓ age</w:t>
      </w:r>
    </w:p>
    <w:p>
      <w:r>
        <w:t>Question: The nurse is teaching a patient about basal metabolic rate and determinants. Which statement by the patient indicates correct understanding?</w:t>
      </w:r>
    </w:p>
    <w:p>
      <w:r>
        <w:t>(a) Decline in lean body mass and BMR with age</w:t>
      </w:r>
    </w:p>
    <w:p>
      <w:r>
        <w:t>(b) Loss of taste only</w:t>
      </w:r>
    </w:p>
    <w:p>
      <w:r>
        <w:t>(c) More sleep</w:t>
      </w:r>
    </w:p>
    <w:p>
      <w:r>
        <w:t>(d) Less sunlight exposure</w:t>
      </w:r>
    </w:p>
    <w:p>
      <w:r>
        <w:t>Answer: a</w:t>
      </w:r>
    </w:p>
    <w:p>
      <w:r>
        <w:t>Solution: ✅ Correct Answer: a.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(b) Loss of taste only — not the best response for this situation; (c) More sleep — not the best response for this situation; (d) Less sunlight exposure — not the best response for this situation.</w:t>
      </w:r>
    </w:p>
    <w:p>
      <w:r>
        <w:t>⚠️ Exam Trap: Loss of taste affects intake, not the metabolic rate itself — the age-related fall in lean mass lowers BMR</w:t>
      </w:r>
    </w:p>
    <w:p>
      <w:r>
        <w:t>🌟 PNC Exam Pearl: Men generally have higher BMR than women because of greater lean body mass</w:t>
      </w:r>
    </w:p>
    <w:p>
      <w:r>
        <w:t>⚡ 5-Second Recall: BMR falls with ageing</w:t>
      </w:r>
    </w:p>
    <w:p>
      <w:r>
        <w:t>Question: Which statement about basal metabolic rate and determinants is correct?</w:t>
      </w:r>
    </w:p>
    <w:p>
      <w:r>
        <w:t>(a) The energy needed to maintain vital body functions at complete physical and mental rest</w:t>
      </w:r>
    </w:p>
    <w:p>
      <w:r>
        <w:t>(b) Energy in the food eaten</w:t>
      </w:r>
    </w:p>
    <w:p>
      <w:r>
        <w:t>(c) Energy needed for heavy exercise</w:t>
      </w:r>
    </w:p>
    <w:p>
      <w:r>
        <w:t>(d) Energy lost in urine and faeces</w:t>
      </w:r>
    </w:p>
    <w:p>
      <w:r>
        <w:t>Answer: a</w:t>
      </w:r>
    </w:p>
    <w:p>
      <w:r>
        <w:t>Solution: ✅ Correct Answer: a.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(b) Energy in the food eaten — not the best response for this situation; (c) Energy needed for heavy exercise — not the best response for this situation; (d) Energy lost in urine and faeces — not the best response for this situation.</w:t>
      </w:r>
    </w:p>
    <w:p>
      <w:r>
        <w:t>⚡ 5-Second Recall: BMR = resting maintenance energy</w:t>
      </w:r>
    </w:p>
    <w:p>
      <w:r>
        <w:t>Question: Which statement about basal metabolic rate and determinants is correct?</w:t>
      </w:r>
    </w:p>
    <w:p>
      <w:r>
        <w:t>(a) Increasing age</w:t>
      </w:r>
    </w:p>
    <w:p>
      <w:r>
        <w:t>(b) Fever and hyperthyroidism</w:t>
      </w:r>
    </w:p>
    <w:p>
      <w:r>
        <w:t>(c) Starvation</w:t>
      </w:r>
    </w:p>
    <w:p>
      <w:r>
        <w:t>(d) Sleep</w:t>
      </w:r>
    </w:p>
    <w:p>
      <w:r>
        <w:t>Answer: b</w:t>
      </w:r>
    </w:p>
    <w:p>
      <w:r>
        <w:t>Solution: ✅ Correct Answer: b. Fever and hyperthyroidism.</w:t>
      </w:r>
    </w:p>
    <w:p>
      <w:r>
        <w:t>🧠 Clinical Rationale: Fever raises BMR (about 13% per °C rise), and thyroid hormone excess (hyperthyroidism) increases BMR — age, starvation and sleep lower it</w:t>
      </w:r>
    </w:p>
    <w:p>
      <w:r>
        <w:t>🩺 Nursing Action: Anticipate higher energy needs in febrile and hyperthyroid patients when planning diets</w:t>
      </w:r>
    </w:p>
    <w:p>
      <w:r>
        <w:t>❌ Why Not Others: (a) Increasing age — not the best response for this situation; (c) Starvation — not the best response for this situation; (d) Sleep — not the best response for this situation.</w:t>
      </w:r>
    </w:p>
    <w:p>
      <w:r>
        <w:t>⚡ 5-Second Recall: BMR ↑ fever, ↓ age</w:t>
      </w:r>
    </w:p>
    <w:p>
      <w:r>
        <w:t>Question: A patient needing care for basal metabolic rate and determinants is admitted to the unit. Which nursing action should the nurse perform FIRST?</w:t>
      </w:r>
    </w:p>
    <w:p>
      <w:r>
        <w:t>(a) Decline in lean body mass and BMR with age</w:t>
      </w:r>
    </w:p>
    <w:p>
      <w:r>
        <w:t>(b) More sleep</w:t>
      </w:r>
    </w:p>
    <w:p>
      <w:r>
        <w:t>(c) Less sunlight exposure</w:t>
      </w:r>
    </w:p>
    <w:p>
      <w:r>
        <w:t>(d) Loss of taste only</w:t>
      </w:r>
    </w:p>
    <w:p>
      <w:r>
        <w:t>Answer: a</w:t>
      </w:r>
    </w:p>
    <w:p>
      <w:r>
        <w:t>Solution: ✅ Correct Answer: a.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(b) More sleep — not the best response for this situation; (c) Less sunlight exposure — not the best response for this situation; (d) Loss of taste only — not the best response for this situation.</w:t>
      </w:r>
    </w:p>
    <w:p>
      <w:r>
        <w:t>⚡ 5-Second Recall: BMR falls with ageing</w:t>
      </w:r>
    </w:p>
    <w:p>
      <w:r>
        <w:t>Question: The nurse is caring for a patient with basal metabolic rate and determinants. Which response is most appropriate?</w:t>
      </w:r>
    </w:p>
    <w:p>
      <w:r>
        <w:t>(a) Energy needed for heavy exercise</w:t>
      </w:r>
    </w:p>
    <w:p>
      <w:r>
        <w:t>(b) Energy in the food eaten</w:t>
      </w:r>
    </w:p>
    <w:p>
      <w:r>
        <w:t>(c) The energy needed to maintain vital body functions at complete physical and mental rest</w:t>
      </w:r>
    </w:p>
    <w:p>
      <w:r>
        <w:t>(d) Energy lost in urine and faeces</w:t>
      </w:r>
    </w:p>
    <w:p>
      <w:r>
        <w:t>Answer: c</w:t>
      </w:r>
    </w:p>
    <w:p>
      <w:r>
        <w:t>Solution: ✅ Correct Answer: c.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(a) Energy needed for heavy exercise — not the best response for this situation; (b) Energy in the food eaten — not the best response for this situation; (d) Energy lost in urine and faeces — not the best response for this situation.</w:t>
      </w:r>
    </w:p>
    <w:p>
      <w:r>
        <w:t>⚡ 5-Second Recall: BMR = resting maintenance energy</w:t>
      </w:r>
    </w:p>
    <w:p>
      <w:r>
        <w:t>Question: The nurse is caring for a patient with basal metabolic rate and determinants. Which response is most appropriate?</w:t>
      </w:r>
    </w:p>
    <w:p>
      <w:r>
        <w:t>(a) Sleep</w:t>
      </w:r>
    </w:p>
    <w:p>
      <w:r>
        <w:t>(b) Fever and hyperthyroidism</w:t>
      </w:r>
    </w:p>
    <w:p>
      <w:r>
        <w:t>(c) Starvation</w:t>
      </w:r>
    </w:p>
    <w:p>
      <w:r>
        <w:t>(d) Increasing age</w:t>
      </w:r>
    </w:p>
    <w:p>
      <w:r>
        <w:t>Answer: b</w:t>
      </w:r>
    </w:p>
    <w:p>
      <w:r>
        <w:t>Solution: ✅ Correct Answer: b. Fever and hyperthyroidism.</w:t>
      </w:r>
    </w:p>
    <w:p>
      <w:r>
        <w:t>🧠 Clinical Rationale: Fever raises BMR (about 13% per °C rise), and thyroid hormone excess (hyperthyroidism) increases BMR — age, starvation and sleep lower it</w:t>
      </w:r>
    </w:p>
    <w:p>
      <w:r>
        <w:t>🩺 Nursing Action: Anticipate higher energy needs in febrile and hyperthyroid patients when planning diets</w:t>
      </w:r>
    </w:p>
    <w:p>
      <w:r>
        <w:t>❌ Why Not Others: (a) Sleep — not the best response for this situation; (c) Starvation — not the best response for this situation; (d) Increasing age — not the best response for this situation.</w:t>
      </w:r>
    </w:p>
    <w:p>
      <w:r>
        <w:t>⚡ 5-Second Recall: BMR ↑ fever, ↓ age</w:t>
      </w:r>
    </w:p>
    <w:p>
      <w:r>
        <w:t>Question: Which assessment finding in a patient with basal metabolic rate and determinants is MOST concerning and requires immediate follow-up?</w:t>
      </w:r>
    </w:p>
    <w:p>
      <w:r>
        <w:t>(a) Less sunlight exposure</w:t>
      </w:r>
    </w:p>
    <w:p>
      <w:r>
        <w:t>(b) Decline in lean body mass and BMR with age</w:t>
      </w:r>
    </w:p>
    <w:p>
      <w:r>
        <w:t>(c) More sleep</w:t>
      </w:r>
    </w:p>
    <w:p>
      <w:r>
        <w:t>(d) Loss of taste only</w:t>
      </w:r>
    </w:p>
    <w:p>
      <w:r>
        <w:t>Answer: b</w:t>
      </w:r>
    </w:p>
    <w:p>
      <w:r>
        <w:t>Solution: ✅ Correct Answer: b.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🔍 Key Clues: Age ↓ lean mass ↓ BMR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(a) Less sunlight exposure — not the best response for this situation; (c) More sleep — not the best response for this situation; (d) Loss of taste only — not the best response for this situation.</w:t>
      </w:r>
    </w:p>
    <w:p>
      <w:r>
        <w:t>⚡ 5-Second Recall: BMR falls with ageing</w:t>
      </w:r>
    </w:p>
    <w:p>
      <w:r>
        <w:t>Question: The nurse demonstrates correct understanding of basal metabolic rate and determinants by identifying which response as appropriate?</w:t>
      </w:r>
    </w:p>
    <w:p>
      <w:r>
        <w:t>(a) Energy lost in urine and faeces</w:t>
      </w:r>
    </w:p>
    <w:p>
      <w:r>
        <w:t>(b) The energy needed to maintain vital body functions at complete physical and mental rest</w:t>
      </w:r>
    </w:p>
    <w:p>
      <w:r>
        <w:t>(c) Energy in the food eaten</w:t>
      </w:r>
    </w:p>
    <w:p>
      <w:r>
        <w:t>(d) Energy needed for heavy exercise</w:t>
      </w:r>
    </w:p>
    <w:p>
      <w:r>
        <w:t>Answer: b</w:t>
      </w:r>
    </w:p>
    <w:p>
      <w:r>
        <w:t>Solution: ✅ Correct Answer: b.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(a) Energy lost in urine and faeces — not the best response for this situation; (c) Energy in the food eaten — not the best response for this situation; (d) Energy needed for heavy exercise — not the best response for this situation.</w:t>
      </w:r>
    </w:p>
    <w:p>
      <w:r>
        <w:t>⚡ 5-Second Recall: BMR = resting maintenance energy</w:t>
      </w:r>
    </w:p>
    <w:p>
      <w:r>
        <w:t>Question: The thermic effect of food (diet-induced thermogenesis) refers to?</w:t>
      </w:r>
    </w:p>
    <w:p>
      <w:r>
        <w:t>(a) The energy content of food labels</w:t>
      </w:r>
    </w:p>
    <w:p>
      <w:r>
        <w:t>(b) Energy stored as fat</w:t>
      </w:r>
    </w:p>
    <w:p>
      <w:r>
        <w:t>(c) The energy cost of digesting, absorbing and metabolizing food</w:t>
      </w:r>
    </w:p>
    <w:p>
      <w:r>
        <w:t>(d) Energy lost as heat during exercise</w:t>
      </w:r>
    </w:p>
    <w:p>
      <w:r>
        <w:t>Answer: c</w:t>
      </w:r>
    </w:p>
    <w:p>
      <w:r>
        <w:t>Solution: ✅ Correct Answer: c. The energy cost of digesting, absorbing and metabolizing food.</w:t>
      </w:r>
    </w:p>
    <w:p>
      <w:r>
        <w:t>🧠 Clinical Rationale: TEF is the rise in energy expenditure after eating — the cost of digestion, absorption, transport and metabolism, about 5–10% of energy intake</w:t>
      </w:r>
    </w:p>
    <w:p>
      <w:r>
        <w:t>🔍 Key Clues: TEF = cost of processing food</w:t>
      </w:r>
    </w:p>
    <w:p>
      <w:r>
        <w:t>🩺 Nursing Action: Remember TEF as a small but real component of daily expenditure when counselling weight loss</w:t>
      </w:r>
    </w:p>
    <w:p>
      <w:r>
        <w:t>❌ Why Not Others: (a) The energy content of food labels — not the best response for this situation; (b) Energy stored as fat — not the best response for this situation; (d) Energy lost as heat during exercise — not the best response for this situation.</w:t>
      </w:r>
    </w:p>
    <w:p>
      <w:r>
        <w:t>⚠️ Exam Trap: TEF is not fat storage or exercise heat — it is the metabolic cost of handling the meal</w:t>
      </w:r>
    </w:p>
    <w:p>
      <w:r>
        <w:t>🌟 PNC Exam Pearl: Protein has the highest thermic effect among macronutrients (~20–30% of its energy)</w:t>
      </w:r>
    </w:p>
    <w:p>
      <w:r>
        <w:t>⚡ 5-Second Recall: TEF ≈ 5–10% of intake</w:t>
      </w:r>
    </w:p>
    <w:p>
      <w:r>
        <w:t>Question: Which macronutrient has the HIGHEST thermic effect of food?</w:t>
      </w:r>
    </w:p>
    <w:p>
      <w:r>
        <w:t>(a) Protein</w:t>
      </w:r>
    </w:p>
    <w:p>
      <w:r>
        <w:t>(b) Fiber only</w:t>
      </w:r>
    </w:p>
    <w:p>
      <w:r>
        <w:t>(c) Carbohydrate</w:t>
      </w:r>
    </w:p>
    <w:p>
      <w:r>
        <w:t>(d) Fat</w:t>
      </w:r>
    </w:p>
    <w:p>
      <w:r>
        <w:t>Answer: a</w:t>
      </w:r>
    </w:p>
    <w:p>
      <w:r>
        <w:t>Solution: ✅ Correct Answer: a. Protein.</w:t>
      </w:r>
    </w:p>
    <w:p>
      <w:r>
        <w:t>🧠 Clinical Rationale: Protein has the highest TEF (about 20–30% of its energy is spent processing it) compared with carbohydrate (5–10%) and fat (0–3%)</w:t>
      </w:r>
    </w:p>
    <w:p>
      <w:r>
        <w:t>🔍 Key Clues: Protein TEF = highest</w:t>
      </w:r>
    </w:p>
    <w:p>
      <w:r>
        <w:t>🩺 Nursing Action: Use this fact when counselling high-protein diets for satiety and weight management</w:t>
      </w:r>
    </w:p>
    <w:p>
      <w:r>
        <w:t>❌ Why Not Others: (b) Fiber only — not the best response for this situation; (c) Carbohydrate — not the best response for this situation; (d) Fat — not the best response for this situation.</w:t>
      </w:r>
    </w:p>
    <w:p>
      <w:r>
        <w:t>⚠️ Exam Trap: Fat has the lowest thermic cost — its energy is stored very efficiently</w:t>
      </w:r>
    </w:p>
    <w:p>
      <w:r>
        <w:t>🌟 PNC Exam Pearl: High-protein meals increase satiety both by TEF and by prolonging fullness</w:t>
      </w:r>
    </w:p>
    <w:p>
      <w:r>
        <w:t>⚡ 5-Second Recall: Protein &gt; CHO &gt; fat in TEF</w:t>
      </w:r>
    </w:p>
    <w:p>
      <w:r>
        <w:t>Question: The thermic effect of food typically accounts for what percentage of total daily energy expenditure?</w:t>
      </w:r>
    </w:p>
    <w:p>
      <w:r>
        <w:t>(a) 50–60%</w:t>
      </w:r>
    </w:p>
    <w:p>
      <w:r>
        <w:t>(b) About 5–10%</w:t>
      </w:r>
    </w:p>
    <w:p>
      <w:r>
        <w:t>(c) Less than 1%</w:t>
      </w:r>
    </w:p>
    <w:p>
      <w:r>
        <w:t>(d) 25–30%</w:t>
      </w:r>
    </w:p>
    <w:p>
      <w:r>
        <w:t>Answer: b</w:t>
      </w:r>
    </w:p>
    <w:p>
      <w:r>
        <w:t>Solution: ✅ Correct Answer: b. About 5–10%.</w:t>
      </w:r>
    </w:p>
    <w:p>
      <w:r>
        <w:t>🧠 Clinical Rationale: TEF contributes about 5–10% of daily energy expenditure — a small but genuine component after each meal</w:t>
      </w:r>
    </w:p>
    <w:p>
      <w:r>
        <w:t>🔍 Key Clues: TEF ≈ 5–10% of TEE</w:t>
      </w:r>
    </w:p>
    <w:p>
      <w:r>
        <w:t>🩺 Nursing Action: Include TEF when teaching that 'calories burned in digestion' are modest — not a licence for extra food</w:t>
      </w:r>
    </w:p>
    <w:p>
      <w:r>
        <w:t>❌ Why Not Others: (a) 50–60% — not the best response for this situation; (c) Less than 1% — not the best response for this situation; (d) 25–30% — not the best response for this situation.</w:t>
      </w:r>
    </w:p>
    <w:p>
      <w:r>
        <w:t>⚠️ Exam Trap: TEF is far smaller than BMR (60–70%) and below physical activity share in active people</w:t>
      </w:r>
    </w:p>
    <w:p>
      <w:r>
        <w:t>🌟 PNC Exam Pearl: BMR contributes the largest share (60–70%) of daily energy expenditure</w:t>
      </w:r>
    </w:p>
    <w:p>
      <w:r>
        <w:t>⚡ 5-Second Recall: TEF = 5–10%</w:t>
      </w:r>
    </w:p>
    <w:p>
      <w:r>
        <w:t>Question: A patient asks the nurse about thermic effect of food. Which response by the nurse is correct?</w:t>
      </w:r>
    </w:p>
    <w:p>
      <w:r>
        <w:t>(a) Energy stored as fat</w:t>
      </w:r>
    </w:p>
    <w:p>
      <w:r>
        <w:t>(b) The energy content of food labels</w:t>
      </w:r>
    </w:p>
    <w:p>
      <w:r>
        <w:t>(c) The energy cost of digesting, absorbing and metabolizing food</w:t>
      </w:r>
    </w:p>
    <w:p>
      <w:r>
        <w:t>(d) Energy lost as heat during exercise</w:t>
      </w:r>
    </w:p>
    <w:p>
      <w:r>
        <w:t>Answer: c</w:t>
      </w:r>
    </w:p>
    <w:p>
      <w:r>
        <w:t>Solution: ✅ Correct Answer: c. The energy cost of digesting, absorbing and metabolizing food.</w:t>
      </w:r>
    </w:p>
    <w:p>
      <w:r>
        <w:t>🧠 Clinical Rationale: TEF is the rise in energy expenditure after eating — the cost of digestion, absorption, transport and metabolism, about 5–10% of energy intake</w:t>
      </w:r>
    </w:p>
    <w:p>
      <w:r>
        <w:t>🩺 Nursing Action: Remember TEF as a small but real component of daily expenditure when counselling weight loss</w:t>
      </w:r>
    </w:p>
    <w:p>
      <w:r>
        <w:t>❌ Why Not Others: (a) Energy stored as fat — not the best response for this situation; (b) The energy content of food labels — not the best response for this situation; (d) Energy lost as heat during exercise — not the best response for this situation.</w:t>
      </w:r>
    </w:p>
    <w:p>
      <w:r>
        <w:t>⚠️ Exam Trap: TEF is not fat storage or exercise heat — it is the metabolic cost of handling the meal</w:t>
      </w:r>
    </w:p>
    <w:p>
      <w:r>
        <w:t>⚡ 5-Second Recall: TEF ≈ 5–10% of intake</w:t>
      </w:r>
    </w:p>
    <w:p>
      <w:r>
        <w:t>Question: A patient asks the nurse about thermic effect of food. Which response by the nurse is correct?</w:t>
      </w:r>
    </w:p>
    <w:p>
      <w:r>
        <w:t>(a) Carbohydrate</w:t>
      </w:r>
    </w:p>
    <w:p>
      <w:r>
        <w:t>(b) Protein</w:t>
      </w:r>
    </w:p>
    <w:p>
      <w:r>
        <w:t>(c) Fiber only</w:t>
      </w:r>
    </w:p>
    <w:p>
      <w:r>
        <w:t>(d) Fat</w:t>
      </w:r>
    </w:p>
    <w:p>
      <w:r>
        <w:t>Answer: b</w:t>
      </w:r>
    </w:p>
    <w:p>
      <w:r>
        <w:t>Solution: ✅ Correct Answer: b. Protein.</w:t>
      </w:r>
    </w:p>
    <w:p>
      <w:r>
        <w:t>🧠 Clinical Rationale: Protein has the highest TEF (about 20–30% of its energy is spent processing it) compared with carbohydrate (5–10%) and fat (0–3%)</w:t>
      </w:r>
    </w:p>
    <w:p>
      <w:r>
        <w:t>🩺 Nursing Action: Use this fact when counselling high-protein diets for satiety and weight management</w:t>
      </w:r>
    </w:p>
    <w:p>
      <w:r>
        <w:t>❌ Why Not Others: (a) Carbohydrate — not the best response for this situation; (c) Fiber only — not the best response for this situation; (d) Fat — not the best response for this situation.</w:t>
      </w:r>
    </w:p>
    <w:p>
      <w:r>
        <w:t>⚠️ Exam Trap: Fat has the lowest thermic cost — its energy is stored very efficiently</w:t>
      </w:r>
    </w:p>
    <w:p>
      <w:r>
        <w:t>⚡ 5-Second Recall: Protein &gt; CHO &gt; fat in TEF</w:t>
      </w:r>
    </w:p>
    <w:p>
      <w:r>
        <w:t>Question: A patient asks the nurse about thermic effect of food. Which response by the nurse is correct?</w:t>
      </w:r>
    </w:p>
    <w:p>
      <w:r>
        <w:t>(a) Less than 1%</w:t>
      </w:r>
    </w:p>
    <w:p>
      <w:r>
        <w:t>(b) 25–30%</w:t>
      </w:r>
    </w:p>
    <w:p>
      <w:r>
        <w:t>(c) 50–60%</w:t>
      </w:r>
    </w:p>
    <w:p>
      <w:r>
        <w:t>(d) About 5–10%</w:t>
      </w:r>
    </w:p>
    <w:p>
      <w:r>
        <w:t>Answer: d</w:t>
      </w:r>
    </w:p>
    <w:p>
      <w:r>
        <w:t>Solution: ✅ Correct Answer: d. About 5–10%.</w:t>
      </w:r>
    </w:p>
    <w:p>
      <w:r>
        <w:t>🧠 Clinical Rationale: TEF contributes about 5–10% of daily energy expenditure — a small but genuine component after each meal</w:t>
      </w:r>
    </w:p>
    <w:p>
      <w:r>
        <w:t>🩺 Nursing Action: Include TEF when teaching that 'calories burned in digestion' are modest — not a licence for extra food</w:t>
      </w:r>
    </w:p>
    <w:p>
      <w:r>
        <w:t>❌ Why Not Others: (a) Less than 1% — not the best response for this situation; (b) 25–30% — not the best response for this situation; (c) 50–60% — not the best response for this situation.</w:t>
      </w:r>
    </w:p>
    <w:p>
      <w:r>
        <w:t>⚠️ Exam Trap: TEF is far smaller than BMR (60–70%) and below physical activity share in active people</w:t>
      </w:r>
    </w:p>
    <w:p>
      <w:r>
        <w:t>⚡ 5-Second Recall: TEF = 5–10%</w:t>
      </w:r>
    </w:p>
    <w:p>
      <w:r>
        <w:t>Question: Which statement about thermic effect of food is correct?</w:t>
      </w:r>
    </w:p>
    <w:p>
      <w:r>
        <w:t>(a) Energy stored as fat</w:t>
      </w:r>
    </w:p>
    <w:p>
      <w:r>
        <w:t>(b) The energy cost of digesting, absorbing and metabolizing food</w:t>
      </w:r>
    </w:p>
    <w:p>
      <w:r>
        <w:t>(c) The energy content of food labels</w:t>
      </w:r>
    </w:p>
    <w:p>
      <w:r>
        <w:t>(d) Energy lost as heat during exercise</w:t>
      </w:r>
    </w:p>
    <w:p>
      <w:r>
        <w:t>Answer: b</w:t>
      </w:r>
    </w:p>
    <w:p>
      <w:r>
        <w:t>Solution: ✅ Correct Answer: b. The energy cost of digesting, absorbing and metabolizing food.</w:t>
      </w:r>
    </w:p>
    <w:p>
      <w:r>
        <w:t>🧠 Clinical Rationale: TEF is the rise in energy expenditure after eating — the cost of digestion, absorption, transport and metabolism, about 5–10% of energy intake</w:t>
      </w:r>
    </w:p>
    <w:p>
      <w:r>
        <w:t>🩺 Nursing Action: Remember TEF as a small but real component of daily expenditure when counselling weight loss</w:t>
      </w:r>
    </w:p>
    <w:p>
      <w:r>
        <w:t>❌ Why Not Others: (a) Energy stored as fat — not the best response for this situation; (c) The energy content of food labels — not the best response for this situation; (d) Energy lost as heat during exercise — not the best response for this situation.</w:t>
      </w:r>
    </w:p>
    <w:p>
      <w:r>
        <w:t>⚡ 5-Second Recall: TEF ≈ 5–10% of intake</w:t>
      </w:r>
    </w:p>
    <w:p>
      <w:r>
        <w:t>Question: Which statement about thermic effect of food is correct?</w:t>
      </w:r>
    </w:p>
    <w:p>
      <w:r>
        <w:t>(a) Fiber only</w:t>
      </w:r>
    </w:p>
    <w:p>
      <w:r>
        <w:t>(b) Fat</w:t>
      </w:r>
    </w:p>
    <w:p>
      <w:r>
        <w:t>(c) Carbohydrate</w:t>
      </w:r>
    </w:p>
    <w:p>
      <w:r>
        <w:t>(d) Protein</w:t>
      </w:r>
    </w:p>
    <w:p>
      <w:r>
        <w:t>Answer: d</w:t>
      </w:r>
    </w:p>
    <w:p>
      <w:r>
        <w:t>Solution: ✅ Correct Answer: d. Protein.</w:t>
      </w:r>
    </w:p>
    <w:p>
      <w:r>
        <w:t>🧠 Clinical Rationale: Protein has the highest TEF (about 20–30% of its energy is spent processing it) compared with carbohydrate (5–10%) and fat (0–3%)</w:t>
      </w:r>
    </w:p>
    <w:p>
      <w:r>
        <w:t>🩺 Nursing Action: Use this fact when counselling high-protein diets for satiety and weight management</w:t>
      </w:r>
    </w:p>
    <w:p>
      <w:r>
        <w:t>❌ Why Not Others: (a) Fiber only — not the best response for this situation; (b) Fat — not the best response for this situation; (c) Carbohydrate — not the best response for this situation.</w:t>
      </w:r>
    </w:p>
    <w:p>
      <w:r>
        <w:t>⚡ 5-Second Recall: Protein &gt; CHO &gt; fat in TEF</w:t>
      </w:r>
    </w:p>
    <w:p>
      <w:r>
        <w:t>Question: Which statement about thermic effect of food is correct?</w:t>
      </w:r>
    </w:p>
    <w:p>
      <w:r>
        <w:t>(a) Less than 1%</w:t>
      </w:r>
    </w:p>
    <w:p>
      <w:r>
        <w:t>(b) 25–30%</w:t>
      </w:r>
    </w:p>
    <w:p>
      <w:r>
        <w:t>(c) About 5–10%</w:t>
      </w:r>
    </w:p>
    <w:p>
      <w:r>
        <w:t>(d) 50–60%</w:t>
      </w:r>
    </w:p>
    <w:p>
      <w:r>
        <w:t>Answer: c</w:t>
      </w:r>
    </w:p>
    <w:p>
      <w:r>
        <w:t>Solution: ✅ Correct Answer: c. About 5–10%.</w:t>
      </w:r>
    </w:p>
    <w:p>
      <w:r>
        <w:t>🧠 Clinical Rationale: TEF contributes about 5–10% of daily energy expenditure — a small but genuine component after each meal</w:t>
      </w:r>
    </w:p>
    <w:p>
      <w:r>
        <w:t>🩺 Nursing Action: Include TEF when teaching that 'calories burned in digestion' are modest — not a licence for extra food</w:t>
      </w:r>
    </w:p>
    <w:p>
      <w:r>
        <w:t>❌ Why Not Others: (a) Less than 1% — not the best response for this situation; (b) 25–30% — not the best response for this situation; (d) 50–60% — not the best response for this situation.</w:t>
      </w:r>
    </w:p>
    <w:p>
      <w:r>
        <w:t>⚡ 5-Second Recall: TEF = 5–10%</w:t>
      </w:r>
    </w:p>
    <w:p>
      <w:r>
        <w:t>Question: Which component of energy expenditure varies MOST between individuals with the same body size?</w:t>
      </w:r>
    </w:p>
    <w:p>
      <w:r>
        <w:t>(a) Physical activity</w:t>
      </w:r>
    </w:p>
    <w:p>
      <w:r>
        <w:t>(b) Sleep requirement</w:t>
      </w:r>
    </w:p>
    <w:p>
      <w:r>
        <w:t>(c) TEF</w:t>
      </w:r>
    </w:p>
    <w:p>
      <w:r>
        <w:t>(d) BMR</w:t>
      </w:r>
    </w:p>
    <w:p>
      <w:r>
        <w:t>Answer: a</w:t>
      </w:r>
    </w:p>
    <w:p>
      <w:r>
        <w:t>Solution: ✅ Correct Answer: a.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🔍 Key Clues: Activity = most variable component</w:t>
      </w:r>
    </w:p>
    <w:p>
      <w:r>
        <w:t>🩺 Nursing Action: Assess occupation and activity level (sedentary/moderate/heavy) when estimating energy needs</w:t>
      </w:r>
    </w:p>
    <w:p>
      <w:r>
        <w:t>❌ Why Not Others: (b) Sleep requirement — not the best response for this situation; (c) TEF — not the best response for this situation; (d) BMR — not the best response for this situation.</w:t>
      </w:r>
    </w:p>
    <w:p>
      <w:r>
        <w:t>⚠️ Exam Trap: BMR dominates total expenditure but varies little between similar people — activity drives the difference</w:t>
      </w:r>
    </w:p>
    <w:p>
      <w:r>
        <w:t>🌟 PNC Exam Pearl: A heavy manual worker may need 400–600 kcal/day more than a sedentary person of the same build</w:t>
      </w:r>
    </w:p>
    <w:p>
      <w:r>
        <w:t>⚡ 5-Second Recall: Activity varies most</w:t>
      </w:r>
    </w:p>
    <w:p>
      <w:r>
        <w:t>Question: Two men of identical weight and height have different energy needs. The nurse should first check?</w:t>
      </w:r>
    </w:p>
    <w:p>
      <w:r>
        <w:t>(a) Occupation and physical activity level</w:t>
      </w:r>
    </w:p>
    <w:p>
      <w:r>
        <w:t>(b) Blood group</w:t>
      </w:r>
    </w:p>
    <w:p>
      <w:r>
        <w:t>(c) Shoe size</w:t>
      </w:r>
    </w:p>
    <w:p>
      <w:r>
        <w:t>(d) Hair colour</w:t>
      </w:r>
    </w:p>
    <w:p>
      <w:r>
        <w:t>Answer: a</w:t>
      </w:r>
    </w:p>
    <w:p>
      <w:r>
        <w:t>Solution: ✅ Correct Answer: a.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🔍 Key Clues: Same size ≠ same needs — ask about activity</w:t>
      </w:r>
    </w:p>
    <w:p>
      <w:r>
        <w:t>🩺 Nursing Action: Question occupation, work type and exercise habits before calculating energy prescription</w:t>
      </w:r>
    </w:p>
    <w:p>
      <w:r>
        <w:t>❌ Why Not Others: (b) Blood group — not the best response for this situation; (c) Shoe size — not the best response for this situation; (d) Hair colour — not the best response for this situation.</w:t>
      </w:r>
    </w:p>
    <w:p>
      <w:r>
        <w:t>⚠️ Exam Trap: Weight and height alone cannot predict needs — activity level is the key variable</w:t>
      </w:r>
    </w:p>
    <w:p>
      <w:r>
        <w:t>🌟 PNC Exam Pearl: PAL (physical activity level) = total energy expenditure ÷ BMR; values rise from ~1.4 (sedentary) to ~2.0+ (heavy work)</w:t>
      </w:r>
    </w:p>
    <w:p>
      <w:r>
        <w:t>⚡ 5-Second Recall: Ask activity first</w:t>
      </w:r>
    </w:p>
    <w:p>
      <w:r>
        <w:t>Question: Total energy expenditure for a day is best estimated by?</w:t>
      </w:r>
    </w:p>
    <w:p>
      <w:r>
        <w:t>(a) Multiplying weight by height</w:t>
      </w:r>
    </w:p>
    <w:p>
      <w:r>
        <w:t>(b) Adding BMR + physical activity + thermic effect of food</w:t>
      </w:r>
    </w:p>
    <w:p>
      <w:r>
        <w:t>(c) Counting only exercise calories</w:t>
      </w:r>
    </w:p>
    <w:p>
      <w:r>
        <w:t>(d) Measuring only food eaten</w:t>
      </w:r>
    </w:p>
    <w:p>
      <w:r>
        <w:t>Answer: b</w:t>
      </w:r>
    </w:p>
    <w:p>
      <w:r>
        <w:t>Solution: ✅ Correct Answer: b. Adding BMR + physical activity + thermic effect of food.</w:t>
      </w:r>
    </w:p>
    <w:p>
      <w:r>
        <w:t>🧠 Clinical Rationale: TEE = BMR + physical activity + TEF; measurement (indirect calorimetry) is the gold standard, but the additive estimate is the practical approach</w:t>
      </w:r>
    </w:p>
    <w:p>
      <w:r>
        <w:t>🔍 Key Clues: TEE = BMR + activity + TEF</w:t>
      </w:r>
    </w:p>
    <w:p>
      <w:r>
        <w:t>🩺 Nursing Action: Estimate needs by component when writing energy prescriptions and teaching weight management</w:t>
      </w:r>
    </w:p>
    <w:p>
      <w:r>
        <w:t>❌ Why Not Others: (a) Multiplying weight by height — not the best response for this situation; (c) Counting only exercise calories — not the best response for this situation; (d) Measuring only food eaten — not the best response for this situation.</w:t>
      </w:r>
    </w:p>
    <w:p>
      <w:r>
        <w:t>⚠️ Exam Trap: Food intake measures energy IN, not expenditure — TEE is the sum of the three expenditure components</w:t>
      </w:r>
    </w:p>
    <w:p>
      <w:r>
        <w:t>🌟 PNC Exam Pearl: Indirect calorimetry measures oxygen consumption to compute energy expenditure — used in critical care</w:t>
      </w:r>
    </w:p>
    <w:p>
      <w:r>
        <w:t>⚡ 5-Second Recall: Estimate TEE = 3 components</w:t>
      </w:r>
    </w:p>
    <w:p>
      <w:r>
        <w:t>Question: A patient asks the nurse about physical activity and total energy expenditure. Which response by the nurse is correct?</w:t>
      </w:r>
    </w:p>
    <w:p>
      <w:r>
        <w:t>(a) BMR</w:t>
      </w:r>
    </w:p>
    <w:p>
      <w:r>
        <w:t>(b) TEF</w:t>
      </w:r>
    </w:p>
    <w:p>
      <w:r>
        <w:t>(c) Physical activity</w:t>
      </w:r>
    </w:p>
    <w:p>
      <w:r>
        <w:t>(d) Sleep requirement</w:t>
      </w:r>
    </w:p>
    <w:p>
      <w:r>
        <w:t>Answer: c</w:t>
      </w:r>
    </w:p>
    <w:p>
      <w:r>
        <w:t>Solution: ✅ Correct Answer: c.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🩺 Nursing Action: Assess occupation and activity level (sedentary/moderate/heavy) when estimating energy needs</w:t>
      </w:r>
    </w:p>
    <w:p>
      <w:r>
        <w:t>❌ Why Not Others: (a) BMR — not the best response for this situation; (b) TEF — not the best response for this situation; (d) Sleep requirement — not the best response for this situation.</w:t>
      </w:r>
    </w:p>
    <w:p>
      <w:r>
        <w:t>⚠️ Exam Trap: BMR dominates total expenditure but varies little between similar people — activity drives the difference</w:t>
      </w:r>
    </w:p>
    <w:p>
      <w:r>
        <w:t>⚡ 5-Second Recall: Activity varies most</w:t>
      </w:r>
    </w:p>
    <w:p>
      <w:r>
        <w:t>Question: The nurse is teaching a patient about physical activity and total energy expenditure. Which statement by the patient indicates correct understanding?</w:t>
      </w:r>
    </w:p>
    <w:p>
      <w:r>
        <w:t>(a) Blood group</w:t>
      </w:r>
    </w:p>
    <w:p>
      <w:r>
        <w:t>(b) Occupation and physical activity level</w:t>
      </w:r>
    </w:p>
    <w:p>
      <w:r>
        <w:t>(c) Shoe size</w:t>
      </w:r>
    </w:p>
    <w:p>
      <w:r>
        <w:t>(d) Hair colour</w:t>
      </w:r>
    </w:p>
    <w:p>
      <w:r>
        <w:t>Answer: b</w:t>
      </w:r>
    </w:p>
    <w:p>
      <w:r>
        <w:t>Solution: ✅ Correct Answer: b.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🩺 Nursing Action: Question occupation, work type and exercise habits before calculating energy prescription</w:t>
      </w:r>
    </w:p>
    <w:p>
      <w:r>
        <w:t>❌ Why Not Others: (a) Blood group — not the best response for this situation; (c) Shoe size — not the best response for this situation; (d) Hair colour — not the best response for this situation.</w:t>
      </w:r>
    </w:p>
    <w:p>
      <w:r>
        <w:t>⚠️ Exam Trap: Weight and height alone cannot predict needs — activity level is the key variable</w:t>
      </w:r>
    </w:p>
    <w:p>
      <w:r>
        <w:t>🌟 PNC Exam Pearl: PAL (physical activity level) = total energy expenditure ÷ BMR; values rise from ~1.4 (sedentary) to ~2.0+ (heavy work)</w:t>
      </w:r>
    </w:p>
    <w:p>
      <w:r>
        <w:t>⚡ 5-Second Recall: Ask activity first</w:t>
      </w:r>
    </w:p>
    <w:p>
      <w:r>
        <w:t>Question: A patient asks the nurse about physical activity and total energy expenditure. Which response by the nurse is correct?</w:t>
      </w:r>
    </w:p>
    <w:p>
      <w:r>
        <w:t>(a) Counting only exercise calories</w:t>
      </w:r>
    </w:p>
    <w:p>
      <w:r>
        <w:t>(b) Adding BMR + physical activity + thermic effect of food</w:t>
      </w:r>
    </w:p>
    <w:p>
      <w:r>
        <w:t>(c) Measuring only food eaten</w:t>
      </w:r>
    </w:p>
    <w:p>
      <w:r>
        <w:t>(d) Multiplying weight by height</w:t>
      </w:r>
    </w:p>
    <w:p>
      <w:r>
        <w:t>Answer: b</w:t>
      </w:r>
    </w:p>
    <w:p>
      <w:r>
        <w:t>Solution: ✅ Correct Answer: b. Adding BMR + physical activity + thermic effect of food.</w:t>
      </w:r>
    </w:p>
    <w:p>
      <w:r>
        <w:t>🧠 Clinical Rationale: TEE = BMR + physical activity + TEF; measurement (indirect calorimetry) is the gold standard, but the additive estimate is the practical approach</w:t>
      </w:r>
    </w:p>
    <w:p>
      <w:r>
        <w:t>🩺 Nursing Action: Estimate needs by component when writing energy prescriptions and teaching weight management</w:t>
      </w:r>
    </w:p>
    <w:p>
      <w:r>
        <w:t>❌ Why Not Others: (a) Counting only exercise calories — not the best response for this situation; (c) Measuring only food eaten — not the best response for this situation; (d) Multiplying weight by height — not the best response for this situation.</w:t>
      </w:r>
    </w:p>
    <w:p>
      <w:r>
        <w:t>⚠️ Exam Trap: Food intake measures energy IN, not expenditure — TEE is the sum of the three expenditure components</w:t>
      </w:r>
    </w:p>
    <w:p>
      <w:r>
        <w:t>⚡ 5-Second Recall: Estimate TEE = 3 components</w:t>
      </w:r>
    </w:p>
    <w:p>
      <w:r>
        <w:t>Question: Which statement about physical activity and total energy expenditure is correct?</w:t>
      </w:r>
    </w:p>
    <w:p>
      <w:r>
        <w:t>(a) TEF</w:t>
      </w:r>
    </w:p>
    <w:p>
      <w:r>
        <w:t>(b) BMR</w:t>
      </w:r>
    </w:p>
    <w:p>
      <w:r>
        <w:t>(c) Sleep requirement</w:t>
      </w:r>
    </w:p>
    <w:p>
      <w:r>
        <w:t>(d) Physical activity</w:t>
      </w:r>
    </w:p>
    <w:p>
      <w:r>
        <w:t>Answer: d</w:t>
      </w:r>
    </w:p>
    <w:p>
      <w:r>
        <w:t>Solution: ✅ Correct Answer: d.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🩺 Nursing Action: Assess occupation and activity level (sedentary/moderate/heavy) when estimating energy needs</w:t>
      </w:r>
    </w:p>
    <w:p>
      <w:r>
        <w:t>❌ Why Not Others: (a) TEF — not the best response for this situation; (b) BMR — not the best response for this situation; (c) Sleep requirement — not the best response for this situation.</w:t>
      </w:r>
    </w:p>
    <w:p>
      <w:r>
        <w:t>⚡ 5-Second Recall: Activity varies most</w:t>
      </w:r>
    </w:p>
    <w:p>
      <w:r>
        <w:t>Question: A patient needing care for physical activity and total energy expenditure is admitted to the unit. Which nursing action should the nurse perform FIRST?</w:t>
      </w:r>
    </w:p>
    <w:p>
      <w:r>
        <w:t>(a) Blood group</w:t>
      </w:r>
    </w:p>
    <w:p>
      <w:r>
        <w:t>(b) Shoe size</w:t>
      </w:r>
    </w:p>
    <w:p>
      <w:r>
        <w:t>(c) Occupation and physical activity level</w:t>
      </w:r>
    </w:p>
    <w:p>
      <w:r>
        <w:t>(d) Hair colour</w:t>
      </w:r>
    </w:p>
    <w:p>
      <w:r>
        <w:t>Answer: c</w:t>
      </w:r>
    </w:p>
    <w:p>
      <w:r>
        <w:t>Solution: ✅ Correct Answer: c.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Question occupation, work type and exercise habits before calculating energy prescription</w:t>
      </w:r>
    </w:p>
    <w:p>
      <w:r>
        <w:t>❌ Why Not Others: (a) Blood group — not the best response for this situation; (b) Shoe size — not the best response for this situation; (d) Hair colour — not the best response for this situation.</w:t>
      </w:r>
    </w:p>
    <w:p>
      <w:r>
        <w:t>⚡ 5-Second Recall: Ask activity first</w:t>
      </w:r>
    </w:p>
    <w:p>
      <w:r>
        <w:t>Question: Which statement about physical activity and total energy expenditure is correct?</w:t>
      </w:r>
    </w:p>
    <w:p>
      <w:r>
        <w:t>(a) Counting only exercise calories</w:t>
      </w:r>
    </w:p>
    <w:p>
      <w:r>
        <w:t>(b) Multiplying weight by height</w:t>
      </w:r>
    </w:p>
    <w:p>
      <w:r>
        <w:t>(c) Measuring only food eaten</w:t>
      </w:r>
    </w:p>
    <w:p>
      <w:r>
        <w:t>(d) Adding BMR + physical activity + thermic effect of food</w:t>
      </w:r>
    </w:p>
    <w:p>
      <w:r>
        <w:t>Answer: d</w:t>
      </w:r>
    </w:p>
    <w:p>
      <w:r>
        <w:t>Solution: ✅ Correct Answer: d. Adding BMR + physical activity + thermic effect of food.</w:t>
      </w:r>
    </w:p>
    <w:p>
      <w:r>
        <w:t>🧠 Clinical Rationale: TEE = BMR + physical activity + TEF; measurement (indirect calorimetry) is the gold standard, but the additive estimate is the practical approach</w:t>
      </w:r>
    </w:p>
    <w:p>
      <w:r>
        <w:t>🩺 Nursing Action: Estimate needs by component when writing energy prescriptions and teaching weight management</w:t>
      </w:r>
    </w:p>
    <w:p>
      <w:r>
        <w:t>❌ Why Not Others: (a) Counting only exercise calories — not the best response for this situation; (b) Multiplying weight by height — not the best response for this situation; (c) Measuring only food eaten — not the best response for this situation.</w:t>
      </w:r>
    </w:p>
    <w:p>
      <w:r>
        <w:t>⚡ 5-Second Recall: Estimate TEE = 3 components</w:t>
      </w:r>
    </w:p>
    <w:p>
      <w:r>
        <w:t>Question: The nurse is caring for a patient with physical activity and total energy expenditure. Which response is most appropriate?</w:t>
      </w:r>
    </w:p>
    <w:p>
      <w:r>
        <w:t>(a) BMR</w:t>
      </w:r>
    </w:p>
    <w:p>
      <w:r>
        <w:t>(b) TEF</w:t>
      </w:r>
    </w:p>
    <w:p>
      <w:r>
        <w:t>(c) Physical activity</w:t>
      </w:r>
    </w:p>
    <w:p>
      <w:r>
        <w:t>(d) Sleep requirement</w:t>
      </w:r>
    </w:p>
    <w:p>
      <w:r>
        <w:t>Answer: c</w:t>
      </w:r>
    </w:p>
    <w:p>
      <w:r>
        <w:t>Solution: ✅ Correct Answer: c.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🩺 Nursing Action: Assess occupation and activity level (sedentary/moderate/heavy) when estimating energy needs</w:t>
      </w:r>
    </w:p>
    <w:p>
      <w:r>
        <w:t>❌ Why Not Others: (a) BMR — not the best response for this situation; (b) TEF — not the best response for this situation; (d) Sleep requirement — not the best response for this situation.</w:t>
      </w:r>
    </w:p>
    <w:p>
      <w:r>
        <w:t>⚡ 5-Second Recall: Activity varies most</w:t>
      </w:r>
    </w:p>
    <w:p>
      <w:r>
        <w:t>Question: Which assessment finding in a patient with physical activity and total energy expenditure is MOST concerning and requires immediate follow-up?</w:t>
      </w:r>
    </w:p>
    <w:p>
      <w:r>
        <w:t>(a) Blood group</w:t>
      </w:r>
    </w:p>
    <w:p>
      <w:r>
        <w:t>(b) Occupation and physical activity level</w:t>
      </w:r>
    </w:p>
    <w:p>
      <w:r>
        <w:t>(c) Hair colour</w:t>
      </w:r>
    </w:p>
    <w:p>
      <w:r>
        <w:t>(d) Shoe size</w:t>
      </w:r>
    </w:p>
    <w:p>
      <w:r>
        <w:t>Answer: b</w:t>
      </w:r>
    </w:p>
    <w:p>
      <w:r>
        <w:t>Solution: ✅ Correct Answer: b.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🔍 Key Clues: Same size ≠ same needs — ask about activity</w:t>
      </w:r>
    </w:p>
    <w:p>
      <w:r>
        <w:t>🩺 Nursing Action: Question occupation, work type and exercise habits before calculating energy prescription</w:t>
      </w:r>
    </w:p>
    <w:p>
      <w:r>
        <w:t>❌ Why Not Others: (a) Blood group — not the best response for this situation; (c) Hair colour — not the best response for this situation; (d) Shoe size — not the best response for this situation.</w:t>
      </w:r>
    </w:p>
    <w:p>
      <w:r>
        <w:t>⚡ 5-Second Recall: Ask activity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