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first-line dietary treatment of constipation is?</w:t>
      </w:r>
    </w:p>
    <w:p>
      <w:r>
        <w:t>(a) Stopping all fibre</w:t>
      </w:r>
    </w:p>
    <w:p>
      <w:r>
        <w:t>(b) Less water intake</w:t>
      </w:r>
    </w:p>
    <w:p>
      <w:r>
        <w:t>(c) High-fibre foods with plenty of fluids and regular activity</w:t>
      </w:r>
    </w:p>
    <w:p>
      <w:r>
        <w:t>(d) Strong laxatives as the first choice</w:t>
      </w:r>
    </w:p>
    <w:p>
      <w:r>
        <w:t>Answer: c</w:t>
      </w:r>
    </w:p>
    <w:p>
      <w:r>
        <w:t>Solution: ✅ Correct Answer: c. High-fibre foods with plenty of fluids and regular activity.</w:t>
      </w:r>
    </w:p>
    <w:p>
      <w:r>
        <w:t>🧠 Clinical Rationale: Constipation responds first to fibre (25–30 g), fluids (8–10 glasses), activity and regular toilet habits — laxatives are adjuncts, not first-line</w:t>
      </w:r>
    </w:p>
    <w:p>
      <w:r>
        <w:t>🔍 Key Clues: Constipation = fibre + fluids + activity first</w:t>
      </w:r>
    </w:p>
    <w:p>
      <w:r>
        <w:t>🩺 Nursing Action: Increase fibre gradually with fluids, encourage walking and a regular bowel routine</w:t>
      </w:r>
    </w:p>
    <w:p>
      <w:r>
        <w:t>❌ Why Not Others: (a) Stopping all fibre — not the best response for this situation; (b) Less water intake — not the best response for this situation; (d) Strong laxatives as the first choice — not the best response for this situation.</w:t>
      </w:r>
    </w:p>
    <w:p>
      <w:r>
        <w:t>⚠️ Exam Trap: Withdrawing fibre or fluids worsens constipation — the lifestyle triad is the baseline</w:t>
      </w:r>
    </w:p>
    <w:p>
      <w:r>
        <w:t>🌟 PNC Exam Pearl: Prunes, fruits, vegetables and whole grains are practical natural laxatives</w:t>
      </w:r>
    </w:p>
    <w:p>
      <w:r>
        <w:t>⚡ 5-Second Recall: Fibre + fluids + activity = first-line care</w:t>
      </w:r>
    </w:p>
    <w:p>
      <w:r>
        <w:t>Question: Which breakfast BEST relieves constipation?</w:t>
      </w:r>
    </w:p>
    <w:p>
      <w:r>
        <w:t>(a) Fried puris</w:t>
      </w:r>
    </w:p>
    <w:p>
      <w:r>
        <w:t>(b) Oats/whole-grain porridge with fruit and plenty of water</w:t>
      </w:r>
    </w:p>
    <w:p>
      <w:r>
        <w:t>(c) Cheese toast with no fluids</w:t>
      </w:r>
    </w:p>
    <w:p>
      <w:r>
        <w:t>(d) White bread with jam and tea only</w:t>
      </w:r>
    </w:p>
    <w:p>
      <w:r>
        <w:t>Answer: b</w:t>
      </w:r>
    </w:p>
    <w:p>
      <w:r>
        <w:t>Solution: ✅ Correct Answer: b. Oats/whole-grain porridge with fruit and plenty of water.</w:t>
      </w:r>
    </w:p>
    <w:p>
      <w:r>
        <w:t>🧠 Clinical Rationale: Whole-grain porridge with fruit delivers fibre plus fluid — the breakfast that promotes bowel regularity</w:t>
      </w:r>
    </w:p>
    <w:p>
      <w:r>
        <w:t>🔍 Key Clues: Whole-grain + fruit + fluids = regularity</w:t>
      </w:r>
    </w:p>
    <w:p>
      <w:r>
        <w:t>🩺 Nursing Action: Advise whole grains, fruits, vegetables, pulses, 8–10 glasses of water and regular meals for constipation relief</w:t>
      </w:r>
    </w:p>
    <w:p>
      <w:r>
        <w:t>❌ Why Not Others: (a) Fried puris — not the best response for this situation; (c) Cheese toast with no fluids — not the best response for this situation; (d) White bread with jam and tea only — not the best response for this situation.</w:t>
      </w:r>
    </w:p>
    <w:p>
      <w:r>
        <w:t>⚠️ Exam Trap: Refined and fried breakfasts add little fibre — the whole-grain-fruit combination is the effective choice</w:t>
      </w:r>
    </w:p>
    <w:p>
      <w:r>
        <w:t>🌟 PNC Exam Pearl: Increasing fibre too fast causes bloating — increase gradually over weeks</w:t>
      </w:r>
    </w:p>
    <w:p>
      <w:r>
        <w:t>⚡ 5-Second Recall: Fibre-rich breakfast + fluids = bowel action</w:t>
      </w:r>
    </w:p>
    <w:p>
      <w:r>
        <w:t>Question: A patient starts a high-fibre diet but drinks little water and feels bloated. What is the BEST advice?</w:t>
      </w:r>
    </w:p>
    <w:p>
      <w:r>
        <w:t>(a) Stop the fibre completely</w:t>
      </w:r>
    </w:p>
    <w:p>
      <w:r>
        <w:t>(b) Avoid all fruits and vegetables</w:t>
      </w:r>
    </w:p>
    <w:p>
      <w:r>
        <w:t>(c) Increase fluids with the fibre and raise fibre gradually</w:t>
      </w:r>
    </w:p>
    <w:p>
      <w:r>
        <w:t>(d) Double the fibre overnight</w:t>
      </w:r>
    </w:p>
    <w:p>
      <w:r>
        <w:t>Answer: c</w:t>
      </w:r>
    </w:p>
    <w:p>
      <w:r>
        <w:t>Solution: ✅ Correct Answer: c. Increase fluids with the fibre and raise fibre gradually.</w:t>
      </w:r>
    </w:p>
    <w:p>
      <w:r>
        <w:t>🧠 Clinical Rationale: Fibre without fluid causes bloating and impaction — pairing gradual fibre increase with adequate water is the correct adjustment</w:t>
      </w:r>
    </w:p>
    <w:p>
      <w:r>
        <w:t>🔍 Key Clues: Fibre + fluids + gradual increase</w:t>
      </w:r>
    </w:p>
    <w:p>
      <w:r>
        <w:t>🩺 Nursing Action: Advise 8–10 glasses of water daily, stepwise fibre increase and regular physical activity</w:t>
      </w:r>
    </w:p>
    <w:p>
      <w:r>
        <w:t>❌ Why Not Others: (a) Stop the fibre completely — not the best response for this situation; (b) Avoid all fruits and vegetables — not the best response for this situation; (d) Double the fibre overnight — not the best response for this situation.</w:t>
      </w:r>
    </w:p>
    <w:p>
      <w:r>
        <w:t>⚠️ Exam Trap: Stopping fibre or doubling it abruptly both fail — the gradual hydrated approach works</w:t>
      </w:r>
    </w:p>
    <w:p>
      <w:r>
        <w:t>🌟 PNC Exam Pearl: Walking after meals and a regular toilet routine reinforce the fibre plan</w:t>
      </w:r>
    </w:p>
    <w:p>
      <w:r>
        <w:t>⚡ 5-Second Recall: Fibre works with fluid, gradually</w:t>
      </w:r>
    </w:p>
    <w:p>
      <w:r>
        <w:t>Question: A patient asks the nurse about diet in constipation. Which response by the nurse is correct?</w:t>
      </w:r>
    </w:p>
    <w:p>
      <w:r>
        <w:t>(a) Less water intake</w:t>
      </w:r>
    </w:p>
    <w:p>
      <w:r>
        <w:t>(b) Stopping all fibre</w:t>
      </w:r>
    </w:p>
    <w:p>
      <w:r>
        <w:t>(c) Strong laxatives as the first choice</w:t>
      </w:r>
    </w:p>
    <w:p>
      <w:r>
        <w:t>(d) High-fibre foods with plenty of fluids and regular activity</w:t>
      </w:r>
    </w:p>
    <w:p>
      <w:r>
        <w:t>Answer: d</w:t>
      </w:r>
    </w:p>
    <w:p>
      <w:r>
        <w:t>Solution: ✅ Correct Answer: d. High-fibre foods with plenty of fluids and regular activity.</w:t>
      </w:r>
    </w:p>
    <w:p>
      <w:r>
        <w:t>🧠 Clinical Rationale: Constipation responds first to fibre (25–30 g), fluids (8–10 glasses), activity and regular toilet habits — laxatives are adjuncts, not first-line</w:t>
      </w:r>
    </w:p>
    <w:p>
      <w:r>
        <w:t>🩺 Nursing Action: Increase fibre gradually with fluids, encourage walking and a regular bowel routine</w:t>
      </w:r>
    </w:p>
    <w:p>
      <w:r>
        <w:t>❌ Why Not Others: (a) Less water intake — not the best response for this situation; (b) Stopping all fibre — not the best response for this situation; (c) Strong laxatives as the first choice — not the best response for this situation.</w:t>
      </w:r>
    </w:p>
    <w:p>
      <w:r>
        <w:t>⚠️ Exam Trap: Withdrawing fibre or fluids worsens constipation — the lifestyle triad is the baseline</w:t>
      </w:r>
    </w:p>
    <w:p>
      <w:r>
        <w:t>⚡ 5-Second Recall: Fibre + fluids + activity = first-line care</w:t>
      </w:r>
    </w:p>
    <w:p>
      <w:r>
        <w:t>Question: A patient asks the nurse about diet in constipation. Which response by the nurse is correct?</w:t>
      </w:r>
    </w:p>
    <w:p>
      <w:r>
        <w:t>(a) Oats/whole-grain porridge with fruit and plenty of water</w:t>
      </w:r>
    </w:p>
    <w:p>
      <w:r>
        <w:t>(b) Cheese toast with no fluids</w:t>
      </w:r>
    </w:p>
    <w:p>
      <w:r>
        <w:t>(c) White bread with jam and tea only</w:t>
      </w:r>
    </w:p>
    <w:p>
      <w:r>
        <w:t>(d) Fried puris</w:t>
      </w:r>
    </w:p>
    <w:p>
      <w:r>
        <w:t>Answer: a</w:t>
      </w:r>
    </w:p>
    <w:p>
      <w:r>
        <w:t>Solution: ✅ Correct Answer: a. Oats/whole-grain porridge with fruit and plenty of water.</w:t>
      </w:r>
    </w:p>
    <w:p>
      <w:r>
        <w:t>🧠 Clinical Rationale: Whole-grain porridge with fruit delivers fibre plus fluid — the breakfast that promotes bowel regularity</w:t>
      </w:r>
    </w:p>
    <w:p>
      <w:r>
        <w:t>🩺 Nursing Action: Advise whole grains, fruits, vegetables, pulses, 8–10 glasses of water and regular meals for constipation relief</w:t>
      </w:r>
    </w:p>
    <w:p>
      <w:r>
        <w:t>❌ Why Not Others: (b) Cheese toast with no fluids — not the best response for this situation; (c) White bread with jam and tea only — not the best response for this situation; (d) Fried puris — not the best response for this situation.</w:t>
      </w:r>
    </w:p>
    <w:p>
      <w:r>
        <w:t>⚠️ Exam Trap: Refined and fried breakfasts add little fibre — the whole-grain-fruit combination is the effective choice</w:t>
      </w:r>
    </w:p>
    <w:p>
      <w:r>
        <w:t>⚡ 5-Second Recall: Fibre-rich breakfast + fluids = bowel action</w:t>
      </w:r>
    </w:p>
    <w:p>
      <w:r>
        <w:t>Question: The nurse is teaching a patient about diet in constipation. Which statement by the patient indicates correct understanding?</w:t>
      </w:r>
    </w:p>
    <w:p>
      <w:r>
        <w:t>(a) Avoid all fruits and vegetables</w:t>
      </w:r>
    </w:p>
    <w:p>
      <w:r>
        <w:t>(b) Stop the fibre completely</w:t>
      </w:r>
    </w:p>
    <w:p>
      <w:r>
        <w:t>(c) Double the fibre overnight</w:t>
      </w:r>
    </w:p>
    <w:p>
      <w:r>
        <w:t>(d) Increase fluids with the fibre and raise fibre gradually</w:t>
      </w:r>
    </w:p>
    <w:p>
      <w:r>
        <w:t>Answer: d</w:t>
      </w:r>
    </w:p>
    <w:p>
      <w:r>
        <w:t>Solution: ✅ Correct Answer: d. Increase fluids with the fibre and raise fibre gradually.</w:t>
      </w:r>
    </w:p>
    <w:p>
      <w:r>
        <w:t>🧠 Clinical Rationale: Fibre without fluid causes bloating and impaction — pairing gradual fibre increase with adequate water is the correct adjustment</w:t>
      </w:r>
    </w:p>
    <w:p>
      <w:r>
        <w:t>🩺 Nursing Action: Advise 8–10 glasses of water daily, stepwise fibre increase and regular physical activity</w:t>
      </w:r>
    </w:p>
    <w:p>
      <w:r>
        <w:t>❌ Why Not Others: (a) Avoid all fruits and vegetables — not the best response for this situation; (b) Stop the fibre completely — not the best response for this situation; (c) Double the fibre overnight — not the best response for this situation.</w:t>
      </w:r>
    </w:p>
    <w:p>
      <w:r>
        <w:t>⚠️ Exam Trap: Stopping fibre or doubling it abruptly both fail — the gradual hydrated approach works</w:t>
      </w:r>
    </w:p>
    <w:p>
      <w:r>
        <w:t>🌟 PNC Exam Pearl: Walking after meals and a regular toilet routine reinforce the fibre plan</w:t>
      </w:r>
    </w:p>
    <w:p>
      <w:r>
        <w:t>⚡ 5-Second Recall: Fibre works with fluid, gradually</w:t>
      </w:r>
    </w:p>
    <w:p>
      <w:r>
        <w:t>Question: Which statement about diet in constipation is correct?</w:t>
      </w:r>
    </w:p>
    <w:p>
      <w:r>
        <w:t>(a) Stopping all fibre</w:t>
      </w:r>
    </w:p>
    <w:p>
      <w:r>
        <w:t>(b) Strong laxatives as the first choice</w:t>
      </w:r>
    </w:p>
    <w:p>
      <w:r>
        <w:t>(c) Less water intake</w:t>
      </w:r>
    </w:p>
    <w:p>
      <w:r>
        <w:t>(d) High-fibre foods with plenty of fluids and regular activity</w:t>
      </w:r>
    </w:p>
    <w:p>
      <w:r>
        <w:t>Answer: d</w:t>
      </w:r>
    </w:p>
    <w:p>
      <w:r>
        <w:t>Solution: ✅ Correct Answer: d. High-fibre foods with plenty of fluids and regular activity.</w:t>
      </w:r>
    </w:p>
    <w:p>
      <w:r>
        <w:t>🧠 Clinical Rationale: Constipation responds first to fibre (25–30 g), fluids (8–10 glasses), activity and regular toilet habits — laxatives are adjuncts, not first-line</w:t>
      </w:r>
    </w:p>
    <w:p>
      <w:r>
        <w:t>🩺 Nursing Action: Increase fibre gradually with fluids, encourage walking and a regular bowel routine</w:t>
      </w:r>
    </w:p>
    <w:p>
      <w:r>
        <w:t>❌ Why Not Others: (a) Stopping all fibre — not the best response for this situation; (b) Strong laxatives as the first choice — not the best response for this situation; (c) Less water intake — not the best response for this situation.</w:t>
      </w:r>
    </w:p>
    <w:p>
      <w:r>
        <w:t>⚡ 5-Second Recall: Fibre + fluids + activity = first-line care</w:t>
      </w:r>
    </w:p>
    <w:p>
      <w:r>
        <w:t>Question: Which statement about diet in constipation is correct?</w:t>
      </w:r>
    </w:p>
    <w:p>
      <w:r>
        <w:t>(a) White bread with jam and tea only</w:t>
      </w:r>
    </w:p>
    <w:p>
      <w:r>
        <w:t>(b) Fried puris</w:t>
      </w:r>
    </w:p>
    <w:p>
      <w:r>
        <w:t>(c) Oats/whole-grain porridge with fruit and plenty of water</w:t>
      </w:r>
    </w:p>
    <w:p>
      <w:r>
        <w:t>(d) Cheese toast with no fluids</w:t>
      </w:r>
    </w:p>
    <w:p>
      <w:r>
        <w:t>Answer: c</w:t>
      </w:r>
    </w:p>
    <w:p>
      <w:r>
        <w:t>Solution: ✅ Correct Answer: c. Oats/whole-grain porridge with fruit and plenty of water.</w:t>
      </w:r>
    </w:p>
    <w:p>
      <w:r>
        <w:t>🧠 Clinical Rationale: Whole-grain porridge with fruit delivers fibre plus fluid — the breakfast that promotes bowel regularity</w:t>
      </w:r>
    </w:p>
    <w:p>
      <w:r>
        <w:t>🩺 Nursing Action: Advise whole grains, fruits, vegetables, pulses, 8–10 glasses of water and regular meals for constipation relief</w:t>
      </w:r>
    </w:p>
    <w:p>
      <w:r>
        <w:t>❌ Why Not Others: (a) White bread with jam and tea only — not the best response for this situation; (b) Fried puris — not the best response for this situation; (d) Cheese toast with no fluids — not the best response for this situation.</w:t>
      </w:r>
    </w:p>
    <w:p>
      <w:r>
        <w:t>⚡ 5-Second Recall: Fibre-rich breakfast + fluids = bowel action</w:t>
      </w:r>
    </w:p>
    <w:p>
      <w:r>
        <w:t>Question: A patient needing care for diet in constipation is admitted to the unit. Which nursing action should the nurse perform FIRST?</w:t>
      </w:r>
    </w:p>
    <w:p>
      <w:r>
        <w:t>(a) Double the fibre overnight</w:t>
      </w:r>
    </w:p>
    <w:p>
      <w:r>
        <w:t>(b) Increase fluids with the fibre and raise fibre gradually</w:t>
      </w:r>
    </w:p>
    <w:p>
      <w:r>
        <w:t>(c) Avoid all fruits and vegetables</w:t>
      </w:r>
    </w:p>
    <w:p>
      <w:r>
        <w:t>(d) Stop the fibre completely</w:t>
      </w:r>
    </w:p>
    <w:p>
      <w:r>
        <w:t>Answer: b</w:t>
      </w:r>
    </w:p>
    <w:p>
      <w:r>
        <w:t>Solution: ✅ Correct Answer: b. Increase fluids with the fibre and raise fibre gradually.</w:t>
      </w:r>
    </w:p>
    <w:p>
      <w:r>
        <w:t>🧠 Clinical Rationale: Fibre without fluid causes bloating and impaction — pairing gradual fibre increase with adequate water is the correct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8–10 glasses of water daily, stepwise fibre increase and regular physical activity</w:t>
      </w:r>
    </w:p>
    <w:p>
      <w:r>
        <w:t>❌ Why Not Others: (a) Double the fibre overnight — not the best response for this situation; (c) Avoid all fruits and vegetables — not the best response for this situation; (d) Stop the fibre completely — not the best response for this situation.</w:t>
      </w:r>
    </w:p>
    <w:p>
      <w:r>
        <w:t>⚡ 5-Second Recall: Fibre works with fluid, gradually</w:t>
      </w:r>
    </w:p>
    <w:p>
      <w:r>
        <w:t>Question: The nurse is caring for a patient with diet in constipation. Which response is most appropriate?</w:t>
      </w:r>
    </w:p>
    <w:p>
      <w:r>
        <w:t>(a) Strong laxatives as the first choice</w:t>
      </w:r>
    </w:p>
    <w:p>
      <w:r>
        <w:t>(b) High-fibre foods with plenty of fluids and regular activity</w:t>
      </w:r>
    </w:p>
    <w:p>
      <w:r>
        <w:t>(c) Less water intake</w:t>
      </w:r>
    </w:p>
    <w:p>
      <w:r>
        <w:t>(d) Stopping all fibre</w:t>
      </w:r>
    </w:p>
    <w:p>
      <w:r>
        <w:t>Answer: b</w:t>
      </w:r>
    </w:p>
    <w:p>
      <w:r>
        <w:t>Solution: ✅ Correct Answer: b. High-fibre foods with plenty of fluids and regular activity.</w:t>
      </w:r>
    </w:p>
    <w:p>
      <w:r>
        <w:t>🧠 Clinical Rationale: Constipation responds first to fibre (25–30 g), fluids (8–10 glasses), activity and regular toilet habits — laxatives are adjuncts, not first-line</w:t>
      </w:r>
    </w:p>
    <w:p>
      <w:r>
        <w:t>🩺 Nursing Action: Increase fibre gradually with fluids, encourage walking and a regular bowel routine</w:t>
      </w:r>
    </w:p>
    <w:p>
      <w:r>
        <w:t>❌ Why Not Others: (a) Strong laxatives as the first choice — not the best response for this situation; (c) Less water intake — not the best response for this situation; (d) Stopping all fibre — not the best response for this situation.</w:t>
      </w:r>
    </w:p>
    <w:p>
      <w:r>
        <w:t>⚡ 5-Second Recall: Fibre + fluids + activity = first-line care</w:t>
      </w:r>
    </w:p>
    <w:p>
      <w:r>
        <w:t>Question: The nurse is caring for a patient with diet in constipation. Which response is most appropriate?</w:t>
      </w:r>
    </w:p>
    <w:p>
      <w:r>
        <w:t>(a) Cheese toast with no fluids</w:t>
      </w:r>
    </w:p>
    <w:p>
      <w:r>
        <w:t>(b) White bread with jam and tea only</w:t>
      </w:r>
    </w:p>
    <w:p>
      <w:r>
        <w:t>(c) Oats/whole-grain porridge with fruit and plenty of water</w:t>
      </w:r>
    </w:p>
    <w:p>
      <w:r>
        <w:t>(d) Fried puris</w:t>
      </w:r>
    </w:p>
    <w:p>
      <w:r>
        <w:t>Answer: c</w:t>
      </w:r>
    </w:p>
    <w:p>
      <w:r>
        <w:t>Solution: ✅ Correct Answer: c. Oats/whole-grain porridge with fruit and plenty of water.</w:t>
      </w:r>
    </w:p>
    <w:p>
      <w:r>
        <w:t>🧠 Clinical Rationale: Whole-grain porridge with fruit delivers fibre plus fluid — the breakfast that promotes bowel regularity</w:t>
      </w:r>
    </w:p>
    <w:p>
      <w:r>
        <w:t>🩺 Nursing Action: Advise whole grains, fruits, vegetables, pulses, 8–10 glasses of water and regular meals for constipation relief</w:t>
      </w:r>
    </w:p>
    <w:p>
      <w:r>
        <w:t>❌ Why Not Others: (a) Cheese toast with no fluids — not the best response for this situation; (b) White bread with jam and tea only — not the best response for this situation; (d) Fried puris — not the best response for this situation.</w:t>
      </w:r>
    </w:p>
    <w:p>
      <w:r>
        <w:t>⚡ 5-Second Recall: Fibre-rich breakfast + fluids = bowel action</w:t>
      </w:r>
    </w:p>
    <w:p>
      <w:r>
        <w:t>Question: Which assessment finding in a patient with diet in constipation is MOST concerning and requires immediate follow-up?</w:t>
      </w:r>
    </w:p>
    <w:p>
      <w:r>
        <w:t>(a) Avoid all fruits and vegetables</w:t>
      </w:r>
    </w:p>
    <w:p>
      <w:r>
        <w:t>(b) Double the fibre overnight</w:t>
      </w:r>
    </w:p>
    <w:p>
      <w:r>
        <w:t>(c) Stop the fibre completely</w:t>
      </w:r>
    </w:p>
    <w:p>
      <w:r>
        <w:t>(d) Increase fluids with the fibre and raise fibre gradually</w:t>
      </w:r>
    </w:p>
    <w:p>
      <w:r>
        <w:t>Answer: d</w:t>
      </w:r>
    </w:p>
    <w:p>
      <w:r>
        <w:t>Solution: ✅ Correct Answer: d. Increase fluids with the fibre and raise fibre gradually.</w:t>
      </w:r>
    </w:p>
    <w:p>
      <w:r>
        <w:t>🧠 Clinical Rationale: Fibre without fluid causes bloating and impaction — pairing gradual fibre increase with adequate water is the correct adjustment</w:t>
      </w:r>
    </w:p>
    <w:p>
      <w:r>
        <w:t>🔍 Key Clues: Fibre + fluids + gradual increase</w:t>
      </w:r>
    </w:p>
    <w:p>
      <w:r>
        <w:t>🩺 Nursing Action: Advise 8–10 glasses of water daily, stepwise fibre increase and regular physical activity</w:t>
      </w:r>
    </w:p>
    <w:p>
      <w:r>
        <w:t>❌ Why Not Others: (a) Avoid all fruits and vegetables — not the best response for this situation; (b) Double the fibre overnight — not the best response for this situation; (c) Stop the fibre completely — not the best response for this situation.</w:t>
      </w:r>
    </w:p>
    <w:p>
      <w:r>
        <w:t>⚡ 5-Second Recall: Fibre works with fluid, gradually</w:t>
      </w:r>
    </w:p>
    <w:p>
      <w:r>
        <w:t>Question: The nurse demonstrates correct understanding of diet in constipation by identifying which response as appropriate?</w:t>
      </w:r>
    </w:p>
    <w:p>
      <w:r>
        <w:t>(a) High-fibre foods with plenty of fluids and regular activity</w:t>
      </w:r>
    </w:p>
    <w:p>
      <w:r>
        <w:t>(b) Less water intake</w:t>
      </w:r>
    </w:p>
    <w:p>
      <w:r>
        <w:t>(c) Strong laxatives as the first choice</w:t>
      </w:r>
    </w:p>
    <w:p>
      <w:r>
        <w:t>(d) Stopping all fibre</w:t>
      </w:r>
    </w:p>
    <w:p>
      <w:r>
        <w:t>Answer: a</w:t>
      </w:r>
    </w:p>
    <w:p>
      <w:r>
        <w:t>Solution: ✅ Correct Answer: a. High-fibre foods with plenty of fluids and regular activity.</w:t>
      </w:r>
    </w:p>
    <w:p>
      <w:r>
        <w:t>🧠 Clinical Rationale: Constipation responds first to fibre (25–30 g), fluids (8–10 glasses), activity and regular toilet habits — laxatives are adjuncts, not first-line</w:t>
      </w:r>
    </w:p>
    <w:p>
      <w:r>
        <w:t>🩺 Nursing Action: Increase fibre gradually with fluids, encourage walking and a regular bowel routine</w:t>
      </w:r>
    </w:p>
    <w:p>
      <w:r>
        <w:t>❌ Why Not Others: (b) Less water intake — not the best response for this situation; (c) Strong laxatives as the first choice — not the best response for this situation; (d) Stopping all fibre — not the best response for this situation.</w:t>
      </w:r>
    </w:p>
    <w:p>
      <w:r>
        <w:t>⚡ 5-Second Recall: Fibre + fluids + activity = first-line care</w:t>
      </w:r>
    </w:p>
    <w:p>
      <w:r>
        <w:t>Question: A LOW-RESIDUE diet is indicated for?</w:t>
      </w:r>
    </w:p>
    <w:p>
      <w:r>
        <w:t>(a) Long-term weight loss</w:t>
      </w:r>
    </w:p>
    <w:p>
      <w:r>
        <w:t>(b) Chronic constipation management</w:t>
      </w:r>
    </w:p>
    <w:p>
      <w:r>
        <w:t>(c) Routine healthy adults</w:t>
      </w:r>
    </w:p>
    <w:p>
      <w:r>
        <w:t>(d) Acute IBD flare-ups, before bowel surgery and severe diarrhoea</w:t>
      </w:r>
    </w:p>
    <w:p>
      <w:r>
        <w:t>Answer: d</w:t>
      </w:r>
    </w:p>
    <w:p>
      <w:r>
        <w:t>Solution: ✅ Correct Answer: d. Acute IBD flare-ups, before bowel surgery and severe diarrhoea.</w:t>
      </w:r>
    </w:p>
    <w:p>
      <w:r>
        <w:t>🧠 Clinical Rationale: Low-residue diets reduce stool bulk and bowel stimulation — used in acute IBD, pre-operative bowel prep and severe diarrhoea</w:t>
      </w:r>
    </w:p>
    <w:p>
      <w:r>
        <w:t>🔍 Key Clues: Low-residue = reduce bowel stimulation</w:t>
      </w:r>
    </w:p>
    <w:p>
      <w:r>
        <w:t>🩺 Nursing Action: Use low-residue meals short-term around surgery/flare-ups; progress to fibre as the bowel settles</w:t>
      </w:r>
    </w:p>
    <w:p>
      <w:r>
        <w:t>❌ Why Not Others: (a) Long-term weight loss — not the best response for this situation; (b) Chronic constipation management — not the best response for this situation; (c) Routine healthy adults — not the best response for this situation.</w:t>
      </w:r>
    </w:p>
    <w:p>
      <w:r>
        <w:t>⚠️ Exam Trap: Constipation and routine health need HIGH fibre — the indications for low residue are the acute bowel states</w:t>
      </w:r>
    </w:p>
    <w:p>
      <w:r>
        <w:t>🌟 PNC Exam Pearl: Low-residue diets are nutritionally limited — they are transitional, not long-term</w:t>
      </w:r>
    </w:p>
    <w:p>
      <w:r>
        <w:t>⚡ 5-Second Recall: Low-residue = acute bowel states</w:t>
      </w:r>
    </w:p>
    <w:p>
      <w:r>
        <w:t>Question: Which food is ALLOWED on a low-residue diet?</w:t>
      </w:r>
    </w:p>
    <w:p>
      <w:r>
        <w:t>(a) Whole-grain bread with seeds</w:t>
      </w:r>
    </w:p>
    <w:p>
      <w:r>
        <w:t>(b) Nuts and dried fruits</w:t>
      </w:r>
    </w:p>
    <w:p>
      <w:r>
        <w:t>(c) Raw vegetable salads</w:t>
      </w:r>
    </w:p>
    <w:p>
      <w:r>
        <w:t>(d) Refined cereals, well-cooked peeled vegetables and tender meat</w:t>
      </w:r>
    </w:p>
    <w:p>
      <w:r>
        <w:t>Answer: d</w:t>
      </w:r>
    </w:p>
    <w:p>
      <w:r>
        <w:t>Solution: ✅ Correct Answer: d. Refined cereals, well-cooked peeled vegetables and tender meat.</w:t>
      </w:r>
    </w:p>
    <w:p>
      <w:r>
        <w:t>🧠 Clinical Rationale: Low-residue diets allow refined cereals and well-cooked peeled vegetables — excluding whole grains, seeds, nuts and raw fibre that stimulate the bowel</w:t>
      </w:r>
    </w:p>
    <w:p>
      <w:r>
        <w:t>🔍 Key Clues: Low-residue = refined + well-cooked + peeled</w:t>
      </w:r>
    </w:p>
    <w:p>
      <w:r>
        <w:t>🩺 Nursing Action: Plan low-residue meals (refined rice/bread, cooked peeled vegetables, tender proteins) during bowel-rest periods</w:t>
      </w:r>
    </w:p>
    <w:p>
      <w:r>
        <w:t>❌ Why Not Others: (a) Whole-grain bread with seeds — not the best response for this situation; (b) Nuts and dried fruits — not the best response for this situation; (c) Raw vegetable salads — not the best response for this situation.</w:t>
      </w:r>
    </w:p>
    <w:p>
      <w:r>
        <w:t>⚠️ Exam Trap: Whole grains, seeds, nuts and raw salads are HIGH residue — excluded during the low-residue phase</w:t>
      </w:r>
    </w:p>
    <w:p>
      <w:r>
        <w:t>🌟 PNC Exam Pearl: The low-residue diet is used short-term and progressed as inflammation or post-op status allows</w:t>
      </w:r>
    </w:p>
    <w:p>
      <w:r>
        <w:t>⚡ 5-Second Recall: Low residue = low fibre, easily digested</w:t>
      </w:r>
    </w:p>
    <w:p>
      <w:r>
        <w:t>Question: A patient with an acute ulcerative colitis flare asks what to eat. The BEST advice is?</w:t>
      </w:r>
    </w:p>
    <w:p>
      <w:r>
        <w:t>(a) A low-residue diet during the flare, progressing to a balanced high-fibre diet as it settles</w:t>
      </w:r>
    </w:p>
    <w:p>
      <w:r>
        <w:t>(b) Unlimited whole grains during the flare</w:t>
      </w:r>
    </w:p>
    <w:p>
      <w:r>
        <w:t>(c) Raw salads and nuts now</w:t>
      </w:r>
    </w:p>
    <w:p>
      <w:r>
        <w:t>(d) A permanent fibre-free diet</w:t>
      </w:r>
    </w:p>
    <w:p>
      <w:r>
        <w:t>Answer: a</w:t>
      </w:r>
    </w:p>
    <w:p>
      <w:r>
        <w:t>Solution: ✅ Correct Answer: a. A low-residue diet during the flare, progressing to a balanced high-fibre diet as it settles.</w:t>
      </w:r>
    </w:p>
    <w:p>
      <w:r>
        <w:t>🧠 Clinical Rationale: Acute IBD flares are managed with low-residue meals to rest the bowel, then progression to a balanced diet with fibre as tolerated</w:t>
      </w:r>
    </w:p>
    <w:p>
      <w:r>
        <w:t>🔍 Key Clues: Flare = low residue; remission = balanced + fibre</w:t>
      </w:r>
    </w:p>
    <w:p>
      <w:r>
        <w:t>🩺 Nursing Action: During the flare provide low-residue soft meals; after settling, reintroduce fibre gradually and monitor tolerance</w:t>
      </w:r>
    </w:p>
    <w:p>
      <w:r>
        <w:t>❌ Why Not Others: (b) Unlimited whole grains during the flare — not the best response for this situation; (c) Raw salads and nuts now — not the best response for this situation; (d) A permanent fibre-free diet — not the best response for this situation.</w:t>
      </w:r>
    </w:p>
    <w:p>
      <w:r>
        <w:t>⚠️ Exam Trap: Raw fibre during a flare worsens symptoms and permanent fibre-free eating risks malnutrition — the staged approach is correct</w:t>
      </w:r>
    </w:p>
    <w:p>
      <w:r>
        <w:t>🌟 PNC Exam Pearl: IBD patients need ongoing nutrition monitoring — flares often reduce intake and cause weight loss</w:t>
      </w:r>
    </w:p>
    <w:p>
      <w:r>
        <w:t>⚡ 5-Second Recall: IBD diet = stage by disease activity</w:t>
      </w:r>
    </w:p>
    <w:p>
      <w:r>
        <w:t>Question: A patient asks the nurse about low-residue diet indications. Which response by the nurse is correct?</w:t>
      </w:r>
    </w:p>
    <w:p>
      <w:r>
        <w:t>(a) Long-term weight loss</w:t>
      </w:r>
    </w:p>
    <w:p>
      <w:r>
        <w:t>(b) Acute IBD flare-ups, before bowel surgery and severe diarrhoea</w:t>
      </w:r>
    </w:p>
    <w:p>
      <w:r>
        <w:t>(c) Routine healthy adults</w:t>
      </w:r>
    </w:p>
    <w:p>
      <w:r>
        <w:t>(d) Chronic constipation management</w:t>
      </w:r>
    </w:p>
    <w:p>
      <w:r>
        <w:t>Answer: b</w:t>
      </w:r>
    </w:p>
    <w:p>
      <w:r>
        <w:t>Solution: ✅ Correct Answer: b. Acute IBD flare-ups, before bowel surgery and severe diarrhoea.</w:t>
      </w:r>
    </w:p>
    <w:p>
      <w:r>
        <w:t>🧠 Clinical Rationale: Low-residue diets reduce stool bulk and bowel stimulation — used in acute IBD, pre-operative bowel prep and severe diarrhoea</w:t>
      </w:r>
    </w:p>
    <w:p>
      <w:r>
        <w:t>🩺 Nursing Action: Use low-residue meals short-term around surgery/flare-ups; progress to fibre as the bowel settles</w:t>
      </w:r>
    </w:p>
    <w:p>
      <w:r>
        <w:t>❌ Why Not Others: (a) Long-term weight loss — not the best response for this situation; (c) Routine healthy adults — not the best response for this situation; (d) Chronic constipation management — not the best response for this situation.</w:t>
      </w:r>
    </w:p>
    <w:p>
      <w:r>
        <w:t>⚠️ Exam Trap: Constipation and routine health need HIGH fibre — the indications for low residue are the acute bowel states</w:t>
      </w:r>
    </w:p>
    <w:p>
      <w:r>
        <w:t>⚡ 5-Second Recall: Low-residue = acute bowel states</w:t>
      </w:r>
    </w:p>
    <w:p>
      <w:r>
        <w:t>Question: A patient asks the nurse about low-residue diet indications. Which response by the nurse is correct?</w:t>
      </w:r>
    </w:p>
    <w:p>
      <w:r>
        <w:t>(a) Refined cereals, well-cooked peeled vegetables and tender meat</w:t>
      </w:r>
    </w:p>
    <w:p>
      <w:r>
        <w:t>(b) Raw vegetable salads</w:t>
      </w:r>
    </w:p>
    <w:p>
      <w:r>
        <w:t>(c) Nuts and dried fruits</w:t>
      </w:r>
    </w:p>
    <w:p>
      <w:r>
        <w:t>(d) Whole-grain bread with seeds</w:t>
      </w:r>
    </w:p>
    <w:p>
      <w:r>
        <w:t>Answer: a</w:t>
      </w:r>
    </w:p>
    <w:p>
      <w:r>
        <w:t>Solution: ✅ Correct Answer: a. Refined cereals, well-cooked peeled vegetables and tender meat.</w:t>
      </w:r>
    </w:p>
    <w:p>
      <w:r>
        <w:t>🧠 Clinical Rationale: Low-residue diets allow refined cereals and well-cooked peeled vegetables — excluding whole grains, seeds, nuts and raw fibre that stimulate the bowel</w:t>
      </w:r>
    </w:p>
    <w:p>
      <w:r>
        <w:t>🩺 Nursing Action: Plan low-residue meals (refined rice/bread, cooked peeled vegetables, tender proteins) during bowel-rest periods</w:t>
      </w:r>
    </w:p>
    <w:p>
      <w:r>
        <w:t>❌ Why Not Others: (b) Raw vegetable salads — not the best response for this situation; (c) Nuts and dried fruits — not the best response for this situation; (d) Whole-grain bread with seeds — not the best response for this situation.</w:t>
      </w:r>
    </w:p>
    <w:p>
      <w:r>
        <w:t>⚠️ Exam Trap: Whole grains, seeds, nuts and raw salads are HIGH residue — excluded during the low-residue phase</w:t>
      </w:r>
    </w:p>
    <w:p>
      <w:r>
        <w:t>⚡ 5-Second Recall: Low residue = low fibre, easily digested</w:t>
      </w:r>
    </w:p>
    <w:p>
      <w:r>
        <w:t>Question: The nurse is teaching a patient about low-residue diet indications. Which statement by the patient indicates correct understanding?</w:t>
      </w:r>
    </w:p>
    <w:p>
      <w:r>
        <w:t>(a) Unlimited whole grains during the flare</w:t>
      </w:r>
    </w:p>
    <w:p>
      <w:r>
        <w:t>(b) A permanent fibre-free diet</w:t>
      </w:r>
    </w:p>
    <w:p>
      <w:r>
        <w:t>(c) Raw salads and nuts now</w:t>
      </w:r>
    </w:p>
    <w:p>
      <w:r>
        <w:t>(d) A low-residue diet during the flare, progressing to a balanced high-fibre diet as it settles</w:t>
      </w:r>
    </w:p>
    <w:p>
      <w:r>
        <w:t>Answer: d</w:t>
      </w:r>
    </w:p>
    <w:p>
      <w:r>
        <w:t>Solution: ✅ Correct Answer: d. A low-residue diet during the flare, progressing to a balanced high-fibre diet as it settles.</w:t>
      </w:r>
    </w:p>
    <w:p>
      <w:r>
        <w:t>🧠 Clinical Rationale: Acute IBD flares are managed with low-residue meals to rest the bowel, then progression to a balanced diet with fibre as tolerated</w:t>
      </w:r>
    </w:p>
    <w:p>
      <w:r>
        <w:t>🩺 Nursing Action: During the flare provide low-residue soft meals; after settling, reintroduce fibre gradually and monitor tolerance</w:t>
      </w:r>
    </w:p>
    <w:p>
      <w:r>
        <w:t>❌ Why Not Others: (a) Unlimited whole grains during the flare — not the best response for this situation; (b) A permanent fibre-free diet — not the best response for this situation; (c) Raw salads and nuts now — not the best response for this situation.</w:t>
      </w:r>
    </w:p>
    <w:p>
      <w:r>
        <w:t>⚠️ Exam Trap: Raw fibre during a flare worsens symptoms and permanent fibre-free eating risks malnutrition — the staged approach is correct</w:t>
      </w:r>
    </w:p>
    <w:p>
      <w:r>
        <w:t>🌟 PNC Exam Pearl: IBD patients need ongoing nutrition monitoring — flares often reduce intake and cause weight loss</w:t>
      </w:r>
    </w:p>
    <w:p>
      <w:r>
        <w:t>⚡ 5-Second Recall: IBD diet = stage by disease activity</w:t>
      </w:r>
    </w:p>
    <w:p>
      <w:r>
        <w:t>Question: Which statement about low-residue diet indications is correct?</w:t>
      </w:r>
    </w:p>
    <w:p>
      <w:r>
        <w:t>(a) Routine healthy adults</w:t>
      </w:r>
    </w:p>
    <w:p>
      <w:r>
        <w:t>(b) Long-term weight loss</w:t>
      </w:r>
    </w:p>
    <w:p>
      <w:r>
        <w:t>(c) Chronic constipation management</w:t>
      </w:r>
    </w:p>
    <w:p>
      <w:r>
        <w:t>(d) Acute IBD flare-ups, before bowel surgery and severe diarrhoea</w:t>
      </w:r>
    </w:p>
    <w:p>
      <w:r>
        <w:t>Answer: d</w:t>
      </w:r>
    </w:p>
    <w:p>
      <w:r>
        <w:t>Solution: ✅ Correct Answer: d. Acute IBD flare-ups, before bowel surgery and severe diarrhoea.</w:t>
      </w:r>
    </w:p>
    <w:p>
      <w:r>
        <w:t>🧠 Clinical Rationale: Low-residue diets reduce stool bulk and bowel stimulation — used in acute IBD, pre-operative bowel prep and severe diarrhoea</w:t>
      </w:r>
    </w:p>
    <w:p>
      <w:r>
        <w:t>🩺 Nursing Action: Use low-residue meals short-term around surgery/flare-ups; progress to fibre as the bowel settles</w:t>
      </w:r>
    </w:p>
    <w:p>
      <w:r>
        <w:t>❌ Why Not Others: (a) Routine healthy adults — not the best response for this situation; (b) Long-term weight loss — not the best response for this situation; (c) Chronic constipation management — not the best response for this situation.</w:t>
      </w:r>
    </w:p>
    <w:p>
      <w:r>
        <w:t>⚡ 5-Second Recall: Low-residue = acute bowel states</w:t>
      </w:r>
    </w:p>
    <w:p>
      <w:r>
        <w:t>Question: Which statement about low-residue diet indications is correct?</w:t>
      </w:r>
    </w:p>
    <w:p>
      <w:r>
        <w:t>(a) Nuts and dried fruits</w:t>
      </w:r>
    </w:p>
    <w:p>
      <w:r>
        <w:t>(b) Whole-grain bread with seeds</w:t>
      </w:r>
    </w:p>
    <w:p>
      <w:r>
        <w:t>(c) Refined cereals, well-cooked peeled vegetables and tender meat</w:t>
      </w:r>
    </w:p>
    <w:p>
      <w:r>
        <w:t>(d) Raw vegetable salads</w:t>
      </w:r>
    </w:p>
    <w:p>
      <w:r>
        <w:t>Answer: c</w:t>
      </w:r>
    </w:p>
    <w:p>
      <w:r>
        <w:t>Solution: ✅ Correct Answer: c. Refined cereals, well-cooked peeled vegetables and tender meat.</w:t>
      </w:r>
    </w:p>
    <w:p>
      <w:r>
        <w:t>🧠 Clinical Rationale: Low-residue diets allow refined cereals and well-cooked peeled vegetables — excluding whole grains, seeds, nuts and raw fibre that stimulate the bowel</w:t>
      </w:r>
    </w:p>
    <w:p>
      <w:r>
        <w:t>🩺 Nursing Action: Plan low-residue meals (refined rice/bread, cooked peeled vegetables, tender proteins) during bowel-rest periods</w:t>
      </w:r>
    </w:p>
    <w:p>
      <w:r>
        <w:t>❌ Why Not Others: (a) Nuts and dried fruits — not the best response for this situation; (b) Whole-grain bread with seeds — not the best response for this situation; (d) Raw vegetable salads — not the best response for this situation.</w:t>
      </w:r>
    </w:p>
    <w:p>
      <w:r>
        <w:t>⚡ 5-Second Recall: Low residue = low fibre, easily digested</w:t>
      </w:r>
    </w:p>
    <w:p>
      <w:r>
        <w:t>Question: A patient needing care for low-residue diet indications is admitted to the unit. Which nursing action should the nurse perform FIRST?</w:t>
      </w:r>
    </w:p>
    <w:p>
      <w:r>
        <w:t>(a) Raw salads and nuts now</w:t>
      </w:r>
    </w:p>
    <w:p>
      <w:r>
        <w:t>(b) A low-residue diet during the flare, progressing to a balanced high-fibre diet as it settles</w:t>
      </w:r>
    </w:p>
    <w:p>
      <w:r>
        <w:t>(c) A permanent fibre-free diet</w:t>
      </w:r>
    </w:p>
    <w:p>
      <w:r>
        <w:t>(d) Unlimited whole grains during the flare</w:t>
      </w:r>
    </w:p>
    <w:p>
      <w:r>
        <w:t>Answer: b</w:t>
      </w:r>
    </w:p>
    <w:p>
      <w:r>
        <w:t>Solution: ✅ Correct Answer: b. A low-residue diet during the flare, progressing to a balanced high-fibre diet as it settles.</w:t>
      </w:r>
    </w:p>
    <w:p>
      <w:r>
        <w:t>🧠 Clinical Rationale: Acute IBD flares are managed with low-residue meals to rest the bowel, then progression to a balanced diet with fibre as tolerated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During the flare provide low-residue soft meals; after settling, reintroduce fibre gradually and monitor tolerance</w:t>
      </w:r>
    </w:p>
    <w:p>
      <w:r>
        <w:t>❌ Why Not Others: (a) Raw salads and nuts now — not the best response for this situation; (c) A permanent fibre-free diet — not the best response for this situation; (d) Unlimited whole grains during the flare — not the best response for this situation.</w:t>
      </w:r>
    </w:p>
    <w:p>
      <w:r>
        <w:t>⚡ 5-Second Recall: IBD diet = stage by disease activity</w:t>
      </w:r>
    </w:p>
    <w:p>
      <w:r>
        <w:t>Question: The nurse is caring for a patient with low-residue diet indications. Which response is most appropriate?</w:t>
      </w:r>
    </w:p>
    <w:p>
      <w:r>
        <w:t>(a) Chronic constipation management</w:t>
      </w:r>
    </w:p>
    <w:p>
      <w:r>
        <w:t>(b) Acute IBD flare-ups, before bowel surgery and severe diarrhoea</w:t>
      </w:r>
    </w:p>
    <w:p>
      <w:r>
        <w:t>(c) Routine healthy adults</w:t>
      </w:r>
    </w:p>
    <w:p>
      <w:r>
        <w:t>(d) Long-term weight loss</w:t>
      </w:r>
    </w:p>
    <w:p>
      <w:r>
        <w:t>Answer: b</w:t>
      </w:r>
    </w:p>
    <w:p>
      <w:r>
        <w:t>Solution: ✅ Correct Answer: b. Acute IBD flare-ups, before bowel surgery and severe diarrhoea.</w:t>
      </w:r>
    </w:p>
    <w:p>
      <w:r>
        <w:t>🧠 Clinical Rationale: Low-residue diets reduce stool bulk and bowel stimulation — used in acute IBD, pre-operative bowel prep and severe diarrhoea</w:t>
      </w:r>
    </w:p>
    <w:p>
      <w:r>
        <w:t>🩺 Nursing Action: Use low-residue meals short-term around surgery/flare-ups; progress to fibre as the bowel settles</w:t>
      </w:r>
    </w:p>
    <w:p>
      <w:r>
        <w:t>❌ Why Not Others: (a) Chronic constipation management — not the best response for this situation; (c) Routine healthy adults — not the best response for this situation; (d) Long-term weight loss — not the best response for this situation.</w:t>
      </w:r>
    </w:p>
    <w:p>
      <w:r>
        <w:t>⚡ 5-Second Recall: Low-residue = acute bowel states</w:t>
      </w:r>
    </w:p>
    <w:p>
      <w:r>
        <w:t>Question: The nurse is caring for a patient with low-residue diet indications. Which response is most appropriate?</w:t>
      </w:r>
    </w:p>
    <w:p>
      <w:r>
        <w:t>(a) Raw vegetable salads</w:t>
      </w:r>
    </w:p>
    <w:p>
      <w:r>
        <w:t>(b) Whole-grain bread with seeds</w:t>
      </w:r>
    </w:p>
    <w:p>
      <w:r>
        <w:t>(c) Refined cereals, well-cooked peeled vegetables and tender meat</w:t>
      </w:r>
    </w:p>
    <w:p>
      <w:r>
        <w:t>(d) Nuts and dried fruits</w:t>
      </w:r>
    </w:p>
    <w:p>
      <w:r>
        <w:t>Answer: c</w:t>
      </w:r>
    </w:p>
    <w:p>
      <w:r>
        <w:t>Solution: ✅ Correct Answer: c. Refined cereals, well-cooked peeled vegetables and tender meat.</w:t>
      </w:r>
    </w:p>
    <w:p>
      <w:r>
        <w:t>🧠 Clinical Rationale: Low-residue diets allow refined cereals and well-cooked peeled vegetables — excluding whole grains, seeds, nuts and raw fibre that stimulate the bowel</w:t>
      </w:r>
    </w:p>
    <w:p>
      <w:r>
        <w:t>🩺 Nursing Action: Plan low-residue meals (refined rice/bread, cooked peeled vegetables, tender proteins) during bowel-rest periods</w:t>
      </w:r>
    </w:p>
    <w:p>
      <w:r>
        <w:t>❌ Why Not Others: (a) Raw vegetable salads — not the best response for this situation; (b) Whole-grain bread with seeds — not the best response for this situation; (d) Nuts and dried fruits — not the best response for this situation.</w:t>
      </w:r>
    </w:p>
    <w:p>
      <w:r>
        <w:t>⚡ 5-Second Recall: Low residue = low fibre, easily digested</w:t>
      </w:r>
    </w:p>
    <w:p>
      <w:r>
        <w:t>Question: Which assessment finding in a patient with low-residue diet indications is MOST concerning and requires immediate follow-up?</w:t>
      </w:r>
    </w:p>
    <w:p>
      <w:r>
        <w:t>(a) A permanent fibre-free diet</w:t>
      </w:r>
    </w:p>
    <w:p>
      <w:r>
        <w:t>(b) Raw salads and nuts now</w:t>
      </w:r>
    </w:p>
    <w:p>
      <w:r>
        <w:t>(c) A low-residue diet during the flare, progressing to a balanced high-fibre diet as it settles</w:t>
      </w:r>
    </w:p>
    <w:p>
      <w:r>
        <w:t>(d) Unlimited whole grains during the flare</w:t>
      </w:r>
    </w:p>
    <w:p>
      <w:r>
        <w:t>Answer: c</w:t>
      </w:r>
    </w:p>
    <w:p>
      <w:r>
        <w:t>Solution: ✅ Correct Answer: c. A low-residue diet during the flare, progressing to a balanced high-fibre diet as it settles.</w:t>
      </w:r>
    </w:p>
    <w:p>
      <w:r>
        <w:t>🧠 Clinical Rationale: Acute IBD flares are managed with low-residue meals to rest the bowel, then progression to a balanced diet with fibre as tolerated</w:t>
      </w:r>
    </w:p>
    <w:p>
      <w:r>
        <w:t>🔍 Key Clues: Flare = low residue; remission = balanced + fibre</w:t>
      </w:r>
    </w:p>
    <w:p>
      <w:r>
        <w:t>🩺 Nursing Action: During the flare provide low-residue soft meals; after settling, reintroduce fibre gradually and monitor tolerance</w:t>
      </w:r>
    </w:p>
    <w:p>
      <w:r>
        <w:t>❌ Why Not Others: (a) A permanent fibre-free diet — not the best response for this situation; (b) Raw salads and nuts now — not the best response for this situation; (d) Unlimited whole grains during the flare — not the best response for this situation.</w:t>
      </w:r>
    </w:p>
    <w:p>
      <w:r>
        <w:t>⚡ 5-Second Recall: IBD diet = stage by disease activity</w:t>
      </w:r>
    </w:p>
    <w:p>
      <w:r>
        <w:t>Question: The nurse demonstrates correct understanding of low-residue diet indications by identifying which response as appropriate?</w:t>
      </w:r>
    </w:p>
    <w:p>
      <w:r>
        <w:t>(a) Chronic constipation management</w:t>
      </w:r>
    </w:p>
    <w:p>
      <w:r>
        <w:t>(b) Acute IBD flare-ups, before bowel surgery and severe diarrhoea</w:t>
      </w:r>
    </w:p>
    <w:p>
      <w:r>
        <w:t>(c) Routine healthy adults</w:t>
      </w:r>
    </w:p>
    <w:p>
      <w:r>
        <w:t>(d) Long-term weight loss</w:t>
      </w:r>
    </w:p>
    <w:p>
      <w:r>
        <w:t>Answer: b</w:t>
      </w:r>
    </w:p>
    <w:p>
      <w:r>
        <w:t>Solution: ✅ Correct Answer: b. Acute IBD flare-ups, before bowel surgery and severe diarrhoea.</w:t>
      </w:r>
    </w:p>
    <w:p>
      <w:r>
        <w:t>🧠 Clinical Rationale: Low-residue diets reduce stool bulk and bowel stimulation — used in acute IBD, pre-operative bowel prep and severe diarrhoea</w:t>
      </w:r>
    </w:p>
    <w:p>
      <w:r>
        <w:t>🩺 Nursing Action: Use low-residue meals short-term around surgery/flare-ups; progress to fibre as the bowel settles</w:t>
      </w:r>
    </w:p>
    <w:p>
      <w:r>
        <w:t>❌ Why Not Others: (a) Chronic constipation management — not the best response for this situation; (c) Routine healthy adults — not the best response for this situation; (d) Long-term weight loss — not the best response for this situation.</w:t>
      </w:r>
    </w:p>
    <w:p>
      <w:r>
        <w:t>⚡ 5-Second Recall: Low-residue = acute bowel states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