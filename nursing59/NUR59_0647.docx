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child whose dressing is soaked with bright red blood and who is pale and tachycardic after surgery has?</w:t>
      </w:r>
    </w:p>
    <w:p>
      <w:r>
        <w:t>(a) Postoperative hemorrhage — apply pressure, call for help and prepare fluid resuscitation</w:t>
      </w:r>
    </w:p>
    <w:p>
      <w:r>
        <w:t>(b) Normal postoperative oozing</w:t>
      </w:r>
    </w:p>
    <w:p>
      <w:r>
        <w:t>(c) No cause for concern</w:t>
      </w:r>
    </w:p>
    <w:p>
      <w:r>
        <w:t>(d) A simple fever reaction</w:t>
      </w:r>
    </w:p>
    <w:p>
      <w:r>
        <w:t>Answer: a</w:t>
      </w:r>
    </w:p>
    <w:p>
      <w:r>
        <w:t>Solution: ✅ Correct Answer: a. Postoperative hemorrhage — apply pressure, call for help and prepare fluid resuscitation.</w:t>
      </w:r>
    </w:p>
    <w:p>
      <w:r>
        <w:t>🧠 Clinical Rationale: Saturating bright red bleeding with pallor and tachycardia signals hemorrhage — an emergency requiring pressure, help and resuscitation readiness</w:t>
      </w:r>
    </w:p>
    <w:p>
      <w:r>
        <w:t>🔍 Key Clues: Bright red saturating bleeding + tachycardia = hemorrhage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leave the child alone</w:t>
      </w:r>
    </w:p>
    <w:p>
      <w:r>
        <w:t>❌ Why Not Others: (b) Normal postoperative oozing — not the best response for this situation; (c) No cause for concern — not the best response for this situation; (d) A simple fever reaction — not the best response for this situation.</w:t>
      </w:r>
    </w:p>
    <w:p>
      <w:r>
        <w:t>⚠️ Exam Trap: Prepare blood products and notify the surgeon</w:t>
      </w:r>
    </w:p>
    <w:p>
      <w:r>
        <w:t>⚡ 5-Second Recall: Act on hemorrhage immediately</w:t>
      </w:r>
    </w:p>
    <w:p>
      <w:r>
        <w:t>Question: A temperature rise in the first 24-48 hours after surgery is most often due to?</w:t>
      </w:r>
    </w:p>
    <w:p>
      <w:r>
        <w:t>(a) Atelectasis or the inflammatory response to surgery</w:t>
      </w:r>
    </w:p>
    <w:p>
      <w:r>
        <w:t>(b) A urinary tract infection from the catheter</w:t>
      </w:r>
    </w:p>
    <w:p>
      <w:r>
        <w:t>(c) Wound infection with abscess</w:t>
      </w:r>
    </w:p>
    <w:p>
      <w:r>
        <w:t>(d) Deep vein thrombosis only</w:t>
      </w:r>
    </w:p>
    <w:p>
      <w:r>
        <w:t>Answer: a</w:t>
      </w:r>
    </w:p>
    <w:p>
      <w:r>
        <w:t>Solution: ✅ Correct Answer: a. Atelectasis or the inflammatory response to surgery.</w:t>
      </w:r>
    </w:p>
    <w:p>
      <w:r>
        <w:t>🧠 Clinical Rationale: Early postop fever (&lt; 48 h) is commonly atelectasis or surgical inflammation; infections usually appear later (after day 3-4)</w:t>
      </w:r>
    </w:p>
    <w:p>
      <w:r>
        <w:t>🔍 Key Clues: Early fever after surgery = atelectasis/inflammation first</w:t>
      </w:r>
    </w:p>
    <w:p>
      <w:r>
        <w:t>🩺 Nursing Action: Encourage deep breathing, coughing and early mobility</w:t>
      </w:r>
    </w:p>
    <w:p>
      <w:r>
        <w:t>❌ Why Not Others: (b) A urinary tract infection from the catheter — not the best response for this situation; (c) Wound infection with abscess — not the best response for this situation; (d) Deep vein thrombosis only — not the best response for this situation.</w:t>
      </w:r>
    </w:p>
    <w:p>
      <w:r>
        <w:t>⚠️ Exam Trap: Fever after day 3-4 suggests infection</w:t>
      </w:r>
    </w:p>
    <w:p>
      <w:r>
        <w:t>⚡ 5-Second Recall: Consider the timing of postop fever</w:t>
      </w:r>
    </w:p>
    <w:p>
      <w:r>
        <w:t>Question: To prevent atelectasis after pediatric surgery, the nurse encourages?</w:t>
      </w:r>
    </w:p>
    <w:p>
      <w:r>
        <w:t>(a) Staying flat and motionless</w:t>
      </w:r>
    </w:p>
    <w:p>
      <w:r>
        <w:t>(b) Deep breathing, coughing (splinted), incentive spirometry and early ambulation as tolerated</w:t>
      </w:r>
    </w:p>
    <w:p>
      <w:r>
        <w:t>(c) Restricting breathing exercises to once daily</w:t>
      </w:r>
    </w:p>
    <w:p>
      <w:r>
        <w:t>(d) Avoiding all coughing to protect the wound</w:t>
      </w:r>
    </w:p>
    <w:p>
      <w:r>
        <w:t>Answer: b</w:t>
      </w:r>
    </w:p>
    <w:p>
      <w:r>
        <w:t>Solution: ✅ Correct Answer: b. Deep breathing, coughing (splinted), incentive spirometry and early ambulation as tolerated.</w:t>
      </w:r>
    </w:p>
    <w:p>
      <w:r>
        <w:t>🧠 Clinical Rationale: Lung expansion measures — deep breathing, splinted coughing, incentive spirometry and mobility — prevent atelectasis and early fever</w:t>
      </w:r>
    </w:p>
    <w:p>
      <w:r>
        <w:t>🔍 Key Clues: Deep breathing + incentive spirometry + early mobility</w:t>
      </w:r>
    </w:p>
    <w:p>
      <w:r>
        <w:t>🩺 Nursing Action: Splint the incision when coughing</w:t>
      </w:r>
    </w:p>
    <w:p>
      <w:r>
        <w:t>❌ Why Not Others: (a) Staying flat and motionless — not the best response for this situation; (c) Restricting breathing exercises to once daily — not the best response for this situation; (d) Avoiding all coughing to protect the wound — not the best response for this situation.</w:t>
      </w:r>
    </w:p>
    <w:p>
      <w:r>
        <w:t>⚠️ Exam Trap: Children cooperate with play-based breathing games</w:t>
      </w:r>
    </w:p>
    <w:p>
      <w:r>
        <w:t>⚡ 5-Second Recall: Prevent atelectasis actively</w:t>
      </w:r>
    </w:p>
    <w:p>
      <w:r>
        <w:t>Question: A child who is not drinking well after surgery shows?</w:t>
      </w:r>
    </w:p>
    <w:p>
      <w:r>
        <w:t>(a) No changes at all</w:t>
      </w:r>
    </w:p>
    <w:p>
      <w:r>
        <w:t>(b) Dry mucous membranes, reduced urine output, sunken eyes and decreased skin turgor — reassess hydration and fluids</w:t>
      </w:r>
    </w:p>
    <w:p>
      <w:r>
        <w:t>(c) Excellent urine output with normal turgor</w:t>
      </w:r>
    </w:p>
    <w:p>
      <w:r>
        <w:t>(d) Weight gain with puffy eyelids</w:t>
      </w:r>
    </w:p>
    <w:p>
      <w:r>
        <w:t>Answer: b</w:t>
      </w:r>
    </w:p>
    <w:p>
      <w:r>
        <w:t>Solution: ✅ Correct Answer: b. Dry mucous membranes, reduced urine output, sunken eyes and decreased skin turgor — reassess hydration and fluids.</w:t>
      </w:r>
    </w:p>
    <w:p>
      <w:r>
        <w:t>🧠 Clinical Rationale: Poor intake after surgery risks dehydration — dry mucosa, oliguria, sunken eyes and poor turgor require prompt fluid adjustment</w:t>
      </w:r>
    </w:p>
    <w:p>
      <w:r>
        <w:t>🔍 Key Clues: Dry mucosa + low urine output = dehydration signs postop</w:t>
      </w:r>
    </w:p>
    <w:p>
      <w:r>
        <w:t>🩺 Nursing Action: Encourage oral fluids as allowed</w:t>
      </w:r>
    </w:p>
    <w:p>
      <w:r>
        <w:t>❌ Why Not Others: (a) No changes at all — not the best response for this situation; (c) Excellent urine output with normal turgor — not the best response for this situation; (d) Weight gain with puffy eyelids — not the best response for this situation.</w:t>
      </w:r>
    </w:p>
    <w:p>
      <w:r>
        <w:t>⚠️ Exam Trap: Monitor I&amp;O and weight</w:t>
      </w:r>
    </w:p>
    <w:p>
      <w:r>
        <w:t>⚡ 5-Second Recall: Rehydrate promptly</w:t>
      </w:r>
    </w:p>
    <w:p>
      <w:r>
        <w:t>Question: To prevent aspiration in a postoperative child who is vomiting, the nurse?</w:t>
      </w:r>
    </w:p>
    <w:p>
      <w:r>
        <w:t>(a) Lays the child flat on the back</w:t>
      </w:r>
    </w:p>
    <w:p>
      <w:r>
        <w:t>(b) Positions the child on the side with the head turned and suctions as needed, keeping emergency equipment ready</w:t>
      </w:r>
    </w:p>
    <w:p>
      <w:r>
        <w:t>(c) Leaves the child unattended during vomiting episodes</w:t>
      </w:r>
    </w:p>
    <w:p>
      <w:r>
        <w:t>(d) Feeds the child to settle the stomach</w:t>
      </w:r>
    </w:p>
    <w:p>
      <w:r>
        <w:t>Answer: b</w:t>
      </w:r>
    </w:p>
    <w:p>
      <w:r>
        <w:t>Solution: ✅ Correct Answer: b. Positions the child on the side with the head turned and suctions as needed, keeping emergency equipment ready.</w:t>
      </w:r>
    </w:p>
    <w:p>
      <w:r>
        <w:t>🧠 Clinical Rationale: Side-lying with head turned protects the airway during vomiting, with suction readiness and close observation</w:t>
      </w:r>
    </w:p>
    <w:p>
      <w:r>
        <w:t>🔍 Key Clues: Side position + airway protection during vomiting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suction and oxygen at the bedside</w:t>
      </w:r>
    </w:p>
    <w:p>
      <w:r>
        <w:t>❌ Why Not Others: (a) Lays the child flat on the back — not the best response for this situation; (c) Leaves the child unattended during vomiting episodes — not the best response for this situation; (d) Feeds the child to settle the stomach — not the best response for this situation.</w:t>
      </w:r>
    </w:p>
    <w:p>
      <w:r>
        <w:t>⚠️ Exam Trap: Observe closely until the risk passes</w:t>
      </w:r>
    </w:p>
    <w:p>
      <w:r>
        <w:t>⚡ 5-Second Recall: Prevent aspiration postop</w:t>
      </w:r>
    </w:p>
    <w:p>
      <w:r>
        <w:t>Question: The nurse is teaching the parent about postoperative hemorrhage signs. Which statement by the parent indicates correct understanding?</w:t>
      </w:r>
    </w:p>
    <w:p>
      <w:r>
        <w:t>(a) A simple fever reaction</w:t>
      </w:r>
    </w:p>
    <w:p>
      <w:r>
        <w:t>(b) Normal postoperative oozing</w:t>
      </w:r>
    </w:p>
    <w:p>
      <w:r>
        <w:t>(c) Postoperative hemorrhage — apply pressure, call for help and prepare fluid resuscitation</w:t>
      </w:r>
    </w:p>
    <w:p>
      <w:r>
        <w:t>(d) No cause for concern</w:t>
      </w:r>
    </w:p>
    <w:p>
      <w:r>
        <w:t>Answer: c</w:t>
      </w:r>
    </w:p>
    <w:p>
      <w:r>
        <w:t>Solution: ✅ Correct Answer: c. Postoperative hemorrhage — apply pressure, call for help and prepare fluid resuscitation.</w:t>
      </w:r>
    </w:p>
    <w:p>
      <w:r>
        <w:t>🧠 Clinical Rationale: Saturating bright red bleeding with pallor and tachycardia signals hemorrhage — an emergency requiring pressure, help and resuscitation readiness</w:t>
      </w:r>
    </w:p>
    <w:p>
      <w:r>
        <w:t>🩺 Nursing Action: Never leave the child alone</w:t>
      </w:r>
    </w:p>
    <w:p>
      <w:r>
        <w:t>❌ Why Not Others: (a) A simple fever reaction — not the best response for this situation; (b) Normal postoperative oozing — not the best response for this situation; (d) No cause for concern — not the best response for this situation.</w:t>
      </w:r>
    </w:p>
    <w:p>
      <w:r>
        <w:t>⚠️ Exam Trap: Prepare blood products and notify the surgeon</w:t>
      </w:r>
    </w:p>
    <w:p>
      <w:r>
        <w:t>⚡ 5-Second Recall: Act on hemorrhage immediately</w:t>
      </w:r>
    </w:p>
    <w:p>
      <w:r>
        <w:t>Question: The nurse is teaching the parent about postoperative fever causes. Which statement by the parent indicates correct understanding?</w:t>
      </w:r>
    </w:p>
    <w:p>
      <w:r>
        <w:t>(a) Wound infection with abscess</w:t>
      </w:r>
    </w:p>
    <w:p>
      <w:r>
        <w:t>(b) Deep vein thrombosis only</w:t>
      </w:r>
    </w:p>
    <w:p>
      <w:r>
        <w:t>(c) A urinary tract infection from the catheter</w:t>
      </w:r>
    </w:p>
    <w:p>
      <w:r>
        <w:t>(d) Atelectasis or the inflammatory response to surgery</w:t>
      </w:r>
    </w:p>
    <w:p>
      <w:r>
        <w:t>Answer: d</w:t>
      </w:r>
    </w:p>
    <w:p>
      <w:r>
        <w:t>Solution: ✅ Correct Answer: d. Atelectasis or the inflammatory response to surgery.</w:t>
      </w:r>
    </w:p>
    <w:p>
      <w:r>
        <w:t>🧠 Clinical Rationale: Early postop fever (&lt; 48 h) is commonly atelectasis or surgical inflammation; infections usually appear later (after day 3-4)</w:t>
      </w:r>
    </w:p>
    <w:p>
      <w:r>
        <w:t>🩺 Nursing Action: Encourage deep breathing, coughing and early mobility</w:t>
      </w:r>
    </w:p>
    <w:p>
      <w:r>
        <w:t>❌ Why Not Others: (a) Wound infection with abscess — not the best response for this situation; (b) Deep vein thrombosis only — not the best response for this situation; (c) A urinary tract infection from the catheter — not the best response for this situation.</w:t>
      </w:r>
    </w:p>
    <w:p>
      <w:r>
        <w:t>⚠️ Exam Trap: Fever after day 3-4 suggests infection</w:t>
      </w:r>
    </w:p>
    <w:p>
      <w:r>
        <w:t>⚡ 5-Second Recall: Consider the timing of postop fever</w:t>
      </w:r>
    </w:p>
    <w:p>
      <w:r>
        <w:t>Question: The nurse is teaching the parent about atelectasis prevention postop. Which statement by the parent indicates correct understanding?</w:t>
      </w:r>
    </w:p>
    <w:p>
      <w:r>
        <w:t>(a) Deep breathing, coughing (splinted), incentive spirometry and early ambulation as tolerated</w:t>
      </w:r>
    </w:p>
    <w:p>
      <w:r>
        <w:t>(b) Avoiding all coughing to protect the wound</w:t>
      </w:r>
    </w:p>
    <w:p>
      <w:r>
        <w:t>(c) Staying flat and motionless</w:t>
      </w:r>
    </w:p>
    <w:p>
      <w:r>
        <w:t>(d) Restricting breathing exercises to once daily</w:t>
      </w:r>
    </w:p>
    <w:p>
      <w:r>
        <w:t>Answer: a</w:t>
      </w:r>
    </w:p>
    <w:p>
      <w:r>
        <w:t>Solution: ✅ Correct Answer: a. Deep breathing, coughing (splinted), incentive spirometry and early ambulation as tolerated.</w:t>
      </w:r>
    </w:p>
    <w:p>
      <w:r>
        <w:t>🧠 Clinical Rationale: Lung expansion measures — deep breathing, splinted coughing, incentive spirometry and mobility — prevent atelectasis and early fever</w:t>
      </w:r>
    </w:p>
    <w:p>
      <w:r>
        <w:t>🩺 Nursing Action: Splint the incision when coughing</w:t>
      </w:r>
    </w:p>
    <w:p>
      <w:r>
        <w:t>❌ Why Not Others: (b) Avoiding all coughing to protect the wound — not the best response for this situation; (c) Staying flat and motionless — not the best response for this situation; (d) Restricting breathing exercises to once daily — not the best response for this situation.</w:t>
      </w:r>
    </w:p>
    <w:p>
      <w:r>
        <w:t>⚠️ Exam Trap: Children cooperate with play-based breathing games</w:t>
      </w:r>
    </w:p>
    <w:p>
      <w:r>
        <w:t>⚡ 5-Second Recall: Prevent atelectasis actively</w:t>
      </w:r>
    </w:p>
    <w:p>
      <w:r>
        <w:t>Question: The nurse is teaching the parent about postoperative dehydration signs. Which statement by the parent indicates correct understanding?</w:t>
      </w:r>
    </w:p>
    <w:p>
      <w:r>
        <w:t>(a) Excellent urine output with normal turgor</w:t>
      </w:r>
    </w:p>
    <w:p>
      <w:r>
        <w:t>(b) Dry mucous membranes, reduced urine output, sunken eyes and decreased skin turgor — reassess hydration and fluids</w:t>
      </w:r>
    </w:p>
    <w:p>
      <w:r>
        <w:t>(c) No changes at all</w:t>
      </w:r>
    </w:p>
    <w:p>
      <w:r>
        <w:t>(d) Weight gain with puffy eyelids</w:t>
      </w:r>
    </w:p>
    <w:p>
      <w:r>
        <w:t>Answer: b</w:t>
      </w:r>
    </w:p>
    <w:p>
      <w:r>
        <w:t>Solution: ✅ Correct Answer: b. Dry mucous membranes, reduced urine output, sunken eyes and decreased skin turgor — reassess hydration and fluids.</w:t>
      </w:r>
    </w:p>
    <w:p>
      <w:r>
        <w:t>🧠 Clinical Rationale: Poor intake after surgery risks dehydration — dry mucosa, oliguria, sunken eyes and poor turgor require prompt fluid adjustment</w:t>
      </w:r>
    </w:p>
    <w:p>
      <w:r>
        <w:t>🩺 Nursing Action: Encourage oral fluids as allowed</w:t>
      </w:r>
    </w:p>
    <w:p>
      <w:r>
        <w:t>❌ Why Not Others: (a) Excellent urine output with normal turgor — not the best response for this situation; (c) No changes at all — not the best response for this situation; (d) Weight gain with puffy eyelids — not the best response for this situation.</w:t>
      </w:r>
    </w:p>
    <w:p>
      <w:r>
        <w:t>⚠️ Exam Trap: Monitor I&amp;O and weight</w:t>
      </w:r>
    </w:p>
    <w:p>
      <w:r>
        <w:t>⚡ 5-Second Recall: Rehydrate promptly</w:t>
      </w:r>
    </w:p>
    <w:p>
      <w:r>
        <w:t>Question: The nurse is teaching the parent about postoperative vomiting and aspiration prevention. Which statement by the parent indicates correct understanding?</w:t>
      </w:r>
    </w:p>
    <w:p>
      <w:r>
        <w:t>(a) Lays the child flat on the back</w:t>
      </w:r>
    </w:p>
    <w:p>
      <w:r>
        <w:t>(b) Feeds the child to settle the stomach</w:t>
      </w:r>
    </w:p>
    <w:p>
      <w:r>
        <w:t>(c) Leaves the child unattended during vomiting episodes</w:t>
      </w:r>
    </w:p>
    <w:p>
      <w:r>
        <w:t>(d) Positions the child on the side with the head turned and suctions as needed, keeping emergency equipment ready</w:t>
      </w:r>
    </w:p>
    <w:p>
      <w:r>
        <w:t>Answer: d</w:t>
      </w:r>
    </w:p>
    <w:p>
      <w:r>
        <w:t>Solution: ✅ Correct Answer: d. Positions the child on the side with the head turned and suctions as needed, keeping emergency equipment ready.</w:t>
      </w:r>
    </w:p>
    <w:p>
      <w:r>
        <w:t>🧠 Clinical Rationale: Side-lying with head turned protects the airway during vomiting, with suction readiness and close observation</w:t>
      </w:r>
    </w:p>
    <w:p>
      <w:r>
        <w:t>🩺 Nursing Action: Keep suction and oxygen at the bedside</w:t>
      </w:r>
    </w:p>
    <w:p>
      <w:r>
        <w:t>❌ Why Not Others: (a) Lays the child flat on the back — not the best response for this situation; (b) Feeds the child to settle the stomach — not the best response for this situation; (c) Leaves the child unattended during vomiting episodes — not the best response for this situation.</w:t>
      </w:r>
    </w:p>
    <w:p>
      <w:r>
        <w:t>⚠️ Exam Trap: Observe closely until the risk passes</w:t>
      </w:r>
    </w:p>
    <w:p>
      <w:r>
        <w:t>⚡ 5-Second Recall: Prevent aspiration postop</w:t>
      </w:r>
    </w:p>
    <w:p>
      <w:r>
        <w:t>Question: A child needing care for postoperative hemorrhage signs is admitted to the pediatric unit. Which nursing action should the nurse perform FIRST?</w:t>
      </w:r>
    </w:p>
    <w:p>
      <w:r>
        <w:t>(a) A simple fever reaction</w:t>
      </w:r>
    </w:p>
    <w:p>
      <w:r>
        <w:t>(b) Normal postoperative oozing</w:t>
      </w:r>
    </w:p>
    <w:p>
      <w:r>
        <w:t>(c) No cause for concern</w:t>
      </w:r>
    </w:p>
    <w:p>
      <w:r>
        <w:t>(d) Postoperative hemorrhage — apply pressure, call for help and prepare fluid resuscitation</w:t>
      </w:r>
    </w:p>
    <w:p>
      <w:r>
        <w:t>Answer: d</w:t>
      </w:r>
    </w:p>
    <w:p>
      <w:r>
        <w:t>Solution: ✅ Correct Answer: d. Postoperative hemorrhage — apply pressure, call for help and prepare fluid resuscitation.</w:t>
      </w:r>
    </w:p>
    <w:p>
      <w:r>
        <w:t>🧠 Clinical Rationale: Saturating bright red bleeding with pallor and tachycardia signals hemorrhage — an emergency requiring pressure, help and resuscitation readiness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leave the child alone</w:t>
      </w:r>
    </w:p>
    <w:p>
      <w:r>
        <w:t>❌ Why Not Others: (a) A simple fever reaction — not the best response for this situation; (b) Normal postoperative oozing — not the best response for this situation; (c) No cause for concern — not the best response for this situation.</w:t>
      </w:r>
    </w:p>
    <w:p>
      <w:r>
        <w:t>⚡ 5-Second Recall: Act on hemorrhage immediately</w:t>
      </w:r>
    </w:p>
    <w:p>
      <w:r>
        <w:t>Question: A child needing care for postoperative fever causes is admitted to the pediatric unit. Which nursing action should the nurse perform FIRST?</w:t>
      </w:r>
    </w:p>
    <w:p>
      <w:r>
        <w:t>(a) Wound infection with abscess</w:t>
      </w:r>
    </w:p>
    <w:p>
      <w:r>
        <w:t>(b) Atelectasis or the inflammatory response to surgery</w:t>
      </w:r>
    </w:p>
    <w:p>
      <w:r>
        <w:t>(c) A urinary tract infection from the catheter</w:t>
      </w:r>
    </w:p>
    <w:p>
      <w:r>
        <w:t>(d) Deep vein thrombosis only</w:t>
      </w:r>
    </w:p>
    <w:p>
      <w:r>
        <w:t>Answer: b</w:t>
      </w:r>
    </w:p>
    <w:p>
      <w:r>
        <w:t>Solution: ✅ Correct Answer: b. Atelectasis or the inflammatory response to surgery.</w:t>
      </w:r>
    </w:p>
    <w:p>
      <w:r>
        <w:t>🧠 Clinical Rationale: Early postop fever (&lt; 48 h) is commonly atelectasis or surgical inflammation; infections usually appear later (after day 3-4)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Encourage deep breathing, coughing and early mobility</w:t>
      </w:r>
    </w:p>
    <w:p>
      <w:r>
        <w:t>❌ Why Not Others: (a) Wound infection with abscess — not the best response for this situation; (c) A urinary tract infection from the catheter — not the best response for this situation; (d) Deep vein thrombosis only — not the best response for this situation.</w:t>
      </w:r>
    </w:p>
    <w:p>
      <w:r>
        <w:t>⚡ 5-Second Recall: Consider the timing of postop fever</w:t>
      </w:r>
    </w:p>
    <w:p>
      <w:r>
        <w:t>Question: A child needing care for atelectasis prevention postop is admitted to the pediatric unit. Which nursing action should the nurse perform FIRST?</w:t>
      </w:r>
    </w:p>
    <w:p>
      <w:r>
        <w:t>(a) Deep breathing, coughing (splinted), incentive spirometry and early ambulation as tolerated</w:t>
      </w:r>
    </w:p>
    <w:p>
      <w:r>
        <w:t>(b) Avoiding all coughing to protect the wound</w:t>
      </w:r>
    </w:p>
    <w:p>
      <w:r>
        <w:t>(c) Staying flat and motionless</w:t>
      </w:r>
    </w:p>
    <w:p>
      <w:r>
        <w:t>(d) Restricting breathing exercises to once daily</w:t>
      </w:r>
    </w:p>
    <w:p>
      <w:r>
        <w:t>Answer: a</w:t>
      </w:r>
    </w:p>
    <w:p>
      <w:r>
        <w:t>Solution: ✅ Correct Answer: a. Deep breathing, coughing (splinted), incentive spirometry and early ambulation as tolerated.</w:t>
      </w:r>
    </w:p>
    <w:p>
      <w:r>
        <w:t>🧠 Clinical Rationale: Lung expansion measures — deep breathing, splinted coughing, incentive spirometry and mobility — prevent atelectasis and early fever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Splint the incision when coughing</w:t>
      </w:r>
    </w:p>
    <w:p>
      <w:r>
        <w:t>❌ Why Not Others: (b) Avoiding all coughing to protect the wound — not the best response for this situation; (c) Staying flat and motionless — not the best response for this situation; (d) Restricting breathing exercises to once daily — not the best response for this situation.</w:t>
      </w:r>
    </w:p>
    <w:p>
      <w:r>
        <w:t>⚡ 5-Second Recall: Prevent atelectasis actively</w:t>
      </w:r>
    </w:p>
    <w:p>
      <w:r>
        <w:t>Question: A child needing care for postoperative dehydration signs is admitted to the pediatric unit. Which nursing action should the nurse perform FIRST?</w:t>
      </w:r>
    </w:p>
    <w:p>
      <w:r>
        <w:t>(a) No changes at all</w:t>
      </w:r>
    </w:p>
    <w:p>
      <w:r>
        <w:t>(b) Weight gain with puffy eyelids</w:t>
      </w:r>
    </w:p>
    <w:p>
      <w:r>
        <w:t>(c) Dry mucous membranes, reduced urine output, sunken eyes and decreased skin turgor — reassess hydration and fluids</w:t>
      </w:r>
    </w:p>
    <w:p>
      <w:r>
        <w:t>(d) Excellent urine output with normal turgor</w:t>
      </w:r>
    </w:p>
    <w:p>
      <w:r>
        <w:t>Answer: c</w:t>
      </w:r>
    </w:p>
    <w:p>
      <w:r>
        <w:t>Solution: ✅ Correct Answer: c. Dry mucous membranes, reduced urine output, sunken eyes and decreased skin turgor — reassess hydration and fluids.</w:t>
      </w:r>
    </w:p>
    <w:p>
      <w:r>
        <w:t>🧠 Clinical Rationale: Poor intake after surgery risks dehydration — dry mucosa, oliguria, sunken eyes and poor turgor require prompt fluid adjustment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Encourage oral fluids as allowed</w:t>
      </w:r>
    </w:p>
    <w:p>
      <w:r>
        <w:t>❌ Why Not Others: (a) No changes at all — not the best response for this situation; (b) Weight gain with puffy eyelids — not the best response for this situation; (d) Excellent urine output with normal turgor — not the best response for this situation.</w:t>
      </w:r>
    </w:p>
    <w:p>
      <w:r>
        <w:t>⚡ 5-Second Recall: Rehydrate promptly</w:t>
      </w:r>
    </w:p>
    <w:p>
      <w:r>
        <w:t>Question: A child needing care for postoperative vomiting and aspiration prevention is admitted to the pediatric unit. Which nursing action should the nurse perform FIRST?</w:t>
      </w:r>
    </w:p>
    <w:p>
      <w:r>
        <w:t>(a) Feeds the child to settle the stomach</w:t>
      </w:r>
    </w:p>
    <w:p>
      <w:r>
        <w:t>(b) Leaves the child unattended during vomiting episodes</w:t>
      </w:r>
    </w:p>
    <w:p>
      <w:r>
        <w:t>(c) Positions the child on the side with the head turned and suctions as needed, keeping emergency equipment ready</w:t>
      </w:r>
    </w:p>
    <w:p>
      <w:r>
        <w:t>(d) Lays the child flat on the back</w:t>
      </w:r>
    </w:p>
    <w:p>
      <w:r>
        <w:t>Answer: c</w:t>
      </w:r>
    </w:p>
    <w:p>
      <w:r>
        <w:t>Solution: ✅ Correct Answer: c. Positions the child on the side with the head turned and suctions as needed, keeping emergency equipment ready.</w:t>
      </w:r>
    </w:p>
    <w:p>
      <w:r>
        <w:t>🧠 Clinical Rationale: Side-lying with head turned protects the airway during vomiting, with suction readiness and close observation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suction and oxygen at the bedside</w:t>
      </w:r>
    </w:p>
    <w:p>
      <w:r>
        <w:t>❌ Why Not Others: (a) Feeds the child to settle the stomach — not the best response for this situation; (b) Leaves the child unattended during vomiting episodes — not the best response for this situation; (d) Lays the child flat on the back — not the best response for this situation.</w:t>
      </w:r>
    </w:p>
    <w:p>
      <w:r>
        <w:t>⚡ 5-Second Recall: Prevent aspiration postop</w:t>
      </w:r>
    </w:p>
    <w:p>
      <w:r>
        <w:t>Question: The nurse is caring for a child with postoperative hemorrhage signs. Which response is most appropriate?</w:t>
      </w:r>
    </w:p>
    <w:p>
      <w:r>
        <w:t>(a) A simple fever reaction</w:t>
      </w:r>
    </w:p>
    <w:p>
      <w:r>
        <w:t>(b) Postoperative hemorrhage — apply pressure, call for help and prepare fluid resuscitation</w:t>
      </w:r>
    </w:p>
    <w:p>
      <w:r>
        <w:t>(c) Normal postoperative oozing</w:t>
      </w:r>
    </w:p>
    <w:p>
      <w:r>
        <w:t>(d) No cause for concern</w:t>
      </w:r>
    </w:p>
    <w:p>
      <w:r>
        <w:t>Answer: b</w:t>
      </w:r>
    </w:p>
    <w:p>
      <w:r>
        <w:t>Solution: ✅ Correct Answer: b. Postoperative hemorrhage — apply pressure, call for help and prepare fluid resuscitation.</w:t>
      </w:r>
    </w:p>
    <w:p>
      <w:r>
        <w:t>🧠 Clinical Rationale: Saturating bright red bleeding with pallor and tachycardia signals hemorrhage — an emergency requiring pressure, help and resuscitation readiness</w:t>
      </w:r>
    </w:p>
    <w:p>
      <w:r>
        <w:t>🩺 Nursing Action: Never leave the child alone</w:t>
      </w:r>
    </w:p>
    <w:p>
      <w:r>
        <w:t>❌ Why Not Others: (a) A simple fever reaction — not the best response for this situation; (c) Normal postoperative oozing — not the best response for this situation; (d) No cause for concern — not the best response for this situation.</w:t>
      </w:r>
    </w:p>
    <w:p>
      <w:r>
        <w:t>⚡ 5-Second Recall: Act on hemorrhage immediately</w:t>
      </w:r>
    </w:p>
    <w:p>
      <w:r>
        <w:t>Question: Which assessment finding in a child with postoperative fever causes is MOST concerning and requires immediate follow-up?</w:t>
      </w:r>
    </w:p>
    <w:p>
      <w:r>
        <w:t>(a) A urinary tract infection from the catheter</w:t>
      </w:r>
    </w:p>
    <w:p>
      <w:r>
        <w:t>(b) Atelectasis or the inflammatory response to surgery</w:t>
      </w:r>
    </w:p>
    <w:p>
      <w:r>
        <w:t>(c) Deep vein thrombosis only</w:t>
      </w:r>
    </w:p>
    <w:p>
      <w:r>
        <w:t>(d) Wound infection with abscess</w:t>
      </w:r>
    </w:p>
    <w:p>
      <w:r>
        <w:t>Answer: b</w:t>
      </w:r>
    </w:p>
    <w:p>
      <w:r>
        <w:t>Solution: ✅ Correct Answer: b. Atelectasis or the inflammatory response to surgery.</w:t>
      </w:r>
    </w:p>
    <w:p>
      <w:r>
        <w:t>🧠 Clinical Rationale: Early postop fever (&lt; 48 h) is commonly atelectasis or surgical inflammation; infections usually appear later (after day 3-4)</w:t>
      </w:r>
    </w:p>
    <w:p>
      <w:r>
        <w:t>🔍 Key Clues: Early fever after surgery = atelectasis/inflammation first</w:t>
      </w:r>
    </w:p>
    <w:p>
      <w:r>
        <w:t>🩺 Nursing Action: Encourage deep breathing, coughing and early mobility</w:t>
      </w:r>
    </w:p>
    <w:p>
      <w:r>
        <w:t>❌ Why Not Others: (a) A urinary tract infection from the catheter — not the best response for this situation; (c) Deep vein thrombosis only — not the best response for this situation; (d) Wound infection with abscess — not the best response for this situation.</w:t>
      </w:r>
    </w:p>
    <w:p>
      <w:r>
        <w:t>⚡ 5-Second Recall: Consider the timing of postop fever</w:t>
      </w:r>
    </w:p>
    <w:p>
      <w:r>
        <w:t>Question: Which assessment finding in a child with atelectasis prevention postop is MOST concerning and requires immediate follow-up?</w:t>
      </w:r>
    </w:p>
    <w:p>
      <w:r>
        <w:t>(a) Avoiding all coughing to protect the wound</w:t>
      </w:r>
    </w:p>
    <w:p>
      <w:r>
        <w:t>(b) Deep breathing, coughing (splinted), incentive spirometry and early ambulation as tolerated</w:t>
      </w:r>
    </w:p>
    <w:p>
      <w:r>
        <w:t>(c) Restricting breathing exercises to once daily</w:t>
      </w:r>
    </w:p>
    <w:p>
      <w:r>
        <w:t>(d) Staying flat and motionless</w:t>
      </w:r>
    </w:p>
    <w:p>
      <w:r>
        <w:t>Answer: b</w:t>
      </w:r>
    </w:p>
    <w:p>
      <w:r>
        <w:t>Solution: ✅ Correct Answer: b. Deep breathing, coughing (splinted), incentive spirometry and early ambulation as tolerated.</w:t>
      </w:r>
    </w:p>
    <w:p>
      <w:r>
        <w:t>🧠 Clinical Rationale: Lung expansion measures — deep breathing, splinted coughing, incentive spirometry and mobility — prevent atelectasis and early fever</w:t>
      </w:r>
    </w:p>
    <w:p>
      <w:r>
        <w:t>🔍 Key Clues: Deep breathing + incentive spirometry + early mobility</w:t>
      </w:r>
    </w:p>
    <w:p>
      <w:r>
        <w:t>🩺 Nursing Action: Splint the incision when coughing</w:t>
      </w:r>
    </w:p>
    <w:p>
      <w:r>
        <w:t>❌ Why Not Others: (a) Avoiding all coughing to protect the wound — not the best response for this situation; (c) Restricting breathing exercises to once daily — not the best response for this situation; (d) Staying flat and motionless — not the best response for this situation.</w:t>
      </w:r>
    </w:p>
    <w:p>
      <w:r>
        <w:t>⚡ 5-Second Recall: Prevent atelectasis actively</w:t>
      </w:r>
    </w:p>
    <w:p>
      <w:r>
        <w:t>Question: Which assessment finding in a child with postoperative dehydration signs is MOST concerning and requires immediate follow-up?</w:t>
      </w:r>
    </w:p>
    <w:p>
      <w:r>
        <w:t>(a) No changes at all</w:t>
      </w:r>
    </w:p>
    <w:p>
      <w:r>
        <w:t>(b) Excellent urine output with normal turgor</w:t>
      </w:r>
    </w:p>
    <w:p>
      <w:r>
        <w:t>(c) Dry mucous membranes, reduced urine output, sunken eyes and decreased skin turgor — reassess hydration and fluids</w:t>
      </w:r>
    </w:p>
    <w:p>
      <w:r>
        <w:t>(d) Weight gain with puffy eyelids</w:t>
      </w:r>
    </w:p>
    <w:p>
      <w:r>
        <w:t>Answer: c</w:t>
      </w:r>
    </w:p>
    <w:p>
      <w:r>
        <w:t>Solution: ✅ Correct Answer: c. Dry mucous membranes, reduced urine output, sunken eyes and decreased skin turgor — reassess hydration and fluids.</w:t>
      </w:r>
    </w:p>
    <w:p>
      <w:r>
        <w:t>🧠 Clinical Rationale: Poor intake after surgery risks dehydration — dry mucosa, oliguria, sunken eyes and poor turgor require prompt fluid adjustment</w:t>
      </w:r>
    </w:p>
    <w:p>
      <w:r>
        <w:t>🔍 Key Clues: Dry mucosa + low urine output = dehydration signs postop</w:t>
      </w:r>
    </w:p>
    <w:p>
      <w:r>
        <w:t>🩺 Nursing Action: Encourage oral fluids as allowed</w:t>
      </w:r>
    </w:p>
    <w:p>
      <w:r>
        <w:t>❌ Why Not Others: (a) No changes at all — not the best response for this situation; (b) Excellent urine output with normal turgor — not the best response for this situation; (d) Weight gain with puffy eyelids — not the best response for this situation.</w:t>
      </w:r>
    </w:p>
    <w:p>
      <w:r>
        <w:t>⚡ 5-Second Recall: Rehydrate promptly</w:t>
      </w:r>
    </w:p>
    <w:p>
      <w:r>
        <w:t>Question: The nurse is caring for a child with postoperative vomiting and aspiration prevention. Which response is most appropriate?</w:t>
      </w:r>
    </w:p>
    <w:p>
      <w:r>
        <w:t>(a) Leaves the child unattended during vomiting episodes</w:t>
      </w:r>
    </w:p>
    <w:p>
      <w:r>
        <w:t>(b) Lays the child flat on the back</w:t>
      </w:r>
    </w:p>
    <w:p>
      <w:r>
        <w:t>(c) Positions the child on the side with the head turned and suctions as needed, keeping emergency equipment ready</w:t>
      </w:r>
    </w:p>
    <w:p>
      <w:r>
        <w:t>(d) Feeds the child to settle the stomach</w:t>
      </w:r>
    </w:p>
    <w:p>
      <w:r>
        <w:t>Answer: c</w:t>
      </w:r>
    </w:p>
    <w:p>
      <w:r>
        <w:t>Solution: ✅ Correct Answer: c. Positions the child on the side with the head turned and suctions as needed, keeping emergency equipment ready.</w:t>
      </w:r>
    </w:p>
    <w:p>
      <w:r>
        <w:t>🧠 Clinical Rationale: Side-lying with head turned protects the airway during vomiting, with suction readiness and close observation</w:t>
      </w:r>
    </w:p>
    <w:p>
      <w:r>
        <w:t>🩺 Nursing Action: Keep suction and oxygen at the bedside</w:t>
      </w:r>
    </w:p>
    <w:p>
      <w:r>
        <w:t>❌ Why Not Others: (a) Leaves the child unattended during vomiting episodes — not the best response for this situation; (b) Lays the child flat on the back — not the best response for this situation; (d) Feeds the child to settle the stomach — not the best response for this situation.</w:t>
      </w:r>
    </w:p>
    <w:p>
      <w:r>
        <w:t>⚡ 5-Second Recall: Prevent aspiration postop</w:t>
      </w:r>
    </w:p>
    <w:p>
      <w:r>
        <w:t>Question: The nurse demonstrates correct understanding of postoperative hemorrhage signs by identifying which response as appropriate?</w:t>
      </w:r>
    </w:p>
    <w:p>
      <w:r>
        <w:t>(a) Normal postoperative oozing</w:t>
      </w:r>
    </w:p>
    <w:p>
      <w:r>
        <w:t>(b) Postoperative hemorrhage — apply pressure, call for help and prepare fluid resuscitation</w:t>
      </w:r>
    </w:p>
    <w:p>
      <w:r>
        <w:t>(c) A simple fever reaction</w:t>
      </w:r>
    </w:p>
    <w:p>
      <w:r>
        <w:t>(d) No cause for concern</w:t>
      </w:r>
    </w:p>
    <w:p>
      <w:r>
        <w:t>Answer: b</w:t>
      </w:r>
    </w:p>
    <w:p>
      <w:r>
        <w:t>Solution: ✅ Correct Answer: b. Postoperative hemorrhage — apply pressure, call for help and prepare fluid resuscitation.</w:t>
      </w:r>
    </w:p>
    <w:p>
      <w:r>
        <w:t>🧠 Clinical Rationale: Saturating bright red bleeding with pallor and tachycardia signals hemorrhage — an emergency requiring pressure, help and resuscitation readiness</w:t>
      </w:r>
    </w:p>
    <w:p>
      <w:r>
        <w:t>🩺 Nursing Action: Never leave the child alone</w:t>
      </w:r>
    </w:p>
    <w:p>
      <w:r>
        <w:t>❌ Why Not Others: (a) Normal postoperative oozing — not the best response for this situation; (c) A simple fever reaction — not the best response for this situation; (d) No cause for concern — not the best response for this situation.</w:t>
      </w:r>
    </w:p>
    <w:p>
      <w:r>
        <w:t>⚡ 5-Second Recall: Act on hemorrhage immediately</w:t>
      </w:r>
    </w:p>
    <w:p>
      <w:r>
        <w:t>Question: The nurse demonstrates correct understanding of postoperative fever causes by identifying which response as appropriate?</w:t>
      </w:r>
    </w:p>
    <w:p>
      <w:r>
        <w:t>(a) Wound infection with abscess</w:t>
      </w:r>
    </w:p>
    <w:p>
      <w:r>
        <w:t>(b) Deep vein thrombosis only</w:t>
      </w:r>
    </w:p>
    <w:p>
      <w:r>
        <w:t>(c) A urinary tract infection from the catheter</w:t>
      </w:r>
    </w:p>
    <w:p>
      <w:r>
        <w:t>(d) Atelectasis or the inflammatory response to surgery</w:t>
      </w:r>
    </w:p>
    <w:p>
      <w:r>
        <w:t>Answer: d</w:t>
      </w:r>
    </w:p>
    <w:p>
      <w:r>
        <w:t>Solution: ✅ Correct Answer: d. Atelectasis or the inflammatory response to surgery.</w:t>
      </w:r>
    </w:p>
    <w:p>
      <w:r>
        <w:t>🧠 Clinical Rationale: Early postop fever (&lt; 48 h) is commonly atelectasis or surgical inflammation; infections usually appear later (after day 3-4)</w:t>
      </w:r>
    </w:p>
    <w:p>
      <w:r>
        <w:t>🩺 Nursing Action: Encourage deep breathing, coughing and early mobility</w:t>
      </w:r>
    </w:p>
    <w:p>
      <w:r>
        <w:t>❌ Why Not Others: (a) Wound infection with abscess — not the best response for this situation; (b) Deep vein thrombosis only — not the best response for this situation; (c) A urinary tract infection from the catheter — not the best response for this situation.</w:t>
      </w:r>
    </w:p>
    <w:p>
      <w:r>
        <w:t>⚡ 5-Second Recall: Consider the timing of postop fever</w:t>
      </w:r>
    </w:p>
    <w:p>
      <w:r>
        <w:t>Question: The nurse demonstrates correct understanding of atelectasis prevention postop by identifying which response as appropriate?</w:t>
      </w:r>
    </w:p>
    <w:p>
      <w:r>
        <w:t>(a) Avoiding all coughing to protect the wound</w:t>
      </w:r>
    </w:p>
    <w:p>
      <w:r>
        <w:t>(b) Deep breathing, coughing (splinted), incentive spirometry and early ambulation as tolerated</w:t>
      </w:r>
    </w:p>
    <w:p>
      <w:r>
        <w:t>(c) Restricting breathing exercises to once daily</w:t>
      </w:r>
    </w:p>
    <w:p>
      <w:r>
        <w:t>(d) Staying flat and motionless</w:t>
      </w:r>
    </w:p>
    <w:p>
      <w:r>
        <w:t>Answer: b</w:t>
      </w:r>
    </w:p>
    <w:p>
      <w:r>
        <w:t>Solution: ✅ Correct Answer: b. Deep breathing, coughing (splinted), incentive spirometry and early ambulation as tolerated.</w:t>
      </w:r>
    </w:p>
    <w:p>
      <w:r>
        <w:t>🧠 Clinical Rationale: Lung expansion measures — deep breathing, splinted coughing, incentive spirometry and mobility — prevent atelectasis and early fever</w:t>
      </w:r>
    </w:p>
    <w:p>
      <w:r>
        <w:t>🩺 Nursing Action: Splint the incision when coughing</w:t>
      </w:r>
    </w:p>
    <w:p>
      <w:r>
        <w:t>❌ Why Not Others: (a) Avoiding all coughing to protect the wound — not the best response for this situation; (c) Restricting breathing exercises to once daily — not the best response for this situation; (d) Staying flat and motionless — not the best response for this situation.</w:t>
      </w:r>
    </w:p>
    <w:p>
      <w:r>
        <w:t>⚡ 5-Second Recall: Prevent atelectasis actively</w:t>
      </w:r>
    </w:p>
    <w:p>
      <w:r>
        <w:t>Question: The nurse demonstrates correct understanding of postoperative dehydration signs by identifying which response as appropriate?</w:t>
      </w:r>
    </w:p>
    <w:p>
      <w:r>
        <w:t>(a) Weight gain with puffy eyelids</w:t>
      </w:r>
    </w:p>
    <w:p>
      <w:r>
        <w:t>(b) No changes at all</w:t>
      </w:r>
    </w:p>
    <w:p>
      <w:r>
        <w:t>(c) Excellent urine output with normal turgor</w:t>
      </w:r>
    </w:p>
    <w:p>
      <w:r>
        <w:t>(d) Dry mucous membranes, reduced urine output, sunken eyes and decreased skin turgor — reassess hydration and fluids</w:t>
      </w:r>
    </w:p>
    <w:p>
      <w:r>
        <w:t>Answer: d</w:t>
      </w:r>
    </w:p>
    <w:p>
      <w:r>
        <w:t>Solution: ✅ Correct Answer: d. Dry mucous membranes, reduced urine output, sunken eyes and decreased skin turgor — reassess hydration and fluids.</w:t>
      </w:r>
    </w:p>
    <w:p>
      <w:r>
        <w:t>🧠 Clinical Rationale: Poor intake after surgery risks dehydration — dry mucosa, oliguria, sunken eyes and poor turgor require prompt fluid adjustment</w:t>
      </w:r>
    </w:p>
    <w:p>
      <w:r>
        <w:t>🩺 Nursing Action: Encourage oral fluids as allowed</w:t>
      </w:r>
    </w:p>
    <w:p>
      <w:r>
        <w:t>❌ Why Not Others: (a) Weight gain with puffy eyelids — not the best response for this situation; (b) No changes at all — not the best response for this situation; (c) Excellent urine output with normal turgor — not the best response for this situation.</w:t>
      </w:r>
    </w:p>
    <w:p>
      <w:r>
        <w:t>⚡ 5-Second Recall: Rehydrate promptly</w:t>
      </w:r>
    </w:p>
    <w:p>
      <w:r>
        <w:t>Question: The nurse demonstrates correct understanding of postoperative vomiting and aspiration prevention by identifying which response as appropriate?</w:t>
      </w:r>
    </w:p>
    <w:p>
      <w:r>
        <w:t>(a) Lays the child flat on the back</w:t>
      </w:r>
    </w:p>
    <w:p>
      <w:r>
        <w:t>(b) Leaves the child unattended during vomiting episodes</w:t>
      </w:r>
    </w:p>
    <w:p>
      <w:r>
        <w:t>(c) Feeds the child to settle the stomach</w:t>
      </w:r>
    </w:p>
    <w:p>
      <w:r>
        <w:t>(d) Positions the child on the side with the head turned and suctions as needed, keeping emergency equipment ready</w:t>
      </w:r>
    </w:p>
    <w:p>
      <w:r>
        <w:t>Answer: d</w:t>
      </w:r>
    </w:p>
    <w:p>
      <w:r>
        <w:t>Solution: ✅ Correct Answer: d. Positions the child on the side with the head turned and suctions as needed, keeping emergency equipment ready.</w:t>
      </w:r>
    </w:p>
    <w:p>
      <w:r>
        <w:t>🧠 Clinical Rationale: Side-lying with head turned protects the airway during vomiting, with suction readiness and close observation</w:t>
      </w:r>
    </w:p>
    <w:p>
      <w:r>
        <w:t>🩺 Nursing Action: Keep suction and oxygen at the bedside</w:t>
      </w:r>
    </w:p>
    <w:p>
      <w:r>
        <w:t>❌ Why Not Others: (a) Lays the child flat on the back — not the best response for this situation; (b) Leaves the child unattended during vomiting episodes — not the best response for this situation; (c) Feeds the child to settle the stomach — not the best response for this situation.</w:t>
      </w:r>
    </w:p>
    <w:p>
      <w:r>
        <w:t>⚡ 5-Second Recall: Prevent aspiration postop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