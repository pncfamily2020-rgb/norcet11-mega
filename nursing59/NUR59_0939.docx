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Glycemic index (GI) measures?</w:t>
      </w:r>
    </w:p>
    <w:p>
      <w:r>
        <w:t>(a) Vitamin content</w:t>
      </w:r>
    </w:p>
    <w:p>
      <w:r>
        <w:t>(b) Total fat content of food</w:t>
      </w:r>
    </w:p>
    <w:p>
      <w:r>
        <w:t>(c) Protein quality</w:t>
      </w:r>
    </w:p>
    <w:p>
      <w:r>
        <w:t>(d) How quickly a carbohydrate food raises blood glucose compared with a reference food</w:t>
      </w:r>
    </w:p>
    <w:p>
      <w:r>
        <w:t>Answer: d</w:t>
      </w:r>
    </w:p>
    <w:p>
      <w:r>
        <w:t>Solution: ✅ Correct Answer: d. How quickly a carbohydrate food raises blood glucose compared with a reference food.</w:t>
      </w:r>
    </w:p>
    <w:p>
      <w:r>
        <w:t>🧠 Clinical Rationale: GI ranks carbohydrate foods by how fast and how much they raise blood glucose compared with a reference (glucose or white bread)</w:t>
      </w:r>
    </w:p>
    <w:p>
      <w:r>
        <w:t>🔍 Key Clues: GI = speed of glucose rise</w:t>
      </w:r>
    </w:p>
    <w:p>
      <w:r>
        <w:t>🩺 Nursing Action: Use GI to guide carbohydrate choices in diabetes — low GI foods are preferred</w:t>
      </w:r>
    </w:p>
    <w:p>
      <w:r>
        <w:t>❌ Why Not Others: (a) Vitamin content — not the best response for this situation; (b) Total fat content of food — not the best response for this situation; (c) Protein quality — not the best response for this situation.</w:t>
      </w:r>
    </w:p>
    <w:p>
      <w:r>
        <w:t>⚠️ Exam Trap: GI is about the glucose response, not fat, protein or vitamin content</w:t>
      </w:r>
    </w:p>
    <w:p>
      <w:r>
        <w:t>🌟 PNC Exam Pearl: GI values: glucose 100, white rice ~70+, most pulses and whole fruits low</w:t>
      </w:r>
    </w:p>
    <w:p>
      <w:r>
        <w:t>⚡ 5-Second Recall: Low GI &lt; 55, high GI ≥ 70</w:t>
      </w:r>
    </w:p>
    <w:p>
      <w:r>
        <w:t>Question: Glycemic load (GL) improves on GI by also considering?</w:t>
      </w:r>
    </w:p>
    <w:p>
      <w:r>
        <w:t>(a) The food's protein content</w:t>
      </w:r>
    </w:p>
    <w:p>
      <w:r>
        <w:t>(b) The amount of carbohydrate in the serving</w:t>
      </w:r>
    </w:p>
    <w:p>
      <w:r>
        <w:t>(c) Cooking method only</w:t>
      </w:r>
    </w:p>
    <w:p>
      <w:r>
        <w:t>(d) The food's price</w:t>
      </w:r>
    </w:p>
    <w:p>
      <w:r>
        <w:t>Answer: b</w:t>
      </w:r>
    </w:p>
    <w:p>
      <w:r>
        <w:t>Solution: ✅ Correct Answer: b. The amount of carbohydrate in the serving.</w:t>
      </w:r>
    </w:p>
    <w:p>
      <w:r>
        <w:t>🧠 Clinical Rationale: GL = GI × carbohydrate grams per serving ÷ 100 — it combines the quality (GI) and quantity of carbohydrate eaten</w:t>
      </w:r>
    </w:p>
    <w:p>
      <w:r>
        <w:t>🔍 Key Clues: GL = GI × amount of CHO</w:t>
      </w:r>
    </w:p>
    <w:p>
      <w:r>
        <w:t>🩺 Nursing Action: Use GL for portion-based advice — a low-GI food eaten in huge amounts can still spike glucose</w:t>
      </w:r>
    </w:p>
    <w:p>
      <w:r>
        <w:t>❌ Why Not Others: (a) The food's protein content — not the best response for this situation; (c) Cooking method only — not the best response for this situation; (d) The food's price — not the best response for this situation.</w:t>
      </w:r>
    </w:p>
    <w:p>
      <w:r>
        <w:t>⚠️ Exam Trap: GI alone ignores portion size — GL corrects this by factoring carbohydrate quantity</w:t>
      </w:r>
    </w:p>
    <w:p>
      <w:r>
        <w:t>🌟 PNC Exam Pearl: Watermelon has a high GI but low GL per usual serving because of its water content</w:t>
      </w:r>
    </w:p>
    <w:p>
      <w:r>
        <w:t>⚡ 5-Second Recall: GL = GI × CHO g ÷ 100</w:t>
      </w:r>
    </w:p>
    <w:p>
      <w:r>
        <w:t>Question: A diabetic patient asks why whole fruit is preferred over fruit juice. Which is the BEST explanation?</w:t>
      </w:r>
    </w:p>
    <w:p>
      <w:r>
        <w:t>(a) Whole fruit retains fibre, lowering glycemic impact, while juice is rapidly absorbed sugar</w:t>
      </w:r>
    </w:p>
    <w:p>
      <w:r>
        <w:t>(b) Fruit contains more protein</w:t>
      </w:r>
    </w:p>
    <w:p>
      <w:r>
        <w:t>(c) Whole fruit is lower in calories per piece</w:t>
      </w:r>
    </w:p>
    <w:p>
      <w:r>
        <w:t>(d) Juice has more vitamins</w:t>
      </w:r>
    </w:p>
    <w:p>
      <w:r>
        <w:t>Answer: a</w:t>
      </w:r>
    </w:p>
    <w:p>
      <w:r>
        <w:t>Solution: ✅ Correct Answer: a. Whole fruit retains fibre, lowering glycemic impact, while juice is rapidly absorbed sugar.</w:t>
      </w:r>
    </w:p>
    <w:p>
      <w:r>
        <w:t>🧠 Clinical Rationale: Fibre in whole fruit slows sugar absorption and lowers the glycemic response; juicing removes most fibre, making glucose spike faster</w:t>
      </w:r>
    </w:p>
    <w:p>
      <w:r>
        <w:t>🔍 Key Clues: Whole fruit = fibre = slower glucose</w:t>
      </w:r>
    </w:p>
    <w:p>
      <w:r>
        <w:t>🩺 Nursing Action: Encourage whole fruits and limit juices/smoothies in diabetes meal plans</w:t>
      </w:r>
    </w:p>
    <w:p>
      <w:r>
        <w:t>❌ Why Not Others: (b) Fruit contains more protein — not the best response for this situation; (c) Whole fruit is lower in calories per piece — not the best response for this situation; (d) Juice has more vitamins — not the best response for this situation.</w:t>
      </w:r>
    </w:p>
    <w:p>
      <w:r>
        <w:t>⚠️ Exam Trap: The vitamin content is similar — the difference is fibre and speed of absorption, hence glycemic effect</w:t>
      </w:r>
    </w:p>
    <w:p>
      <w:r>
        <w:t>🌟 PNC Exam Pearl: Soluble fibre in fruit forms a gel that slows gastric emptying and glucose absorption</w:t>
      </w:r>
    </w:p>
    <w:p>
      <w:r>
        <w:t>⚡ 5-Second Recall: Whole fruit beats juice for glycemia</w:t>
      </w:r>
    </w:p>
    <w:p>
      <w:r>
        <w:t>Question: A patient asks the nurse about glycemic index and glycemic load concepts. Which response by the nurse is correct?</w:t>
      </w:r>
    </w:p>
    <w:p>
      <w:r>
        <w:t>(a) Vitamin content</w:t>
      </w:r>
    </w:p>
    <w:p>
      <w:r>
        <w:t>(b) Total fat content of food</w:t>
      </w:r>
    </w:p>
    <w:p>
      <w:r>
        <w:t>(c) How quickly a carbohydrate food raises blood glucose compared with a reference food</w:t>
      </w:r>
    </w:p>
    <w:p>
      <w:r>
        <w:t>(d) Protein quality</w:t>
      </w:r>
    </w:p>
    <w:p>
      <w:r>
        <w:t>Answer: c</w:t>
      </w:r>
    </w:p>
    <w:p>
      <w:r>
        <w:t>Solution: ✅ Correct Answer: c. How quickly a carbohydrate food raises blood glucose compared with a reference food.</w:t>
      </w:r>
    </w:p>
    <w:p>
      <w:r>
        <w:t>🧠 Clinical Rationale: GI ranks carbohydrate foods by how fast and how much they raise blood glucose compared with a reference (glucose or white bread)</w:t>
      </w:r>
    </w:p>
    <w:p>
      <w:r>
        <w:t>🩺 Nursing Action: Use GI to guide carbohydrate choices in diabetes — low GI foods are preferred</w:t>
      </w:r>
    </w:p>
    <w:p>
      <w:r>
        <w:t>❌ Why Not Others: (a) Vitamin content — not the best response for this situation; (b) Total fat content of food — not the best response for this situation; (d) Protein quality — not the best response for this situation.</w:t>
      </w:r>
    </w:p>
    <w:p>
      <w:r>
        <w:t>⚠️ Exam Trap: GI is about the glucose response, not fat, protein or vitamin content</w:t>
      </w:r>
    </w:p>
    <w:p>
      <w:r>
        <w:t>⚡ 5-Second Recall: Low GI &lt; 55, high GI ≥ 70</w:t>
      </w:r>
    </w:p>
    <w:p>
      <w:r>
        <w:t>Question: A patient asks the nurse about glycemic index and glycemic load concepts. Which response by the nurse is correct?</w:t>
      </w:r>
    </w:p>
    <w:p>
      <w:r>
        <w:t>(a) The amount of carbohydrate in the serving</w:t>
      </w:r>
    </w:p>
    <w:p>
      <w:r>
        <w:t>(b) The food's protein content</w:t>
      </w:r>
    </w:p>
    <w:p>
      <w:r>
        <w:t>(c) The food's price</w:t>
      </w:r>
    </w:p>
    <w:p>
      <w:r>
        <w:t>(d) Cooking method only</w:t>
      </w:r>
    </w:p>
    <w:p>
      <w:r>
        <w:t>Answer: a</w:t>
      </w:r>
    </w:p>
    <w:p>
      <w:r>
        <w:t>Solution: ✅ Correct Answer: a. The amount of carbohydrate in the serving.</w:t>
      </w:r>
    </w:p>
    <w:p>
      <w:r>
        <w:t>🧠 Clinical Rationale: GL = GI × carbohydrate grams per serving ÷ 100 — it combines the quality (GI) and quantity of carbohydrate eaten</w:t>
      </w:r>
    </w:p>
    <w:p>
      <w:r>
        <w:t>🩺 Nursing Action: Use GL for portion-based advice — a low-GI food eaten in huge amounts can still spike glucose</w:t>
      </w:r>
    </w:p>
    <w:p>
      <w:r>
        <w:t>❌ Why Not Others: (b) The food's protein content — not the best response for this situation; (c) The food's price — not the best response for this situation; (d) Cooking method only — not the best response for this situation.</w:t>
      </w:r>
    </w:p>
    <w:p>
      <w:r>
        <w:t>⚠️ Exam Trap: GI alone ignores portion size — GL corrects this by factoring carbohydrate quantity</w:t>
      </w:r>
    </w:p>
    <w:p>
      <w:r>
        <w:t>⚡ 5-Second Recall: GL = GI × CHO g ÷ 100</w:t>
      </w:r>
    </w:p>
    <w:p>
      <w:r>
        <w:t>Question: The nurse is teaching a patient about glycemic index and glycemic load concepts. Which statement by the patient indicates correct understanding?</w:t>
      </w:r>
    </w:p>
    <w:p>
      <w:r>
        <w:t>(a) Whole fruit is lower in calories per piece</w:t>
      </w:r>
    </w:p>
    <w:p>
      <w:r>
        <w:t>(b) Juice has more vitamins</w:t>
      </w:r>
    </w:p>
    <w:p>
      <w:r>
        <w:t>(c) Fruit contains more protein</w:t>
      </w:r>
    </w:p>
    <w:p>
      <w:r>
        <w:t>(d) Whole fruit retains fibre, lowering glycemic impact, while juice is rapidly absorbed sugar</w:t>
      </w:r>
    </w:p>
    <w:p>
      <w:r>
        <w:t>Answer: d</w:t>
      </w:r>
    </w:p>
    <w:p>
      <w:r>
        <w:t>Solution: ✅ Correct Answer: d. Whole fruit retains fibre, lowering glycemic impact, while juice is rapidly absorbed sugar.</w:t>
      </w:r>
    </w:p>
    <w:p>
      <w:r>
        <w:t>🧠 Clinical Rationale: Fibre in whole fruit slows sugar absorption and lowers the glycemic response; juicing removes most fibre, making glucose spike faster</w:t>
      </w:r>
    </w:p>
    <w:p>
      <w:r>
        <w:t>🩺 Nursing Action: Encourage whole fruits and limit juices/smoothies in diabetes meal plans</w:t>
      </w:r>
    </w:p>
    <w:p>
      <w:r>
        <w:t>❌ Why Not Others: (a) Whole fruit is lower in calories per piece — not the best response for this situation; (b) Juice has more vitamins — not the best response for this situation; (c) Fruit contains more protein — not the best response for this situation.</w:t>
      </w:r>
    </w:p>
    <w:p>
      <w:r>
        <w:t>⚠️ Exam Trap: The vitamin content is similar — the difference is fibre and speed of absorption, hence glycemic effect</w:t>
      </w:r>
    </w:p>
    <w:p>
      <w:r>
        <w:t>🌟 PNC Exam Pearl: Soluble fibre in fruit forms a gel that slows gastric emptying and glucose absorption</w:t>
      </w:r>
    </w:p>
    <w:p>
      <w:r>
        <w:t>⚡ 5-Second Recall: Whole fruit beats juice for glycemia</w:t>
      </w:r>
    </w:p>
    <w:p>
      <w:r>
        <w:t>Question: Which statement about glycemic index and glycemic load concepts is correct?</w:t>
      </w:r>
    </w:p>
    <w:p>
      <w:r>
        <w:t>(a) Vitamin content</w:t>
      </w:r>
    </w:p>
    <w:p>
      <w:r>
        <w:t>(b) Total fat content of food</w:t>
      </w:r>
    </w:p>
    <w:p>
      <w:r>
        <w:t>(c) Protein quality</w:t>
      </w:r>
    </w:p>
    <w:p>
      <w:r>
        <w:t>(d) How quickly a carbohydrate food raises blood glucose compared with a reference food</w:t>
      </w:r>
    </w:p>
    <w:p>
      <w:r>
        <w:t>Answer: d</w:t>
      </w:r>
    </w:p>
    <w:p>
      <w:r>
        <w:t>Solution: ✅ Correct Answer: d. How quickly a carbohydrate food raises blood glucose compared with a reference food.</w:t>
      </w:r>
    </w:p>
    <w:p>
      <w:r>
        <w:t>🧠 Clinical Rationale: GI ranks carbohydrate foods by how fast and how much they raise blood glucose compared with a reference (glucose or white bread)</w:t>
      </w:r>
    </w:p>
    <w:p>
      <w:r>
        <w:t>🩺 Nursing Action: Use GI to guide carbohydrate choices in diabetes — low GI foods are preferred</w:t>
      </w:r>
    </w:p>
    <w:p>
      <w:r>
        <w:t>❌ Why Not Others: (a) Vitamin content — not the best response for this situation; (b) Total fat content of food — not the best response for this situation; (c) Protein quality — not the best response for this situation.</w:t>
      </w:r>
    </w:p>
    <w:p>
      <w:r>
        <w:t>⚡ 5-Second Recall: Low GI &lt; 55, high GI ≥ 70</w:t>
      </w:r>
    </w:p>
    <w:p>
      <w:r>
        <w:t>Question: Which statement about glycemic index and glycemic load concepts is correct?</w:t>
      </w:r>
    </w:p>
    <w:p>
      <w:r>
        <w:t>(a) The food's protein content</w:t>
      </w:r>
    </w:p>
    <w:p>
      <w:r>
        <w:t>(b) Cooking method only</w:t>
      </w:r>
    </w:p>
    <w:p>
      <w:r>
        <w:t>(c) The amount of carbohydrate in the serving</w:t>
      </w:r>
    </w:p>
    <w:p>
      <w:r>
        <w:t>(d) The food's price</w:t>
      </w:r>
    </w:p>
    <w:p>
      <w:r>
        <w:t>Answer: c</w:t>
      </w:r>
    </w:p>
    <w:p>
      <w:r>
        <w:t>Solution: ✅ Correct Answer: c. The amount of carbohydrate in the serving.</w:t>
      </w:r>
    </w:p>
    <w:p>
      <w:r>
        <w:t>🧠 Clinical Rationale: GL = GI × carbohydrate grams per serving ÷ 100 — it combines the quality (GI) and quantity of carbohydrate eaten</w:t>
      </w:r>
    </w:p>
    <w:p>
      <w:r>
        <w:t>🩺 Nursing Action: Use GL for portion-based advice — a low-GI food eaten in huge amounts can still spike glucose</w:t>
      </w:r>
    </w:p>
    <w:p>
      <w:r>
        <w:t>❌ Why Not Others: (a) The food's protein content — not the best response for this situation; (b) Cooking method only — not the best response for this situation; (d) The food's price — not the best response for this situation.</w:t>
      </w:r>
    </w:p>
    <w:p>
      <w:r>
        <w:t>⚡ 5-Second Recall: GL = GI × CHO g ÷ 100</w:t>
      </w:r>
    </w:p>
    <w:p>
      <w:r>
        <w:t>Question: A patient needing care for glycemic index and glycemic load concepts is admitted to the unit. Which nursing action should the nurse perform FIRST?</w:t>
      </w:r>
    </w:p>
    <w:p>
      <w:r>
        <w:t>(a) Juice has more vitamins</w:t>
      </w:r>
    </w:p>
    <w:p>
      <w:r>
        <w:t>(b) Fruit contains more protein</w:t>
      </w:r>
    </w:p>
    <w:p>
      <w:r>
        <w:t>(c) Whole fruit is lower in calories per piece</w:t>
      </w:r>
    </w:p>
    <w:p>
      <w:r>
        <w:t>(d) Whole fruit retains fibre, lowering glycemic impact, while juice is rapidly absorbed sugar</w:t>
      </w:r>
    </w:p>
    <w:p>
      <w:r>
        <w:t>Answer: d</w:t>
      </w:r>
    </w:p>
    <w:p>
      <w:r>
        <w:t>Solution: ✅ Correct Answer: d. Whole fruit retains fibre, lowering glycemic impact, while juice is rapidly absorbed sugar.</w:t>
      </w:r>
    </w:p>
    <w:p>
      <w:r>
        <w:t>🧠 Clinical Rationale: Fibre in whole fruit slows sugar absorption and lowers the glycemic response; juicing removes most fibre, making glucose spike faster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Encourage whole fruits and limit juices/smoothies in diabetes meal plans</w:t>
      </w:r>
    </w:p>
    <w:p>
      <w:r>
        <w:t>❌ Why Not Others: (a) Juice has more vitamins — not the best response for this situation; (b) Fruit contains more protein — not the best response for this situation; (c) Whole fruit is lower in calories per piece — not the best response for this situation.</w:t>
      </w:r>
    </w:p>
    <w:p>
      <w:r>
        <w:t>⚡ 5-Second Recall: Whole fruit beats juice for glycemia</w:t>
      </w:r>
    </w:p>
    <w:p>
      <w:r>
        <w:t>Question: The nurse is caring for a patient with glycemic index and glycemic load concepts. Which response is most appropriate?</w:t>
      </w:r>
    </w:p>
    <w:p>
      <w:r>
        <w:t>(a) How quickly a carbohydrate food raises blood glucose compared with a reference food</w:t>
      </w:r>
    </w:p>
    <w:p>
      <w:r>
        <w:t>(b) Vitamin content</w:t>
      </w:r>
    </w:p>
    <w:p>
      <w:r>
        <w:t>(c) Total fat content of food</w:t>
      </w:r>
    </w:p>
    <w:p>
      <w:r>
        <w:t>(d) Protein quality</w:t>
      </w:r>
    </w:p>
    <w:p>
      <w:r>
        <w:t>Answer: a</w:t>
      </w:r>
    </w:p>
    <w:p>
      <w:r>
        <w:t>Solution: ✅ Correct Answer: a. How quickly a carbohydrate food raises blood glucose compared with a reference food.</w:t>
      </w:r>
    </w:p>
    <w:p>
      <w:r>
        <w:t>🧠 Clinical Rationale: GI ranks carbohydrate foods by how fast and how much they raise blood glucose compared with a reference (glucose or white bread)</w:t>
      </w:r>
    </w:p>
    <w:p>
      <w:r>
        <w:t>🩺 Nursing Action: Use GI to guide carbohydrate choices in diabetes — low GI foods are preferred</w:t>
      </w:r>
    </w:p>
    <w:p>
      <w:r>
        <w:t>❌ Why Not Others: (b) Vitamin content — not the best response for this situation; (c) Total fat content of food — not the best response for this situation; (d) Protein quality — not the best response for this situation.</w:t>
      </w:r>
    </w:p>
    <w:p>
      <w:r>
        <w:t>⚡ 5-Second Recall: Low GI &lt; 55, high GI ≥ 70</w:t>
      </w:r>
    </w:p>
    <w:p>
      <w:r>
        <w:t>Question: The nurse is caring for a patient with glycemic index and glycemic load concepts. Which response is most appropriate?</w:t>
      </w:r>
    </w:p>
    <w:p>
      <w:r>
        <w:t>(a) The amount of carbohydrate in the serving</w:t>
      </w:r>
    </w:p>
    <w:p>
      <w:r>
        <w:t>(b) The food's price</w:t>
      </w:r>
    </w:p>
    <w:p>
      <w:r>
        <w:t>(c) Cooking method only</w:t>
      </w:r>
    </w:p>
    <w:p>
      <w:r>
        <w:t>(d) The food's protein content</w:t>
      </w:r>
    </w:p>
    <w:p>
      <w:r>
        <w:t>Answer: a</w:t>
      </w:r>
    </w:p>
    <w:p>
      <w:r>
        <w:t>Solution: ✅ Correct Answer: a. The amount of carbohydrate in the serving.</w:t>
      </w:r>
    </w:p>
    <w:p>
      <w:r>
        <w:t>🧠 Clinical Rationale: GL = GI × carbohydrate grams per serving ÷ 100 — it combines the quality (GI) and quantity of carbohydrate eaten</w:t>
      </w:r>
    </w:p>
    <w:p>
      <w:r>
        <w:t>🩺 Nursing Action: Use GL for portion-based advice — a low-GI food eaten in huge amounts can still spike glucose</w:t>
      </w:r>
    </w:p>
    <w:p>
      <w:r>
        <w:t>❌ Why Not Others: (b) The food's price — not the best response for this situation; (c) Cooking method only — not the best response for this situation; (d) The food's protein content — not the best response for this situation.</w:t>
      </w:r>
    </w:p>
    <w:p>
      <w:r>
        <w:t>⚡ 5-Second Recall: GL = GI × CHO g ÷ 100</w:t>
      </w:r>
    </w:p>
    <w:p>
      <w:r>
        <w:t>Question: Which food is a rich source of SOLUBLE fibre?</w:t>
      </w:r>
    </w:p>
    <w:p>
      <w:r>
        <w:t>(a) Brown rice husk</w:t>
      </w:r>
    </w:p>
    <w:p>
      <w:r>
        <w:t>(b) Celery strings</w:t>
      </w:r>
    </w:p>
    <w:p>
      <w:r>
        <w:t>(c) Whole wheat bran</w:t>
      </w:r>
    </w:p>
    <w:p>
      <w:r>
        <w:t>(d) Oats and legumes</w:t>
      </w:r>
    </w:p>
    <w:p>
      <w:r>
        <w:t>Answer: d</w:t>
      </w:r>
    </w:p>
    <w:p>
      <w:r>
        <w:t>Solution: ✅ Correct Answer: d. Oats and legumes.</w:t>
      </w:r>
    </w:p>
    <w:p>
      <w:r>
        <w:t>🧠 Clinical Rationale: Soluble fibre (pectin, gums, beta-glucan) is found in oats, barley, legumes, fruits and psyllium — it forms a gel and helps lower cholesterol and glucose</w:t>
      </w:r>
    </w:p>
    <w:p>
      <w:r>
        <w:t>🔍 Key Clues: Soluble = oats, legumes, fruit pulp</w:t>
      </w:r>
    </w:p>
    <w:p>
      <w:r>
        <w:t>🩺 Nursing Action: Choose soluble fibre for cholesterol and glucose control; insoluble fibre for bowel regularity</w:t>
      </w:r>
    </w:p>
    <w:p>
      <w:r>
        <w:t>❌ Why Not Others: (a) Brown rice husk — not the best response for this situation; (b) Celery strings — not the best response for this situation; (c) Whole wheat bran — not the best response for this situation.</w:t>
      </w:r>
    </w:p>
    <w:p>
      <w:r>
        <w:t>⚠️ Exam Trap: Wheat bran and celery strings are insoluble fibre — they add bulk, not gel</w:t>
      </w:r>
    </w:p>
    <w:p>
      <w:r>
        <w:t>🌟 PNC Exam Pearl: Beta-glucan in oats is a well-studied cholesterol-lowering soluble fibre</w:t>
      </w:r>
    </w:p>
    <w:p>
      <w:r>
        <w:t>⚡ 5-Second Recall: Soluble = oats + legumes + fruits</w:t>
      </w:r>
    </w:p>
    <w:p>
      <w:r>
        <w:t>Question: INSOLUBLE fibre acts mainly by?</w:t>
      </w:r>
    </w:p>
    <w:p>
      <w:r>
        <w:t>(a) Slowing glucose absorption</w:t>
      </w:r>
    </w:p>
    <w:p>
      <w:r>
        <w:t>(b) Lowering blood cholesterol</w:t>
      </w:r>
    </w:p>
    <w:p>
      <w:r>
        <w:t>(c) Forming a gel in the gut</w:t>
      </w:r>
    </w:p>
    <w:p>
      <w:r>
        <w:t>(d) Adding bulk to stool and speeding bowel transit</w:t>
      </w:r>
    </w:p>
    <w:p>
      <w:r>
        <w:t>Answer: d</w:t>
      </w:r>
    </w:p>
    <w:p>
      <w:r>
        <w:t>Solution: ✅ Correct Answer: d. Adding bulk to stool and speeding bowel transit.</w:t>
      </w:r>
    </w:p>
    <w:p>
      <w:r>
        <w:t>🧠 Clinical Rationale: Insoluble fibre (cellulose, lignin — whole grains, bran, vegetables) increases stool bulk and shortens transit time, preventing constipation</w:t>
      </w:r>
    </w:p>
    <w:p>
      <w:r>
        <w:t>🔍 Key Clues: Insoluble = bulk + transit</w:t>
      </w:r>
    </w:p>
    <w:p>
      <w:r>
        <w:t>🩺 Nursing Action: Recommend insoluble fibre with adequate fluids for constipation and bowel health</w:t>
      </w:r>
    </w:p>
    <w:p>
      <w:r>
        <w:t>❌ Why Not Others: (a) Slowing glucose absorption — not the best response for this situation; (b) Lowering blood cholesterol — not the best response for this situation; (c) Forming a gel in the gut — not the best response for this situation.</w:t>
      </w:r>
    </w:p>
    <w:p>
      <w:r>
        <w:t>⚠️ Exam Trap: Cholesterol lowering and glucose slowing are SOLUBLE fibre effects — insoluble fibre works as bulk laxative</w:t>
      </w:r>
    </w:p>
    <w:p>
      <w:r>
        <w:t>🌟 PNC Exam Pearl: Both fibre types together are needed — variety across plant foods covers both</w:t>
      </w:r>
    </w:p>
    <w:p>
      <w:r>
        <w:t>⚡ 5-Second Recall: Insoluble = bulk, soluble = gel</w:t>
      </w:r>
    </w:p>
    <w:p>
      <w:r>
        <w:t>Question: A patient with constipation is advised to increase fibre. Which additional instruction is ESSENTIAL?</w:t>
      </w:r>
    </w:p>
    <w:p>
      <w:r>
        <w:t>(a) Stop all cereals</w:t>
      </w:r>
    </w:p>
    <w:p>
      <w:r>
        <w:t>(b) Increase fluid intake with the fibre</w:t>
      </w:r>
    </w:p>
    <w:p>
      <w:r>
        <w:t>(c) Take fibre with no water</w:t>
      </w:r>
    </w:p>
    <w:p>
      <w:r>
        <w:t>(d) Avoid all fruit</w:t>
      </w:r>
    </w:p>
    <w:p>
      <w:r>
        <w:t>Answer: b</w:t>
      </w:r>
    </w:p>
    <w:p>
      <w:r>
        <w:t>Solution: ✅ Correct Answer: b. Increase fluid intake with the fibre.</w:t>
      </w:r>
    </w:p>
    <w:p>
      <w:r>
        <w:t>🧠 Clinical Rationale: Fibre without water worsens constipation — fluids are needed for the bulk to move through the bowel</w:t>
      </w:r>
    </w:p>
    <w:p>
      <w:r>
        <w:t>🔍 Key Clues: Fibre + fluids = bowel health</w:t>
      </w:r>
    </w:p>
    <w:p>
      <w:r>
        <w:t>🩺 Nursing Action: Advise 25–30 g fibre daily with 8–10 glasses of water and regular meals</w:t>
      </w:r>
    </w:p>
    <w:p>
      <w:r>
        <w:t>❌ Why Not Others: (a) Stop all cereals — not the best response for this situation; (c) Take fibre with no water — not the best response for this situation; (d) Avoid all fruit — not the best response for this situation.</w:t>
      </w:r>
    </w:p>
    <w:p>
      <w:r>
        <w:t>⚠️ Exam Trap: Increasing fibre while decreasing fluids can cause impaction — hydration is the essential partner</w:t>
      </w:r>
    </w:p>
    <w:p>
      <w:r>
        <w:t>🌟 PNC Exam Pearl: Increase fibre gradually to avoid bloating and gas</w:t>
      </w:r>
    </w:p>
    <w:p>
      <w:r>
        <w:t>⚡ 5-Second Recall: Fibre needs fluid</w:t>
      </w:r>
    </w:p>
    <w:p>
      <w:r>
        <w:t>Question: A patient asks the nurse about dietary fiber: soluble vs insoluble. Which response by the nurse is correct?</w:t>
      </w:r>
    </w:p>
    <w:p>
      <w:r>
        <w:t>(a) Oats and legumes</w:t>
      </w:r>
    </w:p>
    <w:p>
      <w:r>
        <w:t>(b) Celery strings</w:t>
      </w:r>
    </w:p>
    <w:p>
      <w:r>
        <w:t>(c) Whole wheat bran</w:t>
      </w:r>
    </w:p>
    <w:p>
      <w:r>
        <w:t>(d) Brown rice husk</w:t>
      </w:r>
    </w:p>
    <w:p>
      <w:r>
        <w:t>Answer: a</w:t>
      </w:r>
    </w:p>
    <w:p>
      <w:r>
        <w:t>Solution: ✅ Correct Answer: a. Oats and legumes.</w:t>
      </w:r>
    </w:p>
    <w:p>
      <w:r>
        <w:t>🧠 Clinical Rationale: Soluble fibre (pectin, gums, beta-glucan) is found in oats, barley, legumes, fruits and psyllium — it forms a gel and helps lower cholesterol and glucose</w:t>
      </w:r>
    </w:p>
    <w:p>
      <w:r>
        <w:t>🩺 Nursing Action: Choose soluble fibre for cholesterol and glucose control; insoluble fibre for bowel regularity</w:t>
      </w:r>
    </w:p>
    <w:p>
      <w:r>
        <w:t>❌ Why Not Others: (b) Celery strings — not the best response for this situation; (c) Whole wheat bran — not the best response for this situation; (d) Brown rice husk — not the best response for this situation.</w:t>
      </w:r>
    </w:p>
    <w:p>
      <w:r>
        <w:t>⚠️ Exam Trap: Wheat bran and celery strings are insoluble fibre — they add bulk, not gel</w:t>
      </w:r>
    </w:p>
    <w:p>
      <w:r>
        <w:t>⚡ 5-Second Recall: Soluble = oats + legumes + fruits</w:t>
      </w:r>
    </w:p>
    <w:p>
      <w:r>
        <w:t>Question: A patient asks the nurse about dietary fiber: soluble vs insoluble. Which response by the nurse is correct?</w:t>
      </w:r>
    </w:p>
    <w:p>
      <w:r>
        <w:t>(a) Lowering blood cholesterol</w:t>
      </w:r>
    </w:p>
    <w:p>
      <w:r>
        <w:t>(b) Adding bulk to stool and speeding bowel transit</w:t>
      </w:r>
    </w:p>
    <w:p>
      <w:r>
        <w:t>(c) Slowing glucose absorption</w:t>
      </w:r>
    </w:p>
    <w:p>
      <w:r>
        <w:t>(d) Forming a gel in the gut</w:t>
      </w:r>
    </w:p>
    <w:p>
      <w:r>
        <w:t>Answer: b</w:t>
      </w:r>
    </w:p>
    <w:p>
      <w:r>
        <w:t>Solution: ✅ Correct Answer: b. Adding bulk to stool and speeding bowel transit.</w:t>
      </w:r>
    </w:p>
    <w:p>
      <w:r>
        <w:t>🧠 Clinical Rationale: Insoluble fibre (cellulose, lignin — whole grains, bran, vegetables) increases stool bulk and shortens transit time, preventing constipation</w:t>
      </w:r>
    </w:p>
    <w:p>
      <w:r>
        <w:t>🩺 Nursing Action: Recommend insoluble fibre with adequate fluids for constipation and bowel health</w:t>
      </w:r>
    </w:p>
    <w:p>
      <w:r>
        <w:t>❌ Why Not Others: (a) Lowering blood cholesterol — not the best response for this situation; (c) Slowing glucose absorption — not the best response for this situation; (d) Forming a gel in the gut — not the best response for this situation.</w:t>
      </w:r>
    </w:p>
    <w:p>
      <w:r>
        <w:t>⚠️ Exam Trap: Cholesterol lowering and glucose slowing are SOLUBLE fibre effects — insoluble fibre works as bulk laxative</w:t>
      </w:r>
    </w:p>
    <w:p>
      <w:r>
        <w:t>⚡ 5-Second Recall: Insoluble = bulk, soluble = gel</w:t>
      </w:r>
    </w:p>
    <w:p>
      <w:r>
        <w:t>Question: The nurse is teaching a patient about dietary fiber: soluble vs insoluble. Which statement by the patient indicates correct understanding?</w:t>
      </w:r>
    </w:p>
    <w:p>
      <w:r>
        <w:t>(a) Avoid all fruit</w:t>
      </w:r>
    </w:p>
    <w:p>
      <w:r>
        <w:t>(b) Stop all cereals</w:t>
      </w:r>
    </w:p>
    <w:p>
      <w:r>
        <w:t>(c) Increase fluid intake with the fibre</w:t>
      </w:r>
    </w:p>
    <w:p>
      <w:r>
        <w:t>(d) Take fibre with no water</w:t>
      </w:r>
    </w:p>
    <w:p>
      <w:r>
        <w:t>Answer: c</w:t>
      </w:r>
    </w:p>
    <w:p>
      <w:r>
        <w:t>Solution: ✅ Correct Answer: c. Increase fluid intake with the fibre.</w:t>
      </w:r>
    </w:p>
    <w:p>
      <w:r>
        <w:t>🧠 Clinical Rationale: Fibre without water worsens constipation — fluids are needed for the bulk to move through the bowel</w:t>
      </w:r>
    </w:p>
    <w:p>
      <w:r>
        <w:t>🩺 Nursing Action: Advise 25–30 g fibre daily with 8–10 glasses of water and regular meals</w:t>
      </w:r>
    </w:p>
    <w:p>
      <w:r>
        <w:t>❌ Why Not Others: (a) Avoid all fruit — not the best response for this situation; (b) Stop all cereals — not the best response for this situation; (d) Take fibre with no water — not the best response for this situation.</w:t>
      </w:r>
    </w:p>
    <w:p>
      <w:r>
        <w:t>⚠️ Exam Trap: Increasing fibre while decreasing fluids can cause impaction — hydration is the essential partner</w:t>
      </w:r>
    </w:p>
    <w:p>
      <w:r>
        <w:t>🌟 PNC Exam Pearl: Increase fibre gradually to avoid bloating and gas</w:t>
      </w:r>
    </w:p>
    <w:p>
      <w:r>
        <w:t>⚡ 5-Second Recall: Fibre needs fluid</w:t>
      </w:r>
    </w:p>
    <w:p>
      <w:r>
        <w:t>Question: Which statement about dietary fiber: soluble vs insoluble is correct?</w:t>
      </w:r>
    </w:p>
    <w:p>
      <w:r>
        <w:t>(a) Whole wheat bran</w:t>
      </w:r>
    </w:p>
    <w:p>
      <w:r>
        <w:t>(b) Brown rice husk</w:t>
      </w:r>
    </w:p>
    <w:p>
      <w:r>
        <w:t>(c) Oats and legumes</w:t>
      </w:r>
    </w:p>
    <w:p>
      <w:r>
        <w:t>(d) Celery strings</w:t>
      </w:r>
    </w:p>
    <w:p>
      <w:r>
        <w:t>Answer: c</w:t>
      </w:r>
    </w:p>
    <w:p>
      <w:r>
        <w:t>Solution: ✅ Correct Answer: c. Oats and legumes.</w:t>
      </w:r>
    </w:p>
    <w:p>
      <w:r>
        <w:t>🧠 Clinical Rationale: Soluble fibre (pectin, gums, beta-glucan) is found in oats, barley, legumes, fruits and psyllium — it forms a gel and helps lower cholesterol and glucose</w:t>
      </w:r>
    </w:p>
    <w:p>
      <w:r>
        <w:t>🩺 Nursing Action: Choose soluble fibre for cholesterol and glucose control; insoluble fibre for bowel regularity</w:t>
      </w:r>
    </w:p>
    <w:p>
      <w:r>
        <w:t>❌ Why Not Others: (a) Whole wheat bran — not the best response for this situation; (b) Brown rice husk — not the best response for this situation; (d) Celery strings — not the best response for this situation.</w:t>
      </w:r>
    </w:p>
    <w:p>
      <w:r>
        <w:t>⚡ 5-Second Recall: Soluble = oats + legumes + fruits</w:t>
      </w:r>
    </w:p>
    <w:p>
      <w:r>
        <w:t>Question: Which statement about dietary fiber: soluble vs insoluble is correct?</w:t>
      </w:r>
    </w:p>
    <w:p>
      <w:r>
        <w:t>(a) Lowering blood cholesterol</w:t>
      </w:r>
    </w:p>
    <w:p>
      <w:r>
        <w:t>(b) Slowing glucose absorption</w:t>
      </w:r>
    </w:p>
    <w:p>
      <w:r>
        <w:t>(c) Forming a gel in the gut</w:t>
      </w:r>
    </w:p>
    <w:p>
      <w:r>
        <w:t>(d) Adding bulk to stool and speeding bowel transit</w:t>
      </w:r>
    </w:p>
    <w:p>
      <w:r>
        <w:t>Answer: d</w:t>
      </w:r>
    </w:p>
    <w:p>
      <w:r>
        <w:t>Solution: ✅ Correct Answer: d. Adding bulk to stool and speeding bowel transit.</w:t>
      </w:r>
    </w:p>
    <w:p>
      <w:r>
        <w:t>🧠 Clinical Rationale: Insoluble fibre (cellulose, lignin — whole grains, bran, vegetables) increases stool bulk and shortens transit time, preventing constipation</w:t>
      </w:r>
    </w:p>
    <w:p>
      <w:r>
        <w:t>🩺 Nursing Action: Recommend insoluble fibre with adequate fluids for constipation and bowel health</w:t>
      </w:r>
    </w:p>
    <w:p>
      <w:r>
        <w:t>❌ Why Not Others: (a) Lowering blood cholesterol — not the best response for this situation; (b) Slowing glucose absorption — not the best response for this situation; (c) Forming a gel in the gut — not the best response for this situation.</w:t>
      </w:r>
    </w:p>
    <w:p>
      <w:r>
        <w:t>⚡ 5-Second Recall: Insoluble = bulk, soluble = gel</w:t>
      </w:r>
    </w:p>
    <w:p>
      <w:r>
        <w:t>Question: A patient needing care for dietary fiber: soluble vs insoluble is admitted to the unit. Which nursing action should the nurse perform FIRST?</w:t>
      </w:r>
    </w:p>
    <w:p>
      <w:r>
        <w:t>(a) Stop all cereals</w:t>
      </w:r>
    </w:p>
    <w:p>
      <w:r>
        <w:t>(b) Avoid all fruit</w:t>
      </w:r>
    </w:p>
    <w:p>
      <w:r>
        <w:t>(c) Take fibre with no water</w:t>
      </w:r>
    </w:p>
    <w:p>
      <w:r>
        <w:t>(d) Increase fluid intake with the fibre</w:t>
      </w:r>
    </w:p>
    <w:p>
      <w:r>
        <w:t>Answer: d</w:t>
      </w:r>
    </w:p>
    <w:p>
      <w:r>
        <w:t>Solution: ✅ Correct Answer: d. Increase fluid intake with the fibre.</w:t>
      </w:r>
    </w:p>
    <w:p>
      <w:r>
        <w:t>🧠 Clinical Rationale: Fibre without water worsens constipation — fluids are needed for the bulk to move through the bowel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Advise 25–30 g fibre daily with 8–10 glasses of water and regular meals</w:t>
      </w:r>
    </w:p>
    <w:p>
      <w:r>
        <w:t>❌ Why Not Others: (a) Stop all cereals — not the best response for this situation; (b) Avoid all fruit — not the best response for this situation; (c) Take fibre with no water — not the best response for this situation.</w:t>
      </w:r>
    </w:p>
    <w:p>
      <w:r>
        <w:t>⚡ 5-Second Recall: Fibre needs fluid</w:t>
      </w:r>
    </w:p>
    <w:p>
      <w:r>
        <w:t>Question: The nurse is caring for a patient with dietary fiber: soluble vs insoluble. Which response is most appropriate?</w:t>
      </w:r>
    </w:p>
    <w:p>
      <w:r>
        <w:t>(a) Whole wheat bran</w:t>
      </w:r>
    </w:p>
    <w:p>
      <w:r>
        <w:t>(b) Celery strings</w:t>
      </w:r>
    </w:p>
    <w:p>
      <w:r>
        <w:t>(c) Brown rice husk</w:t>
      </w:r>
    </w:p>
    <w:p>
      <w:r>
        <w:t>(d) Oats and legumes</w:t>
      </w:r>
    </w:p>
    <w:p>
      <w:r>
        <w:t>Answer: d</w:t>
      </w:r>
    </w:p>
    <w:p>
      <w:r>
        <w:t>Solution: ✅ Correct Answer: d. Oats and legumes.</w:t>
      </w:r>
    </w:p>
    <w:p>
      <w:r>
        <w:t>🧠 Clinical Rationale: Soluble fibre (pectin, gums, beta-glucan) is found in oats, barley, legumes, fruits and psyllium — it forms a gel and helps lower cholesterol and glucose</w:t>
      </w:r>
    </w:p>
    <w:p>
      <w:r>
        <w:t>🩺 Nursing Action: Choose soluble fibre for cholesterol and glucose control; insoluble fibre for bowel regularity</w:t>
      </w:r>
    </w:p>
    <w:p>
      <w:r>
        <w:t>❌ Why Not Others: (a) Whole wheat bran — not the best response for this situation; (b) Celery strings — not the best response for this situation; (c) Brown rice husk — not the best response for this situation.</w:t>
      </w:r>
    </w:p>
    <w:p>
      <w:r>
        <w:t>⚡ 5-Second Recall: Soluble = oats + legumes + fruits</w:t>
      </w:r>
    </w:p>
    <w:p>
      <w:r>
        <w:t>Question: The nurse is caring for a patient with dietary fiber: soluble vs insoluble. Which response is most appropriate?</w:t>
      </w:r>
    </w:p>
    <w:p>
      <w:r>
        <w:t>(a) Forming a gel in the gut</w:t>
      </w:r>
    </w:p>
    <w:p>
      <w:r>
        <w:t>(b) Slowing glucose absorption</w:t>
      </w:r>
    </w:p>
    <w:p>
      <w:r>
        <w:t>(c) Adding bulk to stool and speeding bowel transit</w:t>
      </w:r>
    </w:p>
    <w:p>
      <w:r>
        <w:t>(d) Lowering blood cholesterol</w:t>
      </w:r>
    </w:p>
    <w:p>
      <w:r>
        <w:t>Answer: c</w:t>
      </w:r>
    </w:p>
    <w:p>
      <w:r>
        <w:t>Solution: ✅ Correct Answer: c. Adding bulk to stool and speeding bowel transit.</w:t>
      </w:r>
    </w:p>
    <w:p>
      <w:r>
        <w:t>🧠 Clinical Rationale: Insoluble fibre (cellulose, lignin — whole grains, bran, vegetables) increases stool bulk and shortens transit time, preventing constipation</w:t>
      </w:r>
    </w:p>
    <w:p>
      <w:r>
        <w:t>🩺 Nursing Action: Recommend insoluble fibre with adequate fluids for constipation and bowel health</w:t>
      </w:r>
    </w:p>
    <w:p>
      <w:r>
        <w:t>❌ Why Not Others: (a) Forming a gel in the gut — not the best response for this situation; (b) Slowing glucose absorption — not the best response for this situation; (d) Lowering blood cholesterol — not the best response for this situation.</w:t>
      </w:r>
    </w:p>
    <w:p>
      <w:r>
        <w:t>⚡ 5-Second Recall: Insoluble = bulk, soluble = gel</w:t>
      </w:r>
    </w:p>
    <w:p>
      <w:r>
        <w:t>Question: Which assessment finding in a patient with dietary fiber: soluble vs insoluble is MOST concerning and requires immediate follow-up?</w:t>
      </w:r>
    </w:p>
    <w:p>
      <w:r>
        <w:t>(a) Stop all cereals</w:t>
      </w:r>
    </w:p>
    <w:p>
      <w:r>
        <w:t>(b) Avoid all fruit</w:t>
      </w:r>
    </w:p>
    <w:p>
      <w:r>
        <w:t>(c) Take fibre with no water</w:t>
      </w:r>
    </w:p>
    <w:p>
      <w:r>
        <w:t>(d) Increase fluid intake with the fibre</w:t>
      </w:r>
    </w:p>
    <w:p>
      <w:r>
        <w:t>Answer: d</w:t>
      </w:r>
    </w:p>
    <w:p>
      <w:r>
        <w:t>Solution: ✅ Correct Answer: d. Increase fluid intake with the fibre.</w:t>
      </w:r>
    </w:p>
    <w:p>
      <w:r>
        <w:t>🧠 Clinical Rationale: Fibre without water worsens constipation — fluids are needed for the bulk to move through the bowel</w:t>
      </w:r>
    </w:p>
    <w:p>
      <w:r>
        <w:t>🔍 Key Clues: Fibre + fluids = bowel health</w:t>
      </w:r>
    </w:p>
    <w:p>
      <w:r>
        <w:t>🩺 Nursing Action: Advise 25–30 g fibre daily with 8–10 glasses of water and regular meals</w:t>
      </w:r>
    </w:p>
    <w:p>
      <w:r>
        <w:t>❌ Why Not Others: (a) Stop all cereals — not the best response for this situation; (b) Avoid all fruit — not the best response for this situation; (c) Take fibre with no water — not the best response for this situation.</w:t>
      </w:r>
    </w:p>
    <w:p>
      <w:r>
        <w:t>⚡ 5-Second Recall: Fibre needs fluid</w:t>
      </w:r>
    </w:p>
    <w:p>
      <w:r>
        <w:t>Question: The nurse demonstrates correct understanding of dietary fiber: soluble vs insoluble by identifying which response as appropriate?</w:t>
      </w:r>
    </w:p>
    <w:p>
      <w:r>
        <w:t>(a) Brown rice husk</w:t>
      </w:r>
    </w:p>
    <w:p>
      <w:r>
        <w:t>(b) Whole wheat bran</w:t>
      </w:r>
    </w:p>
    <w:p>
      <w:r>
        <w:t>(c) Celery strings</w:t>
      </w:r>
    </w:p>
    <w:p>
      <w:r>
        <w:t>(d) Oats and legumes</w:t>
      </w:r>
    </w:p>
    <w:p>
      <w:r>
        <w:t>Answer: d</w:t>
      </w:r>
    </w:p>
    <w:p>
      <w:r>
        <w:t>Solution: ✅ Correct Answer: d. Oats and legumes.</w:t>
      </w:r>
    </w:p>
    <w:p>
      <w:r>
        <w:t>🧠 Clinical Rationale: Soluble fibre (pectin, gums, beta-glucan) is found in oats, barley, legumes, fruits and psyllium — it forms a gel and helps lower cholesterol and glucose</w:t>
      </w:r>
    </w:p>
    <w:p>
      <w:r>
        <w:t>🩺 Nursing Action: Choose soluble fibre for cholesterol and glucose control; insoluble fibre for bowel regularity</w:t>
      </w:r>
    </w:p>
    <w:p>
      <w:r>
        <w:t>❌ Why Not Others: (a) Brown rice husk — not the best response for this situation; (b) Whole wheat bran — not the best response for this situation; (c) Celery strings — not the best response for this situation.</w:t>
      </w:r>
    </w:p>
    <w:p>
      <w:r>
        <w:t>⚡ 5-Second Recall: Soluble = oats + legumes + fruits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