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set of findings are early warning signs of acute respiratory failure?</w:t>
      </w:r>
    </w:p>
    <w:p>
      <w:r>
        <w:t>(a) Bradycardia with deep regular slow breathing</w:t>
      </w:r>
    </w:p>
    <w:p>
      <w:r>
        <w:t>(b) Complete absence of respiratory symptoms at rest</w:t>
      </w:r>
    </w:p>
    <w:p>
      <w:r>
        <w:t>(c) Restlessness, confusion, tachypnea and increasing dyspnea</w:t>
      </w:r>
    </w:p>
    <w:p>
      <w:r>
        <w:t>(d) Sleepiness that resolves with a cup of coffee</w:t>
      </w:r>
    </w:p>
    <w:p>
      <w:r>
        <w:t>Answer: c</w:t>
      </w:r>
    </w:p>
    <w:p>
      <w:r>
        <w:t>Solution: ✅ Correct Answer: c. Restlessness, confusion, tachypnea and increasing dyspnea.</w:t>
      </w:r>
    </w:p>
    <w:p>
      <w:r>
        <w:t>🧠 Clinical Rationale: Hypoxia first shows as agitation and confusion with rapid breathing — early recognition prevents progression to cyanosis and arrest</w:t>
      </w:r>
    </w:p>
    <w:p>
      <w:r>
        <w:t>🔍 Key Clues: Restlessness + confusion = early hypoxia</w:t>
      </w:r>
    </w:p>
    <w:p>
      <w:r>
        <w:t>🩺 Nursing Action: Assess oxygenation in any acutely confused patient</w:t>
      </w:r>
    </w:p>
    <w:p>
      <w:r>
        <w:t>❌ Why Not Others: (a) Bradycardia with deep regular slow breathing — not the best response for this situation; (b) Complete absence of respiratory symptoms at rest — not the best response for this situation; (d) Sleepiness that resolves with a cup of coffee — not the best response for this situation.</w:t>
      </w:r>
    </w:p>
    <w:p>
      <w:r>
        <w:t>⚠️ Exam Trap: Cyanosis and bradycardia are late, ominous signs</w:t>
      </w:r>
    </w:p>
    <w:p>
      <w:r>
        <w:t>⚡ 5-Second Recall: Act on early confusion and tachypnea</w:t>
      </w:r>
    </w:p>
    <w:p>
      <w:r>
        <w:t>Question: Which arterial blood gas finding defines acute respiratory failure?</w:t>
      </w:r>
    </w:p>
    <w:p>
      <w:r>
        <w:t>(a) PaO2 below 60 mm Hg with or without a PaCO2 above 50 mm Hg</w:t>
      </w:r>
    </w:p>
    <w:p>
      <w:r>
        <w:t>(b) PaO2 of 95 mm Hg with normal CO2</w:t>
      </w:r>
    </w:p>
    <w:p>
      <w:r>
        <w:t>(c) PaCO2 of 30 with a normal PaO2</w:t>
      </w:r>
    </w:p>
    <w:p>
      <w:r>
        <w:t>(d) pH of 7.40 with all values normal</w:t>
      </w:r>
    </w:p>
    <w:p>
      <w:r>
        <w:t>Answer: a</w:t>
      </w:r>
    </w:p>
    <w:p>
      <w:r>
        <w:t>Solution: ✅ Correct Answer: a.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🔍 Key Clues: PaO2 under 60 = oxygenation failure</w:t>
      </w:r>
    </w:p>
    <w:p>
      <w:r>
        <w:t>🩺 Nursing Action: Notify the provider and prepare respiratory support for confirmed failure</w:t>
      </w:r>
    </w:p>
    <w:p>
      <w:r>
        <w:t>❌ Why Not Others: (b) PaO2 of 95 mm Hg with normal CO2 — not the best response for this situation; (c) PaCO2 of 30 with a normal PaO2 — not the best response for this situation; (d) pH of 7.40 with all values normal — not the best response for this situation.</w:t>
      </w:r>
    </w:p>
    <w:p>
      <w:r>
        <w:t>⚠️ Exam Trap: Type 2 failure adds CO2 retention above 50</w:t>
      </w:r>
    </w:p>
    <w:p>
      <w:r>
        <w:t>⚡ 5-Second Recall: PaO2 &lt; 60 or PaCO2 &gt; 50 = failure</w:t>
      </w:r>
    </w:p>
    <w:p>
      <w:r>
        <w:t>Question: A patient in acute respiratory failure has an SpO2 of 80 percent despite nasal cannula oxygen at 4 litres. What should the nurse do next?</w:t>
      </w:r>
    </w:p>
    <w:p>
      <w:r>
        <w:t>(a) Reduce the oxygen because it is clearly not working</w:t>
      </w:r>
    </w:p>
    <w:p>
      <w:r>
        <w:t>(b) Notify the provider and prepare for higher oxygen delivery or ventilatory support</w:t>
      </w:r>
    </w:p>
    <w:p>
      <w:r>
        <w:t>(c) Leave the patient and recheck in one hour</w:t>
      </w:r>
    </w:p>
    <w:p>
      <w:r>
        <w:t>(d) Switch the patient to room air to test breathing</w:t>
      </w:r>
    </w:p>
    <w:p>
      <w:r>
        <w:t>Answer: b</w:t>
      </w:r>
    </w:p>
    <w:p>
      <w:r>
        <w:t>Solution: ✅ Correct Answer: b. Notify the provider and prepare for higher oxygen delivery or ventilatory support.</w:t>
      </w:r>
    </w:p>
    <w:p>
      <w:r>
        <w:t>🧠 Clinical Rationale: Failure to oxygenate on moderate oxygen means escalation — notify the provider and prepare noninvasive or mechanical ventilation support</w:t>
      </w:r>
    </w:p>
    <w:p>
      <w:r>
        <w:t>🔍 Key Clues: Escalating hypoxia = escalate support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Consider high-flow oxygen or noninvasive ventilation per protocol</w:t>
      </w:r>
    </w:p>
    <w:p>
      <w:r>
        <w:t>❌ Why Not Others: (a) Reduce the oxygen because it is clearly not working — not the best response for this situation; (c) Leave the patient and recheck in one hour — not the best response for this situation; (d) Switch the patient to room air to test breathing — not the best response for this situation.</w:t>
      </w:r>
    </w:p>
    <w:p>
      <w:r>
        <w:t>⚠️ Exam Trap: Intubation readiness may be needed if the patient tires</w:t>
      </w:r>
    </w:p>
    <w:p>
      <w:r>
        <w:t>⚡ 5-Second Recall: SpO2 80 on oxygen = escalate care</w:t>
      </w:r>
    </w:p>
    <w:p>
      <w:r>
        <w:t>Question: A patient with worsening respiratory distress becomes confused and combative while the SpO2 falls. Why is the confusion significant?</w:t>
      </w:r>
    </w:p>
    <w:p>
      <w:r>
        <w:t>(a) Confusion proves the lungs are actually improving</w:t>
      </w:r>
    </w:p>
    <w:p>
      <w:r>
        <w:t>(b) Cerebral hypoxia — the patient needs urgent oxygenation, not sedation</w:t>
      </w:r>
    </w:p>
    <w:p>
      <w:r>
        <w:t>(c) The patient is simply anxious and needs a sedative first</w:t>
      </w:r>
    </w:p>
    <w:p>
      <w:r>
        <w:t>(d) The behaviour is unrelated to the breathing problem</w:t>
      </w:r>
    </w:p>
    <w:p>
      <w:r>
        <w:t>Answer: b</w:t>
      </w:r>
    </w:p>
    <w:p>
      <w:r>
        <w:t>Solution: ✅ Correct Answer: b. Cerebral hypoxia — the patient needs urgent oxygenation, not sedation.</w:t>
      </w:r>
    </w:p>
    <w:p>
      <w:r>
        <w:t>🧠 Clinical Rationale: Confusion and combativeness in respiratory distress signal cerebral hypoxia — sedation without oxygenation would be dangerous; oxygen and ventilatory support are the treatment</w:t>
      </w:r>
    </w:p>
    <w:p>
      <w:r>
        <w:t>🔍 Key Clues: Confusion = brain starving for oxygen</w:t>
      </w:r>
    </w:p>
    <w:p>
      <w:r>
        <w:t>🩺 Nursing Action: Never sedate the hypoxic patient before fixing oxygenation</w:t>
      </w:r>
    </w:p>
    <w:p>
      <w:r>
        <w:t>❌ Why Not Others: (a) Confusion proves the lungs are actually improving — not the best response for this situation; (c) The patient is simply anxious and needs a sedative first — not the best response for this situation; (d) The behaviour is unrelated to the breathing problem — not the best response for this situation.</w:t>
      </w:r>
    </w:p>
    <w:p>
      <w:r>
        <w:t>⚠️ Exam Trap: Reassure calmly while oxygen delivery is increased</w:t>
      </w:r>
    </w:p>
    <w:p>
      <w:r>
        <w:t>⚡ 5-Second Recall: Hypoxic agitation needs oxygen, not sedation</w:t>
      </w:r>
    </w:p>
    <w:p>
      <w:r>
        <w:t>Question: A patient asks the nurse about respiratory failure early signs. Which response by the nurse is correct?</w:t>
      </w:r>
    </w:p>
    <w:p>
      <w:r>
        <w:t>(a) Bradycardia with deep regular slow breathing</w:t>
      </w:r>
    </w:p>
    <w:p>
      <w:r>
        <w:t>(b) Restlessness, confusion, tachypnea and increasing dyspnea</w:t>
      </w:r>
    </w:p>
    <w:p>
      <w:r>
        <w:t>(c) Complete absence of respiratory symptoms at rest</w:t>
      </w:r>
    </w:p>
    <w:p>
      <w:r>
        <w:t>(d) Sleepiness that resolves with a cup of coffee</w:t>
      </w:r>
    </w:p>
    <w:p>
      <w:r>
        <w:t>Answer: b</w:t>
      </w:r>
    </w:p>
    <w:p>
      <w:r>
        <w:t>Solution: ✅ Correct Answer: b. Restlessness, confusion, tachypnea and increasing dyspnea.</w:t>
      </w:r>
    </w:p>
    <w:p>
      <w:r>
        <w:t>🧠 Clinical Rationale: Hypoxia first shows as agitation and confusion with rapid breathing — early recognition prevents progression to cyanosis and arrest</w:t>
      </w:r>
    </w:p>
    <w:p>
      <w:r>
        <w:t>🩺 Nursing Action: Assess oxygenation in any acutely confused patient</w:t>
      </w:r>
    </w:p>
    <w:p>
      <w:r>
        <w:t>❌ Why Not Others: (a) Bradycardia with deep regular slow breathing — not the best response for this situation; (c) Complete absence of respiratory symptoms at rest — not the best response for this situation; (d) Sleepiness that resolves with a cup of coffee — not the best response for this situation.</w:t>
      </w:r>
    </w:p>
    <w:p>
      <w:r>
        <w:t>⚠️ Exam Trap: Cyanosis and bradycardia are late, ominous signs</w:t>
      </w:r>
    </w:p>
    <w:p>
      <w:r>
        <w:t>⚡ 5-Second Recall: Act on early confusion and tachypnea</w:t>
      </w:r>
    </w:p>
    <w:p>
      <w:r>
        <w:t>Question: A patient asks the nurse about respiratory failure definition. Which response by the nurse is correct?</w:t>
      </w:r>
    </w:p>
    <w:p>
      <w:r>
        <w:t>(a) PaCO2 of 30 with a normal PaO2</w:t>
      </w:r>
    </w:p>
    <w:p>
      <w:r>
        <w:t>(b) PaO2 of 95 mm Hg with normal CO2</w:t>
      </w:r>
    </w:p>
    <w:p>
      <w:r>
        <w:t>(c) pH of 7.40 with all values normal</w:t>
      </w:r>
    </w:p>
    <w:p>
      <w:r>
        <w:t>(d) PaO2 below 60 mm Hg with or without a PaCO2 above 50 mm Hg</w:t>
      </w:r>
    </w:p>
    <w:p>
      <w:r>
        <w:t>Answer: d</w:t>
      </w:r>
    </w:p>
    <w:p>
      <w:r>
        <w:t>Solution: ✅ Correct Answer: d.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🩺 Nursing Action: Notify the provider and prepare respiratory support for confirmed failure</w:t>
      </w:r>
    </w:p>
    <w:p>
      <w:r>
        <w:t>❌ Why Not Others: (a) PaCO2 of 30 with a normal PaO2 — not the best response for this situation; (b) PaO2 of 95 mm Hg with normal CO2 — not the best response for this situation; (c) pH of 7.40 with all values normal — not the best response for this situation.</w:t>
      </w:r>
    </w:p>
    <w:p>
      <w:r>
        <w:t>⚠️ Exam Trap: Type 2 failure adds CO2 retention above 50</w:t>
      </w:r>
    </w:p>
    <w:p>
      <w:r>
        <w:t>⚡ 5-Second Recall: PaO2 &lt; 60 or PaCO2 &gt; 50 = failure</w:t>
      </w:r>
    </w:p>
    <w:p>
      <w:r>
        <w:t>Question: A patient asks the nurse about respiratory failure oxygen priority. Which response by the nurse is correct?</w:t>
      </w:r>
    </w:p>
    <w:p>
      <w:r>
        <w:t>(a) Switch the patient to room air to test breathing</w:t>
      </w:r>
    </w:p>
    <w:p>
      <w:r>
        <w:t>(b) Notify the provider and prepare for higher oxygen delivery or ventilatory support</w:t>
      </w:r>
    </w:p>
    <w:p>
      <w:r>
        <w:t>(c) Leave the patient and recheck in one hour</w:t>
      </w:r>
    </w:p>
    <w:p>
      <w:r>
        <w:t>(d) Reduce the oxygen because it is clearly not working</w:t>
      </w:r>
    </w:p>
    <w:p>
      <w:r>
        <w:t>Answer: b</w:t>
      </w:r>
    </w:p>
    <w:p>
      <w:r>
        <w:t>Solution: ✅ Correct Answer: b. Notify the provider and prepare for higher oxygen delivery or ventilatory support.</w:t>
      </w:r>
    </w:p>
    <w:p>
      <w:r>
        <w:t>🧠 Clinical Rationale: Failure to oxygenate on moderate oxygen means escalation — notify the provider and prepare noninvasive or mechanical ventilation support</w:t>
      </w:r>
    </w:p>
    <w:p>
      <w:r>
        <w:t>🩺 Nursing Action: Consider high-flow oxygen or noninvasive ventilation per protocol</w:t>
      </w:r>
    </w:p>
    <w:p>
      <w:r>
        <w:t>❌ Why Not Others: (a) Switch the patient to room air to test breathing — not the best response for this situation; (c) Leave the patient and recheck in one hour — not the best response for this situation; (d) Reduce the oxygen because it is clearly not working — not the best response for this situation.</w:t>
      </w:r>
    </w:p>
    <w:p>
      <w:r>
        <w:t>⚠️ Exam Trap: Intubation readiness may be needed if the patient tires</w:t>
      </w:r>
    </w:p>
    <w:p>
      <w:r>
        <w:t>⚡ 5-Second Recall: SpO2 80 on oxygen = escalate care</w:t>
      </w:r>
    </w:p>
    <w:p>
      <w:r>
        <w:t>Question: The nurse is teaching a patient about respiratory failure anxiety confusion. Which statement by the patient indicates correct understanding?</w:t>
      </w:r>
    </w:p>
    <w:p>
      <w:r>
        <w:t>(a) Confusion proves the lungs are actually improving</w:t>
      </w:r>
    </w:p>
    <w:p>
      <w:r>
        <w:t>(b) The patient is simply anxious and needs a sedative first</w:t>
      </w:r>
    </w:p>
    <w:p>
      <w:r>
        <w:t>(c) The behaviour is unrelated to the breathing problem</w:t>
      </w:r>
    </w:p>
    <w:p>
      <w:r>
        <w:t>(d) Cerebral hypoxia — the patient needs urgent oxygenation, not sedation</w:t>
      </w:r>
    </w:p>
    <w:p>
      <w:r>
        <w:t>Answer: d</w:t>
      </w:r>
    </w:p>
    <w:p>
      <w:r>
        <w:t>Solution: ✅ Correct Answer: d. Cerebral hypoxia — the patient needs urgent oxygenation, not sedation.</w:t>
      </w:r>
    </w:p>
    <w:p>
      <w:r>
        <w:t>🧠 Clinical Rationale: Confusion and combativeness in respiratory distress signal cerebral hypoxia — sedation without oxygenation would be dangerous; oxygen and ventilatory support are the treatment</w:t>
      </w:r>
    </w:p>
    <w:p>
      <w:r>
        <w:t>🩺 Nursing Action: Never sedate the hypoxic patient before fixing oxygenation</w:t>
      </w:r>
    </w:p>
    <w:p>
      <w:r>
        <w:t>❌ Why Not Others: (a) Confusion proves the lungs are actually improving — not the best response for this situation; (b) The patient is simply anxious and needs a sedative first — not the best response for this situation; (c) The behaviour is unrelated to the breathing problem — not the best response for this situation.</w:t>
      </w:r>
    </w:p>
    <w:p>
      <w:r>
        <w:t>⚠️ Exam Trap: Reassure calmly while oxygen delivery is increased</w:t>
      </w:r>
    </w:p>
    <w:p>
      <w:r>
        <w:t>⚡ 5-Second Recall: Hypoxic agitation needs oxygen, not sedation</w:t>
      </w:r>
    </w:p>
    <w:p>
      <w:r>
        <w:t>Question: Which statement about respiratory failure early signs is correct?</w:t>
      </w:r>
    </w:p>
    <w:p>
      <w:r>
        <w:t>(a) Complete absence of respiratory symptoms at rest</w:t>
      </w:r>
    </w:p>
    <w:p>
      <w:r>
        <w:t>(b) Restlessness, confusion, tachypnea and increasing dyspnea</w:t>
      </w:r>
    </w:p>
    <w:p>
      <w:r>
        <w:t>(c) Sleepiness that resolves with a cup of coffee</w:t>
      </w:r>
    </w:p>
    <w:p>
      <w:r>
        <w:t>(d) Bradycardia with deep regular slow breathing</w:t>
      </w:r>
    </w:p>
    <w:p>
      <w:r>
        <w:t>Answer: b</w:t>
      </w:r>
    </w:p>
    <w:p>
      <w:r>
        <w:t>Solution: ✅ Correct Answer: b. Restlessness, confusion, tachypnea and increasing dyspnea.</w:t>
      </w:r>
    </w:p>
    <w:p>
      <w:r>
        <w:t>🧠 Clinical Rationale: Hypoxia first shows as agitation and confusion with rapid breathing — early recognition prevents progression to cyanosis and arrest</w:t>
      </w:r>
    </w:p>
    <w:p>
      <w:r>
        <w:t>🩺 Nursing Action: Assess oxygenation in any acutely confused patient</w:t>
      </w:r>
    </w:p>
    <w:p>
      <w:r>
        <w:t>❌ Why Not Others: (a) Complete absence of respiratory symptoms at rest — not the best response for this situation; (c) Sleepiness that resolves with a cup of coffee — not the best response for this situation; (d) Bradycardia with deep regular slow breathing — not the best response for this situation.</w:t>
      </w:r>
    </w:p>
    <w:p>
      <w:r>
        <w:t>⚡ 5-Second Recall: Act on early confusion and tachypnea</w:t>
      </w:r>
    </w:p>
    <w:p>
      <w:r>
        <w:t>Question: Which statement about respiratory failure definition is correct?</w:t>
      </w:r>
    </w:p>
    <w:p>
      <w:r>
        <w:t>(a) PaO2 below 60 mm Hg with or without a PaCO2 above 50 mm Hg</w:t>
      </w:r>
    </w:p>
    <w:p>
      <w:r>
        <w:t>(b) pH of 7.40 with all values normal</w:t>
      </w:r>
    </w:p>
    <w:p>
      <w:r>
        <w:t>(c) PaCO2 of 30 with a normal PaO2</w:t>
      </w:r>
    </w:p>
    <w:p>
      <w:r>
        <w:t>(d) PaO2 of 95 mm Hg with normal CO2</w:t>
      </w:r>
    </w:p>
    <w:p>
      <w:r>
        <w:t>Answer: a</w:t>
      </w:r>
    </w:p>
    <w:p>
      <w:r>
        <w:t>Solution: ✅ Correct Answer: a.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🩺 Nursing Action: Notify the provider and prepare respiratory support for confirmed failure</w:t>
      </w:r>
    </w:p>
    <w:p>
      <w:r>
        <w:t>❌ Why Not Others: (b) pH of 7.40 with all values normal — not the best response for this situation; (c) PaCO2 of 30 with a normal PaO2 — not the best response for this situation; (d) PaO2 of 95 mm Hg with normal CO2 — not the best response for this situation.</w:t>
      </w:r>
    </w:p>
    <w:p>
      <w:r>
        <w:t>⚡ 5-Second Recall: PaO2 &lt; 60 or PaCO2 &gt; 50 = failure</w:t>
      </w:r>
    </w:p>
    <w:p>
      <w:r>
        <w:t>Question: A patient with respiratory failure oxygen priority is admitted to the unit. Which nursing action should the nurse perform FIRST?</w:t>
      </w:r>
    </w:p>
    <w:p>
      <w:r>
        <w:t>(a) Notify the provider and prepare for higher oxygen delivery or ventilatory support</w:t>
      </w:r>
    </w:p>
    <w:p>
      <w:r>
        <w:t>(b) Switch the patient to room air to test breathing</w:t>
      </w:r>
    </w:p>
    <w:p>
      <w:r>
        <w:t>(c) Leave the patient and recheck in one hour</w:t>
      </w:r>
    </w:p>
    <w:p>
      <w:r>
        <w:t>(d) Reduce the oxygen because it is clearly not working</w:t>
      </w:r>
    </w:p>
    <w:p>
      <w:r>
        <w:t>Answer: a</w:t>
      </w:r>
    </w:p>
    <w:p>
      <w:r>
        <w:t>Solution: ✅ Correct Answer: a. Notify the provider and prepare for higher oxygen delivery or ventilatory support.</w:t>
      </w:r>
    </w:p>
    <w:p>
      <w:r>
        <w:t>🧠 Clinical Rationale: Failure to oxygenate on moderate oxygen means escalation — notify the provider and prepare noninvasive or mechanical ventilation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Consider high-flow oxygen or noninvasive ventilation per protocol</w:t>
      </w:r>
    </w:p>
    <w:p>
      <w:r>
        <w:t>❌ Why Not Others: (b) Switch the patient to room air to test breathing — not the best response for this situation; (c) Leave the patient and recheck in one hour — not the best response for this situation; (d) Reduce the oxygen because it is clearly not working — not the best response for this situation.</w:t>
      </w:r>
    </w:p>
    <w:p>
      <w:r>
        <w:t>⚡ 5-Second Recall: SpO2 80 on oxygen = escalate care</w:t>
      </w:r>
    </w:p>
    <w:p>
      <w:r>
        <w:t>Question: A patient with respiratory failure anxiety confusion is admitted to the unit. Which nursing action should the nurse perform FIRST?</w:t>
      </w:r>
    </w:p>
    <w:p>
      <w:r>
        <w:t>(a) The patient is simply anxious and needs a sedative first</w:t>
      </w:r>
    </w:p>
    <w:p>
      <w:r>
        <w:t>(b) Confusion proves the lungs are actually improving</w:t>
      </w:r>
    </w:p>
    <w:p>
      <w:r>
        <w:t>(c) The behaviour is unrelated to the breathing problem</w:t>
      </w:r>
    </w:p>
    <w:p>
      <w:r>
        <w:t>(d) Cerebral hypoxia — the patient needs urgent oxygenation, not sedation</w:t>
      </w:r>
    </w:p>
    <w:p>
      <w:r>
        <w:t>Answer: d</w:t>
      </w:r>
    </w:p>
    <w:p>
      <w:r>
        <w:t>Solution: ✅ Correct Answer: d. Cerebral hypoxia — the patient needs urgent oxygenation, not sedation.</w:t>
      </w:r>
    </w:p>
    <w:p>
      <w:r>
        <w:t>🧠 Clinical Rationale: Confusion and combativeness in respiratory distress signal cerebral hypoxia — sedation without oxygenation would be dangerous; oxygen and ventilatory support are the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sedate the hypoxic patient before fixing oxygenation</w:t>
      </w:r>
    </w:p>
    <w:p>
      <w:r>
        <w:t>❌ Why Not Others: (a) The patient is simply anxious and needs a sedative first — not the best response for this situation; (b) Confusion proves the lungs are actually improving — not the best response for this situation; (c) The behaviour is unrelated to the breathing problem — not the best response for this situation.</w:t>
      </w:r>
    </w:p>
    <w:p>
      <w:r>
        <w:t>⚡ 5-Second Recall: Hypoxic agitation needs oxygen, not sedation</w:t>
      </w:r>
    </w:p>
    <w:p>
      <w:r>
        <w:t>Question: Which assessment finding in a patient with respiratory failure early signs is MOST concerning and requires immediate follow-up?</w:t>
      </w:r>
    </w:p>
    <w:p>
      <w:r>
        <w:t>(a) Restlessness, confusion, tachypnea and increasing dyspnea</w:t>
      </w:r>
    </w:p>
    <w:p>
      <w:r>
        <w:t>(b) Sleepiness that resolves with a cup of coffee</w:t>
      </w:r>
    </w:p>
    <w:p>
      <w:r>
        <w:t>(c) Complete absence of respiratory symptoms at rest</w:t>
      </w:r>
    </w:p>
    <w:p>
      <w:r>
        <w:t>(d) Bradycardia with deep regular slow breathing</w:t>
      </w:r>
    </w:p>
    <w:p>
      <w:r>
        <w:t>Answer: a</w:t>
      </w:r>
    </w:p>
    <w:p>
      <w:r>
        <w:t>Solution: ✅ Correct Answer: a. Restlessness, confusion, tachypnea and increasing dyspnea.</w:t>
      </w:r>
    </w:p>
    <w:p>
      <w:r>
        <w:t>🧠 Clinical Rationale: Hypoxia first shows as agitation and confusion with rapid breathing — early recognition prevents progression to cyanosis and arrest</w:t>
      </w:r>
    </w:p>
    <w:p>
      <w:r>
        <w:t>🔍 Key Clues: Restlessness + confusion = early hypoxia</w:t>
      </w:r>
    </w:p>
    <w:p>
      <w:r>
        <w:t>🩺 Nursing Action: Assess oxygenation in any acutely confused patient</w:t>
      </w:r>
    </w:p>
    <w:p>
      <w:r>
        <w:t>❌ Why Not Others: (b) Sleepiness that resolves with a cup of coffee — not the best response for this situation; (c) Complete absence of respiratory symptoms at rest — not the best response for this situation; (d) Bradycardia with deep regular slow breathing — not the best response for this situation.</w:t>
      </w:r>
    </w:p>
    <w:p>
      <w:r>
        <w:t>⚡ 5-Second Recall: Act on early confusion and tachypnea</w:t>
      </w:r>
    </w:p>
    <w:p>
      <w:r>
        <w:t>Question: Which assessment finding in a patient with respiratory failure definition is MOST concerning and requires immediate follow-up?</w:t>
      </w:r>
    </w:p>
    <w:p>
      <w:r>
        <w:t>(a) PaCO2 of 30 with a normal PaO2</w:t>
      </w:r>
    </w:p>
    <w:p>
      <w:r>
        <w:t>(b) PaO2 below 60 mm Hg with or without a PaCO2 above 50 mm Hg</w:t>
      </w:r>
    </w:p>
    <w:p>
      <w:r>
        <w:t>(c) pH of 7.40 with all values normal</w:t>
      </w:r>
    </w:p>
    <w:p>
      <w:r>
        <w:t>(d) PaO2 of 95 mm Hg with normal CO2</w:t>
      </w:r>
    </w:p>
    <w:p>
      <w:r>
        <w:t>Answer: b</w:t>
      </w:r>
    </w:p>
    <w:p>
      <w:r>
        <w:t>Solution: ✅ Correct Answer: b.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🔍 Key Clues: PaO2 under 60 = oxygenation failure</w:t>
      </w:r>
    </w:p>
    <w:p>
      <w:r>
        <w:t>🩺 Nursing Action: Notify the provider and prepare respiratory support for confirmed failure</w:t>
      </w:r>
    </w:p>
    <w:p>
      <w:r>
        <w:t>❌ Why Not Others: (a) PaCO2 of 30 with a normal PaO2 — not the best response for this situation; (c) pH of 7.40 with all values normal — not the best response for this situation; (d) PaO2 of 95 mm Hg with normal CO2 — not the best response for this situation.</w:t>
      </w:r>
    </w:p>
    <w:p>
      <w:r>
        <w:t>⚡ 5-Second Recall: PaO2 &lt; 60 or PaCO2 &gt; 50 = failure</w:t>
      </w:r>
    </w:p>
    <w:p>
      <w:r>
        <w:t>Question: The nurse is caring for a patient with respiratory failure oxygen priority. Which response is most appropriate?</w:t>
      </w:r>
    </w:p>
    <w:p>
      <w:r>
        <w:t>(a) Reduce the oxygen because it is clearly not working</w:t>
      </w:r>
    </w:p>
    <w:p>
      <w:r>
        <w:t>(b) Leave the patient and recheck in one hour</w:t>
      </w:r>
    </w:p>
    <w:p>
      <w:r>
        <w:t>(c) Notify the provider and prepare for higher oxygen delivery or ventilatory support</w:t>
      </w:r>
    </w:p>
    <w:p>
      <w:r>
        <w:t>(d) Switch the patient to room air to test breathing</w:t>
      </w:r>
    </w:p>
    <w:p>
      <w:r>
        <w:t>Answer: c</w:t>
      </w:r>
    </w:p>
    <w:p>
      <w:r>
        <w:t>Solution: ✅ Correct Answer: c. Notify the provider and prepare for higher oxygen delivery or ventilatory support.</w:t>
      </w:r>
    </w:p>
    <w:p>
      <w:r>
        <w:t>🧠 Clinical Rationale: Failure to oxygenate on moderate oxygen means escalation — notify the provider and prepare noninvasive or mechanical ventilation support</w:t>
      </w:r>
    </w:p>
    <w:p>
      <w:r>
        <w:t>🩺 Nursing Action: Consider high-flow oxygen or noninvasive ventilation per protocol</w:t>
      </w:r>
    </w:p>
    <w:p>
      <w:r>
        <w:t>❌ Why Not Others: (a) Reduce the oxygen because it is clearly not working — not the best response for this situation; (b) Leave the patient and recheck in one hour — not the best response for this situation; (d) Switch the patient to room air to test breathing — not the best response for this situation.</w:t>
      </w:r>
    </w:p>
    <w:p>
      <w:r>
        <w:t>⚡ 5-Second Recall: SpO2 80 on oxygen = escalate care</w:t>
      </w:r>
    </w:p>
    <w:p>
      <w:r>
        <w:t>Question: Which assessment finding in a patient with respiratory failure anxiety confusion is MOST concerning and requires immediate follow-up?</w:t>
      </w:r>
    </w:p>
    <w:p>
      <w:r>
        <w:t>(a) Cerebral hypoxia — the patient needs urgent oxygenation, not sedation</w:t>
      </w:r>
    </w:p>
    <w:p>
      <w:r>
        <w:t>(b) Confusion proves the lungs are actually improving</w:t>
      </w:r>
    </w:p>
    <w:p>
      <w:r>
        <w:t>(c) The behaviour is unrelated to the breathing problem</w:t>
      </w:r>
    </w:p>
    <w:p>
      <w:r>
        <w:t>(d) The patient is simply anxious and needs a sedative first</w:t>
      </w:r>
    </w:p>
    <w:p>
      <w:r>
        <w:t>Answer: a</w:t>
      </w:r>
    </w:p>
    <w:p>
      <w:r>
        <w:t>Solution: ✅ Correct Answer: a. Cerebral hypoxia — the patient needs urgent oxygenation, not sedation.</w:t>
      </w:r>
    </w:p>
    <w:p>
      <w:r>
        <w:t>🧠 Clinical Rationale: Confusion and combativeness in respiratory distress signal cerebral hypoxia — sedation without oxygenation would be dangerous; oxygen and ventilatory support are the treatment</w:t>
      </w:r>
    </w:p>
    <w:p>
      <w:r>
        <w:t>🔍 Key Clues: Confusion = brain starving for oxygen</w:t>
      </w:r>
    </w:p>
    <w:p>
      <w:r>
        <w:t>🩺 Nursing Action: Never sedate the hypoxic patient before fixing oxygenation</w:t>
      </w:r>
    </w:p>
    <w:p>
      <w:r>
        <w:t>❌ Why Not Others: (b) Confusion proves the lungs are actually improving — not the best response for this situation; (c) The behaviour is unrelated to the breathing problem — not the best response for this situation; (d) The patient is simply anxious and needs a sedative first — not the best response for this situation.</w:t>
      </w:r>
    </w:p>
    <w:p>
      <w:r>
        <w:t>⚡ 5-Second Recall: Hypoxic agitation needs oxygen, not sedation</w:t>
      </w:r>
    </w:p>
    <w:p>
      <w:r>
        <w:t>Question: The nurse demonstrates correct understanding of respiratory failure early signs by identifying which response as appropriate?</w:t>
      </w:r>
    </w:p>
    <w:p>
      <w:r>
        <w:t>(a) Restlessness, confusion, tachypnea and increasing dyspnea</w:t>
      </w:r>
    </w:p>
    <w:p>
      <w:r>
        <w:t>(b) Complete absence of respiratory symptoms at rest</w:t>
      </w:r>
    </w:p>
    <w:p>
      <w:r>
        <w:t>(c) Sleepiness that resolves with a cup of coffee</w:t>
      </w:r>
    </w:p>
    <w:p>
      <w:r>
        <w:t>(d) Bradycardia with deep regular slow breathing</w:t>
      </w:r>
    </w:p>
    <w:p>
      <w:r>
        <w:t>Answer: a</w:t>
      </w:r>
    </w:p>
    <w:p>
      <w:r>
        <w:t>Solution: ✅ Correct Answer: a. Restlessness, confusion, tachypnea and increasing dyspnea.</w:t>
      </w:r>
    </w:p>
    <w:p>
      <w:r>
        <w:t>🧠 Clinical Rationale: Hypoxia first shows as agitation and confusion with rapid breathing — early recognition prevents progression to cyanosis and arrest</w:t>
      </w:r>
    </w:p>
    <w:p>
      <w:r>
        <w:t>🩺 Nursing Action: Assess oxygenation in any acutely confused patient</w:t>
      </w:r>
    </w:p>
    <w:p>
      <w:r>
        <w:t>❌ Why Not Others: (b) Complete absence of respiratory symptoms at rest — not the best response for this situation; (c) Sleepiness that resolves with a cup of coffee — not the best response for this situation; (d) Bradycardia with deep regular slow breathing — not the best response for this situation.</w:t>
      </w:r>
    </w:p>
    <w:p>
      <w:r>
        <w:t>⚡ 5-Second Recall: Act on early confusion and tachypnea</w:t>
      </w:r>
    </w:p>
    <w:p>
      <w:r>
        <w:t>Question: The nurse demonstrates correct understanding of respiratory failure definition by identifying which response as appropriate?</w:t>
      </w:r>
    </w:p>
    <w:p>
      <w:r>
        <w:t>(a) PaO2 of 95 mm Hg with normal CO2</w:t>
      </w:r>
    </w:p>
    <w:p>
      <w:r>
        <w:t>(b) PaCO2 of 30 with a normal PaO2</w:t>
      </w:r>
    </w:p>
    <w:p>
      <w:r>
        <w:t>(c) pH of 7.40 with all values normal</w:t>
      </w:r>
    </w:p>
    <w:p>
      <w:r>
        <w:t>(d) PaO2 below 60 mm Hg with or without a PaCO2 above 50 mm Hg</w:t>
      </w:r>
    </w:p>
    <w:p>
      <w:r>
        <w:t>Answer: d</w:t>
      </w:r>
    </w:p>
    <w:p>
      <w:r>
        <w:t>Solution: ✅ Correct Answer: d.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🩺 Nursing Action: Notify the provider and prepare respiratory support for confirmed failure</w:t>
      </w:r>
    </w:p>
    <w:p>
      <w:r>
        <w:t>❌ Why Not Others: (a) PaO2 of 95 mm Hg with normal CO2 — not the best response for this situation; (b) PaCO2 of 30 with a normal PaO2 — not the best response for this situation; (c) pH of 7.40 with all values normal — not the best response for this situation.</w:t>
      </w:r>
    </w:p>
    <w:p>
      <w:r>
        <w:t>⚡ 5-Second Recall: PaO2 &lt; 60 or PaCO2 &gt; 50 = failure</w:t>
      </w:r>
    </w:p>
    <w:p>
      <w:r>
        <w:t>Question: The nurse demonstrates correct understanding of respiratory failure oxygen priority by identifying which response as appropriate?</w:t>
      </w:r>
    </w:p>
    <w:p>
      <w:r>
        <w:t>(a) Leave the patient and recheck in one hour</w:t>
      </w:r>
    </w:p>
    <w:p>
      <w:r>
        <w:t>(b) Reduce the oxygen because it is clearly not working</w:t>
      </w:r>
    </w:p>
    <w:p>
      <w:r>
        <w:t>(c) Notify the provider and prepare for higher oxygen delivery or ventilatory support</w:t>
      </w:r>
    </w:p>
    <w:p>
      <w:r>
        <w:t>(d) Switch the patient to room air to test breathing</w:t>
      </w:r>
    </w:p>
    <w:p>
      <w:r>
        <w:t>Answer: c</w:t>
      </w:r>
    </w:p>
    <w:p>
      <w:r>
        <w:t>Solution: ✅ Correct Answer: c. Notify the provider and prepare for higher oxygen delivery or ventilatory support.</w:t>
      </w:r>
    </w:p>
    <w:p>
      <w:r>
        <w:t>🧠 Clinical Rationale: Failure to oxygenate on moderate oxygen means escalation — notify the provider and prepare noninvasive or mechanical ventilation support</w:t>
      </w:r>
    </w:p>
    <w:p>
      <w:r>
        <w:t>🩺 Nursing Action: Consider high-flow oxygen or noninvasive ventilation per protocol</w:t>
      </w:r>
    </w:p>
    <w:p>
      <w:r>
        <w:t>❌ Why Not Others: (a) Leave the patient and recheck in one hour — not the best response for this situation; (b) Reduce the oxygen because it is clearly not working — not the best response for this situation; (d) Switch the patient to room air to test breathing — not the best response for this situation.</w:t>
      </w:r>
    </w:p>
    <w:p>
      <w:r>
        <w:t>⚡ 5-Second Recall: SpO2 80 on oxygen = escalate care</w:t>
      </w:r>
    </w:p>
    <w:p>
      <w:r>
        <w:t>Question: The nurse demonstrates correct understanding of respiratory failure anxiety confusion by identifying which response as appropriate?</w:t>
      </w:r>
    </w:p>
    <w:p>
      <w:r>
        <w:t>(a) Confusion proves the lungs are actually improving</w:t>
      </w:r>
    </w:p>
    <w:p>
      <w:r>
        <w:t>(b) The behaviour is unrelated to the breathing problem</w:t>
      </w:r>
    </w:p>
    <w:p>
      <w:r>
        <w:t>(c) Cerebral hypoxia — the patient needs urgent oxygenation, not sedation</w:t>
      </w:r>
    </w:p>
    <w:p>
      <w:r>
        <w:t>(d) The patient is simply anxious and needs a sedative first</w:t>
      </w:r>
    </w:p>
    <w:p>
      <w:r>
        <w:t>Answer: c</w:t>
      </w:r>
    </w:p>
    <w:p>
      <w:r>
        <w:t>Solution: ✅ Correct Answer: c. Cerebral hypoxia — the patient needs urgent oxygenation, not sedation.</w:t>
      </w:r>
    </w:p>
    <w:p>
      <w:r>
        <w:t>🧠 Clinical Rationale: Confusion and combativeness in respiratory distress signal cerebral hypoxia — sedation without oxygenation would be dangerous; oxygen and ventilatory support are the treatment</w:t>
      </w:r>
    </w:p>
    <w:p>
      <w:r>
        <w:t>🩺 Nursing Action: Never sedate the hypoxic patient before fixing oxygenation</w:t>
      </w:r>
    </w:p>
    <w:p>
      <w:r>
        <w:t>❌ Why Not Others: (a) Confusion proves the lungs are actually improving — not the best response for this situation; (b) The behaviour is unrelated to the breathing problem — not the best response for this situation; (d) The patient is simply anxious and needs a sedative first — not the best response for this situation.</w:t>
      </w:r>
    </w:p>
    <w:p>
      <w:r>
        <w:t>⚡ 5-Second Recall: Hypoxic agitation needs oxygen, not sedation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