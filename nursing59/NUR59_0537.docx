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Transient tachypnea of the newborn (TTN) is caused by?</w:t>
      </w:r>
    </w:p>
    <w:p>
      <w:r>
        <w:t>(a) A heart defect in every case</w:t>
      </w:r>
    </w:p>
    <w:p>
      <w:r>
        <w:t>(b) Permanent lung damage</w:t>
      </w:r>
    </w:p>
    <w:p>
      <w:r>
        <w:t>(c) Surfactant excess</w:t>
      </w:r>
    </w:p>
    <w:p>
      <w:r>
        <w:t>(d) Delayed clearance of fetal lung fluid, causing temporary tachypnea that resolves in 24-72 hours</w:t>
      </w:r>
    </w:p>
    <w:p>
      <w:r>
        <w:t>Answer: d</w:t>
      </w:r>
    </w:p>
    <w:p>
      <w:r>
        <w:t>Solution: ✅ Correct Answer: d. Delayed clearance of fetal lung fluid, causing temporary tachypnea that resolves in 24-72 hours.</w:t>
      </w:r>
    </w:p>
    <w:p>
      <w:r>
        <w:t>🧠 Clinical Rationale: TTN follows delayed resorption of fetal lung fluid — common after cesarean delivery — causing transient tachypnea that settles within 24-72 hours</w:t>
      </w:r>
    </w:p>
    <w:p>
      <w:r>
        <w:t>🔍 Key Clues: TTN = slow fluid clearance, transient</w:t>
      </w:r>
    </w:p>
    <w:p>
      <w:r>
        <w:t>🩺 Nursing Action: Support with oxygen as needed; the condition resolves</w:t>
      </w:r>
    </w:p>
    <w:p>
      <w:r>
        <w:t>❌ Why Not Others: (a) A heart defect in every case — not the best response for this situation; (b) Permanent lung damage — not the best response for this situation; (c) Surfactant excess — not the best response for this situation.</w:t>
      </w:r>
    </w:p>
    <w:p>
      <w:r>
        <w:t>⚠️ Exam Trap: Distinguish TTN from RDS and sepsis by course and x-ray</w:t>
      </w:r>
    </w:p>
    <w:p>
      <w:r>
        <w:t>⚡ 5-Second Recall: TTN resolves in 1-3 days</w:t>
      </w:r>
    </w:p>
    <w:p>
      <w:r>
        <w:t>Question: Which situation increases the risk of transient tachypnea of the newborn?</w:t>
      </w:r>
    </w:p>
    <w:p>
      <w:r>
        <w:t>(a) Cesarean delivery, especially without labor, and maternal diabetes</w:t>
      </w:r>
    </w:p>
    <w:p>
      <w:r>
        <w:t>(b) All deliveries equally</w:t>
      </w:r>
    </w:p>
    <w:p>
      <w:r>
        <w:t>(c) Vaginal delivery after a short labor</w:t>
      </w:r>
    </w:p>
    <w:p>
      <w:r>
        <w:t>(d) Only post-term spontaneous births</w:t>
      </w:r>
    </w:p>
    <w:p>
      <w:r>
        <w:t>Answer: a</w:t>
      </w:r>
    </w:p>
    <w:p>
      <w:r>
        <w:t>Solution: ✅ Correct Answer: a. Cesarean delivery, especially without labor, and maternal diabetes.</w:t>
      </w:r>
    </w:p>
    <w:p>
      <w:r>
        <w:t>🧠 Clinical Rationale: TTN is more common after cesarean (especially elective, no labor) and in infants of diabetic mothers because lung fluid clearance is delayed</w:t>
      </w:r>
    </w:p>
    <w:p>
      <w:r>
        <w:t>🔍 Key Clues: Cesarean/no labor = TTN risk</w:t>
      </w:r>
    </w:p>
    <w:p>
      <w:r>
        <w:t>🩺 Nursing Action: Supportive oxygen and observation usually suffice</w:t>
      </w:r>
    </w:p>
    <w:p>
      <w:r>
        <w:t>❌ Why Not Others: (b) All deliveries equally — not the best response for this situation; (c) Vaginal delivery after a short labor — not the best response for this situation; (d) Only post-term spontaneous births — not the best response for this situation.</w:t>
      </w:r>
    </w:p>
    <w:p>
      <w:r>
        <w:t>⚠️ Exam Trap: Recovery is complete with no sequelae</w:t>
      </w:r>
    </w:p>
    <w:p>
      <w:r>
        <w:t>⚡ 5-Second Recall: TTN risk = cesarean without labor</w:t>
      </w:r>
    </w:p>
    <w:p>
      <w:r>
        <w:t>Question: A term infant born by elective cesarean has tachypnea that peaks early and resolves by 48 hours with mild distress. This is most consistent with?</w:t>
      </w:r>
    </w:p>
    <w:p>
      <w:r>
        <w:t>(a) Respiratory distress syndrome of severe prematurity</w:t>
      </w:r>
    </w:p>
    <w:p>
      <w:r>
        <w:t>(b) Diaphragmatic hernia</w:t>
      </w:r>
    </w:p>
    <w:p>
      <w:r>
        <w:t>(c) Transient tachypnea of the newborn</w:t>
      </w:r>
    </w:p>
    <w:p>
      <w:r>
        <w:t>(d) Meconium aspiration syndrome</w:t>
      </w:r>
    </w:p>
    <w:p>
      <w:r>
        <w:t>Answer: c</w:t>
      </w:r>
    </w:p>
    <w:p>
      <w:r>
        <w:t>Solution: ✅ Correct Answer: c. Transient tachypnea of the newborn.</w:t>
      </w:r>
    </w:p>
    <w:p>
      <w:r>
        <w:t>🧠 Clinical Rationale: Term gestation, cesarean birth, early peak and resolution within 48-72 hours with mild distress fit TTN; RDS is a preterm surfactant problem with progressive distress</w:t>
      </w:r>
    </w:p>
    <w:p>
      <w:r>
        <w:t>🔍 Key Clues: Term + cesarean + rapid resolution = TTN</w:t>
      </w:r>
    </w:p>
    <w:p>
      <w:r>
        <w:t>🩺 Nursing Action: Monitor oxygenation and feeds</w:t>
      </w:r>
    </w:p>
    <w:p>
      <w:r>
        <w:t>❌ Why Not Others: (a) Respiratory distress syndrome of severe prematurity — not the best response for this situation; (b) Diaphragmatic hernia — not the best response for this situation; (d) Meconium aspiration syndrome — not the best response for this situation.</w:t>
      </w:r>
    </w:p>
    <w:p>
      <w:r>
        <w:t>⚠️ Exam Trap: Progression or deterioration warrants re-evaluation for sepsis or other causes</w:t>
      </w:r>
    </w:p>
    <w:p>
      <w:r>
        <w:t>⚡ 5-Second Recall: TTN = mild, transient, term</w:t>
      </w:r>
    </w:p>
    <w:p>
      <w:r>
        <w:t>Question: The chest x-ray in TTN typically shows?</w:t>
      </w:r>
    </w:p>
    <w:p>
      <w:r>
        <w:t>(a) Ground-glass pattern with air bronchograms</w:t>
      </w:r>
    </w:p>
    <w:p>
      <w:r>
        <w:t>(b) A collapsed lung field</w:t>
      </w:r>
    </w:p>
    <w:p>
      <w:r>
        <w:t>(c) Cardiomegaly with pulmonary edema always</w:t>
      </w:r>
    </w:p>
    <w:p>
      <w:r>
        <w:t>(d) Prominent perihilar streaking and fluid in the fissures with normal lung volumes</w:t>
      </w:r>
    </w:p>
    <w:p>
      <w:r>
        <w:t>Answer: d</w:t>
      </w:r>
    </w:p>
    <w:p>
      <w:r>
        <w:t>Solution: ✅ Correct Answer: d. Prominent perihilar streaking and fluid in the fissures with normal lung volumes.</w:t>
      </w:r>
    </w:p>
    <w:p>
      <w:r>
        <w:t>🧠 Clinical Rationale: TTN x-ray shows prominent peri-hilar streaking, fluid in fissures and slight hyperinflation — unlike the ground-glass pattern of RDS</w:t>
      </w:r>
    </w:p>
    <w:p>
      <w:r>
        <w:t>🔍 Key Clues: Perihilar streaking = TTN radiograph</w:t>
      </w:r>
    </w:p>
    <w:p>
      <w:r>
        <w:t>🩺 Nursing Action: Radiology supports the clinical diagnosis</w:t>
      </w:r>
    </w:p>
    <w:p>
      <w:r>
        <w:t>❌ Why Not Others: (a) Ground-glass pattern with air bronchograms — not the best response for this situation; (b) A collapsed lung field — not the best response for this situation; (c) Cardiomegaly with pulmonary edema always — not the best response for this situation.</w:t>
      </w:r>
    </w:p>
    <w:p>
      <w:r>
        <w:t>⚠️ Exam Trap: Serial films show rapid clearing in TTN</w:t>
      </w:r>
    </w:p>
    <w:p>
      <w:r>
        <w:t>⚡ 5-Second Recall: Perihilar streaking in TTN</w:t>
      </w:r>
    </w:p>
    <w:p>
      <w:r>
        <w:t>Question: The nurse is teaching the parent about TTN cause and timing. Which statement by the parent indicates correct understanding?</w:t>
      </w:r>
    </w:p>
    <w:p>
      <w:r>
        <w:t>(a) Surfactant excess</w:t>
      </w:r>
    </w:p>
    <w:p>
      <w:r>
        <w:t>(b) A heart defect in every case</w:t>
      </w:r>
    </w:p>
    <w:p>
      <w:r>
        <w:t>(c) Delayed clearance of fetal lung fluid, causing temporary tachypnea that resolves in 24-72 hours</w:t>
      </w:r>
    </w:p>
    <w:p>
      <w:r>
        <w:t>(d) Permanent lung damage</w:t>
      </w:r>
    </w:p>
    <w:p>
      <w:r>
        <w:t>Answer: c</w:t>
      </w:r>
    </w:p>
    <w:p>
      <w:r>
        <w:t>Solution: ✅ Correct Answer: c. Delayed clearance of fetal lung fluid, causing temporary tachypnea that resolves in 24-72 hours.</w:t>
      </w:r>
    </w:p>
    <w:p>
      <w:r>
        <w:t>🧠 Clinical Rationale: TTN follows delayed resorption of fetal lung fluid — common after cesarean delivery — causing transient tachypnea that settles within 24-72 hours</w:t>
      </w:r>
    </w:p>
    <w:p>
      <w:r>
        <w:t>🩺 Nursing Action: Support with oxygen as needed; the condition resolves</w:t>
      </w:r>
    </w:p>
    <w:p>
      <w:r>
        <w:t>❌ Why Not Others: (a) Surfactant excess — not the best response for this situation; (b) A heart defect in every case — not the best response for this situation; (d) Permanent lung damage — not the best response for this situation.</w:t>
      </w:r>
    </w:p>
    <w:p>
      <w:r>
        <w:t>⚠️ Exam Trap: Distinguish TTN from RDS and sepsis by course and x-ray</w:t>
      </w:r>
    </w:p>
    <w:p>
      <w:r>
        <w:t>⚡ 5-Second Recall: TTN resolves in 1-3 days</w:t>
      </w:r>
    </w:p>
    <w:p>
      <w:r>
        <w:t>Question: The nurse is teaching the parent about TTN risk factors. Which statement by the parent indicates correct understanding?</w:t>
      </w:r>
    </w:p>
    <w:p>
      <w:r>
        <w:t>(a) Only post-term spontaneous births</w:t>
      </w:r>
    </w:p>
    <w:p>
      <w:r>
        <w:t>(b) Cesarean delivery, especially without labor, and maternal diabetes</w:t>
      </w:r>
    </w:p>
    <w:p>
      <w:r>
        <w:t>(c) All deliveries equally</w:t>
      </w:r>
    </w:p>
    <w:p>
      <w:r>
        <w:t>(d) Vaginal delivery after a short labor</w:t>
      </w:r>
    </w:p>
    <w:p>
      <w:r>
        <w:t>Answer: b</w:t>
      </w:r>
    </w:p>
    <w:p>
      <w:r>
        <w:t>Solution: ✅ Correct Answer: b. Cesarean delivery, especially without labor, and maternal diabetes.</w:t>
      </w:r>
    </w:p>
    <w:p>
      <w:r>
        <w:t>🧠 Clinical Rationale: TTN is more common after cesarean (especially elective, no labor) and in infants of diabetic mothers because lung fluid clearance is delayed</w:t>
      </w:r>
    </w:p>
    <w:p>
      <w:r>
        <w:t>🩺 Nursing Action: Supportive oxygen and observation usually suffice</w:t>
      </w:r>
    </w:p>
    <w:p>
      <w:r>
        <w:t>❌ Why Not Others: (a) Only post-term spontaneous births — not the best response for this situation; (c) All deliveries equally — not the best response for this situation; (d) Vaginal delivery after a short labor — not the best response for this situation.</w:t>
      </w:r>
    </w:p>
    <w:p>
      <w:r>
        <w:t>⚠️ Exam Trap: Recovery is complete with no sequelae</w:t>
      </w:r>
    </w:p>
    <w:p>
      <w:r>
        <w:t>⚡ 5-Second Recall: TTN risk = cesarean without labor</w:t>
      </w:r>
    </w:p>
    <w:p>
      <w:r>
        <w:t>Question: The nurse is teaching the parent about TTN vs RDS distinction. Which statement by the parent indicates correct understanding?</w:t>
      </w:r>
    </w:p>
    <w:p>
      <w:r>
        <w:t>(a) Respiratory distress syndrome of severe prematurity</w:t>
      </w:r>
    </w:p>
    <w:p>
      <w:r>
        <w:t>(b) Transient tachypnea of the newborn</w:t>
      </w:r>
    </w:p>
    <w:p>
      <w:r>
        <w:t>(c) Diaphragmatic hernia</w:t>
      </w:r>
    </w:p>
    <w:p>
      <w:r>
        <w:t>(d) Meconium aspiration syndrome</w:t>
      </w:r>
    </w:p>
    <w:p>
      <w:r>
        <w:t>Answer: b</w:t>
      </w:r>
    </w:p>
    <w:p>
      <w:r>
        <w:t>Solution: ✅ Correct Answer: b. Transient tachypnea of the newborn.</w:t>
      </w:r>
    </w:p>
    <w:p>
      <w:r>
        <w:t>🧠 Clinical Rationale: Term gestation, cesarean birth, early peak and resolution within 48-72 hours with mild distress fit TTN; RDS is a preterm surfactant problem with progressive distress</w:t>
      </w:r>
    </w:p>
    <w:p>
      <w:r>
        <w:t>🩺 Nursing Action: Monitor oxygenation and feeds</w:t>
      </w:r>
    </w:p>
    <w:p>
      <w:r>
        <w:t>❌ Why Not Others: (a) Respiratory distress syndrome of severe prematurity — not the best response for this situation; (c) Diaphragmatic hernia — not the best response for this situation; (d) Meconium aspiration syndrome — not the best response for this situation.</w:t>
      </w:r>
    </w:p>
    <w:p>
      <w:r>
        <w:t>⚠️ Exam Trap: Progression or deterioration warrants re-evaluation for sepsis or other causes</w:t>
      </w:r>
    </w:p>
    <w:p>
      <w:r>
        <w:t>⚡ 5-Second Recall: TTN = mild, transient, term</w:t>
      </w:r>
    </w:p>
    <w:p>
      <w:r>
        <w:t>Question: The nurse is teaching the parent about TTN chest x-ray finding. Which statement by the parent indicates correct understanding?</w:t>
      </w:r>
    </w:p>
    <w:p>
      <w:r>
        <w:t>(a) Cardiomegaly with pulmonary edema always</w:t>
      </w:r>
    </w:p>
    <w:p>
      <w:r>
        <w:t>(b) A collapsed lung field</w:t>
      </w:r>
    </w:p>
    <w:p>
      <w:r>
        <w:t>(c) Ground-glass pattern with air bronchograms</w:t>
      </w:r>
    </w:p>
    <w:p>
      <w:r>
        <w:t>(d) Prominent perihilar streaking and fluid in the fissures with normal lung volumes</w:t>
      </w:r>
    </w:p>
    <w:p>
      <w:r>
        <w:t>Answer: d</w:t>
      </w:r>
    </w:p>
    <w:p>
      <w:r>
        <w:t>Solution: ✅ Correct Answer: d. Prominent perihilar streaking and fluid in the fissures with normal lung volumes.</w:t>
      </w:r>
    </w:p>
    <w:p>
      <w:r>
        <w:t>🧠 Clinical Rationale: TTN x-ray shows prominent peri-hilar streaking, fluid in fissures and slight hyperinflation — unlike the ground-glass pattern of RDS</w:t>
      </w:r>
    </w:p>
    <w:p>
      <w:r>
        <w:t>🩺 Nursing Action: Radiology supports the clinical diagnosis</w:t>
      </w:r>
    </w:p>
    <w:p>
      <w:r>
        <w:t>❌ Why Not Others: (a) Cardiomegaly with pulmonary edema always — not the best response for this situation; (b) A collapsed lung field — not the best response for this situation; (c) Ground-glass pattern with air bronchograms — not the best response for this situation.</w:t>
      </w:r>
    </w:p>
    <w:p>
      <w:r>
        <w:t>⚠️ Exam Trap: Serial films show rapid clearing in TTN</w:t>
      </w:r>
    </w:p>
    <w:p>
      <w:r>
        <w:t>⚡ 5-Second Recall: Perihilar streaking in TTN</w:t>
      </w:r>
    </w:p>
    <w:p>
      <w:r>
        <w:t>Question: A child needing care for TTN cause and timing is admitted to the pediatric unit. Which nursing action should the nurse perform FIRST?</w:t>
      </w:r>
    </w:p>
    <w:p>
      <w:r>
        <w:t>(a) Delayed clearance of fetal lung fluid, causing temporary tachypnea that resolves in 24-72 hours</w:t>
      </w:r>
    </w:p>
    <w:p>
      <w:r>
        <w:t>(b) A heart defect in every case</w:t>
      </w:r>
    </w:p>
    <w:p>
      <w:r>
        <w:t>(c) Permanent lung damage</w:t>
      </w:r>
    </w:p>
    <w:p>
      <w:r>
        <w:t>(d) Surfactant excess</w:t>
      </w:r>
    </w:p>
    <w:p>
      <w:r>
        <w:t>Answer: a</w:t>
      </w:r>
    </w:p>
    <w:p>
      <w:r>
        <w:t>Solution: ✅ Correct Answer: a. Delayed clearance of fetal lung fluid, causing temporary tachypnea that resolves in 24-72 hours.</w:t>
      </w:r>
    </w:p>
    <w:p>
      <w:r>
        <w:t>🧠 Clinical Rationale: TTN follows delayed resorption of fetal lung fluid — common after cesarean delivery — causing transient tachypnea that settles within 24-72 hours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with oxygen as needed; the condition resolves</w:t>
      </w:r>
    </w:p>
    <w:p>
      <w:r>
        <w:t>❌ Why Not Others: (b) A heart defect in every case — not the best response for this situation; (c) Permanent lung damage — not the best response for this situation; (d) Surfactant excess — not the best response for this situation.</w:t>
      </w:r>
    </w:p>
    <w:p>
      <w:r>
        <w:t>⚡ 5-Second Recall: TTN resolves in 1-3 days</w:t>
      </w:r>
    </w:p>
    <w:p>
      <w:r>
        <w:t>Question: A child needing care for TTN risk factors is admitted to the pediatric unit. Which nursing action should the nurse perform FIRST?</w:t>
      </w:r>
    </w:p>
    <w:p>
      <w:r>
        <w:t>(a) Vaginal delivery after a short labor</w:t>
      </w:r>
    </w:p>
    <w:p>
      <w:r>
        <w:t>(b) Only post-term spontaneous births</w:t>
      </w:r>
    </w:p>
    <w:p>
      <w:r>
        <w:t>(c) All deliveries equally</w:t>
      </w:r>
    </w:p>
    <w:p>
      <w:r>
        <w:t>(d) Cesarean delivery, especially without labor, and maternal diabetes</w:t>
      </w:r>
    </w:p>
    <w:p>
      <w:r>
        <w:t>Answer: d</w:t>
      </w:r>
    </w:p>
    <w:p>
      <w:r>
        <w:t>Solution: ✅ Correct Answer: d. Cesarean delivery, especially without labor, and maternal diabetes.</w:t>
      </w:r>
    </w:p>
    <w:p>
      <w:r>
        <w:t>🧠 Clinical Rationale: TTN is more common after cesarean (especially elective, no labor) and in infants of diabetic mothers because lung fluid clearance is delayed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Supportive oxygen and observation usually suffice</w:t>
      </w:r>
    </w:p>
    <w:p>
      <w:r>
        <w:t>❌ Why Not Others: (a) Vaginal delivery after a short labor — not the best response for this situation; (b) Only post-term spontaneous births — not the best response for this situation; (c) All deliveries equally — not the best response for this situation.</w:t>
      </w:r>
    </w:p>
    <w:p>
      <w:r>
        <w:t>⚡ 5-Second Recall: TTN risk = cesarean without labor</w:t>
      </w:r>
    </w:p>
    <w:p>
      <w:r>
        <w:t>Question: A child needing care for TTN vs RDS distinction is admitted to the pediatric unit. Which nursing action should the nurse perform FIRST?</w:t>
      </w:r>
    </w:p>
    <w:p>
      <w:r>
        <w:t>(a) Meconium aspiration syndrome</w:t>
      </w:r>
    </w:p>
    <w:p>
      <w:r>
        <w:t>(b) Transient tachypnea of the newborn</w:t>
      </w:r>
    </w:p>
    <w:p>
      <w:r>
        <w:t>(c) Respiratory distress syndrome of severe prematurity</w:t>
      </w:r>
    </w:p>
    <w:p>
      <w:r>
        <w:t>(d) Diaphragmatic hernia</w:t>
      </w:r>
    </w:p>
    <w:p>
      <w:r>
        <w:t>Answer: b</w:t>
      </w:r>
    </w:p>
    <w:p>
      <w:r>
        <w:t>Solution: ✅ Correct Answer: b. Transient tachypnea of the newborn.</w:t>
      </w:r>
    </w:p>
    <w:p>
      <w:r>
        <w:t>🧠 Clinical Rationale: Term gestation, cesarean birth, early peak and resolution within 48-72 hours with mild distress fit TTN; RDS is a preterm surfactant problem with progressive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oxygenation and feeds</w:t>
      </w:r>
    </w:p>
    <w:p>
      <w:r>
        <w:t>❌ Why Not Others: (a) Meconium aspiration syndrome — not the best response for this situation; (c) Respiratory distress syndrome of severe prematurity — not the best response for this situation; (d) Diaphragmatic hernia — not the best response for this situation.</w:t>
      </w:r>
    </w:p>
    <w:p>
      <w:r>
        <w:t>⚡ 5-Second Recall: TTN = mild, transient, term</w:t>
      </w:r>
    </w:p>
    <w:p>
      <w:r>
        <w:t>Question: A child needing care for TTN chest x-ray finding is admitted to the pediatric unit. Which nursing action should the nurse perform FIRST?</w:t>
      </w:r>
    </w:p>
    <w:p>
      <w:r>
        <w:t>(a) Cardiomegaly with pulmonary edema always</w:t>
      </w:r>
    </w:p>
    <w:p>
      <w:r>
        <w:t>(b) Ground-glass pattern with air bronchograms</w:t>
      </w:r>
    </w:p>
    <w:p>
      <w:r>
        <w:t>(c) Prominent perihilar streaking and fluid in the fissures with normal lung volumes</w:t>
      </w:r>
    </w:p>
    <w:p>
      <w:r>
        <w:t>(d) A collapsed lung field</w:t>
      </w:r>
    </w:p>
    <w:p>
      <w:r>
        <w:t>Answer: c</w:t>
      </w:r>
    </w:p>
    <w:p>
      <w:r>
        <w:t>Solution: ✅ Correct Answer: c. Prominent perihilar streaking and fluid in the fissures with normal lung volumes.</w:t>
      </w:r>
    </w:p>
    <w:p>
      <w:r>
        <w:t>🧠 Clinical Rationale: TTN x-ray shows prominent peri-hilar streaking, fluid in fissures and slight hyperinflation — unlike the ground-glass pattern of RDS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Radiology supports the clinical diagnosis</w:t>
      </w:r>
    </w:p>
    <w:p>
      <w:r>
        <w:t>❌ Why Not Others: (a) Cardiomegaly with pulmonary edema always — not the best response for this situation; (b) Ground-glass pattern with air bronchograms — not the best response for this situation; (d) A collapsed lung field — not the best response for this situation.</w:t>
      </w:r>
    </w:p>
    <w:p>
      <w:r>
        <w:t>⚡ 5-Second Recall: Perihilar streaking in TTN</w:t>
      </w:r>
    </w:p>
    <w:p>
      <w:r>
        <w:t>Question: Which assessment finding in a child with TTN cause and timing is MOST concerning and requires immediate follow-up?</w:t>
      </w:r>
    </w:p>
    <w:p>
      <w:r>
        <w:t>(a) Delayed clearance of fetal lung fluid, causing temporary tachypnea that resolves in 24-72 hours</w:t>
      </w:r>
    </w:p>
    <w:p>
      <w:r>
        <w:t>(b) Surfactant excess</w:t>
      </w:r>
    </w:p>
    <w:p>
      <w:r>
        <w:t>(c) Permanent lung damage</w:t>
      </w:r>
    </w:p>
    <w:p>
      <w:r>
        <w:t>(d) A heart defect in every case</w:t>
      </w:r>
    </w:p>
    <w:p>
      <w:r>
        <w:t>Answer: a</w:t>
      </w:r>
    </w:p>
    <w:p>
      <w:r>
        <w:t>Solution: ✅ Correct Answer: a. Delayed clearance of fetal lung fluid, causing temporary tachypnea that resolves in 24-72 hours.</w:t>
      </w:r>
    </w:p>
    <w:p>
      <w:r>
        <w:t>🧠 Clinical Rationale: TTN follows delayed resorption of fetal lung fluid — common after cesarean delivery — causing transient tachypnea that settles within 24-72 hours</w:t>
      </w:r>
    </w:p>
    <w:p>
      <w:r>
        <w:t>🔍 Key Clues: TTN = slow fluid clearance, transient</w:t>
      </w:r>
    </w:p>
    <w:p>
      <w:r>
        <w:t>🩺 Nursing Action: Support with oxygen as needed; the condition resolves</w:t>
      </w:r>
    </w:p>
    <w:p>
      <w:r>
        <w:t>❌ Why Not Others: (b) Surfactant excess — not the best response for this situation; (c) Permanent lung damage — not the best response for this situation; (d) A heart defect in every case — not the best response for this situation.</w:t>
      </w:r>
    </w:p>
    <w:p>
      <w:r>
        <w:t>⚡ 5-Second Recall: TTN resolves in 1-3 days</w:t>
      </w:r>
    </w:p>
    <w:p>
      <w:r>
        <w:t>Question: Which assessment finding in a child with TTN risk factors is MOST concerning and requires immediate follow-up?</w:t>
      </w:r>
    </w:p>
    <w:p>
      <w:r>
        <w:t>(a) Vaginal delivery after a short labor</w:t>
      </w:r>
    </w:p>
    <w:p>
      <w:r>
        <w:t>(b) Cesarean delivery, especially without labor, and maternal diabetes</w:t>
      </w:r>
    </w:p>
    <w:p>
      <w:r>
        <w:t>(c) Only post-term spontaneous births</w:t>
      </w:r>
    </w:p>
    <w:p>
      <w:r>
        <w:t>(d) All deliveries equally</w:t>
      </w:r>
    </w:p>
    <w:p>
      <w:r>
        <w:t>Answer: b</w:t>
      </w:r>
    </w:p>
    <w:p>
      <w:r>
        <w:t>Solution: ✅ Correct Answer: b. Cesarean delivery, especially without labor, and maternal diabetes.</w:t>
      </w:r>
    </w:p>
    <w:p>
      <w:r>
        <w:t>🧠 Clinical Rationale: TTN is more common after cesarean (especially elective, no labor) and in infants of diabetic mothers because lung fluid clearance is delayed</w:t>
      </w:r>
    </w:p>
    <w:p>
      <w:r>
        <w:t>🔍 Key Clues: Cesarean/no labor = TTN risk</w:t>
      </w:r>
    </w:p>
    <w:p>
      <w:r>
        <w:t>🩺 Nursing Action: Supportive oxygen and observation usually suffice</w:t>
      </w:r>
    </w:p>
    <w:p>
      <w:r>
        <w:t>❌ Why Not Others: (a) Vaginal delivery after a short labor — not the best response for this situation; (c) Only post-term spontaneous births — not the best response for this situation; (d) All deliveries equally — not the best response for this situation.</w:t>
      </w:r>
    </w:p>
    <w:p>
      <w:r>
        <w:t>⚡ 5-Second Recall: TTN risk = cesarean without labor</w:t>
      </w:r>
    </w:p>
    <w:p>
      <w:r>
        <w:t>Question: Which assessment finding in a child with TTN vs RDS distinction is MOST concerning and requires immediate follow-up?</w:t>
      </w:r>
    </w:p>
    <w:p>
      <w:r>
        <w:t>(a) Diaphragmatic hernia</w:t>
      </w:r>
    </w:p>
    <w:p>
      <w:r>
        <w:t>(b) Meconium aspiration syndrome</w:t>
      </w:r>
    </w:p>
    <w:p>
      <w:r>
        <w:t>(c) Transient tachypnea of the newborn</w:t>
      </w:r>
    </w:p>
    <w:p>
      <w:r>
        <w:t>(d) Respiratory distress syndrome of severe prematurity</w:t>
      </w:r>
    </w:p>
    <w:p>
      <w:r>
        <w:t>Answer: c</w:t>
      </w:r>
    </w:p>
    <w:p>
      <w:r>
        <w:t>Solution: ✅ Correct Answer: c. Transient tachypnea of the newborn.</w:t>
      </w:r>
    </w:p>
    <w:p>
      <w:r>
        <w:t>🧠 Clinical Rationale: Term gestation, cesarean birth, early peak and resolution within 48-72 hours with mild distress fit TTN; RDS is a preterm surfactant problem with progressive distress</w:t>
      </w:r>
    </w:p>
    <w:p>
      <w:r>
        <w:t>🔍 Key Clues: Term + cesarean + rapid resolution = TTN</w:t>
      </w:r>
    </w:p>
    <w:p>
      <w:r>
        <w:t>🩺 Nursing Action: Monitor oxygenation and feeds</w:t>
      </w:r>
    </w:p>
    <w:p>
      <w:r>
        <w:t>❌ Why Not Others: (a) Diaphragmatic hernia — not the best response for this situation; (b) Meconium aspiration syndrome — not the best response for this situation; (d) Respiratory distress syndrome of severe prematurity — not the best response for this situation.</w:t>
      </w:r>
    </w:p>
    <w:p>
      <w:r>
        <w:t>⚡ 5-Second Recall: TTN = mild, transient, term</w:t>
      </w:r>
    </w:p>
    <w:p>
      <w:r>
        <w:t>Question: Which assessment finding in a child with TTN chest x-ray finding is MOST concerning and requires immediate follow-up?</w:t>
      </w:r>
    </w:p>
    <w:p>
      <w:r>
        <w:t>(a) Ground-glass pattern with air bronchograms</w:t>
      </w:r>
    </w:p>
    <w:p>
      <w:r>
        <w:t>(b) Prominent perihilar streaking and fluid in the fissures with normal lung volumes</w:t>
      </w:r>
    </w:p>
    <w:p>
      <w:r>
        <w:t>(c) Cardiomegaly with pulmonary edema always</w:t>
      </w:r>
    </w:p>
    <w:p>
      <w:r>
        <w:t>(d) A collapsed lung field</w:t>
      </w:r>
    </w:p>
    <w:p>
      <w:r>
        <w:t>Answer: b</w:t>
      </w:r>
    </w:p>
    <w:p>
      <w:r>
        <w:t>Solution: ✅ Correct Answer: b. Prominent perihilar streaking and fluid in the fissures with normal lung volumes.</w:t>
      </w:r>
    </w:p>
    <w:p>
      <w:r>
        <w:t>🧠 Clinical Rationale: TTN x-ray shows prominent peri-hilar streaking, fluid in fissures and slight hyperinflation — unlike the ground-glass pattern of RDS</w:t>
      </w:r>
    </w:p>
    <w:p>
      <w:r>
        <w:t>🔍 Key Clues: Perihilar streaking = TTN radiograph</w:t>
      </w:r>
    </w:p>
    <w:p>
      <w:r>
        <w:t>🩺 Nursing Action: Radiology supports the clinical diagnosis</w:t>
      </w:r>
    </w:p>
    <w:p>
      <w:r>
        <w:t>❌ Why Not Others: (a) Ground-glass pattern with air bronchograms — not the best response for this situation; (c) Cardiomegaly with pulmonary edema always — not the best response for this situation; (d) A collapsed lung field — not the best response for this situation.</w:t>
      </w:r>
    </w:p>
    <w:p>
      <w:r>
        <w:t>⚡ 5-Second Recall: Perihilar streaking in TTN</w:t>
      </w:r>
    </w:p>
    <w:p>
      <w:r>
        <w:t>Question: The nurse demonstrates correct understanding of TTN cause and timing by identifying which response as appropriate?</w:t>
      </w:r>
    </w:p>
    <w:p>
      <w:r>
        <w:t>(a) Delayed clearance of fetal lung fluid, causing temporary tachypnea that resolves in 24-72 hours</w:t>
      </w:r>
    </w:p>
    <w:p>
      <w:r>
        <w:t>(b) Permanent lung damage</w:t>
      </w:r>
    </w:p>
    <w:p>
      <w:r>
        <w:t>(c) Surfactant excess</w:t>
      </w:r>
    </w:p>
    <w:p>
      <w:r>
        <w:t>(d) A heart defect in every case</w:t>
      </w:r>
    </w:p>
    <w:p>
      <w:r>
        <w:t>Answer: a</w:t>
      </w:r>
    </w:p>
    <w:p>
      <w:r>
        <w:t>Solution: ✅ Correct Answer: a. Delayed clearance of fetal lung fluid, causing temporary tachypnea that resolves in 24-72 hours.</w:t>
      </w:r>
    </w:p>
    <w:p>
      <w:r>
        <w:t>🧠 Clinical Rationale: TTN follows delayed resorption of fetal lung fluid — common after cesarean delivery — causing transient tachypnea that settles within 24-72 hours</w:t>
      </w:r>
    </w:p>
    <w:p>
      <w:r>
        <w:t>🩺 Nursing Action: Support with oxygen as needed; the condition resolves</w:t>
      </w:r>
    </w:p>
    <w:p>
      <w:r>
        <w:t>❌ Why Not Others: (b) Permanent lung damage — not the best response for this situation; (c) Surfactant excess — not the best response for this situation; (d) A heart defect in every case — not the best response for this situation.</w:t>
      </w:r>
    </w:p>
    <w:p>
      <w:r>
        <w:t>⚡ 5-Second Recall: TTN resolves in 1-3 days</w:t>
      </w:r>
    </w:p>
    <w:p>
      <w:r>
        <w:t>Question: The nurse demonstrates correct understanding of TTN risk factors by identifying which response as appropriate?</w:t>
      </w:r>
    </w:p>
    <w:p>
      <w:r>
        <w:t>(a) All deliveries equally</w:t>
      </w:r>
    </w:p>
    <w:p>
      <w:r>
        <w:t>(b) Vaginal delivery after a short labor</w:t>
      </w:r>
    </w:p>
    <w:p>
      <w:r>
        <w:t>(c) Only post-term spontaneous births</w:t>
      </w:r>
    </w:p>
    <w:p>
      <w:r>
        <w:t>(d) Cesarean delivery, especially without labor, and maternal diabetes</w:t>
      </w:r>
    </w:p>
    <w:p>
      <w:r>
        <w:t>Answer: d</w:t>
      </w:r>
    </w:p>
    <w:p>
      <w:r>
        <w:t>Solution: ✅ Correct Answer: d. Cesarean delivery, especially without labor, and maternal diabetes.</w:t>
      </w:r>
    </w:p>
    <w:p>
      <w:r>
        <w:t>🧠 Clinical Rationale: TTN is more common after cesarean (especially elective, no labor) and in infants of diabetic mothers because lung fluid clearance is delayed</w:t>
      </w:r>
    </w:p>
    <w:p>
      <w:r>
        <w:t>🩺 Nursing Action: Supportive oxygen and observation usually suffice</w:t>
      </w:r>
    </w:p>
    <w:p>
      <w:r>
        <w:t>❌ Why Not Others: (a) All deliveries equally — not the best response for this situation; (b) Vaginal delivery after a short labor — not the best response for this situation; (c) Only post-term spontaneous births — not the best response for this situation.</w:t>
      </w:r>
    </w:p>
    <w:p>
      <w:r>
        <w:t>⚡ 5-Second Recall: TTN risk = cesarean without labor</w:t>
      </w:r>
    </w:p>
    <w:p>
      <w:r>
        <w:t>Question: The nurse demonstrates correct understanding of TTN vs RDS distinction by identifying which response as appropriate?</w:t>
      </w:r>
    </w:p>
    <w:p>
      <w:r>
        <w:t>(a) Respiratory distress syndrome of severe prematurity</w:t>
      </w:r>
    </w:p>
    <w:p>
      <w:r>
        <w:t>(b) Diaphragmatic hernia</w:t>
      </w:r>
    </w:p>
    <w:p>
      <w:r>
        <w:t>(c) Meconium aspiration syndrome</w:t>
      </w:r>
    </w:p>
    <w:p>
      <w:r>
        <w:t>(d) Transient tachypnea of the newborn</w:t>
      </w:r>
    </w:p>
    <w:p>
      <w:r>
        <w:t>Answer: d</w:t>
      </w:r>
    </w:p>
    <w:p>
      <w:r>
        <w:t>Solution: ✅ Correct Answer: d. Transient tachypnea of the newborn.</w:t>
      </w:r>
    </w:p>
    <w:p>
      <w:r>
        <w:t>🧠 Clinical Rationale: Term gestation, cesarean birth, early peak and resolution within 48-72 hours with mild distress fit TTN; RDS is a preterm surfactant problem with progressive distress</w:t>
      </w:r>
    </w:p>
    <w:p>
      <w:r>
        <w:t>🩺 Nursing Action: Monitor oxygenation and feeds</w:t>
      </w:r>
    </w:p>
    <w:p>
      <w:r>
        <w:t>❌ Why Not Others: (a) Respiratory distress syndrome of severe prematurity — not the best response for this situation; (b) Diaphragmatic hernia — not the best response for this situation; (c) Meconium aspiration syndrome — not the best response for this situation.</w:t>
      </w:r>
    </w:p>
    <w:p>
      <w:r>
        <w:t>⚡ 5-Second Recall: TTN = mild, transient, term</w:t>
      </w:r>
    </w:p>
    <w:p>
      <w:r>
        <w:t>Question: The nurse demonstrates correct understanding of TTN chest x-ray finding by identifying which response as appropriate?</w:t>
      </w:r>
    </w:p>
    <w:p>
      <w:r>
        <w:t>(a) Ground-glass pattern with air bronchograms</w:t>
      </w:r>
    </w:p>
    <w:p>
      <w:r>
        <w:t>(b) Cardiomegaly with pulmonary edema always</w:t>
      </w:r>
    </w:p>
    <w:p>
      <w:r>
        <w:t>(c) A collapsed lung field</w:t>
      </w:r>
    </w:p>
    <w:p>
      <w:r>
        <w:t>(d) Prominent perihilar streaking and fluid in the fissures with normal lung volumes</w:t>
      </w:r>
    </w:p>
    <w:p>
      <w:r>
        <w:t>Answer: d</w:t>
      </w:r>
    </w:p>
    <w:p>
      <w:r>
        <w:t>Solution: ✅ Correct Answer: d. Prominent perihilar streaking and fluid in the fissures with normal lung volumes.</w:t>
      </w:r>
    </w:p>
    <w:p>
      <w:r>
        <w:t>🧠 Clinical Rationale: TTN x-ray shows prominent peri-hilar streaking, fluid in fissures and slight hyperinflation — unlike the ground-glass pattern of RDS</w:t>
      </w:r>
    </w:p>
    <w:p>
      <w:r>
        <w:t>🩺 Nursing Action: Radiology supports the clinical diagnosis</w:t>
      </w:r>
    </w:p>
    <w:p>
      <w:r>
        <w:t>❌ Why Not Others: (a) Ground-glass pattern with air bronchograms — not the best response for this situation; (b) Cardiomegaly with pulmonary edema always — not the best response for this situation; (c) A collapsed lung field — not the best response for this situation.</w:t>
      </w:r>
    </w:p>
    <w:p>
      <w:r>
        <w:t>⚡ 5-Second Recall: Perihilar streaking in TTN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