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Human albumin is indicated mainly for which situation?</w:t>
      </w:r>
    </w:p>
    <w:p>
      <w:r>
        <w:t>(a) Treating dehydration from fever in children</w:t>
      </w:r>
    </w:p>
    <w:p>
      <w:r>
        <w:t>(b) Replacing electrolytes after vomiting only</w:t>
      </w:r>
    </w:p>
    <w:p>
      <w:r>
        <w:t>(c) Hypovolemia with low oncotic pressure such as hypoalbuminemia or after large paracentesis</w:t>
      </w:r>
    </w:p>
    <w:p>
      <w:r>
        <w:t>(d) Routine maintenance fluids in healthy postoperative patients</w:t>
      </w:r>
    </w:p>
    <w:p>
      <w:r>
        <w:t>Answer: c</w:t>
      </w:r>
    </w:p>
    <w:p>
      <w:r>
        <w:t>Solution: ✅ Correct Answer: c. Hypovolemia with low oncotic pressure such as hypoalbuminemia or after large paracentesis.</w:t>
      </w:r>
    </w:p>
    <w:p>
      <w:r>
        <w:t>🧠 Clinical Rationale: Albumin, a natural colloid, restores oncotic pressure and plasma volume in hypovolemia with low albumin, such as cirrhosis, burns and large-volume paracentesis</w:t>
      </w:r>
    </w:p>
    <w:p>
      <w:r>
        <w:t>🔍 Key Clues: Albumin restores oncotic pull</w:t>
      </w:r>
    </w:p>
    <w:p>
      <w:r>
        <w:t>🩺 Nursing Action: It is expensive and selectively used</w:t>
      </w:r>
    </w:p>
    <w:p>
      <w:r>
        <w:t>❌ Why Not Others: (a) Treating dehydration from fever in children — not the correct answer; (b) Replacing electrolytes after vomiting only — not the correct answer; (d) Routine maintenance fluids in healthy postoperative patients — not the correct answer.</w:t>
      </w:r>
    </w:p>
    <w:p>
      <w:r>
        <w:t>⚠️ Exam Trap: Watch for volume overload in heart failure</w:t>
      </w:r>
    </w:p>
    <w:p>
      <w:r>
        <w:t>⚡ 5-Second Recall: Albumin for low-protein hypovolemia</w:t>
      </w:r>
    </w:p>
    <w:p>
      <w:r>
        <w:t>Question: During an albumin infusion the patient develops dyspnea, cough and rising jugular venous pressure. What should the nurse do?</w:t>
      </w:r>
    </w:p>
    <w:p>
      <w:r>
        <w:t>(a) Reassure that dyspnea always resolves on its own</w:t>
      </w:r>
    </w:p>
    <w:p>
      <w:r>
        <w:t>(b) Add more fluid to dilute the albumin</w:t>
      </w:r>
    </w:p>
    <w:p>
      <w:r>
        <w:t>(c) Increase the rate to finish quickly</w:t>
      </w:r>
    </w:p>
    <w:p>
      <w:r>
        <w:t>(d) Stop the infusion and report possible circulatory overload or reaction</w:t>
      </w:r>
    </w:p>
    <w:p>
      <w:r>
        <w:t>Answer: d</w:t>
      </w:r>
    </w:p>
    <w:p>
      <w:r>
        <w:t>Solution: ✅ Correct Answer: d. Stop the infusion and report possible circulatory overload or reaction.</w:t>
      </w:r>
    </w:p>
    <w:p>
      <w:r>
        <w:t>🧠 Clinical Rationale: Albumin draws fluid into the vessels, so rapid infusion can cause circulatory overload with pulmonary oedema, requiring the infusion to stop and urgent review</w:t>
      </w:r>
    </w:p>
    <w:p>
      <w:r>
        <w:t>🔍 Key Clues: Watch for fluid overload with colloids</w:t>
      </w:r>
    </w:p>
    <w:p>
      <w:r>
        <w:t>🩺 Nursing Action: Monitor breath sounds and weight</w:t>
      </w:r>
    </w:p>
    <w:p>
      <w:r>
        <w:t>❌ Why Not Others: (a) Reassure that dyspnea always resolves on its own — not the correct answer; (b) Add more fluid to dilute the albumin — not the correct answer; (c) Increase the rate to finish quickly — not the correct answer.</w:t>
      </w:r>
    </w:p>
    <w:p>
      <w:r>
        <w:t>⚠️ Exam Trap: Slow infusion in vulnerable patients</w:t>
      </w:r>
    </w:p>
    <w:p>
      <w:r>
        <w:t>⚡ 5-Second Recall: Overload is the albumin risk</w:t>
      </w:r>
    </w:p>
    <w:p>
      <w:r>
        <w:t>Question: Which patient is at special risk when receiving a starch-based colloid such as hydroxyethyl starch?</w:t>
      </w:r>
    </w:p>
    <w:p>
      <w:r>
        <w:t>(a) A patient with mild ankle swelling from standing all day</w:t>
      </w:r>
    </w:p>
    <w:p>
      <w:r>
        <w:t>(b) A patient with simple dehydration who responds to oral fluids</w:t>
      </w:r>
    </w:p>
    <w:p>
      <w:r>
        <w:t>(c) A patient with known starch allergy or renal impairment needing fluid restriction</w:t>
      </w:r>
    </w:p>
    <w:p>
      <w:r>
        <w:t>(d) Any patient receiving their very first oral paracetamol dose</w:t>
      </w:r>
    </w:p>
    <w:p>
      <w:r>
        <w:t>Answer: c</w:t>
      </w:r>
    </w:p>
    <w:p>
      <w:r>
        <w:t>Solution: ✅ Correct Answer: c. A patient with known starch allergy or renal impairment needing fluid restriction.</w:t>
      </w:r>
    </w:p>
    <w:p>
      <w:r>
        <w:t>🧠 Clinical Rationale: Starch colloids can cause allergic reactions and worsen renal function, so they are avoided in starch allergy, renal failure or sepsis-related AKI risk</w:t>
      </w:r>
    </w:p>
    <w:p>
      <w:r>
        <w:t>🔍 Key Clues: Starch colloids carry allergy and renal risk</w:t>
      </w:r>
    </w:p>
    <w:p>
      <w:r>
        <w:t>🩺 Nursing Action: Albumin suits patients who need a colloid with fewer such risks</w:t>
      </w:r>
    </w:p>
    <w:p>
      <w:r>
        <w:t>❌ Why Not Others: (a) A patient with mild ankle swelling from standing all day — not the correct answer; (b) A patient with simple dehydration who responds to oral fluids — not the correct answer; (d) Any patient receiving their very first oral paracetamol dose — not the correct answer.</w:t>
      </w:r>
    </w:p>
    <w:p>
      <w:r>
        <w:t>⚠️ Exam Trap: Check allergy history before colloids</w:t>
      </w:r>
    </w:p>
    <w:p>
      <w:r>
        <w:t>⚡ 5-Second Recall: Use colloids selectively</w:t>
      </w:r>
    </w:p>
    <w:p>
      <w:r>
        <w:t>Question: A patient asks the nurse about albumin use colloid indications. Which response by the nurse is correct?</w:t>
      </w:r>
    </w:p>
    <w:p>
      <w:r>
        <w:t>(a) Replacing electrolytes after vomiting only</w:t>
      </w:r>
    </w:p>
    <w:p>
      <w:r>
        <w:t>(b) Hypovolemia with low oncotic pressure such as hypoalbuminemia or after large paracentesis</w:t>
      </w:r>
    </w:p>
    <w:p>
      <w:r>
        <w:t>(c) Routine maintenance fluids in healthy postoperative patients</w:t>
      </w:r>
    </w:p>
    <w:p>
      <w:r>
        <w:t>(d) Treating dehydration from fever in children</w:t>
      </w:r>
    </w:p>
    <w:p>
      <w:r>
        <w:t>Answer: b</w:t>
      </w:r>
    </w:p>
    <w:p>
      <w:r>
        <w:t>Solution: ✅ Correct Answer: b. Hypovolemia with low oncotic pressure such as hypoalbuminemia or after large paracentesis.</w:t>
      </w:r>
    </w:p>
    <w:p>
      <w:r>
        <w:t>🧠 Clinical Rationale: Albumin, a natural colloid, restores oncotic pressure and plasma volume in hypovolemia with low albumin, such as cirrhosis, burns and large-volume paracentesis</w:t>
      </w:r>
    </w:p>
    <w:p>
      <w:r>
        <w:t>🩺 Nursing Action: It is expensive and selectively used</w:t>
      </w:r>
    </w:p>
    <w:p>
      <w:r>
        <w:t>❌ Why Not Others: (a) Replacing electrolytes after vomiting only — not the correct answer; (c) Routine maintenance fluids in healthy postoperative patients — not the correct answer; (d) Treating dehydration from fever in children — not the correct answer.</w:t>
      </w:r>
    </w:p>
    <w:p>
      <w:r>
        <w:t>⚠️ Exam Trap: Watch for volume overload in heart failure</w:t>
      </w:r>
    </w:p>
    <w:p>
      <w:r>
        <w:t>⚡ 5-Second Recall: Albumin for low-protein hypovolemia</w:t>
      </w:r>
    </w:p>
    <w:p>
      <w:r>
        <w:t>Question: The nurse is teaching a patient about albumin infusion adverse effects overload allergy. Which statement by the patient indicates correct understanding?</w:t>
      </w:r>
    </w:p>
    <w:p>
      <w:r>
        <w:t>(a) Stop the infusion and report possible circulatory overload or reaction</w:t>
      </w:r>
    </w:p>
    <w:p>
      <w:r>
        <w:t>(b) Reassure that dyspnea always resolves on its own</w:t>
      </w:r>
    </w:p>
    <w:p>
      <w:r>
        <w:t>(c) Increase the rate to finish quickly</w:t>
      </w:r>
    </w:p>
    <w:p>
      <w:r>
        <w:t>(d) Add more fluid to dilute the albumin</w:t>
      </w:r>
    </w:p>
    <w:p>
      <w:r>
        <w:t>Answer: a</w:t>
      </w:r>
    </w:p>
    <w:p>
      <w:r>
        <w:t>Solution: ✅ Correct Answer: a. Stop the infusion and report possible circulatory overload or reaction.</w:t>
      </w:r>
    </w:p>
    <w:p>
      <w:r>
        <w:t>🧠 Clinical Rationale: Albumin draws fluid into the vessels, so rapid infusion can cause circulatory overload with pulmonary oedema, requiring the infusion to stop and urgent review</w:t>
      </w:r>
    </w:p>
    <w:p>
      <w:r>
        <w:t>🩺 Nursing Action: Monitor breath sounds and weight</w:t>
      </w:r>
    </w:p>
    <w:p>
      <w:r>
        <w:t>❌ Why Not Others: (b) Reassure that dyspnea always resolves on its own — not the correct answer; (c) Increase the rate to finish quickly — not the correct answer; (d) Add more fluid to dilute the albumin — not the correct answer.</w:t>
      </w:r>
    </w:p>
    <w:p>
      <w:r>
        <w:t>⚠️ Exam Trap: Slow infusion in vulnerable patients</w:t>
      </w:r>
    </w:p>
    <w:p>
      <w:r>
        <w:t>⚡ 5-Second Recall: Overload is the albumin risk</w:t>
      </w:r>
    </w:p>
    <w:p>
      <w:r>
        <w:t>Question: A patient asks the nurse about colloid contraindication concept anaphylaxis egg starch allergy. Which response by the nurse is correct?</w:t>
      </w:r>
    </w:p>
    <w:p>
      <w:r>
        <w:t>(a) Any patient receiving their very first oral paracetamol dose</w:t>
      </w:r>
    </w:p>
    <w:p>
      <w:r>
        <w:t>(b) A patient with mild ankle swelling from standing all day</w:t>
      </w:r>
    </w:p>
    <w:p>
      <w:r>
        <w:t>(c) A patient with simple dehydration who responds to oral fluids</w:t>
      </w:r>
    </w:p>
    <w:p>
      <w:r>
        <w:t>(d) A patient with known starch allergy or renal impairment needing fluid restriction</w:t>
      </w:r>
    </w:p>
    <w:p>
      <w:r>
        <w:t>Answer: d</w:t>
      </w:r>
    </w:p>
    <w:p>
      <w:r>
        <w:t>Solution: ✅ Correct Answer: d. A patient with known starch allergy or renal impairment needing fluid restriction.</w:t>
      </w:r>
    </w:p>
    <w:p>
      <w:r>
        <w:t>🧠 Clinical Rationale: Starch colloids can cause allergic reactions and worsen renal function, so they are avoided in starch allergy, renal failure or sepsis-related AKI risk</w:t>
      </w:r>
    </w:p>
    <w:p>
      <w:r>
        <w:t>🩺 Nursing Action: Albumin suits patients who need a colloid with fewer such risks</w:t>
      </w:r>
    </w:p>
    <w:p>
      <w:r>
        <w:t>❌ Why Not Others: (a) Any patient receiving their very first oral paracetamol dose — not the correct answer; (b) A patient with mild ankle swelling from standing all day — not the correct answer; (c) A patient with simple dehydration who responds to oral fluids — not the correct answer.</w:t>
      </w:r>
    </w:p>
    <w:p>
      <w:r>
        <w:t>⚠️ Exam Trap: Check allergy history before colloids</w:t>
      </w:r>
    </w:p>
    <w:p>
      <w:r>
        <w:t>⚡ 5-Second Recall: Use colloids selectively</w:t>
      </w:r>
    </w:p>
    <w:p>
      <w:r>
        <w:t>Question: Which statement about albumin use colloid indications is correct?</w:t>
      </w:r>
    </w:p>
    <w:p>
      <w:r>
        <w:t>(a) Treating dehydration from fever in children</w:t>
      </w:r>
    </w:p>
    <w:p>
      <w:r>
        <w:t>(b) Routine maintenance fluids in healthy postoperative patients</w:t>
      </w:r>
    </w:p>
    <w:p>
      <w:r>
        <w:t>(c) Replacing electrolytes after vomiting only</w:t>
      </w:r>
    </w:p>
    <w:p>
      <w:r>
        <w:t>(d) Hypovolemia with low oncotic pressure such as hypoalbuminemia or after large paracentesis</w:t>
      </w:r>
    </w:p>
    <w:p>
      <w:r>
        <w:t>Answer: d</w:t>
      </w:r>
    </w:p>
    <w:p>
      <w:r>
        <w:t>Solution: ✅ Correct Answer: d. Hypovolemia with low oncotic pressure such as hypoalbuminemia or after large paracentesis.</w:t>
      </w:r>
    </w:p>
    <w:p>
      <w:r>
        <w:t>🧠 Clinical Rationale: Albumin, a natural colloid, restores oncotic pressure and plasma volume in hypovolemia with low albumin, such as cirrhosis, burns and large-volume paracentesis</w:t>
      </w:r>
    </w:p>
    <w:p>
      <w:r>
        <w:t>🩺 Nursing Action: It is expensive and selectively used</w:t>
      </w:r>
    </w:p>
    <w:p>
      <w:r>
        <w:t>❌ Why Not Others: (a) Treating dehydration from fever in children — not the correct answer; (b) Routine maintenance fluids in healthy postoperative patients — not the correct answer; (c) Replacing electrolytes after vomiting only — not the correct answer.</w:t>
      </w:r>
    </w:p>
    <w:p>
      <w:r>
        <w:t>⚡ 5-Second Recall: Albumin for low-protein hypovolemia</w:t>
      </w:r>
    </w:p>
    <w:p>
      <w:r>
        <w:t>Question: A patient is receiving albumin infusion adverse effects overload allergy. Which nursing action should the nurse perform FIRST?</w:t>
      </w:r>
    </w:p>
    <w:p>
      <w:r>
        <w:t>(a) Add more fluid to dilute the albumin</w:t>
      </w:r>
    </w:p>
    <w:p>
      <w:r>
        <w:t>(b) Increase the rate to finish quickly</w:t>
      </w:r>
    </w:p>
    <w:p>
      <w:r>
        <w:t>(c) Stop the infusion and report possible circulatory overload or reaction</w:t>
      </w:r>
    </w:p>
    <w:p>
      <w:r>
        <w:t>(d) Reassure that dyspnea always resolves on its own</w:t>
      </w:r>
    </w:p>
    <w:p>
      <w:r>
        <w:t>Answer: c</w:t>
      </w:r>
    </w:p>
    <w:p>
      <w:r>
        <w:t>Solution: ✅ Correct Answer: c. Stop the infusion and report possible circulatory overload or reaction.</w:t>
      </w:r>
    </w:p>
    <w:p>
      <w:r>
        <w:t>🧠 Clinical Rationale: Albumin draws fluid into the vessels, so rapid infusion can cause circulatory overload with pulmonary oedema, requiring the infusion to stop and urgent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breath sounds and weight</w:t>
      </w:r>
    </w:p>
    <w:p>
      <w:r>
        <w:t>❌ Why Not Others: (a) Add more fluid to dilute the albumin — not the correct answer; (b) Increase the rate to finish quickly — not the correct answer; (d) Reassure that dyspnea always resolves on its own — not the correct answer.</w:t>
      </w:r>
    </w:p>
    <w:p>
      <w:r>
        <w:t>⚡ 5-Second Recall: Overload is the albumin risk</w:t>
      </w:r>
    </w:p>
    <w:p>
      <w:r>
        <w:t>Question: Which statement about colloid contraindication concept anaphylaxis egg starch allergy is correct?</w:t>
      </w:r>
    </w:p>
    <w:p>
      <w:r>
        <w:t>(a) Any patient receiving their very first oral paracetamol dose</w:t>
      </w:r>
    </w:p>
    <w:p>
      <w:r>
        <w:t>(b) A patient with mild ankle swelling from standing all day</w:t>
      </w:r>
    </w:p>
    <w:p>
      <w:r>
        <w:t>(c) A patient with simple dehydration who responds to oral fluids</w:t>
      </w:r>
    </w:p>
    <w:p>
      <w:r>
        <w:t>(d) A patient with known starch allergy or renal impairment needing fluid restriction</w:t>
      </w:r>
    </w:p>
    <w:p>
      <w:r>
        <w:t>Answer: d</w:t>
      </w:r>
    </w:p>
    <w:p>
      <w:r>
        <w:t>Solution: ✅ Correct Answer: d. A patient with known starch allergy or renal impairment needing fluid restriction.</w:t>
      </w:r>
    </w:p>
    <w:p>
      <w:r>
        <w:t>🧠 Clinical Rationale: Starch colloids can cause allergic reactions and worsen renal function, so they are avoided in starch allergy, renal failure or sepsis-related AKI risk</w:t>
      </w:r>
    </w:p>
    <w:p>
      <w:r>
        <w:t>🩺 Nursing Action: Albumin suits patients who need a colloid with fewer such risks</w:t>
      </w:r>
    </w:p>
    <w:p>
      <w:r>
        <w:t>❌ Why Not Others: (a) Any patient receiving their very first oral paracetamol dose — not the correct answer; (b) A patient with mild ankle swelling from standing all day — not the correct answer; (c) A patient with simple dehydration who responds to oral fluids — not the correct answer.</w:t>
      </w:r>
    </w:p>
    <w:p>
      <w:r>
        <w:t>⚡ 5-Second Recall: Use colloids selectively</w:t>
      </w:r>
    </w:p>
    <w:p>
      <w:r>
        <w:t>Question: The nurse is caring for a patient receiving albumin use colloid indications. Which response is most appropriate?</w:t>
      </w:r>
    </w:p>
    <w:p>
      <w:r>
        <w:t>(a) Routine maintenance fluids in healthy postoperative patients</w:t>
      </w:r>
    </w:p>
    <w:p>
      <w:r>
        <w:t>(b) Replacing electrolytes after vomiting only</w:t>
      </w:r>
    </w:p>
    <w:p>
      <w:r>
        <w:t>(c) Hypovolemia with low oncotic pressure such as hypoalbuminemia or after large paracentesis</w:t>
      </w:r>
    </w:p>
    <w:p>
      <w:r>
        <w:t>(d) Treating dehydration from fever in children</w:t>
      </w:r>
    </w:p>
    <w:p>
      <w:r>
        <w:t>Answer: c</w:t>
      </w:r>
    </w:p>
    <w:p>
      <w:r>
        <w:t>Solution: ✅ Correct Answer: c. Hypovolemia with low oncotic pressure such as hypoalbuminemia or after large paracentesis.</w:t>
      </w:r>
    </w:p>
    <w:p>
      <w:r>
        <w:t>🧠 Clinical Rationale: Albumin, a natural colloid, restores oncotic pressure and plasma volume in hypovolemia with low albumin, such as cirrhosis, burns and large-volume paracentesis</w:t>
      </w:r>
    </w:p>
    <w:p>
      <w:r>
        <w:t>🩺 Nursing Action: It is expensive and selectively used</w:t>
      </w:r>
    </w:p>
    <w:p>
      <w:r>
        <w:t>❌ Why Not Others: (a) Routine maintenance fluids in healthy postoperative patients — not the correct answer; (b) Replacing electrolytes after vomiting only — not the correct answer; (d) Treating dehydration from fever in children — not the correct answer.</w:t>
      </w:r>
    </w:p>
    <w:p>
      <w:r>
        <w:t>⚡ 5-Second Recall: Albumin for low-protein hypovolemia</w:t>
      </w:r>
    </w:p>
    <w:p>
      <w:r>
        <w:t>Question: Which assessment finding in a patient receiving albumin infusion adverse effects overload allergy is MOST concerning and requires immediate follow-up?</w:t>
      </w:r>
    </w:p>
    <w:p>
      <w:r>
        <w:t>(a) Increase the rate to finish quickly</w:t>
      </w:r>
    </w:p>
    <w:p>
      <w:r>
        <w:t>(b) Stop the infusion and report possible circulatory overload or reaction</w:t>
      </w:r>
    </w:p>
    <w:p>
      <w:r>
        <w:t>(c) Reassure that dyspnea always resolves on its own</w:t>
      </w:r>
    </w:p>
    <w:p>
      <w:r>
        <w:t>(d) Add more fluid to dilute the albumin</w:t>
      </w:r>
    </w:p>
    <w:p>
      <w:r>
        <w:t>Answer: b</w:t>
      </w:r>
    </w:p>
    <w:p>
      <w:r>
        <w:t>Solution: ✅ Correct Answer: b. Stop the infusion and report possible circulatory overload or reaction.</w:t>
      </w:r>
    </w:p>
    <w:p>
      <w:r>
        <w:t>🧠 Clinical Rationale: Albumin draws fluid into the vessels, so rapid infusion can cause circulatory overload with pulmonary oedema, requiring the infusion to stop and urgent review</w:t>
      </w:r>
    </w:p>
    <w:p>
      <w:r>
        <w:t>🔍 Key Clues: Watch for fluid overload with colloids</w:t>
      </w:r>
    </w:p>
    <w:p>
      <w:r>
        <w:t>🩺 Nursing Action: Monitor breath sounds and weight</w:t>
      </w:r>
    </w:p>
    <w:p>
      <w:r>
        <w:t>❌ Why Not Others: (a) Increase the rate to finish quickly — not the correct answer; (c) Reassure that dyspnea always resolves on its own — not the correct answer; (d) Add more fluid to dilute the albumin — not the correct answer.</w:t>
      </w:r>
    </w:p>
    <w:p>
      <w:r>
        <w:t>⚡ 5-Second Recall: Overload is the albumin risk</w:t>
      </w:r>
    </w:p>
    <w:p>
      <w:r>
        <w:t>Question: The nurse is caring for a patient receiving colloid contraindication concept anaphylaxis egg starch allergy. Which response is most appropriate?</w:t>
      </w:r>
    </w:p>
    <w:p>
      <w:r>
        <w:t>(a) A patient with simple dehydration who responds to oral fluids</w:t>
      </w:r>
    </w:p>
    <w:p>
      <w:r>
        <w:t>(b) A patient with mild ankle swelling from standing all day</w:t>
      </w:r>
    </w:p>
    <w:p>
      <w:r>
        <w:t>(c) Any patient receiving their very first oral paracetamol dose</w:t>
      </w:r>
    </w:p>
    <w:p>
      <w:r>
        <w:t>(d) A patient with known starch allergy or renal impairment needing fluid restriction</w:t>
      </w:r>
    </w:p>
    <w:p>
      <w:r>
        <w:t>Answer: d</w:t>
      </w:r>
    </w:p>
    <w:p>
      <w:r>
        <w:t>Solution: ✅ Correct Answer: d. A patient with known starch allergy or renal impairment needing fluid restriction.</w:t>
      </w:r>
    </w:p>
    <w:p>
      <w:r>
        <w:t>🧠 Clinical Rationale: Starch colloids can cause allergic reactions and worsen renal function, so they are avoided in starch allergy, renal failure or sepsis-related AKI risk</w:t>
      </w:r>
    </w:p>
    <w:p>
      <w:r>
        <w:t>🩺 Nursing Action: Albumin suits patients who need a colloid with fewer such risks</w:t>
      </w:r>
    </w:p>
    <w:p>
      <w:r>
        <w:t>❌ Why Not Others: (a) A patient with simple dehydration who responds to oral fluids — not the correct answer; (b) A patient with mild ankle swelling from standing all day — not the correct answer; (c) Any patient receiving their very first oral paracetamol dose — not the correct answer.</w:t>
      </w:r>
    </w:p>
    <w:p>
      <w:r>
        <w:t>⚡ 5-Second Recall: Use colloids selectively</w:t>
      </w:r>
    </w:p>
    <w:p>
      <w:r>
        <w:t>Question: The nurse demonstrates correct understanding of albumin use colloid indications by identifying which response as appropriate?</w:t>
      </w:r>
    </w:p>
    <w:p>
      <w:r>
        <w:t>(a) Hypovolemia with low oncotic pressure such as hypoalbuminemia or after large paracentesis</w:t>
      </w:r>
    </w:p>
    <w:p>
      <w:r>
        <w:t>(b) Replacing electrolytes after vomiting only</w:t>
      </w:r>
    </w:p>
    <w:p>
      <w:r>
        <w:t>(c) Routine maintenance fluids in healthy postoperative patients</w:t>
      </w:r>
    </w:p>
    <w:p>
      <w:r>
        <w:t>(d) Treating dehydration from fever in children</w:t>
      </w:r>
    </w:p>
    <w:p>
      <w:r>
        <w:t>Answer: a</w:t>
      </w:r>
    </w:p>
    <w:p>
      <w:r>
        <w:t>Solution: ✅ Correct Answer: a. Hypovolemia with low oncotic pressure such as hypoalbuminemia or after large paracentesis.</w:t>
      </w:r>
    </w:p>
    <w:p>
      <w:r>
        <w:t>🧠 Clinical Rationale: Albumin, a natural colloid, restores oncotic pressure and plasma volume in hypovolemia with low albumin, such as cirrhosis, burns and large-volume paracentesis</w:t>
      </w:r>
    </w:p>
    <w:p>
      <w:r>
        <w:t>🩺 Nursing Action: It is expensive and selectively used</w:t>
      </w:r>
    </w:p>
    <w:p>
      <w:r>
        <w:t>❌ Why Not Others: (b) Replacing electrolytes after vomiting only — not the correct answer; (c) Routine maintenance fluids in healthy postoperative patients — not the correct answer; (d) Treating dehydration from fever in children — not the correct answer.</w:t>
      </w:r>
    </w:p>
    <w:p>
      <w:r>
        <w:t>⚡ 5-Second Recall: Albumin for low-protein hypovolemia</w:t>
      </w:r>
    </w:p>
    <w:p>
      <w:r>
        <w:t>Question: The nurse demonstrates correct understanding of albumin infusion adverse effects overload allergy by identifying which response as appropriate?</w:t>
      </w:r>
    </w:p>
    <w:p>
      <w:r>
        <w:t>(a) Increase the rate to finish quickly</w:t>
      </w:r>
    </w:p>
    <w:p>
      <w:r>
        <w:t>(b) Reassure that dyspnea always resolves on its own</w:t>
      </w:r>
    </w:p>
    <w:p>
      <w:r>
        <w:t>(c) Add more fluid to dilute the albumin</w:t>
      </w:r>
    </w:p>
    <w:p>
      <w:r>
        <w:t>(d) Stop the infusion and report possible circulatory overload or reaction</w:t>
      </w:r>
    </w:p>
    <w:p>
      <w:r>
        <w:t>Answer: d</w:t>
      </w:r>
    </w:p>
    <w:p>
      <w:r>
        <w:t>Solution: ✅ Correct Answer: d. Stop the infusion and report possible circulatory overload or reaction.</w:t>
      </w:r>
    </w:p>
    <w:p>
      <w:r>
        <w:t>🧠 Clinical Rationale: Albumin draws fluid into the vessels, so rapid infusion can cause circulatory overload with pulmonary oedema, requiring the infusion to stop and urgent review</w:t>
      </w:r>
    </w:p>
    <w:p>
      <w:r>
        <w:t>🩺 Nursing Action: Monitor breath sounds and weight</w:t>
      </w:r>
    </w:p>
    <w:p>
      <w:r>
        <w:t>❌ Why Not Others: (a) Increase the rate to finish quickly — not the correct answer; (b) Reassure that dyspnea always resolves on its own — not the correct answer; (c) Add more fluid to dilute the albumin — not the correct answer.</w:t>
      </w:r>
    </w:p>
    <w:p>
      <w:r>
        <w:t>⚡ 5-Second Recall: Overload is the albumin risk</w:t>
      </w:r>
    </w:p>
    <w:p>
      <w:r>
        <w:t>Question: The nurse demonstrates correct understanding of colloid contraindication concept anaphylaxis egg starch allergy by identifying which response as appropriate?</w:t>
      </w:r>
    </w:p>
    <w:p>
      <w:r>
        <w:t>(a) Any patient receiving their very first oral paracetamol dose</w:t>
      </w:r>
    </w:p>
    <w:p>
      <w:r>
        <w:t>(b) A patient with known starch allergy or renal impairment needing fluid restriction</w:t>
      </w:r>
    </w:p>
    <w:p>
      <w:r>
        <w:t>(c) A patient with mild ankle swelling from standing all day</w:t>
      </w:r>
    </w:p>
    <w:p>
      <w:r>
        <w:t>(d) A patient with simple dehydration who responds to oral fluids</w:t>
      </w:r>
    </w:p>
    <w:p>
      <w:r>
        <w:t>Answer: b</w:t>
      </w:r>
    </w:p>
    <w:p>
      <w:r>
        <w:t>Solution: ✅ Correct Answer: b. A patient with known starch allergy or renal impairment needing fluid restriction.</w:t>
      </w:r>
    </w:p>
    <w:p>
      <w:r>
        <w:t>🧠 Clinical Rationale: Starch colloids can cause allergic reactions and worsen renal function, so they are avoided in starch allergy, renal failure or sepsis-related AKI risk</w:t>
      </w:r>
    </w:p>
    <w:p>
      <w:r>
        <w:t>🩺 Nursing Action: Albumin suits patients who need a colloid with fewer such risks</w:t>
      </w:r>
    </w:p>
    <w:p>
      <w:r>
        <w:t>❌ Why Not Others: (a) Any patient receiving their very first oral paracetamol dose — not the correct answer; (c) A patient with mild ankle swelling from standing all day — not the correct answer; (d) A patient with simple dehydration who responds to oral fluids — not the correct answer.</w:t>
      </w:r>
    </w:p>
    <w:p>
      <w:r>
        <w:t>⚡ 5-Second Recall: Use colloids selectively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