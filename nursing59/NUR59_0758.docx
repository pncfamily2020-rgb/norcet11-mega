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The kidneys lie at which vertebral levels?</w:t>
      </w:r>
    </w:p>
    <w:p>
      <w:r>
        <w:t>(a) T4-T8</w:t>
      </w:r>
    </w:p>
    <w:p>
      <w:r>
        <w:t>(b) T12-L3 (right slightly lower than left)</w:t>
      </w:r>
    </w:p>
    <w:p>
      <w:r>
        <w:t>(c) L4-S1</w:t>
      </w:r>
    </w:p>
    <w:p>
      <w:r>
        <w:t>(d) C5-T1</w:t>
      </w:r>
    </w:p>
    <w:p>
      <w:r>
        <w:t>Answer: b</w:t>
      </w:r>
    </w:p>
    <w:p>
      <w:r>
        <w:t>Solution: ✅ Correct Answer: b. T12-L3 (right slightly lower than left).</w:t>
      </w:r>
    </w:p>
    <w:p>
      <w:r>
        <w:t>🧠 Clinical Rationale: The kidneys lie retroperitoneally at approximately T12-L3, with the right kidney slightly lower than the left due to the liver</w:t>
      </w:r>
    </w:p>
    <w:p>
      <w:r>
        <w:t>🔍 Key Clues: Kidneys = T12-L3, right lower</w:t>
      </w:r>
    </w:p>
    <w:p>
      <w:r>
        <w:t>🩺 Nursing Action: Know the renal position when assessing flank pain and planning procedures (kidney biopsy)</w:t>
      </w:r>
    </w:p>
    <w:p>
      <w:r>
        <w:t>❌ Why Not Others: (a) T4-T8 — not the best response for this situation; (c) L4-S1 — not the best response for this situation; (d) C5-T1 — not the best response for this situation.</w:t>
      </w:r>
    </w:p>
    <w:p>
      <w:r>
        <w:t>⚠️ Exam Trap: The right kidney sits lower because the liver pushes it down — the laterality difference is exam-relevant</w:t>
      </w:r>
    </w:p>
    <w:p>
      <w:r>
        <w:t>🌟 PNC Exam Pearl: The 12th rib crosses the upper part of the left kidney</w:t>
      </w:r>
    </w:p>
    <w:p>
      <w:r>
        <w:t>⚡ 5-Second Recall: Kidneys = T12-L3</w:t>
      </w:r>
    </w:p>
    <w:p>
      <w:r>
        <w:t>Question: Which structure covers each kidney and is the innermost layer?</w:t>
      </w:r>
    </w:p>
    <w:p>
      <w:r>
        <w:t>(a) Renal fascia</w:t>
      </w:r>
    </w:p>
    <w:p>
      <w:r>
        <w:t>(b) Gerota's fascia only as outermost</w:t>
      </w:r>
    </w:p>
    <w:p>
      <w:r>
        <w:t>(c) Perirenal fat</w:t>
      </w:r>
    </w:p>
    <w:p>
      <w:r>
        <w:t>(d) Fibrous (renal) capsule</w:t>
      </w:r>
    </w:p>
    <w:p>
      <w:r>
        <w:t>Answer: d</w:t>
      </w:r>
    </w:p>
    <w:p>
      <w:r>
        <w:t>Solution: ✅ Correct Answer: d. Fibrous (renal) capsule.</w:t>
      </w:r>
    </w:p>
    <w:p>
      <w:r>
        <w:t>🧠 Clinical Rationale: The fibrous renal capsule directly surrounds each kidney; outside it lie perirenal fat, renal fascia (Gerota's) and pararenal fat</w:t>
      </w:r>
    </w:p>
    <w:p>
      <w:r>
        <w:t>🔍 Key Clues: Renal capsule = innermost kidney covering</w:t>
      </w:r>
    </w:p>
    <w:p>
      <w:r>
        <w:t>🩺 Nursing Action: Understand the coverings when explaining renal trauma and perinephric abscess spread</w:t>
      </w:r>
    </w:p>
    <w:p>
      <w:r>
        <w:t>❌ Why Not Others: (a) Renal fascia — not the best response for this situation; (b) Gerota's fascia only as outermost — not the best response for this situation; (c) Perirenal fat — not the best response for this situation.</w:t>
      </w:r>
    </w:p>
    <w:p>
      <w:r>
        <w:t>⚠️ Exam Trap: Gerota's fascia is the OUTERMOST covering — the capsule is the innermost layer hugging the kidney</w:t>
      </w:r>
    </w:p>
    <w:p>
      <w:r>
        <w:t>🌟 PNC Exam Pearl: Renal fascia (Gerota's) encloses the kidney and adrenal gland</w:t>
      </w:r>
    </w:p>
    <w:p>
      <w:r>
        <w:t>⚡ 5-Second Recall: Capsule = innermost renal covering</w:t>
      </w:r>
    </w:p>
    <w:p>
      <w:r>
        <w:t>Question: A patient with a stab wound to the flank has hematuria. Which organ is most likely injured?</w:t>
      </w:r>
    </w:p>
    <w:p>
      <w:r>
        <w:t>(a) Bladder only as a pelvic organ</w:t>
      </w:r>
    </w:p>
    <w:p>
      <w:r>
        <w:t>(b) Liver only as an RUQ organ</w:t>
      </w:r>
    </w:p>
    <w:p>
      <w:r>
        <w:t>(c) Spleen only as an LUQ organ</w:t>
      </w:r>
    </w:p>
    <w:p>
      <w:r>
        <w:t>(d) Kidney (retroperitoneal, protected by ribs 11-12)</w:t>
      </w:r>
    </w:p>
    <w:p>
      <w:r>
        <w:t>Answer: d</w:t>
      </w:r>
    </w:p>
    <w:p>
      <w:r>
        <w:t>Solution: ✅ Correct Answer: d. Kidney (retroperitoneal, protected by ribs 11-12).</w:t>
      </w:r>
    </w:p>
    <w:p>
      <w:r>
        <w:t>🧠 Clinical Rationale: Flank trauma with hematuria suggests renal injury — the kidneys lie retroperitoneally in the flanks, partially protected by the lower ribs</w:t>
      </w:r>
    </w:p>
    <w:p>
      <w:r>
        <w:t>🔍 Key Clues: Flank wound + hematuria = renal injury</w:t>
      </w:r>
    </w:p>
    <w:p>
      <w:r>
        <w:t>🩺 Nursing Action: Assess vital signs, monitor urine for blood, and arrange CT with contrast (CT urography)</w:t>
      </w:r>
    </w:p>
    <w:p>
      <w:r>
        <w:t>❌ Why Not Others: (a) Bladder only as a pelvic organ — not the best response for this situation; (b) Liver only as an RUQ organ — not the best response for this situation; (c) Spleen only as an LUQ organ — not the best response for this situation.</w:t>
      </w:r>
    </w:p>
    <w:p>
      <w:r>
        <w:t>⚠️ Exam Trap: The spleen and liver are intraperitoneal upper-quadrant organs — flank injury with hematuria localizes to the kidney</w:t>
      </w:r>
    </w:p>
    <w:p>
      <w:r>
        <w:t>🌟 PNC Exam Pearl: Gross hematuria after trauma warrants imaging even with stable vitals</w:t>
      </w:r>
    </w:p>
    <w:p>
      <w:r>
        <w:t>⚡ 5-Second Recall: Flank + hematuria = kidney injury</w:t>
      </w:r>
    </w:p>
    <w:p>
      <w:r>
        <w:t>Question: A patient asks the nurse about kidney location, coverings and relations. Which response by the nurse is correct?</w:t>
      </w:r>
    </w:p>
    <w:p>
      <w:r>
        <w:t>(a) T12-L3 (right slightly lower than left)</w:t>
      </w:r>
    </w:p>
    <w:p>
      <w:r>
        <w:t>(b) C5-T1</w:t>
      </w:r>
    </w:p>
    <w:p>
      <w:r>
        <w:t>(c) T4-T8</w:t>
      </w:r>
    </w:p>
    <w:p>
      <w:r>
        <w:t>(d) L4-S1</w:t>
      </w:r>
    </w:p>
    <w:p>
      <w:r>
        <w:t>Answer: a</w:t>
      </w:r>
    </w:p>
    <w:p>
      <w:r>
        <w:t>Solution: ✅ Correct Answer: a. T12-L3 (right slightly lower than left).</w:t>
      </w:r>
    </w:p>
    <w:p>
      <w:r>
        <w:t>🧠 Clinical Rationale: The kidneys lie retroperitoneally at approximately T12-L3, with the right kidney slightly lower than the left due to the liver</w:t>
      </w:r>
    </w:p>
    <w:p>
      <w:r>
        <w:t>🩺 Nursing Action: Know the renal position when assessing flank pain and planning procedures (kidney biopsy)</w:t>
      </w:r>
    </w:p>
    <w:p>
      <w:r>
        <w:t>❌ Why Not Others: (b) C5-T1 — not the best response for this situation; (c) T4-T8 — not the best response for this situation; (d) L4-S1 — not the best response for this situation.</w:t>
      </w:r>
    </w:p>
    <w:p>
      <w:r>
        <w:t>⚠️ Exam Trap: The right kidney sits lower because the liver pushes it down — the laterality difference is exam-relevant</w:t>
      </w:r>
    </w:p>
    <w:p>
      <w:r>
        <w:t>⚡ 5-Second Recall: Kidneys = T12-L3</w:t>
      </w:r>
    </w:p>
    <w:p>
      <w:r>
        <w:t>Question: A patient asks the nurse about kidney location, coverings and relations. Which response by the nurse is correct?</w:t>
      </w:r>
    </w:p>
    <w:p>
      <w:r>
        <w:t>(a) Fibrous (renal) capsule</w:t>
      </w:r>
    </w:p>
    <w:p>
      <w:r>
        <w:t>(b) Gerota's fascia only as outermost</w:t>
      </w:r>
    </w:p>
    <w:p>
      <w:r>
        <w:t>(c) Perirenal fat</w:t>
      </w:r>
    </w:p>
    <w:p>
      <w:r>
        <w:t>(d) Renal fascia</w:t>
      </w:r>
    </w:p>
    <w:p>
      <w:r>
        <w:t>Answer: a</w:t>
      </w:r>
    </w:p>
    <w:p>
      <w:r>
        <w:t>Solution: ✅ Correct Answer: a. Fibrous (renal) capsule.</w:t>
      </w:r>
    </w:p>
    <w:p>
      <w:r>
        <w:t>🧠 Clinical Rationale: The fibrous renal capsule directly surrounds each kidney; outside it lie perirenal fat, renal fascia (Gerota's) and pararenal fat</w:t>
      </w:r>
    </w:p>
    <w:p>
      <w:r>
        <w:t>🩺 Nursing Action: Understand the coverings when explaining renal trauma and perinephric abscess spread</w:t>
      </w:r>
    </w:p>
    <w:p>
      <w:r>
        <w:t>❌ Why Not Others: (b) Gerota's fascia only as outermost — not the best response for this situation; (c) Perirenal fat — not the best response for this situation; (d) Renal fascia — not the best response for this situation.</w:t>
      </w:r>
    </w:p>
    <w:p>
      <w:r>
        <w:t>⚠️ Exam Trap: Gerota's fascia is the OUTERMOST covering — the capsule is the innermost layer hugging the kidney</w:t>
      </w:r>
    </w:p>
    <w:p>
      <w:r>
        <w:t>⚡ 5-Second Recall: Capsule = innermost renal covering</w:t>
      </w:r>
    </w:p>
    <w:p>
      <w:r>
        <w:t>Question: The nurse is teaching a patient about kidney location, coverings and relations. Which statement by the patient indicates correct understanding?</w:t>
      </w:r>
    </w:p>
    <w:p>
      <w:r>
        <w:t>(a) Kidney (retroperitoneal, protected by ribs 11-12)</w:t>
      </w:r>
    </w:p>
    <w:p>
      <w:r>
        <w:t>(b) Spleen only as an LUQ organ</w:t>
      </w:r>
    </w:p>
    <w:p>
      <w:r>
        <w:t>(c) Liver only as an RUQ organ</w:t>
      </w:r>
    </w:p>
    <w:p>
      <w:r>
        <w:t>(d) Bladder only as a pelvic organ</w:t>
      </w:r>
    </w:p>
    <w:p>
      <w:r>
        <w:t>Answer: a</w:t>
      </w:r>
    </w:p>
    <w:p>
      <w:r>
        <w:t>Solution: ✅ Correct Answer: a. Kidney (retroperitoneal, protected by ribs 11-12).</w:t>
      </w:r>
    </w:p>
    <w:p>
      <w:r>
        <w:t>🧠 Clinical Rationale: Flank trauma with hematuria suggests renal injury — the kidneys lie retroperitoneally in the flanks, partially protected by the lower ribs</w:t>
      </w:r>
    </w:p>
    <w:p>
      <w:r>
        <w:t>🩺 Nursing Action: Assess vital signs, monitor urine for blood, and arrange CT with contrast (CT urography)</w:t>
      </w:r>
    </w:p>
    <w:p>
      <w:r>
        <w:t>❌ Why Not Others: (b) Spleen only as an LUQ organ — not the best response for this situation; (c) Liver only as an RUQ organ — not the best response for this situation; (d) Bladder only as a pelvic organ — not the best response for this situation.</w:t>
      </w:r>
    </w:p>
    <w:p>
      <w:r>
        <w:t>⚠️ Exam Trap: The spleen and liver are intraperitoneal upper-quadrant organs — flank injury with hematuria localizes to the kidney</w:t>
      </w:r>
    </w:p>
    <w:p>
      <w:r>
        <w:t>🌟 PNC Exam Pearl: Gross hematuria after trauma warrants imaging even with stable vitals</w:t>
      </w:r>
    </w:p>
    <w:p>
      <w:r>
        <w:t>⚡ 5-Second Recall: Flank + hematuria = kidney injury</w:t>
      </w:r>
    </w:p>
    <w:p>
      <w:r>
        <w:t>Question: Which statement about kidney location, coverings and relations is correct?</w:t>
      </w:r>
    </w:p>
    <w:p>
      <w:r>
        <w:t>(a) T12-L3 (right slightly lower than left)</w:t>
      </w:r>
    </w:p>
    <w:p>
      <w:r>
        <w:t>(b) C5-T1</w:t>
      </w:r>
    </w:p>
    <w:p>
      <w:r>
        <w:t>(c) L4-S1</w:t>
      </w:r>
    </w:p>
    <w:p>
      <w:r>
        <w:t>(d) T4-T8</w:t>
      </w:r>
    </w:p>
    <w:p>
      <w:r>
        <w:t>Answer: a</w:t>
      </w:r>
    </w:p>
    <w:p>
      <w:r>
        <w:t>Solution: ✅ Correct Answer: a. T12-L3 (right slightly lower than left).</w:t>
      </w:r>
    </w:p>
    <w:p>
      <w:r>
        <w:t>🧠 Clinical Rationale: The kidneys lie retroperitoneally at approximately T12-L3, with the right kidney slightly lower than the left due to the liver</w:t>
      </w:r>
    </w:p>
    <w:p>
      <w:r>
        <w:t>🩺 Nursing Action: Know the renal position when assessing flank pain and planning procedures (kidney biopsy)</w:t>
      </w:r>
    </w:p>
    <w:p>
      <w:r>
        <w:t>❌ Why Not Others: (b) C5-T1 — not the best response for this situation; (c) L4-S1 — not the best response for this situation; (d) T4-T8 — not the best response for this situation.</w:t>
      </w:r>
    </w:p>
    <w:p>
      <w:r>
        <w:t>⚡ 5-Second Recall: Kidneys = T12-L3</w:t>
      </w:r>
    </w:p>
    <w:p>
      <w:r>
        <w:t>Question: Which statement about kidney location, coverings and relations is correct?</w:t>
      </w:r>
    </w:p>
    <w:p>
      <w:r>
        <w:t>(a) Perirenal fat</w:t>
      </w:r>
    </w:p>
    <w:p>
      <w:r>
        <w:t>(b) Renal fascia</w:t>
      </w:r>
    </w:p>
    <w:p>
      <w:r>
        <w:t>(c) Gerota's fascia only as outermost</w:t>
      </w:r>
    </w:p>
    <w:p>
      <w:r>
        <w:t>(d) Fibrous (renal) capsule</w:t>
      </w:r>
    </w:p>
    <w:p>
      <w:r>
        <w:t>Answer: d</w:t>
      </w:r>
    </w:p>
    <w:p>
      <w:r>
        <w:t>Solution: ✅ Correct Answer: d. Fibrous (renal) capsule.</w:t>
      </w:r>
    </w:p>
    <w:p>
      <w:r>
        <w:t>🧠 Clinical Rationale: The fibrous renal capsule directly surrounds each kidney; outside it lie perirenal fat, renal fascia (Gerota's) and pararenal fat</w:t>
      </w:r>
    </w:p>
    <w:p>
      <w:r>
        <w:t>🩺 Nursing Action: Understand the coverings when explaining renal trauma and perinephric abscess spread</w:t>
      </w:r>
    </w:p>
    <w:p>
      <w:r>
        <w:t>❌ Why Not Others: (a) Perirenal fat — not the best response for this situation; (b) Renal fascia — not the best response for this situation; (c) Gerota's fascia only as outermost — not the best response for this situation.</w:t>
      </w:r>
    </w:p>
    <w:p>
      <w:r>
        <w:t>⚡ 5-Second Recall: Capsule = innermost renal covering</w:t>
      </w:r>
    </w:p>
    <w:p>
      <w:r>
        <w:t>Question: A patient needing care for kidney location, coverings and relations is admitted to the unit. Which nursing action should the nurse perform FIRST?</w:t>
      </w:r>
    </w:p>
    <w:p>
      <w:r>
        <w:t>(a) Kidney (retroperitoneal, protected by ribs 11-12)</w:t>
      </w:r>
    </w:p>
    <w:p>
      <w:r>
        <w:t>(b) Bladder only as a pelvic organ</w:t>
      </w:r>
    </w:p>
    <w:p>
      <w:r>
        <w:t>(c) Liver only as an RUQ organ</w:t>
      </w:r>
    </w:p>
    <w:p>
      <w:r>
        <w:t>(d) Spleen only as an LUQ organ</w:t>
      </w:r>
    </w:p>
    <w:p>
      <w:r>
        <w:t>Answer: a</w:t>
      </w:r>
    </w:p>
    <w:p>
      <w:r>
        <w:t>Solution: ✅ Correct Answer: a. Kidney (retroperitoneal, protected by ribs 11-12).</w:t>
      </w:r>
    </w:p>
    <w:p>
      <w:r>
        <w:t>🧠 Clinical Rationale: Flank trauma with hematuria suggests renal injury — the kidneys lie retroperitoneally in the flanks, partially protected by the lower ribs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Assess vital signs, monitor urine for blood, and arrange CT with contrast (CT urography)</w:t>
      </w:r>
    </w:p>
    <w:p>
      <w:r>
        <w:t>❌ Why Not Others: (b) Bladder only as a pelvic organ — not the best response for this situation; (c) Liver only as an RUQ organ — not the best response for this situation; (d) Spleen only as an LUQ organ — not the best response for this situation.</w:t>
      </w:r>
    </w:p>
    <w:p>
      <w:r>
        <w:t>⚡ 5-Second Recall: Flank + hematuria = kidney injury</w:t>
      </w:r>
    </w:p>
    <w:p>
      <w:r>
        <w:t>Question: The nurse is caring for a patient with kidney location, coverings and relations. Which response is most appropriate?</w:t>
      </w:r>
    </w:p>
    <w:p>
      <w:r>
        <w:t>(a) C5-T1</w:t>
      </w:r>
    </w:p>
    <w:p>
      <w:r>
        <w:t>(b) L4-S1</w:t>
      </w:r>
    </w:p>
    <w:p>
      <w:r>
        <w:t>(c) T12-L3 (right slightly lower than left)</w:t>
      </w:r>
    </w:p>
    <w:p>
      <w:r>
        <w:t>(d) T4-T8</w:t>
      </w:r>
    </w:p>
    <w:p>
      <w:r>
        <w:t>Answer: c</w:t>
      </w:r>
    </w:p>
    <w:p>
      <w:r>
        <w:t>Solution: ✅ Correct Answer: c. T12-L3 (right slightly lower than left).</w:t>
      </w:r>
    </w:p>
    <w:p>
      <w:r>
        <w:t>🧠 Clinical Rationale: The kidneys lie retroperitoneally at approximately T12-L3, with the right kidney slightly lower than the left due to the liver</w:t>
      </w:r>
    </w:p>
    <w:p>
      <w:r>
        <w:t>🩺 Nursing Action: Know the renal position when assessing flank pain and planning procedures (kidney biopsy)</w:t>
      </w:r>
    </w:p>
    <w:p>
      <w:r>
        <w:t>❌ Why Not Others: (a) C5-T1 — not the best response for this situation; (b) L4-S1 — not the best response for this situation; (d) T4-T8 — not the best response for this situation.</w:t>
      </w:r>
    </w:p>
    <w:p>
      <w:r>
        <w:t>⚡ 5-Second Recall: Kidneys = T12-L3</w:t>
      </w:r>
    </w:p>
    <w:p>
      <w:r>
        <w:t>Question: The nurse is caring for a patient with kidney location, coverings and relations. Which response is most appropriate?</w:t>
      </w:r>
    </w:p>
    <w:p>
      <w:r>
        <w:t>(a) Fibrous (renal) capsule</w:t>
      </w:r>
    </w:p>
    <w:p>
      <w:r>
        <w:t>(b) Gerota's fascia only as outermost</w:t>
      </w:r>
    </w:p>
    <w:p>
      <w:r>
        <w:t>(c) Perirenal fat</w:t>
      </w:r>
    </w:p>
    <w:p>
      <w:r>
        <w:t>(d) Renal fascia</w:t>
      </w:r>
    </w:p>
    <w:p>
      <w:r>
        <w:t>Answer: a</w:t>
      </w:r>
    </w:p>
    <w:p>
      <w:r>
        <w:t>Solution: ✅ Correct Answer: a. Fibrous (renal) capsule.</w:t>
      </w:r>
    </w:p>
    <w:p>
      <w:r>
        <w:t>🧠 Clinical Rationale: The fibrous renal capsule directly surrounds each kidney; outside it lie perirenal fat, renal fascia (Gerota's) and pararenal fat</w:t>
      </w:r>
    </w:p>
    <w:p>
      <w:r>
        <w:t>🩺 Nursing Action: Understand the coverings when explaining renal trauma and perinephric abscess spread</w:t>
      </w:r>
    </w:p>
    <w:p>
      <w:r>
        <w:t>❌ Why Not Others: (b) Gerota's fascia only as outermost — not the best response for this situation; (c) Perirenal fat — not the best response for this situation; (d) Renal fascia — not the best response for this situation.</w:t>
      </w:r>
    </w:p>
    <w:p>
      <w:r>
        <w:t>⚡ 5-Second Recall: Capsule = innermost renal covering</w:t>
      </w:r>
    </w:p>
    <w:p>
      <w:r>
        <w:t>Question: Which assessment finding in a patient with kidney location, coverings and relations is MOST concerning and requires immediate follow-up?</w:t>
      </w:r>
    </w:p>
    <w:p>
      <w:r>
        <w:t>(a) Spleen only as an LUQ organ</w:t>
      </w:r>
    </w:p>
    <w:p>
      <w:r>
        <w:t>(b) Liver only as an RUQ organ</w:t>
      </w:r>
    </w:p>
    <w:p>
      <w:r>
        <w:t>(c) Bladder only as a pelvic organ</w:t>
      </w:r>
    </w:p>
    <w:p>
      <w:r>
        <w:t>(d) Kidney (retroperitoneal, protected by ribs 11-12)</w:t>
      </w:r>
    </w:p>
    <w:p>
      <w:r>
        <w:t>Answer: d</w:t>
      </w:r>
    </w:p>
    <w:p>
      <w:r>
        <w:t>Solution: ✅ Correct Answer: d. Kidney (retroperitoneal, protected by ribs 11-12).</w:t>
      </w:r>
    </w:p>
    <w:p>
      <w:r>
        <w:t>🧠 Clinical Rationale: Flank trauma with hematuria suggests renal injury — the kidneys lie retroperitoneally in the flanks, partially protected by the lower ribs</w:t>
      </w:r>
    </w:p>
    <w:p>
      <w:r>
        <w:t>🔍 Key Clues: Flank wound + hematuria = renal injury</w:t>
      </w:r>
    </w:p>
    <w:p>
      <w:r>
        <w:t>🩺 Nursing Action: Assess vital signs, monitor urine for blood, and arrange CT with contrast (CT urography)</w:t>
      </w:r>
    </w:p>
    <w:p>
      <w:r>
        <w:t>❌ Why Not Others: (a) Spleen only as an LUQ organ — not the best response for this situation; (b) Liver only as an RUQ organ — not the best response for this situation; (c) Bladder only as a pelvic organ — not the best response for this situation.</w:t>
      </w:r>
    </w:p>
    <w:p>
      <w:r>
        <w:t>⚡ 5-Second Recall: Flank + hematuria = kidney injury</w:t>
      </w:r>
    </w:p>
    <w:p>
      <w:r>
        <w:t>Question: The nurse demonstrates correct understanding of kidney location, coverings and relations by identifying which response as appropriate?</w:t>
      </w:r>
    </w:p>
    <w:p>
      <w:r>
        <w:t>(a) T4-T8</w:t>
      </w:r>
    </w:p>
    <w:p>
      <w:r>
        <w:t>(b) C5-T1</w:t>
      </w:r>
    </w:p>
    <w:p>
      <w:r>
        <w:t>(c) T12-L3 (right slightly lower than left)</w:t>
      </w:r>
    </w:p>
    <w:p>
      <w:r>
        <w:t>(d) L4-S1</w:t>
      </w:r>
    </w:p>
    <w:p>
      <w:r>
        <w:t>Answer: c</w:t>
      </w:r>
    </w:p>
    <w:p>
      <w:r>
        <w:t>Solution: ✅ Correct Answer: c. T12-L3 (right slightly lower than left).</w:t>
      </w:r>
    </w:p>
    <w:p>
      <w:r>
        <w:t>🧠 Clinical Rationale: The kidneys lie retroperitoneally at approximately T12-L3, with the right kidney slightly lower than the left due to the liver</w:t>
      </w:r>
    </w:p>
    <w:p>
      <w:r>
        <w:t>🩺 Nursing Action: Know the renal position when assessing flank pain and planning procedures (kidney biopsy)</w:t>
      </w:r>
    </w:p>
    <w:p>
      <w:r>
        <w:t>❌ Why Not Others: (a) T4-T8 — not the best response for this situation; (b) C5-T1 — not the best response for this situation; (d) L4-S1 — not the best response for this situation.</w:t>
      </w:r>
    </w:p>
    <w:p>
      <w:r>
        <w:t>⚡ 5-Second Recall: Kidneys = T12-L3</w:t>
      </w:r>
    </w:p>
    <w:p>
      <w:r>
        <w:t>Question: Which is the correct internal arrangement of the kidney from outer to inner?</w:t>
      </w:r>
    </w:p>
    <w:p>
      <w:r>
        <w:t>(a) Pelvis → cortex → medulla</w:t>
      </w:r>
    </w:p>
    <w:p>
      <w:r>
        <w:t>(b) Pyramids → cortex → sinus only</w:t>
      </w:r>
    </w:p>
    <w:p>
      <w:r>
        <w:t>(c) Medulla → cortex → pelvis</w:t>
      </w:r>
    </w:p>
    <w:p>
      <w:r>
        <w:t>(d) Cortex → medulla (pyramids) → renal sinus (calyces and pelvis)</w:t>
      </w:r>
    </w:p>
    <w:p>
      <w:r>
        <w:t>Answer: d</w:t>
      </w:r>
    </w:p>
    <w:p>
      <w:r>
        <w:t>Solution: ✅ Correct Answer: d. Cortex → medulla (pyramids) → renal sinus (calyces and pelvis).</w:t>
      </w:r>
    </w:p>
    <w:p>
      <w:r>
        <w:t>🧠 Clinical Rationale: The kidney internally: outer renal cortex, inner medulla with pyramids, and the renal sinus containing calyces and the renal pelvis</w:t>
      </w:r>
    </w:p>
    <w:p>
      <w:r>
        <w:t>🔍 Key Clues: Kidney inside-out = cortex → medulla → sinus/calyces/pelvis</w:t>
      </w:r>
    </w:p>
    <w:p>
      <w:r>
        <w:t>🩺 Nursing Action: Use the anatomy when interpreting ultrasound and CT images of the kidney</w:t>
      </w:r>
    </w:p>
    <w:p>
      <w:r>
        <w:t>❌ Why Not Others: (a) Pelvis → cortex → medulla — not the best response for this situation; (b) Pyramids → cortex → sinus only — not the best response for this situation; (c) Medulla → cortex → pelvis — not the best response for this situation.</w:t>
      </w:r>
    </w:p>
    <w:p>
      <w:r>
        <w:t>⚠️ Exam Trap: The renal pelvis collects urine in the sinus — it is the INNERMOST collecting structure, not the cortex</w:t>
      </w:r>
    </w:p>
    <w:p>
      <w:r>
        <w:t>🌟 PNC Exam Pearl: The renal pyramids project into the minor calyces</w:t>
      </w:r>
    </w:p>
    <w:p>
      <w:r>
        <w:t>⚡ 5-Second Recall: Cortex outer, pelvis inner</w:t>
      </w:r>
    </w:p>
    <w:p>
      <w:r>
        <w:t>Question: Urine drains from the renal pyramids into which structures?</w:t>
      </w:r>
    </w:p>
    <w:p>
      <w:r>
        <w:t>(a) Renal cortex directly</w:t>
      </w:r>
    </w:p>
    <w:p>
      <w:r>
        <w:t>(b) Ureters directly</w:t>
      </w:r>
    </w:p>
    <w:p>
      <w:r>
        <w:t>(c) Bladder directly</w:t>
      </w:r>
    </w:p>
    <w:p>
      <w:r>
        <w:t>(d) Minor calyces → major calyces → renal pelvis</w:t>
      </w:r>
    </w:p>
    <w:p>
      <w:r>
        <w:t>Answer: d</w:t>
      </w:r>
    </w:p>
    <w:p>
      <w:r>
        <w:t>Solution: ✅ Correct Answer: d. Minor calyces → major calyces → renal pelvis.</w:t>
      </w:r>
    </w:p>
    <w:p>
      <w:r>
        <w:t>🧠 Clinical Rationale: Urine flows from the pyramids into the minor calyces, then major calyces, then the renal pelvis, then the ureter</w:t>
      </w:r>
    </w:p>
    <w:p>
      <w:r>
        <w:t>🔍 Key Clues: Calyces → pelvis → ureter flow</w:t>
      </w:r>
    </w:p>
    <w:p>
      <w:r>
        <w:t>🩺 Nursing Action: Trace the drainage pathway when explaining hydronephrosis from obstruction</w:t>
      </w:r>
    </w:p>
    <w:p>
      <w:r>
        <w:t>❌ Why Not Others: (a) Renal cortex directly — not the best response for this situation; (b) Ureters directly — not the best response for this situation; (c) Bladder directly — not the best response for this situation.</w:t>
      </w:r>
    </w:p>
    <w:p>
      <w:r>
        <w:t>⚠️ Exam Trap: The ureter drains the PELVIS, not the pyramids directly — the calyces are the collecting step between</w:t>
      </w:r>
    </w:p>
    <w:p>
      <w:r>
        <w:t>🌟 PNC Exam Pearl: A stone in the renal pelvis can block all urine from that kidney</w:t>
      </w:r>
    </w:p>
    <w:p>
      <w:r>
        <w:t>⚡ 5-Second Recall: Calyces collect pyramid urine</w:t>
      </w:r>
    </w:p>
    <w:p>
      <w:r>
        <w:t>Question: A patient with hydronephrosis on ultrasound has distension of which structures?</w:t>
      </w:r>
    </w:p>
    <w:p>
      <w:r>
        <w:t>(a) Glomeruli only</w:t>
      </w:r>
    </w:p>
    <w:p>
      <w:r>
        <w:t>(b) Urethra only</w:t>
      </w:r>
    </w:p>
    <w:p>
      <w:r>
        <w:t>(c) Renal pelvis and calyces (urine backs up above the obstruction)</w:t>
      </w:r>
    </w:p>
    <w:p>
      <w:r>
        <w:t>(d) Renal cortex only</w:t>
      </w:r>
    </w:p>
    <w:p>
      <w:r>
        <w:t>Answer: c</w:t>
      </w:r>
    </w:p>
    <w:p>
      <w:r>
        <w:t>Solution: ✅ Correct Answer: c. Renal pelvis and calyces (urine backs up above the obstruction).</w:t>
      </w:r>
    </w:p>
    <w:p>
      <w:r>
        <w:t>🧠 Clinical Rationale: Hydronephrosis is dilation of the renal pelvis and calyces from urine back-pressure above a ureteric obstruction</w:t>
      </w:r>
    </w:p>
    <w:p>
      <w:r>
        <w:t>🔍 Key Clues: Hydronephrosis = dilated pelvis + calyces</w:t>
      </w:r>
    </w:p>
    <w:p>
      <w:r>
        <w:t>🩺 Nursing Action: Assess for flank pain, reduced urine output and infection; identify and relieve the obstruction</w:t>
      </w:r>
    </w:p>
    <w:p>
      <w:r>
        <w:t>❌ Why Not Others: (a) Glomeruli only — not the best response for this situation; (b) Urethra only — not the best response for this situation; (d) Renal cortex only — not the best response for this situation.</w:t>
      </w:r>
    </w:p>
    <w:p>
      <w:r>
        <w:t>⚠️ Exam Trap: The cortex is compressed secondarily — the PRIMARY dilation is in the pelvis and calyces</w:t>
      </w:r>
    </w:p>
    <w:p>
      <w:r>
        <w:t>🌟 PNC Exam Pearl: Bilateral hydronephrosis causes acute kidney injury — notify the urologist urgently</w:t>
      </w:r>
    </w:p>
    <w:p>
      <w:r>
        <w:t>⚡ 5-Second Recall: Hydronephrosis = pelvis/calyx dilation</w:t>
      </w:r>
    </w:p>
    <w:p>
      <w:r>
        <w:t>Question: A patient asks the nurse about kidney gross internal structure. Which response by the nurse is correct?</w:t>
      </w:r>
    </w:p>
    <w:p>
      <w:r>
        <w:t>(a) Cortex → medulla (pyramids) → renal sinus (calyces and pelvis)</w:t>
      </w:r>
    </w:p>
    <w:p>
      <w:r>
        <w:t>(b) Medulla → cortex → pelvis</w:t>
      </w:r>
    </w:p>
    <w:p>
      <w:r>
        <w:t>(c) Pelvis → cortex → medulla</w:t>
      </w:r>
    </w:p>
    <w:p>
      <w:r>
        <w:t>(d) Pyramids → cortex → sinus only</w:t>
      </w:r>
    </w:p>
    <w:p>
      <w:r>
        <w:t>Answer: a</w:t>
      </w:r>
    </w:p>
    <w:p>
      <w:r>
        <w:t>Solution: ✅ Correct Answer: a. Cortex → medulla (pyramids) → renal sinus (calyces and pelvis).</w:t>
      </w:r>
    </w:p>
    <w:p>
      <w:r>
        <w:t>🧠 Clinical Rationale: The kidney internally: outer renal cortex, inner medulla with pyramids, and the renal sinus containing calyces and the renal pelvis</w:t>
      </w:r>
    </w:p>
    <w:p>
      <w:r>
        <w:t>🩺 Nursing Action: Use the anatomy when interpreting ultrasound and CT images of the kidney</w:t>
      </w:r>
    </w:p>
    <w:p>
      <w:r>
        <w:t>❌ Why Not Others: (b) Medulla → cortex → pelvis — not the best response for this situation; (c) Pelvis → cortex → medulla — not the best response for this situation; (d) Pyramids → cortex → sinus only — not the best response for this situation.</w:t>
      </w:r>
    </w:p>
    <w:p>
      <w:r>
        <w:t>⚠️ Exam Trap: The renal pelvis collects urine in the sinus — it is the INNERMOST collecting structure, not the cortex</w:t>
      </w:r>
    </w:p>
    <w:p>
      <w:r>
        <w:t>⚡ 5-Second Recall: Cortex outer, pelvis inner</w:t>
      </w:r>
    </w:p>
    <w:p>
      <w:r>
        <w:t>Question: A patient asks the nurse about kidney gross internal structure. Which response by the nurse is correct?</w:t>
      </w:r>
    </w:p>
    <w:p>
      <w:r>
        <w:t>(a) Ureters directly</w:t>
      </w:r>
    </w:p>
    <w:p>
      <w:r>
        <w:t>(b) Minor calyces → major calyces → renal pelvis</w:t>
      </w:r>
    </w:p>
    <w:p>
      <w:r>
        <w:t>(c) Bladder directly</w:t>
      </w:r>
    </w:p>
    <w:p>
      <w:r>
        <w:t>(d) Renal cortex directly</w:t>
      </w:r>
    </w:p>
    <w:p>
      <w:r>
        <w:t>Answer: b</w:t>
      </w:r>
    </w:p>
    <w:p>
      <w:r>
        <w:t>Solution: ✅ Correct Answer: b. Minor calyces → major calyces → renal pelvis.</w:t>
      </w:r>
    </w:p>
    <w:p>
      <w:r>
        <w:t>🧠 Clinical Rationale: Urine flows from the pyramids into the minor calyces, then major calyces, then the renal pelvis, then the ureter</w:t>
      </w:r>
    </w:p>
    <w:p>
      <w:r>
        <w:t>🩺 Nursing Action: Trace the drainage pathway when explaining hydronephrosis from obstruction</w:t>
      </w:r>
    </w:p>
    <w:p>
      <w:r>
        <w:t>❌ Why Not Others: (a) Ureters directly — not the best response for this situation; (c) Bladder directly — not the best response for this situation; (d) Renal cortex directly — not the best response for this situation.</w:t>
      </w:r>
    </w:p>
    <w:p>
      <w:r>
        <w:t>⚠️ Exam Trap: The ureter drains the PELVIS, not the pyramids directly — the calyces are the collecting step between</w:t>
      </w:r>
    </w:p>
    <w:p>
      <w:r>
        <w:t>⚡ 5-Second Recall: Calyces collect pyramid urine</w:t>
      </w:r>
    </w:p>
    <w:p>
      <w:r>
        <w:t>Question: The nurse is teaching a patient about kidney gross internal structure. Which statement by the patient indicates correct understanding?</w:t>
      </w:r>
    </w:p>
    <w:p>
      <w:r>
        <w:t>(a) Renal cortex only</w:t>
      </w:r>
    </w:p>
    <w:p>
      <w:r>
        <w:t>(b) Urethra only</w:t>
      </w:r>
    </w:p>
    <w:p>
      <w:r>
        <w:t>(c) Renal pelvis and calyces (urine backs up above the obstruction)</w:t>
      </w:r>
    </w:p>
    <w:p>
      <w:r>
        <w:t>(d) Glomeruli only</w:t>
      </w:r>
    </w:p>
    <w:p>
      <w:r>
        <w:t>Answer: c</w:t>
      </w:r>
    </w:p>
    <w:p>
      <w:r>
        <w:t>Solution: ✅ Correct Answer: c. Renal pelvis and calyces (urine backs up above the obstruction).</w:t>
      </w:r>
    </w:p>
    <w:p>
      <w:r>
        <w:t>🧠 Clinical Rationale: Hydronephrosis is dilation of the renal pelvis and calyces from urine back-pressure above a ureteric obstruction</w:t>
      </w:r>
    </w:p>
    <w:p>
      <w:r>
        <w:t>🩺 Nursing Action: Assess for flank pain, reduced urine output and infection; identify and relieve the obstruction</w:t>
      </w:r>
    </w:p>
    <w:p>
      <w:r>
        <w:t>❌ Why Not Others: (a) Renal cortex only — not the best response for this situation; (b) Urethra only — not the best response for this situation; (d) Glomeruli only — not the best response for this situation.</w:t>
      </w:r>
    </w:p>
    <w:p>
      <w:r>
        <w:t>⚠️ Exam Trap: The cortex is compressed secondarily — the PRIMARY dilation is in the pelvis and calyces</w:t>
      </w:r>
    </w:p>
    <w:p>
      <w:r>
        <w:t>🌟 PNC Exam Pearl: Bilateral hydronephrosis causes acute kidney injury — notify the urologist urgently</w:t>
      </w:r>
    </w:p>
    <w:p>
      <w:r>
        <w:t>⚡ 5-Second Recall: Hydronephrosis = pelvis/calyx dilation</w:t>
      </w:r>
    </w:p>
    <w:p>
      <w:r>
        <w:t>Question: Which statement about kidney gross internal structure is correct?</w:t>
      </w:r>
    </w:p>
    <w:p>
      <w:r>
        <w:t>(a) Medulla → cortex → pelvis</w:t>
      </w:r>
    </w:p>
    <w:p>
      <w:r>
        <w:t>(b) Pelvis → cortex → medulla</w:t>
      </w:r>
    </w:p>
    <w:p>
      <w:r>
        <w:t>(c) Cortex → medulla (pyramids) → renal sinus (calyces and pelvis)</w:t>
      </w:r>
    </w:p>
    <w:p>
      <w:r>
        <w:t>(d) Pyramids → cortex → sinus only</w:t>
      </w:r>
    </w:p>
    <w:p>
      <w:r>
        <w:t>Answer: c</w:t>
      </w:r>
    </w:p>
    <w:p>
      <w:r>
        <w:t>Solution: ✅ Correct Answer: c. Cortex → medulla (pyramids) → renal sinus (calyces and pelvis).</w:t>
      </w:r>
    </w:p>
    <w:p>
      <w:r>
        <w:t>🧠 Clinical Rationale: The kidney internally: outer renal cortex, inner medulla with pyramids, and the renal sinus containing calyces and the renal pelvis</w:t>
      </w:r>
    </w:p>
    <w:p>
      <w:r>
        <w:t>🩺 Nursing Action: Use the anatomy when interpreting ultrasound and CT images of the kidney</w:t>
      </w:r>
    </w:p>
    <w:p>
      <w:r>
        <w:t>❌ Why Not Others: (a) Medulla → cortex → pelvis — not the best response for this situation; (b) Pelvis → cortex → medulla — not the best response for this situation; (d) Pyramids → cortex → sinus only — not the best response for this situation.</w:t>
      </w:r>
    </w:p>
    <w:p>
      <w:r>
        <w:t>⚡ 5-Second Recall: Cortex outer, pelvis inner</w:t>
      </w:r>
    </w:p>
    <w:p>
      <w:r>
        <w:t>Question: Which statement about kidney gross internal structure is correct?</w:t>
      </w:r>
    </w:p>
    <w:p>
      <w:r>
        <w:t>(a) Renal cortex directly</w:t>
      </w:r>
    </w:p>
    <w:p>
      <w:r>
        <w:t>(b) Minor calyces → major calyces → renal pelvis</w:t>
      </w:r>
    </w:p>
    <w:p>
      <w:r>
        <w:t>(c) Ureters directly</w:t>
      </w:r>
    </w:p>
    <w:p>
      <w:r>
        <w:t>(d) Bladder directly</w:t>
      </w:r>
    </w:p>
    <w:p>
      <w:r>
        <w:t>Answer: b</w:t>
      </w:r>
    </w:p>
    <w:p>
      <w:r>
        <w:t>Solution: ✅ Correct Answer: b. Minor calyces → major calyces → renal pelvis.</w:t>
      </w:r>
    </w:p>
    <w:p>
      <w:r>
        <w:t>🧠 Clinical Rationale: Urine flows from the pyramids into the minor calyces, then major calyces, then the renal pelvis, then the ureter</w:t>
      </w:r>
    </w:p>
    <w:p>
      <w:r>
        <w:t>🩺 Nursing Action: Trace the drainage pathway when explaining hydronephrosis from obstruction</w:t>
      </w:r>
    </w:p>
    <w:p>
      <w:r>
        <w:t>❌ Why Not Others: (a) Renal cortex directly — not the best response for this situation; (c) Ureters directly — not the best response for this situation; (d) Bladder directly — not the best response for this situation.</w:t>
      </w:r>
    </w:p>
    <w:p>
      <w:r>
        <w:t>⚡ 5-Second Recall: Calyces collect pyramid urine</w:t>
      </w:r>
    </w:p>
    <w:p>
      <w:r>
        <w:t>Question: A patient needing care for kidney gross internal structure is admitted to the unit. Which nursing action should the nurse perform FIRST?</w:t>
      </w:r>
    </w:p>
    <w:p>
      <w:r>
        <w:t>(a) Renal pelvis and calyces (urine backs up above the obstruction)</w:t>
      </w:r>
    </w:p>
    <w:p>
      <w:r>
        <w:t>(b) Urethra only</w:t>
      </w:r>
    </w:p>
    <w:p>
      <w:r>
        <w:t>(c) Renal cortex only</w:t>
      </w:r>
    </w:p>
    <w:p>
      <w:r>
        <w:t>(d) Glomeruli only</w:t>
      </w:r>
    </w:p>
    <w:p>
      <w:r>
        <w:t>Answer: a</w:t>
      </w:r>
    </w:p>
    <w:p>
      <w:r>
        <w:t>Solution: ✅ Correct Answer: a. Renal pelvis and calyces (urine backs up above the obstruction).</w:t>
      </w:r>
    </w:p>
    <w:p>
      <w:r>
        <w:t>🧠 Clinical Rationale: Hydronephrosis is dilation of the renal pelvis and calyces from urine back-pressure above a ureteric obstruction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Assess for flank pain, reduced urine output and infection; identify and relieve the obstruction</w:t>
      </w:r>
    </w:p>
    <w:p>
      <w:r>
        <w:t>❌ Why Not Others: (b) Urethra only — not the best response for this situation; (c) Renal cortex only — not the best response for this situation; (d) Glomeruli only — not the best response for this situation.</w:t>
      </w:r>
    </w:p>
    <w:p>
      <w:r>
        <w:t>⚡ 5-Second Recall: Hydronephrosis = pelvis/calyx dilation</w:t>
      </w:r>
    </w:p>
    <w:p>
      <w:r>
        <w:t>Question: The nurse is caring for a patient with kidney gross internal structure. Which response is most appropriate?</w:t>
      </w:r>
    </w:p>
    <w:p>
      <w:r>
        <w:t>(a) Pyramids → cortex → sinus only</w:t>
      </w:r>
    </w:p>
    <w:p>
      <w:r>
        <w:t>(b) Cortex → medulla (pyramids) → renal sinus (calyces and pelvis)</w:t>
      </w:r>
    </w:p>
    <w:p>
      <w:r>
        <w:t>(c) Medulla → cortex → pelvis</w:t>
      </w:r>
    </w:p>
    <w:p>
      <w:r>
        <w:t>(d) Pelvis → cortex → medulla</w:t>
      </w:r>
    </w:p>
    <w:p>
      <w:r>
        <w:t>Answer: b</w:t>
      </w:r>
    </w:p>
    <w:p>
      <w:r>
        <w:t>Solution: ✅ Correct Answer: b. Cortex → medulla (pyramids) → renal sinus (calyces and pelvis).</w:t>
      </w:r>
    </w:p>
    <w:p>
      <w:r>
        <w:t>🧠 Clinical Rationale: The kidney internally: outer renal cortex, inner medulla with pyramids, and the renal sinus containing calyces and the renal pelvis</w:t>
      </w:r>
    </w:p>
    <w:p>
      <w:r>
        <w:t>🩺 Nursing Action: Use the anatomy when interpreting ultrasound and CT images of the kidney</w:t>
      </w:r>
    </w:p>
    <w:p>
      <w:r>
        <w:t>❌ Why Not Others: (a) Pyramids → cortex → sinus only — not the best response for this situation; (c) Medulla → cortex → pelvis — not the best response for this situation; (d) Pelvis → cortex → medulla — not the best response for this situation.</w:t>
      </w:r>
    </w:p>
    <w:p>
      <w:r>
        <w:t>⚡ 5-Second Recall: Cortex outer, pelvis inner</w:t>
      </w:r>
    </w:p>
    <w:p>
      <w:r>
        <w:t>Question: The nurse is caring for a patient with kidney gross internal structure. Which response is most appropriate?</w:t>
      </w:r>
    </w:p>
    <w:p>
      <w:r>
        <w:t>(a) Minor calyces → major calyces → renal pelvis</w:t>
      </w:r>
    </w:p>
    <w:p>
      <w:r>
        <w:t>(b) Bladder directly</w:t>
      </w:r>
    </w:p>
    <w:p>
      <w:r>
        <w:t>(c) Ureters directly</w:t>
      </w:r>
    </w:p>
    <w:p>
      <w:r>
        <w:t>(d) Renal cortex directly</w:t>
      </w:r>
    </w:p>
    <w:p>
      <w:r>
        <w:t>Answer: a</w:t>
      </w:r>
    </w:p>
    <w:p>
      <w:r>
        <w:t>Solution: ✅ Correct Answer: a. Minor calyces → major calyces → renal pelvis.</w:t>
      </w:r>
    </w:p>
    <w:p>
      <w:r>
        <w:t>🧠 Clinical Rationale: Urine flows from the pyramids into the minor calyces, then major calyces, then the renal pelvis, then the ureter</w:t>
      </w:r>
    </w:p>
    <w:p>
      <w:r>
        <w:t>🩺 Nursing Action: Trace the drainage pathway when explaining hydronephrosis from obstruction</w:t>
      </w:r>
    </w:p>
    <w:p>
      <w:r>
        <w:t>❌ Why Not Others: (b) Bladder directly — not the best response for this situation; (c) Ureters directly — not the best response for this situation; (d) Renal cortex directly — not the best response for this situation.</w:t>
      </w:r>
    </w:p>
    <w:p>
      <w:r>
        <w:t>⚡ 5-Second Recall: Calyces collect pyramid urine</w:t>
      </w:r>
    </w:p>
    <w:p>
      <w:r>
        <w:t>Question: Which assessment finding in a patient with kidney gross internal structure is MOST concerning and requires immediate follow-up?</w:t>
      </w:r>
    </w:p>
    <w:p>
      <w:r>
        <w:t>(a) Urethra only</w:t>
      </w:r>
    </w:p>
    <w:p>
      <w:r>
        <w:t>(b) Renal pelvis and calyces (urine backs up above the obstruction)</w:t>
      </w:r>
    </w:p>
    <w:p>
      <w:r>
        <w:t>(c) Glomeruli only</w:t>
      </w:r>
    </w:p>
    <w:p>
      <w:r>
        <w:t>(d) Renal cortex only</w:t>
      </w:r>
    </w:p>
    <w:p>
      <w:r>
        <w:t>Answer: b</w:t>
      </w:r>
    </w:p>
    <w:p>
      <w:r>
        <w:t>Solution: ✅ Correct Answer: b. Renal pelvis and calyces (urine backs up above the obstruction).</w:t>
      </w:r>
    </w:p>
    <w:p>
      <w:r>
        <w:t>🧠 Clinical Rationale: Hydronephrosis is dilation of the renal pelvis and calyces from urine back-pressure above a ureteric obstruction</w:t>
      </w:r>
    </w:p>
    <w:p>
      <w:r>
        <w:t>🔍 Key Clues: Hydronephrosis = dilated pelvis + calyces</w:t>
      </w:r>
    </w:p>
    <w:p>
      <w:r>
        <w:t>🩺 Nursing Action: Assess for flank pain, reduced urine output and infection; identify and relieve the obstruction</w:t>
      </w:r>
    </w:p>
    <w:p>
      <w:r>
        <w:t>❌ Why Not Others: (a) Urethra only — not the best response for this situation; (c) Glomeruli only — not the best response for this situation; (d) Renal cortex only — not the best response for this situation.</w:t>
      </w:r>
    </w:p>
    <w:p>
      <w:r>
        <w:t>⚡ 5-Second Recall: Hydronephrosis = pelvis/calyx dilation</w:t>
      </w:r>
    </w:p>
    <w:p>
      <w:r>
        <w:t>Question: The nurse demonstrates correct understanding of kidney gross internal structure by identifying which response as appropriate?</w:t>
      </w:r>
    </w:p>
    <w:p>
      <w:r>
        <w:t>(a) Pelvis → cortex → medulla</w:t>
      </w:r>
    </w:p>
    <w:p>
      <w:r>
        <w:t>(b) Cortex → medulla (pyramids) → renal sinus (calyces and pelvis)</w:t>
      </w:r>
    </w:p>
    <w:p>
      <w:r>
        <w:t>(c) Medulla → cortex → pelvis</w:t>
      </w:r>
    </w:p>
    <w:p>
      <w:r>
        <w:t>(d) Pyramids → cortex → sinus only</w:t>
      </w:r>
    </w:p>
    <w:p>
      <w:r>
        <w:t>Answer: b</w:t>
      </w:r>
    </w:p>
    <w:p>
      <w:r>
        <w:t>Solution: ✅ Correct Answer: b. Cortex → medulla (pyramids) → renal sinus (calyces and pelvis).</w:t>
      </w:r>
    </w:p>
    <w:p>
      <w:r>
        <w:t>🧠 Clinical Rationale: The kidney internally: outer renal cortex, inner medulla with pyramids, and the renal sinus containing calyces and the renal pelvis</w:t>
      </w:r>
    </w:p>
    <w:p>
      <w:r>
        <w:t>🩺 Nursing Action: Use the anatomy when interpreting ultrasound and CT images of the kidney</w:t>
      </w:r>
    </w:p>
    <w:p>
      <w:r>
        <w:t>❌ Why Not Others: (a) Pelvis → cortex → medulla — not the best response for this situation; (c) Medulla → cortex → pelvis — not the best response for this situation; (d) Pyramids → cortex → sinus only — not the best response for this situation.</w:t>
      </w:r>
    </w:p>
    <w:p>
      <w:r>
        <w:t>⚡ 5-Second Recall: Cortex outer, pelvis inner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