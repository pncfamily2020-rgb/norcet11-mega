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needs paracetamol 120 mg. The syrup contains 125 mg/5 mL. How many mL should be given?</w:t>
      </w:r>
    </w:p>
    <w:p>
      <w:r>
        <w:t>(a) 4.8 mL</w:t>
      </w:r>
    </w:p>
    <w:p>
      <w:r>
        <w:t>(b) 5.0 mL</w:t>
      </w:r>
    </w:p>
    <w:p>
      <w:r>
        <w:t>(c) 3.0 mL</w:t>
      </w:r>
    </w:p>
    <w:p>
      <w:r>
        <w:t>(d) 6.5 mL</w:t>
      </w:r>
    </w:p>
    <w:p>
      <w:r>
        <w:t>Answer: a</w:t>
      </w:r>
    </w:p>
    <w:p>
      <w:r>
        <w:t>Solution: ✅ Correct Answer: a. 4.8 mL.</w:t>
      </w:r>
    </w:p>
    <w:p>
      <w:r>
        <w:t>🧠 Clinical Rationale: Volume = (desired dose / available strength) x volume = (120 / 125) x 5 = 0.96 x 5 = 4.8 mL</w:t>
      </w:r>
    </w:p>
    <w:p>
      <w:r>
        <w:t>🔍 Key Clues: Volume = desired / concentration x volume</w:t>
      </w:r>
    </w:p>
    <w:p>
      <w:r>
        <w:t>🩺 Nursing Action: Show the working: 120/125 x 5 = 4.8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5.0 mL — not the best response for this situation; (c) 3.0 mL — not the best response for this situation; (d) 6.5 mL — not the best response for this situation.</w:t>
      </w:r>
    </w:p>
    <w:p>
      <w:r>
        <w:t>⚠️ Exam Trap: Use a calibrated oral syringe for accuracy</w:t>
      </w:r>
    </w:p>
    <w:p>
      <w:r>
        <w:t>⚡ 5-Second Recall: 4.8 mL</w:t>
      </w:r>
    </w:p>
    <w:p>
      <w:r>
        <w:t>Question: Amoxicillin 250 mg/5 mL is ordered as 200 mg. The nurse gives?</w:t>
      </w:r>
    </w:p>
    <w:p>
      <w:r>
        <w:t>(a) 4 mL</w:t>
      </w:r>
    </w:p>
    <w:p>
      <w:r>
        <w:t>(b) 2 mL</w:t>
      </w:r>
    </w:p>
    <w:p>
      <w:r>
        <w:t>(c) 5 mL</w:t>
      </w:r>
    </w:p>
    <w:p>
      <w:r>
        <w:t>(d) 6 mL</w:t>
      </w:r>
    </w:p>
    <w:p>
      <w:r>
        <w:t>Answer: a</w:t>
      </w:r>
    </w:p>
    <w:p>
      <w:r>
        <w:t>Solution: ✅ Correct Answer: a. 4 mL.</w:t>
      </w:r>
    </w:p>
    <w:p>
      <w:r>
        <w:t>🧠 Clinical Rationale: Volume = (200 / 250) x 5 = 0.8 x 5 = 4 mL</w:t>
      </w:r>
    </w:p>
    <w:p>
      <w:r>
        <w:t>🔍 Key Clues: Show the working: 200/250 = 0.8; x 5 = 4 mL</w:t>
      </w:r>
    </w:p>
    <w:p>
      <w:r>
        <w:t>🩺 Nursing Action: Double-check with a second nurse for antibiotics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2 mL — not the best response for this situation; (c) 5 mL — not the best response for this situation; (d) 6 mL — not the best response for this situation.</w:t>
      </w:r>
    </w:p>
    <w:p>
      <w:r>
        <w:t>⚠️ Exam Trap: 4 mL</w:t>
      </w:r>
    </w:p>
    <w:p>
      <w:r>
        <w:t>⚡ 5-Second Recall: Volume = (200 / 250) x 5 = 0.8 x 5 = 4 mL</w:t>
      </w:r>
    </w:p>
    <w:p>
      <w:r>
        <w:t>Question: Paracetamol drops 120 mg/5 mL are ordered 60 mg. The dose in mL is?</w:t>
      </w:r>
    </w:p>
    <w:p>
      <w:r>
        <w:t>(a) 3.75 mL</w:t>
      </w:r>
    </w:p>
    <w:p>
      <w:r>
        <w:t>(b) 1 mL</w:t>
      </w:r>
    </w:p>
    <w:p>
      <w:r>
        <w:t>(c) 2.5 mL</w:t>
      </w:r>
    </w:p>
    <w:p>
      <w:r>
        <w:t>(d) 5 mL</w:t>
      </w:r>
    </w:p>
    <w:p>
      <w:r>
        <w:t>Answer: c</w:t>
      </w:r>
    </w:p>
    <w:p>
      <w:r>
        <w:t>Solution: ✅ Correct Answer: c. 2.5 mL.</w:t>
      </w:r>
    </w:p>
    <w:p>
      <w:r>
        <w:t>🧠 Clinical Rationale: Volume = (60 / 120) x 5 = 0.5 x 5 = 2.5 mL</w:t>
      </w:r>
    </w:p>
    <w:p>
      <w:r>
        <w:t>🔍 Key Clues: Show the working: 60/120 x 5 = 2.5 mL</w:t>
      </w:r>
    </w:p>
    <w:p>
      <w:r>
        <w:t>🩺 Nursing Action: Measure at eye level with the correct device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3.75 mL — not the best response for this situation; (b) 1 mL — not the best response for this situation; (d) 5 mL — not the best response for this situation.</w:t>
      </w:r>
    </w:p>
    <w:p>
      <w:r>
        <w:t>⚠️ Exam Trap: 2.5 mL</w:t>
      </w:r>
    </w:p>
    <w:p>
      <w:r>
        <w:t>⚡ 5-Second Recall: Volume = (60 / 120) x 5 = 0.5 x 5 = 2.5 mL</w:t>
      </w:r>
    </w:p>
    <w:p>
      <w:r>
        <w:t>Question: Liquid medication for an infant should be measured with?</w:t>
      </w:r>
    </w:p>
    <w:p>
      <w:r>
        <w:t>(a) By pouring directly into the mouth</w:t>
      </w:r>
    </w:p>
    <w:p>
      <w:r>
        <w:t>(b) A calibrated oral syringe or measuring cup, read at eye level</w:t>
      </w:r>
    </w:p>
    <w:p>
      <w:r>
        <w:t>(c) A household teaspoon</w:t>
      </w:r>
    </w:p>
    <w:p>
      <w:r>
        <w:t>(d) Any unmarked cup</w:t>
      </w:r>
    </w:p>
    <w:p>
      <w:r>
        <w:t>Answer: b</w:t>
      </w:r>
    </w:p>
    <w:p>
      <w:r>
        <w:t>Solution: ✅ Correct Answer: b. A calibrated oral syringe or measuring cup, read at eye level.</w:t>
      </w:r>
    </w:p>
    <w:p>
      <w:r>
        <w:t>🧠 Clinical Rationale: Calibrated devices read at eye level ensure accurate doses; household spoons vary widely and cause dosing errors</w:t>
      </w:r>
    </w:p>
    <w:p>
      <w:r>
        <w:t>🔍 Key Clues: Calibrated device + eye level = accurate dose</w:t>
      </w:r>
    </w:p>
    <w:p>
      <w:r>
        <w:t>🩺 Nursing Action: Use the device that comes with the medicine when provided</w:t>
      </w:r>
    </w:p>
    <w:p>
      <w:r>
        <w:t>🛡️ Safety Link: Maintain strict asepsis; verify patient identity (two identifiers) before starting 🛡️</w:t>
      </w:r>
    </w:p>
    <w:p>
      <w:r>
        <w:t>❌ Why Not Others: (a) By pouring directly into the mouth — not the best response for this situation; (c) A household teaspoon — not the best response for this situation; (d) Any unmarked cup — not the best response for this situation.</w:t>
      </w:r>
    </w:p>
    <w:p>
      <w:r>
        <w:t>⚠️ Exam Trap: Never use kitchen spoons for medications</w:t>
      </w:r>
    </w:p>
    <w:p>
      <w:r>
        <w:t>⚡ 5-Second Recall: Use calibrated measures only</w:t>
      </w:r>
    </w:p>
    <w:p>
      <w:r>
        <w:t>Question: When giving liquid medicine with an oral syringe to an infant, the nurse should?</w:t>
      </w:r>
    </w:p>
    <w:p>
      <w:r>
        <w:t>(a) Spray the medicine to the back of the throat quickly</w:t>
      </w:r>
    </w:p>
    <w:p>
      <w:r>
        <w:t>(b) Give the whole dose in one fast push</w:t>
      </w:r>
    </w:p>
    <w:p>
      <w:r>
        <w:t>(c) Place the syringe toward the inner cheek and give slowly in small amounts</w:t>
      </w:r>
    </w:p>
    <w:p>
      <w:r>
        <w:t>(d) Mix the dose into a full bottle of milk</w:t>
      </w:r>
    </w:p>
    <w:p>
      <w:r>
        <w:t>Answer: c</w:t>
      </w:r>
    </w:p>
    <w:p>
      <w:r>
        <w:t>Solution: ✅ Correct Answer: c. Place the syringe toward the inner cheek and give slowly in small amounts.</w:t>
      </w:r>
    </w:p>
    <w:p>
      <w:r>
        <w:t>🧠 Clinical Rationale: Directing the liquid toward the inner cheek and giving it slowly reduces choking and spitting; mixing into a full feed risks the child not finishing the dose</w:t>
      </w:r>
    </w:p>
    <w:p>
      <w:r>
        <w:t>🔍 Key Clues: Cheek pouch, slow and small amounts</w:t>
      </w:r>
    </w:p>
    <w:p>
      <w:r>
        <w:t>🩺 Nursing Action: Never force; pause if the infant coughs or chokes</w:t>
      </w:r>
    </w:p>
    <w:p>
      <w:r>
        <w:t>🛡️ Safety Link: Maintain strict asepsis; verify patient identity (two identifiers) before starting 🛡️</w:t>
      </w:r>
    </w:p>
    <w:p>
      <w:r>
        <w:t>❌ Why Not Others: (a) Spray the medicine to the back of the throat quickly — not the best response for this situation; (b) Give the whole dose in one fast push — not the best response for this situation; (d) Mix the dose into a full bottle of milk — not the best response for this situation.</w:t>
      </w:r>
    </w:p>
    <w:p>
      <w:r>
        <w:t>⚠️ Exam Trap: Avoid mixing into a full bottle</w:t>
      </w:r>
    </w:p>
    <w:p>
      <w:r>
        <w:t>⚡ 5-Second Recall: Slow cheek administration</w:t>
      </w:r>
    </w:p>
    <w:p>
      <w:r>
        <w:t>Question: A parent asks the nurse about oral liquid dose calculation. Which response by the nurse is correct?</w:t>
      </w:r>
    </w:p>
    <w:p>
      <w:r>
        <w:t>(a) 5.0 mL</w:t>
      </w:r>
    </w:p>
    <w:p>
      <w:r>
        <w:t>(b) 3.0 mL</w:t>
      </w:r>
    </w:p>
    <w:p>
      <w:r>
        <w:t>(c) 4.8 mL</w:t>
      </w:r>
    </w:p>
    <w:p>
      <w:r>
        <w:t>(d) 6.5 mL</w:t>
      </w:r>
    </w:p>
    <w:p>
      <w:r>
        <w:t>Answer: c</w:t>
      </w:r>
    </w:p>
    <w:p>
      <w:r>
        <w:t>Solution: ✅ Correct Answer: c. 4.8 mL.</w:t>
      </w:r>
    </w:p>
    <w:p>
      <w:r>
        <w:t>🧠 Clinical Rationale: Volume = (desired dose / available strength) x volume = (120 / 125) x 5 = 0.96 x 5 = 4.8 mL</w:t>
      </w:r>
    </w:p>
    <w:p>
      <w:r>
        <w:t>🩺 Nursing Action: Show the working: 120/125 x 5 = 4.8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5.0 mL — not the best response for this situation; (b) 3.0 mL — not the best response for this situation; (d) 6.5 mL — not the best response for this situation.</w:t>
      </w:r>
    </w:p>
    <w:p>
      <w:r>
        <w:t>⚠️ Exam Trap: Use a calibrated oral syringe for accuracy</w:t>
      </w:r>
    </w:p>
    <w:p>
      <w:r>
        <w:t>⚡ 5-Second Recall: 4.8 mL</w:t>
      </w:r>
    </w:p>
    <w:p>
      <w:r>
        <w:t>Question: A parent asks the nurse about amoxicillin syrup calculation. Which response by the nurse is correct?</w:t>
      </w:r>
    </w:p>
    <w:p>
      <w:r>
        <w:t>(a) 4 mL</w:t>
      </w:r>
    </w:p>
    <w:p>
      <w:r>
        <w:t>(b) 5 mL</w:t>
      </w:r>
    </w:p>
    <w:p>
      <w:r>
        <w:t>(c) 6 mL</w:t>
      </w:r>
    </w:p>
    <w:p>
      <w:r>
        <w:t>(d) 2 mL</w:t>
      </w:r>
    </w:p>
    <w:p>
      <w:r>
        <w:t>Answer: a</w:t>
      </w:r>
    </w:p>
    <w:p>
      <w:r>
        <w:t>Solution: ✅ Correct Answer: a. 4 mL.</w:t>
      </w:r>
    </w:p>
    <w:p>
      <w:r>
        <w:t>🧠 Clinical Rationale: Volume = (200 / 250) x 5 = 0.8 x 5 = 4 mL</w:t>
      </w:r>
    </w:p>
    <w:p>
      <w:r>
        <w:t>🩺 Nursing Action: Double-check with a second nurse for antibiotics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5 mL — not the best response for this situation; (c) 6 mL — not the best response for this situation; (d) 2 mL — not the best response for this situation.</w:t>
      </w:r>
    </w:p>
    <w:p>
      <w:r>
        <w:t>⚠️ Exam Trap: 4 mL</w:t>
      </w:r>
    </w:p>
    <w:p>
      <w:r>
        <w:t>⚡ 5-Second Recall: Volume = (200 / 250) x 5 = 0.8 x 5 = 4 mL</w:t>
      </w:r>
    </w:p>
    <w:p>
      <w:r>
        <w:t>Question: A parent asks the nurse about paracetamol drops calculation. Which response by the nurse is correct?</w:t>
      </w:r>
    </w:p>
    <w:p>
      <w:r>
        <w:t>(a) 2.5 mL</w:t>
      </w:r>
    </w:p>
    <w:p>
      <w:r>
        <w:t>(b) 3.75 mL</w:t>
      </w:r>
    </w:p>
    <w:p>
      <w:r>
        <w:t>(c) 1 mL</w:t>
      </w:r>
    </w:p>
    <w:p>
      <w:r>
        <w:t>(d) 5 mL</w:t>
      </w:r>
    </w:p>
    <w:p>
      <w:r>
        <w:t>Answer: a</w:t>
      </w:r>
    </w:p>
    <w:p>
      <w:r>
        <w:t>Solution: ✅ Correct Answer: a. 2.5 mL.</w:t>
      </w:r>
    </w:p>
    <w:p>
      <w:r>
        <w:t>🧠 Clinical Rationale: Volume = (60 / 120) x 5 = 0.5 x 5 = 2.5 mL</w:t>
      </w:r>
    </w:p>
    <w:p>
      <w:r>
        <w:t>🩺 Nursing Action: Measure at eye level with the correct device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3.75 mL — not the best response for this situation; (c) 1 mL — not the best response for this situation; (d) 5 mL — not the best response for this situation.</w:t>
      </w:r>
    </w:p>
    <w:p>
      <w:r>
        <w:t>⚠️ Exam Trap: 2.5 mL</w:t>
      </w:r>
    </w:p>
    <w:p>
      <w:r>
        <w:t>⚡ 5-Second Recall: Volume = (60 / 120) x 5 = 0.5 x 5 = 2.5 mL</w:t>
      </w:r>
    </w:p>
    <w:p>
      <w:r>
        <w:t>Question: The nurse is teaching the parent about measuring liquid medication. Which statement by the parent indicates correct understanding?</w:t>
      </w:r>
    </w:p>
    <w:p>
      <w:r>
        <w:t>(a) A household teaspoon</w:t>
      </w:r>
    </w:p>
    <w:p>
      <w:r>
        <w:t>(b) By pouring directly into the mouth</w:t>
      </w:r>
    </w:p>
    <w:p>
      <w:r>
        <w:t>(c) A calibrated oral syringe or measuring cup, read at eye level</w:t>
      </w:r>
    </w:p>
    <w:p>
      <w:r>
        <w:t>(d) Any unmarked cup</w:t>
      </w:r>
    </w:p>
    <w:p>
      <w:r>
        <w:t>Answer: c</w:t>
      </w:r>
    </w:p>
    <w:p>
      <w:r>
        <w:t>Solution: ✅ Correct Answer: c. A calibrated oral syringe or measuring cup, read at eye level.</w:t>
      </w:r>
    </w:p>
    <w:p>
      <w:r>
        <w:t>🧠 Clinical Rationale: Calibrated devices read at eye level ensure accurate doses; household spoons vary widely and cause dosing errors</w:t>
      </w:r>
    </w:p>
    <w:p>
      <w:r>
        <w:t>🩺 Nursing Action: Use the device that comes with the medicine when provided</w:t>
      </w:r>
    </w:p>
    <w:p>
      <w:r>
        <w:t>🛡️ Safety Link: Maintain strict asepsis; verify patient identity (two identifiers) before starting 🛡️</w:t>
      </w:r>
    </w:p>
    <w:p>
      <w:r>
        <w:t>❌ Why Not Others: (a) A household teaspoon — not the best response for this situation; (b) By pouring directly into the mouth — not the best response for this situation; (d) Any unmarked cup — not the best response for this situation.</w:t>
      </w:r>
    </w:p>
    <w:p>
      <w:r>
        <w:t>⚠️ Exam Trap: Never use kitchen spoons for medications</w:t>
      </w:r>
    </w:p>
    <w:p>
      <w:r>
        <w:t>⚡ 5-Second Recall: Use calibrated measures only</w:t>
      </w:r>
    </w:p>
    <w:p>
      <w:r>
        <w:t>Question: The nurse is teaching the parent about oral syringe technique. Which statement by the parent indicates correct understanding?</w:t>
      </w:r>
    </w:p>
    <w:p>
      <w:r>
        <w:t>(a) Spray the medicine to the back of the throat quickly</w:t>
      </w:r>
    </w:p>
    <w:p>
      <w:r>
        <w:t>(b) Give the whole dose in one fast push</w:t>
      </w:r>
    </w:p>
    <w:p>
      <w:r>
        <w:t>(c) Place the syringe toward the inner cheek and give slowly in small amounts</w:t>
      </w:r>
    </w:p>
    <w:p>
      <w:r>
        <w:t>(d) Mix the dose into a full bottle of milk</w:t>
      </w:r>
    </w:p>
    <w:p>
      <w:r>
        <w:t>Answer: c</w:t>
      </w:r>
    </w:p>
    <w:p>
      <w:r>
        <w:t>Solution: ✅ Correct Answer: c. Place the syringe toward the inner cheek and give slowly in small amounts.</w:t>
      </w:r>
    </w:p>
    <w:p>
      <w:r>
        <w:t>🧠 Clinical Rationale: Directing the liquid toward the inner cheek and giving it slowly reduces choking and spitting; mixing into a full feed risks the child not finishing the dose</w:t>
      </w:r>
    </w:p>
    <w:p>
      <w:r>
        <w:t>🩺 Nursing Action: Never force; pause if the infant coughs or chokes</w:t>
      </w:r>
    </w:p>
    <w:p>
      <w:r>
        <w:t>🛡️ Safety Link: Maintain strict asepsis; verify patient identity (two identifiers) before starting 🛡️</w:t>
      </w:r>
    </w:p>
    <w:p>
      <w:r>
        <w:t>❌ Why Not Others: (a) Spray the medicine to the back of the throat quickly — not the best response for this situation; (b) Give the whole dose in one fast push — not the best response for this situation; (d) Mix the dose into a full bottle of milk — not the best response for this situation.</w:t>
      </w:r>
    </w:p>
    <w:p>
      <w:r>
        <w:t>⚠️ Exam Trap: Avoid mixing into a full bottle</w:t>
      </w:r>
    </w:p>
    <w:p>
      <w:r>
        <w:t>⚡ 5-Second Recall: Slow cheek administration</w:t>
      </w:r>
    </w:p>
    <w:p>
      <w:r>
        <w:t>Question: Which statement about oral liquid dose calculation in children is correct?</w:t>
      </w:r>
    </w:p>
    <w:p>
      <w:r>
        <w:t>(a) 6.5 mL</w:t>
      </w:r>
    </w:p>
    <w:p>
      <w:r>
        <w:t>(b) 3.0 mL</w:t>
      </w:r>
    </w:p>
    <w:p>
      <w:r>
        <w:t>(c) 5.0 mL</w:t>
      </w:r>
    </w:p>
    <w:p>
      <w:r>
        <w:t>(d) 4.8 mL</w:t>
      </w:r>
    </w:p>
    <w:p>
      <w:r>
        <w:t>Answer: d</w:t>
      </w:r>
    </w:p>
    <w:p>
      <w:r>
        <w:t>Solution: ✅ Correct Answer: d. 4.8 mL.</w:t>
      </w:r>
    </w:p>
    <w:p>
      <w:r>
        <w:t>🧠 Clinical Rationale: Volume = (desired dose / available strength) x volume = (120 / 125) x 5 = 0.96 x 5 = 4.8 mL</w:t>
      </w:r>
    </w:p>
    <w:p>
      <w:r>
        <w:t>🩺 Nursing Action: Show the working: 120/125 x 5 = 4.8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6.5 mL — not the best response for this situation; (b) 3.0 mL — not the best response for this situation; (c) 5.0 mL — not the best response for this situation.</w:t>
      </w:r>
    </w:p>
    <w:p>
      <w:r>
        <w:t>⚡ 5-Second Recall: 4.8 mL</w:t>
      </w:r>
    </w:p>
    <w:p>
      <w:r>
        <w:t>Question: Which statement about amoxicillin syrup calculation in children is correct?</w:t>
      </w:r>
    </w:p>
    <w:p>
      <w:r>
        <w:t>(a) 6 mL</w:t>
      </w:r>
    </w:p>
    <w:p>
      <w:r>
        <w:t>(b) 4 mL</w:t>
      </w:r>
    </w:p>
    <w:p>
      <w:r>
        <w:t>(c) 5 mL</w:t>
      </w:r>
    </w:p>
    <w:p>
      <w:r>
        <w:t>(d) 2 mL</w:t>
      </w:r>
    </w:p>
    <w:p>
      <w:r>
        <w:t>Answer: b</w:t>
      </w:r>
    </w:p>
    <w:p>
      <w:r>
        <w:t>Solution: ✅ Correct Answer: b. 4 mL.</w:t>
      </w:r>
    </w:p>
    <w:p>
      <w:r>
        <w:t>🧠 Clinical Rationale: Volume = (200 / 250) x 5 = 0.8 x 5 = 4 mL</w:t>
      </w:r>
    </w:p>
    <w:p>
      <w:r>
        <w:t>🩺 Nursing Action: Double-check with a second nurse for antibiotics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 mL — not the best response for this situation; (c) 5 mL — not the best response for this situation; (d) 2 mL — not the best response for this situation.</w:t>
      </w:r>
    </w:p>
    <w:p>
      <w:r>
        <w:t>⚡ 5-Second Recall: Volume = (200 / 250) x 5 = 0.8 x 5 = 4 mL</w:t>
      </w:r>
    </w:p>
    <w:p>
      <w:r>
        <w:t>Question: Which statement about paracetamol drops calculation in children is correct?</w:t>
      </w:r>
    </w:p>
    <w:p>
      <w:r>
        <w:t>(a) 3.75 mL</w:t>
      </w:r>
    </w:p>
    <w:p>
      <w:r>
        <w:t>(b) 2.5 mL</w:t>
      </w:r>
    </w:p>
    <w:p>
      <w:r>
        <w:t>(c) 1 mL</w:t>
      </w:r>
    </w:p>
    <w:p>
      <w:r>
        <w:t>(d) 5 mL</w:t>
      </w:r>
    </w:p>
    <w:p>
      <w:r>
        <w:t>Answer: b</w:t>
      </w:r>
    </w:p>
    <w:p>
      <w:r>
        <w:t>Solution: ✅ Correct Answer: b. 2.5 mL.</w:t>
      </w:r>
    </w:p>
    <w:p>
      <w:r>
        <w:t>🧠 Clinical Rationale: Volume = (60 / 120) x 5 = 0.5 x 5 = 2.5 mL</w:t>
      </w:r>
    </w:p>
    <w:p>
      <w:r>
        <w:t>🩺 Nursing Action: Measure at eye level with the correct device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3.75 mL — not the best response for this situation; (c) 1 mL — not the best response for this situation; (d) 5 mL — not the best response for this situation.</w:t>
      </w:r>
    </w:p>
    <w:p>
      <w:r>
        <w:t>⚡ 5-Second Recall: Volume = (60 / 120) x 5 = 0.5 x 5 = 2.5 mL</w:t>
      </w:r>
    </w:p>
    <w:p>
      <w:r>
        <w:t>Question: A child needing care for measuring liquid medication is admitted to the pediatric unit. Which nursing action should the nurse perform FIRST?</w:t>
      </w:r>
    </w:p>
    <w:p>
      <w:r>
        <w:t>(a) By pouring directly into the mouth</w:t>
      </w:r>
    </w:p>
    <w:p>
      <w:r>
        <w:t>(b) Any unmarked cup</w:t>
      </w:r>
    </w:p>
    <w:p>
      <w:r>
        <w:t>(c) A calibrated oral syringe or measuring cup, read at eye level</w:t>
      </w:r>
    </w:p>
    <w:p>
      <w:r>
        <w:t>(d) A household teaspoon</w:t>
      </w:r>
    </w:p>
    <w:p>
      <w:r>
        <w:t>Answer: c</w:t>
      </w:r>
    </w:p>
    <w:p>
      <w:r>
        <w:t>Solution: ✅ Correct Answer: c. A calibrated oral syringe or measuring cup, read at eye level.</w:t>
      </w:r>
    </w:p>
    <w:p>
      <w:r>
        <w:t>🧠 Clinical Rationale: Calibrated devices read at eye level ensure accurate doses; household spoons vary widely and cause dosing errors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device that comes with the medicine when provided</w:t>
      </w:r>
    </w:p>
    <w:p>
      <w:r>
        <w:t>🛡️ Safety Link: Maintain strict asepsis; verify patient identity (two identifiers) before starting 🛡️</w:t>
      </w:r>
    </w:p>
    <w:p>
      <w:r>
        <w:t>❌ Why Not Others: (a) By pouring directly into the mouth — not the best response for this situation; (b) Any unmarked cup — not the best response for this situation; (d) A household teaspoon — not the best response for this situation.</w:t>
      </w:r>
    </w:p>
    <w:p>
      <w:r>
        <w:t>⚡ 5-Second Recall: Use calibrated measures only</w:t>
      </w:r>
    </w:p>
    <w:p>
      <w:r>
        <w:t>Question: A child needing care for oral syringe technique is admitted to the pediatric unit. Which nursing action should the nurse perform FIRST?</w:t>
      </w:r>
    </w:p>
    <w:p>
      <w:r>
        <w:t>(a) Place the syringe toward the inner cheek and give slowly in small amounts</w:t>
      </w:r>
    </w:p>
    <w:p>
      <w:r>
        <w:t>(b) Mix the dose into a full bottle of milk</w:t>
      </w:r>
    </w:p>
    <w:p>
      <w:r>
        <w:t>(c) Give the whole dose in one fast push</w:t>
      </w:r>
    </w:p>
    <w:p>
      <w:r>
        <w:t>(d) Spray the medicine to the back of the throat quickly</w:t>
      </w:r>
    </w:p>
    <w:p>
      <w:r>
        <w:t>Answer: a</w:t>
      </w:r>
    </w:p>
    <w:p>
      <w:r>
        <w:t>Solution: ✅ Correct Answer: a. Place the syringe toward the inner cheek and give slowly in small amounts.</w:t>
      </w:r>
    </w:p>
    <w:p>
      <w:r>
        <w:t>🧠 Clinical Rationale: Directing the liquid toward the inner cheek and giving it slowly reduces choking and spitting; mixing into a full feed risks the child not finishing the dose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force; pause if the infant coughs or chokes</w:t>
      </w:r>
    </w:p>
    <w:p>
      <w:r>
        <w:t>🛡️ Safety Link: Maintain strict asepsis; verify patient identity (two identifiers) before starting 🛡️</w:t>
      </w:r>
    </w:p>
    <w:p>
      <w:r>
        <w:t>❌ Why Not Others: (b) Mix the dose into a full bottle of milk — not the best response for this situation; (c) Give the whole dose in one fast push — not the best response for this situation; (d) Spray the medicine to the back of the throat quickly — not the best response for this situation.</w:t>
      </w:r>
    </w:p>
    <w:p>
      <w:r>
        <w:t>⚡ 5-Second Recall: Slow cheek administration</w:t>
      </w:r>
    </w:p>
    <w:p>
      <w:r>
        <w:t>Question: The nurse is caring for a child with oral liquid dose calculation. Which response is most appropriate?</w:t>
      </w:r>
    </w:p>
    <w:p>
      <w:r>
        <w:t>(a) 5.0 mL</w:t>
      </w:r>
    </w:p>
    <w:p>
      <w:r>
        <w:t>(b) 3.0 mL</w:t>
      </w:r>
    </w:p>
    <w:p>
      <w:r>
        <w:t>(c) 4.8 mL</w:t>
      </w:r>
    </w:p>
    <w:p>
      <w:r>
        <w:t>(d) 6.5 mL</w:t>
      </w:r>
    </w:p>
    <w:p>
      <w:r>
        <w:t>Answer: c</w:t>
      </w:r>
    </w:p>
    <w:p>
      <w:r>
        <w:t>Solution: ✅ Correct Answer: c. 4.8 mL.</w:t>
      </w:r>
    </w:p>
    <w:p>
      <w:r>
        <w:t>🧠 Clinical Rationale: Volume = (desired dose / available strength) x volume = (120 / 125) x 5 = 0.96 x 5 = 4.8 mL</w:t>
      </w:r>
    </w:p>
    <w:p>
      <w:r>
        <w:t>🩺 Nursing Action: Show the working: 120/125 x 5 = 4.8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5.0 mL — not the best response for this situation; (b) 3.0 mL — not the best response for this situation; (d) 6.5 mL — not the best response for this situation.</w:t>
      </w:r>
    </w:p>
    <w:p>
      <w:r>
        <w:t>⚡ 5-Second Recall: 4.8 mL</w:t>
      </w:r>
    </w:p>
    <w:p>
      <w:r>
        <w:t>Question: The nurse is caring for a child with amoxicillin syrup calculation. Which response is most appropriate?</w:t>
      </w:r>
    </w:p>
    <w:p>
      <w:r>
        <w:t>(a) 5 mL</w:t>
      </w:r>
    </w:p>
    <w:p>
      <w:r>
        <w:t>(b) 2 mL</w:t>
      </w:r>
    </w:p>
    <w:p>
      <w:r>
        <w:t>(c) 6 mL</w:t>
      </w:r>
    </w:p>
    <w:p>
      <w:r>
        <w:t>(d) 4 mL</w:t>
      </w:r>
    </w:p>
    <w:p>
      <w:r>
        <w:t>Answer: d</w:t>
      </w:r>
    </w:p>
    <w:p>
      <w:r>
        <w:t>Solution: ✅ Correct Answer: d. 4 mL.</w:t>
      </w:r>
    </w:p>
    <w:p>
      <w:r>
        <w:t>🧠 Clinical Rationale: Volume = (200 / 250) x 5 = 0.8 x 5 = 4 mL</w:t>
      </w:r>
    </w:p>
    <w:p>
      <w:r>
        <w:t>🩺 Nursing Action: Double-check with a second nurse for antibiotics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5 mL — not the best response for this situation; (b) 2 mL — not the best response for this situation; (c) 6 mL — not the best response for this situation.</w:t>
      </w:r>
    </w:p>
    <w:p>
      <w:r>
        <w:t>⚡ 5-Second Recall: Volume = (200 / 250) x 5 = 0.8 x 5 = 4 mL</w:t>
      </w:r>
    </w:p>
    <w:p>
      <w:r>
        <w:t>Question: The nurse is caring for a child with paracetamol drops calculation. Which response is most appropriate?</w:t>
      </w:r>
    </w:p>
    <w:p>
      <w:r>
        <w:t>(a) 5 mL</w:t>
      </w:r>
    </w:p>
    <w:p>
      <w:r>
        <w:t>(b) 1 mL</w:t>
      </w:r>
    </w:p>
    <w:p>
      <w:r>
        <w:t>(c) 3.75 mL</w:t>
      </w:r>
    </w:p>
    <w:p>
      <w:r>
        <w:t>(d) 2.5 mL</w:t>
      </w:r>
    </w:p>
    <w:p>
      <w:r>
        <w:t>Answer: d</w:t>
      </w:r>
    </w:p>
    <w:p>
      <w:r>
        <w:t>Solution: ✅ Correct Answer: d. 2.5 mL.</w:t>
      </w:r>
    </w:p>
    <w:p>
      <w:r>
        <w:t>🧠 Clinical Rationale: Volume = (60 / 120) x 5 = 0.5 x 5 = 2.5 mL</w:t>
      </w:r>
    </w:p>
    <w:p>
      <w:r>
        <w:t>🩺 Nursing Action: Measure at eye level with the correct device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5 mL — not the best response for this situation; (b) 1 mL — not the best response for this situation; (c) 3.75 mL — not the best response for this situation.</w:t>
      </w:r>
    </w:p>
    <w:p>
      <w:r>
        <w:t>⚡ 5-Second Recall: Volume = (60 / 120) x 5 = 0.5 x 5 = 2.5 mL</w:t>
      </w:r>
    </w:p>
    <w:p>
      <w:r>
        <w:t>Question: The nurse is caring for a child with measuring liquid medication. Which response is most appropriate?</w:t>
      </w:r>
    </w:p>
    <w:p>
      <w:r>
        <w:t>(a) Any unmarked cup</w:t>
      </w:r>
    </w:p>
    <w:p>
      <w:r>
        <w:t>(b) A calibrated oral syringe or measuring cup, read at eye level</w:t>
      </w:r>
    </w:p>
    <w:p>
      <w:r>
        <w:t>(c) By pouring directly into the mouth</w:t>
      </w:r>
    </w:p>
    <w:p>
      <w:r>
        <w:t>(d) A household teaspoon</w:t>
      </w:r>
    </w:p>
    <w:p>
      <w:r>
        <w:t>Answer: b</w:t>
      </w:r>
    </w:p>
    <w:p>
      <w:r>
        <w:t>Solution: ✅ Correct Answer: b. A calibrated oral syringe or measuring cup, read at eye level.</w:t>
      </w:r>
    </w:p>
    <w:p>
      <w:r>
        <w:t>🧠 Clinical Rationale: Calibrated devices read at eye level ensure accurate doses; household spoons vary widely and cause dosing errors</w:t>
      </w:r>
    </w:p>
    <w:p>
      <w:r>
        <w:t>🩺 Nursing Action: Use the device that comes with the medicine when provided</w:t>
      </w:r>
    </w:p>
    <w:p>
      <w:r>
        <w:t>🛡️ Safety Link: Maintain strict asepsis; verify patient identity (two identifiers) before starting 🛡️</w:t>
      </w:r>
    </w:p>
    <w:p>
      <w:r>
        <w:t>❌ Why Not Others: (a) Any unmarked cup — not the best response for this situation; (c) By pouring directly into the mouth — not the best response for this situation; (d) A household teaspoon — not the best response for this situation.</w:t>
      </w:r>
    </w:p>
    <w:p>
      <w:r>
        <w:t>⚡ 5-Second Recall: Use calibrated measures only</w:t>
      </w:r>
    </w:p>
    <w:p>
      <w:r>
        <w:t>Question: The nurse is caring for a child with oral syringe technique. Which response is most appropriate?</w:t>
      </w:r>
    </w:p>
    <w:p>
      <w:r>
        <w:t>(a) Give the whole dose in one fast push</w:t>
      </w:r>
    </w:p>
    <w:p>
      <w:r>
        <w:t>(b) Mix the dose into a full bottle of milk</w:t>
      </w:r>
    </w:p>
    <w:p>
      <w:r>
        <w:t>(c) Spray the medicine to the back of the throat quickly</w:t>
      </w:r>
    </w:p>
    <w:p>
      <w:r>
        <w:t>(d) Place the syringe toward the inner cheek and give slowly in small amounts</w:t>
      </w:r>
    </w:p>
    <w:p>
      <w:r>
        <w:t>Answer: d</w:t>
      </w:r>
    </w:p>
    <w:p>
      <w:r>
        <w:t>Solution: ✅ Correct Answer: d. Place the syringe toward the inner cheek and give slowly in small amounts.</w:t>
      </w:r>
    </w:p>
    <w:p>
      <w:r>
        <w:t>🧠 Clinical Rationale: Directing the liquid toward the inner cheek and giving it slowly reduces choking and spitting; mixing into a full feed risks the child not finishing the dose</w:t>
      </w:r>
    </w:p>
    <w:p>
      <w:r>
        <w:t>🩺 Nursing Action: Never force; pause if the infant coughs or chokes</w:t>
      </w:r>
    </w:p>
    <w:p>
      <w:r>
        <w:t>🛡️ Safety Link: Maintain strict asepsis; verify patient identity (two identifiers) before starting 🛡️</w:t>
      </w:r>
    </w:p>
    <w:p>
      <w:r>
        <w:t>❌ Why Not Others: (a) Give the whole dose in one fast push — not the best response for this situation; (b) Mix the dose into a full bottle of milk — not the best response for this situation; (c) Spray the medicine to the back of the throat quickly — not the best response for this situation.</w:t>
      </w:r>
    </w:p>
    <w:p>
      <w:r>
        <w:t>⚡ 5-Second Recall: Slow cheek administration</w:t>
      </w:r>
    </w:p>
    <w:p>
      <w:r>
        <w:t>Question: The nurse demonstrates correct understanding of oral liquid dose calculation by identifying which response as appropriate?</w:t>
      </w:r>
    </w:p>
    <w:p>
      <w:r>
        <w:t>(a) 5.0 mL</w:t>
      </w:r>
    </w:p>
    <w:p>
      <w:r>
        <w:t>(b) 3.0 mL</w:t>
      </w:r>
    </w:p>
    <w:p>
      <w:r>
        <w:t>(c) 6.5 mL</w:t>
      </w:r>
    </w:p>
    <w:p>
      <w:r>
        <w:t>(d) 4.8 mL</w:t>
      </w:r>
    </w:p>
    <w:p>
      <w:r>
        <w:t>Answer: d</w:t>
      </w:r>
    </w:p>
    <w:p>
      <w:r>
        <w:t>Solution: ✅ Correct Answer: d. 4.8 mL.</w:t>
      </w:r>
    </w:p>
    <w:p>
      <w:r>
        <w:t>🧠 Clinical Rationale: Volume = (desired dose / available strength) x volume = (120 / 125) x 5 = 0.96 x 5 = 4.8 mL</w:t>
      </w:r>
    </w:p>
    <w:p>
      <w:r>
        <w:t>🩺 Nursing Action: Show the working: 120/125 x 5 = 4.8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5.0 mL — not the best response for this situation; (b) 3.0 mL — not the best response for this situation; (c) 6.5 mL — not the best response for this situation.</w:t>
      </w:r>
    </w:p>
    <w:p>
      <w:r>
        <w:t>⚡ 5-Second Recall: 4.8 mL</w:t>
      </w:r>
    </w:p>
    <w:p>
      <w:r>
        <w:t>Question: The nurse demonstrates correct understanding of amoxicillin syrup calculation by identifying which response as appropriate?</w:t>
      </w:r>
    </w:p>
    <w:p>
      <w:r>
        <w:t>(a) 5 mL</w:t>
      </w:r>
    </w:p>
    <w:p>
      <w:r>
        <w:t>(b) 6 mL</w:t>
      </w:r>
    </w:p>
    <w:p>
      <w:r>
        <w:t>(c) 4 mL</w:t>
      </w:r>
    </w:p>
    <w:p>
      <w:r>
        <w:t>(d) 2 mL</w:t>
      </w:r>
    </w:p>
    <w:p>
      <w:r>
        <w:t>Answer: c</w:t>
      </w:r>
    </w:p>
    <w:p>
      <w:r>
        <w:t>Solution: ✅ Correct Answer: c. 4 mL.</w:t>
      </w:r>
    </w:p>
    <w:p>
      <w:r>
        <w:t>🧠 Clinical Rationale: Volume = (200 / 250) x 5 = 0.8 x 5 = 4 mL</w:t>
      </w:r>
    </w:p>
    <w:p>
      <w:r>
        <w:t>🩺 Nursing Action: Double-check with a second nurse for antibiotics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5 mL — not the best response for this situation; (b) 6 mL — not the best response for this situation; (d) 2 mL — not the best response for this situation.</w:t>
      </w:r>
    </w:p>
    <w:p>
      <w:r>
        <w:t>⚡ 5-Second Recall: Volume = (200 / 250) x 5 = 0.8 x 5 = 4 mL</w:t>
      </w:r>
    </w:p>
    <w:p>
      <w:r>
        <w:t>Question: The nurse demonstrates correct understanding of paracetamol drops calculation by identifying which response as appropriate?</w:t>
      </w:r>
    </w:p>
    <w:p>
      <w:r>
        <w:t>(a) 1 mL</w:t>
      </w:r>
    </w:p>
    <w:p>
      <w:r>
        <w:t>(b) 2.5 mL</w:t>
      </w:r>
    </w:p>
    <w:p>
      <w:r>
        <w:t>(c) 5 mL</w:t>
      </w:r>
    </w:p>
    <w:p>
      <w:r>
        <w:t>(d) 3.75 mL</w:t>
      </w:r>
    </w:p>
    <w:p>
      <w:r>
        <w:t>Answer: b</w:t>
      </w:r>
    </w:p>
    <w:p>
      <w:r>
        <w:t>Solution: ✅ Correct Answer: b. 2.5 mL.</w:t>
      </w:r>
    </w:p>
    <w:p>
      <w:r>
        <w:t>🧠 Clinical Rationale: Volume = (60 / 120) x 5 = 0.5 x 5 = 2.5 mL</w:t>
      </w:r>
    </w:p>
    <w:p>
      <w:r>
        <w:t>🩺 Nursing Action: Measure at eye level with the correct device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 mL — not the best response for this situation; (c) 5 mL — not the best response for this situation; (d) 3.75 mL — not the best response for this situation.</w:t>
      </w:r>
    </w:p>
    <w:p>
      <w:r>
        <w:t>⚡ 5-Second Recall: Volume = (60 / 120) x 5 = 0.5 x 5 = 2.5 mL</w:t>
      </w:r>
    </w:p>
    <w:p>
      <w:r>
        <w:t>Question: The nurse demonstrates correct understanding of measuring liquid medication by identifying which response as appropriate?</w:t>
      </w:r>
    </w:p>
    <w:p>
      <w:r>
        <w:t>(a) A calibrated oral syringe or measuring cup, read at eye level</w:t>
      </w:r>
    </w:p>
    <w:p>
      <w:r>
        <w:t>(b) Any unmarked cup</w:t>
      </w:r>
    </w:p>
    <w:p>
      <w:r>
        <w:t>(c) A household teaspoon</w:t>
      </w:r>
    </w:p>
    <w:p>
      <w:r>
        <w:t>(d) By pouring directly into the mouth</w:t>
      </w:r>
    </w:p>
    <w:p>
      <w:r>
        <w:t>Answer: a</w:t>
      </w:r>
    </w:p>
    <w:p>
      <w:r>
        <w:t>Solution: ✅ Correct Answer: a. A calibrated oral syringe or measuring cup, read at eye level.</w:t>
      </w:r>
    </w:p>
    <w:p>
      <w:r>
        <w:t>🧠 Clinical Rationale: Calibrated devices read at eye level ensure accurate doses; household spoons vary widely and cause dosing errors</w:t>
      </w:r>
    </w:p>
    <w:p>
      <w:r>
        <w:t>🩺 Nursing Action: Use the device that comes with the medicine when provided</w:t>
      </w:r>
    </w:p>
    <w:p>
      <w:r>
        <w:t>🛡️ Safety Link: Maintain strict asepsis; verify patient identity (two identifiers) before starting 🛡️</w:t>
      </w:r>
    </w:p>
    <w:p>
      <w:r>
        <w:t>❌ Why Not Others: (b) Any unmarked cup — not the best response for this situation; (c) A household teaspoon — not the best response for this situation; (d) By pouring directly into the mouth — not the best response for this situation.</w:t>
      </w:r>
    </w:p>
    <w:p>
      <w:r>
        <w:t>⚡ 5-Second Recall: Use calibrated measures only</w:t>
      </w:r>
    </w:p>
    <w:p>
      <w:r>
        <w:t>Question: The nurse demonstrates correct understanding of oral syringe technique by identifying which response as appropriate?</w:t>
      </w:r>
    </w:p>
    <w:p>
      <w:r>
        <w:t>(a) Spray the medicine to the back of the throat quickly</w:t>
      </w:r>
    </w:p>
    <w:p>
      <w:r>
        <w:t>(b) Mix the dose into a full bottle of milk</w:t>
      </w:r>
    </w:p>
    <w:p>
      <w:r>
        <w:t>(c) Give the whole dose in one fast push</w:t>
      </w:r>
    </w:p>
    <w:p>
      <w:r>
        <w:t>(d) Place the syringe toward the inner cheek and give slowly in small amounts</w:t>
      </w:r>
    </w:p>
    <w:p>
      <w:r>
        <w:t>Answer: d</w:t>
      </w:r>
    </w:p>
    <w:p>
      <w:r>
        <w:t>Solution: ✅ Correct Answer: d. Place the syringe toward the inner cheek and give slowly in small amounts.</w:t>
      </w:r>
    </w:p>
    <w:p>
      <w:r>
        <w:t>🧠 Clinical Rationale: Directing the liquid toward the inner cheek and giving it slowly reduces choking and spitting; mixing into a full feed risks the child not finishing the dose</w:t>
      </w:r>
    </w:p>
    <w:p>
      <w:r>
        <w:t>🩺 Nursing Action: Never force; pause if the infant coughs or chokes</w:t>
      </w:r>
    </w:p>
    <w:p>
      <w:r>
        <w:t>🛡️ Safety Link: Maintain strict asepsis; verify patient identity (two identifiers) before starting 🛡️</w:t>
      </w:r>
    </w:p>
    <w:p>
      <w:r>
        <w:t>❌ Why Not Others: (a) Spray the medicine to the back of the throat quickly — not the best response for this situation; (b) Mix the dose into a full bottle of milk — not the best response for this situation; (c) Give the whole dose in one fast push — not the best response for this situation.</w:t>
      </w:r>
    </w:p>
    <w:p>
      <w:r>
        <w:t>⚡ 5-Second Recall: Slow cheek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