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Hemophilia A is inherited in which pattern?</w:t>
      </w:r>
    </w:p>
    <w:p>
      <w:r>
        <w:t>(a) Y-linked, passed from father to every son</w:t>
      </w:r>
    </w:p>
    <w:p>
      <w:r>
        <w:t>(b) X-linked recessive — mainly affecting males</w:t>
      </w:r>
    </w:p>
    <w:p>
      <w:r>
        <w:t>(c) Mitochondrial inheritance from the mother only</w:t>
      </w:r>
    </w:p>
    <w:p>
      <w:r>
        <w:t>(d) Autosomal dominant affecting both sexes equally</w:t>
      </w:r>
    </w:p>
    <w:p>
      <w:r>
        <w:t>Answer: b</w:t>
      </w:r>
    </w:p>
    <w:p>
      <w:r>
        <w:t>Solution: ✅ Correct Answer: b. X-linked recessive — mainly affecting males.</w:t>
      </w:r>
    </w:p>
    <w:p>
      <w:r>
        <w:t>🧠 Clinical Rationale: The factor VIII gene sits on the X chromosome, so hemophilia A classically affects males and is carried by females</w:t>
      </w:r>
    </w:p>
    <w:p>
      <w:r>
        <w:t>🔍 Key Clues: X-linked recessive = males bleed, females carry</w:t>
      </w:r>
    </w:p>
    <w:p>
      <w:r>
        <w:t>🩺 Nursing Action: Ask about the family bleeding history</w:t>
      </w:r>
    </w:p>
    <w:p>
      <w:r>
        <w:t>❌ Why Not Others: (a) Y-linked, passed from father to every son — not the best response for this situation; (c) Mitochondrial inheritance from the mother only — not the best response for this situation; (d) Autosomal dominant affecting both sexes equally — not the best response for this situation.</w:t>
      </w:r>
    </w:p>
    <w:p>
      <w:r>
        <w:t>⚠️ Exam Trap: Female carriers may have mild bleeding themselves</w:t>
      </w:r>
    </w:p>
    <w:p>
      <w:r>
        <w:t>⚡ 5-Second Recall: Hemophilia A = X-linked</w:t>
      </w:r>
    </w:p>
    <w:p>
      <w:r>
        <w:t>Question: Which bleeding pattern is characteristic of hemophilia?</w:t>
      </w:r>
    </w:p>
    <w:p>
      <w:r>
        <w:t>(a) Deep bleeding into joints and muscles causing pain and swelling</w:t>
      </w:r>
    </w:p>
    <w:p>
      <w:r>
        <w:t>(b) Nosebleeds with petechiae on the skin surface only</w:t>
      </w:r>
    </w:p>
    <w:p>
      <w:r>
        <w:t>(c) Bleeding confined to the gums during brushing</w:t>
      </w:r>
    </w:p>
    <w:p>
      <w:r>
        <w:t>(d) Slow oozing from superficial skin scratches only</w:t>
      </w:r>
    </w:p>
    <w:p>
      <w:r>
        <w:t>Answer: a</w:t>
      </w:r>
    </w:p>
    <w:p>
      <w:r>
        <w:t>Solution: ✅ Correct Answer: a. Deep bleeding into joints and muscles causing pain and swelling.</w:t>
      </w:r>
    </w:p>
    <w:p>
      <w:r>
        <w:t>🧠 Clinical Rationale: Missing clotting factor causes deep tissue and joint haemorrhages — haemarthrosis with pain and swelling is the hallmark</w:t>
      </w:r>
    </w:p>
    <w:p>
      <w:r>
        <w:t>🔍 Key Clues: Joint bleeds = hemophilia hallmark</w:t>
      </w:r>
    </w:p>
    <w:p>
      <w:r>
        <w:t>🩺 Nursing Action: Rapid factor replacement stops the bleeding</w:t>
      </w:r>
    </w:p>
    <w:p>
      <w:r>
        <w:t>❌ Why Not Others: (b) Nosebleeds with petechiae on the skin surface only — not the best response for this situation; (c) Bleeding confined to the gums during brushing — not the best response for this situation; (d) Slow oozing from superficial skin scratches only — not the best response for this situation.</w:t>
      </w:r>
    </w:p>
    <w:p>
      <w:r>
        <w:t>⚠️ Exam Trap: Chronic joint damage follows repeated haemarthrosis</w:t>
      </w:r>
    </w:p>
    <w:p>
      <w:r>
        <w:t>⚡ 5-Second Recall: Hemophilia bleeds into joints</w:t>
      </w:r>
    </w:p>
    <w:p>
      <w:r>
        <w:t>Question: What is the mainstay of treatment for bleeding episodes in hemophilia?</w:t>
      </w:r>
    </w:p>
    <w:p>
      <w:r>
        <w:t>(a) Hot compresses over the bleeding joint only</w:t>
      </w:r>
    </w:p>
    <w:p>
      <w:r>
        <w:t>(b) Deep intramuscular injections of vitamin K</w:t>
      </w:r>
    </w:p>
    <w:p>
      <w:r>
        <w:t>(c) Prompt replacement of the missing clotting factor concentrate</w:t>
      </w:r>
    </w:p>
    <w:p>
      <w:r>
        <w:t>(d) Large doses of aspirin to thin the blood</w:t>
      </w:r>
    </w:p>
    <w:p>
      <w:r>
        <w:t>Answer: c</w:t>
      </w:r>
    </w:p>
    <w:p>
      <w:r>
        <w:t>Solution: ✅ Correct Answer: c. Prompt replacement of the missing clotting factor concentrate.</w:t>
      </w:r>
    </w:p>
    <w:p>
      <w:r>
        <w:t>🧠 Clinical Rationale: Replacing factor VIII or IX stops and prevents bleeding — the faster it is given, the less joint damage occurs</w:t>
      </w:r>
    </w:p>
    <w:p>
      <w:r>
        <w:t>🔍 Key Clues: Factor concentrate treats hemophilia bleeding</w:t>
      </w:r>
    </w:p>
    <w:p>
      <w:r>
        <w:t>🩺 Nursing Action: Avoid aspirin and NSAIDs that impair platelets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Hot compresses over the bleeding joint only — not the best response for this situation; (b) Deep intramuscular injections of vitamin K — not the best response for this situation; (d) Large doses of aspirin to thin the blood — not the best response for this situation.</w:t>
      </w:r>
    </w:p>
    <w:p>
      <w:r>
        <w:t>⚠️ Exam Trap: RICE measures support the affected joint</w:t>
      </w:r>
    </w:p>
    <w:p>
      <w:r>
        <w:t>⚡ 5-Second Recall: Factor replacement is the treatment</w:t>
      </w:r>
    </w:p>
    <w:p>
      <w:r>
        <w:t>Question: Which activity is safest for a child with severe hemophilia?</w:t>
      </w:r>
    </w:p>
    <w:p>
      <w:r>
        <w:t>(a) Swimming, which is low-impact and joint-friendly</w:t>
      </w:r>
    </w:p>
    <w:p>
      <w:r>
        <w:t>(b) Tackle football with full contact play</w:t>
      </w:r>
    </w:p>
    <w:p>
      <w:r>
        <w:t>(c) Rugby with no protective equipment</w:t>
      </w:r>
    </w:p>
    <w:p>
      <w:r>
        <w:t>(d) Wrestling and boxing as contact sports</w:t>
      </w:r>
    </w:p>
    <w:p>
      <w:r>
        <w:t>Answer: a</w:t>
      </w:r>
    </w:p>
    <w:p>
      <w:r>
        <w:t>Solution: ✅ Correct Answer: a. Swimming, which is low-impact and joint-friendly.</w:t>
      </w:r>
    </w:p>
    <w:p>
      <w:r>
        <w:t>🧠 Clinical Rationale: Low-impact activities like swimming build fitness without the joint trauma that contact sports inflict on hemophilic joints</w:t>
      </w:r>
    </w:p>
    <w:p>
      <w:r>
        <w:t>🔍 Key Clues: Swimming suits hemophilia best</w:t>
      </w:r>
    </w:p>
    <w:p>
      <w:r>
        <w:t>🩺 Nursing Action: Contact sports risk joint and muscle bleeds</w:t>
      </w:r>
    </w:p>
    <w:p>
      <w:r>
        <w:t>❌ Why Not Others: (b) Tackle football with full contact play — not the best response for this situation; (c) Rugby with no protective equipment — not the best response for this situation; (d) Wrestling and boxing as contact sports — not the best response for this situation.</w:t>
      </w:r>
    </w:p>
    <w:p>
      <w:r>
        <w:t>⚠️ Exam Trap: Use helmets and pads for any higher-risk play</w:t>
      </w:r>
    </w:p>
    <w:p>
      <w:r>
        <w:t>⚡ 5-Second Recall: Choose safe physical activities</w:t>
      </w:r>
    </w:p>
    <w:p>
      <w:r>
        <w:t>Question: A patient asks the nurse about hemophilia inheritance. Which response by the nurse is correct?</w:t>
      </w:r>
    </w:p>
    <w:p>
      <w:r>
        <w:t>(a) Y-linked, passed from father to every son</w:t>
      </w:r>
    </w:p>
    <w:p>
      <w:r>
        <w:t>(b) Mitochondrial inheritance from the mother only</w:t>
      </w:r>
    </w:p>
    <w:p>
      <w:r>
        <w:t>(c) X-linked recessive — mainly affecting males</w:t>
      </w:r>
    </w:p>
    <w:p>
      <w:r>
        <w:t>(d) Autosomal dominant affecting both sexes equally</w:t>
      </w:r>
    </w:p>
    <w:p>
      <w:r>
        <w:t>Answer: c</w:t>
      </w:r>
    </w:p>
    <w:p>
      <w:r>
        <w:t>Solution: ✅ Correct Answer: c. X-linked recessive — mainly affecting males.</w:t>
      </w:r>
    </w:p>
    <w:p>
      <w:r>
        <w:t>🧠 Clinical Rationale: The factor VIII gene sits on the X chromosome, so hemophilia A classically affects males and is carried by females</w:t>
      </w:r>
    </w:p>
    <w:p>
      <w:r>
        <w:t>🩺 Nursing Action: Ask about the family bleeding history</w:t>
      </w:r>
    </w:p>
    <w:p>
      <w:r>
        <w:t>❌ Why Not Others: (a) Y-linked, passed from father to every son — not the best response for this situation; (b) Mitochondrial inheritance from the mother only — not the best response for this situation; (d) Autosomal dominant affecting both sexes equally — not the best response for this situation.</w:t>
      </w:r>
    </w:p>
    <w:p>
      <w:r>
        <w:t>⚠️ Exam Trap: Female carriers may have mild bleeding themselves</w:t>
      </w:r>
    </w:p>
    <w:p>
      <w:r>
        <w:t>⚡ 5-Second Recall: Hemophilia A = X-linked</w:t>
      </w:r>
    </w:p>
    <w:p>
      <w:r>
        <w:t>Question: A patient asks the nurse about hemophilia assessment bleeding type. Which response by the nurse is correct?</w:t>
      </w:r>
    </w:p>
    <w:p>
      <w:r>
        <w:t>(a) Nosebleeds with petechiae on the skin surface only</w:t>
      </w:r>
    </w:p>
    <w:p>
      <w:r>
        <w:t>(b) Slow oozing from superficial skin scratches only</w:t>
      </w:r>
    </w:p>
    <w:p>
      <w:r>
        <w:t>(c) Bleeding confined to the gums during brushing</w:t>
      </w:r>
    </w:p>
    <w:p>
      <w:r>
        <w:t>(d) Deep bleeding into joints and muscles causing pain and swelling</w:t>
      </w:r>
    </w:p>
    <w:p>
      <w:r>
        <w:t>Answer: d</w:t>
      </w:r>
    </w:p>
    <w:p>
      <w:r>
        <w:t>Solution: ✅ Correct Answer: d. Deep bleeding into joints and muscles causing pain and swelling.</w:t>
      </w:r>
    </w:p>
    <w:p>
      <w:r>
        <w:t>🧠 Clinical Rationale: Missing clotting factor causes deep tissue and joint haemorrhages — haemarthrosis with pain and swelling is the hallmark</w:t>
      </w:r>
    </w:p>
    <w:p>
      <w:r>
        <w:t>🩺 Nursing Action: Rapid factor replacement stops the bleeding</w:t>
      </w:r>
    </w:p>
    <w:p>
      <w:r>
        <w:t>❌ Why Not Others: (a) Nosebleeds with petechiae on the skin surface only — not the best response for this situation; (b) Slow oozing from superficial skin scratches only — not the best response for this situation; (c) Bleeding confined to the gums during brushing — not the best response for this situation.</w:t>
      </w:r>
    </w:p>
    <w:p>
      <w:r>
        <w:t>⚠️ Exam Trap: Chronic joint damage follows repeated haemarthrosis</w:t>
      </w:r>
    </w:p>
    <w:p>
      <w:r>
        <w:t>⚡ 5-Second Recall: Hemophilia bleeds into joints</w:t>
      </w:r>
    </w:p>
    <w:p>
      <w:r>
        <w:t>Question: The nurse is teaching a patient about hemophilia factor administration. Which statement by the patient indicates correct understanding?</w:t>
      </w:r>
    </w:p>
    <w:p>
      <w:r>
        <w:t>(a) Prompt replacement of the missing clotting factor concentrate</w:t>
      </w:r>
    </w:p>
    <w:p>
      <w:r>
        <w:t>(b) Large doses of aspirin to thin the blood</w:t>
      </w:r>
    </w:p>
    <w:p>
      <w:r>
        <w:t>(c) Hot compresses over the bleeding joint only</w:t>
      </w:r>
    </w:p>
    <w:p>
      <w:r>
        <w:t>(d) Deep intramuscular injections of vitamin K</w:t>
      </w:r>
    </w:p>
    <w:p>
      <w:r>
        <w:t>Answer: a</w:t>
      </w:r>
    </w:p>
    <w:p>
      <w:r>
        <w:t>Solution: ✅ Correct Answer: a. Prompt replacement of the missing clotting factor concentrate.</w:t>
      </w:r>
    </w:p>
    <w:p>
      <w:r>
        <w:t>🧠 Clinical Rationale: Replacing factor VIII or IX stops and prevents bleeding — the faster it is given, the less joint damage occurs</w:t>
      </w:r>
    </w:p>
    <w:p>
      <w:r>
        <w:t>🩺 Nursing Action: Avoid aspirin and NSAIDs that impair platelets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Large doses of aspirin to thin the blood — not the best response for this situation; (c) Hot compresses over the bleeding joint only — not the best response for this situation; (d) Deep intramuscular injections of vitamin K — not the best response for this situation.</w:t>
      </w:r>
    </w:p>
    <w:p>
      <w:r>
        <w:t>⚠️ Exam Trap: RICE measures support the affected joint</w:t>
      </w:r>
    </w:p>
    <w:p>
      <w:r>
        <w:t>⚡ 5-Second Recall: Factor replacement is the treatment</w:t>
      </w:r>
    </w:p>
    <w:p>
      <w:r>
        <w:t>Question: The nurse is teaching a patient about hemophilia safety teaching. Which statement by the patient indicates correct understanding?</w:t>
      </w:r>
    </w:p>
    <w:p>
      <w:r>
        <w:t>(a) Rugby with no protective equipment</w:t>
      </w:r>
    </w:p>
    <w:p>
      <w:r>
        <w:t>(b) Wrestling and boxing as contact sports</w:t>
      </w:r>
    </w:p>
    <w:p>
      <w:r>
        <w:t>(c) Swimming, which is low-impact and joint-friendly</w:t>
      </w:r>
    </w:p>
    <w:p>
      <w:r>
        <w:t>(d) Tackle football with full contact play</w:t>
      </w:r>
    </w:p>
    <w:p>
      <w:r>
        <w:t>Answer: c</w:t>
      </w:r>
    </w:p>
    <w:p>
      <w:r>
        <w:t>Solution: ✅ Correct Answer: c. Swimming, which is low-impact and joint-friendly.</w:t>
      </w:r>
    </w:p>
    <w:p>
      <w:r>
        <w:t>🧠 Clinical Rationale: Low-impact activities like swimming build fitness without the joint trauma that contact sports inflict on hemophilic joints</w:t>
      </w:r>
    </w:p>
    <w:p>
      <w:r>
        <w:t>🩺 Nursing Action: Contact sports risk joint and muscle bleeds</w:t>
      </w:r>
    </w:p>
    <w:p>
      <w:r>
        <w:t>❌ Why Not Others: (a) Rugby with no protective equipment — not the best response for this situation; (b) Wrestling and boxing as contact sports — not the best response for this situation; (d) Tackle football with full contact play — not the best response for this situation.</w:t>
      </w:r>
    </w:p>
    <w:p>
      <w:r>
        <w:t>⚠️ Exam Trap: Use helmets and pads for any higher-risk play</w:t>
      </w:r>
    </w:p>
    <w:p>
      <w:r>
        <w:t>⚡ 5-Second Recall: Choose safe physical activities</w:t>
      </w:r>
    </w:p>
    <w:p>
      <w:r>
        <w:t>Question: Which statement about hemophilia inheritance is correct?</w:t>
      </w:r>
    </w:p>
    <w:p>
      <w:r>
        <w:t>(a) X-linked recessive — mainly affecting males</w:t>
      </w:r>
    </w:p>
    <w:p>
      <w:r>
        <w:t>(b) Y-linked, passed from father to every son</w:t>
      </w:r>
    </w:p>
    <w:p>
      <w:r>
        <w:t>(c) Mitochondrial inheritance from the mother only</w:t>
      </w:r>
    </w:p>
    <w:p>
      <w:r>
        <w:t>(d) Autosomal dominant affecting both sexes equally</w:t>
      </w:r>
    </w:p>
    <w:p>
      <w:r>
        <w:t>Answer: a</w:t>
      </w:r>
    </w:p>
    <w:p>
      <w:r>
        <w:t>Solution: ✅ Correct Answer: a. X-linked recessive — mainly affecting males.</w:t>
      </w:r>
    </w:p>
    <w:p>
      <w:r>
        <w:t>🧠 Clinical Rationale: The factor VIII gene sits on the X chromosome, so hemophilia A classically affects males and is carried by females</w:t>
      </w:r>
    </w:p>
    <w:p>
      <w:r>
        <w:t>🩺 Nursing Action: Ask about the family bleeding history</w:t>
      </w:r>
    </w:p>
    <w:p>
      <w:r>
        <w:t>❌ Why Not Others: (b) Y-linked, passed from father to every son — not the best response for this situation; (c) Mitochondrial inheritance from the mother only — not the best response for this situation; (d) Autosomal dominant affecting both sexes equally — not the best response for this situation.</w:t>
      </w:r>
    </w:p>
    <w:p>
      <w:r>
        <w:t>⚡ 5-Second Recall: Hemophilia A = X-linked</w:t>
      </w:r>
    </w:p>
    <w:p>
      <w:r>
        <w:t>Question: Which statement about hemophilia assessment bleeding type is correct?</w:t>
      </w:r>
    </w:p>
    <w:p>
      <w:r>
        <w:t>(a) Bleeding confined to the gums during brushing</w:t>
      </w:r>
    </w:p>
    <w:p>
      <w:r>
        <w:t>(b) Deep bleeding into joints and muscles causing pain and swelling</w:t>
      </w:r>
    </w:p>
    <w:p>
      <w:r>
        <w:t>(c) Slow oozing from superficial skin scratches only</w:t>
      </w:r>
    </w:p>
    <w:p>
      <w:r>
        <w:t>(d) Nosebleeds with petechiae on the skin surface only</w:t>
      </w:r>
    </w:p>
    <w:p>
      <w:r>
        <w:t>Answer: b</w:t>
      </w:r>
    </w:p>
    <w:p>
      <w:r>
        <w:t>Solution: ✅ Correct Answer: b. Deep bleeding into joints and muscles causing pain and swelling.</w:t>
      </w:r>
    </w:p>
    <w:p>
      <w:r>
        <w:t>🧠 Clinical Rationale: Missing clotting factor causes deep tissue and joint haemorrhages — haemarthrosis with pain and swelling is the hallmark</w:t>
      </w:r>
    </w:p>
    <w:p>
      <w:r>
        <w:t>🩺 Nursing Action: Rapid factor replacement stops the bleeding</w:t>
      </w:r>
    </w:p>
    <w:p>
      <w:r>
        <w:t>❌ Why Not Others: (a) Bleeding confined to the gums during brushing — not the best response for this situation; (c) Slow oozing from superficial skin scratches only — not the best response for this situation; (d) Nosebleeds with petechiae on the skin surface only — not the best response for this situation.</w:t>
      </w:r>
    </w:p>
    <w:p>
      <w:r>
        <w:t>⚡ 5-Second Recall: Hemophilia bleeds into joints</w:t>
      </w:r>
    </w:p>
    <w:p>
      <w:r>
        <w:t>Question: A patient with hemophilia factor administration is admitted to the unit. Which nursing action should the nurse perform FIRST?</w:t>
      </w:r>
    </w:p>
    <w:p>
      <w:r>
        <w:t>(a) Prompt replacement of the missing clotting factor concentrate</w:t>
      </w:r>
    </w:p>
    <w:p>
      <w:r>
        <w:t>(b) Large doses of aspirin to thin the blood</w:t>
      </w:r>
    </w:p>
    <w:p>
      <w:r>
        <w:t>(c) Hot compresses over the bleeding joint only</w:t>
      </w:r>
    </w:p>
    <w:p>
      <w:r>
        <w:t>(d) Deep intramuscular injections of vitamin K</w:t>
      </w:r>
    </w:p>
    <w:p>
      <w:r>
        <w:t>Answer: a</w:t>
      </w:r>
    </w:p>
    <w:p>
      <w:r>
        <w:t>Solution: ✅ Correct Answer: a. Prompt replacement of the missing clotting factor concentrate.</w:t>
      </w:r>
    </w:p>
    <w:p>
      <w:r>
        <w:t>🧠 Clinical Rationale: Replacing factor VIII or IX stops and prevents bleeding — the faster it is given, the less joint damage occurs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aspirin and NSAIDs that impair platelets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Large doses of aspirin to thin the blood — not the best response for this situation; (c) Hot compresses over the bleeding joint only — not the best response for this situation; (d) Deep intramuscular injections of vitamin K — not the best response for this situation.</w:t>
      </w:r>
    </w:p>
    <w:p>
      <w:r>
        <w:t>⚡ 5-Second Recall: Factor replacement is the treatment</w:t>
      </w:r>
    </w:p>
    <w:p>
      <w:r>
        <w:t>Question: A patient with hemophilia safety teaching is admitted to the unit. Which nursing action should the nurse perform FIRST?</w:t>
      </w:r>
    </w:p>
    <w:p>
      <w:r>
        <w:t>(a) Rugby with no protective equipment</w:t>
      </w:r>
    </w:p>
    <w:p>
      <w:r>
        <w:t>(b) Swimming, which is low-impact and joint-friendly</w:t>
      </w:r>
    </w:p>
    <w:p>
      <w:r>
        <w:t>(c) Tackle football with full contact play</w:t>
      </w:r>
    </w:p>
    <w:p>
      <w:r>
        <w:t>(d) Wrestling and boxing as contact sports</w:t>
      </w:r>
    </w:p>
    <w:p>
      <w:r>
        <w:t>Answer: b</w:t>
      </w:r>
    </w:p>
    <w:p>
      <w:r>
        <w:t>Solution: ✅ Correct Answer: b. Swimming, which is low-impact and joint-friendly.</w:t>
      </w:r>
    </w:p>
    <w:p>
      <w:r>
        <w:t>🧠 Clinical Rationale: Low-impact activities like swimming build fitness without the joint trauma that contact sports inflict on hemophilic joints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Contact sports risk joint and muscle bleeds</w:t>
      </w:r>
    </w:p>
    <w:p>
      <w:r>
        <w:t>❌ Why Not Others: (a) Rugby with no protective equipment — not the best response for this situation; (c) Tackle football with full contact play — not the best response for this situation; (d) Wrestling and boxing as contact sports — not the best response for this situation.</w:t>
      </w:r>
    </w:p>
    <w:p>
      <w:r>
        <w:t>⚡ 5-Second Recall: Choose safe physical activities</w:t>
      </w:r>
    </w:p>
    <w:p>
      <w:r>
        <w:t>Question: The nurse is caring for a patient with hemophilia inheritance. Which response is most appropriate?</w:t>
      </w:r>
    </w:p>
    <w:p>
      <w:r>
        <w:t>(a) Mitochondrial inheritance from the mother only</w:t>
      </w:r>
    </w:p>
    <w:p>
      <w:r>
        <w:t>(b) Y-linked, passed from father to every son</w:t>
      </w:r>
    </w:p>
    <w:p>
      <w:r>
        <w:t>(c) X-linked recessive — mainly affecting males</w:t>
      </w:r>
    </w:p>
    <w:p>
      <w:r>
        <w:t>(d) Autosomal dominant affecting both sexes equally</w:t>
      </w:r>
    </w:p>
    <w:p>
      <w:r>
        <w:t>Answer: c</w:t>
      </w:r>
    </w:p>
    <w:p>
      <w:r>
        <w:t>Solution: ✅ Correct Answer: c. X-linked recessive — mainly affecting males.</w:t>
      </w:r>
    </w:p>
    <w:p>
      <w:r>
        <w:t>🧠 Clinical Rationale: The factor VIII gene sits on the X chromosome, so hemophilia A classically affects males and is carried by females</w:t>
      </w:r>
    </w:p>
    <w:p>
      <w:r>
        <w:t>🩺 Nursing Action: Ask about the family bleeding history</w:t>
      </w:r>
    </w:p>
    <w:p>
      <w:r>
        <w:t>❌ Why Not Others: (a) Mitochondrial inheritance from the mother only — not the best response for this situation; (b) Y-linked, passed from father to every son — not the best response for this situation; (d) Autosomal dominant affecting both sexes equally — not the best response for this situation.</w:t>
      </w:r>
    </w:p>
    <w:p>
      <w:r>
        <w:t>⚡ 5-Second Recall: Hemophilia A = X-linked</w:t>
      </w:r>
    </w:p>
    <w:p>
      <w:r>
        <w:t>Question: Which assessment finding in a patient with hemophilia assessment bleeding type is MOST concerning and requires immediate follow-up?</w:t>
      </w:r>
    </w:p>
    <w:p>
      <w:r>
        <w:t>(a) Bleeding confined to the gums during brushing</w:t>
      </w:r>
    </w:p>
    <w:p>
      <w:r>
        <w:t>(b) Deep bleeding into joints and muscles causing pain and swelling</w:t>
      </w:r>
    </w:p>
    <w:p>
      <w:r>
        <w:t>(c) Nosebleeds with petechiae on the skin surface only</w:t>
      </w:r>
    </w:p>
    <w:p>
      <w:r>
        <w:t>(d) Slow oozing from superficial skin scratches only</w:t>
      </w:r>
    </w:p>
    <w:p>
      <w:r>
        <w:t>Answer: b</w:t>
      </w:r>
    </w:p>
    <w:p>
      <w:r>
        <w:t>Solution: ✅ Correct Answer: b. Deep bleeding into joints and muscles causing pain and swelling.</w:t>
      </w:r>
    </w:p>
    <w:p>
      <w:r>
        <w:t>🧠 Clinical Rationale: Missing clotting factor causes deep tissue and joint haemorrhages — haemarthrosis with pain and swelling is the hallmark</w:t>
      </w:r>
    </w:p>
    <w:p>
      <w:r>
        <w:t>🔍 Key Clues: Joint bleeds = hemophilia hallmark</w:t>
      </w:r>
    </w:p>
    <w:p>
      <w:r>
        <w:t>🩺 Nursing Action: Rapid factor replacement stops the bleeding</w:t>
      </w:r>
    </w:p>
    <w:p>
      <w:r>
        <w:t>❌ Why Not Others: (a) Bleeding confined to the gums during brushing — not the best response for this situation; (c) Nosebleeds with petechiae on the skin surface only — not the best response for this situation; (d) Slow oozing from superficial skin scratches only — not the best response for this situation.</w:t>
      </w:r>
    </w:p>
    <w:p>
      <w:r>
        <w:t>⚡ 5-Second Recall: Hemophilia bleeds into joints</w:t>
      </w:r>
    </w:p>
    <w:p>
      <w:r>
        <w:t>Question: The nurse is caring for a patient with hemophilia factor administration. Which response is most appropriate?</w:t>
      </w:r>
    </w:p>
    <w:p>
      <w:r>
        <w:t>(a) Prompt replacement of the missing clotting factor concentrate</w:t>
      </w:r>
    </w:p>
    <w:p>
      <w:r>
        <w:t>(b) Deep intramuscular injections of vitamin K</w:t>
      </w:r>
    </w:p>
    <w:p>
      <w:r>
        <w:t>(c) Large doses of aspirin to thin the blood</w:t>
      </w:r>
    </w:p>
    <w:p>
      <w:r>
        <w:t>(d) Hot compresses over the bleeding joint only</w:t>
      </w:r>
    </w:p>
    <w:p>
      <w:r>
        <w:t>Answer: a</w:t>
      </w:r>
    </w:p>
    <w:p>
      <w:r>
        <w:t>Solution: ✅ Correct Answer: a. Prompt replacement of the missing clotting factor concentrate.</w:t>
      </w:r>
    </w:p>
    <w:p>
      <w:r>
        <w:t>🧠 Clinical Rationale: Replacing factor VIII or IX stops and prevents bleeding — the faster it is given, the less joint damage occurs</w:t>
      </w:r>
    </w:p>
    <w:p>
      <w:r>
        <w:t>🩺 Nursing Action: Avoid aspirin and NSAIDs that impair platelets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Deep intramuscular injections of vitamin K — not the best response for this situation; (c) Large doses of aspirin to thin the blood — not the best response for this situation; (d) Hot compresses over the bleeding joint only — not the best response for this situation.</w:t>
      </w:r>
    </w:p>
    <w:p>
      <w:r>
        <w:t>⚡ 5-Second Recall: Factor replacement is the treatment</w:t>
      </w:r>
    </w:p>
    <w:p>
      <w:r>
        <w:t>Question: Which assessment finding in a patient with hemophilia safety teaching is MOST concerning and requires immediate follow-up?</w:t>
      </w:r>
    </w:p>
    <w:p>
      <w:r>
        <w:t>(a) Swimming, which is low-impact and joint-friendly</w:t>
      </w:r>
    </w:p>
    <w:p>
      <w:r>
        <w:t>(b) Tackle football with full contact play</w:t>
      </w:r>
    </w:p>
    <w:p>
      <w:r>
        <w:t>(c) Wrestling and boxing as contact sports</w:t>
      </w:r>
    </w:p>
    <w:p>
      <w:r>
        <w:t>(d) Rugby with no protective equipment</w:t>
      </w:r>
    </w:p>
    <w:p>
      <w:r>
        <w:t>Answer: a</w:t>
      </w:r>
    </w:p>
    <w:p>
      <w:r>
        <w:t>Solution: ✅ Correct Answer: a. Swimming, which is low-impact and joint-friendly.</w:t>
      </w:r>
    </w:p>
    <w:p>
      <w:r>
        <w:t>🧠 Clinical Rationale: Low-impact activities like swimming build fitness without the joint trauma that contact sports inflict on hemophilic joints</w:t>
      </w:r>
    </w:p>
    <w:p>
      <w:r>
        <w:t>🔍 Key Clues: Swimming suits hemophilia best</w:t>
      </w:r>
    </w:p>
    <w:p>
      <w:r>
        <w:t>🩺 Nursing Action: Contact sports risk joint and muscle bleeds</w:t>
      </w:r>
    </w:p>
    <w:p>
      <w:r>
        <w:t>❌ Why Not Others: (b) Tackle football with full contact play — not the best response for this situation; (c) Wrestling and boxing as contact sports — not the best response for this situation; (d) Rugby with no protective equipment — not the best response for this situation.</w:t>
      </w:r>
    </w:p>
    <w:p>
      <w:r>
        <w:t>⚡ 5-Second Recall: Choose safe physical activities</w:t>
      </w:r>
    </w:p>
    <w:p>
      <w:r>
        <w:t>Question: The nurse demonstrates correct understanding of hemophilia inheritance by identifying which response as appropriate?</w:t>
      </w:r>
    </w:p>
    <w:p>
      <w:r>
        <w:t>(a) X-linked recessive — mainly affecting males</w:t>
      </w:r>
    </w:p>
    <w:p>
      <w:r>
        <w:t>(b) Autosomal dominant affecting both sexes equally</w:t>
      </w:r>
    </w:p>
    <w:p>
      <w:r>
        <w:t>(c) Mitochondrial inheritance from the mother only</w:t>
      </w:r>
    </w:p>
    <w:p>
      <w:r>
        <w:t>(d) Y-linked, passed from father to every son</w:t>
      </w:r>
    </w:p>
    <w:p>
      <w:r>
        <w:t>Answer: a</w:t>
      </w:r>
    </w:p>
    <w:p>
      <w:r>
        <w:t>Solution: ✅ Correct Answer: a. X-linked recessive — mainly affecting males.</w:t>
      </w:r>
    </w:p>
    <w:p>
      <w:r>
        <w:t>🧠 Clinical Rationale: The factor VIII gene sits on the X chromosome, so hemophilia A classically affects males and is carried by females</w:t>
      </w:r>
    </w:p>
    <w:p>
      <w:r>
        <w:t>🩺 Nursing Action: Ask about the family bleeding history</w:t>
      </w:r>
    </w:p>
    <w:p>
      <w:r>
        <w:t>❌ Why Not Others: (b) Autosomal dominant affecting both sexes equally — not the best response for this situation; (c) Mitochondrial inheritance from the mother only — not the best response for this situation; (d) Y-linked, passed from father to every son — not the best response for this situation.</w:t>
      </w:r>
    </w:p>
    <w:p>
      <w:r>
        <w:t>⚡ 5-Second Recall: Hemophilia A = X-linked</w:t>
      </w:r>
    </w:p>
    <w:p>
      <w:r>
        <w:t>Question: The nurse demonstrates correct understanding of hemophilia assessment bleeding type by identifying which response as appropriate?</w:t>
      </w:r>
    </w:p>
    <w:p>
      <w:r>
        <w:t>(a) Nosebleeds with petechiae on the skin surface only</w:t>
      </w:r>
    </w:p>
    <w:p>
      <w:r>
        <w:t>(b) Deep bleeding into joints and muscles causing pain and swelling</w:t>
      </w:r>
    </w:p>
    <w:p>
      <w:r>
        <w:t>(c) Slow oozing from superficial skin scratches only</w:t>
      </w:r>
    </w:p>
    <w:p>
      <w:r>
        <w:t>(d) Bleeding confined to the gums during brushing</w:t>
      </w:r>
    </w:p>
    <w:p>
      <w:r>
        <w:t>Answer: b</w:t>
      </w:r>
    </w:p>
    <w:p>
      <w:r>
        <w:t>Solution: ✅ Correct Answer: b. Deep bleeding into joints and muscles causing pain and swelling.</w:t>
      </w:r>
    </w:p>
    <w:p>
      <w:r>
        <w:t>🧠 Clinical Rationale: Missing clotting factor causes deep tissue and joint haemorrhages — haemarthrosis with pain and swelling is the hallmark</w:t>
      </w:r>
    </w:p>
    <w:p>
      <w:r>
        <w:t>🩺 Nursing Action: Rapid factor replacement stops the bleeding</w:t>
      </w:r>
    </w:p>
    <w:p>
      <w:r>
        <w:t>❌ Why Not Others: (a) Nosebleeds with petechiae on the skin surface only — not the best response for this situation; (c) Slow oozing from superficial skin scratches only — not the best response for this situation; (d) Bleeding confined to the gums during brushing — not the best response for this situation.</w:t>
      </w:r>
    </w:p>
    <w:p>
      <w:r>
        <w:t>⚡ 5-Second Recall: Hemophilia bleeds into joints</w:t>
      </w:r>
    </w:p>
    <w:p>
      <w:r>
        <w:t>Question: The nurse demonstrates correct understanding of hemophilia factor administration by identifying which response as appropriate?</w:t>
      </w:r>
    </w:p>
    <w:p>
      <w:r>
        <w:t>(a) Deep intramuscular injections of vitamin K</w:t>
      </w:r>
    </w:p>
    <w:p>
      <w:r>
        <w:t>(b) Large doses of aspirin to thin the blood</w:t>
      </w:r>
    </w:p>
    <w:p>
      <w:r>
        <w:t>(c) Hot compresses over the bleeding joint only</w:t>
      </w:r>
    </w:p>
    <w:p>
      <w:r>
        <w:t>(d) Prompt replacement of the missing clotting factor concentrate</w:t>
      </w:r>
    </w:p>
    <w:p>
      <w:r>
        <w:t>Answer: d</w:t>
      </w:r>
    </w:p>
    <w:p>
      <w:r>
        <w:t>Solution: ✅ Correct Answer: d. Prompt replacement of the missing clotting factor concentrate.</w:t>
      </w:r>
    </w:p>
    <w:p>
      <w:r>
        <w:t>🧠 Clinical Rationale: Replacing factor VIII or IX stops and prevents bleeding — the faster it is given, the less joint damage occurs</w:t>
      </w:r>
    </w:p>
    <w:p>
      <w:r>
        <w:t>🩺 Nursing Action: Avoid aspirin and NSAIDs that impair platelets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Deep intramuscular injections of vitamin K — not the best response for this situation; (b) Large doses of aspirin to thin the blood — not the best response for this situation; (c) Hot compresses over the bleeding joint only — not the best response for this situation.</w:t>
      </w:r>
    </w:p>
    <w:p>
      <w:r>
        <w:t>⚡ 5-Second Recall: Factor replacement is the treatment</w:t>
      </w:r>
    </w:p>
    <w:p>
      <w:r>
        <w:t>Question: The nurse demonstrates correct understanding of hemophilia safety teaching by identifying which response as appropriate?</w:t>
      </w:r>
    </w:p>
    <w:p>
      <w:r>
        <w:t>(a) Tackle football with full contact play</w:t>
      </w:r>
    </w:p>
    <w:p>
      <w:r>
        <w:t>(b) Swimming, which is low-impact and joint-friendly</w:t>
      </w:r>
    </w:p>
    <w:p>
      <w:r>
        <w:t>(c) Wrestling and boxing as contact sports</w:t>
      </w:r>
    </w:p>
    <w:p>
      <w:r>
        <w:t>(d) Rugby with no protective equipment</w:t>
      </w:r>
    </w:p>
    <w:p>
      <w:r>
        <w:t>Answer: b</w:t>
      </w:r>
    </w:p>
    <w:p>
      <w:r>
        <w:t>Solution: ✅ Correct Answer: b. Swimming, which is low-impact and joint-friendly.</w:t>
      </w:r>
    </w:p>
    <w:p>
      <w:r>
        <w:t>🧠 Clinical Rationale: Low-impact activities like swimming build fitness without the joint trauma that contact sports inflict on hemophilic joints</w:t>
      </w:r>
    </w:p>
    <w:p>
      <w:r>
        <w:t>🩺 Nursing Action: Contact sports risk joint and muscle bleeds</w:t>
      </w:r>
    </w:p>
    <w:p>
      <w:r>
        <w:t>❌ Why Not Others: (a) Tackle football with full contact play — not the best response for this situation; (c) Wrestling and boxing as contact sports — not the best response for this situation; (d) Rugby with no protective equipment — not the best response for this situation.</w:t>
      </w:r>
    </w:p>
    <w:p>
      <w:r>
        <w:t>⚡ 5-Second Recall: Choose safe physical activities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