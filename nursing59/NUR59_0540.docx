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Which maternal factor increases the risk of neonatal sepsis?</w:t>
      </w:r>
    </w:p>
    <w:p>
      <w:r>
        <w:t>(a) Prolonged rupture of membranes, maternal fever or chorioamnionitis, and prematurity</w:t>
      </w:r>
    </w:p>
    <w:p>
      <w:r>
        <w:t>(b) Short labor with clear liquor</w:t>
      </w:r>
    </w:p>
    <w:p>
      <w:r>
        <w:t>(c) Well-controlled maternal health with term birth</w:t>
      </w:r>
    </w:p>
    <w:p>
      <w:r>
        <w:t>(d) Vaginal delivery of a vigorous term baby</w:t>
      </w:r>
    </w:p>
    <w:p>
      <w:r>
        <w:t>Answer: a</w:t>
      </w:r>
    </w:p>
    <w:p>
      <w:r>
        <w:t>Solution: ✅ Correct Answer: a. Prolonged rupture of membranes, maternal fever or chorioamnionitis, and prematurity.</w:t>
      </w:r>
    </w:p>
    <w:p>
      <w:r>
        <w:t>🧠 Clinical Rationale: Prolonged rupture of membranes, maternal fever/chorioamnionitis, prematurity and LBW raise the risk of early-onset sepsis</w:t>
      </w:r>
    </w:p>
    <w:p>
      <w:r>
        <w:t>🔍 Key Clues: PROM + maternal fever + prematurity = sepsis risk</w:t>
      </w:r>
    </w:p>
    <w:p>
      <w:r>
        <w:t>🩺 Nursing Action: Identify risk factors antenatally and observe closely</w:t>
      </w:r>
    </w:p>
    <w:p>
      <w:r>
        <w:t>❌ Why Not Others: (b) Short labor with clear liquor — not the best response for this situation; (c) Well-controlled maternal health with term birth — not the best response for this situation; (d) Vaginal delivery of a vigorous term baby — not the best response for this situation.</w:t>
      </w:r>
    </w:p>
    <w:p>
      <w:r>
        <w:t>⚠️ Exam Trap: Early-onset sepsis is usually from maternal organisms (GBS, E. coli)</w:t>
      </w:r>
    </w:p>
    <w:p>
      <w:r>
        <w:t>⚡ 5-Second Recall: Risk factors predict early sepsis</w:t>
      </w:r>
    </w:p>
    <w:p>
      <w:r>
        <w:t>Question: Subtle early signs of neonatal sepsis include?</w:t>
      </w:r>
    </w:p>
    <w:p>
      <w:r>
        <w:t>(a) Excellent feeding with normal temperature</w:t>
      </w:r>
    </w:p>
    <w:p>
      <w:r>
        <w:t>(b) Sudden weight gain and cheerful activity</w:t>
      </w:r>
    </w:p>
    <w:p>
      <w:r>
        <w:t>(c) Temperature instability, poor feeding, lethargy, apnea and respiratory distress</w:t>
      </w:r>
    </w:p>
    <w:p>
      <w:r>
        <w:t>(d) Only a visible skin rash at birth</w:t>
      </w:r>
    </w:p>
    <w:p>
      <w:r>
        <w:t>Answer: c</w:t>
      </w:r>
    </w:p>
    <w:p>
      <w:r>
        <w:t>Solution: ✅ Correct Answer: c. Temperature instability, poor feeding, lethargy, apnea and respiratory distress.</w:t>
      </w:r>
    </w:p>
    <w:p>
      <w:r>
        <w:t>🧠 Clinical Rationale: Neonatal sepsis is often subtle — temperature swings, poor feeding, lethargy, apnea, respiratory distress and jaundice — so vigilance is essential</w:t>
      </w:r>
    </w:p>
    <w:p>
      <w:r>
        <w:t>🔍 Key Clues: Subtle changes = suspect sepsis</w:t>
      </w:r>
    </w:p>
    <w:p>
      <w:r>
        <w:t>🩺 Nursing Action: Check temperature, feeding, tone and respirations frequently</w:t>
      </w:r>
    </w:p>
    <w:p>
      <w:r>
        <w:t>❌ Why Not Others: (a) Excellent feeding with normal temperature — not the best response for this situation; (b) Sudden weight gain and cheerful activity — not the best response for this situation; (d) Only a visible skin rash at birth — not the best response for this situation.</w:t>
      </w:r>
    </w:p>
    <w:p>
      <w:r>
        <w:t>⚠️ Exam Trap: Low threshold for evaluation in at-risk newborns</w:t>
      </w:r>
    </w:p>
    <w:p>
      <w:r>
        <w:t>⚡ 5-Second Recall: Sepsis signs are subtle in newborns</w:t>
      </w:r>
    </w:p>
    <w:p>
      <w:r>
        <w:t>Question: When neonatal sepsis is suspected, the nurse prepares?</w:t>
      </w:r>
    </w:p>
    <w:p>
      <w:r>
        <w:t>(a) An x-ray of the limbs only</w:t>
      </w:r>
    </w:p>
    <w:p>
      <w:r>
        <w:t>(b) Blood culture, complete blood count and C-reactive protein, then antibiotics as ordered after cultures</w:t>
      </w:r>
    </w:p>
    <w:p>
      <w:r>
        <w:t>(c) No investigations until symptoms worsen</w:t>
      </w:r>
    </w:p>
    <w:p>
      <w:r>
        <w:t>(d) Only a urine dipstick</w:t>
      </w:r>
    </w:p>
    <w:p>
      <w:r>
        <w:t>Answer: b</w:t>
      </w:r>
    </w:p>
    <w:p>
      <w:r>
        <w:t>Solution: ✅ Correct Answer: b. Blood culture, complete blood count and C-reactive protein, then antibiotics as ordered after cultures.</w:t>
      </w:r>
    </w:p>
    <w:p>
      <w:r>
        <w:t>🧠 Clinical Rationale: Suspected sepsis triggers cultures (blood, urine, CSF as indicated), CBC and CRP, with empiric antibiotics started promptly after cultures are drawn</w:t>
      </w:r>
    </w:p>
    <w:p>
      <w:r>
        <w:t>🔍 Key Clues: Cultures + CBC + CRP before antibiotics</w:t>
      </w:r>
    </w:p>
    <w:p>
      <w:r>
        <w:t>🩺 Nursing Action: Start empiric antibiotics (e.g., ampicillin + gentamicin/cefotaxime) per protocol</w:t>
      </w:r>
    </w:p>
    <w:p>
      <w:r>
        <w:t>❌ Why Not Others: (a) An x-ray of the limbs only — not the best response for this situation; (c) No investigations until symptoms worsen — not the best response for this situation; (d) Only a urine dipstick — not the best response for this situation.</w:t>
      </w:r>
    </w:p>
    <w:p>
      <w:r>
        <w:t>⚠️ Exam Trap: Repeat markers to monitor response</w:t>
      </w:r>
    </w:p>
    <w:p>
      <w:r>
        <w:t>⚡ 5-Second Recall: Investigate and treat sepsis early</w:t>
      </w:r>
    </w:p>
    <w:p>
      <w:r>
        <w:t>Question: Which measure most effectively prevents neonatal sepsis in the nursery?</w:t>
      </w:r>
    </w:p>
    <w:p>
      <w:r>
        <w:t>(a) Bathing babies frequently with harsh antiseptics</w:t>
      </w:r>
    </w:p>
    <w:p>
      <w:r>
        <w:t>(b) Strict hand hygiene plus aseptic technique for all procedures</w:t>
      </w:r>
    </w:p>
    <w:p>
      <w:r>
        <w:t>(c) Reusing single-use equipment to save money</w:t>
      </w:r>
    </w:p>
    <w:p>
      <w:r>
        <w:t>(d) Allowing unlimited visitors and staff movement</w:t>
      </w:r>
    </w:p>
    <w:p>
      <w:r>
        <w:t>Answer: b</w:t>
      </w:r>
    </w:p>
    <w:p>
      <w:r>
        <w:t>Solution: ✅ Correct Answer: b. Strict hand hygiene plus aseptic technique for all procedures.</w:t>
      </w:r>
    </w:p>
    <w:p>
      <w:r>
        <w:t>🧠 Clinical Rationale: Hand hygiene and aseptic technique are the cornerstones of preventing hospital-acquired neonatal sepsis</w:t>
      </w:r>
    </w:p>
    <w:p>
      <w:r>
        <w:t>🔍 Key Clues: Hand hygiene prevents sepsis</w:t>
      </w:r>
    </w:p>
    <w:p>
      <w:r>
        <w:t>🩺 Nursing Action: Follow aseptic protocols for IV lines, suction and cord care</w:t>
      </w:r>
    </w:p>
    <w:p>
      <w:r>
        <w:t>❌ Why Not Others: (a) Bathing babies frequently with harsh antiseptics — not the best response for this situation; (c) Reusing single-use equipment to save money — not the best response for this situation; (d) Allowing unlimited visitors and staff movement — not the best response for this situation.</w:t>
      </w:r>
    </w:p>
    <w:p>
      <w:r>
        <w:t>⚠️ Exam Trap: Limit visitors and separate sick infants</w:t>
      </w:r>
    </w:p>
    <w:p>
      <w:r>
        <w:t>⚡ 5-Second Recall: Prevention = hygiene and asepsis</w:t>
      </w:r>
    </w:p>
    <w:p>
      <w:r>
        <w:t>Question: The nurse is teaching the parent about neonatal sepsis risk factors. Which statement by the parent indicates correct understanding?</w:t>
      </w:r>
    </w:p>
    <w:p>
      <w:r>
        <w:t>(a) Short labor with clear liquor</w:t>
      </w:r>
    </w:p>
    <w:p>
      <w:r>
        <w:t>(b) Prolonged rupture of membranes, maternal fever or chorioamnionitis, and prematurity</w:t>
      </w:r>
    </w:p>
    <w:p>
      <w:r>
        <w:t>(c) Well-controlled maternal health with term birth</w:t>
      </w:r>
    </w:p>
    <w:p>
      <w:r>
        <w:t>(d) Vaginal delivery of a vigorous term baby</w:t>
      </w:r>
    </w:p>
    <w:p>
      <w:r>
        <w:t>Answer: b</w:t>
      </w:r>
    </w:p>
    <w:p>
      <w:r>
        <w:t>Solution: ✅ Correct Answer: b. Prolonged rupture of membranes, maternal fever or chorioamnionitis, and prematurity.</w:t>
      </w:r>
    </w:p>
    <w:p>
      <w:r>
        <w:t>🧠 Clinical Rationale: Prolonged rupture of membranes, maternal fever/chorioamnionitis, prematurity and LBW raise the risk of early-onset sepsis</w:t>
      </w:r>
    </w:p>
    <w:p>
      <w:r>
        <w:t>🩺 Nursing Action: Identify risk factors antenatally and observe closely</w:t>
      </w:r>
    </w:p>
    <w:p>
      <w:r>
        <w:t>❌ Why Not Others: (a) Short labor with clear liquor — not the best response for this situation; (c) Well-controlled maternal health with term birth — not the best response for this situation; (d) Vaginal delivery of a vigorous term baby — not the best response for this situation.</w:t>
      </w:r>
    </w:p>
    <w:p>
      <w:r>
        <w:t>⚠️ Exam Trap: Early-onset sepsis is usually from maternal organisms (GBS, E. coli)</w:t>
      </w:r>
    </w:p>
    <w:p>
      <w:r>
        <w:t>⚡ 5-Second Recall: Risk factors predict early sepsis</w:t>
      </w:r>
    </w:p>
    <w:p>
      <w:r>
        <w:t>Question: The nurse is teaching the parent about early signs of neonatal sepsis. Which statement by the parent indicates correct understanding?</w:t>
      </w:r>
    </w:p>
    <w:p>
      <w:r>
        <w:t>(a) Only a visible skin rash at birth</w:t>
      </w:r>
    </w:p>
    <w:p>
      <w:r>
        <w:t>(b) Sudden weight gain and cheerful activity</w:t>
      </w:r>
    </w:p>
    <w:p>
      <w:r>
        <w:t>(c) Temperature instability, poor feeding, lethargy, apnea and respiratory distress</w:t>
      </w:r>
    </w:p>
    <w:p>
      <w:r>
        <w:t>(d) Excellent feeding with normal temperature</w:t>
      </w:r>
    </w:p>
    <w:p>
      <w:r>
        <w:t>Answer: c</w:t>
      </w:r>
    </w:p>
    <w:p>
      <w:r>
        <w:t>Solution: ✅ Correct Answer: c. Temperature instability, poor feeding, lethargy, apnea and respiratory distress.</w:t>
      </w:r>
    </w:p>
    <w:p>
      <w:r>
        <w:t>🧠 Clinical Rationale: Neonatal sepsis is often subtle — temperature swings, poor feeding, lethargy, apnea, respiratory distress and jaundice — so vigilance is essential</w:t>
      </w:r>
    </w:p>
    <w:p>
      <w:r>
        <w:t>🩺 Nursing Action: Check temperature, feeding, tone and respirations frequently</w:t>
      </w:r>
    </w:p>
    <w:p>
      <w:r>
        <w:t>❌ Why Not Others: (a) Only a visible skin rash at birth — not the best response for this situation; (b) Sudden weight gain and cheerful activity — not the best response for this situation; (d) Excellent feeding with normal temperature — not the best response for this situation.</w:t>
      </w:r>
    </w:p>
    <w:p>
      <w:r>
        <w:t>⚠️ Exam Trap: Low threshold for evaluation in at-risk newborns</w:t>
      </w:r>
    </w:p>
    <w:p>
      <w:r>
        <w:t>⚡ 5-Second Recall: Sepsis signs are subtle in newborns</w:t>
      </w:r>
    </w:p>
    <w:p>
      <w:r>
        <w:t>Question: The nurse is teaching the parent about sepsis workup in newborn. Which statement by the parent indicates correct understanding?</w:t>
      </w:r>
    </w:p>
    <w:p>
      <w:r>
        <w:t>(a) An x-ray of the limbs only</w:t>
      </w:r>
    </w:p>
    <w:p>
      <w:r>
        <w:t>(b) Only a urine dipstick</w:t>
      </w:r>
    </w:p>
    <w:p>
      <w:r>
        <w:t>(c) Blood culture, complete blood count and C-reactive protein, then antibiotics as ordered after cultures</w:t>
      </w:r>
    </w:p>
    <w:p>
      <w:r>
        <w:t>(d) No investigations until symptoms worsen</w:t>
      </w:r>
    </w:p>
    <w:p>
      <w:r>
        <w:t>Answer: c</w:t>
      </w:r>
    </w:p>
    <w:p>
      <w:r>
        <w:t>Solution: ✅ Correct Answer: c. Blood culture, complete blood count and C-reactive protein, then antibiotics as ordered after cultures.</w:t>
      </w:r>
    </w:p>
    <w:p>
      <w:r>
        <w:t>🧠 Clinical Rationale: Suspected sepsis triggers cultures (blood, urine, CSF as indicated), CBC and CRP, with empiric antibiotics started promptly after cultures are drawn</w:t>
      </w:r>
    </w:p>
    <w:p>
      <w:r>
        <w:t>🩺 Nursing Action: Start empiric antibiotics (e.g., ampicillin + gentamicin/cefotaxime) per protocol</w:t>
      </w:r>
    </w:p>
    <w:p>
      <w:r>
        <w:t>❌ Why Not Others: (a) An x-ray of the limbs only — not the best response for this situation; (b) Only a urine dipstick — not the best response for this situation; (d) No investigations until symptoms worsen — not the best response for this situation.</w:t>
      </w:r>
    </w:p>
    <w:p>
      <w:r>
        <w:t>⚠️ Exam Trap: Repeat markers to monitor response</w:t>
      </w:r>
    </w:p>
    <w:p>
      <w:r>
        <w:t>⚡ 5-Second Recall: Investigate and treat sepsis early</w:t>
      </w:r>
    </w:p>
    <w:p>
      <w:r>
        <w:t>Question: The nurse is teaching the parent about infection prevention in neonate. Which statement by the parent indicates correct understanding?</w:t>
      </w:r>
    </w:p>
    <w:p>
      <w:r>
        <w:t>(a) Bathing babies frequently with harsh antiseptics</w:t>
      </w:r>
    </w:p>
    <w:p>
      <w:r>
        <w:t>(b) Strict hand hygiene plus aseptic technique for all procedures</w:t>
      </w:r>
    </w:p>
    <w:p>
      <w:r>
        <w:t>(c) Reusing single-use equipment to save money</w:t>
      </w:r>
    </w:p>
    <w:p>
      <w:r>
        <w:t>(d) Allowing unlimited visitors and staff movement</w:t>
      </w:r>
    </w:p>
    <w:p>
      <w:r>
        <w:t>Answer: b</w:t>
      </w:r>
    </w:p>
    <w:p>
      <w:r>
        <w:t>Solution: ✅ Correct Answer: b. Strict hand hygiene plus aseptic technique for all procedures.</w:t>
      </w:r>
    </w:p>
    <w:p>
      <w:r>
        <w:t>🧠 Clinical Rationale: Hand hygiene and aseptic technique are the cornerstones of preventing hospital-acquired neonatal sepsis</w:t>
      </w:r>
    </w:p>
    <w:p>
      <w:r>
        <w:t>🩺 Nursing Action: Follow aseptic protocols for IV lines, suction and cord care</w:t>
      </w:r>
    </w:p>
    <w:p>
      <w:r>
        <w:t>❌ Why Not Others: (a) Bathing babies frequently with harsh antiseptics — not the best response for this situation; (c) Reusing single-use equipment to save money — not the best response for this situation; (d) Allowing unlimited visitors and staff movement — not the best response for this situation.</w:t>
      </w:r>
    </w:p>
    <w:p>
      <w:r>
        <w:t>⚠️ Exam Trap: Limit visitors and separate sick infants</w:t>
      </w:r>
    </w:p>
    <w:p>
      <w:r>
        <w:t>⚡ 5-Second Recall: Prevention = hygiene and asepsis</w:t>
      </w:r>
    </w:p>
    <w:p>
      <w:r>
        <w:t>Question: A child needing care for neonatal sepsis risk factors is admitted to the pediatric unit. Which nursing action should the nurse perform FIRST?</w:t>
      </w:r>
    </w:p>
    <w:p>
      <w:r>
        <w:t>(a) Prolonged rupture of membranes, maternal fever or chorioamnionitis, and prematurity</w:t>
      </w:r>
    </w:p>
    <w:p>
      <w:r>
        <w:t>(b) Short labor with clear liquor</w:t>
      </w:r>
    </w:p>
    <w:p>
      <w:r>
        <w:t>(c) Vaginal delivery of a vigorous term baby</w:t>
      </w:r>
    </w:p>
    <w:p>
      <w:r>
        <w:t>(d) Well-controlled maternal health with term birth</w:t>
      </w:r>
    </w:p>
    <w:p>
      <w:r>
        <w:t>Answer: a</w:t>
      </w:r>
    </w:p>
    <w:p>
      <w:r>
        <w:t>Solution: ✅ Correct Answer: a. Prolonged rupture of membranes, maternal fever or chorioamnionitis, and prematurity.</w:t>
      </w:r>
    </w:p>
    <w:p>
      <w:r>
        <w:t>🧠 Clinical Rationale: Prolonged rupture of membranes, maternal fever/chorioamnionitis, prematurity and LBW raise the risk of early-onset sepsis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Identify risk factors antenatally and observe closely</w:t>
      </w:r>
    </w:p>
    <w:p>
      <w:r>
        <w:t>❌ Why Not Others: (b) Short labor with clear liquor — not the best response for this situation; (c) Vaginal delivery of a vigorous term baby — not the best response for this situation; (d) Well-controlled maternal health with term birth — not the best response for this situation.</w:t>
      </w:r>
    </w:p>
    <w:p>
      <w:r>
        <w:t>⚡ 5-Second Recall: Risk factors predict early sepsis</w:t>
      </w:r>
    </w:p>
    <w:p>
      <w:r>
        <w:t>Question: A child needing care for early signs of neonatal sepsis is admitted to the pediatric unit. Which nursing action should the nurse perform FIRST?</w:t>
      </w:r>
    </w:p>
    <w:p>
      <w:r>
        <w:t>(a) Excellent feeding with normal temperature</w:t>
      </w:r>
    </w:p>
    <w:p>
      <w:r>
        <w:t>(b) Temperature instability, poor feeding, lethargy, apnea and respiratory distress</w:t>
      </w:r>
    </w:p>
    <w:p>
      <w:r>
        <w:t>(c) Only a visible skin rash at birth</w:t>
      </w:r>
    </w:p>
    <w:p>
      <w:r>
        <w:t>(d) Sudden weight gain and cheerful activity</w:t>
      </w:r>
    </w:p>
    <w:p>
      <w:r>
        <w:t>Answer: b</w:t>
      </w:r>
    </w:p>
    <w:p>
      <w:r>
        <w:t>Solution: ✅ Correct Answer: b. Temperature instability, poor feeding, lethargy, apnea and respiratory distress.</w:t>
      </w:r>
    </w:p>
    <w:p>
      <w:r>
        <w:t>🧠 Clinical Rationale: Neonatal sepsis is often subtle — temperature swings, poor feeding, lethargy, apnea, respiratory distress and jaundice — so vigilance is essential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Check temperature, feeding, tone and respirations frequently</w:t>
      </w:r>
    </w:p>
    <w:p>
      <w:r>
        <w:t>❌ Why Not Others: (a) Excellent feeding with normal temperature — not the best response for this situation; (c) Only a visible skin rash at birth — not the best response for this situation; (d) Sudden weight gain and cheerful activity — not the best response for this situation.</w:t>
      </w:r>
    </w:p>
    <w:p>
      <w:r>
        <w:t>⚡ 5-Second Recall: Sepsis signs are subtle in newborns</w:t>
      </w:r>
    </w:p>
    <w:p>
      <w:r>
        <w:t>Question: A child needing care for sepsis workup in newborn is admitted to the pediatric unit. Which nursing action should the nurse perform FIRST?</w:t>
      </w:r>
    </w:p>
    <w:p>
      <w:r>
        <w:t>(a) Only a urine dipstick</w:t>
      </w:r>
    </w:p>
    <w:p>
      <w:r>
        <w:t>(b) Blood culture, complete blood count and C-reactive protein, then antibiotics as ordered after cultures</w:t>
      </w:r>
    </w:p>
    <w:p>
      <w:r>
        <w:t>(c) An x-ray of the limbs only</w:t>
      </w:r>
    </w:p>
    <w:p>
      <w:r>
        <w:t>(d) No investigations until symptoms worsen</w:t>
      </w:r>
    </w:p>
    <w:p>
      <w:r>
        <w:t>Answer: b</w:t>
      </w:r>
    </w:p>
    <w:p>
      <w:r>
        <w:t>Solution: ✅ Correct Answer: b. Blood culture, complete blood count and C-reactive protein, then antibiotics as ordered after cultures.</w:t>
      </w:r>
    </w:p>
    <w:p>
      <w:r>
        <w:t>🧠 Clinical Rationale: Suspected sepsis triggers cultures (blood, urine, CSF as indicated), CBC and CRP, with empiric antibiotics started promptly after cultures are drawn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Start empiric antibiotics (e.g., ampicillin + gentamicin/cefotaxime) per protocol</w:t>
      </w:r>
    </w:p>
    <w:p>
      <w:r>
        <w:t>❌ Why Not Others: (a) Only a urine dipstick — not the best response for this situation; (c) An x-ray of the limbs only — not the best response for this situation; (d) No investigations until symptoms worsen — not the best response for this situation.</w:t>
      </w:r>
    </w:p>
    <w:p>
      <w:r>
        <w:t>⚡ 5-Second Recall: Investigate and treat sepsis early</w:t>
      </w:r>
    </w:p>
    <w:p>
      <w:r>
        <w:t>Question: A child needing care for infection prevention in neonate is admitted to the pediatric unit. Which nursing action should the nurse perform FIRST?</w:t>
      </w:r>
    </w:p>
    <w:p>
      <w:r>
        <w:t>(a) Bathing babies frequently with harsh antiseptics</w:t>
      </w:r>
    </w:p>
    <w:p>
      <w:r>
        <w:t>(b) Strict hand hygiene plus aseptic technique for all procedures</w:t>
      </w:r>
    </w:p>
    <w:p>
      <w:r>
        <w:t>(c) Allowing unlimited visitors and staff movement</w:t>
      </w:r>
    </w:p>
    <w:p>
      <w:r>
        <w:t>(d) Reusing single-use equipment to save money</w:t>
      </w:r>
    </w:p>
    <w:p>
      <w:r>
        <w:t>Answer: b</w:t>
      </w:r>
    </w:p>
    <w:p>
      <w:r>
        <w:t>Solution: ✅ Correct Answer: b. Strict hand hygiene plus aseptic technique for all procedures.</w:t>
      </w:r>
    </w:p>
    <w:p>
      <w:r>
        <w:t>🧠 Clinical Rationale: Hand hygiene and aseptic technique are the cornerstones of preventing hospital-acquired neonatal sepsis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Follow aseptic protocols for IV lines, suction and cord care</w:t>
      </w:r>
    </w:p>
    <w:p>
      <w:r>
        <w:t>❌ Why Not Others: (a) Bathing babies frequently with harsh antiseptics — not the best response for this situation; (c) Allowing unlimited visitors and staff movement — not the best response for this situation; (d) Reusing single-use equipment to save money — not the best response for this situation.</w:t>
      </w:r>
    </w:p>
    <w:p>
      <w:r>
        <w:t>⚡ 5-Second Recall: Prevention = hygiene and asepsis</w:t>
      </w:r>
    </w:p>
    <w:p>
      <w:r>
        <w:t>Question: Which assessment finding in a child with neonatal sepsis risk factors is MOST concerning and requires immediate follow-up?</w:t>
      </w:r>
    </w:p>
    <w:p>
      <w:r>
        <w:t>(a) Well-controlled maternal health with term birth</w:t>
      </w:r>
    </w:p>
    <w:p>
      <w:r>
        <w:t>(b) Prolonged rupture of membranes, maternal fever or chorioamnionitis, and prematurity</w:t>
      </w:r>
    </w:p>
    <w:p>
      <w:r>
        <w:t>(c) Vaginal delivery of a vigorous term baby</w:t>
      </w:r>
    </w:p>
    <w:p>
      <w:r>
        <w:t>(d) Short labor with clear liquor</w:t>
      </w:r>
    </w:p>
    <w:p>
      <w:r>
        <w:t>Answer: b</w:t>
      </w:r>
    </w:p>
    <w:p>
      <w:r>
        <w:t>Solution: ✅ Correct Answer: b. Prolonged rupture of membranes, maternal fever or chorioamnionitis, and prematurity.</w:t>
      </w:r>
    </w:p>
    <w:p>
      <w:r>
        <w:t>🧠 Clinical Rationale: Prolonged rupture of membranes, maternal fever/chorioamnionitis, prematurity and LBW raise the risk of early-onset sepsis</w:t>
      </w:r>
    </w:p>
    <w:p>
      <w:r>
        <w:t>🔍 Key Clues: PROM + maternal fever + prematurity = sepsis risk</w:t>
      </w:r>
    </w:p>
    <w:p>
      <w:r>
        <w:t>🩺 Nursing Action: Identify risk factors antenatally and observe closely</w:t>
      </w:r>
    </w:p>
    <w:p>
      <w:r>
        <w:t>❌ Why Not Others: (a) Well-controlled maternal health with term birth — not the best response for this situation; (c) Vaginal delivery of a vigorous term baby — not the best response for this situation; (d) Short labor with clear liquor — not the best response for this situation.</w:t>
      </w:r>
    </w:p>
    <w:p>
      <w:r>
        <w:t>⚡ 5-Second Recall: Risk factors predict early sepsis</w:t>
      </w:r>
    </w:p>
    <w:p>
      <w:r>
        <w:t>Question: Which assessment finding in a child with early signs of neonatal sepsis is MOST concerning and requires immediate follow-up?</w:t>
      </w:r>
    </w:p>
    <w:p>
      <w:r>
        <w:t>(a) Excellent feeding with normal temperature</w:t>
      </w:r>
    </w:p>
    <w:p>
      <w:r>
        <w:t>(b) Temperature instability, poor feeding, lethargy, apnea and respiratory distress</w:t>
      </w:r>
    </w:p>
    <w:p>
      <w:r>
        <w:t>(c) Sudden weight gain and cheerful activity</w:t>
      </w:r>
    </w:p>
    <w:p>
      <w:r>
        <w:t>(d) Only a visible skin rash at birth</w:t>
      </w:r>
    </w:p>
    <w:p>
      <w:r>
        <w:t>Answer: b</w:t>
      </w:r>
    </w:p>
    <w:p>
      <w:r>
        <w:t>Solution: ✅ Correct Answer: b. Temperature instability, poor feeding, lethargy, apnea and respiratory distress.</w:t>
      </w:r>
    </w:p>
    <w:p>
      <w:r>
        <w:t>🧠 Clinical Rationale: Neonatal sepsis is often subtle — temperature swings, poor feeding, lethargy, apnea, respiratory distress and jaundice — so vigilance is essential</w:t>
      </w:r>
    </w:p>
    <w:p>
      <w:r>
        <w:t>🔍 Key Clues: Subtle changes = suspect sepsis</w:t>
      </w:r>
    </w:p>
    <w:p>
      <w:r>
        <w:t>🩺 Nursing Action: Check temperature, feeding, tone and respirations frequently</w:t>
      </w:r>
    </w:p>
    <w:p>
      <w:r>
        <w:t>❌ Why Not Others: (a) Excellent feeding with normal temperature — not the best response for this situation; (c) Sudden weight gain and cheerful activity — not the best response for this situation; (d) Only a visible skin rash at birth — not the best response for this situation.</w:t>
      </w:r>
    </w:p>
    <w:p>
      <w:r>
        <w:t>⚡ 5-Second Recall: Sepsis signs are subtle in newborns</w:t>
      </w:r>
    </w:p>
    <w:p>
      <w:r>
        <w:t>Question: Which assessment finding in a child with sepsis workup in newborn is MOST concerning and requires immediate follow-up?</w:t>
      </w:r>
    </w:p>
    <w:p>
      <w:r>
        <w:t>(a) No investigations until symptoms worsen</w:t>
      </w:r>
    </w:p>
    <w:p>
      <w:r>
        <w:t>(b) Blood culture, complete blood count and C-reactive protein, then antibiotics as ordered after cultures</w:t>
      </w:r>
    </w:p>
    <w:p>
      <w:r>
        <w:t>(c) An x-ray of the limbs only</w:t>
      </w:r>
    </w:p>
    <w:p>
      <w:r>
        <w:t>(d) Only a urine dipstick</w:t>
      </w:r>
    </w:p>
    <w:p>
      <w:r>
        <w:t>Answer: b</w:t>
      </w:r>
    </w:p>
    <w:p>
      <w:r>
        <w:t>Solution: ✅ Correct Answer: b. Blood culture, complete blood count and C-reactive protein, then antibiotics as ordered after cultures.</w:t>
      </w:r>
    </w:p>
    <w:p>
      <w:r>
        <w:t>🧠 Clinical Rationale: Suspected sepsis triggers cultures (blood, urine, CSF as indicated), CBC and CRP, with empiric antibiotics started promptly after cultures are drawn</w:t>
      </w:r>
    </w:p>
    <w:p>
      <w:r>
        <w:t>🔍 Key Clues: Cultures + CBC + CRP before antibiotics</w:t>
      </w:r>
    </w:p>
    <w:p>
      <w:r>
        <w:t>🩺 Nursing Action: Start empiric antibiotics (e.g., ampicillin + gentamicin/cefotaxime) per protocol</w:t>
      </w:r>
    </w:p>
    <w:p>
      <w:r>
        <w:t>❌ Why Not Others: (a) No investigations until symptoms worsen — not the best response for this situation; (c) An x-ray of the limbs only — not the best response for this situation; (d) Only a urine dipstick — not the best response for this situation.</w:t>
      </w:r>
    </w:p>
    <w:p>
      <w:r>
        <w:t>⚡ 5-Second Recall: Investigate and treat sepsis early</w:t>
      </w:r>
    </w:p>
    <w:p>
      <w:r>
        <w:t>Question: Which assessment finding in a child with infection prevention in neonate is MOST concerning and requires immediate follow-up?</w:t>
      </w:r>
    </w:p>
    <w:p>
      <w:r>
        <w:t>(a) Allowing unlimited visitors and staff movement</w:t>
      </w:r>
    </w:p>
    <w:p>
      <w:r>
        <w:t>(b) Bathing babies frequently with harsh antiseptics</w:t>
      </w:r>
    </w:p>
    <w:p>
      <w:r>
        <w:t>(c) Reusing single-use equipment to save money</w:t>
      </w:r>
    </w:p>
    <w:p>
      <w:r>
        <w:t>(d) Strict hand hygiene plus aseptic technique for all procedures</w:t>
      </w:r>
    </w:p>
    <w:p>
      <w:r>
        <w:t>Answer: d</w:t>
      </w:r>
    </w:p>
    <w:p>
      <w:r>
        <w:t>Solution: ✅ Correct Answer: d. Strict hand hygiene plus aseptic technique for all procedures.</w:t>
      </w:r>
    </w:p>
    <w:p>
      <w:r>
        <w:t>🧠 Clinical Rationale: Hand hygiene and aseptic technique are the cornerstones of preventing hospital-acquired neonatal sepsis</w:t>
      </w:r>
    </w:p>
    <w:p>
      <w:r>
        <w:t>🔍 Key Clues: Hand hygiene prevents sepsis</w:t>
      </w:r>
    </w:p>
    <w:p>
      <w:r>
        <w:t>🩺 Nursing Action: Follow aseptic protocols for IV lines, suction and cord care</w:t>
      </w:r>
    </w:p>
    <w:p>
      <w:r>
        <w:t>❌ Why Not Others: (a) Allowing unlimited visitors and staff movement — not the best response for this situation; (b) Bathing babies frequently with harsh antiseptics — not the best response for this situation; (c) Reusing single-use equipment to save money — not the best response for this situation.</w:t>
      </w:r>
    </w:p>
    <w:p>
      <w:r>
        <w:t>⚡ 5-Second Recall: Prevention = hygiene and asepsis</w:t>
      </w:r>
    </w:p>
    <w:p>
      <w:r>
        <w:t>Question: The nurse demonstrates correct understanding of neonatal sepsis risk factors by identifying which response as appropriate?</w:t>
      </w:r>
    </w:p>
    <w:p>
      <w:r>
        <w:t>(a) Prolonged rupture of membranes, maternal fever or chorioamnionitis, and prematurity</w:t>
      </w:r>
    </w:p>
    <w:p>
      <w:r>
        <w:t>(b) Short labor with clear liquor</w:t>
      </w:r>
    </w:p>
    <w:p>
      <w:r>
        <w:t>(c) Vaginal delivery of a vigorous term baby</w:t>
      </w:r>
    </w:p>
    <w:p>
      <w:r>
        <w:t>(d) Well-controlled maternal health with term birth</w:t>
      </w:r>
    </w:p>
    <w:p>
      <w:r>
        <w:t>Answer: a</w:t>
      </w:r>
    </w:p>
    <w:p>
      <w:r>
        <w:t>Solution: ✅ Correct Answer: a. Prolonged rupture of membranes, maternal fever or chorioamnionitis, and prematurity.</w:t>
      </w:r>
    </w:p>
    <w:p>
      <w:r>
        <w:t>🧠 Clinical Rationale: Prolonged rupture of membranes, maternal fever/chorioamnionitis, prematurity and LBW raise the risk of early-onset sepsis</w:t>
      </w:r>
    </w:p>
    <w:p>
      <w:r>
        <w:t>🩺 Nursing Action: Identify risk factors antenatally and observe closely</w:t>
      </w:r>
    </w:p>
    <w:p>
      <w:r>
        <w:t>❌ Why Not Others: (b) Short labor with clear liquor — not the best response for this situation; (c) Vaginal delivery of a vigorous term baby — not the best response for this situation; (d) Well-controlled maternal health with term birth — not the best response for this situation.</w:t>
      </w:r>
    </w:p>
    <w:p>
      <w:r>
        <w:t>⚡ 5-Second Recall: Risk factors predict early sepsis</w:t>
      </w:r>
    </w:p>
    <w:p>
      <w:r>
        <w:t>Question: The nurse demonstrates correct understanding of early signs of neonatal sepsis by identifying which response as appropriate?</w:t>
      </w:r>
    </w:p>
    <w:p>
      <w:r>
        <w:t>(a) Excellent feeding with normal temperature</w:t>
      </w:r>
    </w:p>
    <w:p>
      <w:r>
        <w:t>(b) Temperature instability, poor feeding, lethargy, apnea and respiratory distress</w:t>
      </w:r>
    </w:p>
    <w:p>
      <w:r>
        <w:t>(c) Only a visible skin rash at birth</w:t>
      </w:r>
    </w:p>
    <w:p>
      <w:r>
        <w:t>(d) Sudden weight gain and cheerful activity</w:t>
      </w:r>
    </w:p>
    <w:p>
      <w:r>
        <w:t>Answer: b</w:t>
      </w:r>
    </w:p>
    <w:p>
      <w:r>
        <w:t>Solution: ✅ Correct Answer: b. Temperature instability, poor feeding, lethargy, apnea and respiratory distress.</w:t>
      </w:r>
    </w:p>
    <w:p>
      <w:r>
        <w:t>🧠 Clinical Rationale: Neonatal sepsis is often subtle — temperature swings, poor feeding, lethargy, apnea, respiratory distress and jaundice — so vigilance is essential</w:t>
      </w:r>
    </w:p>
    <w:p>
      <w:r>
        <w:t>🩺 Nursing Action: Check temperature, feeding, tone and respirations frequently</w:t>
      </w:r>
    </w:p>
    <w:p>
      <w:r>
        <w:t>❌ Why Not Others: (a) Excellent feeding with normal temperature — not the best response for this situation; (c) Only a visible skin rash at birth — not the best response for this situation; (d) Sudden weight gain and cheerful activity — not the best response for this situation.</w:t>
      </w:r>
    </w:p>
    <w:p>
      <w:r>
        <w:t>⚡ 5-Second Recall: Sepsis signs are subtle in newborns</w:t>
      </w:r>
    </w:p>
    <w:p>
      <w:r>
        <w:t>Question: The nurse demonstrates correct understanding of sepsis workup in newborn by identifying which response as appropriate?</w:t>
      </w:r>
    </w:p>
    <w:p>
      <w:r>
        <w:t>(a) Blood culture, complete blood count and C-reactive protein, then antibiotics as ordered after cultures</w:t>
      </w:r>
    </w:p>
    <w:p>
      <w:r>
        <w:t>(b) No investigations until symptoms worsen</w:t>
      </w:r>
    </w:p>
    <w:p>
      <w:r>
        <w:t>(c) Only a urine dipstick</w:t>
      </w:r>
    </w:p>
    <w:p>
      <w:r>
        <w:t>(d) An x-ray of the limbs only</w:t>
      </w:r>
    </w:p>
    <w:p>
      <w:r>
        <w:t>Answer: a</w:t>
      </w:r>
    </w:p>
    <w:p>
      <w:r>
        <w:t>Solution: ✅ Correct Answer: a. Blood culture, complete blood count and C-reactive protein, then antibiotics as ordered after cultures.</w:t>
      </w:r>
    </w:p>
    <w:p>
      <w:r>
        <w:t>🧠 Clinical Rationale: Suspected sepsis triggers cultures (blood, urine, CSF as indicated), CBC and CRP, with empiric antibiotics started promptly after cultures are drawn</w:t>
      </w:r>
    </w:p>
    <w:p>
      <w:r>
        <w:t>🩺 Nursing Action: Start empiric antibiotics (e.g., ampicillin + gentamicin/cefotaxime) per protocol</w:t>
      </w:r>
    </w:p>
    <w:p>
      <w:r>
        <w:t>❌ Why Not Others: (b) No investigations until symptoms worsen — not the best response for this situation; (c) Only a urine dipstick — not the best response for this situation; (d) An x-ray of the limbs only — not the best response for this situation.</w:t>
      </w:r>
    </w:p>
    <w:p>
      <w:r>
        <w:t>⚡ 5-Second Recall: Investigate and treat sepsis early</w:t>
      </w:r>
    </w:p>
    <w:p>
      <w:r>
        <w:t>Question: The nurse demonstrates correct understanding of infection prevention in neonate by identifying which response as appropriate?</w:t>
      </w:r>
    </w:p>
    <w:p>
      <w:r>
        <w:t>(a) Bathing babies frequently with harsh antiseptics</w:t>
      </w:r>
    </w:p>
    <w:p>
      <w:r>
        <w:t>(b) Allowing unlimited visitors and staff movement</w:t>
      </w:r>
    </w:p>
    <w:p>
      <w:r>
        <w:t>(c) Reusing single-use equipment to save money</w:t>
      </w:r>
    </w:p>
    <w:p>
      <w:r>
        <w:t>(d) Strict hand hygiene plus aseptic technique for all procedures</w:t>
      </w:r>
    </w:p>
    <w:p>
      <w:r>
        <w:t>Answer: d</w:t>
      </w:r>
    </w:p>
    <w:p>
      <w:r>
        <w:t>Solution: ✅ Correct Answer: d. Strict hand hygiene plus aseptic technique for all procedures.</w:t>
      </w:r>
    </w:p>
    <w:p>
      <w:r>
        <w:t>🧠 Clinical Rationale: Hand hygiene and aseptic technique are the cornerstones of preventing hospital-acquired neonatal sepsis</w:t>
      </w:r>
    </w:p>
    <w:p>
      <w:r>
        <w:t>🩺 Nursing Action: Follow aseptic protocols for IV lines, suction and cord care</w:t>
      </w:r>
    </w:p>
    <w:p>
      <w:r>
        <w:t>❌ Why Not Others: (a) Bathing babies frequently with harsh antiseptics — not the best response for this situation; (b) Allowing unlimited visitors and staff movement — not the best response for this situation; (c) Reusing single-use equipment to save money — not the best response for this situation.</w:t>
      </w:r>
    </w:p>
    <w:p>
      <w:r>
        <w:t>⚡ 5-Second Recall: Prevention = hygiene and asepsis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