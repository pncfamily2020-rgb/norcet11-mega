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the primary muscle of inspiration?</w:t>
      </w:r>
    </w:p>
    <w:p>
      <w:r>
        <w:t>(a) Diaphragm</w:t>
      </w:r>
    </w:p>
    <w:p>
      <w:r>
        <w:t>(b) Pectoralis major</w:t>
      </w:r>
    </w:p>
    <w:p>
      <w:r>
        <w:t>(c) Abdominal muscles</w:t>
      </w:r>
    </w:p>
    <w:p>
      <w:r>
        <w:t>(d) External intercostals only as accessory muscles</w:t>
      </w:r>
    </w:p>
    <w:p>
      <w:r>
        <w:t>Answer: a</w:t>
      </w:r>
    </w:p>
    <w:p>
      <w:r>
        <w:t>Solution: ✅ Correct Answer: a. Diaphragm.</w:t>
      </w:r>
    </w:p>
    <w:p>
      <w:r>
        <w:t>🧠 Clinical Rationale: The diaphragm is the main inspiratory muscle — its contraction flattens and enlarges the thoracic cavity</w:t>
      </w:r>
    </w:p>
    <w:p>
      <w:r>
        <w:t>🔍 Key Clues: Diaphragm = primary inspiratory muscle</w:t>
      </w:r>
    </w:p>
    <w:p>
      <w:r>
        <w:t>🩺 Nursing Action: Assess diaphragmatic movement and teach deep-breathing exercises after surgery</w:t>
      </w:r>
    </w:p>
    <w:p>
      <w:r>
        <w:t>❌ Why Not Others: (b) Pectoralis major — not the best response for this situation; (c) Abdominal muscles — not the best response for this situation; (d) External intercostals only as accessory muscles — not the best response for this situation.</w:t>
      </w:r>
    </w:p>
    <w:p>
      <w:r>
        <w:t>⚠️ Exam Trap: The intercostals and accessory muscles assist — the diaphragm does most of the work</w:t>
      </w:r>
    </w:p>
    <w:p>
      <w:r>
        <w:t>🌟 PNC Exam Pearl: The phrenic nerve (C3-C5) supplies the diaphragm</w:t>
      </w:r>
    </w:p>
    <w:p>
      <w:r>
        <w:t>⚡ 5-Second Recall: Diaphragm = main breathing muscle</w:t>
      </w:r>
    </w:p>
    <w:p>
      <w:r>
        <w:t>Question: Which nerve innervates the diaphragm?</w:t>
      </w:r>
    </w:p>
    <w:p>
      <w:r>
        <w:t>(a) Phrenic nerve (C3-C5)</w:t>
      </w:r>
    </w:p>
    <w:p>
      <w:r>
        <w:t>(b) Intercostal nerves only as accessory supply</w:t>
      </w:r>
    </w:p>
    <w:p>
      <w:r>
        <w:t>(c) Vagus nerve</w:t>
      </w:r>
    </w:p>
    <w:p>
      <w:r>
        <w:t>(d) Recurrent laryngeal nerve</w:t>
      </w:r>
    </w:p>
    <w:p>
      <w:r>
        <w:t>Answer: a</w:t>
      </w:r>
    </w:p>
    <w:p>
      <w:r>
        <w:t>Solution: ✅ Correct Answer: a. Phrenic nerve (C3-C5).</w:t>
      </w:r>
    </w:p>
    <w:p>
      <w:r>
        <w:t>🧠 Clinical Rationale: The phrenic nerve from C3-C5 supplies the diaphragm — cervical spinal injury above C3-C5 impairs breathing</w:t>
      </w:r>
    </w:p>
    <w:p>
      <w:r>
        <w:t>🔍 Key Clues: Phrenic = diaphragm (C3-C5)</w:t>
      </w:r>
    </w:p>
    <w:p>
      <w:r>
        <w:t>🩺 Nursing Action: Monitor respiratory status in cervical spine injuries and after neck surgery</w:t>
      </w:r>
    </w:p>
    <w:p>
      <w:r>
        <w:t>❌ Why Not Others: (b) Intercostal nerves only as accessory supply — not the best response for this situation; (c) Vagus nerve — not the best response for this situation; (d) Recurrent laryngeal nerve — not the best response for this situation.</w:t>
      </w:r>
    </w:p>
    <w:p>
      <w:r>
        <w:t>⚠️ Exam Trap: The intercostal nerves supply the chest wall muscles — the diaphragm belongs to the phrenic nerve</w:t>
      </w:r>
    </w:p>
    <w:p>
      <w:r>
        <w:t>🌟 PNC Exam Pearl: Bilateral phrenic palsy causes severe respiratory failure</w:t>
      </w:r>
    </w:p>
    <w:p>
      <w:r>
        <w:t>⚡ 5-Second Recall: Phrenic = diaphragm motor nerve</w:t>
      </w:r>
    </w:p>
    <w:p>
      <w:r>
        <w:t>Question: A patient with a C4 spinal cord injury has weak breathing. Which muscles remain functional?</w:t>
      </w:r>
    </w:p>
    <w:p>
      <w:r>
        <w:t>(a) No respiratory muscles work</w:t>
      </w:r>
    </w:p>
    <w:p>
      <w:r>
        <w:t>(b) Diaphragm (phrenic C3-C5 intact) but intercostals lost — weak but present ventilation</w:t>
      </w:r>
    </w:p>
    <w:p>
      <w:r>
        <w:t>(c) Breathing is always normal</w:t>
      </w:r>
    </w:p>
    <w:p>
      <w:r>
        <w:t>(d) Only the abdominal muscles work</w:t>
      </w:r>
    </w:p>
    <w:p>
      <w:r>
        <w:t>Answer: b</w:t>
      </w:r>
    </w:p>
    <w:p>
      <w:r>
        <w:t>Solution: ✅ Correct Answer: b. Diaphragm (phrenic C3-C5 intact) but intercostals lost — weak but present ventilation.</w:t>
      </w:r>
    </w:p>
    <w:p>
      <w:r>
        <w:t>🧠 Clinical Rationale: C4 injury spares the phrenic nerve (C3-C5), so the diaphragm works — but intercostal and abdominal muscles are lost, making ventilation weak</w:t>
      </w:r>
    </w:p>
    <w:p>
      <w:r>
        <w:t>🔍 Key Clues: C4 injury = diaphragm works, intercostals lost</w:t>
      </w:r>
    </w:p>
    <w:p>
      <w:r>
        <w:t>🩺 Nursing Action: Assess respiratory effort, vital capacity and prepare for ventilatory support if fatiguing</w:t>
      </w:r>
    </w:p>
    <w:p>
      <w:r>
        <w:t>❌ Why Not Others: (a) No respiratory muscles work — not the best response for this situation; (c) Breathing is always normal — not the best response for this situation; (d) Only the abdominal muscles work — not the best response for this situation.</w:t>
      </w:r>
    </w:p>
    <w:p>
      <w:r>
        <w:t>⚠️ Exam Trap: The phrenic nerve origin (C3-C5) explains why C4 injuries can breathe but C3 and above often cannot</w:t>
      </w:r>
    </w:p>
    <w:p>
      <w:r>
        <w:t>🌟 PNC Exam Pearl: High cervical injuries require ventilator support</w:t>
      </w:r>
    </w:p>
    <w:p>
      <w:r>
        <w:t>⚡ 5-Second Recall: C4 = phrenic intact = weak breathing</w:t>
      </w:r>
    </w:p>
    <w:p>
      <w:r>
        <w:t>Question: A patient asks the nurse about diaphragm and respiratory-muscle physiology. Which response by the nurse is correct?</w:t>
      </w:r>
    </w:p>
    <w:p>
      <w:r>
        <w:t>(a) External intercostals only as accessory muscles</w:t>
      </w:r>
    </w:p>
    <w:p>
      <w:r>
        <w:t>(b) Pectoralis major</w:t>
      </w:r>
    </w:p>
    <w:p>
      <w:r>
        <w:t>(c) Abdominal muscles</w:t>
      </w:r>
    </w:p>
    <w:p>
      <w:r>
        <w:t>(d) Diaphragm</w:t>
      </w:r>
    </w:p>
    <w:p>
      <w:r>
        <w:t>Answer: d</w:t>
      </w:r>
    </w:p>
    <w:p>
      <w:r>
        <w:t>Solution: ✅ Correct Answer: d. Diaphragm.</w:t>
      </w:r>
    </w:p>
    <w:p>
      <w:r>
        <w:t>🧠 Clinical Rationale: The diaphragm is the main inspiratory muscle — its contraction flattens and enlarges the thoracic cavity</w:t>
      </w:r>
    </w:p>
    <w:p>
      <w:r>
        <w:t>🩺 Nursing Action: Assess diaphragmatic movement and teach deep-breathing exercises after surgery</w:t>
      </w:r>
    </w:p>
    <w:p>
      <w:r>
        <w:t>❌ Why Not Others: (a) External intercostals only as accessory muscles — not the best response for this situation; (b) Pectoralis major — not the best response for this situation; (c) Abdominal muscles — not the best response for this situation.</w:t>
      </w:r>
    </w:p>
    <w:p>
      <w:r>
        <w:t>⚠️ Exam Trap: The intercostals and accessory muscles assist — the diaphragm does most of the work</w:t>
      </w:r>
    </w:p>
    <w:p>
      <w:r>
        <w:t>⚡ 5-Second Recall: Diaphragm = main breathing muscle</w:t>
      </w:r>
    </w:p>
    <w:p>
      <w:r>
        <w:t>Question: A patient asks the nurse about diaphragm and respiratory-muscle physiology. Which response by the nurse is correct?</w:t>
      </w:r>
    </w:p>
    <w:p>
      <w:r>
        <w:t>(a) Intercostal nerves only as accessory supply</w:t>
      </w:r>
    </w:p>
    <w:p>
      <w:r>
        <w:t>(b) Recurrent laryngeal nerve</w:t>
      </w:r>
    </w:p>
    <w:p>
      <w:r>
        <w:t>(c) Vagus nerve</w:t>
      </w:r>
    </w:p>
    <w:p>
      <w:r>
        <w:t>(d) Phrenic nerve (C3-C5)</w:t>
      </w:r>
    </w:p>
    <w:p>
      <w:r>
        <w:t>Answer: d</w:t>
      </w:r>
    </w:p>
    <w:p>
      <w:r>
        <w:t>Solution: ✅ Correct Answer: d. Phrenic nerve (C3-C5).</w:t>
      </w:r>
    </w:p>
    <w:p>
      <w:r>
        <w:t>🧠 Clinical Rationale: The phrenic nerve from C3-C5 supplies the diaphragm — cervical spinal injury above C3-C5 impairs breathing</w:t>
      </w:r>
    </w:p>
    <w:p>
      <w:r>
        <w:t>🩺 Nursing Action: Monitor respiratory status in cervical spine injuries and after neck surgery</w:t>
      </w:r>
    </w:p>
    <w:p>
      <w:r>
        <w:t>❌ Why Not Others: (a) Intercostal nerves only as accessory supply — not the best response for this situation; (b) Recurrent laryngeal nerve — not the best response for this situation; (c) Vagus nerve — not the best response for this situation.</w:t>
      </w:r>
    </w:p>
    <w:p>
      <w:r>
        <w:t>⚠️ Exam Trap: The intercostal nerves supply the chest wall muscles — the diaphragm belongs to the phrenic nerve</w:t>
      </w:r>
    </w:p>
    <w:p>
      <w:r>
        <w:t>⚡ 5-Second Recall: Phrenic = diaphragm motor nerve</w:t>
      </w:r>
    </w:p>
    <w:p>
      <w:r>
        <w:t>Question: The nurse is teaching a patient about diaphragm and respiratory-muscle physiology. Which statement by the patient indicates correct understanding?</w:t>
      </w:r>
    </w:p>
    <w:p>
      <w:r>
        <w:t>(a) Diaphragm (phrenic C3-C5 intact) but intercostals lost — weak but present ventilation</w:t>
      </w:r>
    </w:p>
    <w:p>
      <w:r>
        <w:t>(b) No respiratory muscles work</w:t>
      </w:r>
    </w:p>
    <w:p>
      <w:r>
        <w:t>(c) Breathing is always normal</w:t>
      </w:r>
    </w:p>
    <w:p>
      <w:r>
        <w:t>(d) Only the abdominal muscles work</w:t>
      </w:r>
    </w:p>
    <w:p>
      <w:r>
        <w:t>Answer: a</w:t>
      </w:r>
    </w:p>
    <w:p>
      <w:r>
        <w:t>Solution: ✅ Correct Answer: a. Diaphragm (phrenic C3-C5 intact) but intercostals lost — weak but present ventilation.</w:t>
      </w:r>
    </w:p>
    <w:p>
      <w:r>
        <w:t>🧠 Clinical Rationale: C4 injury spares the phrenic nerve (C3-C5), so the diaphragm works — but intercostal and abdominal muscles are lost, making ventilation weak</w:t>
      </w:r>
    </w:p>
    <w:p>
      <w:r>
        <w:t>🩺 Nursing Action: Assess respiratory effort, vital capacity and prepare for ventilatory support if fatiguing</w:t>
      </w:r>
    </w:p>
    <w:p>
      <w:r>
        <w:t>❌ Why Not Others: (b) No respiratory muscles work — not the best response for this situation; (c) Breathing is always normal — not the best response for this situation; (d) Only the abdominal muscles work — not the best response for this situation.</w:t>
      </w:r>
    </w:p>
    <w:p>
      <w:r>
        <w:t>⚠️ Exam Trap: The phrenic nerve origin (C3-C5) explains why C4 injuries can breathe but C3 and above often cannot</w:t>
      </w:r>
    </w:p>
    <w:p>
      <w:r>
        <w:t>🌟 PNC Exam Pearl: High cervical injuries require ventilator support</w:t>
      </w:r>
    </w:p>
    <w:p>
      <w:r>
        <w:t>⚡ 5-Second Recall: C4 = phrenic intact = weak breathing</w:t>
      </w:r>
    </w:p>
    <w:p>
      <w:r>
        <w:t>Question: Which statement about diaphragm and respiratory-muscle physiology is correct?</w:t>
      </w:r>
    </w:p>
    <w:p>
      <w:r>
        <w:t>(a) Diaphragm</w:t>
      </w:r>
    </w:p>
    <w:p>
      <w:r>
        <w:t>(b) Abdominal muscles</w:t>
      </w:r>
    </w:p>
    <w:p>
      <w:r>
        <w:t>(c) Pectoralis major</w:t>
      </w:r>
    </w:p>
    <w:p>
      <w:r>
        <w:t>(d) External intercostals only as accessory muscles</w:t>
      </w:r>
    </w:p>
    <w:p>
      <w:r>
        <w:t>Answer: a</w:t>
      </w:r>
    </w:p>
    <w:p>
      <w:r>
        <w:t>Solution: ✅ Correct Answer: a. Diaphragm.</w:t>
      </w:r>
    </w:p>
    <w:p>
      <w:r>
        <w:t>🧠 Clinical Rationale: The diaphragm is the main inspiratory muscle — its contraction flattens and enlarges the thoracic cavity</w:t>
      </w:r>
    </w:p>
    <w:p>
      <w:r>
        <w:t>🩺 Nursing Action: Assess diaphragmatic movement and teach deep-breathing exercises after surgery</w:t>
      </w:r>
    </w:p>
    <w:p>
      <w:r>
        <w:t>❌ Why Not Others: (b) Abdominal muscles — not the best response for this situation; (c) Pectoralis major — not the best response for this situation; (d) External intercostals only as accessory muscles — not the best response for this situation.</w:t>
      </w:r>
    </w:p>
    <w:p>
      <w:r>
        <w:t>⚡ 5-Second Recall: Diaphragm = main breathing muscle</w:t>
      </w:r>
    </w:p>
    <w:p>
      <w:r>
        <w:t>Question: Which statement about diaphragm and respiratory-muscle physiology is correct?</w:t>
      </w:r>
    </w:p>
    <w:p>
      <w:r>
        <w:t>(a) Phrenic nerve (C3-C5)</w:t>
      </w:r>
    </w:p>
    <w:p>
      <w:r>
        <w:t>(b) Intercostal nerves only as accessory supply</w:t>
      </w:r>
    </w:p>
    <w:p>
      <w:r>
        <w:t>(c) Recurrent laryngeal nerve</w:t>
      </w:r>
    </w:p>
    <w:p>
      <w:r>
        <w:t>(d) Vagus nerve</w:t>
      </w:r>
    </w:p>
    <w:p>
      <w:r>
        <w:t>Answer: a</w:t>
      </w:r>
    </w:p>
    <w:p>
      <w:r>
        <w:t>Solution: ✅ Correct Answer: a. Phrenic nerve (C3-C5).</w:t>
      </w:r>
    </w:p>
    <w:p>
      <w:r>
        <w:t>🧠 Clinical Rationale: The phrenic nerve from C3-C5 supplies the diaphragm — cervical spinal injury above C3-C5 impairs breathing</w:t>
      </w:r>
    </w:p>
    <w:p>
      <w:r>
        <w:t>🩺 Nursing Action: Monitor respiratory status in cervical spine injuries and after neck surgery</w:t>
      </w:r>
    </w:p>
    <w:p>
      <w:r>
        <w:t>❌ Why Not Others: (b) Intercostal nerves only as accessory supply — not the best response for this situation; (c) Recurrent laryngeal nerve — not the best response for this situation; (d) Vagus nerve — not the best response for this situation.</w:t>
      </w:r>
    </w:p>
    <w:p>
      <w:r>
        <w:t>⚡ 5-Second Recall: Phrenic = diaphragm motor nerve</w:t>
      </w:r>
    </w:p>
    <w:p>
      <w:r>
        <w:t>Question: A patient needing care for diaphragm and respiratory-muscle physiology is admitted to the unit. Which nursing action should the nurse perform FIRST?</w:t>
      </w:r>
    </w:p>
    <w:p>
      <w:r>
        <w:t>(a) No respiratory muscles work</w:t>
      </w:r>
    </w:p>
    <w:p>
      <w:r>
        <w:t>(b) Diaphragm (phrenic C3-C5 intact) but intercostals lost — weak but present ventilation</w:t>
      </w:r>
    </w:p>
    <w:p>
      <w:r>
        <w:t>(c) Only the abdominal muscles work</w:t>
      </w:r>
    </w:p>
    <w:p>
      <w:r>
        <w:t>(d) Breathing is always normal</w:t>
      </w:r>
    </w:p>
    <w:p>
      <w:r>
        <w:t>Answer: b</w:t>
      </w:r>
    </w:p>
    <w:p>
      <w:r>
        <w:t>Solution: ✅ Correct Answer: b. Diaphragm (phrenic C3-C5 intact) but intercostals lost — weak but present ventilation.</w:t>
      </w:r>
    </w:p>
    <w:p>
      <w:r>
        <w:t>🧠 Clinical Rationale: C4 injury spares the phrenic nerve (C3-C5), so the diaphragm works — but intercostal and abdominal muscles are lost, making ventilation weak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respiratory effort, vital capacity and prepare for ventilatory support if fatiguing</w:t>
      </w:r>
    </w:p>
    <w:p>
      <w:r>
        <w:t>❌ Why Not Others: (a) No respiratory muscles work — not the best response for this situation; (c) Only the abdominal muscles work — not the best response for this situation; (d) Breathing is always normal — not the best response for this situation.</w:t>
      </w:r>
    </w:p>
    <w:p>
      <w:r>
        <w:t>⚡ 5-Second Recall: C4 = phrenic intact = weak breathing</w:t>
      </w:r>
    </w:p>
    <w:p>
      <w:r>
        <w:t>Question: The nurse is caring for a patient with diaphragm and respiratory-muscle physiology. Which response is most appropriate?</w:t>
      </w:r>
    </w:p>
    <w:p>
      <w:r>
        <w:t>(a) Pectoralis major</w:t>
      </w:r>
    </w:p>
    <w:p>
      <w:r>
        <w:t>(b) External intercostals only as accessory muscles</w:t>
      </w:r>
    </w:p>
    <w:p>
      <w:r>
        <w:t>(c) Abdominal muscles</w:t>
      </w:r>
    </w:p>
    <w:p>
      <w:r>
        <w:t>(d) Diaphragm</w:t>
      </w:r>
    </w:p>
    <w:p>
      <w:r>
        <w:t>Answer: d</w:t>
      </w:r>
    </w:p>
    <w:p>
      <w:r>
        <w:t>Solution: ✅ Correct Answer: d. Diaphragm.</w:t>
      </w:r>
    </w:p>
    <w:p>
      <w:r>
        <w:t>🧠 Clinical Rationale: The diaphragm is the main inspiratory muscle — its contraction flattens and enlarges the thoracic cavity</w:t>
      </w:r>
    </w:p>
    <w:p>
      <w:r>
        <w:t>🩺 Nursing Action: Assess diaphragmatic movement and teach deep-breathing exercises after surgery</w:t>
      </w:r>
    </w:p>
    <w:p>
      <w:r>
        <w:t>❌ Why Not Others: (a) Pectoralis major — not the best response for this situation; (b) External intercostals only as accessory muscles — not the best response for this situation; (c) Abdominal muscles — not the best response for this situation.</w:t>
      </w:r>
    </w:p>
    <w:p>
      <w:r>
        <w:t>⚡ 5-Second Recall: Diaphragm = main breathing muscle</w:t>
      </w:r>
    </w:p>
    <w:p>
      <w:r>
        <w:t>Question: The nurse is caring for a patient with diaphragm and respiratory-muscle physiology. Which response is most appropriate?</w:t>
      </w:r>
    </w:p>
    <w:p>
      <w:r>
        <w:t>(a) Vagus nerve</w:t>
      </w:r>
    </w:p>
    <w:p>
      <w:r>
        <w:t>(b) Recurrent laryngeal nerve</w:t>
      </w:r>
    </w:p>
    <w:p>
      <w:r>
        <w:t>(c) Phrenic nerve (C3-C5)</w:t>
      </w:r>
    </w:p>
    <w:p>
      <w:r>
        <w:t>(d) Intercostal nerves only as accessory supply</w:t>
      </w:r>
    </w:p>
    <w:p>
      <w:r>
        <w:t>Answer: c</w:t>
      </w:r>
    </w:p>
    <w:p>
      <w:r>
        <w:t>Solution: ✅ Correct Answer: c. Phrenic nerve (C3-C5).</w:t>
      </w:r>
    </w:p>
    <w:p>
      <w:r>
        <w:t>🧠 Clinical Rationale: The phrenic nerve from C3-C5 supplies the diaphragm — cervical spinal injury above C3-C5 impairs breathing</w:t>
      </w:r>
    </w:p>
    <w:p>
      <w:r>
        <w:t>🩺 Nursing Action: Monitor respiratory status in cervical spine injuries and after neck surgery</w:t>
      </w:r>
    </w:p>
    <w:p>
      <w:r>
        <w:t>❌ Why Not Others: (a) Vagus nerve — not the best response for this situation; (b) Recurrent laryngeal nerve — not the best response for this situation; (d) Intercostal nerves only as accessory supply — not the best response for this situation.</w:t>
      </w:r>
    </w:p>
    <w:p>
      <w:r>
        <w:t>⚡ 5-Second Recall: Phrenic = diaphragm motor nerve</w:t>
      </w:r>
    </w:p>
    <w:p>
      <w:r>
        <w:t>Question: Which assessment finding in a patient with diaphragm and respiratory-muscle physiology is MOST concerning and requires immediate follow-up?</w:t>
      </w:r>
    </w:p>
    <w:p>
      <w:r>
        <w:t>(a) No respiratory muscles work</w:t>
      </w:r>
    </w:p>
    <w:p>
      <w:r>
        <w:t>(b) Breathing is always normal</w:t>
      </w:r>
    </w:p>
    <w:p>
      <w:r>
        <w:t>(c) Only the abdominal muscles work</w:t>
      </w:r>
    </w:p>
    <w:p>
      <w:r>
        <w:t>(d) Diaphragm (phrenic C3-C5 intact) but intercostals lost — weak but present ventilation</w:t>
      </w:r>
    </w:p>
    <w:p>
      <w:r>
        <w:t>Answer: d</w:t>
      </w:r>
    </w:p>
    <w:p>
      <w:r>
        <w:t>Solution: ✅ Correct Answer: d. Diaphragm (phrenic C3-C5 intact) but intercostals lost — weak but present ventilation.</w:t>
      </w:r>
    </w:p>
    <w:p>
      <w:r>
        <w:t>🧠 Clinical Rationale: C4 injury spares the phrenic nerve (C3-C5), so the diaphragm works — but intercostal and abdominal muscles are lost, making ventilation weak</w:t>
      </w:r>
    </w:p>
    <w:p>
      <w:r>
        <w:t>🔍 Key Clues: C4 injury = diaphragm works, intercostals lost</w:t>
      </w:r>
    </w:p>
    <w:p>
      <w:r>
        <w:t>🩺 Nursing Action: Assess respiratory effort, vital capacity and prepare for ventilatory support if fatiguing</w:t>
      </w:r>
    </w:p>
    <w:p>
      <w:r>
        <w:t>❌ Why Not Others: (a) No respiratory muscles work — not the best response for this situation; (b) Breathing is always normal — not the best response for this situation; (c) Only the abdominal muscles work — not the best response for this situation.</w:t>
      </w:r>
    </w:p>
    <w:p>
      <w:r>
        <w:t>⚡ 5-Second Recall: C4 = phrenic intact = weak breathing</w:t>
      </w:r>
    </w:p>
    <w:p>
      <w:r>
        <w:t>Question: The nurse demonstrates correct understanding of diaphragm and respiratory-muscle physiology by identifying which response as appropriate?</w:t>
      </w:r>
    </w:p>
    <w:p>
      <w:r>
        <w:t>(a) External intercostals only as accessory muscles</w:t>
      </w:r>
    </w:p>
    <w:p>
      <w:r>
        <w:t>(b) Diaphragm</w:t>
      </w:r>
    </w:p>
    <w:p>
      <w:r>
        <w:t>(c) Abdominal muscles</w:t>
      </w:r>
    </w:p>
    <w:p>
      <w:r>
        <w:t>(d) Pectoralis major</w:t>
      </w:r>
    </w:p>
    <w:p>
      <w:r>
        <w:t>Answer: b</w:t>
      </w:r>
    </w:p>
    <w:p>
      <w:r>
        <w:t>Solution: ✅ Correct Answer: b. Diaphragm.</w:t>
      </w:r>
    </w:p>
    <w:p>
      <w:r>
        <w:t>🧠 Clinical Rationale: The diaphragm is the main inspiratory muscle — its contraction flattens and enlarges the thoracic cavity</w:t>
      </w:r>
    </w:p>
    <w:p>
      <w:r>
        <w:t>🩺 Nursing Action: Assess diaphragmatic movement and teach deep-breathing exercises after surgery</w:t>
      </w:r>
    </w:p>
    <w:p>
      <w:r>
        <w:t>❌ Why Not Others: (a) External intercostals only as accessory muscles — not the best response for this situation; (c) Abdominal muscles — not the best response for this situation; (d) Pectoralis major — not the best response for this situation.</w:t>
      </w:r>
    </w:p>
    <w:p>
      <w:r>
        <w:t>⚡ 5-Second Recall: Diaphragm = main breathing muscle</w:t>
      </w:r>
    </w:p>
    <w:p>
      <w:r>
        <w:t>Question: Lung compliance is defined as?</w:t>
      </w:r>
    </w:p>
    <w:p>
      <w:r>
        <w:t>(a) The amount of surfactant</w:t>
      </w:r>
    </w:p>
    <w:p>
      <w:r>
        <w:t>(b) Change in lung volume per unit change in pressure (distensibility)</w:t>
      </w:r>
    </w:p>
    <w:p>
      <w:r>
        <w:t>(c) The resistance to airflow</w:t>
      </w:r>
    </w:p>
    <w:p>
      <w:r>
        <w:t>(d) The oxygen content</w:t>
      </w:r>
    </w:p>
    <w:p>
      <w:r>
        <w:t>Answer: b</w:t>
      </w:r>
    </w:p>
    <w:p>
      <w:r>
        <w:t>Solution: ✅ Correct Answer: b. Change in lung volume per unit change in pressure (distensibility).</w:t>
      </w:r>
    </w:p>
    <w:p>
      <w:r>
        <w:t>🧠 Clinical Rationale: Compliance = Δvolume/Δpressure — how easily the lungs stretch; high compliance = easily distensible, low compliance = stiff lungs</w:t>
      </w:r>
    </w:p>
    <w:p>
      <w:r>
        <w:t>🔍 Key Clues: Compliance = stretchiness (volume per pressure)</w:t>
      </w:r>
    </w:p>
    <w:p>
      <w:r>
        <w:t>🩺 Nursing Action: Understand compliance when interpreting why stiff lungs (ARDS, fibrosis) need higher ventilator pressures</w:t>
      </w:r>
    </w:p>
    <w:p>
      <w:r>
        <w:t>❌ Why Not Others: (a) The amount of surfactant — not the best response for this situation; (c) The resistance to airflow — not the best response for this situation; (d) The oxygen content — not the best response for this situation.</w:t>
      </w:r>
    </w:p>
    <w:p>
      <w:r>
        <w:t>⚠️ Exam Trap: Resistance relates to airflow — compliance is the stretch characteristic of the lung tissue</w:t>
      </w:r>
    </w:p>
    <w:p>
      <w:r>
        <w:t>🌟 PNC Exam Pearl: Emphysema has HIGH compliance; fibrosis and ARDS have LOW compliance</w:t>
      </w:r>
    </w:p>
    <w:p>
      <w:r>
        <w:t>⚡ 5-Second Recall: Compliance = distensibility</w:t>
      </w:r>
    </w:p>
    <w:p>
      <w:r>
        <w:t>Question: Which condition DECREASES lung compliance?</w:t>
      </w:r>
    </w:p>
    <w:p>
      <w:r>
        <w:t>(a) Pulmonary fibrosis or ARDS (stiff lungs)</w:t>
      </w:r>
    </w:p>
    <w:p>
      <w:r>
        <w:t>(b) Asthma during remission only</w:t>
      </w:r>
    </w:p>
    <w:p>
      <w:r>
        <w:t>(c) Normal healthy lungs</w:t>
      </w:r>
    </w:p>
    <w:p>
      <w:r>
        <w:t>(d) Emphysema only as a high-compliance state</w:t>
      </w:r>
    </w:p>
    <w:p>
      <w:r>
        <w:t>Answer: a</w:t>
      </w:r>
    </w:p>
    <w:p>
      <w:r>
        <w:t>Solution: ✅ Correct Answer: a. Pulmonary fibrosis or ARDS (stiff lungs).</w:t>
      </w:r>
    </w:p>
    <w:p>
      <w:r>
        <w:t>🧠 Clinical Rationale: Fibrosis and ARDS stiffen the lungs — compliance falls, so more pressure is needed to inflate them</w:t>
      </w:r>
    </w:p>
    <w:p>
      <w:r>
        <w:t>🔍 Key Clues: Low compliance = stiff lungs (fibrosis, ARDS)</w:t>
      </w:r>
    </w:p>
    <w:p>
      <w:r>
        <w:t>🩺 Nursing Action: Recognize that stiff lungs require higher ventilatory pressures and can injure with high airway pressures</w:t>
      </w:r>
    </w:p>
    <w:p>
      <w:r>
        <w:t>❌ Why Not Others: (b) Asthma during remission only — not the best response for this situation; (c) Normal healthy lungs — not the best response for this situation; (d) Emphysema only as a high-compliance state — not the best response for this situation.</w:t>
      </w:r>
    </w:p>
    <w:p>
      <w:r>
        <w:t>⚠️ Exam Trap: Emphysema increases compliance (floppy lungs) — the stiff conditions reduce it</w:t>
      </w:r>
    </w:p>
    <w:p>
      <w:r>
        <w:t>🌟 PNC Exam Pearl: In ARDS, compliance falls as the lungs become edematous and consolidated</w:t>
      </w:r>
    </w:p>
    <w:p>
      <w:r>
        <w:t>⚡ 5-Second Recall: Low compliance = fibrotic/ARDS lungs</w:t>
      </w:r>
    </w:p>
    <w:p>
      <w:r>
        <w:t>Question: A ventilated patient with ARDS has high airway pressures for the same tidal volume. Which physiological change explains this?</w:t>
      </w:r>
    </w:p>
    <w:p>
      <w:r>
        <w:t>(a) Normal compliance with a faulty ventilator</w:t>
      </w:r>
    </w:p>
    <w:p>
      <w:r>
        <w:t>(b) Airway resistance fall only</w:t>
      </w:r>
    </w:p>
    <w:p>
      <w:r>
        <w:t>(c) Decreased compliance (stiff lungs need more pressure to inflate)</w:t>
      </w:r>
    </w:p>
    <w:p>
      <w:r>
        <w:t>(d) Increased compliance only</w:t>
      </w:r>
    </w:p>
    <w:p>
      <w:r>
        <w:t>Answer: c</w:t>
      </w:r>
    </w:p>
    <w:p>
      <w:r>
        <w:t>Solution: ✅ Correct Answer: c. Decreased compliance (stiff lungs need more pressure to inflate).</w:t>
      </w:r>
    </w:p>
    <w:p>
      <w:r>
        <w:t>🧠 Clinical Rationale: ARDS reduces compliance — the stiff lungs require higher inspiratory pressures to deliver the set tidal volume</w:t>
      </w:r>
    </w:p>
    <w:p>
      <w:r>
        <w:t>🔍 Key Clues: High airway pressure in ARDS = low compliance</w:t>
      </w:r>
    </w:p>
    <w:p>
      <w:r>
        <w:t>🩺 Nursing Action: Monitor peak and plateau pressures; use lung-protective ventilation (low tidal volume) in ARDS</w:t>
      </w:r>
    </w:p>
    <w:p>
      <w:r>
        <w:t>❌ Why Not Others: (a) Normal compliance with a faulty ventilator — not the best response for this situation; (b) Airway resistance fall only — not the best response for this situation; (d) Increased compliance only — not the best response for this situation.</w:t>
      </w:r>
    </w:p>
    <w:p>
      <w:r>
        <w:t>⚠️ Exam Trap: The pressure needed reflects the lungs' stiffness — ARDS lungs resist inflation</w:t>
      </w:r>
    </w:p>
    <w:p>
      <w:r>
        <w:t>🌟 PNC Exam Pearl: Lung-protective ventilation prevents ventilator-induced injury in ARDS</w:t>
      </w:r>
    </w:p>
    <w:p>
      <w:r>
        <w:t>⚡ 5-Second Recall: ARDS = low compliance = high pressure</w:t>
      </w:r>
    </w:p>
    <w:p>
      <w:r>
        <w:t>Question: A patient asks the nurse about lung compliance. Which response by the nurse is correct?</w:t>
      </w:r>
    </w:p>
    <w:p>
      <w:r>
        <w:t>(a) The resistance to airflow</w:t>
      </w:r>
    </w:p>
    <w:p>
      <w:r>
        <w:t>(b) The amount of surfactant</w:t>
      </w:r>
    </w:p>
    <w:p>
      <w:r>
        <w:t>(c) The oxygen content</w:t>
      </w:r>
    </w:p>
    <w:p>
      <w:r>
        <w:t>(d) Change in lung volume per unit change in pressure (distensibility)</w:t>
      </w:r>
    </w:p>
    <w:p>
      <w:r>
        <w:t>Answer: d</w:t>
      </w:r>
    </w:p>
    <w:p>
      <w:r>
        <w:t>Solution: ✅ Correct Answer: d. Change in lung volume per unit change in pressure (distensibility).</w:t>
      </w:r>
    </w:p>
    <w:p>
      <w:r>
        <w:t>🧠 Clinical Rationale: Compliance = Δvolume/Δpressure — how easily the lungs stretch; high compliance = easily distensible, low compliance = stiff lungs</w:t>
      </w:r>
    </w:p>
    <w:p>
      <w:r>
        <w:t>🩺 Nursing Action: Understand compliance when interpreting why stiff lungs (ARDS, fibrosis) need higher ventilator pressures</w:t>
      </w:r>
    </w:p>
    <w:p>
      <w:r>
        <w:t>❌ Why Not Others: (a) The resistance to airflow — not the best response for this situation; (b) The amount of surfactant — not the best response for this situation; (c) The oxygen content — not the best response for this situation.</w:t>
      </w:r>
    </w:p>
    <w:p>
      <w:r>
        <w:t>⚠️ Exam Trap: Resistance relates to airflow — compliance is the stretch characteristic of the lung tissue</w:t>
      </w:r>
    </w:p>
    <w:p>
      <w:r>
        <w:t>⚡ 5-Second Recall: Compliance = distensibility</w:t>
      </w:r>
    </w:p>
    <w:p>
      <w:r>
        <w:t>Question: A patient asks the nurse about lung compliance. Which response by the nurse is correct?</w:t>
      </w:r>
    </w:p>
    <w:p>
      <w:r>
        <w:t>(a) Normal healthy lungs</w:t>
      </w:r>
    </w:p>
    <w:p>
      <w:r>
        <w:t>(b) Emphysema only as a high-compliance state</w:t>
      </w:r>
    </w:p>
    <w:p>
      <w:r>
        <w:t>(c) Asthma during remission only</w:t>
      </w:r>
    </w:p>
    <w:p>
      <w:r>
        <w:t>(d) Pulmonary fibrosis or ARDS (stiff lungs)</w:t>
      </w:r>
    </w:p>
    <w:p>
      <w:r>
        <w:t>Answer: d</w:t>
      </w:r>
    </w:p>
    <w:p>
      <w:r>
        <w:t>Solution: ✅ Correct Answer: d. Pulmonary fibrosis or ARDS (stiff lungs).</w:t>
      </w:r>
    </w:p>
    <w:p>
      <w:r>
        <w:t>🧠 Clinical Rationale: Fibrosis and ARDS stiffen the lungs — compliance falls, so more pressure is needed to inflate them</w:t>
      </w:r>
    </w:p>
    <w:p>
      <w:r>
        <w:t>🩺 Nursing Action: Recognize that stiff lungs require higher ventilatory pressures and can injure with high airway pressures</w:t>
      </w:r>
    </w:p>
    <w:p>
      <w:r>
        <w:t>❌ Why Not Others: (a) Normal healthy lungs — not the best response for this situation; (b) Emphysema only as a high-compliance state — not the best response for this situation; (c) Asthma during remission only — not the best response for this situation.</w:t>
      </w:r>
    </w:p>
    <w:p>
      <w:r>
        <w:t>⚠️ Exam Trap: Emphysema increases compliance (floppy lungs) — the stiff conditions reduce it</w:t>
      </w:r>
    </w:p>
    <w:p>
      <w:r>
        <w:t>⚡ 5-Second Recall: Low compliance = fibrotic/ARDS lungs</w:t>
      </w:r>
    </w:p>
    <w:p>
      <w:r>
        <w:t>Question: The nurse is teaching a patient about lung compliance. Which statement by the patient indicates correct understanding?</w:t>
      </w:r>
    </w:p>
    <w:p>
      <w:r>
        <w:t>(a) Decreased compliance (stiff lungs need more pressure to inflate)</w:t>
      </w:r>
    </w:p>
    <w:p>
      <w:r>
        <w:t>(b) Increased compliance only</w:t>
      </w:r>
    </w:p>
    <w:p>
      <w:r>
        <w:t>(c) Airway resistance fall only</w:t>
      </w:r>
    </w:p>
    <w:p>
      <w:r>
        <w:t>(d) Normal compliance with a faulty ventilator</w:t>
      </w:r>
    </w:p>
    <w:p>
      <w:r>
        <w:t>Answer: a</w:t>
      </w:r>
    </w:p>
    <w:p>
      <w:r>
        <w:t>Solution: ✅ Correct Answer: a. Decreased compliance (stiff lungs need more pressure to inflate).</w:t>
      </w:r>
    </w:p>
    <w:p>
      <w:r>
        <w:t>🧠 Clinical Rationale: ARDS reduces compliance — the stiff lungs require higher inspiratory pressures to deliver the set tidal volume</w:t>
      </w:r>
    </w:p>
    <w:p>
      <w:r>
        <w:t>🩺 Nursing Action: Monitor peak and plateau pressures; use lung-protective ventilation (low tidal volume) in ARDS</w:t>
      </w:r>
    </w:p>
    <w:p>
      <w:r>
        <w:t>❌ Why Not Others: (b) Increased compliance only — not the best response for this situation; (c) Airway resistance fall only — not the best response for this situation; (d) Normal compliance with a faulty ventilator — not the best response for this situation.</w:t>
      </w:r>
    </w:p>
    <w:p>
      <w:r>
        <w:t>⚠️ Exam Trap: The pressure needed reflects the lungs' stiffness — ARDS lungs resist inflation</w:t>
      </w:r>
    </w:p>
    <w:p>
      <w:r>
        <w:t>🌟 PNC Exam Pearl: Lung-protective ventilation prevents ventilator-induced injury in ARDS</w:t>
      </w:r>
    </w:p>
    <w:p>
      <w:r>
        <w:t>⚡ 5-Second Recall: ARDS = low compliance = high pressure</w:t>
      </w:r>
    </w:p>
    <w:p>
      <w:r>
        <w:t>Question: Which statement about lung compliance is correct?</w:t>
      </w:r>
    </w:p>
    <w:p>
      <w:r>
        <w:t>(a) The resistance to airflow</w:t>
      </w:r>
    </w:p>
    <w:p>
      <w:r>
        <w:t>(b) The amount of surfactant</w:t>
      </w:r>
    </w:p>
    <w:p>
      <w:r>
        <w:t>(c) Change in lung volume per unit change in pressure (distensibility)</w:t>
      </w:r>
    </w:p>
    <w:p>
      <w:r>
        <w:t>(d) The oxygen content</w:t>
      </w:r>
    </w:p>
    <w:p>
      <w:r>
        <w:t>Answer: c</w:t>
      </w:r>
    </w:p>
    <w:p>
      <w:r>
        <w:t>Solution: ✅ Correct Answer: c. Change in lung volume per unit change in pressure (distensibility).</w:t>
      </w:r>
    </w:p>
    <w:p>
      <w:r>
        <w:t>🧠 Clinical Rationale: Compliance = Δvolume/Δpressure — how easily the lungs stretch; high compliance = easily distensible, low compliance = stiff lungs</w:t>
      </w:r>
    </w:p>
    <w:p>
      <w:r>
        <w:t>🩺 Nursing Action: Understand compliance when interpreting why stiff lungs (ARDS, fibrosis) need higher ventilator pressures</w:t>
      </w:r>
    </w:p>
    <w:p>
      <w:r>
        <w:t>❌ Why Not Others: (a) The resistance to airflow — not the best response for this situation; (b) The amount of surfactant — not the best response for this situation; (d) The oxygen content — not the best response for this situation.</w:t>
      </w:r>
    </w:p>
    <w:p>
      <w:r>
        <w:t>⚡ 5-Second Recall: Compliance = distensibility</w:t>
      </w:r>
    </w:p>
    <w:p>
      <w:r>
        <w:t>Question: Which statement about lung compliance is correct?</w:t>
      </w:r>
    </w:p>
    <w:p>
      <w:r>
        <w:t>(a) Pulmonary fibrosis or ARDS (stiff lungs)</w:t>
      </w:r>
    </w:p>
    <w:p>
      <w:r>
        <w:t>(b) Normal healthy lungs</w:t>
      </w:r>
    </w:p>
    <w:p>
      <w:r>
        <w:t>(c) Asthma during remission only</w:t>
      </w:r>
    </w:p>
    <w:p>
      <w:r>
        <w:t>(d) Emphysema only as a high-compliance state</w:t>
      </w:r>
    </w:p>
    <w:p>
      <w:r>
        <w:t>Answer: a</w:t>
      </w:r>
    </w:p>
    <w:p>
      <w:r>
        <w:t>Solution: ✅ Correct Answer: a. Pulmonary fibrosis or ARDS (stiff lungs).</w:t>
      </w:r>
    </w:p>
    <w:p>
      <w:r>
        <w:t>🧠 Clinical Rationale: Fibrosis and ARDS stiffen the lungs — compliance falls, so more pressure is needed to inflate them</w:t>
      </w:r>
    </w:p>
    <w:p>
      <w:r>
        <w:t>🩺 Nursing Action: Recognize that stiff lungs require higher ventilatory pressures and can injure with high airway pressures</w:t>
      </w:r>
    </w:p>
    <w:p>
      <w:r>
        <w:t>❌ Why Not Others: (b) Normal healthy lungs — not the best response for this situation; (c) Asthma during remission only — not the best response for this situation; (d) Emphysema only as a high-compliance state — not the best response for this situation.</w:t>
      </w:r>
    </w:p>
    <w:p>
      <w:r>
        <w:t>⚡ 5-Second Recall: Low compliance = fibrotic/ARDS lungs</w:t>
      </w:r>
    </w:p>
    <w:p>
      <w:r>
        <w:t>Question: A patient needing care for lung compliance is admitted to the unit. Which nursing action should the nurse perform FIRST?</w:t>
      </w:r>
    </w:p>
    <w:p>
      <w:r>
        <w:t>(a) Normal compliance with a faulty ventilator</w:t>
      </w:r>
    </w:p>
    <w:p>
      <w:r>
        <w:t>(b) Decreased compliance (stiff lungs need more pressure to inflate)</w:t>
      </w:r>
    </w:p>
    <w:p>
      <w:r>
        <w:t>(c) Increased compliance only</w:t>
      </w:r>
    </w:p>
    <w:p>
      <w:r>
        <w:t>(d) Airway resistance fall only</w:t>
      </w:r>
    </w:p>
    <w:p>
      <w:r>
        <w:t>Answer: b</w:t>
      </w:r>
    </w:p>
    <w:p>
      <w:r>
        <w:t>Solution: ✅ Correct Answer: b. Decreased compliance (stiff lungs need more pressure to inflate).</w:t>
      </w:r>
    </w:p>
    <w:p>
      <w:r>
        <w:t>🧠 Clinical Rationale: ARDS reduces compliance — the stiff lungs require higher inspiratory pressures to deliver the set tidal volume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peak and plateau pressures; use lung-protective ventilation (low tidal volume) in ARDS</w:t>
      </w:r>
    </w:p>
    <w:p>
      <w:r>
        <w:t>❌ Why Not Others: (a) Normal compliance with a faulty ventilator — not the best response for this situation; (c) Increased compliance only — not the best response for this situation; (d) Airway resistance fall only — not the best response for this situation.</w:t>
      </w:r>
    </w:p>
    <w:p>
      <w:r>
        <w:t>⚡ 5-Second Recall: ARDS = low compliance = high pressure</w:t>
      </w:r>
    </w:p>
    <w:p>
      <w:r>
        <w:t>Question: The nurse is caring for a patient with lung compliance. Which response is most appropriate?</w:t>
      </w:r>
    </w:p>
    <w:p>
      <w:r>
        <w:t>(a) The amount of surfactant</w:t>
      </w:r>
    </w:p>
    <w:p>
      <w:r>
        <w:t>(b) The resistance to airflow</w:t>
      </w:r>
    </w:p>
    <w:p>
      <w:r>
        <w:t>(c) Change in lung volume per unit change in pressure (distensibility)</w:t>
      </w:r>
    </w:p>
    <w:p>
      <w:r>
        <w:t>(d) The oxygen content</w:t>
      </w:r>
    </w:p>
    <w:p>
      <w:r>
        <w:t>Answer: c</w:t>
      </w:r>
    </w:p>
    <w:p>
      <w:r>
        <w:t>Solution: ✅ Correct Answer: c. Change in lung volume per unit change in pressure (distensibility).</w:t>
      </w:r>
    </w:p>
    <w:p>
      <w:r>
        <w:t>🧠 Clinical Rationale: Compliance = Δvolume/Δpressure — how easily the lungs stretch; high compliance = easily distensible, low compliance = stiff lungs</w:t>
      </w:r>
    </w:p>
    <w:p>
      <w:r>
        <w:t>🩺 Nursing Action: Understand compliance when interpreting why stiff lungs (ARDS, fibrosis) need higher ventilator pressures</w:t>
      </w:r>
    </w:p>
    <w:p>
      <w:r>
        <w:t>❌ Why Not Others: (a) The amount of surfactant — not the best response for this situation; (b) The resistance to airflow — not the best response for this situation; (d) The oxygen content — not the best response for this situation.</w:t>
      </w:r>
    </w:p>
    <w:p>
      <w:r>
        <w:t>⚡ 5-Second Recall: Compliance = distensibility</w:t>
      </w:r>
    </w:p>
    <w:p>
      <w:r>
        <w:t>Question: The nurse is caring for a patient with lung compliance. Which response is most appropriate?</w:t>
      </w:r>
    </w:p>
    <w:p>
      <w:r>
        <w:t>(a) Pulmonary fibrosis or ARDS (stiff lungs)</w:t>
      </w:r>
    </w:p>
    <w:p>
      <w:r>
        <w:t>(b) Asthma during remission only</w:t>
      </w:r>
    </w:p>
    <w:p>
      <w:r>
        <w:t>(c) Emphysema only as a high-compliance state</w:t>
      </w:r>
    </w:p>
    <w:p>
      <w:r>
        <w:t>(d) Normal healthy lungs</w:t>
      </w:r>
    </w:p>
    <w:p>
      <w:r>
        <w:t>Answer: a</w:t>
      </w:r>
    </w:p>
    <w:p>
      <w:r>
        <w:t>Solution: ✅ Correct Answer: a. Pulmonary fibrosis or ARDS (stiff lungs).</w:t>
      </w:r>
    </w:p>
    <w:p>
      <w:r>
        <w:t>🧠 Clinical Rationale: Fibrosis and ARDS stiffen the lungs — compliance falls, so more pressure is needed to inflate them</w:t>
      </w:r>
    </w:p>
    <w:p>
      <w:r>
        <w:t>🩺 Nursing Action: Recognize that stiff lungs require higher ventilatory pressures and can injure with high airway pressures</w:t>
      </w:r>
    </w:p>
    <w:p>
      <w:r>
        <w:t>❌ Why Not Others: (b) Asthma during remission only — not the best response for this situation; (c) Emphysema only as a high-compliance state — not the best response for this situation; (d) Normal healthy lungs — not the best response for this situation.</w:t>
      </w:r>
    </w:p>
    <w:p>
      <w:r>
        <w:t>⚡ 5-Second Recall: Low compliance = fibrotic/ARDS lungs</w:t>
      </w:r>
    </w:p>
    <w:p>
      <w:r>
        <w:t>Question: Which assessment finding in a patient with lung compliance is MOST concerning and requires immediate follow-up?</w:t>
      </w:r>
    </w:p>
    <w:p>
      <w:r>
        <w:t>(a) Increased compliance only</w:t>
      </w:r>
    </w:p>
    <w:p>
      <w:r>
        <w:t>(b) Normal compliance with a faulty ventilator</w:t>
      </w:r>
    </w:p>
    <w:p>
      <w:r>
        <w:t>(c) Airway resistance fall only</w:t>
      </w:r>
    </w:p>
    <w:p>
      <w:r>
        <w:t>(d) Decreased compliance (stiff lungs need more pressure to inflate)</w:t>
      </w:r>
    </w:p>
    <w:p>
      <w:r>
        <w:t>Answer: d</w:t>
      </w:r>
    </w:p>
    <w:p>
      <w:r>
        <w:t>Solution: ✅ Correct Answer: d. Decreased compliance (stiff lungs need more pressure to inflate).</w:t>
      </w:r>
    </w:p>
    <w:p>
      <w:r>
        <w:t>🧠 Clinical Rationale: ARDS reduces compliance — the stiff lungs require higher inspiratory pressures to deliver the set tidal volume</w:t>
      </w:r>
    </w:p>
    <w:p>
      <w:r>
        <w:t>🔍 Key Clues: High airway pressure in ARDS = low compliance</w:t>
      </w:r>
    </w:p>
    <w:p>
      <w:r>
        <w:t>🩺 Nursing Action: Monitor peak and plateau pressures; use lung-protective ventilation (low tidal volume) in ARDS</w:t>
      </w:r>
    </w:p>
    <w:p>
      <w:r>
        <w:t>❌ Why Not Others: (a) Increased compliance only — not the best response for this situation; (b) Normal compliance with a faulty ventilator — not the best response for this situation; (c) Airway resistance fall only — not the best response for this situation.</w:t>
      </w:r>
    </w:p>
    <w:p>
      <w:r>
        <w:t>⚡ 5-Second Recall: ARDS = low compliance = high pressure</w:t>
      </w:r>
    </w:p>
    <w:p>
      <w:r>
        <w:t>Question: The nurse demonstrates correct understanding of lung compliance by identifying which response as appropriate?</w:t>
      </w:r>
    </w:p>
    <w:p>
      <w:r>
        <w:t>(a) The resistance to airflow</w:t>
      </w:r>
    </w:p>
    <w:p>
      <w:r>
        <w:t>(b) The oxygen content</w:t>
      </w:r>
    </w:p>
    <w:p>
      <w:r>
        <w:t>(c) The amount of surfactant</w:t>
      </w:r>
    </w:p>
    <w:p>
      <w:r>
        <w:t>(d) Change in lung volume per unit change in pressure (distensibility)</w:t>
      </w:r>
    </w:p>
    <w:p>
      <w:r>
        <w:t>Answer: d</w:t>
      </w:r>
    </w:p>
    <w:p>
      <w:r>
        <w:t>Solution: ✅ Correct Answer: d. Change in lung volume per unit change in pressure (distensibility).</w:t>
      </w:r>
    </w:p>
    <w:p>
      <w:r>
        <w:t>🧠 Clinical Rationale: Compliance = Δvolume/Δpressure — how easily the lungs stretch; high compliance = easily distensible, low compliance = stiff lungs</w:t>
      </w:r>
    </w:p>
    <w:p>
      <w:r>
        <w:t>🩺 Nursing Action: Understand compliance when interpreting why stiff lungs (ARDS, fibrosis) need higher ventilator pressures</w:t>
      </w:r>
    </w:p>
    <w:p>
      <w:r>
        <w:t>❌ Why Not Others: (a) The resistance to airflow — not the best response for this situation; (b) The oxygen content — not the best response for this situation; (c) The amount of surfactant — not the best response for this situation.</w:t>
      </w:r>
    </w:p>
    <w:p>
      <w:r>
        <w:t>⚡ 5-Second Recall: Compliance = distensibility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