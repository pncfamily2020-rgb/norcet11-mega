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forces favor fluid movement OUT of the capillary (filtration)?</w:t>
      </w:r>
    </w:p>
    <w:p>
      <w:r>
        <w:t>(a) Plasma oncotic pressure only</w:t>
      </w:r>
    </w:p>
    <w:p>
      <w:r>
        <w:t>(b) Interstitial hydrostatic pressure only</w:t>
      </w:r>
    </w:p>
    <w:p>
      <w:r>
        <w:t>(c) Capillary hydrostatic pressure and interstitial oncotic pressure</w:t>
      </w:r>
    </w:p>
    <w:p>
      <w:r>
        <w:t>(d) None favor filtration</w:t>
      </w:r>
    </w:p>
    <w:p>
      <w:r>
        <w:t>Answer: c</w:t>
      </w:r>
    </w:p>
    <w:p>
      <w:r>
        <w:t>Solution: ✅ Correct Answer: c. Capillary hydrostatic pressure and interstitial oncotic pressure.</w:t>
      </w:r>
    </w:p>
    <w:p>
      <w:r>
        <w:t>🧠 Clinical Rationale: Net filtration out of the capillary is driven by capillary hydrostatic pressure and interstitial oncotic pressure, opposed by plasma oncotic pressure and interstitial hydrostatic pressure</w:t>
      </w:r>
    </w:p>
    <w:p>
      <w:r>
        <w:t>🔍 Key Clues: Filtration out = capillary hydrostatic + interstitial oncotic</w:t>
      </w:r>
    </w:p>
    <w:p>
      <w:r>
        <w:t>🩺 Nursing Action: Apply Starling forces when explaining edema and when assessing fluid balance in heart failure</w:t>
      </w:r>
    </w:p>
    <w:p>
      <w:r>
        <w:t>❌ Why Not Others: (a) Plasma oncotic pressure only — not the best response for this situation; (b) Interstitial hydrostatic pressure only — not the best response for this situation; (d) None favor filtration — not the best response for this situation.</w:t>
      </w:r>
    </w:p>
    <w:p>
      <w:r>
        <w:t>⚠️ Exam Trap: Plasma oncotic pressure (albumin) pulls fluid IN — its loss (hypoalbuminemia) causes edema</w:t>
      </w:r>
    </w:p>
    <w:p>
      <w:r>
        <w:t>🌟 PNC Exam Pearl: The net filtration pressure at the arterial end favors fluid leaving the capillary</w:t>
      </w:r>
    </w:p>
    <w:p>
      <w:r>
        <w:t>⚡ 5-Second Recall: Starling: hydrostatic pushes out, oncotic pulls in</w:t>
      </w:r>
    </w:p>
    <w:p>
      <w:r>
        <w:t>Question: Which force pulls fluid INTO the capillary?</w:t>
      </w:r>
    </w:p>
    <w:p>
      <w:r>
        <w:t>(a) Interstitial oncotic pressure</w:t>
      </w:r>
    </w:p>
    <w:p>
      <w:r>
        <w:t>(b) Plasma oncotic (colloid osmotic) pressure from albumin</w:t>
      </w:r>
    </w:p>
    <w:p>
      <w:r>
        <w:t>(c) Arterial pressure only</w:t>
      </w:r>
    </w:p>
    <w:p>
      <w:r>
        <w:t>(d) Capillary hydrostatic pressure</w:t>
      </w:r>
    </w:p>
    <w:p>
      <w:r>
        <w:t>Answer: b</w:t>
      </w:r>
    </w:p>
    <w:p>
      <w:r>
        <w:t>Solution: ✅ Correct Answer: b. Plasma oncotic (colloid osmotic) pressure from albumin.</w:t>
      </w:r>
    </w:p>
    <w:p>
      <w:r>
        <w:t>🧠 Clinical Rationale: Plasma oncotic pressure, mainly from albumin, draws water into the capillary — opposing filtration</w:t>
      </w:r>
    </w:p>
    <w:p>
      <w:r>
        <w:t>🔍 Key Clues: Plasma oncotic = fluid pull-in (albumin)</w:t>
      </w:r>
    </w:p>
    <w:p>
      <w:r>
        <w:t>🩺 Nursing Action: Understand that low albumin (cirrhosis, nephrotic syndrome) reduces oncotic pull, causing edema</w:t>
      </w:r>
    </w:p>
    <w:p>
      <w:r>
        <w:t>❌ Why Not Others: (a) Interstitial oncotic pressure — not the best response for this situation; (c) Arterial pressure only — not the best response for this situation; (d) Capillary hydrostatic pressure — not the best response for this situation.</w:t>
      </w:r>
    </w:p>
    <w:p>
      <w:r>
        <w:t>⚠️ Exam Trap: Capillary hydrostatic pressure pushes OUT — the oncotic pressure of plasma pulls fluid back in</w:t>
      </w:r>
    </w:p>
    <w:p>
      <w:r>
        <w:t>🌟 PNC Exam Pearl: In nephrotic syndrome, albumin loss causes generalized edema</w:t>
      </w:r>
    </w:p>
    <w:p>
      <w:r>
        <w:t>⚡ 5-Second Recall: Oncotic pressure pulls fluid in</w:t>
      </w:r>
    </w:p>
    <w:p>
      <w:r>
        <w:t>Question: A patient with cirrhosis has low albumin and ascites. Which Starling change explains the fluid accumulation?</w:t>
      </w:r>
    </w:p>
    <w:p>
      <w:r>
        <w:t>(a) Reduced plasma oncotic pressure (less pull-in) with net filtration into the tissues</w:t>
      </w:r>
    </w:p>
    <w:p>
      <w:r>
        <w:t>(b) Decreased capillary hydrostatic pressure</w:t>
      </w:r>
    </w:p>
    <w:p>
      <w:r>
        <w:t>(c) Increased plasma oncotic pressure</w:t>
      </w:r>
    </w:p>
    <w:p>
      <w:r>
        <w:t>(d) Decreased interstitial fluid only</w:t>
      </w:r>
    </w:p>
    <w:p>
      <w:r>
        <w:t>Answer: a</w:t>
      </w:r>
    </w:p>
    <w:p>
      <w:r>
        <w:t>Solution: ✅ Correct Answer: a. Reduced plasma oncotic pressure (less pull-in) with net filtration into the tissues.</w:t>
      </w:r>
    </w:p>
    <w:p>
      <w:r>
        <w:t>🧠 Clinical Rationale: Low plasma albumin lowers oncotic pressure, so less fluid is pulled back into the capillaries — net filtration increases, causing edema and ascites</w:t>
      </w:r>
    </w:p>
    <w:p>
      <w:r>
        <w:t>🔍 Key Clues: Low albumin → edema (reduced oncotic pull)</w:t>
      </w:r>
    </w:p>
    <w:p>
      <w:r>
        <w:t>🩺 Nursing Action: Monitor albumin, weight and girth; give albumin and diuretics as ordered</w:t>
      </w:r>
    </w:p>
    <w:p>
      <w:r>
        <w:t>❌ Why Not Others: (b) Decreased capillary hydrostatic pressure — not the best response for this situation; (c) Increased plasma oncotic pressure — not the best response for this situation; (d) Decreased interstitial fluid only — not the best response for this situation.</w:t>
      </w:r>
    </w:p>
    <w:p>
      <w:r>
        <w:t>⚠️ Exam Trap: Hypoalbuminemia reduces the pull-in force — the balance tips toward filtration and edema</w:t>
      </w:r>
    </w:p>
    <w:p>
      <w:r>
        <w:t>🌟 PNC Exam Pearl: Ascites in cirrhosis reflects portal hypertension plus low oncotic pressure</w:t>
      </w:r>
    </w:p>
    <w:p>
      <w:r>
        <w:t>⚡ 5-Second Recall: Low albumin = edema state</w:t>
      </w:r>
    </w:p>
    <w:p>
      <w:r>
        <w:t>Question: A patient asks the nurse about starling forces and capillary fluid exchange. Which response by the nurse is correct?</w:t>
      </w:r>
    </w:p>
    <w:p>
      <w:r>
        <w:t>(a) Capillary hydrostatic pressure and interstitial oncotic pressure</w:t>
      </w:r>
    </w:p>
    <w:p>
      <w:r>
        <w:t>(b) Plasma oncotic pressure only</w:t>
      </w:r>
    </w:p>
    <w:p>
      <w:r>
        <w:t>(c) Interstitial hydrostatic pressure only</w:t>
      </w:r>
    </w:p>
    <w:p>
      <w:r>
        <w:t>(d) None favor filtration</w:t>
      </w:r>
    </w:p>
    <w:p>
      <w:r>
        <w:t>Answer: a</w:t>
      </w:r>
    </w:p>
    <w:p>
      <w:r>
        <w:t>Solution: ✅ Correct Answer: a. Capillary hydrostatic pressure and interstitial oncotic pressure.</w:t>
      </w:r>
    </w:p>
    <w:p>
      <w:r>
        <w:t>🧠 Clinical Rationale: Net filtration out of the capillary is driven by capillary hydrostatic pressure and interstitial oncotic pressure, opposed by plasma oncotic pressure and interstitial hydrostatic pressure</w:t>
      </w:r>
    </w:p>
    <w:p>
      <w:r>
        <w:t>🩺 Nursing Action: Apply Starling forces when explaining edema and when assessing fluid balance in heart failure</w:t>
      </w:r>
    </w:p>
    <w:p>
      <w:r>
        <w:t>❌ Why Not Others: (b) Plasma oncotic pressure only — not the best response for this situation; (c) Interstitial hydrostatic pressure only — not the best response for this situation; (d) None favor filtration — not the best response for this situation.</w:t>
      </w:r>
    </w:p>
    <w:p>
      <w:r>
        <w:t>⚠️ Exam Trap: Plasma oncotic pressure (albumin) pulls fluid IN — its loss (hypoalbuminemia) causes edema</w:t>
      </w:r>
    </w:p>
    <w:p>
      <w:r>
        <w:t>⚡ 5-Second Recall: Starling: hydrostatic pushes out, oncotic pulls in</w:t>
      </w:r>
    </w:p>
    <w:p>
      <w:r>
        <w:t>Question: A patient asks the nurse about starling forces and capillary fluid exchange. Which response by the nurse is correct?</w:t>
      </w:r>
    </w:p>
    <w:p>
      <w:r>
        <w:t>(a) Arterial pressure only</w:t>
      </w:r>
    </w:p>
    <w:p>
      <w:r>
        <w:t>(b) Plasma oncotic (colloid osmotic) pressure from albumin</w:t>
      </w:r>
    </w:p>
    <w:p>
      <w:r>
        <w:t>(c) Capillary hydrostatic pressure</w:t>
      </w:r>
    </w:p>
    <w:p>
      <w:r>
        <w:t>(d) Interstitial oncotic pressure</w:t>
      </w:r>
    </w:p>
    <w:p>
      <w:r>
        <w:t>Answer: b</w:t>
      </w:r>
    </w:p>
    <w:p>
      <w:r>
        <w:t>Solution: ✅ Correct Answer: b. Plasma oncotic (colloid osmotic) pressure from albumin.</w:t>
      </w:r>
    </w:p>
    <w:p>
      <w:r>
        <w:t>🧠 Clinical Rationale: Plasma oncotic pressure, mainly from albumin, draws water into the capillary — opposing filtration</w:t>
      </w:r>
    </w:p>
    <w:p>
      <w:r>
        <w:t>🩺 Nursing Action: Understand that low albumin (cirrhosis, nephrotic syndrome) reduces oncotic pull, causing edema</w:t>
      </w:r>
    </w:p>
    <w:p>
      <w:r>
        <w:t>❌ Why Not Others: (a) Arterial pressure only — not the best response for this situation; (c) Capillary hydrostatic pressure — not the best response for this situation; (d) Interstitial oncotic pressure — not the best response for this situation.</w:t>
      </w:r>
    </w:p>
    <w:p>
      <w:r>
        <w:t>⚠️ Exam Trap: Capillary hydrostatic pressure pushes OUT — the oncotic pressure of plasma pulls fluid back in</w:t>
      </w:r>
    </w:p>
    <w:p>
      <w:r>
        <w:t>⚡ 5-Second Recall: Oncotic pressure pulls fluid in</w:t>
      </w:r>
    </w:p>
    <w:p>
      <w:r>
        <w:t>Question: The nurse is teaching a patient about starling forces and capillary fluid exchange. Which statement by the patient indicates correct understanding?</w:t>
      </w:r>
    </w:p>
    <w:p>
      <w:r>
        <w:t>(a) Increased plasma oncotic pressure</w:t>
      </w:r>
    </w:p>
    <w:p>
      <w:r>
        <w:t>(b) Decreased interstitial fluid only</w:t>
      </w:r>
    </w:p>
    <w:p>
      <w:r>
        <w:t>(c) Reduced plasma oncotic pressure (less pull-in) with net filtration into the tissues</w:t>
      </w:r>
    </w:p>
    <w:p>
      <w:r>
        <w:t>(d) Decreased capillary hydrostatic pressure</w:t>
      </w:r>
    </w:p>
    <w:p>
      <w:r>
        <w:t>Answer: c</w:t>
      </w:r>
    </w:p>
    <w:p>
      <w:r>
        <w:t>Solution: ✅ Correct Answer: c. Reduced plasma oncotic pressure (less pull-in) with net filtration into the tissues.</w:t>
      </w:r>
    </w:p>
    <w:p>
      <w:r>
        <w:t>🧠 Clinical Rationale: Low plasma albumin lowers oncotic pressure, so less fluid is pulled back into the capillaries — net filtration increases, causing edema and ascites</w:t>
      </w:r>
    </w:p>
    <w:p>
      <w:r>
        <w:t>🩺 Nursing Action: Monitor albumin, weight and girth; give albumin and diuretics as ordered</w:t>
      </w:r>
    </w:p>
    <w:p>
      <w:r>
        <w:t>❌ Why Not Others: (a) Increased plasma oncotic pressure — not the best response for this situation; (b) Decreased interstitial fluid only — not the best response for this situation; (d) Decreased capillary hydrostatic pressure — not the best response for this situation.</w:t>
      </w:r>
    </w:p>
    <w:p>
      <w:r>
        <w:t>⚠️ Exam Trap: Hypoalbuminemia reduces the pull-in force — the balance tips toward filtration and edema</w:t>
      </w:r>
    </w:p>
    <w:p>
      <w:r>
        <w:t>🌟 PNC Exam Pearl: Ascites in cirrhosis reflects portal hypertension plus low oncotic pressure</w:t>
      </w:r>
    </w:p>
    <w:p>
      <w:r>
        <w:t>⚡ 5-Second Recall: Low albumin = edema state</w:t>
      </w:r>
    </w:p>
    <w:p>
      <w:r>
        <w:t>Question: Which statement about starling forces and capillary fluid exchange is correct?</w:t>
      </w:r>
    </w:p>
    <w:p>
      <w:r>
        <w:t>(a) Capillary hydrostatic pressure and interstitial oncotic pressure</w:t>
      </w:r>
    </w:p>
    <w:p>
      <w:r>
        <w:t>(b) None favor filtration</w:t>
      </w:r>
    </w:p>
    <w:p>
      <w:r>
        <w:t>(c) Interstitial hydrostatic pressure only</w:t>
      </w:r>
    </w:p>
    <w:p>
      <w:r>
        <w:t>(d) Plasma oncotic pressure only</w:t>
      </w:r>
    </w:p>
    <w:p>
      <w:r>
        <w:t>Answer: a</w:t>
      </w:r>
    </w:p>
    <w:p>
      <w:r>
        <w:t>Solution: ✅ Correct Answer: a. Capillary hydrostatic pressure and interstitial oncotic pressure.</w:t>
      </w:r>
    </w:p>
    <w:p>
      <w:r>
        <w:t>🧠 Clinical Rationale: Net filtration out of the capillary is driven by capillary hydrostatic pressure and interstitial oncotic pressure, opposed by plasma oncotic pressure and interstitial hydrostatic pressure</w:t>
      </w:r>
    </w:p>
    <w:p>
      <w:r>
        <w:t>🩺 Nursing Action: Apply Starling forces when explaining edema and when assessing fluid balance in heart failure</w:t>
      </w:r>
    </w:p>
    <w:p>
      <w:r>
        <w:t>❌ Why Not Others: (b) None favor filtration — not the best response for this situation; (c) Interstitial hydrostatic pressure only — not the best response for this situation; (d) Plasma oncotic pressure only — not the best response for this situation.</w:t>
      </w:r>
    </w:p>
    <w:p>
      <w:r>
        <w:t>⚡ 5-Second Recall: Starling: hydrostatic pushes out, oncotic pulls in</w:t>
      </w:r>
    </w:p>
    <w:p>
      <w:r>
        <w:t>Question: Which statement about starling forces and capillary fluid exchange is correct?</w:t>
      </w:r>
    </w:p>
    <w:p>
      <w:r>
        <w:t>(a) Arterial pressure only</w:t>
      </w:r>
    </w:p>
    <w:p>
      <w:r>
        <w:t>(b) Plasma oncotic (colloid osmotic) pressure from albumin</w:t>
      </w:r>
    </w:p>
    <w:p>
      <w:r>
        <w:t>(c) Interstitial oncotic pressure</w:t>
      </w:r>
    </w:p>
    <w:p>
      <w:r>
        <w:t>(d) Capillary hydrostatic pressure</w:t>
      </w:r>
    </w:p>
    <w:p>
      <w:r>
        <w:t>Answer: b</w:t>
      </w:r>
    </w:p>
    <w:p>
      <w:r>
        <w:t>Solution: ✅ Correct Answer: b. Plasma oncotic (colloid osmotic) pressure from albumin.</w:t>
      </w:r>
    </w:p>
    <w:p>
      <w:r>
        <w:t>🧠 Clinical Rationale: Plasma oncotic pressure, mainly from albumin, draws water into the capillary — opposing filtration</w:t>
      </w:r>
    </w:p>
    <w:p>
      <w:r>
        <w:t>🩺 Nursing Action: Understand that low albumin (cirrhosis, nephrotic syndrome) reduces oncotic pull, causing edema</w:t>
      </w:r>
    </w:p>
    <w:p>
      <w:r>
        <w:t>❌ Why Not Others: (a) Arterial pressure only — not the best response for this situation; (c) Interstitial oncotic pressure — not the best response for this situation; (d) Capillary hydrostatic pressure — not the best response for this situation.</w:t>
      </w:r>
    </w:p>
    <w:p>
      <w:r>
        <w:t>⚡ 5-Second Recall: Oncotic pressure pulls fluid in</w:t>
      </w:r>
    </w:p>
    <w:p>
      <w:r>
        <w:t>Question: A patient needing care for starling forces and capillary fluid exchange is admitted to the unit. Which nursing action should the nurse perform FIRST?</w:t>
      </w:r>
    </w:p>
    <w:p>
      <w:r>
        <w:t>(a) Reduced plasma oncotic pressure (less pull-in) with net filtration into the tissues</w:t>
      </w:r>
    </w:p>
    <w:p>
      <w:r>
        <w:t>(b) Decreased interstitial fluid only</w:t>
      </w:r>
    </w:p>
    <w:p>
      <w:r>
        <w:t>(c) Increased plasma oncotic pressure</w:t>
      </w:r>
    </w:p>
    <w:p>
      <w:r>
        <w:t>(d) Decreased capillary hydrostatic pressure</w:t>
      </w:r>
    </w:p>
    <w:p>
      <w:r>
        <w:t>Answer: a</w:t>
      </w:r>
    </w:p>
    <w:p>
      <w:r>
        <w:t>Solution: ✅ Correct Answer: a. Reduced plasma oncotic pressure (less pull-in) with net filtration into the tissues.</w:t>
      </w:r>
    </w:p>
    <w:p>
      <w:r>
        <w:t>🧠 Clinical Rationale: Low plasma albumin lowers oncotic pressure, so less fluid is pulled back into the capillaries — net filtration increases, causing edema and ascites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albumin, weight and girth; give albumin and diuretics as ordered</w:t>
      </w:r>
    </w:p>
    <w:p>
      <w:r>
        <w:t>❌ Why Not Others: (b) Decreased interstitial fluid only — not the best response for this situation; (c) Increased plasma oncotic pressure — not the best response for this situation; (d) Decreased capillary hydrostatic pressure — not the best response for this situation.</w:t>
      </w:r>
    </w:p>
    <w:p>
      <w:r>
        <w:t>⚡ 5-Second Recall: Low albumin = edema state</w:t>
      </w:r>
    </w:p>
    <w:p>
      <w:r>
        <w:t>Question: The nurse is caring for a patient with starling forces and capillary fluid exchange. Which response is most appropriate?</w:t>
      </w:r>
    </w:p>
    <w:p>
      <w:r>
        <w:t>(a) Plasma oncotic pressure only</w:t>
      </w:r>
    </w:p>
    <w:p>
      <w:r>
        <w:t>(b) Capillary hydrostatic pressure and interstitial oncotic pressure</w:t>
      </w:r>
    </w:p>
    <w:p>
      <w:r>
        <w:t>(c) Interstitial hydrostatic pressure only</w:t>
      </w:r>
    </w:p>
    <w:p>
      <w:r>
        <w:t>(d) None favor filtration</w:t>
      </w:r>
    </w:p>
    <w:p>
      <w:r>
        <w:t>Answer: b</w:t>
      </w:r>
    </w:p>
    <w:p>
      <w:r>
        <w:t>Solution: ✅ Correct Answer: b. Capillary hydrostatic pressure and interstitial oncotic pressure.</w:t>
      </w:r>
    </w:p>
    <w:p>
      <w:r>
        <w:t>🧠 Clinical Rationale: Net filtration out of the capillary is driven by capillary hydrostatic pressure and interstitial oncotic pressure, opposed by plasma oncotic pressure and interstitial hydrostatic pressure</w:t>
      </w:r>
    </w:p>
    <w:p>
      <w:r>
        <w:t>🩺 Nursing Action: Apply Starling forces when explaining edema and when assessing fluid balance in heart failure</w:t>
      </w:r>
    </w:p>
    <w:p>
      <w:r>
        <w:t>❌ Why Not Others: (a) Plasma oncotic pressure only — not the best response for this situation; (c) Interstitial hydrostatic pressure only — not the best response for this situation; (d) None favor filtration — not the best response for this situation.</w:t>
      </w:r>
    </w:p>
    <w:p>
      <w:r>
        <w:t>⚡ 5-Second Recall: Starling: hydrostatic pushes out, oncotic pulls in</w:t>
      </w:r>
    </w:p>
    <w:p>
      <w:r>
        <w:t>Question: The nurse is caring for a patient with starling forces and capillary fluid exchange. Which response is most appropriate?</w:t>
      </w:r>
    </w:p>
    <w:p>
      <w:r>
        <w:t>(a) Interstitial oncotic pressure</w:t>
      </w:r>
    </w:p>
    <w:p>
      <w:r>
        <w:t>(b) Plasma oncotic (colloid osmotic) pressure from albumin</w:t>
      </w:r>
    </w:p>
    <w:p>
      <w:r>
        <w:t>(c) Capillary hydrostatic pressure</w:t>
      </w:r>
    </w:p>
    <w:p>
      <w:r>
        <w:t>(d) Arterial pressure only</w:t>
      </w:r>
    </w:p>
    <w:p>
      <w:r>
        <w:t>Answer: b</w:t>
      </w:r>
    </w:p>
    <w:p>
      <w:r>
        <w:t>Solution: ✅ Correct Answer: b. Plasma oncotic (colloid osmotic) pressure from albumin.</w:t>
      </w:r>
    </w:p>
    <w:p>
      <w:r>
        <w:t>🧠 Clinical Rationale: Plasma oncotic pressure, mainly from albumin, draws water into the capillary — opposing filtration</w:t>
      </w:r>
    </w:p>
    <w:p>
      <w:r>
        <w:t>🩺 Nursing Action: Understand that low albumin (cirrhosis, nephrotic syndrome) reduces oncotic pull, causing edema</w:t>
      </w:r>
    </w:p>
    <w:p>
      <w:r>
        <w:t>❌ Why Not Others: (a) Interstitial oncotic pressure — not the best response for this situation; (c) Capillary hydrostatic pressure — not the best response for this situation; (d) Arterial pressure only — not the best response for this situation.</w:t>
      </w:r>
    </w:p>
    <w:p>
      <w:r>
        <w:t>⚡ 5-Second Recall: Oncotic pressure pulls fluid in</w:t>
      </w:r>
    </w:p>
    <w:p>
      <w:r>
        <w:t>Question: Which assessment finding in a patient with starling forces and capillary fluid exchange is MOST concerning and requires immediate follow-up?</w:t>
      </w:r>
    </w:p>
    <w:p>
      <w:r>
        <w:t>(a) Reduced plasma oncotic pressure (less pull-in) with net filtration into the tissues</w:t>
      </w:r>
    </w:p>
    <w:p>
      <w:r>
        <w:t>(b) Decreased capillary hydrostatic pressure</w:t>
      </w:r>
    </w:p>
    <w:p>
      <w:r>
        <w:t>(c) Increased plasma oncotic pressure</w:t>
      </w:r>
    </w:p>
    <w:p>
      <w:r>
        <w:t>(d) Decreased interstitial fluid only</w:t>
      </w:r>
    </w:p>
    <w:p>
      <w:r>
        <w:t>Answer: a</w:t>
      </w:r>
    </w:p>
    <w:p>
      <w:r>
        <w:t>Solution: ✅ Correct Answer: a. Reduced plasma oncotic pressure (less pull-in) with net filtration into the tissues.</w:t>
      </w:r>
    </w:p>
    <w:p>
      <w:r>
        <w:t>🧠 Clinical Rationale: Low plasma albumin lowers oncotic pressure, so less fluid is pulled back into the capillaries — net filtration increases, causing edema and ascites</w:t>
      </w:r>
    </w:p>
    <w:p>
      <w:r>
        <w:t>🔍 Key Clues: Low albumin → edema (reduced oncotic pull)</w:t>
      </w:r>
    </w:p>
    <w:p>
      <w:r>
        <w:t>🩺 Nursing Action: Monitor albumin, weight and girth; give albumin and diuretics as ordered</w:t>
      </w:r>
    </w:p>
    <w:p>
      <w:r>
        <w:t>❌ Why Not Others: (b) Decreased capillary hydrostatic pressure — not the best response for this situation; (c) Increased plasma oncotic pressure — not the best response for this situation; (d) Decreased interstitial fluid only — not the best response for this situation.</w:t>
      </w:r>
    </w:p>
    <w:p>
      <w:r>
        <w:t>⚡ 5-Second Recall: Low albumin = edema state</w:t>
      </w:r>
    </w:p>
    <w:p>
      <w:r>
        <w:t>Question: The nurse demonstrates correct understanding of starling forces and capillary fluid exchange by identifying which response as appropriate?</w:t>
      </w:r>
    </w:p>
    <w:p>
      <w:r>
        <w:t>(a) Plasma oncotic pressure only</w:t>
      </w:r>
    </w:p>
    <w:p>
      <w:r>
        <w:t>(b) None favor filtration</w:t>
      </w:r>
    </w:p>
    <w:p>
      <w:r>
        <w:t>(c) Capillary hydrostatic pressure and interstitial oncotic pressure</w:t>
      </w:r>
    </w:p>
    <w:p>
      <w:r>
        <w:t>(d) Interstitial hydrostatic pressure only</w:t>
      </w:r>
    </w:p>
    <w:p>
      <w:r>
        <w:t>Answer: c</w:t>
      </w:r>
    </w:p>
    <w:p>
      <w:r>
        <w:t>Solution: ✅ Correct Answer: c. Capillary hydrostatic pressure and interstitial oncotic pressure.</w:t>
      </w:r>
    </w:p>
    <w:p>
      <w:r>
        <w:t>🧠 Clinical Rationale: Net filtration out of the capillary is driven by capillary hydrostatic pressure and interstitial oncotic pressure, opposed by plasma oncotic pressure and interstitial hydrostatic pressure</w:t>
      </w:r>
    </w:p>
    <w:p>
      <w:r>
        <w:t>🩺 Nursing Action: Apply Starling forces when explaining edema and when assessing fluid balance in heart failure</w:t>
      </w:r>
    </w:p>
    <w:p>
      <w:r>
        <w:t>❌ Why Not Others: (a) Plasma oncotic pressure only — not the best response for this situation; (b) None favor filtration — not the best response for this situation; (d) Interstitial hydrostatic pressure only — not the best response for this situation.</w:t>
      </w:r>
    </w:p>
    <w:p>
      <w:r>
        <w:t>⚡ 5-Second Recall: Starling: hydrostatic pushes out, oncotic pulls in</w:t>
      </w:r>
    </w:p>
    <w:p>
      <w:r>
        <w:t>Question: Which of the following mechanisms causes edema?</w:t>
      </w:r>
    </w:p>
    <w:p>
      <w:r>
        <w:t>(a) Increased plasma oncotic pressure</w:t>
      </w:r>
    </w:p>
    <w:p>
      <w:r>
        <w:t>(b) Increased capillary hydrostatic pressure (e.g., heart failure, venous obstruction)</w:t>
      </w:r>
    </w:p>
    <w:p>
      <w:r>
        <w:t>(c) Increased plasma albumin</w:t>
      </w:r>
    </w:p>
    <w:p>
      <w:r>
        <w:t>(d) Decreased capillary permeability</w:t>
      </w:r>
    </w:p>
    <w:p>
      <w:r>
        <w:t>Answer: b</w:t>
      </w:r>
    </w:p>
    <w:p>
      <w:r>
        <w:t>Solution: ✅ Correct Answer: b. Increased capillary hydrostatic pressure (e.g., heart failure, venous obstruction).</w:t>
      </w:r>
    </w:p>
    <w:p>
      <w:r>
        <w:t>🧠 Clinical Rationale: Edema results from increased hydrostatic pressure, decreased plasma oncotic pressure, increased capillary permeability, or lymphatic obstruction — heart failure raises venous hydrostatic pressure, causing dependent edema</w:t>
      </w:r>
    </w:p>
    <w:p>
      <w:r>
        <w:t>🔍 Key Clues: Edema = ↑ hydrostatic, ↓ oncotic, ↑ permeability, or lymphatic block</w:t>
      </w:r>
    </w:p>
    <w:p>
      <w:r>
        <w:t>🩺 Nursing Action: Assess edema location and pitting to identify the mechanism (cardiac, renal, hepatic, lymphatic)</w:t>
      </w:r>
    </w:p>
    <w:p>
      <w:r>
        <w:t>❌ Why Not Others: (a) Increased plasma oncotic pressure — not the best response for this situation; (c) Increased plasma albumin — not the best response for this situation; (d) Decreased capillary permeability — not the best response for this situation.</w:t>
      </w:r>
    </w:p>
    <w:p>
      <w:r>
        <w:t>⚠️ Exam Trap: Raised ALBUMIN and oncotic pressure would REDUCE edema — the listed cause is raised hydrostatic pressure</w:t>
      </w:r>
    </w:p>
    <w:p>
      <w:r>
        <w:t>🌟 PNC Exam Pearl: Peripheral edema in heart failure is gravitational (feet and ankles)</w:t>
      </w:r>
    </w:p>
    <w:p>
      <w:r>
        <w:t>⚡ 5-Second Recall: Heart failure edema = raised hydrostatic pressure</w:t>
      </w:r>
    </w:p>
    <w:p>
      <w:r>
        <w:t>Question: Pitting edema indicates?</w:t>
      </w:r>
    </w:p>
    <w:p>
      <w:r>
        <w:t>(a) Excess interstitial fluid that can be displaced by pressure</w:t>
      </w:r>
    </w:p>
    <w:p>
      <w:r>
        <w:t>(b) Solid tissue swelling only</w:t>
      </w:r>
    </w:p>
    <w:p>
      <w:r>
        <w:t>(c) Dehydration only</w:t>
      </w:r>
    </w:p>
    <w:p>
      <w:r>
        <w:t>(d) Arterial obstruction only</w:t>
      </w:r>
    </w:p>
    <w:p>
      <w:r>
        <w:t>Answer: a</w:t>
      </w:r>
    </w:p>
    <w:p>
      <w:r>
        <w:t>Solution: ✅ Correct Answer: a. Excess interstitial fluid that can be displaced by pressure.</w:t>
      </w:r>
    </w:p>
    <w:p>
      <w:r>
        <w:t>🧠 Clinical Rationale: Pitting edema occurs when excess interstitial fluid is displaced by fingertip pressure, leaving a depression — graded 1+ to 4+</w:t>
      </w:r>
    </w:p>
    <w:p>
      <w:r>
        <w:t>🔍 Key Clues: Pitting = displaceable interstitial fluid</w:t>
      </w:r>
    </w:p>
    <w:p>
      <w:r>
        <w:t>🩺 Nursing Action: Document edema grade, location and symmetry; reassess after diuresis</w:t>
      </w:r>
    </w:p>
    <w:p>
      <w:r>
        <w:t>❌ Why Not Others: (b) Solid tissue swelling only — not the best response for this situation; (c) Dehydration only — not the best response for this situation; (d) Arterial obstruction only — not the best response for this situation.</w:t>
      </w:r>
    </w:p>
    <w:p>
      <w:r>
        <w:t>⚠️ Exam Trap: Non-pitting edema (lymphedema, myxedema) resists pressure — pitting reflects free interstitial fluid</w:t>
      </w:r>
    </w:p>
    <w:p>
      <w:r>
        <w:t>🌟 PNC Exam Pearl: Lymphedema is non-pitting because protein-rich fluid resists displacement</w:t>
      </w:r>
    </w:p>
    <w:p>
      <w:r>
        <w:t>⚡ 5-Second Recall: Pitting = free interstitial fluid</w:t>
      </w:r>
    </w:p>
    <w:p>
      <w:r>
        <w:t>Question: A patient with right-sided heart failure has bilateral ankle edema. Which mechanism is primary?</w:t>
      </w:r>
    </w:p>
    <w:p>
      <w:r>
        <w:t>(a) Lymphatic obstruction only</w:t>
      </w:r>
    </w:p>
    <w:p>
      <w:r>
        <w:t>(b) Low albumin only</w:t>
      </w:r>
    </w:p>
    <w:p>
      <w:r>
        <w:t>(c) Increased venous hydrostatic pressure from impaired right ventricular output</w:t>
      </w:r>
    </w:p>
    <w:p>
      <w:r>
        <w:t>(d) Increased capillary permeability only</w:t>
      </w:r>
    </w:p>
    <w:p>
      <w:r>
        <w:t>Answer: c</w:t>
      </w:r>
    </w:p>
    <w:p>
      <w:r>
        <w:t>Solution: ✅ Correct Answer: c. Increased venous hydrostatic pressure from impaired right ventricular output.</w:t>
      </w:r>
    </w:p>
    <w:p>
      <w:r>
        <w:t>🧠 Clinical Rationale: Right heart failure raises venous pressure — capillary hydrostatic pressure rises and net filtration increases, causing dependent (ankle) edema</w:t>
      </w:r>
    </w:p>
    <w:p>
      <w:r>
        <w:t>🔍 Key Clues: Right heart failure = raised venous hydrostatic pressure edema</w:t>
      </w:r>
    </w:p>
    <w:p>
      <w:r>
        <w:t>🩺 Nursing Action: Monitor daily weight, intake/output and ankle edema; elevate the legs and give diuretics as ordered</w:t>
      </w:r>
    </w:p>
    <w:p>
      <w:r>
        <w:t>❌ Why Not Others: (a) Lymphatic obstruction only — not the best response for this situation; (b) Low albumin only — not the best response for this situation; (d) Increased capillary permeability only — not the best response for this situation.</w:t>
      </w:r>
    </w:p>
    <w:p>
      <w:r>
        <w:t>⚠️ Exam Trap: Lymphatic, permeability and albumin causes are separate mechanisms — the bilateral dependent pattern fits raised hydrostatic pressure</w:t>
      </w:r>
    </w:p>
    <w:p>
      <w:r>
        <w:t>🌟 PNC Exam Pearl: Daily weight is the best indicator of fluid retention in heart failure</w:t>
      </w:r>
    </w:p>
    <w:p>
      <w:r>
        <w:t>⚡ 5-Second Recall: Heart failure edema = hydrostatic mechanism</w:t>
      </w:r>
    </w:p>
    <w:p>
      <w:r>
        <w:t>Question: A patient asks the nurse about physiologic mechanisms causing edema. Which response by the nurse is correct?</w:t>
      </w:r>
    </w:p>
    <w:p>
      <w:r>
        <w:t>(a) Increased plasma oncotic pressure</w:t>
      </w:r>
    </w:p>
    <w:p>
      <w:r>
        <w:t>(b) Decreased capillary permeability</w:t>
      </w:r>
    </w:p>
    <w:p>
      <w:r>
        <w:t>(c) Increased plasma albumin</w:t>
      </w:r>
    </w:p>
    <w:p>
      <w:r>
        <w:t>(d) Increased capillary hydrostatic pressure (e.g., heart failure, venous obstruction)</w:t>
      </w:r>
    </w:p>
    <w:p>
      <w:r>
        <w:t>Answer: d</w:t>
      </w:r>
    </w:p>
    <w:p>
      <w:r>
        <w:t>Solution: ✅ Correct Answer: d. Increased capillary hydrostatic pressure (e.g., heart failure, venous obstruction).</w:t>
      </w:r>
    </w:p>
    <w:p>
      <w:r>
        <w:t>🧠 Clinical Rationale: Edema results from increased hydrostatic pressure, decreased plasma oncotic pressure, increased capillary permeability, or lymphatic obstruction — heart failure raises venous hydrostatic pressure, causing dependent edema</w:t>
      </w:r>
    </w:p>
    <w:p>
      <w:r>
        <w:t>🩺 Nursing Action: Assess edema location and pitting to identify the mechanism (cardiac, renal, hepatic, lymphatic)</w:t>
      </w:r>
    </w:p>
    <w:p>
      <w:r>
        <w:t>❌ Why Not Others: (a) Increased plasma oncotic pressure — not the best response for this situation; (b) Decreased capillary permeability — not the best response for this situation; (c) Increased plasma albumin — not the best response for this situation.</w:t>
      </w:r>
    </w:p>
    <w:p>
      <w:r>
        <w:t>⚠️ Exam Trap: Raised ALBUMIN and oncotic pressure would REDUCE edema — the listed cause is raised hydrostatic pressure</w:t>
      </w:r>
    </w:p>
    <w:p>
      <w:r>
        <w:t>⚡ 5-Second Recall: Heart failure edema = raised hydrostatic pressure</w:t>
      </w:r>
    </w:p>
    <w:p>
      <w:r>
        <w:t>Question: A patient asks the nurse about physiologic mechanisms causing edema. Which response by the nurse is correct?</w:t>
      </w:r>
    </w:p>
    <w:p>
      <w:r>
        <w:t>(a) Excess interstitial fluid that can be displaced by pressure</w:t>
      </w:r>
    </w:p>
    <w:p>
      <w:r>
        <w:t>(b) Solid tissue swelling only</w:t>
      </w:r>
    </w:p>
    <w:p>
      <w:r>
        <w:t>(c) Arterial obstruction only</w:t>
      </w:r>
    </w:p>
    <w:p>
      <w:r>
        <w:t>(d) Dehydration only</w:t>
      </w:r>
    </w:p>
    <w:p>
      <w:r>
        <w:t>Answer: a</w:t>
      </w:r>
    </w:p>
    <w:p>
      <w:r>
        <w:t>Solution: ✅ Correct Answer: a. Excess interstitial fluid that can be displaced by pressure.</w:t>
      </w:r>
    </w:p>
    <w:p>
      <w:r>
        <w:t>🧠 Clinical Rationale: Pitting edema occurs when excess interstitial fluid is displaced by fingertip pressure, leaving a depression — graded 1+ to 4+</w:t>
      </w:r>
    </w:p>
    <w:p>
      <w:r>
        <w:t>🩺 Nursing Action: Document edema grade, location and symmetry; reassess after diuresis</w:t>
      </w:r>
    </w:p>
    <w:p>
      <w:r>
        <w:t>❌ Why Not Others: (b) Solid tissue swelling only — not the best response for this situation; (c) Arterial obstruction only — not the best response for this situation; (d) Dehydration only — not the best response for this situation.</w:t>
      </w:r>
    </w:p>
    <w:p>
      <w:r>
        <w:t>⚠️ Exam Trap: Non-pitting edema (lymphedema, myxedema) resists pressure — pitting reflects free interstitial fluid</w:t>
      </w:r>
    </w:p>
    <w:p>
      <w:r>
        <w:t>⚡ 5-Second Recall: Pitting = free interstitial fluid</w:t>
      </w:r>
    </w:p>
    <w:p>
      <w:r>
        <w:t>Question: The nurse is teaching a patient about physiologic mechanisms causing edema. Which statement by the patient indicates correct understanding?</w:t>
      </w:r>
    </w:p>
    <w:p>
      <w:r>
        <w:t>(a) Lymphatic obstruction only</w:t>
      </w:r>
    </w:p>
    <w:p>
      <w:r>
        <w:t>(b) Increased venous hydrostatic pressure from impaired right ventricular output</w:t>
      </w:r>
    </w:p>
    <w:p>
      <w:r>
        <w:t>(c) Low albumin only</w:t>
      </w:r>
    </w:p>
    <w:p>
      <w:r>
        <w:t>(d) Increased capillary permeability only</w:t>
      </w:r>
    </w:p>
    <w:p>
      <w:r>
        <w:t>Answer: b</w:t>
      </w:r>
    </w:p>
    <w:p>
      <w:r>
        <w:t>Solution: ✅ Correct Answer: b. Increased venous hydrostatic pressure from impaired right ventricular output.</w:t>
      </w:r>
    </w:p>
    <w:p>
      <w:r>
        <w:t>🧠 Clinical Rationale: Right heart failure raises venous pressure — capillary hydrostatic pressure rises and net filtration increases, causing dependent (ankle) edema</w:t>
      </w:r>
    </w:p>
    <w:p>
      <w:r>
        <w:t>🩺 Nursing Action: Monitor daily weight, intake/output and ankle edema; elevate the legs and give diuretics as ordered</w:t>
      </w:r>
    </w:p>
    <w:p>
      <w:r>
        <w:t>❌ Why Not Others: (a) Lymphatic obstruction only — not the best response for this situation; (c) Low albumin only — not the best response for this situation; (d) Increased capillary permeability only — not the best response for this situation.</w:t>
      </w:r>
    </w:p>
    <w:p>
      <w:r>
        <w:t>⚠️ Exam Trap: Lymphatic, permeability and albumin causes are separate mechanisms — the bilateral dependent pattern fits raised hydrostatic pressure</w:t>
      </w:r>
    </w:p>
    <w:p>
      <w:r>
        <w:t>🌟 PNC Exam Pearl: Daily weight is the best indicator of fluid retention in heart failure</w:t>
      </w:r>
    </w:p>
    <w:p>
      <w:r>
        <w:t>⚡ 5-Second Recall: Heart failure edema = hydrostatic mechanism</w:t>
      </w:r>
    </w:p>
    <w:p>
      <w:r>
        <w:t>Question: Which statement about physiologic mechanisms causing edema is correct?</w:t>
      </w:r>
    </w:p>
    <w:p>
      <w:r>
        <w:t>(a) Decreased capillary permeability</w:t>
      </w:r>
    </w:p>
    <w:p>
      <w:r>
        <w:t>(b) Increased plasma albumin</w:t>
      </w:r>
    </w:p>
    <w:p>
      <w:r>
        <w:t>(c) Increased plasma oncotic pressure</w:t>
      </w:r>
    </w:p>
    <w:p>
      <w:r>
        <w:t>(d) Increased capillary hydrostatic pressure (e.g., heart failure, venous obstruction)</w:t>
      </w:r>
    </w:p>
    <w:p>
      <w:r>
        <w:t>Answer: d</w:t>
      </w:r>
    </w:p>
    <w:p>
      <w:r>
        <w:t>Solution: ✅ Correct Answer: d. Increased capillary hydrostatic pressure (e.g., heart failure, venous obstruction).</w:t>
      </w:r>
    </w:p>
    <w:p>
      <w:r>
        <w:t>🧠 Clinical Rationale: Edema results from increased hydrostatic pressure, decreased plasma oncotic pressure, increased capillary permeability, or lymphatic obstruction — heart failure raises venous hydrostatic pressure, causing dependent edema</w:t>
      </w:r>
    </w:p>
    <w:p>
      <w:r>
        <w:t>🩺 Nursing Action: Assess edema location and pitting to identify the mechanism (cardiac, renal, hepatic, lymphatic)</w:t>
      </w:r>
    </w:p>
    <w:p>
      <w:r>
        <w:t>❌ Why Not Others: (a) Decreased capillary permeability — not the best response for this situation; (b) Increased plasma albumin — not the best response for this situation; (c) Increased plasma oncotic pressure — not the best response for this situation.</w:t>
      </w:r>
    </w:p>
    <w:p>
      <w:r>
        <w:t>⚡ 5-Second Recall: Heart failure edema = raised hydrostatic pressure</w:t>
      </w:r>
    </w:p>
    <w:p>
      <w:r>
        <w:t>Question: Which statement about physiologic mechanisms causing edema is correct?</w:t>
      </w:r>
    </w:p>
    <w:p>
      <w:r>
        <w:t>(a) Dehydration only</w:t>
      </w:r>
    </w:p>
    <w:p>
      <w:r>
        <w:t>(b) Excess interstitial fluid that can be displaced by pressure</w:t>
      </w:r>
    </w:p>
    <w:p>
      <w:r>
        <w:t>(c) Arterial obstruction only</w:t>
      </w:r>
    </w:p>
    <w:p>
      <w:r>
        <w:t>(d) Solid tissue swelling only</w:t>
      </w:r>
    </w:p>
    <w:p>
      <w:r>
        <w:t>Answer: b</w:t>
      </w:r>
    </w:p>
    <w:p>
      <w:r>
        <w:t>Solution: ✅ Correct Answer: b. Excess interstitial fluid that can be displaced by pressure.</w:t>
      </w:r>
    </w:p>
    <w:p>
      <w:r>
        <w:t>🧠 Clinical Rationale: Pitting edema occurs when excess interstitial fluid is displaced by fingertip pressure, leaving a depression — graded 1+ to 4+</w:t>
      </w:r>
    </w:p>
    <w:p>
      <w:r>
        <w:t>🩺 Nursing Action: Document edema grade, location and symmetry; reassess after diuresis</w:t>
      </w:r>
    </w:p>
    <w:p>
      <w:r>
        <w:t>❌ Why Not Others: (a) Dehydration only — not the best response for this situation; (c) Arterial obstruction only — not the best response for this situation; (d) Solid tissue swelling only — not the best response for this situation.</w:t>
      </w:r>
    </w:p>
    <w:p>
      <w:r>
        <w:t>⚡ 5-Second Recall: Pitting = free interstitial fluid</w:t>
      </w:r>
    </w:p>
    <w:p>
      <w:r>
        <w:t>Question: A patient needing care for physiologic mechanisms causing edema is admitted to the unit. Which nursing action should the nurse perform FIRST?</w:t>
      </w:r>
    </w:p>
    <w:p>
      <w:r>
        <w:t>(a) Lymphatic obstruction only</w:t>
      </w:r>
    </w:p>
    <w:p>
      <w:r>
        <w:t>(b) Increased capillary permeability only</w:t>
      </w:r>
    </w:p>
    <w:p>
      <w:r>
        <w:t>(c) Low albumin only</w:t>
      </w:r>
    </w:p>
    <w:p>
      <w:r>
        <w:t>(d) Increased venous hydrostatic pressure from impaired right ventricular output</w:t>
      </w:r>
    </w:p>
    <w:p>
      <w:r>
        <w:t>Answer: d</w:t>
      </w:r>
    </w:p>
    <w:p>
      <w:r>
        <w:t>Solution: ✅ Correct Answer: d. Increased venous hydrostatic pressure from impaired right ventricular output.</w:t>
      </w:r>
    </w:p>
    <w:p>
      <w:r>
        <w:t>🧠 Clinical Rationale: Right heart failure raises venous pressure — capillary hydrostatic pressure rises and net filtration increases, causing dependent (ankle)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daily weight, intake/output and ankle edema; elevate the legs and give diuretics as ordered</w:t>
      </w:r>
    </w:p>
    <w:p>
      <w:r>
        <w:t>❌ Why Not Others: (a) Lymphatic obstruction only — not the best response for this situation; (b) Increased capillary permeability only — not the best response for this situation; (c) Low albumin only — not the best response for this situation.</w:t>
      </w:r>
    </w:p>
    <w:p>
      <w:r>
        <w:t>⚡ 5-Second Recall: Heart failure edema = hydrostatic mechanism</w:t>
      </w:r>
    </w:p>
    <w:p>
      <w:r>
        <w:t>Question: The nurse is caring for a patient with physiologic mechanisms causing edema. Which response is most appropriate?</w:t>
      </w:r>
    </w:p>
    <w:p>
      <w:r>
        <w:t>(a) Increased plasma oncotic pressure</w:t>
      </w:r>
    </w:p>
    <w:p>
      <w:r>
        <w:t>(b) Increased capillary hydrostatic pressure (e.g., heart failure, venous obstruction)</w:t>
      </w:r>
    </w:p>
    <w:p>
      <w:r>
        <w:t>(c) Decreased capillary permeability</w:t>
      </w:r>
    </w:p>
    <w:p>
      <w:r>
        <w:t>(d) Increased plasma albumin</w:t>
      </w:r>
    </w:p>
    <w:p>
      <w:r>
        <w:t>Answer: b</w:t>
      </w:r>
    </w:p>
    <w:p>
      <w:r>
        <w:t>Solution: ✅ Correct Answer: b. Increased capillary hydrostatic pressure (e.g., heart failure, venous obstruction).</w:t>
      </w:r>
    </w:p>
    <w:p>
      <w:r>
        <w:t>🧠 Clinical Rationale: Edema results from increased hydrostatic pressure, decreased plasma oncotic pressure, increased capillary permeability, or lymphatic obstruction — heart failure raises venous hydrostatic pressure, causing dependent edema</w:t>
      </w:r>
    </w:p>
    <w:p>
      <w:r>
        <w:t>🩺 Nursing Action: Assess edema location and pitting to identify the mechanism (cardiac, renal, hepatic, lymphatic)</w:t>
      </w:r>
    </w:p>
    <w:p>
      <w:r>
        <w:t>❌ Why Not Others: (a) Increased plasma oncotic pressure — not the best response for this situation; (c) Decreased capillary permeability — not the best response for this situation; (d) Increased plasma albumin — not the best response for this situation.</w:t>
      </w:r>
    </w:p>
    <w:p>
      <w:r>
        <w:t>⚡ 5-Second Recall: Heart failure edema = raised hydrostatic pressure</w:t>
      </w:r>
    </w:p>
    <w:p>
      <w:r>
        <w:t>Question: The nurse is caring for a patient with physiologic mechanisms causing edema. Which response is most appropriate?</w:t>
      </w:r>
    </w:p>
    <w:p>
      <w:r>
        <w:t>(a) Dehydration only</w:t>
      </w:r>
    </w:p>
    <w:p>
      <w:r>
        <w:t>(b) Excess interstitial fluid that can be displaced by pressure</w:t>
      </w:r>
    </w:p>
    <w:p>
      <w:r>
        <w:t>(c) Arterial obstruction only</w:t>
      </w:r>
    </w:p>
    <w:p>
      <w:r>
        <w:t>(d) Solid tissue swelling only</w:t>
      </w:r>
    </w:p>
    <w:p>
      <w:r>
        <w:t>Answer: b</w:t>
      </w:r>
    </w:p>
    <w:p>
      <w:r>
        <w:t>Solution: ✅ Correct Answer: b. Excess interstitial fluid that can be displaced by pressure.</w:t>
      </w:r>
    </w:p>
    <w:p>
      <w:r>
        <w:t>🧠 Clinical Rationale: Pitting edema occurs when excess interstitial fluid is displaced by fingertip pressure, leaving a depression — graded 1+ to 4+</w:t>
      </w:r>
    </w:p>
    <w:p>
      <w:r>
        <w:t>🩺 Nursing Action: Document edema grade, location and symmetry; reassess after diuresis</w:t>
      </w:r>
    </w:p>
    <w:p>
      <w:r>
        <w:t>❌ Why Not Others: (a) Dehydration only — not the best response for this situation; (c) Arterial obstruction only — not the best response for this situation; (d) Solid tissue swelling only — not the best response for this situation.</w:t>
      </w:r>
    </w:p>
    <w:p>
      <w:r>
        <w:t>⚡ 5-Second Recall: Pitting = free interstitial fluid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