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neutropenic patient (low neutrophils after chemotherapy) must avoid?</w:t>
      </w:r>
    </w:p>
    <w:p>
      <w:r>
        <w:t>(a) Cooked rice</w:t>
      </w:r>
    </w:p>
    <w:p>
      <w:r>
        <w:t>(b) Boiled vegetables</w:t>
      </w:r>
    </w:p>
    <w:p>
      <w:r>
        <w:t>(c) Ripe washed fruit eaten with intact peel</w:t>
      </w:r>
    </w:p>
    <w:p>
      <w:r>
        <w:t>(d) Raw or undercooked foods, unpasteurized dairy and unwashed produce</w:t>
      </w:r>
    </w:p>
    <w:p>
      <w:r>
        <w:t>Answer: d</w:t>
      </w:r>
    </w:p>
    <w:p>
      <w:r>
        <w:t>Solution: ✅ Correct Answer: d. Raw or undercooked foods, unpasteurized dairy and unwashed produce.</w:t>
      </w:r>
    </w:p>
    <w:p>
      <w:r>
        <w:t>🧠 Clinical Rationale: Neutropenia means very low infection defence — raw/undercooked foods, unpasteurized milk and unwashed produce carry pathogens the patient cannot fight</w:t>
      </w:r>
    </w:p>
    <w:p>
      <w:r>
        <w:t>🔍 Key Clues: Neutropenia = no raw/undercooked foods</w:t>
      </w:r>
    </w:p>
    <w:p>
      <w:r>
        <w:t>🩺 Nursing Action: Teach a neutropenic diet — fully cooked foods, pasteurized/boiled dairy, well-washed or peeled produce and strict hand hygiene</w:t>
      </w:r>
    </w:p>
    <w:p>
      <w:r>
        <w:t>❌ Why Not Others: (a) Cooked rice — not the best response for this situation; (b) Boiled vegetables — not the best response for this situation; (c) Ripe washed fruit eaten with intact peel — not the best response for this situation.</w:t>
      </w:r>
    </w:p>
    <w:p>
      <w:r>
        <w:t>⚠️ Exam Trap: Cooked staples and washed fruit are safe — the raw/undercooked/unpasteurized group is the infection risk</w:t>
      </w:r>
    </w:p>
    <w:p>
      <w:r>
        <w:t>🌟 PNC Exam Pearl: Even salad greens are restricted unless very thoroughly washed — infections are life-threatening in neutropenia</w:t>
      </w:r>
    </w:p>
    <w:p>
      <w:r>
        <w:t>⚡ 5-Second Recall: Neutropenic diet = fully cooked + safe hygiene</w:t>
      </w:r>
    </w:p>
    <w:p>
      <w:r>
        <w:t>Question: Which food is SAFE for a neutropenic patient?</w:t>
      </w:r>
    </w:p>
    <w:p>
      <w:r>
        <w:t>(a) Raw salad from the market</w:t>
      </w:r>
    </w:p>
    <w:p>
      <w:r>
        <w:t>(b) Soft cheese made from unpasteurized milk</w:t>
      </w:r>
    </w:p>
    <w:p>
      <w:r>
        <w:t>(c) Sushi with raw fish</w:t>
      </w:r>
    </w:p>
    <w:p>
      <w:r>
        <w:t>(d) Fully cooked chicken with boiled rice and well-washed fruit</w:t>
      </w:r>
    </w:p>
    <w:p>
      <w:r>
        <w:t>Answer: d</w:t>
      </w:r>
    </w:p>
    <w:p>
      <w:r>
        <w:t>Solution: ✅ Correct Answer: d.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🔍 Key Clues: Safe = fully cooked + washed/peeled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(a) Raw salad from the market — not the best response for this situation; (b) Soft cheese made from unpasteurized milk — not the best response for this situation; (c) Sushi with raw fish — not the best response for this situation.</w:t>
      </w:r>
    </w:p>
    <w:p>
      <w:r>
        <w:t>⚠️ Exam Trap: The raw items (salad, cheese, sushi) are exactly what neutropenic patients must avoid</w:t>
      </w:r>
    </w:p>
    <w:p>
      <w:r>
        <w:t>🌟 PNC Exam Pearl: Bottled/boiled water and pasteurized juices are also part of the neutropenic diet</w:t>
      </w:r>
    </w:p>
    <w:p>
      <w:r>
        <w:t>⚡ 5-Second Recall: Neutropenic = cooked + washed only</w:t>
      </w:r>
    </w:p>
    <w:p>
      <w:r>
        <w:t>Question: A neutropenic patient asks for a fruit salad and sushi for lunch. What is the nurse's BEST response?</w:t>
      </w:r>
    </w:p>
    <w:p>
      <w:r>
        <w:t>(a) Encourage street food for appetite</w:t>
      </w:r>
    </w:p>
    <w:p>
      <w:r>
        <w:t>(b) Give the raw salad without dressing</w:t>
      </w:r>
    </w:p>
    <w:p>
      <w:r>
        <w:t>(c) Offer fully cooked food and washed/peeled fruit instead — raw fish and unwashed salad risk infection</w:t>
      </w:r>
    </w:p>
    <w:p>
      <w:r>
        <w:t>(d) Allow the sushi — it is popular</w:t>
      </w:r>
    </w:p>
    <w:p>
      <w:r>
        <w:t>Answer: c</w:t>
      </w:r>
    </w:p>
    <w:p>
      <w:r>
        <w:t>Solution: ✅ Correct Answer: c. Offer fully cooked food and washed/peeled fruit instead — raw fish and unwashed salad risk infection.</w:t>
      </w:r>
    </w:p>
    <w:p>
      <w:r>
        <w:t>🧠 Clinical Rationale: Neutropenia cannot fight foodborne pathogens — the lunch must be fully cooked with washed/peeled produce, not raw fish or unwashed salad</w:t>
      </w:r>
    </w:p>
    <w:p>
      <w:r>
        <w:t>🔍 Key Clues: Neutropenic = no raw fish or unwashed produce</w:t>
      </w:r>
    </w:p>
    <w:p>
      <w:r>
        <w:t>🩺 Nursing Action: Explain the infection risk kindly, provide safe alternatives (cooked meal, peeled banana/apple) and reinforce food-safety rules</w:t>
      </w:r>
    </w:p>
    <w:p>
      <w:r>
        <w:t>❌ Why Not Others: (a) Encourage street food for appetite — not the best response for this situation; (b) Give the raw salad without dressing — not the best response for this situation; (d) Allow the sushi — it is popular — not the best response for this situation.</w:t>
      </w:r>
    </w:p>
    <w:p>
      <w:r>
        <w:t>⚠️ Exam Trap: Raw fish and unwashed salad are high-risk for a neutropenic patient — the safe-cooked substitution is correct</w:t>
      </w:r>
    </w:p>
    <w:p>
      <w:r>
        <w:t>🌟 PNC Exam Pearl: Fever in a neutropenic patient is a medical emergency — food safety is part of its prevention</w:t>
      </w:r>
    </w:p>
    <w:p>
      <w:r>
        <w:t>⚡ 5-Second Recall: Neutropenia = safe substitutions only</w:t>
      </w:r>
    </w:p>
    <w:p>
      <w:r>
        <w:t>Question: A patient asks the nurse about neutropenia and food-safety counseling. Which response by the nurse is correct?</w:t>
      </w:r>
    </w:p>
    <w:p>
      <w:r>
        <w:t>(a) Cooked rice</w:t>
      </w:r>
    </w:p>
    <w:p>
      <w:r>
        <w:t>(b) Boiled vegetables</w:t>
      </w:r>
    </w:p>
    <w:p>
      <w:r>
        <w:t>(c) Raw or undercooked foods, unpasteurized dairy and unwashed produce</w:t>
      </w:r>
    </w:p>
    <w:p>
      <w:r>
        <w:t>(d) Ripe washed fruit eaten with intact peel</w:t>
      </w:r>
    </w:p>
    <w:p>
      <w:r>
        <w:t>Answer: c</w:t>
      </w:r>
    </w:p>
    <w:p>
      <w:r>
        <w:t>Solution: ✅ Correct Answer: c. Raw or undercooked foods, unpasteurized dairy and unwashed produce.</w:t>
      </w:r>
    </w:p>
    <w:p>
      <w:r>
        <w:t>🧠 Clinical Rationale: Neutropenia means very low infection defence — raw/undercooked foods, unpasteurized milk and unwashed produce carry pathogens the patient cannot fight</w:t>
      </w:r>
    </w:p>
    <w:p>
      <w:r>
        <w:t>🩺 Nursing Action: Teach a neutropenic diet — fully cooked foods, pasteurized/boiled dairy, well-washed or peeled produce and strict hand hygiene</w:t>
      </w:r>
    </w:p>
    <w:p>
      <w:r>
        <w:t>❌ Why Not Others: (a) Cooked rice — not the best response for this situation; (b) Boiled vegetables — not the best response for this situation; (d) Ripe washed fruit eaten with intact peel — not the best response for this situation.</w:t>
      </w:r>
    </w:p>
    <w:p>
      <w:r>
        <w:t>⚠️ Exam Trap: Cooked staples and washed fruit are safe — the raw/undercooked/unpasteurized group is the infection risk</w:t>
      </w:r>
    </w:p>
    <w:p>
      <w:r>
        <w:t>⚡ 5-Second Recall: Neutropenic diet = fully cooked + safe hygiene</w:t>
      </w:r>
    </w:p>
    <w:p>
      <w:r>
        <w:t>Question: A patient asks the nurse about neutropenia and food-safety counseling. Which response by the nurse is correct?</w:t>
      </w:r>
    </w:p>
    <w:p>
      <w:r>
        <w:t>(a) Sushi with raw fish</w:t>
      </w:r>
    </w:p>
    <w:p>
      <w:r>
        <w:t>(b) Fully cooked chicken with boiled rice and well-washed fruit</w:t>
      </w:r>
    </w:p>
    <w:p>
      <w:r>
        <w:t>(c) Raw salad from the market</w:t>
      </w:r>
    </w:p>
    <w:p>
      <w:r>
        <w:t>(d) Soft cheese made from unpasteurized milk</w:t>
      </w:r>
    </w:p>
    <w:p>
      <w:r>
        <w:t>Answer: b</w:t>
      </w:r>
    </w:p>
    <w:p>
      <w:r>
        <w:t>Solution: ✅ Correct Answer: b.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(a) Sushi with raw fish — not the best response for this situation; (c) Raw salad from the market — not the best response for this situation; (d) Soft cheese made from unpasteurized milk — not the best response for this situation.</w:t>
      </w:r>
    </w:p>
    <w:p>
      <w:r>
        <w:t>⚠️ Exam Trap: The raw items (salad, cheese, sushi) are exactly what neutropenic patients must avoid</w:t>
      </w:r>
    </w:p>
    <w:p>
      <w:r>
        <w:t>⚡ 5-Second Recall: Neutropenic = cooked + washed only</w:t>
      </w:r>
    </w:p>
    <w:p>
      <w:r>
        <w:t>Question: The nurse is teaching a patient about neutropenia and food-safety counseling. Which statement by the patient indicates correct understanding?</w:t>
      </w:r>
    </w:p>
    <w:p>
      <w:r>
        <w:t>(a) Allow the sushi — it is popular</w:t>
      </w:r>
    </w:p>
    <w:p>
      <w:r>
        <w:t>(b) Offer fully cooked food and washed/peeled fruit instead — raw fish and unwashed salad risk infection</w:t>
      </w:r>
    </w:p>
    <w:p>
      <w:r>
        <w:t>(c) Encourage street food for appetite</w:t>
      </w:r>
    </w:p>
    <w:p>
      <w:r>
        <w:t>(d) Give the raw salad without dressing</w:t>
      </w:r>
    </w:p>
    <w:p>
      <w:r>
        <w:t>Answer: b</w:t>
      </w:r>
    </w:p>
    <w:p>
      <w:r>
        <w:t>Solution: ✅ Correct Answer: b. Offer fully cooked food and washed/peeled fruit instead — raw fish and unwashed salad risk infection.</w:t>
      </w:r>
    </w:p>
    <w:p>
      <w:r>
        <w:t>🧠 Clinical Rationale: Neutropenia cannot fight foodborne pathogens — the lunch must be fully cooked with washed/peeled produce, not raw fish or unwashed salad</w:t>
      </w:r>
    </w:p>
    <w:p>
      <w:r>
        <w:t>🩺 Nursing Action: Explain the infection risk kindly, provide safe alternatives (cooked meal, peeled banana/apple) and reinforce food-safety rules</w:t>
      </w:r>
    </w:p>
    <w:p>
      <w:r>
        <w:t>❌ Why Not Others: (a) Allow the sushi — it is popular — not the best response for this situation; (c) Encourage street food for appetite — not the best response for this situation; (d) Give the raw salad without dressing — not the best response for this situation.</w:t>
      </w:r>
    </w:p>
    <w:p>
      <w:r>
        <w:t>⚠️ Exam Trap: Raw fish and unwashed salad are high-risk for a neutropenic patient — the safe-cooked substitution is correct</w:t>
      </w:r>
    </w:p>
    <w:p>
      <w:r>
        <w:t>🌟 PNC Exam Pearl: Fever in a neutropenic patient is a medical emergency — food safety is part of its prevention</w:t>
      </w:r>
    </w:p>
    <w:p>
      <w:r>
        <w:t>⚡ 5-Second Recall: Neutropenia = safe substitutions only</w:t>
      </w:r>
    </w:p>
    <w:p>
      <w:r>
        <w:t>Question: Which statement about neutropenia and food-safety counseling is correct?</w:t>
      </w:r>
    </w:p>
    <w:p>
      <w:r>
        <w:t>(a) Raw or undercooked foods, unpasteurized dairy and unwashed produce</w:t>
      </w:r>
    </w:p>
    <w:p>
      <w:r>
        <w:t>(b) Boiled vegetables</w:t>
      </w:r>
    </w:p>
    <w:p>
      <w:r>
        <w:t>(c) Cooked rice</w:t>
      </w:r>
    </w:p>
    <w:p>
      <w:r>
        <w:t>(d) Ripe washed fruit eaten with intact peel</w:t>
      </w:r>
    </w:p>
    <w:p>
      <w:r>
        <w:t>Answer: a</w:t>
      </w:r>
    </w:p>
    <w:p>
      <w:r>
        <w:t>Solution: ✅ Correct Answer: a. Raw or undercooked foods, unpasteurized dairy and unwashed produce.</w:t>
      </w:r>
    </w:p>
    <w:p>
      <w:r>
        <w:t>🧠 Clinical Rationale: Neutropenia means very low infection defence — raw/undercooked foods, unpasteurized milk and unwashed produce carry pathogens the patient cannot fight</w:t>
      </w:r>
    </w:p>
    <w:p>
      <w:r>
        <w:t>🩺 Nursing Action: Teach a neutropenic diet — fully cooked foods, pasteurized/boiled dairy, well-washed or peeled produce and strict hand hygiene</w:t>
      </w:r>
    </w:p>
    <w:p>
      <w:r>
        <w:t>❌ Why Not Others: (b) Boiled vegetables — not the best response for this situation; (c) Cooked rice — not the best response for this situation; (d) Ripe washed fruit eaten with intact peel — not the best response for this situation.</w:t>
      </w:r>
    </w:p>
    <w:p>
      <w:r>
        <w:t>⚡ 5-Second Recall: Neutropenic diet = fully cooked + safe hygiene</w:t>
      </w:r>
    </w:p>
    <w:p>
      <w:r>
        <w:t>Question: Which statement about neutropenia and food-safety counseling is correct?</w:t>
      </w:r>
    </w:p>
    <w:p>
      <w:r>
        <w:t>(a) Sushi with raw fish</w:t>
      </w:r>
    </w:p>
    <w:p>
      <w:r>
        <w:t>(b) Raw salad from the market</w:t>
      </w:r>
    </w:p>
    <w:p>
      <w:r>
        <w:t>(c) Fully cooked chicken with boiled rice and well-washed fruit</w:t>
      </w:r>
    </w:p>
    <w:p>
      <w:r>
        <w:t>(d) Soft cheese made from unpasteurized milk</w:t>
      </w:r>
    </w:p>
    <w:p>
      <w:r>
        <w:t>Answer: c</w:t>
      </w:r>
    </w:p>
    <w:p>
      <w:r>
        <w:t>Solution: ✅ Correct Answer: c.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(a) Sushi with raw fish — not the best response for this situation; (b) Raw salad from the market — not the best response for this situation; (d) Soft cheese made from unpasteurized milk — not the best response for this situation.</w:t>
      </w:r>
    </w:p>
    <w:p>
      <w:r>
        <w:t>⚡ 5-Second Recall: Neutropenic = cooked + washed only</w:t>
      </w:r>
    </w:p>
    <w:p>
      <w:r>
        <w:t>Question: A patient needing care for neutropenia and food-safety counseling is admitted to the unit. Which nursing action should the nurse perform FIRST?</w:t>
      </w:r>
    </w:p>
    <w:p>
      <w:r>
        <w:t>(a) Encourage street food for appetite</w:t>
      </w:r>
    </w:p>
    <w:p>
      <w:r>
        <w:t>(b) Allow the sushi — it is popular</w:t>
      </w:r>
    </w:p>
    <w:p>
      <w:r>
        <w:t>(c) Offer fully cooked food and washed/peeled fruit instead — raw fish and unwashed salad risk infection</w:t>
      </w:r>
    </w:p>
    <w:p>
      <w:r>
        <w:t>(d) Give the raw salad without dressing</w:t>
      </w:r>
    </w:p>
    <w:p>
      <w:r>
        <w:t>Answer: c</w:t>
      </w:r>
    </w:p>
    <w:p>
      <w:r>
        <w:t>Solution: ✅ Correct Answer: c. Offer fully cooked food and washed/peeled fruit instead — raw fish and unwashed salad risk infection.</w:t>
      </w:r>
    </w:p>
    <w:p>
      <w:r>
        <w:t>🧠 Clinical Rationale: Neutropenia cannot fight foodborne pathogens — the lunch must be fully cooked with washed/peeled produce, not raw fish or unwashed salad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infection risk kindly, provide safe alternatives (cooked meal, peeled banana/apple) and reinforce food-safety rules</w:t>
      </w:r>
    </w:p>
    <w:p>
      <w:r>
        <w:t>❌ Why Not Others: (a) Encourage street food for appetite — not the best response for this situation; (b) Allow the sushi — it is popular — not the best response for this situation; (d) Give the raw salad without dressing — not the best response for this situation.</w:t>
      </w:r>
    </w:p>
    <w:p>
      <w:r>
        <w:t>⚡ 5-Second Recall: Neutropenia = safe substitutions only</w:t>
      </w:r>
    </w:p>
    <w:p>
      <w:r>
        <w:t>Question: The nurse is caring for a patient with neutropenia and food-safety counseling. Which response is most appropriate?</w:t>
      </w:r>
    </w:p>
    <w:p>
      <w:r>
        <w:t>(a) Cooked rice</w:t>
      </w:r>
    </w:p>
    <w:p>
      <w:r>
        <w:t>(b) Raw or undercooked foods, unpasteurized dairy and unwashed produce</w:t>
      </w:r>
    </w:p>
    <w:p>
      <w:r>
        <w:t>(c) Boiled vegetables</w:t>
      </w:r>
    </w:p>
    <w:p>
      <w:r>
        <w:t>(d) Ripe washed fruit eaten with intact peel</w:t>
      </w:r>
    </w:p>
    <w:p>
      <w:r>
        <w:t>Answer: b</w:t>
      </w:r>
    </w:p>
    <w:p>
      <w:r>
        <w:t>Solution: ✅ Correct Answer: b. Raw or undercooked foods, unpasteurized dairy and unwashed produce.</w:t>
      </w:r>
    </w:p>
    <w:p>
      <w:r>
        <w:t>🧠 Clinical Rationale: Neutropenia means very low infection defence — raw/undercooked foods, unpasteurized milk and unwashed produce carry pathogens the patient cannot fight</w:t>
      </w:r>
    </w:p>
    <w:p>
      <w:r>
        <w:t>🩺 Nursing Action: Teach a neutropenic diet — fully cooked foods, pasteurized/boiled dairy, well-washed or peeled produce and strict hand hygiene</w:t>
      </w:r>
    </w:p>
    <w:p>
      <w:r>
        <w:t>❌ Why Not Others: (a) Cooked rice — not the best response for this situation; (c) Boiled vegetables — not the best response for this situation; (d) Ripe washed fruit eaten with intact peel — not the best response for this situation.</w:t>
      </w:r>
    </w:p>
    <w:p>
      <w:r>
        <w:t>⚡ 5-Second Recall: Neutropenic diet = fully cooked + safe hygiene</w:t>
      </w:r>
    </w:p>
    <w:p>
      <w:r>
        <w:t>Question: The nurse is caring for a patient with neutropenia and food-safety counseling. Which response is most appropriate?</w:t>
      </w:r>
    </w:p>
    <w:p>
      <w:r>
        <w:t>(a) Sushi with raw fish</w:t>
      </w:r>
    </w:p>
    <w:p>
      <w:r>
        <w:t>(b) Soft cheese made from unpasteurized milk</w:t>
      </w:r>
    </w:p>
    <w:p>
      <w:r>
        <w:t>(c) Fully cooked chicken with boiled rice and well-washed fruit</w:t>
      </w:r>
    </w:p>
    <w:p>
      <w:r>
        <w:t>(d) Raw salad from the market</w:t>
      </w:r>
    </w:p>
    <w:p>
      <w:r>
        <w:t>Answer: c</w:t>
      </w:r>
    </w:p>
    <w:p>
      <w:r>
        <w:t>Solution: ✅ Correct Answer: c.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(a) Sushi with raw fish — not the best response for this situation; (b) Soft cheese made from unpasteurized milk — not the best response for this situation; (d) Raw salad from the market — not the best response for this situation.</w:t>
      </w:r>
    </w:p>
    <w:p>
      <w:r>
        <w:t>⚡ 5-Second Recall: Neutropenic = cooked + washed only</w:t>
      </w:r>
    </w:p>
    <w:p>
      <w:r>
        <w:t>Question: During radiation to the head/neck, eating may be difficult because of?</w:t>
      </w:r>
    </w:p>
    <w:p>
      <w:r>
        <w:t>(a) No side effects at all</w:t>
      </w:r>
    </w:p>
    <w:p>
      <w:r>
        <w:t>(b) Mucositis, dry mouth and taste changes — texture and moisture adaptations help</w:t>
      </w:r>
    </w:p>
    <w:p>
      <w:r>
        <w:t>(c) Increased appetite always</w:t>
      </w:r>
    </w:p>
    <w:p>
      <w:r>
        <w:t>(d) Only constipation</w:t>
      </w:r>
    </w:p>
    <w:p>
      <w:r>
        <w:t>Answer: b</w:t>
      </w:r>
    </w:p>
    <w:p>
      <w:r>
        <w:t>Solution: ✅ Correct Answer: b. Mucositis, dry mouth and taste changes — texture and moisture adaptations help.</w:t>
      </w:r>
    </w:p>
    <w:p>
      <w:r>
        <w:t>🧠 Clinical Rationale: Head/neck radiation causes mucositis, xerostomia (dry mouth) and taste changes — soft moist foods and sauces/gravies improve tolerance</w:t>
      </w:r>
    </w:p>
    <w:p>
      <w:r>
        <w:t>🔍 Key Clues: Radiation to head/neck = dry mouth + mucositis + taste changes</w:t>
      </w:r>
    </w:p>
    <w:p>
      <w:r>
        <w:t>🩺 Nursing Action: Offer moist soft foods, gravies, smoothies and bland options; good mouth care and oral rinses support intake</w:t>
      </w:r>
    </w:p>
    <w:p>
      <w:r>
        <w:t>❌ Why Not Others: (a) No side effects at all — not the best response for this situation; (c) Increased appetite always — not the best response for this situation; (d) Only constipation — not the best response for this situation.</w:t>
      </w:r>
    </w:p>
    <w:p>
      <w:r>
        <w:t>⚠️ Exam Trap: Radiation always affects eating in some way — the adaptations (moist, soft, bland) are the management</w:t>
      </w:r>
    </w:p>
    <w:p>
      <w:r>
        <w:t>🌟 PNC Exam Pearl: Dry mouth responds to frequent sips, moist foods and saliva substitutes</w:t>
      </w:r>
    </w:p>
    <w:p>
      <w:r>
        <w:t>⚡ 5-Second Recall: Radiation = texture/moisture adaptation</w:t>
      </w:r>
    </w:p>
    <w:p>
      <w:r>
        <w:t>Question: A common nutrition goal during chemotherapy/radiation is?</w:t>
      </w:r>
    </w:p>
    <w:p>
      <w:r>
        <w:t>(a) Fasting on treatment days only</w:t>
      </w:r>
    </w:p>
    <w:p>
      <w:r>
        <w:t>(b) Maintaining weight and preventing malnutrition through supportive nutrition care</w:t>
      </w:r>
    </w:p>
    <w:p>
      <w:r>
        <w:t>(c) Eliminating all protein foods</w:t>
      </w:r>
    </w:p>
    <w:p>
      <w:r>
        <w:t>(d) Weight loss as a treatment goal</w:t>
      </w:r>
    </w:p>
    <w:p>
      <w:r>
        <w:t>Answer: b</w:t>
      </w:r>
    </w:p>
    <w:p>
      <w:r>
        <w:t>Solution: ✅ Correct Answer: b.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🔍 Key Clues: Goal = maintain weight + nutrition during therapy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(a) Fasting on treatment days only — not the best response for this situation; (c) Eliminating all protein foods — not the best response for this situation; (d) Weight loss as a treatment goal — not the best response for this situation.</w:t>
      </w:r>
    </w:p>
    <w:p>
      <w:r>
        <w:t>⚠️ Exam Trap: Weight loss is not a treatment goal in cancer therapy — protecting nutrition is the aim</w:t>
      </w:r>
    </w:p>
    <w:p>
      <w:r>
        <w:t>🌟 PNC Exam Pearl: Early side-effect management and dietitian involvement keep patients eating well through therapy</w:t>
      </w:r>
    </w:p>
    <w:p>
      <w:r>
        <w:t>⚡ 5-Second Recall: Maintain nutrition during treatment</w:t>
      </w:r>
    </w:p>
    <w:p>
      <w:r>
        <w:t>Question: A patient on radiation for throat cancer is losing weight because swallowing hurts. What is the BEST plan?</w:t>
      </w:r>
    </w:p>
    <w:p>
      <w:r>
        <w:t>(a) Reduce all food until treatment ends</w:t>
      </w:r>
    </w:p>
    <w:p>
      <w:r>
        <w:t>(b) Eat only dry biscuits</w:t>
      </w:r>
    </w:p>
    <w:p>
      <w:r>
        <w:t>(c) Soft moist energy-dense foods, liquid supplements and possible enteral support if intake stays poor</w:t>
      </w:r>
    </w:p>
    <w:p>
      <w:r>
        <w:t>(d) Skip meals to avoid the pain</w:t>
      </w:r>
    </w:p>
    <w:p>
      <w:r>
        <w:t>Answer: c</w:t>
      </w:r>
    </w:p>
    <w:p>
      <w:r>
        <w:t>Solution: ✅ Correct Answer: c. Soft moist energy-dense foods, liquid supplements and possible enteral support if intake stays poor.</w:t>
      </w:r>
    </w:p>
    <w:p>
      <w:r>
        <w:t>🧠 Clinical Rationale: Painful swallowing during radiation demands soft moist high-energy foods, supplements and — if intake fails — enteral tube feeding to maintain nutrition</w:t>
      </w:r>
    </w:p>
    <w:p>
      <w:r>
        <w:t>🔍 Key Clues: Soft moist + supplements + enteral if needed</w:t>
      </w:r>
    </w:p>
    <w:p>
      <w:r>
        <w:t>🩺 Nursing Action: Coordinate pain/mouth care with meals, provide fortified smooth foods and escalate to tube feeding before significant weight loss occurs</w:t>
      </w:r>
    </w:p>
    <w:p>
      <w:r>
        <w:t>❌ Why Not Others: (a) Reduce all food until treatment ends — not the best response for this situation; (b) Eat only dry biscuits — not the best response for this situation; (d) Skip meals to avoid the pain — not the best response for this situation.</w:t>
      </w:r>
    </w:p>
    <w:p>
      <w:r>
        <w:t>⚠️ Exam Trap: Ignoring the pain or avoiding food accelerates malnutrition — proactive nutrition support is the standard</w:t>
      </w:r>
    </w:p>
    <w:p>
      <w:r>
        <w:t>🌟 PNC Exam Pearl: Feeding tubes placed early during head/neck radiation prevent treatment-interrupting malnutrition</w:t>
      </w:r>
    </w:p>
    <w:p>
      <w:r>
        <w:t>⚡ 5-Second Recall: Radiation dysphagia = proactive nutrition support</w:t>
      </w:r>
    </w:p>
    <w:p>
      <w:r>
        <w:t>Question: A patient asks the nurse about nutrition during chemotherapy/radiation cross-link. Which response by the nurse is correct?</w:t>
      </w:r>
    </w:p>
    <w:p>
      <w:r>
        <w:t>(a) Only constipation</w:t>
      </w:r>
    </w:p>
    <w:p>
      <w:r>
        <w:t>(b) Increased appetite always</w:t>
      </w:r>
    </w:p>
    <w:p>
      <w:r>
        <w:t>(c) Mucositis, dry mouth and taste changes — texture and moisture adaptations help</w:t>
      </w:r>
    </w:p>
    <w:p>
      <w:r>
        <w:t>(d) No side effects at all</w:t>
      </w:r>
    </w:p>
    <w:p>
      <w:r>
        <w:t>Answer: c</w:t>
      </w:r>
    </w:p>
    <w:p>
      <w:r>
        <w:t>Solution: ✅ Correct Answer: c. Mucositis, dry mouth and taste changes — texture and moisture adaptations help.</w:t>
      </w:r>
    </w:p>
    <w:p>
      <w:r>
        <w:t>🧠 Clinical Rationale: Head/neck radiation causes mucositis, xerostomia (dry mouth) and taste changes — soft moist foods and sauces/gravies improve tolerance</w:t>
      </w:r>
    </w:p>
    <w:p>
      <w:r>
        <w:t>🩺 Nursing Action: Offer moist soft foods, gravies, smoothies and bland options; good mouth care and oral rinses support intake</w:t>
      </w:r>
    </w:p>
    <w:p>
      <w:r>
        <w:t>❌ Why Not Others: (a) Only constipation — not the best response for this situation; (b) Increased appetite always — not the best response for this situation; (d) No side effects at all — not the best response for this situation.</w:t>
      </w:r>
    </w:p>
    <w:p>
      <w:r>
        <w:t>⚠️ Exam Trap: Radiation always affects eating in some way — the adaptations (moist, soft, bland) are the management</w:t>
      </w:r>
    </w:p>
    <w:p>
      <w:r>
        <w:t>⚡ 5-Second Recall: Radiation = texture/moisture adaptation</w:t>
      </w:r>
    </w:p>
    <w:p>
      <w:r>
        <w:t>Question: A patient asks the nurse about nutrition during chemotherapy/radiation cross-link. Which response by the nurse is correct?</w:t>
      </w:r>
    </w:p>
    <w:p>
      <w:r>
        <w:t>(a) Fasting on treatment days only</w:t>
      </w:r>
    </w:p>
    <w:p>
      <w:r>
        <w:t>(b) Eliminating all protein foods</w:t>
      </w:r>
    </w:p>
    <w:p>
      <w:r>
        <w:t>(c) Maintaining weight and preventing malnutrition through supportive nutrition care</w:t>
      </w:r>
    </w:p>
    <w:p>
      <w:r>
        <w:t>(d) Weight loss as a treatment goal</w:t>
      </w:r>
    </w:p>
    <w:p>
      <w:r>
        <w:t>Answer: c</w:t>
      </w:r>
    </w:p>
    <w:p>
      <w:r>
        <w:t>Solution: ✅ Correct Answer: c.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(a) Fasting on treatment days only — not the best response for this situation; (b) Eliminating all protein foods — not the best response for this situation; (d) Weight loss as a treatment goal — not the best response for this situation.</w:t>
      </w:r>
    </w:p>
    <w:p>
      <w:r>
        <w:t>⚠️ Exam Trap: Weight loss is not a treatment goal in cancer therapy — protecting nutrition is the aim</w:t>
      </w:r>
    </w:p>
    <w:p>
      <w:r>
        <w:t>⚡ 5-Second Recall: Maintain nutrition during treatment</w:t>
      </w:r>
    </w:p>
    <w:p>
      <w:r>
        <w:t>Question: The nurse is teaching a patient about nutrition during chemotherapy/radiation cross-link. Which statement by the patient indicates correct understanding?</w:t>
      </w:r>
    </w:p>
    <w:p>
      <w:r>
        <w:t>(a) Reduce all food until treatment ends</w:t>
      </w:r>
    </w:p>
    <w:p>
      <w:r>
        <w:t>(b) Soft moist energy-dense foods, liquid supplements and possible enteral support if intake stays poor</w:t>
      </w:r>
    </w:p>
    <w:p>
      <w:r>
        <w:t>(c) Skip meals to avoid the pain</w:t>
      </w:r>
    </w:p>
    <w:p>
      <w:r>
        <w:t>(d) Eat only dry biscuits</w:t>
      </w:r>
    </w:p>
    <w:p>
      <w:r>
        <w:t>Answer: b</w:t>
      </w:r>
    </w:p>
    <w:p>
      <w:r>
        <w:t>Solution: ✅ Correct Answer: b. Soft moist energy-dense foods, liquid supplements and possible enteral support if intake stays poor.</w:t>
      </w:r>
    </w:p>
    <w:p>
      <w:r>
        <w:t>🧠 Clinical Rationale: Painful swallowing during radiation demands soft moist high-energy foods, supplements and — if intake fails — enteral tube feeding to maintain nutrition</w:t>
      </w:r>
    </w:p>
    <w:p>
      <w:r>
        <w:t>🩺 Nursing Action: Coordinate pain/mouth care with meals, provide fortified smooth foods and escalate to tube feeding before significant weight loss occurs</w:t>
      </w:r>
    </w:p>
    <w:p>
      <w:r>
        <w:t>❌ Why Not Others: (a) Reduce all food until treatment ends — not the best response for this situation; (c) Skip meals to avoid the pain — not the best response for this situation; (d) Eat only dry biscuits — not the best response for this situation.</w:t>
      </w:r>
    </w:p>
    <w:p>
      <w:r>
        <w:t>⚠️ Exam Trap: Ignoring the pain or avoiding food accelerates malnutrition — proactive nutrition support is the standard</w:t>
      </w:r>
    </w:p>
    <w:p>
      <w:r>
        <w:t>🌟 PNC Exam Pearl: Feeding tubes placed early during head/neck radiation prevent treatment-interrupting malnutrition</w:t>
      </w:r>
    </w:p>
    <w:p>
      <w:r>
        <w:t>⚡ 5-Second Recall: Radiation dysphagia = proactive nutrition support</w:t>
      </w:r>
    </w:p>
    <w:p>
      <w:r>
        <w:t>Question: Which statement about nutrition during chemotherapy/radiation cross-link is correct?</w:t>
      </w:r>
    </w:p>
    <w:p>
      <w:r>
        <w:t>(a) Mucositis, dry mouth and taste changes — texture and moisture adaptations help</w:t>
      </w:r>
    </w:p>
    <w:p>
      <w:r>
        <w:t>(b) Only constipation</w:t>
      </w:r>
    </w:p>
    <w:p>
      <w:r>
        <w:t>(c) Increased appetite always</w:t>
      </w:r>
    </w:p>
    <w:p>
      <w:r>
        <w:t>(d) No side effects at all</w:t>
      </w:r>
    </w:p>
    <w:p>
      <w:r>
        <w:t>Answer: a</w:t>
      </w:r>
    </w:p>
    <w:p>
      <w:r>
        <w:t>Solution: ✅ Correct Answer: a. Mucositis, dry mouth and taste changes — texture and moisture adaptations help.</w:t>
      </w:r>
    </w:p>
    <w:p>
      <w:r>
        <w:t>🧠 Clinical Rationale: Head/neck radiation causes mucositis, xerostomia (dry mouth) and taste changes — soft moist foods and sauces/gravies improve tolerance</w:t>
      </w:r>
    </w:p>
    <w:p>
      <w:r>
        <w:t>🩺 Nursing Action: Offer moist soft foods, gravies, smoothies and bland options; good mouth care and oral rinses support intake</w:t>
      </w:r>
    </w:p>
    <w:p>
      <w:r>
        <w:t>❌ Why Not Others: (b) Only constipation — not the best response for this situation; (c) Increased appetite always — not the best response for this situation; (d) No side effects at all — not the best response for this situation.</w:t>
      </w:r>
    </w:p>
    <w:p>
      <w:r>
        <w:t>⚡ 5-Second Recall: Radiation = texture/moisture adaptation</w:t>
      </w:r>
    </w:p>
    <w:p>
      <w:r>
        <w:t>Question: Which statement about nutrition during chemotherapy/radiation cross-link is correct?</w:t>
      </w:r>
    </w:p>
    <w:p>
      <w:r>
        <w:t>(a) Weight loss as a treatment goal</w:t>
      </w:r>
    </w:p>
    <w:p>
      <w:r>
        <w:t>(b) Maintaining weight and preventing malnutrition through supportive nutrition care</w:t>
      </w:r>
    </w:p>
    <w:p>
      <w:r>
        <w:t>(c) Eliminating all protein foods</w:t>
      </w:r>
    </w:p>
    <w:p>
      <w:r>
        <w:t>(d) Fasting on treatment days only</w:t>
      </w:r>
    </w:p>
    <w:p>
      <w:r>
        <w:t>Answer: b</w:t>
      </w:r>
    </w:p>
    <w:p>
      <w:r>
        <w:t>Solution: ✅ Correct Answer: b.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(a) Weight loss as a treatment goal — not the best response for this situation; (c) Eliminating all protein foods — not the best response for this situation; (d) Fasting on treatment days only — not the best response for this situation.</w:t>
      </w:r>
    </w:p>
    <w:p>
      <w:r>
        <w:t>⚡ 5-Second Recall: Maintain nutrition during treatment</w:t>
      </w:r>
    </w:p>
    <w:p>
      <w:r>
        <w:t>Question: A patient needing care for nutrition during chemotherapy/radiation cross-link is admitted to the unit. Which nursing action should the nurse perform FIRST?</w:t>
      </w:r>
    </w:p>
    <w:p>
      <w:r>
        <w:t>(a) Skip meals to avoid the pain</w:t>
      </w:r>
    </w:p>
    <w:p>
      <w:r>
        <w:t>(b) Soft moist energy-dense foods, liquid supplements and possible enteral support if intake stays poor</w:t>
      </w:r>
    </w:p>
    <w:p>
      <w:r>
        <w:t>(c) Reduce all food until treatment ends</w:t>
      </w:r>
    </w:p>
    <w:p>
      <w:r>
        <w:t>(d) Eat only dry biscuits</w:t>
      </w:r>
    </w:p>
    <w:p>
      <w:r>
        <w:t>Answer: b</w:t>
      </w:r>
    </w:p>
    <w:p>
      <w:r>
        <w:t>Solution: ✅ Correct Answer: b. Soft moist energy-dense foods, liquid supplements and possible enteral support if intake stays poor.</w:t>
      </w:r>
    </w:p>
    <w:p>
      <w:r>
        <w:t>🧠 Clinical Rationale: Painful swallowing during radiation demands soft moist high-energy foods, supplements and — if intake fails — enteral tube feeding to maintain 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pain/mouth care with meals, provide fortified smooth foods and escalate to tube feeding before significant weight loss occurs</w:t>
      </w:r>
    </w:p>
    <w:p>
      <w:r>
        <w:t>❌ Why Not Others: (a) Skip meals to avoid the pain — not the best response for this situation; (c) Reduce all food until treatment ends — not the best response for this situation; (d) Eat only dry biscuits — not the best response for this situation.</w:t>
      </w:r>
    </w:p>
    <w:p>
      <w:r>
        <w:t>⚡ 5-Second Recall: Radiation dysphagia = proactive nutrition support</w:t>
      </w:r>
    </w:p>
    <w:p>
      <w:r>
        <w:t>Question: The nurse is caring for a patient with nutrition during chemotherapy/radiation cross-link. Which response is most appropriate?</w:t>
      </w:r>
    </w:p>
    <w:p>
      <w:r>
        <w:t>(a) No side effects at all</w:t>
      </w:r>
    </w:p>
    <w:p>
      <w:r>
        <w:t>(b) Increased appetite always</w:t>
      </w:r>
    </w:p>
    <w:p>
      <w:r>
        <w:t>(c) Mucositis, dry mouth and taste changes — texture and moisture adaptations help</w:t>
      </w:r>
    </w:p>
    <w:p>
      <w:r>
        <w:t>(d) Only constipation</w:t>
      </w:r>
    </w:p>
    <w:p>
      <w:r>
        <w:t>Answer: c</w:t>
      </w:r>
    </w:p>
    <w:p>
      <w:r>
        <w:t>Solution: ✅ Correct Answer: c. Mucositis, dry mouth and taste changes — texture and moisture adaptations help.</w:t>
      </w:r>
    </w:p>
    <w:p>
      <w:r>
        <w:t>🧠 Clinical Rationale: Head/neck radiation causes mucositis, xerostomia (dry mouth) and taste changes — soft moist foods and sauces/gravies improve tolerance</w:t>
      </w:r>
    </w:p>
    <w:p>
      <w:r>
        <w:t>🩺 Nursing Action: Offer moist soft foods, gravies, smoothies and bland options; good mouth care and oral rinses support intake</w:t>
      </w:r>
    </w:p>
    <w:p>
      <w:r>
        <w:t>❌ Why Not Others: (a) No side effects at all — not the best response for this situation; (b) Increased appetite always — not the best response for this situation; (d) Only constipation — not the best response for this situation.</w:t>
      </w:r>
    </w:p>
    <w:p>
      <w:r>
        <w:t>⚡ 5-Second Recall: Radiation = texture/moisture adaptation</w:t>
      </w:r>
    </w:p>
    <w:p>
      <w:r>
        <w:t>Question: The nurse is caring for a patient with nutrition during chemotherapy/radiation cross-link. Which response is most appropriate?</w:t>
      </w:r>
    </w:p>
    <w:p>
      <w:r>
        <w:t>(a) Maintaining weight and preventing malnutrition through supportive nutrition care</w:t>
      </w:r>
    </w:p>
    <w:p>
      <w:r>
        <w:t>(b) Eliminating all protein foods</w:t>
      </w:r>
    </w:p>
    <w:p>
      <w:r>
        <w:t>(c) Fasting on treatment days only</w:t>
      </w:r>
    </w:p>
    <w:p>
      <w:r>
        <w:t>(d) Weight loss as a treatment goal</w:t>
      </w:r>
    </w:p>
    <w:p>
      <w:r>
        <w:t>Answer: a</w:t>
      </w:r>
    </w:p>
    <w:p>
      <w:r>
        <w:t>Solution: ✅ Correct Answer: a.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(b) Eliminating all protein foods — not the best response for this situation; (c) Fasting on treatment days only — not the best response for this situation; (d) Weight loss as a treatment goal — not the best response for this situation.</w:t>
      </w:r>
    </w:p>
    <w:p>
      <w:r>
        <w:t>⚡ 5-Second Recall: Maintain nutrition during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