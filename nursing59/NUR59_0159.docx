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primary hypothyroidism, which thyroid function test pattern is expected?</w:t>
      </w:r>
    </w:p>
    <w:p>
      <w:r>
        <w:t>(a) Elevated TSH with a low free T4</w:t>
      </w:r>
    </w:p>
    <w:p>
      <w:r>
        <w:t>(b) Normal TSH with an undetectable T4 only</w:t>
      </w:r>
    </w:p>
    <w:p>
      <w:r>
        <w:t>(c) High TSH with a high free T4</w:t>
      </w:r>
    </w:p>
    <w:p>
      <w:r>
        <w:t>(d) Low TSH with a high free T4</w:t>
      </w:r>
    </w:p>
    <w:p>
      <w:r>
        <w:t>Answer: a</w:t>
      </w:r>
    </w:p>
    <w:p>
      <w:r>
        <w:t>Solution: ✅ Correct Answer: a.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🔍 Key Clues: High TSH + low T4 = primary hypothyroidism</w:t>
      </w:r>
    </w:p>
    <w:p>
      <w:r>
        <w:t>🩺 Nursing Action: Low TSH + high T4 signals hyperthyroidism instead</w:t>
      </w:r>
    </w:p>
    <w:p>
      <w:r>
        <w:t>❌ Why Not Others: (b) Normal TSH with an undetectable T4 only — not the best response for this situation; (c) High TSH with a high free T4 — not the best response for this situation; (d) Low TSH with a high free T4 — not the best response for this situation.</w:t>
      </w:r>
    </w:p>
    <w:p>
      <w:r>
        <w:t>⚠️ Exam Trap: TSH is the best screening test for thyroid dysfunction</w:t>
      </w:r>
    </w:p>
    <w:p>
      <w:r>
        <w:t>⚡ 5-Second Recall: TSH rises as the thyroid fails</w:t>
      </w:r>
    </w:p>
    <w:p>
      <w:r>
        <w:t>Question: An enlarged thyroid gland (goitre) may indicate?</w:t>
      </w:r>
    </w:p>
    <w:p>
      <w:r>
        <w:t>(a) A throat infection that always resolves alone</w:t>
      </w:r>
    </w:p>
    <w:p>
      <w:r>
        <w:t>(b) A healthy thyroid with no dysfunction at all</w:t>
      </w:r>
    </w:p>
    <w:p>
      <w:r>
        <w:t>(c) Hypothyroidism, hyperthyroidism or iodine deficiency</w:t>
      </w:r>
    </w:p>
    <w:p>
      <w:r>
        <w:t>(d) Kidney failure causing neck swelling only</w:t>
      </w:r>
    </w:p>
    <w:p>
      <w:r>
        <w:t>Answer: c</w:t>
      </w:r>
    </w:p>
    <w:p>
      <w:r>
        <w:t>Solution: ✅ Correct Answer: c. Hypothyroidism, hyperthyroidism or iodine deficiency.</w:t>
      </w:r>
    </w:p>
    <w:p>
      <w:r>
        <w:t>🧠 Clinical Rationale: Goitre is thyroid enlargement from TSH stimulation, iodine lack, autoimmune disease or overactivity — it needs thyroid evaluation</w:t>
      </w:r>
    </w:p>
    <w:p>
      <w:r>
        <w:t>🔍 Key Clues: Neck fullness = thyroid assessment needed</w:t>
      </w:r>
    </w:p>
    <w:p>
      <w:r>
        <w:t>🩺 Nursing Action: Palpate the thyroid for size, symmetry and nodules</w:t>
      </w:r>
    </w:p>
    <w:p>
      <w:r>
        <w:t>❌ Why Not Others: (a) A throat infection that always resolves alone — not the best response for this situation; (b) A healthy thyroid with no dysfunction at all — not the best response for this situation; (d) Kidney failure causing neck swelling only — not the best response for this situation.</w:t>
      </w:r>
    </w:p>
    <w:p>
      <w:r>
        <w:t>⚠️ Exam Trap: Ask about pressure symptoms like dysphagia or voice change</w:t>
      </w:r>
    </w:p>
    <w:p>
      <w:r>
        <w:t>⚡ 5-Second Recall: Goitre = thyroid pathology until proven otherwise</w:t>
      </w:r>
    </w:p>
    <w:p>
      <w:r>
        <w:t>Question: Which feature of a thyroid nodule raises concern for malignancy?</w:t>
      </w:r>
    </w:p>
    <w:p>
      <w:r>
        <w:t>(a) A soft smooth nodule that moves with swallowing</w:t>
      </w:r>
    </w:p>
    <w:p>
      <w:r>
        <w:t>(b) A tender nodule appearing during a viral illness</w:t>
      </w:r>
    </w:p>
    <w:p>
      <w:r>
        <w:t>(c) A rapidly growing, hard, fixed nodule with hoarseness or lymphadenopathy</w:t>
      </w:r>
    </w:p>
    <w:p>
      <w:r>
        <w:t>(d) A small colloid nodule unchanged for years</w:t>
      </w:r>
    </w:p>
    <w:p>
      <w:r>
        <w:t>Answer: c</w:t>
      </w:r>
    </w:p>
    <w:p>
      <w:r>
        <w:t>Solution: ✅ Correct Answer: c. A rapidly growing, hard, fixed nodule with hoarseness or lymphadenopathy.</w:t>
      </w:r>
    </w:p>
    <w:p>
      <w:r>
        <w:t>🧠 Clinical Rationale: Hard, fixed, rapidly growing nodules with voice change or neck nodes suggest cancer and need biopsy</w:t>
      </w:r>
    </w:p>
    <w:p>
      <w:r>
        <w:t>🔍 Key Clues: Hard fixed growing nodule = cancer suspect</w:t>
      </w:r>
    </w:p>
    <w:p>
      <w:r>
        <w:t>🩺 Nursing Action: Most thyroid nodules are benign</w:t>
      </w:r>
    </w:p>
    <w:p>
      <w:r>
        <w:t>❌ Why Not Others: (a) A soft smooth nodule that moves with swallowing — not the best response for this situation; (b) A tender nodule appearing during a viral illness — not the best response for this situation; (d) A small colloid nodule unchanged for years — not the best response for this situation.</w:t>
      </w:r>
    </w:p>
    <w:p>
      <w:r>
        <w:t>⚠️ Exam Trap: Ultrasound and fine-needle biopsy evaluate suspicious nodules</w:t>
      </w:r>
    </w:p>
    <w:p>
      <w:r>
        <w:t>⚡ 5-Second Recall: Worrying nodule = firm, fixed, growing</w:t>
      </w:r>
    </w:p>
    <w:p>
      <w:r>
        <w:t>Question: Which general appearance suggests hypothyroidism?</w:t>
      </w:r>
    </w:p>
    <w:p>
      <w:r>
        <w:t>(a) Diarrhoea with excessive sweating only</w:t>
      </w:r>
    </w:p>
    <w:p>
      <w:r>
        <w:t>(b) Fatigue, weight gain, cold intolerance, dry skin and facial puffiness</w:t>
      </w:r>
    </w:p>
    <w:p>
      <w:r>
        <w:t>(c) Tremor with eyelid lag and bulging eyes only</w:t>
      </w:r>
    </w:p>
    <w:p>
      <w:r>
        <w:t>(d) Weight loss with heat intolerance and warm moist skin</w:t>
      </w:r>
    </w:p>
    <w:p>
      <w:r>
        <w:t>Answer: b</w:t>
      </w:r>
    </w:p>
    <w:p>
      <w:r>
        <w:t>Solution: ✅ Correct Answer: b. Fatigue, weight gain, cold intolerance, dry skin and facial puffiness.</w:t>
      </w:r>
    </w:p>
    <w:p>
      <w:r>
        <w:t>🧠 Clinical Rationale: Slowed metabolism in hypothyroidism produces fatigue, weight gain, cold intolerance, dry skin, constipation and puffiness</w:t>
      </w:r>
    </w:p>
    <w:p>
      <w:r>
        <w:t>🔍 Key Clues: Cold, tired and puffy = hypothyroid pattern</w:t>
      </w:r>
    </w:p>
    <w:p>
      <w:r>
        <w:t>🩺 Nursing Action: Hyperthyroidism instead speeds everything up</w:t>
      </w:r>
    </w:p>
    <w:p>
      <w:r>
        <w:t>❌ Why Not Others: (a) Diarrhoea with excessive sweating only — not the best response for this situation; (c) Tremor with eyelid lag and bulging eyes only — not the best response for this situation; (d) Weight loss with heat intolerance and warm moist skin — not the best response for this situation.</w:t>
      </w:r>
    </w:p>
    <w:p>
      <w:r>
        <w:t>⚠️ Exam Trap: Ask about energy, temperature tolerance and bowel habit</w:t>
      </w:r>
    </w:p>
    <w:p>
      <w:r>
        <w:t>⚡ 5-Second Recall: Hypothyroidism slows the body down</w:t>
      </w:r>
    </w:p>
    <w:p>
      <w:r>
        <w:t>Question: A patient asks the nurse about thyroid function test interpretation. Which response by the nurse is correct?</w:t>
      </w:r>
    </w:p>
    <w:p>
      <w:r>
        <w:t>(a) Elevated TSH with a low free T4</w:t>
      </w:r>
    </w:p>
    <w:p>
      <w:r>
        <w:t>(b) Low TSH with a high free T4</w:t>
      </w:r>
    </w:p>
    <w:p>
      <w:r>
        <w:t>(c) Normal TSH with an undetectable T4 only</w:t>
      </w:r>
    </w:p>
    <w:p>
      <w:r>
        <w:t>(d) High TSH with a high free T4</w:t>
      </w:r>
    </w:p>
    <w:p>
      <w:r>
        <w:t>Answer: a</w:t>
      </w:r>
    </w:p>
    <w:p>
      <w:r>
        <w:t>Solution: ✅ Correct Answer: a.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🩺 Nursing Action: Low TSH + high T4 signals hyperthyroidism instead</w:t>
      </w:r>
    </w:p>
    <w:p>
      <w:r>
        <w:t>❌ Why Not Others: (b) Low TSH with a high free T4 — not the best response for this situation; (c) Normal TSH with an undetectable T4 only — not the best response for this situation; (d) High TSH with a high free T4 — not the best response for this situation.</w:t>
      </w:r>
    </w:p>
    <w:p>
      <w:r>
        <w:t>⚠️ Exam Trap: TSH is the best screening test for thyroid dysfunction</w:t>
      </w:r>
    </w:p>
    <w:p>
      <w:r>
        <w:t>⚡ 5-Second Recall: TSH rises as the thyroid fails</w:t>
      </w:r>
    </w:p>
    <w:p>
      <w:r>
        <w:t>Question: A patient asks the nurse about thyroid assessment goiter meaning. Which response by the nurse is correct?</w:t>
      </w:r>
    </w:p>
    <w:p>
      <w:r>
        <w:t>(a) Kidney failure causing neck swelling only</w:t>
      </w:r>
    </w:p>
    <w:p>
      <w:r>
        <w:t>(b) Hypothyroidism, hyperthyroidism or iodine deficiency</w:t>
      </w:r>
    </w:p>
    <w:p>
      <w:r>
        <w:t>(c) A throat infection that always resolves alone</w:t>
      </w:r>
    </w:p>
    <w:p>
      <w:r>
        <w:t>(d) A healthy thyroid with no dysfunction at all</w:t>
      </w:r>
    </w:p>
    <w:p>
      <w:r>
        <w:t>Answer: b</w:t>
      </w:r>
    </w:p>
    <w:p>
      <w:r>
        <w:t>Solution: ✅ Correct Answer: b. Hypothyroidism, hyperthyroidism or iodine deficiency.</w:t>
      </w:r>
    </w:p>
    <w:p>
      <w:r>
        <w:t>🧠 Clinical Rationale: Goitre is thyroid enlargement from TSH stimulation, iodine lack, autoimmune disease or overactivity — it needs thyroid evaluation</w:t>
      </w:r>
    </w:p>
    <w:p>
      <w:r>
        <w:t>🩺 Nursing Action: Palpate the thyroid for size, symmetry and nodules</w:t>
      </w:r>
    </w:p>
    <w:p>
      <w:r>
        <w:t>❌ Why Not Others: (a) Kidney failure causing neck swelling only — not the best response for this situation; (c) A throat infection that always resolves alone — not the best response for this situation; (d) A healthy thyroid with no dysfunction at all — not the best response for this situation.</w:t>
      </w:r>
    </w:p>
    <w:p>
      <w:r>
        <w:t>⚠️ Exam Trap: Ask about pressure symptoms like dysphagia or voice change</w:t>
      </w:r>
    </w:p>
    <w:p>
      <w:r>
        <w:t>⚡ 5-Second Recall: Goitre = thyroid pathology until proven otherwise</w:t>
      </w:r>
    </w:p>
    <w:p>
      <w:r>
        <w:t>Question: A patient asks the nurse about thyroid nodule malignancy signs. Which response by the nurse is correct?</w:t>
      </w:r>
    </w:p>
    <w:p>
      <w:r>
        <w:t>(a) A tender nodule appearing during a viral illness</w:t>
      </w:r>
    </w:p>
    <w:p>
      <w:r>
        <w:t>(b) A small colloid nodule unchanged for years</w:t>
      </w:r>
    </w:p>
    <w:p>
      <w:r>
        <w:t>(c) A rapidly growing, hard, fixed nodule with hoarseness or lymphadenopathy</w:t>
      </w:r>
    </w:p>
    <w:p>
      <w:r>
        <w:t>(d) A soft smooth nodule that moves with swallowing</w:t>
      </w:r>
    </w:p>
    <w:p>
      <w:r>
        <w:t>Answer: c</w:t>
      </w:r>
    </w:p>
    <w:p>
      <w:r>
        <w:t>Solution: ✅ Correct Answer: c. A rapidly growing, hard, fixed nodule with hoarseness or lymphadenopathy.</w:t>
      </w:r>
    </w:p>
    <w:p>
      <w:r>
        <w:t>🧠 Clinical Rationale: Hard, fixed, rapidly growing nodules with voice change or neck nodes suggest cancer and need biopsy</w:t>
      </w:r>
    </w:p>
    <w:p>
      <w:r>
        <w:t>🩺 Nursing Action: Most thyroid nodules are benign</w:t>
      </w:r>
    </w:p>
    <w:p>
      <w:r>
        <w:t>❌ Why Not Others: (a) A tender nodule appearing during a viral illness — not the best response for this situation; (b) A small colloid nodule unchanged for years — not the best response for this situation; (d) A soft smooth nodule that moves with swallowing — not the best response for this situation.</w:t>
      </w:r>
    </w:p>
    <w:p>
      <w:r>
        <w:t>⚠️ Exam Trap: Ultrasound and fine-needle biopsy evaluate suspicious nodules</w:t>
      </w:r>
    </w:p>
    <w:p>
      <w:r>
        <w:t>⚡ 5-Second Recall: Worrying nodule = firm, fixed, growing</w:t>
      </w:r>
    </w:p>
    <w:p>
      <w:r>
        <w:t>Question: A patient asks the nurse about thyroid assessment hypothyroid clues. Which response by the nurse is correct?</w:t>
      </w:r>
    </w:p>
    <w:p>
      <w:r>
        <w:t>(a) Fatigue, weight gain, cold intolerance, dry skin and facial puffiness</w:t>
      </w:r>
    </w:p>
    <w:p>
      <w:r>
        <w:t>(b) Weight loss with heat intolerance and warm moist skin</w:t>
      </w:r>
    </w:p>
    <w:p>
      <w:r>
        <w:t>(c) Tremor with eyelid lag and bulging eyes only</w:t>
      </w:r>
    </w:p>
    <w:p>
      <w:r>
        <w:t>(d) Diarrhoea with excessive sweating only</w:t>
      </w:r>
    </w:p>
    <w:p>
      <w:r>
        <w:t>Answer: a</w:t>
      </w:r>
    </w:p>
    <w:p>
      <w:r>
        <w:t>Solution: ✅ Correct Answer: a. Fatigue, weight gain, cold intolerance, dry skin and facial puffiness.</w:t>
      </w:r>
    </w:p>
    <w:p>
      <w:r>
        <w:t>🧠 Clinical Rationale: Slowed metabolism in hypothyroidism produces fatigue, weight gain, cold intolerance, dry skin, constipation and puffiness</w:t>
      </w:r>
    </w:p>
    <w:p>
      <w:r>
        <w:t>🩺 Nursing Action: Hyperthyroidism instead speeds everything up</w:t>
      </w:r>
    </w:p>
    <w:p>
      <w:r>
        <w:t>❌ Why Not Others: (b) Weight loss with heat intolerance and warm moist skin — not the best response for this situation; (c) Tremor with eyelid lag and bulging eyes only — not the best response for this situation; (d) Diarrhoea with excessive sweating only — not the best response for this situation.</w:t>
      </w:r>
    </w:p>
    <w:p>
      <w:r>
        <w:t>⚠️ Exam Trap: Ask about energy, temperature tolerance and bowel habit</w:t>
      </w:r>
    </w:p>
    <w:p>
      <w:r>
        <w:t>⚡ 5-Second Recall: Hypothyroidism slows the body down</w:t>
      </w:r>
    </w:p>
    <w:p>
      <w:r>
        <w:t>Question: Which statement about thyroid function test interpretation is correct?</w:t>
      </w:r>
    </w:p>
    <w:p>
      <w:r>
        <w:t>(a) Elevated TSH with a low free T4</w:t>
      </w:r>
    </w:p>
    <w:p>
      <w:r>
        <w:t>(b) Low TSH with a high free T4</w:t>
      </w:r>
    </w:p>
    <w:p>
      <w:r>
        <w:t>(c) High TSH with a high free T4</w:t>
      </w:r>
    </w:p>
    <w:p>
      <w:r>
        <w:t>(d) Normal TSH with an undetectable T4 only</w:t>
      </w:r>
    </w:p>
    <w:p>
      <w:r>
        <w:t>Answer: a</w:t>
      </w:r>
    </w:p>
    <w:p>
      <w:r>
        <w:t>Solution: ✅ Correct Answer: a.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🩺 Nursing Action: Low TSH + high T4 signals hyperthyroidism instead</w:t>
      </w:r>
    </w:p>
    <w:p>
      <w:r>
        <w:t>❌ Why Not Others: (b) Low TSH with a high free T4 — not the best response for this situation; (c) High TSH with a high free T4 — not the best response for this situation; (d) Normal TSH with an undetectable T4 only — not the best response for this situation.</w:t>
      </w:r>
    </w:p>
    <w:p>
      <w:r>
        <w:t>⚡ 5-Second Recall: TSH rises as the thyroid fails</w:t>
      </w:r>
    </w:p>
    <w:p>
      <w:r>
        <w:t>Question: Which statement about thyroid assessment goiter meaning is correct?</w:t>
      </w:r>
    </w:p>
    <w:p>
      <w:r>
        <w:t>(a) Kidney failure causing neck swelling only</w:t>
      </w:r>
    </w:p>
    <w:p>
      <w:r>
        <w:t>(b) Hypothyroidism, hyperthyroidism or iodine deficiency</w:t>
      </w:r>
    </w:p>
    <w:p>
      <w:r>
        <w:t>(c) A throat infection that always resolves alone</w:t>
      </w:r>
    </w:p>
    <w:p>
      <w:r>
        <w:t>(d) A healthy thyroid with no dysfunction at all</w:t>
      </w:r>
    </w:p>
    <w:p>
      <w:r>
        <w:t>Answer: b</w:t>
      </w:r>
    </w:p>
    <w:p>
      <w:r>
        <w:t>Solution: ✅ Correct Answer: b. Hypothyroidism, hyperthyroidism or iodine deficiency.</w:t>
      </w:r>
    </w:p>
    <w:p>
      <w:r>
        <w:t>🧠 Clinical Rationale: Goitre is thyroid enlargement from TSH stimulation, iodine lack, autoimmune disease or overactivity — it needs thyroid evaluation</w:t>
      </w:r>
    </w:p>
    <w:p>
      <w:r>
        <w:t>🩺 Nursing Action: Palpate the thyroid for size, symmetry and nodules</w:t>
      </w:r>
    </w:p>
    <w:p>
      <w:r>
        <w:t>❌ Why Not Others: (a) Kidney failure causing neck swelling only — not the best response for this situation; (c) A throat infection that always resolves alone — not the best response for this situation; (d) A healthy thyroid with no dysfunction at all — not the best response for this situation.</w:t>
      </w:r>
    </w:p>
    <w:p>
      <w:r>
        <w:t>⚡ 5-Second Recall: Goitre = thyroid pathology until proven otherwise</w:t>
      </w:r>
    </w:p>
    <w:p>
      <w:r>
        <w:t>Question: Which statement about thyroid nodule malignancy signs is correct?</w:t>
      </w:r>
    </w:p>
    <w:p>
      <w:r>
        <w:t>(a) A tender nodule appearing during a viral illness</w:t>
      </w:r>
    </w:p>
    <w:p>
      <w:r>
        <w:t>(b) A rapidly growing, hard, fixed nodule with hoarseness or lymphadenopathy</w:t>
      </w:r>
    </w:p>
    <w:p>
      <w:r>
        <w:t>(c) A soft smooth nodule that moves with swallowing</w:t>
      </w:r>
    </w:p>
    <w:p>
      <w:r>
        <w:t>(d) A small colloid nodule unchanged for years</w:t>
      </w:r>
    </w:p>
    <w:p>
      <w:r>
        <w:t>Answer: b</w:t>
      </w:r>
    </w:p>
    <w:p>
      <w:r>
        <w:t>Solution: ✅ Correct Answer: b. A rapidly growing, hard, fixed nodule with hoarseness or lymphadenopathy.</w:t>
      </w:r>
    </w:p>
    <w:p>
      <w:r>
        <w:t>🧠 Clinical Rationale: Hard, fixed, rapidly growing nodules with voice change or neck nodes suggest cancer and need biopsy</w:t>
      </w:r>
    </w:p>
    <w:p>
      <w:r>
        <w:t>🩺 Nursing Action: Most thyroid nodules are benign</w:t>
      </w:r>
    </w:p>
    <w:p>
      <w:r>
        <w:t>❌ Why Not Others: (a) A tender nodule appearing during a viral illness — not the best response for this situation; (c) A soft smooth nodule that moves with swallowing — not the best response for this situation; (d) A small colloid nodule unchanged for years — not the best response for this situation.</w:t>
      </w:r>
    </w:p>
    <w:p>
      <w:r>
        <w:t>⚡ 5-Second Recall: Worrying nodule = firm, fixed, growing</w:t>
      </w:r>
    </w:p>
    <w:p>
      <w:r>
        <w:t>Question: Which statement about thyroid assessment hypothyroid clues is correct?</w:t>
      </w:r>
    </w:p>
    <w:p>
      <w:r>
        <w:t>(a) Fatigue, weight gain, cold intolerance, dry skin and facial puffiness</w:t>
      </w:r>
    </w:p>
    <w:p>
      <w:r>
        <w:t>(b) Tremor with eyelid lag and bulging eyes only</w:t>
      </w:r>
    </w:p>
    <w:p>
      <w:r>
        <w:t>(c) Diarrhoea with excessive sweating only</w:t>
      </w:r>
    </w:p>
    <w:p>
      <w:r>
        <w:t>(d) Weight loss with heat intolerance and warm moist skin</w:t>
      </w:r>
    </w:p>
    <w:p>
      <w:r>
        <w:t>Answer: a</w:t>
      </w:r>
    </w:p>
    <w:p>
      <w:r>
        <w:t>Solution: ✅ Correct Answer: a. Fatigue, weight gain, cold intolerance, dry skin and facial puffiness.</w:t>
      </w:r>
    </w:p>
    <w:p>
      <w:r>
        <w:t>🧠 Clinical Rationale: Slowed metabolism in hypothyroidism produces fatigue, weight gain, cold intolerance, dry skin, constipation and puffiness</w:t>
      </w:r>
    </w:p>
    <w:p>
      <w:r>
        <w:t>🩺 Nursing Action: Hyperthyroidism instead speeds everything up</w:t>
      </w:r>
    </w:p>
    <w:p>
      <w:r>
        <w:t>❌ Why Not Others: (b) Tremor with eyelid lag and bulging eyes only — not the best response for this situation; (c) Diarrhoea with excessive sweating only — not the best response for this situation; (d) Weight loss with heat intolerance and warm moist skin — not the best response for this situation.</w:t>
      </w:r>
    </w:p>
    <w:p>
      <w:r>
        <w:t>⚡ 5-Second Recall: Hypothyroidism slows the body down</w:t>
      </w:r>
    </w:p>
    <w:p>
      <w:r>
        <w:t>Question: Which assessment finding in a patient with thyroid function test interpretation is MOST concerning and requires immediate follow-up?</w:t>
      </w:r>
    </w:p>
    <w:p>
      <w:r>
        <w:t>(a) Low TSH with a high free T4</w:t>
      </w:r>
    </w:p>
    <w:p>
      <w:r>
        <w:t>(b) High TSH with a high free T4</w:t>
      </w:r>
    </w:p>
    <w:p>
      <w:r>
        <w:t>(c) Normal TSH with an undetectable T4 only</w:t>
      </w:r>
    </w:p>
    <w:p>
      <w:r>
        <w:t>(d) Elevated TSH with a low free T4</w:t>
      </w:r>
    </w:p>
    <w:p>
      <w:r>
        <w:t>Answer: d</w:t>
      </w:r>
    </w:p>
    <w:p>
      <w:r>
        <w:t>Solution: ✅ Correct Answer: d.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🔍 Key Clues: High TSH + low T4 = primary hypothyroidism</w:t>
      </w:r>
    </w:p>
    <w:p>
      <w:r>
        <w:t>🩺 Nursing Action: Low TSH + high T4 signals hyperthyroidism instead</w:t>
      </w:r>
    </w:p>
    <w:p>
      <w:r>
        <w:t>❌ Why Not Others: (a) Low TSH with a high free T4 — not the best response for this situation; (b) High TSH with a high free T4 — not the best response for this situation; (c) Normal TSH with an undetectable T4 only — not the best response for this situation.</w:t>
      </w:r>
    </w:p>
    <w:p>
      <w:r>
        <w:t>⚡ 5-Second Recall: TSH rises as the thyroid fails</w:t>
      </w:r>
    </w:p>
    <w:p>
      <w:r>
        <w:t>Question: Which assessment finding in a patient with thyroid assessment goiter meaning is MOST concerning and requires immediate follow-up?</w:t>
      </w:r>
    </w:p>
    <w:p>
      <w:r>
        <w:t>(a) A healthy thyroid with no dysfunction at all</w:t>
      </w:r>
    </w:p>
    <w:p>
      <w:r>
        <w:t>(b) Kidney failure causing neck swelling only</w:t>
      </w:r>
    </w:p>
    <w:p>
      <w:r>
        <w:t>(c) A throat infection that always resolves alone</w:t>
      </w:r>
    </w:p>
    <w:p>
      <w:r>
        <w:t>(d) Hypothyroidism, hyperthyroidism or iodine deficiency</w:t>
      </w:r>
    </w:p>
    <w:p>
      <w:r>
        <w:t>Answer: d</w:t>
      </w:r>
    </w:p>
    <w:p>
      <w:r>
        <w:t>Solution: ✅ Correct Answer: d. Hypothyroidism, hyperthyroidism or iodine deficiency.</w:t>
      </w:r>
    </w:p>
    <w:p>
      <w:r>
        <w:t>🧠 Clinical Rationale: Goitre is thyroid enlargement from TSH stimulation, iodine lack, autoimmune disease or overactivity — it needs thyroid evaluation</w:t>
      </w:r>
    </w:p>
    <w:p>
      <w:r>
        <w:t>🔍 Key Clues: Neck fullness = thyroid assessment needed</w:t>
      </w:r>
    </w:p>
    <w:p>
      <w:r>
        <w:t>🩺 Nursing Action: Palpate the thyroid for size, symmetry and nodules</w:t>
      </w:r>
    </w:p>
    <w:p>
      <w:r>
        <w:t>❌ Why Not Others: (a) A healthy thyroid with no dysfunction at all — not the best response for this situation; (b) Kidney failure causing neck swelling only — not the best response for this situation; (c) A throat infection that always resolves alone — not the best response for this situation.</w:t>
      </w:r>
    </w:p>
    <w:p>
      <w:r>
        <w:t>⚡ 5-Second Recall: Goitre = thyroid pathology until proven otherwise</w:t>
      </w:r>
    </w:p>
    <w:p>
      <w:r>
        <w:t>Question: Which assessment finding in a patient with thyroid nodule malignancy signs is MOST concerning and requires immediate follow-up?</w:t>
      </w:r>
    </w:p>
    <w:p>
      <w:r>
        <w:t>(a) A rapidly growing, hard, fixed nodule with hoarseness or lymphadenopathy</w:t>
      </w:r>
    </w:p>
    <w:p>
      <w:r>
        <w:t>(b) A small colloid nodule unchanged for years</w:t>
      </w:r>
    </w:p>
    <w:p>
      <w:r>
        <w:t>(c) A soft smooth nodule that moves with swallowing</w:t>
      </w:r>
    </w:p>
    <w:p>
      <w:r>
        <w:t>(d) A tender nodule appearing during a viral illness</w:t>
      </w:r>
    </w:p>
    <w:p>
      <w:r>
        <w:t>Answer: a</w:t>
      </w:r>
    </w:p>
    <w:p>
      <w:r>
        <w:t>Solution: ✅ Correct Answer: a. A rapidly growing, hard, fixed nodule with hoarseness or lymphadenopathy.</w:t>
      </w:r>
    </w:p>
    <w:p>
      <w:r>
        <w:t>🧠 Clinical Rationale: Hard, fixed, rapidly growing nodules with voice change or neck nodes suggest cancer and need biopsy</w:t>
      </w:r>
    </w:p>
    <w:p>
      <w:r>
        <w:t>🔍 Key Clues: Hard fixed growing nodule = cancer suspect</w:t>
      </w:r>
    </w:p>
    <w:p>
      <w:r>
        <w:t>🩺 Nursing Action: Most thyroid nodules are benign</w:t>
      </w:r>
    </w:p>
    <w:p>
      <w:r>
        <w:t>❌ Why Not Others: (b) A small colloid nodule unchanged for years — not the best response for this situation; (c) A soft smooth nodule that moves with swallowing — not the best response for this situation; (d) A tender nodule appearing during a viral illness — not the best response for this situation.</w:t>
      </w:r>
    </w:p>
    <w:p>
      <w:r>
        <w:t>⚡ 5-Second Recall: Worrying nodule = firm, fixed, growing</w:t>
      </w:r>
    </w:p>
    <w:p>
      <w:r>
        <w:t>Question: Which assessment finding in a patient with thyroid assessment hypothyroid clues is MOST concerning and requires immediate follow-up?</w:t>
      </w:r>
    </w:p>
    <w:p>
      <w:r>
        <w:t>(a) Tremor with eyelid lag and bulging eyes only</w:t>
      </w:r>
    </w:p>
    <w:p>
      <w:r>
        <w:t>(b) Weight loss with heat intolerance and warm moist skin</w:t>
      </w:r>
    </w:p>
    <w:p>
      <w:r>
        <w:t>(c) Fatigue, weight gain, cold intolerance, dry skin and facial puffiness</w:t>
      </w:r>
    </w:p>
    <w:p>
      <w:r>
        <w:t>(d) Diarrhoea with excessive sweating only</w:t>
      </w:r>
    </w:p>
    <w:p>
      <w:r>
        <w:t>Answer: c</w:t>
      </w:r>
    </w:p>
    <w:p>
      <w:r>
        <w:t>Solution: ✅ Correct Answer: c. Fatigue, weight gain, cold intolerance, dry skin and facial puffiness.</w:t>
      </w:r>
    </w:p>
    <w:p>
      <w:r>
        <w:t>🧠 Clinical Rationale: Slowed metabolism in hypothyroidism produces fatigue, weight gain, cold intolerance, dry skin, constipation and puffiness</w:t>
      </w:r>
    </w:p>
    <w:p>
      <w:r>
        <w:t>🔍 Key Clues: Cold, tired and puffy = hypothyroid pattern</w:t>
      </w:r>
    </w:p>
    <w:p>
      <w:r>
        <w:t>🩺 Nursing Action: Hyperthyroidism instead speeds everything up</w:t>
      </w:r>
    </w:p>
    <w:p>
      <w:r>
        <w:t>❌ Why Not Others: (a) Tremor with eyelid lag and bulging eyes only — not the best response for this situation; (b) Weight loss with heat intolerance and warm moist skin — not the best response for this situation; (d) Diarrhoea with excessive sweating only — not the best response for this situation.</w:t>
      </w:r>
    </w:p>
    <w:p>
      <w:r>
        <w:t>⚡ 5-Second Recall: Hypothyroidism slows the body down</w:t>
      </w:r>
    </w:p>
    <w:p>
      <w:r>
        <w:t>Question: The nurse demonstrates correct understanding of thyroid function test interpretation by identifying which response as appropriate?</w:t>
      </w:r>
    </w:p>
    <w:p>
      <w:r>
        <w:t>(a) High TSH with a high free T4</w:t>
      </w:r>
    </w:p>
    <w:p>
      <w:r>
        <w:t>(b) Elevated TSH with a low free T4</w:t>
      </w:r>
    </w:p>
    <w:p>
      <w:r>
        <w:t>(c) Low TSH with a high free T4</w:t>
      </w:r>
    </w:p>
    <w:p>
      <w:r>
        <w:t>(d) Normal TSH with an undetectable T4 only</w:t>
      </w:r>
    </w:p>
    <w:p>
      <w:r>
        <w:t>Answer: b</w:t>
      </w:r>
    </w:p>
    <w:p>
      <w:r>
        <w:t>Solution: ✅ Correct Answer: b.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🩺 Nursing Action: Low TSH + high T4 signals hyperthyroidism instead</w:t>
      </w:r>
    </w:p>
    <w:p>
      <w:r>
        <w:t>❌ Why Not Others: (a) High TSH with a high free T4 — not the best response for this situation; (c) Low TSH with a high free T4 — not the best response for this situation; (d) Normal TSH with an undetectable T4 only — not the best response for this situation.</w:t>
      </w:r>
    </w:p>
    <w:p>
      <w:r>
        <w:t>⚡ 5-Second Recall: TSH rises as the thyroid fails</w:t>
      </w:r>
    </w:p>
    <w:p>
      <w:r>
        <w:t>Question: The nurse demonstrates correct understanding of thyroid assessment goiter meaning by identifying which response as appropriate?</w:t>
      </w:r>
    </w:p>
    <w:p>
      <w:r>
        <w:t>(a) Hypothyroidism, hyperthyroidism or iodine deficiency</w:t>
      </w:r>
    </w:p>
    <w:p>
      <w:r>
        <w:t>(b) Kidney failure causing neck swelling only</w:t>
      </w:r>
    </w:p>
    <w:p>
      <w:r>
        <w:t>(c) A throat infection that always resolves alone</w:t>
      </w:r>
    </w:p>
    <w:p>
      <w:r>
        <w:t>(d) A healthy thyroid with no dysfunction at all</w:t>
      </w:r>
    </w:p>
    <w:p>
      <w:r>
        <w:t>Answer: a</w:t>
      </w:r>
    </w:p>
    <w:p>
      <w:r>
        <w:t>Solution: ✅ Correct Answer: a. Hypothyroidism, hyperthyroidism or iodine deficiency.</w:t>
      </w:r>
    </w:p>
    <w:p>
      <w:r>
        <w:t>🧠 Clinical Rationale: Goitre is thyroid enlargement from TSH stimulation, iodine lack, autoimmune disease or overactivity — it needs thyroid evaluation</w:t>
      </w:r>
    </w:p>
    <w:p>
      <w:r>
        <w:t>🩺 Nursing Action: Palpate the thyroid for size, symmetry and nodules</w:t>
      </w:r>
    </w:p>
    <w:p>
      <w:r>
        <w:t>❌ Why Not Others: (b) Kidney failure causing neck swelling only — not the best response for this situation; (c) A throat infection that always resolves alone — not the best response for this situation; (d) A healthy thyroid with no dysfunction at all — not the best response for this situation.</w:t>
      </w:r>
    </w:p>
    <w:p>
      <w:r>
        <w:t>⚡ 5-Second Recall: Goitre = thyroid pathology until proven otherwise</w:t>
      </w:r>
    </w:p>
    <w:p>
      <w:r>
        <w:t>Question: The nurse demonstrates correct understanding of thyroid nodule malignancy signs by identifying which response as appropriate?</w:t>
      </w:r>
    </w:p>
    <w:p>
      <w:r>
        <w:t>(a) A small colloid nodule unchanged for years</w:t>
      </w:r>
    </w:p>
    <w:p>
      <w:r>
        <w:t>(b) A soft smooth nodule that moves with swallowing</w:t>
      </w:r>
    </w:p>
    <w:p>
      <w:r>
        <w:t>(c) A rapidly growing, hard, fixed nodule with hoarseness or lymphadenopathy</w:t>
      </w:r>
    </w:p>
    <w:p>
      <w:r>
        <w:t>(d) A tender nodule appearing during a viral illness</w:t>
      </w:r>
    </w:p>
    <w:p>
      <w:r>
        <w:t>Answer: c</w:t>
      </w:r>
    </w:p>
    <w:p>
      <w:r>
        <w:t>Solution: ✅ Correct Answer: c. A rapidly growing, hard, fixed nodule with hoarseness or lymphadenopathy.</w:t>
      </w:r>
    </w:p>
    <w:p>
      <w:r>
        <w:t>🧠 Clinical Rationale: Hard, fixed, rapidly growing nodules with voice change or neck nodes suggest cancer and need biopsy</w:t>
      </w:r>
    </w:p>
    <w:p>
      <w:r>
        <w:t>🩺 Nursing Action: Most thyroid nodules are benign</w:t>
      </w:r>
    </w:p>
    <w:p>
      <w:r>
        <w:t>❌ Why Not Others: (a) A small colloid nodule unchanged for years — not the best response for this situation; (b) A soft smooth nodule that moves with swallowing — not the best response for this situation; (d) A tender nodule appearing during a viral illness — not the best response for this situation.</w:t>
      </w:r>
    </w:p>
    <w:p>
      <w:r>
        <w:t>⚡ 5-Second Recall: Worrying nodule = firm, fixed, growing</w:t>
      </w:r>
    </w:p>
    <w:p>
      <w:r>
        <w:t>Question: The nurse demonstrates correct understanding of thyroid assessment hypothyroid clues by identifying which response as appropriate?</w:t>
      </w:r>
    </w:p>
    <w:p>
      <w:r>
        <w:t>(a) Fatigue, weight gain, cold intolerance, dry skin and facial puffiness</w:t>
      </w:r>
    </w:p>
    <w:p>
      <w:r>
        <w:t>(b) Weight loss with heat intolerance and warm moist skin</w:t>
      </w:r>
    </w:p>
    <w:p>
      <w:r>
        <w:t>(c) Diarrhoea with excessive sweating only</w:t>
      </w:r>
    </w:p>
    <w:p>
      <w:r>
        <w:t>(d) Tremor with eyelid lag and bulging eyes only</w:t>
      </w:r>
    </w:p>
    <w:p>
      <w:r>
        <w:t>Answer: a</w:t>
      </w:r>
    </w:p>
    <w:p>
      <w:r>
        <w:t>Solution: ✅ Correct Answer: a. Fatigue, weight gain, cold intolerance, dry skin and facial puffiness.</w:t>
      </w:r>
    </w:p>
    <w:p>
      <w:r>
        <w:t>🧠 Clinical Rationale: Slowed metabolism in hypothyroidism produces fatigue, weight gain, cold intolerance, dry skin, constipation and puffiness</w:t>
      </w:r>
    </w:p>
    <w:p>
      <w:r>
        <w:t>🩺 Nursing Action: Hyperthyroidism instead speeds everything up</w:t>
      </w:r>
    </w:p>
    <w:p>
      <w:r>
        <w:t>❌ Why Not Others: (b) Weight loss with heat intolerance and warm moist skin — not the best response for this situation; (c) Diarrhoea with excessive sweating only — not the best response for this situation; (d) Tremor with eyelid lag and bulging eyes only — not the best response for this situation.</w:t>
      </w:r>
    </w:p>
    <w:p>
      <w:r>
        <w:t>⚡ 5-Second Recall: Hypothyroidism slows the body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