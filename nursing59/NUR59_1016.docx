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DASH diet pattern emphasizes?</w:t>
      </w:r>
    </w:p>
    <w:p>
      <w:r>
        <w:t>(a) Vegetables, fruits, whole grains, low-fat dairy and limited salt/sugar/fat</w:t>
      </w:r>
    </w:p>
    <w:p>
      <w:r>
        <w:t>(b) High-salt snacks</w:t>
      </w:r>
    </w:p>
    <w:p>
      <w:r>
        <w:t>(c) Only meat and eggs</w:t>
      </w:r>
    </w:p>
    <w:p>
      <w:r>
        <w:t>(d) Butter-rich foods</w:t>
      </w:r>
    </w:p>
    <w:p>
      <w:r>
        <w:t>Answer: a</w:t>
      </w:r>
    </w:p>
    <w:p>
      <w:r>
        <w:t>Solution: ✅ Correct Answer: a.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🔍 Key Clues: DASH = plant-forward + low salt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(b) High-salt snacks — not the best response for this situation; (c) Only meat and eggs — not the best response for this situation; (d) Butter-rich foods — not the best response for this situation.</w:t>
      </w:r>
    </w:p>
    <w:p>
      <w:r>
        <w:t>⚠️ Exam Trap: DASH is not a meat-only or high-salt pattern — its plant-rich, low-salt design lowers BP</w:t>
      </w:r>
    </w:p>
    <w:p>
      <w:r>
        <w:t>🌟 PNC Exam Pearl: The DASH pattern also lowers LDL cholesterol beyond blood pressure</w:t>
      </w:r>
    </w:p>
    <w:p>
      <w:r>
        <w:t>⚡ 5-Second Recall: DASH = plants + low salt + low fat</w:t>
      </w:r>
    </w:p>
    <w:p>
      <w:r>
        <w:t>Question: DASH lowers blood pressure through?</w:t>
      </w:r>
    </w:p>
    <w:p>
      <w:r>
        <w:t>(a) Sugar-rich foods</w:t>
      </w:r>
    </w:p>
    <w:p>
      <w:r>
        <w:t>(b) Extra sodium and saturated fat</w:t>
      </w:r>
    </w:p>
    <w:p>
      <w:r>
        <w:t>(c) Potassium, calcium, magnesium and fibre from plant foods plus reduced sodium</w:t>
      </w:r>
    </w:p>
    <w:p>
      <w:r>
        <w:t>(d) Eliminating all fluids</w:t>
      </w:r>
    </w:p>
    <w:p>
      <w:r>
        <w:t>Answer: c</w:t>
      </w:r>
    </w:p>
    <w:p>
      <w:r>
        <w:t>Solution: ✅ Correct Answer: c. Potassium, calcium, magnesium and fibre from plant foods plus reduced sodium.</w:t>
      </w:r>
    </w:p>
    <w:p>
      <w:r>
        <w:t>🧠 Clinical Rationale: DASH's plant foods supply potassium, calcium, magnesium and fibre while sodium is limited — the combination lowers BP</w:t>
      </w:r>
    </w:p>
    <w:p>
      <w:r>
        <w:t>🔍 Key Clues: DASH = minerals + fibre, low sodium</w:t>
      </w:r>
    </w:p>
    <w:p>
      <w:r>
        <w:t>🩺 Nursing Action: Counsel DASH-style meals — vegetables, fruits, whole grains, pulses, low-fat dairy, nuts — with salt reduction for hypertensive patients</w:t>
      </w:r>
    </w:p>
    <w:p>
      <w:r>
        <w:t>❌ Why Not Others: (a) Sugar-rich foods — not the best response for this situation; (b) Extra sodium and saturated fat — not the best response for this situation; (d) Eliminating all fluids — not the best response for this situation.</w:t>
      </w:r>
    </w:p>
    <w:p>
      <w:r>
        <w:t>⚠️ Exam Trap: Sodium excess and saturated fat raise BP/lipids — DASH reverses the pattern</w:t>
      </w:r>
    </w:p>
    <w:p>
      <w:r>
        <w:t>🌟 PNC Exam Pearl: The DASH pattern is consistently ranked among the best diets for blood pressure and heart health</w:t>
      </w:r>
    </w:p>
    <w:p>
      <w:r>
        <w:t>⚡ 5-Second Recall: DASH = nutrient-rich + salt-limited</w:t>
      </w:r>
    </w:p>
    <w:p>
      <w:r>
        <w:t>Question: A hypertensive patient asks for a practical diet plan. Which recommendation matches DASH principles?</w:t>
      </w:r>
    </w:p>
    <w:p>
      <w:r>
        <w:t>(a) Drink sweetened beverages daily</w:t>
      </w:r>
    </w:p>
    <w:p>
      <w:r>
        <w:t>(b) Eat fried food with extra salt</w:t>
      </w:r>
    </w:p>
    <w:p>
      <w:r>
        <w:t>(c) Skip vegetables to save money</w:t>
      </w:r>
    </w:p>
    <w:p>
      <w:r>
        <w:t>(d) Fill meals with vegetables, fruits, whole grains and pulses, use low-fat dairy and limit salt</w:t>
      </w:r>
    </w:p>
    <w:p>
      <w:r>
        <w:t>Answer: d</w:t>
      </w:r>
    </w:p>
    <w:p>
      <w:r>
        <w:t>Solution: ✅ Correct Answer: d. Fill meals with vegetables, fruits, whole grains and pulses, use low-fat dairy and limit salt.</w:t>
      </w:r>
    </w:p>
    <w:p>
      <w:r>
        <w:t>🧠 Clinical Rationale: DASH-style eating — plant-forward with low-fat dairy and salt limits — is the evidence-based hypertension diet</w:t>
      </w:r>
    </w:p>
    <w:p>
      <w:r>
        <w:t>🔍 Key Clues: Plant-forward + low salt = DASH in practice</w:t>
      </w:r>
    </w:p>
    <w:p>
      <w:r>
        <w:t>🩺 Nursing Action: Build sample meals (dal, vegetables, whole-grain roti, curd, fruit), demonstrate salt measurement and review progress at follow-up</w:t>
      </w:r>
    </w:p>
    <w:p>
      <w:r>
        <w:t>❌ Why Not Others: (a) Drink sweetened beverages daily — not the best response for this situation; (b) Eat fried food with extra salt — not the best response for this situation; (c) Skip vegetables to save money — not the best response for this situation.</w:t>
      </w:r>
    </w:p>
    <w:p>
      <w:r>
        <w:t>⚠️ Exam Trap: Fried, salty and sugary patterns are the opposite of DASH — the plant-rich low-salt pattern is the goal</w:t>
      </w:r>
    </w:p>
    <w:p>
      <w:r>
        <w:t>🌟 PNC Exam Pearl: Combining DASH with sodium restriction lowers BP more than either alone</w:t>
      </w:r>
    </w:p>
    <w:p>
      <w:r>
        <w:t>⚡ 5-Second Recall: DASH = vegetables + whole grains + low salt</w:t>
      </w:r>
    </w:p>
    <w:p>
      <w:r>
        <w:t>Question: A patient asks the nurse about DASH-style dietary pattern concepts. Which response by the nurse is correct?</w:t>
      </w:r>
    </w:p>
    <w:p>
      <w:r>
        <w:t>(a) Butter-rich foods</w:t>
      </w:r>
    </w:p>
    <w:p>
      <w:r>
        <w:t>(b) Vegetables, fruits, whole grains, low-fat dairy and limited salt/sugar/fat</w:t>
      </w:r>
    </w:p>
    <w:p>
      <w:r>
        <w:t>(c) High-salt snacks</w:t>
      </w:r>
    </w:p>
    <w:p>
      <w:r>
        <w:t>(d) Only meat and eggs</w:t>
      </w:r>
    </w:p>
    <w:p>
      <w:r>
        <w:t>Answer: b</w:t>
      </w:r>
    </w:p>
    <w:p>
      <w:r>
        <w:t>Solution: ✅ Correct Answer: b.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(a) Butter-rich foods — not the best response for this situation; (c) High-salt snacks — not the best response for this situation; (d) Only meat and eggs — not the best response for this situation.</w:t>
      </w:r>
    </w:p>
    <w:p>
      <w:r>
        <w:t>⚠️ Exam Trap: DASH is not a meat-only or high-salt pattern — its plant-rich, low-salt design lowers BP</w:t>
      </w:r>
    </w:p>
    <w:p>
      <w:r>
        <w:t>⚡ 5-Second Recall: DASH = plants + low salt + low fat</w:t>
      </w:r>
    </w:p>
    <w:p>
      <w:r>
        <w:t>Question: A patient asks the nurse about DASH-style dietary pattern concepts. Which response by the nurse is correct?</w:t>
      </w:r>
    </w:p>
    <w:p>
      <w:r>
        <w:t>(a) Potassium, calcium, magnesium and fibre from plant foods plus reduced sodium</w:t>
      </w:r>
    </w:p>
    <w:p>
      <w:r>
        <w:t>(b) Extra sodium and saturated fat</w:t>
      </w:r>
    </w:p>
    <w:p>
      <w:r>
        <w:t>(c) Sugar-rich foods</w:t>
      </w:r>
    </w:p>
    <w:p>
      <w:r>
        <w:t>(d) Eliminating all fluids</w:t>
      </w:r>
    </w:p>
    <w:p>
      <w:r>
        <w:t>Answer: a</w:t>
      </w:r>
    </w:p>
    <w:p>
      <w:r>
        <w:t>Solution: ✅ Correct Answer: a. Potassium, calcium, magnesium and fibre from plant foods plus reduced sodium.</w:t>
      </w:r>
    </w:p>
    <w:p>
      <w:r>
        <w:t>🧠 Clinical Rationale: DASH's plant foods supply potassium, calcium, magnesium and fibre while sodium is limited — the combination lowers BP</w:t>
      </w:r>
    </w:p>
    <w:p>
      <w:r>
        <w:t>🩺 Nursing Action: Counsel DASH-style meals — vegetables, fruits, whole grains, pulses, low-fat dairy, nuts — with salt reduction for hypertensive patients</w:t>
      </w:r>
    </w:p>
    <w:p>
      <w:r>
        <w:t>❌ Why Not Others: (b) Extra sodium and saturated fat — not the best response for this situation; (c) Sugar-rich foods — not the best response for this situation; (d) Eliminating all fluids — not the best response for this situation.</w:t>
      </w:r>
    </w:p>
    <w:p>
      <w:r>
        <w:t>⚠️ Exam Trap: Sodium excess and saturated fat raise BP/lipids — DASH reverses the pattern</w:t>
      </w:r>
    </w:p>
    <w:p>
      <w:r>
        <w:t>⚡ 5-Second Recall: DASH = nutrient-rich + salt-limited</w:t>
      </w:r>
    </w:p>
    <w:p>
      <w:r>
        <w:t>Question: The nurse is teaching a patient about DASH-style dietary pattern concepts. Which statement by the patient indicates correct understanding?</w:t>
      </w:r>
    </w:p>
    <w:p>
      <w:r>
        <w:t>(a) Fill meals with vegetables, fruits, whole grains and pulses, use low-fat dairy and limit salt</w:t>
      </w:r>
    </w:p>
    <w:p>
      <w:r>
        <w:t>(b) Eat fried food with extra salt</w:t>
      </w:r>
    </w:p>
    <w:p>
      <w:r>
        <w:t>(c) Skip vegetables to save money</w:t>
      </w:r>
    </w:p>
    <w:p>
      <w:r>
        <w:t>(d) Drink sweetened beverages daily</w:t>
      </w:r>
    </w:p>
    <w:p>
      <w:r>
        <w:t>Answer: a</w:t>
      </w:r>
    </w:p>
    <w:p>
      <w:r>
        <w:t>Solution: ✅ Correct Answer: a. Fill meals with vegetables, fruits, whole grains and pulses, use low-fat dairy and limit salt.</w:t>
      </w:r>
    </w:p>
    <w:p>
      <w:r>
        <w:t>🧠 Clinical Rationale: DASH-style eating — plant-forward with low-fat dairy and salt limits — is the evidence-based hypertension diet</w:t>
      </w:r>
    </w:p>
    <w:p>
      <w:r>
        <w:t>🩺 Nursing Action: Build sample meals (dal, vegetables, whole-grain roti, curd, fruit), demonstrate salt measurement and review progress at follow-up</w:t>
      </w:r>
    </w:p>
    <w:p>
      <w:r>
        <w:t>❌ Why Not Others: (b) Eat fried food with extra salt — not the best response for this situation; (c) Skip vegetables to save money — not the best response for this situation; (d) Drink sweetened beverages daily — not the best response for this situation.</w:t>
      </w:r>
    </w:p>
    <w:p>
      <w:r>
        <w:t>⚠️ Exam Trap: Fried, salty and sugary patterns are the opposite of DASH — the plant-rich low-salt pattern is the goal</w:t>
      </w:r>
    </w:p>
    <w:p>
      <w:r>
        <w:t>🌟 PNC Exam Pearl: Combining DASH with sodium restriction lowers BP more than either alone</w:t>
      </w:r>
    </w:p>
    <w:p>
      <w:r>
        <w:t>⚡ 5-Second Recall: DASH = vegetables + whole grains + low salt</w:t>
      </w:r>
    </w:p>
    <w:p>
      <w:r>
        <w:t>Question: Which statement about DASH-style dietary pattern concepts is correct?</w:t>
      </w:r>
    </w:p>
    <w:p>
      <w:r>
        <w:t>(a) High-salt snacks</w:t>
      </w:r>
    </w:p>
    <w:p>
      <w:r>
        <w:t>(b) Vegetables, fruits, whole grains, low-fat dairy and limited salt/sugar/fat</w:t>
      </w:r>
    </w:p>
    <w:p>
      <w:r>
        <w:t>(c) Butter-rich foods</w:t>
      </w:r>
    </w:p>
    <w:p>
      <w:r>
        <w:t>(d) Only meat and eggs</w:t>
      </w:r>
    </w:p>
    <w:p>
      <w:r>
        <w:t>Answer: b</w:t>
      </w:r>
    </w:p>
    <w:p>
      <w:r>
        <w:t>Solution: ✅ Correct Answer: b.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(a) High-salt snacks — not the best response for this situation; (c) Butter-rich foods — not the best response for this situation; (d) Only meat and eggs — not the best response for this situation.</w:t>
      </w:r>
    </w:p>
    <w:p>
      <w:r>
        <w:t>⚡ 5-Second Recall: DASH = plants + low salt + low fat</w:t>
      </w:r>
    </w:p>
    <w:p>
      <w:r>
        <w:t>Question: Which statement about DASH-style dietary pattern concepts is correct?</w:t>
      </w:r>
    </w:p>
    <w:p>
      <w:r>
        <w:t>(a) Potassium, calcium, magnesium and fibre from plant foods plus reduced sodium</w:t>
      </w:r>
    </w:p>
    <w:p>
      <w:r>
        <w:t>(b) Sugar-rich foods</w:t>
      </w:r>
    </w:p>
    <w:p>
      <w:r>
        <w:t>(c) Eliminating all fluids</w:t>
      </w:r>
    </w:p>
    <w:p>
      <w:r>
        <w:t>(d) Extra sodium and saturated fat</w:t>
      </w:r>
    </w:p>
    <w:p>
      <w:r>
        <w:t>Answer: a</w:t>
      </w:r>
    </w:p>
    <w:p>
      <w:r>
        <w:t>Solution: ✅ Correct Answer: a. Potassium, calcium, magnesium and fibre from plant foods plus reduced sodium.</w:t>
      </w:r>
    </w:p>
    <w:p>
      <w:r>
        <w:t>🧠 Clinical Rationale: DASH's plant foods supply potassium, calcium, magnesium and fibre while sodium is limited — the combination lowers BP</w:t>
      </w:r>
    </w:p>
    <w:p>
      <w:r>
        <w:t>🩺 Nursing Action: Counsel DASH-style meals — vegetables, fruits, whole grains, pulses, low-fat dairy, nuts — with salt reduction for hypertensive patients</w:t>
      </w:r>
    </w:p>
    <w:p>
      <w:r>
        <w:t>❌ Why Not Others: (b) Sugar-rich foods — not the best response for this situation; (c) Eliminating all fluids — not the best response for this situation; (d) Extra sodium and saturated fat — not the best response for this situation.</w:t>
      </w:r>
    </w:p>
    <w:p>
      <w:r>
        <w:t>⚡ 5-Second Recall: DASH = nutrient-rich + salt-limited</w:t>
      </w:r>
    </w:p>
    <w:p>
      <w:r>
        <w:t>Question: A patient needing care for DASH-style dietary pattern concepts is admitted to the unit. Which nursing action should the nurse perform FIRST?</w:t>
      </w:r>
    </w:p>
    <w:p>
      <w:r>
        <w:t>(a) Fill meals with vegetables, fruits, whole grains and pulses, use low-fat dairy and limit salt</w:t>
      </w:r>
    </w:p>
    <w:p>
      <w:r>
        <w:t>(b) Drink sweetened beverages daily</w:t>
      </w:r>
    </w:p>
    <w:p>
      <w:r>
        <w:t>(c) Skip vegetables to save money</w:t>
      </w:r>
    </w:p>
    <w:p>
      <w:r>
        <w:t>(d) Eat fried food with extra salt</w:t>
      </w:r>
    </w:p>
    <w:p>
      <w:r>
        <w:t>Answer: a</w:t>
      </w:r>
    </w:p>
    <w:p>
      <w:r>
        <w:t>Solution: ✅ Correct Answer: a. Fill meals with vegetables, fruits, whole grains and pulses, use low-fat dairy and limit salt.</w:t>
      </w:r>
    </w:p>
    <w:p>
      <w:r>
        <w:t>🧠 Clinical Rationale: DASH-style eating — plant-forward with low-fat dairy and salt limits — is the evidence-based hypertension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Build sample meals (dal, vegetables, whole-grain roti, curd, fruit), demonstrate salt measurement and review progress at follow-up</w:t>
      </w:r>
    </w:p>
    <w:p>
      <w:r>
        <w:t>❌ Why Not Others: (b) Drink sweetened beverages daily — not the best response for this situation; (c) Skip vegetables to save money — not the best response for this situation; (d) Eat fried food with extra salt — not the best response for this situation.</w:t>
      </w:r>
    </w:p>
    <w:p>
      <w:r>
        <w:t>⚡ 5-Second Recall: DASH = vegetables + whole grains + low salt</w:t>
      </w:r>
    </w:p>
    <w:p>
      <w:r>
        <w:t>Question: The nurse is caring for a patient with DASH-style dietary pattern concepts. Which response is most appropriate?</w:t>
      </w:r>
    </w:p>
    <w:p>
      <w:r>
        <w:t>(a) High-salt snacks</w:t>
      </w:r>
    </w:p>
    <w:p>
      <w:r>
        <w:t>(b) Vegetables, fruits, whole grains, low-fat dairy and limited salt/sugar/fat</w:t>
      </w:r>
    </w:p>
    <w:p>
      <w:r>
        <w:t>(c) Butter-rich foods</w:t>
      </w:r>
    </w:p>
    <w:p>
      <w:r>
        <w:t>(d) Only meat and eggs</w:t>
      </w:r>
    </w:p>
    <w:p>
      <w:r>
        <w:t>Answer: b</w:t>
      </w:r>
    </w:p>
    <w:p>
      <w:r>
        <w:t>Solution: ✅ Correct Answer: b.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(a) High-salt snacks — not the best response for this situation; (c) Butter-rich foods — not the best response for this situation; (d) Only meat and eggs — not the best response for this situation.</w:t>
      </w:r>
    </w:p>
    <w:p>
      <w:r>
        <w:t>⚡ 5-Second Recall: DASH = plants + low salt + low fat</w:t>
      </w:r>
    </w:p>
    <w:p>
      <w:r>
        <w:t>Question: The nurse is caring for a patient with DASH-style dietary pattern concepts. Which response is most appropriate?</w:t>
      </w:r>
    </w:p>
    <w:p>
      <w:r>
        <w:t>(a) Sugar-rich foods</w:t>
      </w:r>
    </w:p>
    <w:p>
      <w:r>
        <w:t>(b) Extra sodium and saturated fat</w:t>
      </w:r>
    </w:p>
    <w:p>
      <w:r>
        <w:t>(c) Eliminating all fluids</w:t>
      </w:r>
    </w:p>
    <w:p>
      <w:r>
        <w:t>(d) Potassium, calcium, magnesium and fibre from plant foods plus reduced sodium</w:t>
      </w:r>
    </w:p>
    <w:p>
      <w:r>
        <w:t>Answer: d</w:t>
      </w:r>
    </w:p>
    <w:p>
      <w:r>
        <w:t>Solution: ✅ Correct Answer: d. Potassium, calcium, magnesium and fibre from plant foods plus reduced sodium.</w:t>
      </w:r>
    </w:p>
    <w:p>
      <w:r>
        <w:t>🧠 Clinical Rationale: DASH's plant foods supply potassium, calcium, magnesium and fibre while sodium is limited — the combination lowers BP</w:t>
      </w:r>
    </w:p>
    <w:p>
      <w:r>
        <w:t>🩺 Nursing Action: Counsel DASH-style meals — vegetables, fruits, whole grains, pulses, low-fat dairy, nuts — with salt reduction for hypertensive patients</w:t>
      </w:r>
    </w:p>
    <w:p>
      <w:r>
        <w:t>❌ Why Not Others: (a) Sugar-rich foods — not the best response for this situation; (b) Extra sodium and saturated fat — not the best response for this situation; (c) Eliminating all fluids — not the best response for this situation.</w:t>
      </w:r>
    </w:p>
    <w:p>
      <w:r>
        <w:t>⚡ 5-Second Recall: DASH = nutrient-rich + salt-limited</w:t>
      </w:r>
    </w:p>
    <w:p>
      <w:r>
        <w:t>Question: Which fat change MOST improves LDL cholesterol?</w:t>
      </w:r>
    </w:p>
    <w:p>
      <w:r>
        <w:t>(a) Eating more trans fat</w:t>
      </w:r>
    </w:p>
    <w:p>
      <w:r>
        <w:t>(b) Adding more saturated fat</w:t>
      </w:r>
    </w:p>
    <w:p>
      <w:r>
        <w:t>(c) Avoiding all fat completely</w:t>
      </w:r>
    </w:p>
    <w:p>
      <w:r>
        <w:t>(d) Replacing saturated and trans fats with unsaturated fats</w:t>
      </w:r>
    </w:p>
    <w:p>
      <w:r>
        <w:t>Answer: d</w:t>
      </w:r>
    </w:p>
    <w:p>
      <w:r>
        <w:t>Solution: ✅ Correct Answer: d.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🔍 Key Clues: Swap saturated/trans → unsaturated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(a) Eating more trans fat — not the best response for this situation; (b) Adding more saturated fat — not the best response for this situation; (c) Avoiding all fat completely — not the best response for this situation.</w:t>
      </w:r>
    </w:p>
    <w:p>
      <w:r>
        <w:t>⚠️ Exam Trap: Zero-fat diets cause EFA deficiency and saturated/trans intake worsens LDL — the fat QUALITY swap is the strategy</w:t>
      </w:r>
    </w:p>
    <w:p>
      <w:r>
        <w:t>🌟 PNC Exam Pearl: Soluble fibre (oats, legumes) adds further LDL lowering to the fat-quality changes</w:t>
      </w:r>
    </w:p>
    <w:p>
      <w:r>
        <w:t>⚡ 5-Second Recall: Fat quality &gt; fat quantity myths</w:t>
      </w:r>
    </w:p>
    <w:p>
      <w:r>
        <w:t>Question: Which oil is most appropriate for a patient with high LDL?</w:t>
      </w:r>
    </w:p>
    <w:p>
      <w:r>
        <w:t>(a) Vanaspati for all frying</w:t>
      </w:r>
    </w:p>
    <w:p>
      <w:r>
        <w:t>(b) Repeatedly reheated oil</w:t>
      </w:r>
    </w:p>
    <w:p>
      <w:r>
        <w:t>(c) Butter for daily cooking</w:t>
      </w:r>
    </w:p>
    <w:p>
      <w:r>
        <w:t>(d) Groundnut or mustard oil (MUFA-rich) in rotation with sunflower</w:t>
      </w:r>
    </w:p>
    <w:p>
      <w:r>
        <w:t>Answer: d</w:t>
      </w:r>
    </w:p>
    <w:p>
      <w:r>
        <w:t>Solution: ✅ Correct Answer: d. Groundnut or mustard oil (MUFA-rich) in rotation with sunflower.</w:t>
      </w:r>
    </w:p>
    <w:p>
      <w:r>
        <w:t>🧠 Clinical Rationale: MUFA-rich oils (groundnut, mustard, olive) and PUFA oils (sunflower) in rotation lower LDL — vanaspati and reheated oils raise it</w:t>
      </w:r>
    </w:p>
    <w:p>
      <w:r>
        <w:t>🔍 Key Clues: MUFA/PUFA rotation = LDL-friendly</w:t>
      </w:r>
    </w:p>
    <w:p>
      <w:r>
        <w:t>🩺 Nursing Action: Recommend cold-pressed groundnut/mustard with occasional sunflower, limited total oil and no vanaspati/reused frying oil</w:t>
      </w:r>
    </w:p>
    <w:p>
      <w:r>
        <w:t>❌ Why Not Others: (a) Vanaspati for all frying — not the best response for this situation; (b) Repeatedly reheated oil — not the best response for this situation; (c) Butter for daily cooking — not the best response for this situation.</w:t>
      </w:r>
    </w:p>
    <w:p>
      <w:r>
        <w:t>⚠️ Exam Trap: Vanaspati (trans) and reused oils worsen LDL — the oil CHOICE is part of lipid management</w:t>
      </w:r>
    </w:p>
    <w:p>
      <w:r>
        <w:t>🌟 PNC Exam Pearl: Nuts and seeds (walnuts, almonds) are healthy-fat additions in controlled portions</w:t>
      </w:r>
    </w:p>
    <w:p>
      <w:r>
        <w:t>⚡ 5-Second Recall: Choose unsaturated oils, avoid trans/reused</w:t>
      </w:r>
    </w:p>
    <w:p>
      <w:r>
        <w:t>Question: A patient with dyslipidemia fries everything in vanaspati daily. What is the PRIORITY advice?</w:t>
      </w:r>
    </w:p>
    <w:p>
      <w:r>
        <w:t>(a) Stop vanaspati — use unsaturated oil, avoid deep-frying and reheated oil</w:t>
      </w:r>
    </w:p>
    <w:p>
      <w:r>
        <w:t>(b) Continue vanaspati as it is vegetable-based</w:t>
      </w:r>
    </w:p>
    <w:p>
      <w:r>
        <w:t>(c) Double the frying frequency</w:t>
      </w:r>
    </w:p>
    <w:p>
      <w:r>
        <w:t>(d) Add more ghee for taste</w:t>
      </w:r>
    </w:p>
    <w:p>
      <w:r>
        <w:t>Answer: a</w:t>
      </w:r>
    </w:p>
    <w:p>
      <w:r>
        <w:t>Solution: ✅ Correct Answer: a. Stop vanaspati — use unsaturated oil, avoid deep-frying and reheated oil.</w:t>
      </w:r>
    </w:p>
    <w:p>
      <w:r>
        <w:t>🧠 Clinical Rationale: Vanaspati's trans fat is the worst for LDL — replacing it with unsaturated oil and reducing frying is the priority lipid intervention</w:t>
      </w:r>
    </w:p>
    <w:p>
      <w:r>
        <w:t>🔍 Key Clues: Vanaspati out, unsaturated in</w:t>
      </w:r>
    </w:p>
    <w:p>
      <w:r>
        <w:t>🩺 Nursing Action: Teach label reading for 'partially hydrogenated oil', healthy cooking methods (shallow fry, bake, steam) and the trans-fat limit</w:t>
      </w:r>
    </w:p>
    <w:p>
      <w:r>
        <w:t>❌ Why Not Others: (b) Continue vanaspati as it is vegetable-based — not the best response for this situation; (c) Double the frying frequency — not the best response for this situation; (d) Add more ghee for taste — not the best response for this situation.</w:t>
      </w:r>
    </w:p>
    <w:p>
      <w:r>
        <w:t>⚠️ Exam Trap: Vanaspati raises LDL and lowers HDL — no other fat change matters more for this patient</w:t>
      </w:r>
    </w:p>
    <w:p>
      <w:r>
        <w:t>🌟 PNC Exam Pearl: Repeatedly heated oil also forms harmful compounds — limit oil reuse</w:t>
      </w:r>
    </w:p>
    <w:p>
      <w:r>
        <w:t>⚡ 5-Second Recall: Trans fat = priority removal</w:t>
      </w:r>
    </w:p>
    <w:p>
      <w:r>
        <w:t>Question: A patient asks the nurse about dietary fat quality in dyslipidemia. Which response by the nurse is correct?</w:t>
      </w:r>
    </w:p>
    <w:p>
      <w:r>
        <w:t>(a) Avoiding all fat completely</w:t>
      </w:r>
    </w:p>
    <w:p>
      <w:r>
        <w:t>(b) Adding more saturated fat</w:t>
      </w:r>
    </w:p>
    <w:p>
      <w:r>
        <w:t>(c) Eating more trans fat</w:t>
      </w:r>
    </w:p>
    <w:p>
      <w:r>
        <w:t>(d) Replacing saturated and trans fats with unsaturated fats</w:t>
      </w:r>
    </w:p>
    <w:p>
      <w:r>
        <w:t>Answer: d</w:t>
      </w:r>
    </w:p>
    <w:p>
      <w:r>
        <w:t>Solution: ✅ Correct Answer: d.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(a) Avoiding all fat completely — not the best response for this situation; (b) Adding more saturated fat — not the best response for this situation; (c) Eating more trans fat — not the best response for this situation.</w:t>
      </w:r>
    </w:p>
    <w:p>
      <w:r>
        <w:t>⚠️ Exam Trap: Zero-fat diets cause EFA deficiency and saturated/trans intake worsens LDL — the fat QUALITY swap is the strategy</w:t>
      </w:r>
    </w:p>
    <w:p>
      <w:r>
        <w:t>⚡ 5-Second Recall: Fat quality &gt; fat quantity myths</w:t>
      </w:r>
    </w:p>
    <w:p>
      <w:r>
        <w:t>Question: A patient asks the nurse about dietary fat quality in dyslipidemia. Which response by the nurse is correct?</w:t>
      </w:r>
    </w:p>
    <w:p>
      <w:r>
        <w:t>(a) Groundnut or mustard oil (MUFA-rich) in rotation with sunflower</w:t>
      </w:r>
    </w:p>
    <w:p>
      <w:r>
        <w:t>(b) Vanaspati for all frying</w:t>
      </w:r>
    </w:p>
    <w:p>
      <w:r>
        <w:t>(c) Butter for daily cooking</w:t>
      </w:r>
    </w:p>
    <w:p>
      <w:r>
        <w:t>(d) Repeatedly reheated oil</w:t>
      </w:r>
    </w:p>
    <w:p>
      <w:r>
        <w:t>Answer: a</w:t>
      </w:r>
    </w:p>
    <w:p>
      <w:r>
        <w:t>Solution: ✅ Correct Answer: a. Groundnut or mustard oil (MUFA-rich) in rotation with sunflower.</w:t>
      </w:r>
    </w:p>
    <w:p>
      <w:r>
        <w:t>🧠 Clinical Rationale: MUFA-rich oils (groundnut, mustard, olive) and PUFA oils (sunflower) in rotation lower LDL — vanaspati and reheated oils raise it</w:t>
      </w:r>
    </w:p>
    <w:p>
      <w:r>
        <w:t>🩺 Nursing Action: Recommend cold-pressed groundnut/mustard with occasional sunflower, limited total oil and no vanaspati/reused frying oil</w:t>
      </w:r>
    </w:p>
    <w:p>
      <w:r>
        <w:t>❌ Why Not Others: (b) Vanaspati for all frying — not the best response for this situation; (c) Butter for daily cooking — not the best response for this situation; (d) Repeatedly reheated oil — not the best response for this situation.</w:t>
      </w:r>
    </w:p>
    <w:p>
      <w:r>
        <w:t>⚠️ Exam Trap: Vanaspati (trans) and reused oils worsen LDL — the oil CHOICE is part of lipid management</w:t>
      </w:r>
    </w:p>
    <w:p>
      <w:r>
        <w:t>⚡ 5-Second Recall: Choose unsaturated oils, avoid trans/reused</w:t>
      </w:r>
    </w:p>
    <w:p>
      <w:r>
        <w:t>Question: The nurse is teaching a patient about dietary fat quality in dyslipidemia. Which statement by the patient indicates correct understanding?</w:t>
      </w:r>
    </w:p>
    <w:p>
      <w:r>
        <w:t>(a) Continue vanaspati as it is vegetable-based</w:t>
      </w:r>
    </w:p>
    <w:p>
      <w:r>
        <w:t>(b) Add more ghee for taste</w:t>
      </w:r>
    </w:p>
    <w:p>
      <w:r>
        <w:t>(c) Stop vanaspati — use unsaturated oil, avoid deep-frying and reheated oil</w:t>
      </w:r>
    </w:p>
    <w:p>
      <w:r>
        <w:t>(d) Double the frying frequency</w:t>
      </w:r>
    </w:p>
    <w:p>
      <w:r>
        <w:t>Answer: c</w:t>
      </w:r>
    </w:p>
    <w:p>
      <w:r>
        <w:t>Solution: ✅ Correct Answer: c. Stop vanaspati — use unsaturated oil, avoid deep-frying and reheated oil.</w:t>
      </w:r>
    </w:p>
    <w:p>
      <w:r>
        <w:t>🧠 Clinical Rationale: Vanaspati's trans fat is the worst for LDL — replacing it with unsaturated oil and reducing frying is the priority lipid intervention</w:t>
      </w:r>
    </w:p>
    <w:p>
      <w:r>
        <w:t>🩺 Nursing Action: Teach label reading for 'partially hydrogenated oil', healthy cooking methods (shallow fry, bake, steam) and the trans-fat limit</w:t>
      </w:r>
    </w:p>
    <w:p>
      <w:r>
        <w:t>❌ Why Not Others: (a) Continue vanaspati as it is vegetable-based — not the best response for this situation; (b) Add more ghee for taste — not the best response for this situation; (d) Double the frying frequency — not the best response for this situation.</w:t>
      </w:r>
    </w:p>
    <w:p>
      <w:r>
        <w:t>⚠️ Exam Trap: Vanaspati raises LDL and lowers HDL — no other fat change matters more for this patient</w:t>
      </w:r>
    </w:p>
    <w:p>
      <w:r>
        <w:t>🌟 PNC Exam Pearl: Repeatedly heated oil also forms harmful compounds — limit oil reuse</w:t>
      </w:r>
    </w:p>
    <w:p>
      <w:r>
        <w:t>⚡ 5-Second Recall: Trans fat = priority removal</w:t>
      </w:r>
    </w:p>
    <w:p>
      <w:r>
        <w:t>Question: Which statement about dietary fat quality in dyslipidemia is correct?</w:t>
      </w:r>
    </w:p>
    <w:p>
      <w:r>
        <w:t>(a) Eating more trans fat</w:t>
      </w:r>
    </w:p>
    <w:p>
      <w:r>
        <w:t>(b) Avoiding all fat completely</w:t>
      </w:r>
    </w:p>
    <w:p>
      <w:r>
        <w:t>(c) Adding more saturated fat</w:t>
      </w:r>
    </w:p>
    <w:p>
      <w:r>
        <w:t>(d) Replacing saturated and trans fats with unsaturated fats</w:t>
      </w:r>
    </w:p>
    <w:p>
      <w:r>
        <w:t>Answer: d</w:t>
      </w:r>
    </w:p>
    <w:p>
      <w:r>
        <w:t>Solution: ✅ Correct Answer: d.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(a) Eating more trans fat — not the best response for this situation; (b) Avoiding all fat completely — not the best response for this situation; (c) Adding more saturated fat — not the best response for this situation.</w:t>
      </w:r>
    </w:p>
    <w:p>
      <w:r>
        <w:t>⚡ 5-Second Recall: Fat quality &gt; fat quantity myths</w:t>
      </w:r>
    </w:p>
    <w:p>
      <w:r>
        <w:t>Question: Which statement about dietary fat quality in dyslipidemia is correct?</w:t>
      </w:r>
    </w:p>
    <w:p>
      <w:r>
        <w:t>(a) Butter for daily cooking</w:t>
      </w:r>
    </w:p>
    <w:p>
      <w:r>
        <w:t>(b) Groundnut or mustard oil (MUFA-rich) in rotation with sunflower</w:t>
      </w:r>
    </w:p>
    <w:p>
      <w:r>
        <w:t>(c) Repeatedly reheated oil</w:t>
      </w:r>
    </w:p>
    <w:p>
      <w:r>
        <w:t>(d) Vanaspati for all frying</w:t>
      </w:r>
    </w:p>
    <w:p>
      <w:r>
        <w:t>Answer: b</w:t>
      </w:r>
    </w:p>
    <w:p>
      <w:r>
        <w:t>Solution: ✅ Correct Answer: b. Groundnut or mustard oil (MUFA-rich) in rotation with sunflower.</w:t>
      </w:r>
    </w:p>
    <w:p>
      <w:r>
        <w:t>🧠 Clinical Rationale: MUFA-rich oils (groundnut, mustard, olive) and PUFA oils (sunflower) in rotation lower LDL — vanaspati and reheated oils raise it</w:t>
      </w:r>
    </w:p>
    <w:p>
      <w:r>
        <w:t>🩺 Nursing Action: Recommend cold-pressed groundnut/mustard with occasional sunflower, limited total oil and no vanaspati/reused frying oil</w:t>
      </w:r>
    </w:p>
    <w:p>
      <w:r>
        <w:t>❌ Why Not Others: (a) Butter for daily cooking — not the best response for this situation; (c) Repeatedly reheated oil — not the best response for this situation; (d) Vanaspati for all frying — not the best response for this situation.</w:t>
      </w:r>
    </w:p>
    <w:p>
      <w:r>
        <w:t>⚡ 5-Second Recall: Choose unsaturated oils, avoid trans/reused</w:t>
      </w:r>
    </w:p>
    <w:p>
      <w:r>
        <w:t>Question: A patient needing care for dietary fat quality in dyslipidemia is admitted to the unit. Which nursing action should the nurse perform FIRST?</w:t>
      </w:r>
    </w:p>
    <w:p>
      <w:r>
        <w:t>(a) Add more ghee for taste</w:t>
      </w:r>
    </w:p>
    <w:p>
      <w:r>
        <w:t>(b) Double the frying frequency</w:t>
      </w:r>
    </w:p>
    <w:p>
      <w:r>
        <w:t>(c) Stop vanaspati — use unsaturated oil, avoid deep-frying and reheated oil</w:t>
      </w:r>
    </w:p>
    <w:p>
      <w:r>
        <w:t>(d) Continue vanaspati as it is vegetable-based</w:t>
      </w:r>
    </w:p>
    <w:p>
      <w:r>
        <w:t>Answer: c</w:t>
      </w:r>
    </w:p>
    <w:p>
      <w:r>
        <w:t>Solution: ✅ Correct Answer: c. Stop vanaspati — use unsaturated oil, avoid deep-frying and reheated oil.</w:t>
      </w:r>
    </w:p>
    <w:p>
      <w:r>
        <w:t>🧠 Clinical Rationale: Vanaspati's trans fat is the worst for LDL — replacing it with unsaturated oil and reducing frying is the priority lipid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label reading for 'partially hydrogenated oil', healthy cooking methods (shallow fry, bake, steam) and the trans-fat limit</w:t>
      </w:r>
    </w:p>
    <w:p>
      <w:r>
        <w:t>❌ Why Not Others: (a) Add more ghee for taste — not the best response for this situation; (b) Double the frying frequency — not the best response for this situation; (d) Continue vanaspati as it is vegetable-based — not the best response for this situation.</w:t>
      </w:r>
    </w:p>
    <w:p>
      <w:r>
        <w:t>⚡ 5-Second Recall: Trans fat = priority removal</w:t>
      </w:r>
    </w:p>
    <w:p>
      <w:r>
        <w:t>Question: The nurse is caring for a patient with dietary fat quality in dyslipidemia. Which response is most appropriate?</w:t>
      </w:r>
    </w:p>
    <w:p>
      <w:r>
        <w:t>(a) Eating more trans fat</w:t>
      </w:r>
    </w:p>
    <w:p>
      <w:r>
        <w:t>(b) Adding more saturated fat</w:t>
      </w:r>
    </w:p>
    <w:p>
      <w:r>
        <w:t>(c) Avoiding all fat completely</w:t>
      </w:r>
    </w:p>
    <w:p>
      <w:r>
        <w:t>(d) Replacing saturated and trans fats with unsaturated fats</w:t>
      </w:r>
    </w:p>
    <w:p>
      <w:r>
        <w:t>Answer: d</w:t>
      </w:r>
    </w:p>
    <w:p>
      <w:r>
        <w:t>Solution: ✅ Correct Answer: d.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(a) Eating more trans fat — not the best response for this situation; (b) Adding more saturated fat — not the best response for this situation; (c) Avoiding all fat completely — not the best response for this situation.</w:t>
      </w:r>
    </w:p>
    <w:p>
      <w:r>
        <w:t>⚡ 5-Second Recall: Fat quality &gt; fat quantity myths</w:t>
      </w:r>
    </w:p>
    <w:p>
      <w:r>
        <w:t>Question: The nurse is caring for a patient with dietary fat quality in dyslipidemia. Which response is most appropriate?</w:t>
      </w:r>
    </w:p>
    <w:p>
      <w:r>
        <w:t>(a) Repeatedly reheated oil</w:t>
      </w:r>
    </w:p>
    <w:p>
      <w:r>
        <w:t>(b) Butter for daily cooking</w:t>
      </w:r>
    </w:p>
    <w:p>
      <w:r>
        <w:t>(c) Vanaspati for all frying</w:t>
      </w:r>
    </w:p>
    <w:p>
      <w:r>
        <w:t>(d) Groundnut or mustard oil (MUFA-rich) in rotation with sunflower</w:t>
      </w:r>
    </w:p>
    <w:p>
      <w:r>
        <w:t>Answer: d</w:t>
      </w:r>
    </w:p>
    <w:p>
      <w:r>
        <w:t>Solution: ✅ Correct Answer: d. Groundnut or mustard oil (MUFA-rich) in rotation with sunflower.</w:t>
      </w:r>
    </w:p>
    <w:p>
      <w:r>
        <w:t>🧠 Clinical Rationale: MUFA-rich oils (groundnut, mustard, olive) and PUFA oils (sunflower) in rotation lower LDL — vanaspati and reheated oils raise it</w:t>
      </w:r>
    </w:p>
    <w:p>
      <w:r>
        <w:t>🩺 Nursing Action: Recommend cold-pressed groundnut/mustard with occasional sunflower, limited total oil and no vanaspati/reused frying oil</w:t>
      </w:r>
    </w:p>
    <w:p>
      <w:r>
        <w:t>❌ Why Not Others: (a) Repeatedly reheated oil — not the best response for this situation; (b) Butter for daily cooking — not the best response for this situation; (c) Vanaspati for all frying — not the best response for this situation.</w:t>
      </w:r>
    </w:p>
    <w:p>
      <w:r>
        <w:t>⚡ 5-Second Recall: Choose unsaturated oils, avoid trans/reused</w:t>
      </w:r>
    </w:p>
    <w:p>
      <w:r>
        <w:t>Question: Which assessment finding in a patient with dietary fat quality in dyslipidemia is MOST concerning and requires immediate follow-up?</w:t>
      </w:r>
    </w:p>
    <w:p>
      <w:r>
        <w:t>(a) Add more ghee for taste</w:t>
      </w:r>
    </w:p>
    <w:p>
      <w:r>
        <w:t>(b) Stop vanaspati — use unsaturated oil, avoid deep-frying and reheated oil</w:t>
      </w:r>
    </w:p>
    <w:p>
      <w:r>
        <w:t>(c) Continue vanaspati as it is vegetable-based</w:t>
      </w:r>
    </w:p>
    <w:p>
      <w:r>
        <w:t>(d) Double the frying frequency</w:t>
      </w:r>
    </w:p>
    <w:p>
      <w:r>
        <w:t>Answer: b</w:t>
      </w:r>
    </w:p>
    <w:p>
      <w:r>
        <w:t>Solution: ✅ Correct Answer: b. Stop vanaspati — use unsaturated oil, avoid deep-frying and reheated oil.</w:t>
      </w:r>
    </w:p>
    <w:p>
      <w:r>
        <w:t>🧠 Clinical Rationale: Vanaspati's trans fat is the worst for LDL — replacing it with unsaturated oil and reducing frying is the priority lipid intervention</w:t>
      </w:r>
    </w:p>
    <w:p>
      <w:r>
        <w:t>🔍 Key Clues: Vanaspati out, unsaturated in</w:t>
      </w:r>
    </w:p>
    <w:p>
      <w:r>
        <w:t>🩺 Nursing Action: Teach label reading for 'partially hydrogenated oil', healthy cooking methods (shallow fry, bake, steam) and the trans-fat limit</w:t>
      </w:r>
    </w:p>
    <w:p>
      <w:r>
        <w:t>❌ Why Not Others: (a) Add more ghee for taste — not the best response for this situation; (c) Continue vanaspati as it is vegetable-based — not the best response for this situation; (d) Double the frying frequency — not the best response for this situation.</w:t>
      </w:r>
    </w:p>
    <w:p>
      <w:r>
        <w:t>⚡ 5-Second Recall: Trans fat = priority removal</w:t>
      </w:r>
    </w:p>
    <w:p>
      <w:r>
        <w:t>Question: The nurse demonstrates correct understanding of dietary fat quality in dyslipidemia by identifying which response as appropriate?</w:t>
      </w:r>
    </w:p>
    <w:p>
      <w:r>
        <w:t>(a) Replacing saturated and trans fats with unsaturated fats</w:t>
      </w:r>
    </w:p>
    <w:p>
      <w:r>
        <w:t>(b) Adding more saturated fat</w:t>
      </w:r>
    </w:p>
    <w:p>
      <w:r>
        <w:t>(c) Eating more trans fat</w:t>
      </w:r>
    </w:p>
    <w:p>
      <w:r>
        <w:t>(d) Avoiding all fat completely</w:t>
      </w:r>
    </w:p>
    <w:p>
      <w:r>
        <w:t>Answer: a</w:t>
      </w:r>
    </w:p>
    <w:p>
      <w:r>
        <w:t>Solution: ✅ Correct Answer: a.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(b) Adding more saturated fat — not the best response for this situation; (c) Eating more trans fat — not the best response for this situation; (d) Avoiding all fat completely — not the best response for this situation.</w:t>
      </w:r>
    </w:p>
    <w:p>
      <w:r>
        <w:t>⚡ 5-Second Recall: Fat quality &gt; fat quantity myths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