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spina bifida (myelomeningocele) requires ongoing care for?</w:t>
      </w:r>
    </w:p>
    <w:p>
      <w:r>
        <w:t>(a) Avoidance of all fluids</w:t>
      </w:r>
    </w:p>
    <w:p>
      <w:r>
        <w:t>(b) Neurogenic bladder and bowel, latex allergy precautions, skin care and mobility support</w:t>
      </w:r>
    </w:p>
    <w:p>
      <w:r>
        <w:t>(c) No special care at all</w:t>
      </w:r>
    </w:p>
    <w:p>
      <w:r>
        <w:t>(d) Only cosmetic surgery</w:t>
      </w:r>
    </w:p>
    <w:p>
      <w:r>
        <w:t>Answer: b</w:t>
      </w:r>
    </w:p>
    <w:p>
      <w:r>
        <w:t>Solution: ✅ Correct Answer: b. Neurogenic bladder and bowel, latex allergy precautions, skin care and mobility support.</w:t>
      </w:r>
    </w:p>
    <w:p>
      <w:r>
        <w:t>🧠 Clinical Rationale: Ongoing care manages bladder (CIC), bowel programs, latex allergy, skin integrity, mobility aids and hydrocephalus monitoring</w:t>
      </w:r>
    </w:p>
    <w:p>
      <w:r>
        <w:t>🔍 Key Clues: CIC + bowel program + latex precautions + mobility care</w:t>
      </w:r>
    </w:p>
    <w:p>
      <w:r>
        <w:t>🩺 Nursing Action: Use latex-free products always</w:t>
      </w:r>
    </w:p>
    <w:p>
      <w:r>
        <w:t>❌ Why Not Others: (a) Avoidance of all fluids — not the best response for this situation; (c) No special care at all — not the best response for this situation; (d) Only cosmetic surgery — not the best response for this situation.</w:t>
      </w:r>
    </w:p>
    <w:p>
      <w:r>
        <w:t>⚠️ Exam Trap: Monitor for urinary infection and skin breakdown</w:t>
      </w:r>
    </w:p>
    <w:p>
      <w:r>
        <w:t>⚡ 5-Second Recall: Multidisciplinary long-term care</w:t>
      </w:r>
    </w:p>
    <w:p>
      <w:r>
        <w:t>Question: Why is a latex-free environment essential for children with spina bifida?</w:t>
      </w:r>
    </w:p>
    <w:p>
      <w:r>
        <w:t>(a) Repeated early latex exposure (catheters, gloves) causes a high rate of latex allergy with possible anaphylaxis</w:t>
      </w:r>
    </w:p>
    <w:p>
      <w:r>
        <w:t>(b) Latex strengthens their immunity</w:t>
      </w:r>
    </w:p>
    <w:p>
      <w:r>
        <w:t>(c) They are allergic to all plastics</w:t>
      </w:r>
    </w:p>
    <w:p>
      <w:r>
        <w:t>(d) Only adult patients need latex precautions</w:t>
      </w:r>
    </w:p>
    <w:p>
      <w:r>
        <w:t>Answer: a</w:t>
      </w:r>
    </w:p>
    <w:p>
      <w:r>
        <w:t>Solution: ✅ Correct Answer: a. Repeated early latex exposure (catheters, gloves) causes a high rate of latex allergy with possible anaphylaxis.</w:t>
      </w:r>
    </w:p>
    <w:p>
      <w:r>
        <w:t>🧠 Clinical Rationale: Children with spina bifida are sensitized by frequent latex contact, so latex-free gloves, catheters and equipment prevent serious allergic reactions</w:t>
      </w:r>
    </w:p>
    <w:p>
      <w:r>
        <w:t>🔍 Key Clues: Latex-free care for spina bifida</w:t>
      </w:r>
    </w:p>
    <w:p>
      <w:r>
        <w:t>🩺 Nursing Action: Post signs about latex allergy</w:t>
      </w:r>
    </w:p>
    <w:p>
      <w:r>
        <w:t>❌ Why Not Others: (b) Latex strengthens their immunity — not the best response for this situation; (c) They are allergic to all plastics — not the best response for this situation; (d) Only adult patients need latex precautions — not the best response for this situation.</w:t>
      </w:r>
    </w:p>
    <w:p>
      <w:r>
        <w:t>⚠️ Exam Trap: Use non-latex alternatives consistently</w:t>
      </w:r>
    </w:p>
    <w:p>
      <w:r>
        <w:t>⚡ 5-Second Recall: Prevent latex allergy reactions</w:t>
      </w:r>
    </w:p>
    <w:p>
      <w:r>
        <w:t>Question: Clean intermittent catheterization for a child with spina bifida?</w:t>
      </w:r>
    </w:p>
    <w:p>
      <w:r>
        <w:t>(a) Damages the kidneys always</w:t>
      </w:r>
    </w:p>
    <w:p>
      <w:r>
        <w:t>(b) Is never needed</w:t>
      </w:r>
    </w:p>
    <w:p>
      <w:r>
        <w:t>(c) Replaces the need for fluids</w:t>
      </w:r>
    </w:p>
    <w:p>
      <w:r>
        <w:t>(d) Drains the bladder on a schedule, preventing retention, infection and kidney damage</w:t>
      </w:r>
    </w:p>
    <w:p>
      <w:r>
        <w:t>Answer: d</w:t>
      </w:r>
    </w:p>
    <w:p>
      <w:r>
        <w:t>Solution: ✅ Correct Answer: d. Drains the bladder on a schedule, preventing retention, infection and kidney damage.</w:t>
      </w:r>
    </w:p>
    <w:p>
      <w:r>
        <w:t>🧠 Clinical Rationale: Scheduled CIC empties the neurogenic bladder, protecting the upper urinary tract from reflux, infection and damage</w:t>
      </w:r>
    </w:p>
    <w:p>
      <w:r>
        <w:t>🔍 Key Clues: CIC = scheduled bladder emptying</w:t>
      </w:r>
    </w:p>
    <w:p>
      <w:r>
        <w:t>🩺 Nursing Action: Maintain a catheterization schedule and clean technique</w:t>
      </w:r>
    </w:p>
    <w:p>
      <w:r>
        <w:t>❌ Why Not Others: (a) Damages the kidneys always — not the best response for this situation; (b) Is never needed — not the best response for this situation; (c) Replaces the need for fluids — not the best response for this situation.</w:t>
      </w:r>
    </w:p>
    <w:p>
      <w:r>
        <w:t>⚠️ Exam Trap: Watch for UTI signs (fever, cloudy urine)</w:t>
      </w:r>
    </w:p>
    <w:p>
      <w:r>
        <w:t>⚡ 5-Second Recall: Protect the kidneys with CIC</w:t>
      </w:r>
    </w:p>
    <w:p>
      <w:r>
        <w:t>Question: Bowel management for a child with spina bifida typically uses?</w:t>
      </w:r>
    </w:p>
    <w:p>
      <w:r>
        <w:t>(a) Surgery for every bowel problem</w:t>
      </w:r>
    </w:p>
    <w:p>
      <w:r>
        <w:t>(b) Lifelong laxative abuse without a schedule</w:t>
      </w:r>
    </w:p>
    <w:p>
      <w:r>
        <w:t>(c) A scheduled bowel program with dietary fiber, fluids and timed toileting/stimulation</w:t>
      </w:r>
    </w:p>
    <w:p>
      <w:r>
        <w:t>(d) No bowel care at all</w:t>
      </w:r>
    </w:p>
    <w:p>
      <w:r>
        <w:t>Answer: c</w:t>
      </w:r>
    </w:p>
    <w:p>
      <w:r>
        <w:t>Solution: ✅ Correct Answer: c. A scheduled bowel program with dietary fiber, fluids and timed toileting/stimulation.</w:t>
      </w:r>
    </w:p>
    <w:p>
      <w:r>
        <w:t>🧠 Clinical Rationale: A consistent bowel program — fiber, fluids and scheduled toileting or stimulation — achieves predictable elimination and social continence where possible</w:t>
      </w:r>
    </w:p>
    <w:p>
      <w:r>
        <w:t>🔍 Key Clues: Scheduled bowel program = fiber + fluids + timing</w:t>
      </w:r>
    </w:p>
    <w:p>
      <w:r>
        <w:t>🩺 Nursing Action: Adjust diet and timing based on results</w:t>
      </w:r>
    </w:p>
    <w:p>
      <w:r>
        <w:t>❌ Why Not Others: (a) Surgery for every bowel problem — not the best response for this situation; (b) Lifelong laxative abuse without a schedule — not the best response for this situation; (d) No bowel care at all — not the best response for this situation.</w:t>
      </w:r>
    </w:p>
    <w:p>
      <w:r>
        <w:t>⚠️ Exam Trap: Consistency is key to bowel success</w:t>
      </w:r>
    </w:p>
    <w:p>
      <w:r>
        <w:t>⚡ 5-Second Recall: Structured bowel program</w:t>
      </w:r>
    </w:p>
    <w:p>
      <w:r>
        <w:t>Question: Children with spina bifida need vigilant skin care because?</w:t>
      </w:r>
    </w:p>
    <w:p>
      <w:r>
        <w:t>(a) Reduced sensation and mobility raise pressure sore risk — skin checks and repositioning are essential</w:t>
      </w:r>
    </w:p>
    <w:p>
      <w:r>
        <w:t>(b) They never develop sores</w:t>
      </w:r>
    </w:p>
    <w:p>
      <w:r>
        <w:t>(c) Only the feet need care</w:t>
      </w:r>
    </w:p>
    <w:p>
      <w:r>
        <w:t>(d) Their skin is stronger than normal</w:t>
      </w:r>
    </w:p>
    <w:p>
      <w:r>
        <w:t>Answer: a</w:t>
      </w:r>
    </w:p>
    <w:p>
      <w:r>
        <w:t>Solution: ✅ Correct Answer: a. Reduced sensation and mobility raise pressure sore risk — skin checks and repositioning are essential.</w:t>
      </w:r>
    </w:p>
    <w:p>
      <w:r>
        <w:t>🧠 Clinical Rationale: Insensate skin and immobility predispose to pressure injuries, so daily skin inspection, repositioning and proper seating are critical</w:t>
      </w:r>
    </w:p>
    <w:p>
      <w:r>
        <w:t>🔍 Key Clues: Daily skin checks + repositioning for insensate areas</w:t>
      </w:r>
    </w:p>
    <w:p>
      <w:r>
        <w:t>🩺 Nursing Action: Use pressure-relieving cushions and correct seating</w:t>
      </w:r>
    </w:p>
    <w:p>
      <w:r>
        <w:t>❌ Why Not Others: (b) They never develop sores — not the best response for this situation; (c) Only the feet need care — not the best response for this situation; (d) Their skin is stronger than normal — not the best response for this situation.</w:t>
      </w:r>
    </w:p>
    <w:p>
      <w:r>
        <w:t>⚠️ Exam Trap: Report any redness or breakdown early</w:t>
      </w:r>
    </w:p>
    <w:p>
      <w:r>
        <w:t>⚡ 5-Second Recall: Protect insensate skin</w:t>
      </w:r>
    </w:p>
    <w:p>
      <w:r>
        <w:t>Question: The nurse is teaching the parent about spina bifida ongoing needs. Which statement by the parent indicates correct understanding?</w:t>
      </w:r>
    </w:p>
    <w:p>
      <w:r>
        <w:t>(a) Neurogenic bladder and bowel, latex allergy precautions, skin care and mobility support</w:t>
      </w:r>
    </w:p>
    <w:p>
      <w:r>
        <w:t>(b) Avoidance of all fluids</w:t>
      </w:r>
    </w:p>
    <w:p>
      <w:r>
        <w:t>(c) No special care at all</w:t>
      </w:r>
    </w:p>
    <w:p>
      <w:r>
        <w:t>(d) Only cosmetic surgery</w:t>
      </w:r>
    </w:p>
    <w:p>
      <w:r>
        <w:t>Answer: a</w:t>
      </w:r>
    </w:p>
    <w:p>
      <w:r>
        <w:t>Solution: ✅ Correct Answer: a. Neurogenic bladder and bowel, latex allergy precautions, skin care and mobility support.</w:t>
      </w:r>
    </w:p>
    <w:p>
      <w:r>
        <w:t>🧠 Clinical Rationale: Ongoing care manages bladder (CIC), bowel programs, latex allergy, skin integrity, mobility aids and hydrocephalus monitoring</w:t>
      </w:r>
    </w:p>
    <w:p>
      <w:r>
        <w:t>🩺 Nursing Action: Use latex-free products always</w:t>
      </w:r>
    </w:p>
    <w:p>
      <w:r>
        <w:t>❌ Why Not Others: (b) Avoidance of all fluids — not the best response for this situation; (c) No special care at all — not the best response for this situation; (d) Only cosmetic surgery — not the best response for this situation.</w:t>
      </w:r>
    </w:p>
    <w:p>
      <w:r>
        <w:t>⚠️ Exam Trap: Monitor for urinary infection and skin breakdown</w:t>
      </w:r>
    </w:p>
    <w:p>
      <w:r>
        <w:t>⚡ 5-Second Recall: Multidisciplinary long-term care</w:t>
      </w:r>
    </w:p>
    <w:p>
      <w:r>
        <w:t>Question: The nurse is teaching the parent about latex allergy prevention in spina bifida. Which statement by the parent indicates correct understanding?</w:t>
      </w:r>
    </w:p>
    <w:p>
      <w:r>
        <w:t>(a) Only adult patients need latex precautions</w:t>
      </w:r>
    </w:p>
    <w:p>
      <w:r>
        <w:t>(b) Latex strengthens their immunity</w:t>
      </w:r>
    </w:p>
    <w:p>
      <w:r>
        <w:t>(c) They are allergic to all plastics</w:t>
      </w:r>
    </w:p>
    <w:p>
      <w:r>
        <w:t>(d) Repeated early latex exposure (catheters, gloves) causes a high rate of latex allergy with possible anaphylaxis</w:t>
      </w:r>
    </w:p>
    <w:p>
      <w:r>
        <w:t>Answer: d</w:t>
      </w:r>
    </w:p>
    <w:p>
      <w:r>
        <w:t>Solution: ✅ Correct Answer: d. Repeated early latex exposure (catheters, gloves) causes a high rate of latex allergy with possible anaphylaxis.</w:t>
      </w:r>
    </w:p>
    <w:p>
      <w:r>
        <w:t>🧠 Clinical Rationale: Children with spina bifida are sensitized by frequent latex contact, so latex-free gloves, catheters and equipment prevent serious allergic reactions</w:t>
      </w:r>
    </w:p>
    <w:p>
      <w:r>
        <w:t>🩺 Nursing Action: Post signs about latex allergy</w:t>
      </w:r>
    </w:p>
    <w:p>
      <w:r>
        <w:t>❌ Why Not Others: (a) Only adult patients need latex precautions — not the best response for this situation; (b) Latex strengthens their immunity — not the best response for this situation; (c) They are allergic to all plastics — not the best response for this situation.</w:t>
      </w:r>
    </w:p>
    <w:p>
      <w:r>
        <w:t>⚠️ Exam Trap: Use non-latex alternatives consistently</w:t>
      </w:r>
    </w:p>
    <w:p>
      <w:r>
        <w:t>⚡ 5-Second Recall: Prevent latex allergy reactions</w:t>
      </w:r>
    </w:p>
    <w:p>
      <w:r>
        <w:t>Question: The nurse is teaching the parent about neurogenic bladder management. Which statement by the parent indicates correct understanding?</w:t>
      </w:r>
    </w:p>
    <w:p>
      <w:r>
        <w:t>(a) Replaces the need for fluids</w:t>
      </w:r>
    </w:p>
    <w:p>
      <w:r>
        <w:t>(b) Drains the bladder on a schedule, preventing retention, infection and kidney damage</w:t>
      </w:r>
    </w:p>
    <w:p>
      <w:r>
        <w:t>(c) Damages the kidneys always</w:t>
      </w:r>
    </w:p>
    <w:p>
      <w:r>
        <w:t>(d) Is never needed</w:t>
      </w:r>
    </w:p>
    <w:p>
      <w:r>
        <w:t>Answer: b</w:t>
      </w:r>
    </w:p>
    <w:p>
      <w:r>
        <w:t>Solution: ✅ Correct Answer: b. Drains the bladder on a schedule, preventing retention, infection and kidney damage.</w:t>
      </w:r>
    </w:p>
    <w:p>
      <w:r>
        <w:t>🧠 Clinical Rationale: Scheduled CIC empties the neurogenic bladder, protecting the upper urinary tract from reflux, infection and damage</w:t>
      </w:r>
    </w:p>
    <w:p>
      <w:r>
        <w:t>🩺 Nursing Action: Maintain a catheterization schedule and clean technique</w:t>
      </w:r>
    </w:p>
    <w:p>
      <w:r>
        <w:t>❌ Why Not Others: (a) Replaces the need for fluids — not the best response for this situation; (c) Damages the kidneys always — not the best response for this situation; (d) Is never needed — not the best response for this situation.</w:t>
      </w:r>
    </w:p>
    <w:p>
      <w:r>
        <w:t>⚠️ Exam Trap: Watch for UTI signs (fever, cloudy urine)</w:t>
      </w:r>
    </w:p>
    <w:p>
      <w:r>
        <w:t>⚡ 5-Second Recall: Protect the kidneys with CIC</w:t>
      </w:r>
    </w:p>
    <w:p>
      <w:r>
        <w:t>Question: The nurse is teaching the parent about bowel program in spina bifida. Which statement by the parent indicates correct understanding?</w:t>
      </w:r>
    </w:p>
    <w:p>
      <w:r>
        <w:t>(a) Surgery for every bowel problem</w:t>
      </w:r>
    </w:p>
    <w:p>
      <w:r>
        <w:t>(b) A scheduled bowel program with dietary fiber, fluids and timed toileting/stimulation</w:t>
      </w:r>
    </w:p>
    <w:p>
      <w:r>
        <w:t>(c) Lifelong laxative abuse without a schedule</w:t>
      </w:r>
    </w:p>
    <w:p>
      <w:r>
        <w:t>(d) No bowel care at all</w:t>
      </w:r>
    </w:p>
    <w:p>
      <w:r>
        <w:t>Answer: b</w:t>
      </w:r>
    </w:p>
    <w:p>
      <w:r>
        <w:t>Solution: ✅ Correct Answer: b. A scheduled bowel program with dietary fiber, fluids and timed toileting/stimulation.</w:t>
      </w:r>
    </w:p>
    <w:p>
      <w:r>
        <w:t>🧠 Clinical Rationale: A consistent bowel program — fiber, fluids and scheduled toileting or stimulation — achieves predictable elimination and social continence where possible</w:t>
      </w:r>
    </w:p>
    <w:p>
      <w:r>
        <w:t>🩺 Nursing Action: Adjust diet and timing based on results</w:t>
      </w:r>
    </w:p>
    <w:p>
      <w:r>
        <w:t>❌ Why Not Others: (a) Surgery for every bowel problem — not the best response for this situation; (c) Lifelong laxative abuse without a schedule — not the best response for this situation; (d) No bowel care at all — not the best response for this situation.</w:t>
      </w:r>
    </w:p>
    <w:p>
      <w:r>
        <w:t>⚠️ Exam Trap: Consistency is key to bowel success</w:t>
      </w:r>
    </w:p>
    <w:p>
      <w:r>
        <w:t>⚡ 5-Second Recall: Structured bowel program</w:t>
      </w:r>
    </w:p>
    <w:p>
      <w:r>
        <w:t>Question: The nurse is teaching the parent about skin care in spina bifida. Which statement by the parent indicates correct understanding?</w:t>
      </w:r>
    </w:p>
    <w:p>
      <w:r>
        <w:t>(a) They never develop sores</w:t>
      </w:r>
    </w:p>
    <w:p>
      <w:r>
        <w:t>(b) Only the feet need care</w:t>
      </w:r>
    </w:p>
    <w:p>
      <w:r>
        <w:t>(c) Their skin is stronger than normal</w:t>
      </w:r>
    </w:p>
    <w:p>
      <w:r>
        <w:t>(d) Reduced sensation and mobility raise pressure sore risk — skin checks and repositioning are essential</w:t>
      </w:r>
    </w:p>
    <w:p>
      <w:r>
        <w:t>Answer: d</w:t>
      </w:r>
    </w:p>
    <w:p>
      <w:r>
        <w:t>Solution: ✅ Correct Answer: d. Reduced sensation and mobility raise pressure sore risk — skin checks and repositioning are essential.</w:t>
      </w:r>
    </w:p>
    <w:p>
      <w:r>
        <w:t>🧠 Clinical Rationale: Insensate skin and immobility predispose to pressure injuries, so daily skin inspection, repositioning and proper seating are critical</w:t>
      </w:r>
    </w:p>
    <w:p>
      <w:r>
        <w:t>🩺 Nursing Action: Use pressure-relieving cushions and correct seating</w:t>
      </w:r>
    </w:p>
    <w:p>
      <w:r>
        <w:t>❌ Why Not Others: (a) They never develop sores — not the best response for this situation; (b) Only the feet need care — not the best response for this situation; (c) Their skin is stronger than normal — not the best response for this situation.</w:t>
      </w:r>
    </w:p>
    <w:p>
      <w:r>
        <w:t>⚠️ Exam Trap: Report any redness or breakdown early</w:t>
      </w:r>
    </w:p>
    <w:p>
      <w:r>
        <w:t>⚡ 5-Second Recall: Protect insensate skin</w:t>
      </w:r>
    </w:p>
    <w:p>
      <w:r>
        <w:t>Question: A child needing care for spina bifida ongoing needs is admitted to the pediatric unit. Which nursing action should the nurse perform FIRST?</w:t>
      </w:r>
    </w:p>
    <w:p>
      <w:r>
        <w:t>(a) Neurogenic bladder and bowel, latex allergy precautions, skin care and mobility support</w:t>
      </w:r>
    </w:p>
    <w:p>
      <w:r>
        <w:t>(b) Only cosmetic surgery</w:t>
      </w:r>
    </w:p>
    <w:p>
      <w:r>
        <w:t>(c) No special care at all</w:t>
      </w:r>
    </w:p>
    <w:p>
      <w:r>
        <w:t>(d) Avoidance of all fluids</w:t>
      </w:r>
    </w:p>
    <w:p>
      <w:r>
        <w:t>Answer: a</w:t>
      </w:r>
    </w:p>
    <w:p>
      <w:r>
        <w:t>Solution: ✅ Correct Answer: a. Neurogenic bladder and bowel, latex allergy precautions, skin care and mobility support.</w:t>
      </w:r>
    </w:p>
    <w:p>
      <w:r>
        <w:t>🧠 Clinical Rationale: Ongoing care manages bladder (CIC), bowel programs, latex allergy, skin integrity, mobility aids and hydrocephalus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latex-free products always</w:t>
      </w:r>
    </w:p>
    <w:p>
      <w:r>
        <w:t>❌ Why Not Others: (b) Only cosmetic surgery — not the best response for this situation; (c) No special care at all — not the best response for this situation; (d) Avoidance of all fluids — not the best response for this situation.</w:t>
      </w:r>
    </w:p>
    <w:p>
      <w:r>
        <w:t>⚡ 5-Second Recall: Multidisciplinary long-term care</w:t>
      </w:r>
    </w:p>
    <w:p>
      <w:r>
        <w:t>Question: A child needing care for latex allergy prevention in spina bifida is admitted to the pediatric unit. Which nursing action should the nurse perform FIRST?</w:t>
      </w:r>
    </w:p>
    <w:p>
      <w:r>
        <w:t>(a) Latex strengthens their immunity</w:t>
      </w:r>
    </w:p>
    <w:p>
      <w:r>
        <w:t>(b) Only adult patients need latex precautions</w:t>
      </w:r>
    </w:p>
    <w:p>
      <w:r>
        <w:t>(c) Repeated early latex exposure (catheters, gloves) causes a high rate of latex allergy with possible anaphylaxis</w:t>
      </w:r>
    </w:p>
    <w:p>
      <w:r>
        <w:t>(d) They are allergic to all plastics</w:t>
      </w:r>
    </w:p>
    <w:p>
      <w:r>
        <w:t>Answer: c</w:t>
      </w:r>
    </w:p>
    <w:p>
      <w:r>
        <w:t>Solution: ✅ Correct Answer: c. Repeated early latex exposure (catheters, gloves) causes a high rate of latex allergy with possible anaphylaxis.</w:t>
      </w:r>
    </w:p>
    <w:p>
      <w:r>
        <w:t>🧠 Clinical Rationale: Children with spina bifida are sensitized by frequent latex contact, so latex-free gloves, catheters and equipment prevent serious allergic reactions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Post signs about latex allergy</w:t>
      </w:r>
    </w:p>
    <w:p>
      <w:r>
        <w:t>❌ Why Not Others: (a) Latex strengthens their immunity — not the best response for this situation; (b) Only adult patients need latex precautions — not the best response for this situation; (d) They are allergic to all plastics — not the best response for this situation.</w:t>
      </w:r>
    </w:p>
    <w:p>
      <w:r>
        <w:t>⚡ 5-Second Recall: Prevent latex allergy reactions</w:t>
      </w:r>
    </w:p>
    <w:p>
      <w:r>
        <w:t>Question: A child needing care for neurogenic bladder management is admitted to the pediatric unit. Which nursing action should the nurse perform FIRST?</w:t>
      </w:r>
    </w:p>
    <w:p>
      <w:r>
        <w:t>(a) Is never needed</w:t>
      </w:r>
    </w:p>
    <w:p>
      <w:r>
        <w:t>(b) Drains the bladder on a schedule, preventing retention, infection and kidney damage</w:t>
      </w:r>
    </w:p>
    <w:p>
      <w:r>
        <w:t>(c) Damages the kidneys always</w:t>
      </w:r>
    </w:p>
    <w:p>
      <w:r>
        <w:t>(d) Replaces the need for fluids</w:t>
      </w:r>
    </w:p>
    <w:p>
      <w:r>
        <w:t>Answer: b</w:t>
      </w:r>
    </w:p>
    <w:p>
      <w:r>
        <w:t>Solution: ✅ Correct Answer: b. Drains the bladder on a schedule, preventing retention, infection and kidney damage.</w:t>
      </w:r>
    </w:p>
    <w:p>
      <w:r>
        <w:t>🧠 Clinical Rationale: Scheduled CIC empties the neurogenic bladder, protecting the upper urinary tract from reflux, infection and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a catheterization schedule and clean technique</w:t>
      </w:r>
    </w:p>
    <w:p>
      <w:r>
        <w:t>❌ Why Not Others: (a) Is never needed — not the best response for this situation; (c) Damages the kidneys always — not the best response for this situation; (d) Replaces the need for fluids — not the best response for this situation.</w:t>
      </w:r>
    </w:p>
    <w:p>
      <w:r>
        <w:t>⚡ 5-Second Recall: Protect the kidneys with CIC</w:t>
      </w:r>
    </w:p>
    <w:p>
      <w:r>
        <w:t>Question: A child needing care for bowel program in spina bifida is admitted to the pediatric unit. Which nursing action should the nurse perform FIRST?</w:t>
      </w:r>
    </w:p>
    <w:p>
      <w:r>
        <w:t>(a) A scheduled bowel program with dietary fiber, fluids and timed toileting/stimulation</w:t>
      </w:r>
    </w:p>
    <w:p>
      <w:r>
        <w:t>(b) Surgery for every bowel problem</w:t>
      </w:r>
    </w:p>
    <w:p>
      <w:r>
        <w:t>(c) Lifelong laxative abuse without a schedule</w:t>
      </w:r>
    </w:p>
    <w:p>
      <w:r>
        <w:t>(d) No bowel care at all</w:t>
      </w:r>
    </w:p>
    <w:p>
      <w:r>
        <w:t>Answer: a</w:t>
      </w:r>
    </w:p>
    <w:p>
      <w:r>
        <w:t>Solution: ✅ Correct Answer: a. A scheduled bowel program with dietary fiber, fluids and timed toileting/stimulation.</w:t>
      </w:r>
    </w:p>
    <w:p>
      <w:r>
        <w:t>🧠 Clinical Rationale: A consistent bowel program — fiber, fluids and scheduled toileting or stimulation — achieves predictable elimination and social continence where possible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Adjust diet and timing based on results</w:t>
      </w:r>
    </w:p>
    <w:p>
      <w:r>
        <w:t>❌ Why Not Others: (b) Surgery for every bowel problem — not the best response for this situation; (c) Lifelong laxative abuse without a schedule — not the best response for this situation; (d) No bowel care at all — not the best response for this situation.</w:t>
      </w:r>
    </w:p>
    <w:p>
      <w:r>
        <w:t>⚡ 5-Second Recall: Structured bowel program</w:t>
      </w:r>
    </w:p>
    <w:p>
      <w:r>
        <w:t>Question: A child needing care for skin care in spina bifida is admitted to the pediatric unit. Which nursing action should the nurse perform FIRST?</w:t>
      </w:r>
    </w:p>
    <w:p>
      <w:r>
        <w:t>(a) Their skin is stronger than normal</w:t>
      </w:r>
    </w:p>
    <w:p>
      <w:r>
        <w:t>(b) They never develop sores</w:t>
      </w:r>
    </w:p>
    <w:p>
      <w:r>
        <w:t>(c) Only the feet need care</w:t>
      </w:r>
    </w:p>
    <w:p>
      <w:r>
        <w:t>(d) Reduced sensation and mobility raise pressure sore risk — skin checks and repositioning are essential</w:t>
      </w:r>
    </w:p>
    <w:p>
      <w:r>
        <w:t>Answer: d</w:t>
      </w:r>
    </w:p>
    <w:p>
      <w:r>
        <w:t>Solution: ✅ Correct Answer: d. Reduced sensation and mobility raise pressure sore risk — skin checks and repositioning are essential.</w:t>
      </w:r>
    </w:p>
    <w:p>
      <w:r>
        <w:t>🧠 Clinical Rationale: Insensate skin and immobility predispose to pressure injuries, so daily skin inspection, repositioning and proper seating are critical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pressure-relieving cushions and correct seating</w:t>
      </w:r>
    </w:p>
    <w:p>
      <w:r>
        <w:t>❌ Why Not Others: (a) Their skin is stronger than normal — not the best response for this situation; (b) They never develop sores — not the best response for this situation; (c) Only the feet need care — not the best response for this situation.</w:t>
      </w:r>
    </w:p>
    <w:p>
      <w:r>
        <w:t>⚡ 5-Second Recall: Protect insensate skin</w:t>
      </w:r>
    </w:p>
    <w:p>
      <w:r>
        <w:t>Question: Which assessment finding in a child with spina bifida ongoing needs is MOST concerning and requires immediate follow-up?</w:t>
      </w:r>
    </w:p>
    <w:p>
      <w:r>
        <w:t>(a) Neurogenic bladder and bowel, latex allergy precautions, skin care and mobility support</w:t>
      </w:r>
    </w:p>
    <w:p>
      <w:r>
        <w:t>(b) Only cosmetic surgery</w:t>
      </w:r>
    </w:p>
    <w:p>
      <w:r>
        <w:t>(c) No special care at all</w:t>
      </w:r>
    </w:p>
    <w:p>
      <w:r>
        <w:t>(d) Avoidance of all fluids</w:t>
      </w:r>
    </w:p>
    <w:p>
      <w:r>
        <w:t>Answer: a</w:t>
      </w:r>
    </w:p>
    <w:p>
      <w:r>
        <w:t>Solution: ✅ Correct Answer: a. Neurogenic bladder and bowel, latex allergy precautions, skin care and mobility support.</w:t>
      </w:r>
    </w:p>
    <w:p>
      <w:r>
        <w:t>🧠 Clinical Rationale: Ongoing care manages bladder (CIC), bowel programs, latex allergy, skin integrity, mobility aids and hydrocephalus monitoring</w:t>
      </w:r>
    </w:p>
    <w:p>
      <w:r>
        <w:t>🔍 Key Clues: CIC + bowel program + latex precautions + mobility care</w:t>
      </w:r>
    </w:p>
    <w:p>
      <w:r>
        <w:t>🩺 Nursing Action: Use latex-free products always</w:t>
      </w:r>
    </w:p>
    <w:p>
      <w:r>
        <w:t>❌ Why Not Others: (b) Only cosmetic surgery — not the best response for this situation; (c) No special care at all — not the best response for this situation; (d) Avoidance of all fluids — not the best response for this situation.</w:t>
      </w:r>
    </w:p>
    <w:p>
      <w:r>
        <w:t>⚡ 5-Second Recall: Multidisciplinary long-term care</w:t>
      </w:r>
    </w:p>
    <w:p>
      <w:r>
        <w:t>Question: Which assessment finding in a child with latex allergy prevention in spina bifida is MOST concerning and requires immediate follow-up?</w:t>
      </w:r>
    </w:p>
    <w:p>
      <w:r>
        <w:t>(a) Only adult patients need latex precautions</w:t>
      </w:r>
    </w:p>
    <w:p>
      <w:r>
        <w:t>(b) Latex strengthens their immunity</w:t>
      </w:r>
    </w:p>
    <w:p>
      <w:r>
        <w:t>(c) They are allergic to all plastics</w:t>
      </w:r>
    </w:p>
    <w:p>
      <w:r>
        <w:t>(d) Repeated early latex exposure (catheters, gloves) causes a high rate of latex allergy with possible anaphylaxis</w:t>
      </w:r>
    </w:p>
    <w:p>
      <w:r>
        <w:t>Answer: d</w:t>
      </w:r>
    </w:p>
    <w:p>
      <w:r>
        <w:t>Solution: ✅ Correct Answer: d. Repeated early latex exposure (catheters, gloves) causes a high rate of latex allergy with possible anaphylaxis.</w:t>
      </w:r>
    </w:p>
    <w:p>
      <w:r>
        <w:t>🧠 Clinical Rationale: Children with spina bifida are sensitized by frequent latex contact, so latex-free gloves, catheters and equipment prevent serious allergic reactions</w:t>
      </w:r>
    </w:p>
    <w:p>
      <w:r>
        <w:t>🔍 Key Clues: Latex-free care for spina bifida</w:t>
      </w:r>
    </w:p>
    <w:p>
      <w:r>
        <w:t>🩺 Nursing Action: Post signs about latex allergy</w:t>
      </w:r>
    </w:p>
    <w:p>
      <w:r>
        <w:t>❌ Why Not Others: (a) Only adult patients need latex precautions — not the best response for this situation; (b) Latex strengthens their immunity — not the best response for this situation; (c) They are allergic to all plastics — not the best response for this situation.</w:t>
      </w:r>
    </w:p>
    <w:p>
      <w:r>
        <w:t>⚡ 5-Second Recall: Prevent latex allergy reactions</w:t>
      </w:r>
    </w:p>
    <w:p>
      <w:r>
        <w:t>Question: Which assessment finding in a child with neurogenic bladder management is MOST concerning and requires immediate follow-up?</w:t>
      </w:r>
    </w:p>
    <w:p>
      <w:r>
        <w:t>(a) Drains the bladder on a schedule, preventing retention, infection and kidney damage</w:t>
      </w:r>
    </w:p>
    <w:p>
      <w:r>
        <w:t>(b) Is never needed</w:t>
      </w:r>
    </w:p>
    <w:p>
      <w:r>
        <w:t>(c) Replaces the need for fluids</w:t>
      </w:r>
    </w:p>
    <w:p>
      <w:r>
        <w:t>(d) Damages the kidneys always</w:t>
      </w:r>
    </w:p>
    <w:p>
      <w:r>
        <w:t>Answer: a</w:t>
      </w:r>
    </w:p>
    <w:p>
      <w:r>
        <w:t>Solution: ✅ Correct Answer: a. Drains the bladder on a schedule, preventing retention, infection and kidney damage.</w:t>
      </w:r>
    </w:p>
    <w:p>
      <w:r>
        <w:t>🧠 Clinical Rationale: Scheduled CIC empties the neurogenic bladder, protecting the upper urinary tract from reflux, infection and damage</w:t>
      </w:r>
    </w:p>
    <w:p>
      <w:r>
        <w:t>🔍 Key Clues: CIC = scheduled bladder emptying</w:t>
      </w:r>
    </w:p>
    <w:p>
      <w:r>
        <w:t>🩺 Nursing Action: Maintain a catheterization schedule and clean technique</w:t>
      </w:r>
    </w:p>
    <w:p>
      <w:r>
        <w:t>❌ Why Not Others: (b) Is never needed — not the best response for this situation; (c) Replaces the need for fluids — not the best response for this situation; (d) Damages the kidneys always — not the best response for this situation.</w:t>
      </w:r>
    </w:p>
    <w:p>
      <w:r>
        <w:t>⚡ 5-Second Recall: Protect the kidneys with CIC</w:t>
      </w:r>
    </w:p>
    <w:p>
      <w:r>
        <w:t>Question: Which assessment finding in a child with bowel program in spina bifida is MOST concerning and requires immediate follow-up?</w:t>
      </w:r>
    </w:p>
    <w:p>
      <w:r>
        <w:t>(a) No bowel care at all</w:t>
      </w:r>
    </w:p>
    <w:p>
      <w:r>
        <w:t>(b) A scheduled bowel program with dietary fiber, fluids and timed toileting/stimulation</w:t>
      </w:r>
    </w:p>
    <w:p>
      <w:r>
        <w:t>(c) Surgery for every bowel problem</w:t>
      </w:r>
    </w:p>
    <w:p>
      <w:r>
        <w:t>(d) Lifelong laxative abuse without a schedule</w:t>
      </w:r>
    </w:p>
    <w:p>
      <w:r>
        <w:t>Answer: b</w:t>
      </w:r>
    </w:p>
    <w:p>
      <w:r>
        <w:t>Solution: ✅ Correct Answer: b. A scheduled bowel program with dietary fiber, fluids and timed toileting/stimulation.</w:t>
      </w:r>
    </w:p>
    <w:p>
      <w:r>
        <w:t>🧠 Clinical Rationale: A consistent bowel program — fiber, fluids and scheduled toileting or stimulation — achieves predictable elimination and social continence where possible</w:t>
      </w:r>
    </w:p>
    <w:p>
      <w:r>
        <w:t>🔍 Key Clues: Scheduled bowel program = fiber + fluids + timing</w:t>
      </w:r>
    </w:p>
    <w:p>
      <w:r>
        <w:t>🩺 Nursing Action: Adjust diet and timing based on results</w:t>
      </w:r>
    </w:p>
    <w:p>
      <w:r>
        <w:t>❌ Why Not Others: (a) No bowel care at all — not the best response for this situation; (c) Surgery for every bowel problem — not the best response for this situation; (d) Lifelong laxative abuse without a schedule — not the best response for this situation.</w:t>
      </w:r>
    </w:p>
    <w:p>
      <w:r>
        <w:t>⚡ 5-Second Recall: Structured bowel program</w:t>
      </w:r>
    </w:p>
    <w:p>
      <w:r>
        <w:t>Question: Which assessment finding in a child with skin care in spina bifida is MOST concerning and requires immediate follow-up?</w:t>
      </w:r>
    </w:p>
    <w:p>
      <w:r>
        <w:t>(a) They never develop sores</w:t>
      </w:r>
    </w:p>
    <w:p>
      <w:r>
        <w:t>(b) Their skin is stronger than normal</w:t>
      </w:r>
    </w:p>
    <w:p>
      <w:r>
        <w:t>(c) Reduced sensation and mobility raise pressure sore risk — skin checks and repositioning are essential</w:t>
      </w:r>
    </w:p>
    <w:p>
      <w:r>
        <w:t>(d) Only the feet need care</w:t>
      </w:r>
    </w:p>
    <w:p>
      <w:r>
        <w:t>Answer: c</w:t>
      </w:r>
    </w:p>
    <w:p>
      <w:r>
        <w:t>Solution: ✅ Correct Answer: c. Reduced sensation and mobility raise pressure sore risk — skin checks and repositioning are essential.</w:t>
      </w:r>
    </w:p>
    <w:p>
      <w:r>
        <w:t>🧠 Clinical Rationale: Insensate skin and immobility predispose to pressure injuries, so daily skin inspection, repositioning and proper seating are critical</w:t>
      </w:r>
    </w:p>
    <w:p>
      <w:r>
        <w:t>🔍 Key Clues: Daily skin checks + repositioning for insensate areas</w:t>
      </w:r>
    </w:p>
    <w:p>
      <w:r>
        <w:t>🩺 Nursing Action: Use pressure-relieving cushions and correct seating</w:t>
      </w:r>
    </w:p>
    <w:p>
      <w:r>
        <w:t>❌ Why Not Others: (a) They never develop sores — not the best response for this situation; (b) Their skin is stronger than normal — not the best response for this situation; (d) Only the feet need care — not the best response for this situation.</w:t>
      </w:r>
    </w:p>
    <w:p>
      <w:r>
        <w:t>⚡ 5-Second Recall: Protect insensate skin</w:t>
      </w:r>
    </w:p>
    <w:p>
      <w:r>
        <w:t>Question: The nurse demonstrates correct understanding of spina bifida ongoing needs by identifying which response as appropriate?</w:t>
      </w:r>
    </w:p>
    <w:p>
      <w:r>
        <w:t>(a) Only cosmetic surgery</w:t>
      </w:r>
    </w:p>
    <w:p>
      <w:r>
        <w:t>(b) Avoidance of all fluids</w:t>
      </w:r>
    </w:p>
    <w:p>
      <w:r>
        <w:t>(c) Neurogenic bladder and bowel, latex allergy precautions, skin care and mobility support</w:t>
      </w:r>
    </w:p>
    <w:p>
      <w:r>
        <w:t>(d) No special care at all</w:t>
      </w:r>
    </w:p>
    <w:p>
      <w:r>
        <w:t>Answer: c</w:t>
      </w:r>
    </w:p>
    <w:p>
      <w:r>
        <w:t>Solution: ✅ Correct Answer: c. Neurogenic bladder and bowel, latex allergy precautions, skin care and mobility support.</w:t>
      </w:r>
    </w:p>
    <w:p>
      <w:r>
        <w:t>🧠 Clinical Rationale: Ongoing care manages bladder (CIC), bowel programs, latex allergy, skin integrity, mobility aids and hydrocephalus monitoring</w:t>
      </w:r>
    </w:p>
    <w:p>
      <w:r>
        <w:t>🩺 Nursing Action: Use latex-free products always</w:t>
      </w:r>
    </w:p>
    <w:p>
      <w:r>
        <w:t>❌ Why Not Others: (a) Only cosmetic surgery — not the best response for this situation; (b) Avoidance of all fluids — not the best response for this situation; (d) No special care at all — not the best response for this situation.</w:t>
      </w:r>
    </w:p>
    <w:p>
      <w:r>
        <w:t>⚡ 5-Second Recall: Multidisciplinary long-term care</w:t>
      </w:r>
    </w:p>
    <w:p>
      <w:r>
        <w:t>Question: The nurse demonstrates correct understanding of latex allergy prevention in spina bifida by identifying which response as appropriate?</w:t>
      </w:r>
    </w:p>
    <w:p>
      <w:r>
        <w:t>(a) Repeated early latex exposure (catheters, gloves) causes a high rate of latex allergy with possible anaphylaxis</w:t>
      </w:r>
    </w:p>
    <w:p>
      <w:r>
        <w:t>(b) Only adult patients need latex precautions</w:t>
      </w:r>
    </w:p>
    <w:p>
      <w:r>
        <w:t>(c) Latex strengthens their immunity</w:t>
      </w:r>
    </w:p>
    <w:p>
      <w:r>
        <w:t>(d) They are allergic to all plastics</w:t>
      </w:r>
    </w:p>
    <w:p>
      <w:r>
        <w:t>Answer: a</w:t>
      </w:r>
    </w:p>
    <w:p>
      <w:r>
        <w:t>Solution: ✅ Correct Answer: a. Repeated early latex exposure (catheters, gloves) causes a high rate of latex allergy with possible anaphylaxis.</w:t>
      </w:r>
    </w:p>
    <w:p>
      <w:r>
        <w:t>🧠 Clinical Rationale: Children with spina bifida are sensitized by frequent latex contact, so latex-free gloves, catheters and equipment prevent serious allergic reactions</w:t>
      </w:r>
    </w:p>
    <w:p>
      <w:r>
        <w:t>🩺 Nursing Action: Post signs about latex allergy</w:t>
      </w:r>
    </w:p>
    <w:p>
      <w:r>
        <w:t>❌ Why Not Others: (b) Only adult patients need latex precautions — not the best response for this situation; (c) Latex strengthens their immunity — not the best response for this situation; (d) They are allergic to all plastics — not the best response for this situation.</w:t>
      </w:r>
    </w:p>
    <w:p>
      <w:r>
        <w:t>⚡ 5-Second Recall: Prevent latex allergy reactions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