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Pioglitazone improves glucose control mainly by which action?</w:t>
      </w:r>
    </w:p>
    <w:p>
      <w:r>
        <w:t>(a) Blocking intestinal glucose absorption</w:t>
      </w:r>
    </w:p>
    <w:p>
      <w:r>
        <w:t>(b) Activating PPAR-gamma to improve insulin sensitivity</w:t>
      </w:r>
    </w:p>
    <w:p>
      <w:r>
        <w:t>(c) Increasing glucose loss in the urine</w:t>
      </w:r>
    </w:p>
    <w:p>
      <w:r>
        <w:t>(d) Stimulating the pancreas to release more insulin</w:t>
      </w:r>
    </w:p>
    <w:p>
      <w:r>
        <w:t>Answer: b</w:t>
      </w:r>
    </w:p>
    <w:p>
      <w:r>
        <w:t>Solution: ✅ Correct Answer: b. Activating PPAR-gamma to improve insulin sensitivity.</w:t>
      </w:r>
    </w:p>
    <w:p>
      <w:r>
        <w:t>🧠 Clinical Rationale: PPAR-gamma activation by pioglitazone improves sensitivity in muscle and fat, lowering glucose without stimulating insulin release</w:t>
      </w:r>
    </w:p>
    <w:p>
      <w:r>
        <w:t>🔍 Key Clues: Pioglitazone improves insulin sensitivity</w:t>
      </w:r>
    </w:p>
    <w:p>
      <w:r>
        <w:t>🩺 Nursing Action: Fluid retention and weight gain are its drawbacks</w:t>
      </w:r>
    </w:p>
    <w:p>
      <w:r>
        <w:t>❌ Why Not Others: (a) Blocking intestinal glucose absorption — not the correct answer; (c) Increasing glucose loss in the urine — not the correct answer; (d) Stimulating the pancreas to release more insulin — not the correct answer.</w:t>
      </w:r>
    </w:p>
    <w:p>
      <w:r>
        <w:t>⚠️ Exam Trap: Heart failure risk limits its use</w:t>
      </w:r>
    </w:p>
    <w:p>
      <w:r>
        <w:t>⚡ 5-Second Recall: Sensitising the tissues to insulin</w:t>
      </w:r>
    </w:p>
    <w:p>
      <w:r>
        <w:t>Question: Why is pioglitazone avoided in a patient with heart failure?</w:t>
      </w:r>
    </w:p>
    <w:p>
      <w:r>
        <w:t>(a) It strengthens the heart muscle and cures failure quickly</w:t>
      </w:r>
    </w:p>
    <w:p>
      <w:r>
        <w:t>(b) It only affects the lungs, never the heart or vessels</w:t>
      </w:r>
    </w:p>
    <w:p>
      <w:r>
        <w:t>(c) Fluid retention never occurs with any thiazolidinedione</w:t>
      </w:r>
    </w:p>
    <w:p>
      <w:r>
        <w:t>(d) It causes fluid retention that can worsen or precipitate heart failure</w:t>
      </w:r>
    </w:p>
    <w:p>
      <w:r>
        <w:t>Answer: d</w:t>
      </w:r>
    </w:p>
    <w:p>
      <w:r>
        <w:t>Solution: ✅ Correct Answer: d. It causes fluid retention that can worsen or precipitate heart failure.</w:t>
      </w:r>
    </w:p>
    <w:p>
      <w:r>
        <w:t>🧠 Clinical Rationale: Pioglitazone promotes fluid retention and can exacerbate heart failure, so it is avoided in significant heart failure</w:t>
      </w:r>
    </w:p>
    <w:p>
      <w:r>
        <w:t>🔍 Key Clues: Thiazolidinediones retain fluid</w:t>
      </w:r>
    </w:p>
    <w:p>
      <w:r>
        <w:t>🩺 Nursing Action: Report swelling or breathlessness at once</w:t>
      </w:r>
    </w:p>
    <w:p>
      <w:r>
        <w:t>❌ Why Not Others: (a) It strengthens the heart muscle and cures failure quickly — not the correct answer; (b) It only affects the lungs, never the heart or vessels — not the correct answer; (c) Fluid retention never occurs with any thiazolidinedione — not the correct answer.</w:t>
      </w:r>
    </w:p>
    <w:p>
      <w:r>
        <w:t>⚠️ Exam Trap: Heart failure rules out pioglitazone</w:t>
      </w:r>
    </w:p>
    <w:p>
      <w:r>
        <w:t>⚡ 5-Second Recall: Watch daily weight during therapy</w:t>
      </w:r>
    </w:p>
    <w:p>
      <w:r>
        <w:t>Question: Acarbose lowers post-meal glucose by which mechanism?</w:t>
      </w:r>
    </w:p>
    <w:p>
      <w:r>
        <w:t>(a) Blocking renal glucose reabsorption completely</w:t>
      </w:r>
    </w:p>
    <w:p>
      <w:r>
        <w:t>(b) Increasing glucose absorption to feed the muscles</w:t>
      </w:r>
    </w:p>
    <w:p>
      <w:r>
        <w:t>(c) Slowing carbohydrate digestion in the small intestine by inhibiting alpha-glucosidase</w:t>
      </w:r>
    </w:p>
    <w:p>
      <w:r>
        <w:t>(d) Stimulating rapid insulin release at the start of meals</w:t>
      </w:r>
    </w:p>
    <w:p>
      <w:r>
        <w:t>Answer: c</w:t>
      </w:r>
    </w:p>
    <w:p>
      <w:r>
        <w:t>Solution: ✅ Correct Answer: c. Slowing carbohydrate digestion in the small intestine by inhibiting alpha-glucosidase.</w:t>
      </w:r>
    </w:p>
    <w:p>
      <w:r>
        <w:t>🧠 Clinical Rationale: Acarbose delays starch and sugar breakdown, slowing glucose absorption after meals and blunting the postprandial rise</w:t>
      </w:r>
    </w:p>
    <w:p>
      <w:r>
        <w:t>🔍 Key Clues: Acarbose slows carbohydrate absorption</w:t>
      </w:r>
    </w:p>
    <w:p>
      <w:r>
        <w:t>🩺 Nursing Action: It must be taken with the first bite of a meal</w:t>
      </w:r>
    </w:p>
    <w:p>
      <w:r>
        <w:t>❌ Why Not Others: (a) Blocking renal glucose reabsorption completely — not the correct answer; (b) Increasing glucose absorption to feed the muscles — not the correct answer; (d) Stimulating rapid insulin release at the start of meals — not the correct answer.</w:t>
      </w:r>
    </w:p>
    <w:p>
      <w:r>
        <w:t>⚠️ Exam Trap: Gas and bloating are its hallmarks</w:t>
      </w:r>
    </w:p>
    <w:p>
      <w:r>
        <w:t>⚡ 5-Second Recall: Post-meal glucose flattens</w:t>
      </w:r>
    </w:p>
    <w:p>
      <w:r>
        <w:t>Question: If a patient on acarbose develops hypoglycemia while also on a sulfonylurea, which treatment must be used?</w:t>
      </w:r>
    </w:p>
    <w:p>
      <w:r>
        <w:t>(a) Chocolate, which contains both sugar and fat</w:t>
      </w:r>
    </w:p>
    <w:p>
      <w:r>
        <w:t>(b) Glucose or dextrose, because acarbose blocks the breakdown of table sugar</w:t>
      </w:r>
    </w:p>
    <w:p>
      <w:r>
        <w:t>(c) A spoonful of honey or table sugar</w:t>
      </w:r>
    </w:p>
    <w:p>
      <w:r>
        <w:t>(d) A glass of sweet fruit juice for rapid absorption</w:t>
      </w:r>
    </w:p>
    <w:p>
      <w:r>
        <w:t>Answer: b</w:t>
      </w:r>
    </w:p>
    <w:p>
      <w:r>
        <w:t>Solution: ✅ Correct Answer: b. Glucose or dextrose, because acarbose blocks the breakdown of table sugar.</w:t>
      </w:r>
    </w:p>
    <w:p>
      <w:r>
        <w:t>🧠 Clinical Rationale: Acarbose inhibits the enzyme that splits sucrose, so oral table sugar will not correct hypoglycemia; glucose or dextrose is required</w:t>
      </w:r>
    </w:p>
    <w:p>
      <w:r>
        <w:t>🔍 Key Clues: Use glucose for hypoglycemia with acarbose</w:t>
      </w:r>
    </w:p>
    <w:p>
      <w:r>
        <w:t>🩺 Nursing Action: Table sugar cannot be digested quickly</w:t>
      </w:r>
    </w:p>
    <w:p>
      <w:r>
        <w:t>❌ Why Not Others: (a) Chocolate, which contains both sugar and fat — not the correct answer; (c) A spoonful of honey or table sugar — not the correct answer; (d) A glass of sweet fruit juice for rapid absorption — not the correct answer.</w:t>
      </w:r>
    </w:p>
    <w:p>
      <w:r>
        <w:t>⚠️ Exam Trap: Glucose tablets or dextrose work directly</w:t>
      </w:r>
    </w:p>
    <w:p>
      <w:r>
        <w:t>⚡ 5-Second Recall: Teach patients to carry glucose</w:t>
      </w:r>
    </w:p>
    <w:p>
      <w:r>
        <w:t>Question: A patient asks the nurse about thiazolidinedione pioglitazone mechanism and fluid retention. Which response by the nurse is correct?</w:t>
      </w:r>
    </w:p>
    <w:p>
      <w:r>
        <w:t>(a) Increasing glucose loss in the urine</w:t>
      </w:r>
    </w:p>
    <w:p>
      <w:r>
        <w:t>(b) Stimulating the pancreas to release more insulin</w:t>
      </w:r>
    </w:p>
    <w:p>
      <w:r>
        <w:t>(c) Activating PPAR-gamma to improve insulin sensitivity</w:t>
      </w:r>
    </w:p>
    <w:p>
      <w:r>
        <w:t>(d) Blocking intestinal glucose absorption</w:t>
      </w:r>
    </w:p>
    <w:p>
      <w:r>
        <w:t>Answer: c</w:t>
      </w:r>
    </w:p>
    <w:p>
      <w:r>
        <w:t>Solution: ✅ Correct Answer: c. Activating PPAR-gamma to improve insulin sensitivity.</w:t>
      </w:r>
    </w:p>
    <w:p>
      <w:r>
        <w:t>🧠 Clinical Rationale: PPAR-gamma activation by pioglitazone improves sensitivity in muscle and fat, lowering glucose without stimulating insulin release</w:t>
      </w:r>
    </w:p>
    <w:p>
      <w:r>
        <w:t>🩺 Nursing Action: Fluid retention and weight gain are its drawbacks</w:t>
      </w:r>
    </w:p>
    <w:p>
      <w:r>
        <w:t>❌ Why Not Others: (a) Increasing glucose loss in the urine — not the correct answer; (b) Stimulating the pancreas to release more insulin — not the correct answer; (d) Blocking intestinal glucose absorption — not the correct answer.</w:t>
      </w:r>
    </w:p>
    <w:p>
      <w:r>
        <w:t>⚠️ Exam Trap: Heart failure risk limits its use</w:t>
      </w:r>
    </w:p>
    <w:p>
      <w:r>
        <w:t>⚡ 5-Second Recall: Sensitising the tissues to insulin</w:t>
      </w:r>
    </w:p>
    <w:p>
      <w:r>
        <w:t>Question: The nurse is teaching a patient about pioglitazone heart failure and edema. Which statement by the patient indicates correct understanding?</w:t>
      </w:r>
    </w:p>
    <w:p>
      <w:r>
        <w:t>(a) It causes fluid retention that can worsen or precipitate heart failure</w:t>
      </w:r>
    </w:p>
    <w:p>
      <w:r>
        <w:t>(b) It only affects the lungs, never the heart or vessels</w:t>
      </w:r>
    </w:p>
    <w:p>
      <w:r>
        <w:t>(c) It strengthens the heart muscle and cures failure quickly</w:t>
      </w:r>
    </w:p>
    <w:p>
      <w:r>
        <w:t>(d) Fluid retention never occurs with any thiazolidinedione</w:t>
      </w:r>
    </w:p>
    <w:p>
      <w:r>
        <w:t>Answer: a</w:t>
      </w:r>
    </w:p>
    <w:p>
      <w:r>
        <w:t>Solution: ✅ Correct Answer: a. It causes fluid retention that can worsen or precipitate heart failure.</w:t>
      </w:r>
    </w:p>
    <w:p>
      <w:r>
        <w:t>🧠 Clinical Rationale: Pioglitazone promotes fluid retention and can exacerbate heart failure, so it is avoided in significant heart failure</w:t>
      </w:r>
    </w:p>
    <w:p>
      <w:r>
        <w:t>🩺 Nursing Action: Report swelling or breathlessness at once</w:t>
      </w:r>
    </w:p>
    <w:p>
      <w:r>
        <w:t>❌ Why Not Others: (b) It only affects the lungs, never the heart or vessels — not the correct answer; (c) It strengthens the heart muscle and cures failure quickly — not the correct answer; (d) Fluid retention never occurs with any thiazolidinedione — not the correct answer.</w:t>
      </w:r>
    </w:p>
    <w:p>
      <w:r>
        <w:t>⚠️ Exam Trap: Heart failure rules out pioglitazone</w:t>
      </w:r>
    </w:p>
    <w:p>
      <w:r>
        <w:t>⚡ 5-Second Recall: Watch daily weight during therapy</w:t>
      </w:r>
    </w:p>
    <w:p>
      <w:r>
        <w:t>Question: A patient asks the nurse about alpha glucosidase inhibitor acarbose mechanism flatulence. Which response by the nurse is correct?</w:t>
      </w:r>
    </w:p>
    <w:p>
      <w:r>
        <w:t>(a) Increasing glucose absorption to feed the muscles</w:t>
      </w:r>
    </w:p>
    <w:p>
      <w:r>
        <w:t>(b) Stimulating rapid insulin release at the start of meals</w:t>
      </w:r>
    </w:p>
    <w:p>
      <w:r>
        <w:t>(c) Slowing carbohydrate digestion in the small intestine by inhibiting alpha-glucosidase</w:t>
      </w:r>
    </w:p>
    <w:p>
      <w:r>
        <w:t>(d) Blocking renal glucose reabsorption completely</w:t>
      </w:r>
    </w:p>
    <w:p>
      <w:r>
        <w:t>Answer: c</w:t>
      </w:r>
    </w:p>
    <w:p>
      <w:r>
        <w:t>Solution: ✅ Correct Answer: c. Slowing carbohydrate digestion in the small intestine by inhibiting alpha-glucosidase.</w:t>
      </w:r>
    </w:p>
    <w:p>
      <w:r>
        <w:t>🧠 Clinical Rationale: Acarbose delays starch and sugar breakdown, slowing glucose absorption after meals and blunting the postprandial rise</w:t>
      </w:r>
    </w:p>
    <w:p>
      <w:r>
        <w:t>🩺 Nursing Action: It must be taken with the first bite of a meal</w:t>
      </w:r>
    </w:p>
    <w:p>
      <w:r>
        <w:t>❌ Why Not Others: (a) Increasing glucose absorption to feed the muscles — not the correct answer; (b) Stimulating rapid insulin release at the start of meals — not the correct answer; (d) Blocking renal glucose reabsorption completely — not the correct answer.</w:t>
      </w:r>
    </w:p>
    <w:p>
      <w:r>
        <w:t>⚠️ Exam Trap: Gas and bloating are its hallmarks</w:t>
      </w:r>
    </w:p>
    <w:p>
      <w:r>
        <w:t>⚡ 5-Second Recall: Post-meal glucose flattens</w:t>
      </w:r>
    </w:p>
    <w:p>
      <w:r>
        <w:t>Question: The nurse is teaching a patient about acarbose hypoglycemia treatment glucose not sucrose. Which statement by the patient indicates correct understanding?</w:t>
      </w:r>
    </w:p>
    <w:p>
      <w:r>
        <w:t>(a) Glucose or dextrose, because acarbose blocks the breakdown of table sugar</w:t>
      </w:r>
    </w:p>
    <w:p>
      <w:r>
        <w:t>(b) A glass of sweet fruit juice for rapid absorption</w:t>
      </w:r>
    </w:p>
    <w:p>
      <w:r>
        <w:t>(c) Chocolate, which contains both sugar and fat</w:t>
      </w:r>
    </w:p>
    <w:p>
      <w:r>
        <w:t>(d) A spoonful of honey or table sugar</w:t>
      </w:r>
    </w:p>
    <w:p>
      <w:r>
        <w:t>Answer: a</w:t>
      </w:r>
    </w:p>
    <w:p>
      <w:r>
        <w:t>Solution: ✅ Correct Answer: a. Glucose or dextrose, because acarbose blocks the breakdown of table sugar.</w:t>
      </w:r>
    </w:p>
    <w:p>
      <w:r>
        <w:t>🧠 Clinical Rationale: Acarbose inhibits the enzyme that splits sucrose, so oral table sugar will not correct hypoglycemia; glucose or dextrose is required</w:t>
      </w:r>
    </w:p>
    <w:p>
      <w:r>
        <w:t>🩺 Nursing Action: Table sugar cannot be digested quickly</w:t>
      </w:r>
    </w:p>
    <w:p>
      <w:r>
        <w:t>❌ Why Not Others: (b) A glass of sweet fruit juice for rapid absorption — not the correct answer; (c) Chocolate, which contains both sugar and fat — not the correct answer; (d) A spoonful of honey or table sugar — not the correct answer.</w:t>
      </w:r>
    </w:p>
    <w:p>
      <w:r>
        <w:t>⚠️ Exam Trap: Glucose tablets or dextrose work directly</w:t>
      </w:r>
    </w:p>
    <w:p>
      <w:r>
        <w:t>⚡ 5-Second Recall: Teach patients to carry glucose</w:t>
      </w:r>
    </w:p>
    <w:p>
      <w:r>
        <w:t>Question: Which statement about thiazolidinedione pioglitazone mechanism and fluid retention is correct?</w:t>
      </w:r>
    </w:p>
    <w:p>
      <w:r>
        <w:t>(a) Increasing glucose loss in the urine</w:t>
      </w:r>
    </w:p>
    <w:p>
      <w:r>
        <w:t>(b) Stimulating the pancreas to release more insulin</w:t>
      </w:r>
    </w:p>
    <w:p>
      <w:r>
        <w:t>(c) Blocking intestinal glucose absorption</w:t>
      </w:r>
    </w:p>
    <w:p>
      <w:r>
        <w:t>(d) Activating PPAR-gamma to improve insulin sensitivity</w:t>
      </w:r>
    </w:p>
    <w:p>
      <w:r>
        <w:t>Answer: d</w:t>
      </w:r>
    </w:p>
    <w:p>
      <w:r>
        <w:t>Solution: ✅ Correct Answer: d. Activating PPAR-gamma to improve insulin sensitivity.</w:t>
      </w:r>
    </w:p>
    <w:p>
      <w:r>
        <w:t>🧠 Clinical Rationale: PPAR-gamma activation by pioglitazone improves sensitivity in muscle and fat, lowering glucose without stimulating insulin release</w:t>
      </w:r>
    </w:p>
    <w:p>
      <w:r>
        <w:t>🩺 Nursing Action: Fluid retention and weight gain are its drawbacks</w:t>
      </w:r>
    </w:p>
    <w:p>
      <w:r>
        <w:t>❌ Why Not Others: (a) Increasing glucose loss in the urine — not the correct answer; (b) Stimulating the pancreas to release more insulin — not the correct answer; (c) Blocking intestinal glucose absorption — not the correct answer.</w:t>
      </w:r>
    </w:p>
    <w:p>
      <w:r>
        <w:t>⚡ 5-Second Recall: Sensitising the tissues to insulin</w:t>
      </w:r>
    </w:p>
    <w:p>
      <w:r>
        <w:t>Question: A patient is receiving pioglitazone heart failure and edema. Which nursing action should the nurse perform FIRST?</w:t>
      </w:r>
    </w:p>
    <w:p>
      <w:r>
        <w:t>(a) It only affects the lungs, never the heart or vessels</w:t>
      </w:r>
    </w:p>
    <w:p>
      <w:r>
        <w:t>(b) It strengthens the heart muscle and cures failure quickly</w:t>
      </w:r>
    </w:p>
    <w:p>
      <w:r>
        <w:t>(c) Fluid retention never occurs with any thiazolidinedione</w:t>
      </w:r>
    </w:p>
    <w:p>
      <w:r>
        <w:t>(d) It causes fluid retention that can worsen or precipitate heart failure</w:t>
      </w:r>
    </w:p>
    <w:p>
      <w:r>
        <w:t>Answer: d</w:t>
      </w:r>
    </w:p>
    <w:p>
      <w:r>
        <w:t>Solution: ✅ Correct Answer: d. It causes fluid retention that can worsen or precipitate heart failure.</w:t>
      </w:r>
    </w:p>
    <w:p>
      <w:r>
        <w:t>🧠 Clinical Rationale: Pioglitazone promotes fluid retention and can exacerbate heart failure, so it is avoided in significant heart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swelling or breathlessness at once</w:t>
      </w:r>
    </w:p>
    <w:p>
      <w:r>
        <w:t>❌ Why Not Others: (a) It only affects the lungs, never the heart or vessels — not the correct answer; (b) It strengthens the heart muscle and cures failure quickly — not the correct answer; (c) Fluid retention never occurs with any thiazolidinedione — not the correct answer.</w:t>
      </w:r>
    </w:p>
    <w:p>
      <w:r>
        <w:t>⚡ 5-Second Recall: Watch daily weight during therapy</w:t>
      </w:r>
    </w:p>
    <w:p>
      <w:r>
        <w:t>Question: Which statement about alpha glucosidase inhibitor acarbose mechanism flatulence is correct?</w:t>
      </w:r>
    </w:p>
    <w:p>
      <w:r>
        <w:t>(a) Slowing carbohydrate digestion in the small intestine by inhibiting alpha-glucosidase</w:t>
      </w:r>
    </w:p>
    <w:p>
      <w:r>
        <w:t>(b) Stimulating rapid insulin release at the start of meals</w:t>
      </w:r>
    </w:p>
    <w:p>
      <w:r>
        <w:t>(c) Blocking renal glucose reabsorption completely</w:t>
      </w:r>
    </w:p>
    <w:p>
      <w:r>
        <w:t>(d) Increasing glucose absorption to feed the muscles</w:t>
      </w:r>
    </w:p>
    <w:p>
      <w:r>
        <w:t>Answer: a</w:t>
      </w:r>
    </w:p>
    <w:p>
      <w:r>
        <w:t>Solution: ✅ Correct Answer: a. Slowing carbohydrate digestion in the small intestine by inhibiting alpha-glucosidase.</w:t>
      </w:r>
    </w:p>
    <w:p>
      <w:r>
        <w:t>🧠 Clinical Rationale: Acarbose delays starch and sugar breakdown, slowing glucose absorption after meals and blunting the postprandial rise</w:t>
      </w:r>
    </w:p>
    <w:p>
      <w:r>
        <w:t>🩺 Nursing Action: It must be taken with the first bite of a meal</w:t>
      </w:r>
    </w:p>
    <w:p>
      <w:r>
        <w:t>❌ Why Not Others: (b) Stimulating rapid insulin release at the start of meals — not the correct answer; (c) Blocking renal glucose reabsorption completely — not the correct answer; (d) Increasing glucose absorption to feed the muscles — not the correct answer.</w:t>
      </w:r>
    </w:p>
    <w:p>
      <w:r>
        <w:t>⚡ 5-Second Recall: Post-meal glucose flattens</w:t>
      </w:r>
    </w:p>
    <w:p>
      <w:r>
        <w:t>Question: A patient is receiving acarbose hypoglycemia treatment glucose not sucrose. Which nursing action should the nurse perform FIRST?</w:t>
      </w:r>
    </w:p>
    <w:p>
      <w:r>
        <w:t>(a) Glucose or dextrose, because acarbose blocks the breakdown of table sugar</w:t>
      </w:r>
    </w:p>
    <w:p>
      <w:r>
        <w:t>(b) Chocolate, which contains both sugar and fat</w:t>
      </w:r>
    </w:p>
    <w:p>
      <w:r>
        <w:t>(c) A glass of sweet fruit juice for rapid absorption</w:t>
      </w:r>
    </w:p>
    <w:p>
      <w:r>
        <w:t>(d) A spoonful of honey or table sugar</w:t>
      </w:r>
    </w:p>
    <w:p>
      <w:r>
        <w:t>Answer: a</w:t>
      </w:r>
    </w:p>
    <w:p>
      <w:r>
        <w:t>Solution: ✅ Correct Answer: a. Glucose or dextrose, because acarbose blocks the breakdown of table sugar.</w:t>
      </w:r>
    </w:p>
    <w:p>
      <w:r>
        <w:t>🧠 Clinical Rationale: Acarbose inhibits the enzyme that splits sucrose, so oral table sugar will not correct hypoglycemia; glucose or dextrose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Table sugar cannot be digested quickly</w:t>
      </w:r>
    </w:p>
    <w:p>
      <w:r>
        <w:t>❌ Why Not Others: (b) Chocolate, which contains both sugar and fat — not the correct answer; (c) A glass of sweet fruit juice for rapid absorption — not the correct answer; (d) A spoonful of honey or table sugar — not the correct answer.</w:t>
      </w:r>
    </w:p>
    <w:p>
      <w:r>
        <w:t>⚡ 5-Second Recall: Teach patients to carry glucose</w:t>
      </w:r>
    </w:p>
    <w:p>
      <w:r>
        <w:t>Question: The nurse is caring for a patient receiving thiazolidinedione pioglitazone mechanism and fluid retention. Which response is most appropriate?</w:t>
      </w:r>
    </w:p>
    <w:p>
      <w:r>
        <w:t>(a) Stimulating the pancreas to release more insulin</w:t>
      </w:r>
    </w:p>
    <w:p>
      <w:r>
        <w:t>(b) Blocking intestinal glucose absorption</w:t>
      </w:r>
    </w:p>
    <w:p>
      <w:r>
        <w:t>(c) Activating PPAR-gamma to improve insulin sensitivity</w:t>
      </w:r>
    </w:p>
    <w:p>
      <w:r>
        <w:t>(d) Increasing glucose loss in the urine</w:t>
      </w:r>
    </w:p>
    <w:p>
      <w:r>
        <w:t>Answer: c</w:t>
      </w:r>
    </w:p>
    <w:p>
      <w:r>
        <w:t>Solution: ✅ Correct Answer: c. Activating PPAR-gamma to improve insulin sensitivity.</w:t>
      </w:r>
    </w:p>
    <w:p>
      <w:r>
        <w:t>🧠 Clinical Rationale: PPAR-gamma activation by pioglitazone improves sensitivity in muscle and fat, lowering glucose without stimulating insulin release</w:t>
      </w:r>
    </w:p>
    <w:p>
      <w:r>
        <w:t>🩺 Nursing Action: Fluid retention and weight gain are its drawbacks</w:t>
      </w:r>
    </w:p>
    <w:p>
      <w:r>
        <w:t>❌ Why Not Others: (a) Stimulating the pancreas to release more insulin — not the correct answer; (b) Blocking intestinal glucose absorption — not the correct answer; (d) Increasing glucose loss in the urine — not the correct answer.</w:t>
      </w:r>
    </w:p>
    <w:p>
      <w:r>
        <w:t>⚡ 5-Second Recall: Sensitising the tissues to insulin</w:t>
      </w:r>
    </w:p>
    <w:p>
      <w:r>
        <w:t>Question: Which assessment finding in a patient receiving pioglitazone heart failure and edema is MOST concerning and requires immediate follow-up?</w:t>
      </w:r>
    </w:p>
    <w:p>
      <w:r>
        <w:t>(a) Fluid retention never occurs with any thiazolidinedione</w:t>
      </w:r>
    </w:p>
    <w:p>
      <w:r>
        <w:t>(b) It causes fluid retention that can worsen or precipitate heart failure</w:t>
      </w:r>
    </w:p>
    <w:p>
      <w:r>
        <w:t>(c) It strengthens the heart muscle and cures failure quickly</w:t>
      </w:r>
    </w:p>
    <w:p>
      <w:r>
        <w:t>(d) It only affects the lungs, never the heart or vessels</w:t>
      </w:r>
    </w:p>
    <w:p>
      <w:r>
        <w:t>Answer: b</w:t>
      </w:r>
    </w:p>
    <w:p>
      <w:r>
        <w:t>Solution: ✅ Correct Answer: b. It causes fluid retention that can worsen or precipitate heart failure.</w:t>
      </w:r>
    </w:p>
    <w:p>
      <w:r>
        <w:t>🧠 Clinical Rationale: Pioglitazone promotes fluid retention and can exacerbate heart failure, so it is avoided in significant heart failure</w:t>
      </w:r>
    </w:p>
    <w:p>
      <w:r>
        <w:t>🔍 Key Clues: Thiazolidinediones retain fluid</w:t>
      </w:r>
    </w:p>
    <w:p>
      <w:r>
        <w:t>🩺 Nursing Action: Report swelling or breathlessness at once</w:t>
      </w:r>
    </w:p>
    <w:p>
      <w:r>
        <w:t>❌ Why Not Others: (a) Fluid retention never occurs with any thiazolidinedione — not the correct answer; (c) It strengthens the heart muscle and cures failure quickly — not the correct answer; (d) It only affects the lungs, never the heart or vessels — not the correct answer.</w:t>
      </w:r>
    </w:p>
    <w:p>
      <w:r>
        <w:t>⚡ 5-Second Recall: Watch daily weight during therapy</w:t>
      </w:r>
    </w:p>
    <w:p>
      <w:r>
        <w:t>Question: The nurse is caring for a patient receiving alpha glucosidase inhibitor acarbose mechanism flatulence. Which response is most appropriate?</w:t>
      </w:r>
    </w:p>
    <w:p>
      <w:r>
        <w:t>(a) Stimulating rapid insulin release at the start of meals</w:t>
      </w:r>
    </w:p>
    <w:p>
      <w:r>
        <w:t>(b) Slowing carbohydrate digestion in the small intestine by inhibiting alpha-glucosidase</w:t>
      </w:r>
    </w:p>
    <w:p>
      <w:r>
        <w:t>(c) Increasing glucose absorption to feed the muscles</w:t>
      </w:r>
    </w:p>
    <w:p>
      <w:r>
        <w:t>(d) Blocking renal glucose reabsorption completely</w:t>
      </w:r>
    </w:p>
    <w:p>
      <w:r>
        <w:t>Answer: b</w:t>
      </w:r>
    </w:p>
    <w:p>
      <w:r>
        <w:t>Solution: ✅ Correct Answer: b. Slowing carbohydrate digestion in the small intestine by inhibiting alpha-glucosidase.</w:t>
      </w:r>
    </w:p>
    <w:p>
      <w:r>
        <w:t>🧠 Clinical Rationale: Acarbose delays starch and sugar breakdown, slowing glucose absorption after meals and blunting the postprandial rise</w:t>
      </w:r>
    </w:p>
    <w:p>
      <w:r>
        <w:t>🩺 Nursing Action: It must be taken with the first bite of a meal</w:t>
      </w:r>
    </w:p>
    <w:p>
      <w:r>
        <w:t>❌ Why Not Others: (a) Stimulating rapid insulin release at the start of meals — not the correct answer; (c) Increasing glucose absorption to feed the muscles — not the correct answer; (d) Blocking renal glucose reabsorption completely — not the correct answer.</w:t>
      </w:r>
    </w:p>
    <w:p>
      <w:r>
        <w:t>⚡ 5-Second Recall: Post-meal glucose flattens</w:t>
      </w:r>
    </w:p>
    <w:p>
      <w:r>
        <w:t>Question: Which assessment finding in a patient receiving acarbose hypoglycemia treatment glucose not sucrose is MOST concerning and requires immediate follow-up?</w:t>
      </w:r>
    </w:p>
    <w:p>
      <w:r>
        <w:t>(a) A glass of sweet fruit juice for rapid absorption</w:t>
      </w:r>
    </w:p>
    <w:p>
      <w:r>
        <w:t>(b) A spoonful of honey or table sugar</w:t>
      </w:r>
    </w:p>
    <w:p>
      <w:r>
        <w:t>(c) Chocolate, which contains both sugar and fat</w:t>
      </w:r>
    </w:p>
    <w:p>
      <w:r>
        <w:t>(d) Glucose or dextrose, because acarbose blocks the breakdown of table sugar</w:t>
      </w:r>
    </w:p>
    <w:p>
      <w:r>
        <w:t>Answer: d</w:t>
      </w:r>
    </w:p>
    <w:p>
      <w:r>
        <w:t>Solution: ✅ Correct Answer: d. Glucose or dextrose, because acarbose blocks the breakdown of table sugar.</w:t>
      </w:r>
    </w:p>
    <w:p>
      <w:r>
        <w:t>🧠 Clinical Rationale: Acarbose inhibits the enzyme that splits sucrose, so oral table sugar will not correct hypoglycemia; glucose or dextrose is required</w:t>
      </w:r>
    </w:p>
    <w:p>
      <w:r>
        <w:t>🔍 Key Clues: Use glucose for hypoglycemia with acarbose</w:t>
      </w:r>
    </w:p>
    <w:p>
      <w:r>
        <w:t>🩺 Nursing Action: Table sugar cannot be digested quickly</w:t>
      </w:r>
    </w:p>
    <w:p>
      <w:r>
        <w:t>❌ Why Not Others: (a) A glass of sweet fruit juice for rapid absorption — not the correct answer; (b) A spoonful of honey or table sugar — not the correct answer; (c) Chocolate, which contains both sugar and fat — not the correct answer.</w:t>
      </w:r>
    </w:p>
    <w:p>
      <w:r>
        <w:t>⚡ 5-Second Recall: Teach patients to carry glucose</w:t>
      </w:r>
    </w:p>
    <w:p>
      <w:r>
        <w:t>Question: The nurse demonstrates correct understanding of thiazolidinedione pioglitazone mechanism and fluid retention by identifying which response as appropriate?</w:t>
      </w:r>
    </w:p>
    <w:p>
      <w:r>
        <w:t>(a) Increasing glucose loss in the urine</w:t>
      </w:r>
    </w:p>
    <w:p>
      <w:r>
        <w:t>(b) Stimulating the pancreas to release more insulin</w:t>
      </w:r>
    </w:p>
    <w:p>
      <w:r>
        <w:t>(c) Blocking intestinal glucose absorption</w:t>
      </w:r>
    </w:p>
    <w:p>
      <w:r>
        <w:t>(d) Activating PPAR-gamma to improve insulin sensitivity</w:t>
      </w:r>
    </w:p>
    <w:p>
      <w:r>
        <w:t>Answer: d</w:t>
      </w:r>
    </w:p>
    <w:p>
      <w:r>
        <w:t>Solution: ✅ Correct Answer: d. Activating PPAR-gamma to improve insulin sensitivity.</w:t>
      </w:r>
    </w:p>
    <w:p>
      <w:r>
        <w:t>🧠 Clinical Rationale: PPAR-gamma activation by pioglitazone improves sensitivity in muscle and fat, lowering glucose without stimulating insulin release</w:t>
      </w:r>
    </w:p>
    <w:p>
      <w:r>
        <w:t>🩺 Nursing Action: Fluid retention and weight gain are its drawbacks</w:t>
      </w:r>
    </w:p>
    <w:p>
      <w:r>
        <w:t>❌ Why Not Others: (a) Increasing glucose loss in the urine — not the correct answer; (b) Stimulating the pancreas to release more insulin — not the correct answer; (c) Blocking intestinal glucose absorption — not the correct answer.</w:t>
      </w:r>
    </w:p>
    <w:p>
      <w:r>
        <w:t>⚡ 5-Second Recall: Sensitising the tissues to insulin</w:t>
      </w:r>
    </w:p>
    <w:p>
      <w:r>
        <w:t>Question: The nurse demonstrates correct understanding of pioglitazone heart failure and edema by identifying which response as appropriate?</w:t>
      </w:r>
    </w:p>
    <w:p>
      <w:r>
        <w:t>(a) It causes fluid retention that can worsen or precipitate heart failure</w:t>
      </w:r>
    </w:p>
    <w:p>
      <w:r>
        <w:t>(b) It only affects the lungs, never the heart or vessels</w:t>
      </w:r>
    </w:p>
    <w:p>
      <w:r>
        <w:t>(c) It strengthens the heart muscle and cures failure quickly</w:t>
      </w:r>
    </w:p>
    <w:p>
      <w:r>
        <w:t>(d) Fluid retention never occurs with any thiazolidinedione</w:t>
      </w:r>
    </w:p>
    <w:p>
      <w:r>
        <w:t>Answer: a</w:t>
      </w:r>
    </w:p>
    <w:p>
      <w:r>
        <w:t>Solution: ✅ Correct Answer: a. It causes fluid retention that can worsen or precipitate heart failure.</w:t>
      </w:r>
    </w:p>
    <w:p>
      <w:r>
        <w:t>🧠 Clinical Rationale: Pioglitazone promotes fluid retention and can exacerbate heart failure, so it is avoided in significant heart failure</w:t>
      </w:r>
    </w:p>
    <w:p>
      <w:r>
        <w:t>🩺 Nursing Action: Report swelling or breathlessness at once</w:t>
      </w:r>
    </w:p>
    <w:p>
      <w:r>
        <w:t>❌ Why Not Others: (b) It only affects the lungs, never the heart or vessels — not the correct answer; (c) It strengthens the heart muscle and cures failure quickly — not the correct answer; (d) Fluid retention never occurs with any thiazolidinedione — not the correct answer.</w:t>
      </w:r>
    </w:p>
    <w:p>
      <w:r>
        <w:t>⚡ 5-Second Recall: Watch daily weight during therapy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