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Early signs of hypoglycemia in a child with diabetes include?</w:t>
      </w:r>
    </w:p>
    <w:p>
      <w:r>
        <w:t>(a) Sweating, tremor, hunger, irritability and confusion</w:t>
      </w:r>
    </w:p>
    <w:p>
      <w:r>
        <w:t>(b) Extreme thirst with fruity breath</w:t>
      </w:r>
    </w:p>
    <w:p>
      <w:r>
        <w:t>(c) Flushed dry skin with heavy breathing</w:t>
      </w:r>
    </w:p>
    <w:p>
      <w:r>
        <w:t>(d) Weight gain with no symptoms</w:t>
      </w:r>
    </w:p>
    <w:p>
      <w:r>
        <w:t>Answer: a</w:t>
      </w:r>
    </w:p>
    <w:p>
      <w:r>
        <w:t>Solution: ✅ Correct Answer: a. Sweating, tremor, hunger, irritability and confusion.</w:t>
      </w:r>
    </w:p>
    <w:p>
      <w:r>
        <w:t>🧠 Clinical Rationale: Hypoglycemia (glucose below about 70 mg/dL) causes sweating, tremor, hunger, irritability, pallor and confusion — treated quickly with fast-acting carbohydrate</w:t>
      </w:r>
    </w:p>
    <w:p>
      <w:r>
        <w:t>🔍 Key Clues: Sweating + tremor + confusion = hypoglycemia signs</w:t>
      </w:r>
    </w:p>
    <w:p>
      <w:r>
        <w:t>🩺 Nursing Action: Treat early — hypoglycemia can progress to seizures</w:t>
      </w:r>
    </w:p>
    <w:p>
      <w:r>
        <w:t>❌ Why Not Others: (b) Extreme thirst with fruity breath — not the best response for this situation; (c) Flushed dry skin with heavy breathing — not the best response for this situation; (d) Weight gain with no symptoms — not the best response for this situation.</w:t>
      </w:r>
    </w:p>
    <w:p>
      <w:r>
        <w:t>⚠️ Exam Trap: Check glucose to confirm when possible</w:t>
      </w:r>
    </w:p>
    <w:p>
      <w:r>
        <w:t>⚡ 5-Second Recall: Recognize hypoglycemia promptly</w:t>
      </w:r>
    </w:p>
    <w:p>
      <w:r>
        <w:t>Question: A child with symptomatic hypoglycemia is treated with?</w:t>
      </w:r>
    </w:p>
    <w:p>
      <w:r>
        <w:t>(a) A large fatty meal to slow absorption</w:t>
      </w:r>
    </w:p>
    <w:p>
      <w:r>
        <w:t>(b) A full glass of milk only</w:t>
      </w:r>
    </w:p>
    <w:p>
      <w:r>
        <w:t>(c) No treatment until glucose is confirmed in an hour</w:t>
      </w:r>
    </w:p>
    <w:p>
      <w:r>
        <w:t>(d) The rule of 15 — give about 15 g of fast-acting carbohydrate, recheck glucose in 15 minutes and repeat if still low</w:t>
      </w:r>
    </w:p>
    <w:p>
      <w:r>
        <w:t>Answer: d</w:t>
      </w:r>
    </w:p>
    <w:p>
      <w:r>
        <w:t>Solution: ✅ Correct Answer: d. The rule of 15 — give about 15 g of fast-acting carbohydrate, recheck glucose in 15 minutes and repeat if still low.</w:t>
      </w:r>
    </w:p>
    <w:p>
      <w:r>
        <w:t>🧠 Clinical Rationale: Mild hypoglycemia is treated with 15 g of fast-acting carbs (glucose tablets, juice), rechecking in 15 minutes and repeating as needed, then a snack to sustain glucose</w:t>
      </w:r>
    </w:p>
    <w:p>
      <w:r>
        <w:t>🔍 Key Clues: Rule of 15 = 15 g carbs, recheck in 15 min, repeat</w:t>
      </w:r>
    </w:p>
    <w:p>
      <w:r>
        <w:t>🩺 Nursing Action: Use glucose tablets or juice for fast action</w:t>
      </w:r>
    </w:p>
    <w:p>
      <w:r>
        <w:t>❌ Why Not Others: (a) A large fatty meal to slow absorption — not the best response for this situation; (b) A full glass of milk only — not the best response for this situation; (c) No treatment until glucose is confirmed in an hour — not the best response for this situation.</w:t>
      </w:r>
    </w:p>
    <w:p>
      <w:r>
        <w:t>⚠️ Exam Trap: Follow with a longer-acting snack once recovered</w:t>
      </w:r>
    </w:p>
    <w:p>
      <w:r>
        <w:t>⚡ 5-Second Recall: Treat hypoglycemia with the rule of 15</w:t>
      </w:r>
    </w:p>
    <w:p>
      <w:r>
        <w:t>Question: A child with severe hypoglycemia who is unconscious or seizing should be treated with?</w:t>
      </w:r>
    </w:p>
    <w:p>
      <w:r>
        <w:t>(a) Nothing until the child wakes up</w:t>
      </w:r>
    </w:p>
    <w:p>
      <w:r>
        <w:t>(b) Glucagon (IM/subcutaneous) or IV glucose per protocol, positioning for safety and urgent medical care</w:t>
      </w:r>
    </w:p>
    <w:p>
      <w:r>
        <w:t>(c) A spoonful of honey forced in</w:t>
      </w:r>
    </w:p>
    <w:p>
      <w:r>
        <w:t>(d) Oral juice poured into the mouth</w:t>
      </w:r>
    </w:p>
    <w:p>
      <w:r>
        <w:t>Answer: b</w:t>
      </w:r>
    </w:p>
    <w:p>
      <w:r>
        <w:t>Solution: ✅ Correct Answer: b. Glucagon (IM/subcutaneous) or IV glucose per protocol, positioning for safety and urgent medical care.</w:t>
      </w:r>
    </w:p>
    <w:p>
      <w:r>
        <w:t>🧠 Clinical Rationale: Severe hypoglycemia with altered consciousness needs glucagon or IV glucose — oral fluids are never given to an unconscious child</w:t>
      </w:r>
    </w:p>
    <w:p>
      <w:r>
        <w:t>🔍 Key Clues: Glucagon/IV glucose for severe hypoglycemia</w:t>
      </w:r>
    </w:p>
    <w:p>
      <w:r>
        <w:t>🩺 Nursing Action: Never give oral fluids to an unconscious child</w:t>
      </w:r>
    </w:p>
    <w:p>
      <w:r>
        <w:t>❌ Why Not Others: (a) Nothing until the child wakes up — not the best response for this situation; (c) A spoonful of honey forced in — not the best response for this situation; (d) Oral juice poured into the mouth — not the best response for this situation.</w:t>
      </w:r>
    </w:p>
    <w:p>
      <w:r>
        <w:t>⚠️ Exam Trap: Position the child safely and call for help</w:t>
      </w:r>
    </w:p>
    <w:p>
      <w:r>
        <w:t>⚡ 5-Second Recall: Families keep glucagon available and trained</w:t>
      </w:r>
    </w:p>
    <w:p>
      <w:r>
        <w:t>Question: To prevent hypoglycemia in a child with diabetes, the nurse teaches?</w:t>
      </w:r>
    </w:p>
    <w:p>
      <w:r>
        <w:t>(a) Matching insulin to meals and activity, regular glucose monitoring and carrying fast-acting carbohydrate at all times</w:t>
      </w:r>
    </w:p>
    <w:p>
      <w:r>
        <w:t>(b) Skipping meals before activity always</w:t>
      </w:r>
    </w:p>
    <w:p>
      <w:r>
        <w:t>(c) Giving extra insulin before exercise routinely without checking</w:t>
      </w:r>
    </w:p>
    <w:p>
      <w:r>
        <w:t>(d) Avoiding all monitoring</w:t>
      </w:r>
    </w:p>
    <w:p>
      <w:r>
        <w:t>Answer: a</w:t>
      </w:r>
    </w:p>
    <w:p>
      <w:r>
        <w:t>Solution: ✅ Correct Answer: a. Matching insulin to meals and activity, regular glucose monitoring and carrying fast-acting carbohydrate at all times.</w:t>
      </w:r>
    </w:p>
    <w:p>
      <w:r>
        <w:t>🧠 Clinical Rationale: Prevention balances insulin, food and activity with regular glucose checks and always having quick carbs available</w:t>
      </w:r>
    </w:p>
    <w:p>
      <w:r>
        <w:t>🔍 Key Clues: Balance insulin + food + activity + monitoring</w:t>
      </w:r>
    </w:p>
    <w:p>
      <w:r>
        <w:t>🩺 Nursing Action: Check glucose before and after exercise</w:t>
      </w:r>
    </w:p>
    <w:p>
      <w:r>
        <w:t>❌ Why Not Others: (b) Skipping meals before activity always — not the best response for this situation; (c) Giving extra insulin before exercise routinely without checking — not the best response for this situation; (d) Avoiding all monitoring — not the best response for this situation.</w:t>
      </w:r>
    </w:p>
    <w:p>
      <w:r>
        <w:t>⚠️ Exam Trap: Adjust insulin and snacks per the plan</w:t>
      </w:r>
    </w:p>
    <w:p>
      <w:r>
        <w:t>⚡ 5-Second Recall: Prevent hypoglycemia proactively</w:t>
      </w:r>
    </w:p>
    <w:p>
      <w:r>
        <w:t>Question: The nurse is teaching the parent about hypoglycemia signs in children. Which statement by the parent indicates correct understanding?</w:t>
      </w:r>
    </w:p>
    <w:p>
      <w:r>
        <w:t>(a) Sweating, tremor, hunger, irritability and confusion</w:t>
      </w:r>
    </w:p>
    <w:p>
      <w:r>
        <w:t>(b) Extreme thirst with fruity breath</w:t>
      </w:r>
    </w:p>
    <w:p>
      <w:r>
        <w:t>(c) Weight gain with no symptoms</w:t>
      </w:r>
    </w:p>
    <w:p>
      <w:r>
        <w:t>(d) Flushed dry skin with heavy breathing</w:t>
      </w:r>
    </w:p>
    <w:p>
      <w:r>
        <w:t>Answer: a</w:t>
      </w:r>
    </w:p>
    <w:p>
      <w:r>
        <w:t>Solution: ✅ Correct Answer: a. Sweating, tremor, hunger, irritability and confusion.</w:t>
      </w:r>
    </w:p>
    <w:p>
      <w:r>
        <w:t>🧠 Clinical Rationale: Hypoglycemia (glucose below about 70 mg/dL) causes sweating, tremor, hunger, irritability, pallor and confusion — treated quickly with fast-acting carbohydrate</w:t>
      </w:r>
    </w:p>
    <w:p>
      <w:r>
        <w:t>🩺 Nursing Action: Treat early — hypoglycemia can progress to seizures</w:t>
      </w:r>
    </w:p>
    <w:p>
      <w:r>
        <w:t>❌ Why Not Others: (b) Extreme thirst with fruity breath — not the best response for this situation; (c) Weight gain with no symptoms — not the best response for this situation; (d) Flushed dry skin with heavy breathing — not the best response for this situation.</w:t>
      </w:r>
    </w:p>
    <w:p>
      <w:r>
        <w:t>⚠️ Exam Trap: Check glucose to confirm when possible</w:t>
      </w:r>
    </w:p>
    <w:p>
      <w:r>
        <w:t>⚡ 5-Second Recall: Recognize hypoglycemia promptly</w:t>
      </w:r>
    </w:p>
    <w:p>
      <w:r>
        <w:t>Question: The nurse is teaching the parent about rule of 15 for hypoglycemia. Which statement by the parent indicates correct understanding?</w:t>
      </w:r>
    </w:p>
    <w:p>
      <w:r>
        <w:t>(a) A full glass of milk only</w:t>
      </w:r>
    </w:p>
    <w:p>
      <w:r>
        <w:t>(b) The rule of 15 — give about 15 g of fast-acting carbohydrate, recheck glucose in 15 minutes and repeat if still low</w:t>
      </w:r>
    </w:p>
    <w:p>
      <w:r>
        <w:t>(c) No treatment until glucose is confirmed in an hour</w:t>
      </w:r>
    </w:p>
    <w:p>
      <w:r>
        <w:t>(d) A large fatty meal to slow absorption</w:t>
      </w:r>
    </w:p>
    <w:p>
      <w:r>
        <w:t>Answer: b</w:t>
      </w:r>
    </w:p>
    <w:p>
      <w:r>
        <w:t>Solution: ✅ Correct Answer: b. The rule of 15 — give about 15 g of fast-acting carbohydrate, recheck glucose in 15 minutes and repeat if still low.</w:t>
      </w:r>
    </w:p>
    <w:p>
      <w:r>
        <w:t>🧠 Clinical Rationale: Mild hypoglycemia is treated with 15 g of fast-acting carbs (glucose tablets, juice), rechecking in 15 minutes and repeating as needed, then a snack to sustain glucose</w:t>
      </w:r>
    </w:p>
    <w:p>
      <w:r>
        <w:t>🩺 Nursing Action: Use glucose tablets or juice for fast action</w:t>
      </w:r>
    </w:p>
    <w:p>
      <w:r>
        <w:t>❌ Why Not Others: (a) A full glass of milk only — not the best response for this situation; (c) No treatment until glucose is confirmed in an hour — not the best response for this situation; (d) A large fatty meal to slow absorption — not the best response for this situation.</w:t>
      </w:r>
    </w:p>
    <w:p>
      <w:r>
        <w:t>⚠️ Exam Trap: Follow with a longer-acting snack once recovered</w:t>
      </w:r>
    </w:p>
    <w:p>
      <w:r>
        <w:t>⚡ 5-Second Recall: Treat hypoglycemia with the rule of 15</w:t>
      </w:r>
    </w:p>
    <w:p>
      <w:r>
        <w:t>Question: The nurse is teaching the parent about severe hypoglycemia management. Which statement by the parent indicates correct understanding?</w:t>
      </w:r>
    </w:p>
    <w:p>
      <w:r>
        <w:t>(a) A spoonful of honey forced in</w:t>
      </w:r>
    </w:p>
    <w:p>
      <w:r>
        <w:t>(b) Nothing until the child wakes up</w:t>
      </w:r>
    </w:p>
    <w:p>
      <w:r>
        <w:t>(c) Oral juice poured into the mouth</w:t>
      </w:r>
    </w:p>
    <w:p>
      <w:r>
        <w:t>(d) Glucagon (IM/subcutaneous) or IV glucose per protocol, positioning for safety and urgent medical care</w:t>
      </w:r>
    </w:p>
    <w:p>
      <w:r>
        <w:t>Answer: d</w:t>
      </w:r>
    </w:p>
    <w:p>
      <w:r>
        <w:t>Solution: ✅ Correct Answer: d. Glucagon (IM/subcutaneous) or IV glucose per protocol, positioning for safety and urgent medical care.</w:t>
      </w:r>
    </w:p>
    <w:p>
      <w:r>
        <w:t>🧠 Clinical Rationale: Severe hypoglycemia with altered consciousness needs glucagon or IV glucose — oral fluids are never given to an unconscious child</w:t>
      </w:r>
    </w:p>
    <w:p>
      <w:r>
        <w:t>🩺 Nursing Action: Never give oral fluids to an unconscious child</w:t>
      </w:r>
    </w:p>
    <w:p>
      <w:r>
        <w:t>❌ Why Not Others: (a) A spoonful of honey forced in — not the best response for this situation; (b) Nothing until the child wakes up — not the best response for this situation; (c) Oral juice poured into the mouth — not the best response for this situation.</w:t>
      </w:r>
    </w:p>
    <w:p>
      <w:r>
        <w:t>⚠️ Exam Trap: Position the child safely and call for help</w:t>
      </w:r>
    </w:p>
    <w:p>
      <w:r>
        <w:t>⚡ 5-Second Recall: Families keep glucagon available and trained</w:t>
      </w:r>
    </w:p>
    <w:p>
      <w:r>
        <w:t>Question: The nurse is teaching the parent about preventing hypoglycemia. Which statement by the parent indicates correct understanding?</w:t>
      </w:r>
    </w:p>
    <w:p>
      <w:r>
        <w:t>(a) Avoiding all monitoring</w:t>
      </w:r>
    </w:p>
    <w:p>
      <w:r>
        <w:t>(b) Skipping meals before activity always</w:t>
      </w:r>
    </w:p>
    <w:p>
      <w:r>
        <w:t>(c) Giving extra insulin before exercise routinely without checking</w:t>
      </w:r>
    </w:p>
    <w:p>
      <w:r>
        <w:t>(d) Matching insulin to meals and activity, regular glucose monitoring and carrying fast-acting carbohydrate at all times</w:t>
      </w:r>
    </w:p>
    <w:p>
      <w:r>
        <w:t>Answer: d</w:t>
      </w:r>
    </w:p>
    <w:p>
      <w:r>
        <w:t>Solution: ✅ Correct Answer: d. Matching insulin to meals and activity, regular glucose monitoring and carrying fast-acting carbohydrate at all times.</w:t>
      </w:r>
    </w:p>
    <w:p>
      <w:r>
        <w:t>🧠 Clinical Rationale: Prevention balances insulin, food and activity with regular glucose checks and always having quick carbs available</w:t>
      </w:r>
    </w:p>
    <w:p>
      <w:r>
        <w:t>🩺 Nursing Action: Check glucose before and after exercise</w:t>
      </w:r>
    </w:p>
    <w:p>
      <w:r>
        <w:t>❌ Why Not Others: (a) Avoiding all monitoring — not the best response for this situation; (b) Skipping meals before activity always — not the best response for this situation; (c) Giving extra insulin before exercise routinely without checking — not the best response for this situation.</w:t>
      </w:r>
    </w:p>
    <w:p>
      <w:r>
        <w:t>⚠️ Exam Trap: Adjust insulin and snacks per the plan</w:t>
      </w:r>
    </w:p>
    <w:p>
      <w:r>
        <w:t>⚡ 5-Second Recall: Prevent hypoglycemia proactively</w:t>
      </w:r>
    </w:p>
    <w:p>
      <w:r>
        <w:t>Question: A child needing care for hypoglycemia signs in children is admitted to the pediatric unit. Which nursing action should the nurse perform FIRST?</w:t>
      </w:r>
    </w:p>
    <w:p>
      <w:r>
        <w:t>(a) Flushed dry skin with heavy breathing</w:t>
      </w:r>
    </w:p>
    <w:p>
      <w:r>
        <w:t>(b) Weight gain with no symptoms</w:t>
      </w:r>
    </w:p>
    <w:p>
      <w:r>
        <w:t>(c) Sweating, tremor, hunger, irritability and confusion</w:t>
      </w:r>
    </w:p>
    <w:p>
      <w:r>
        <w:t>(d) Extreme thirst with fruity breath</w:t>
      </w:r>
    </w:p>
    <w:p>
      <w:r>
        <w:t>Answer: c</w:t>
      </w:r>
    </w:p>
    <w:p>
      <w:r>
        <w:t>Solution: ✅ Correct Answer: c. Sweating, tremor, hunger, irritability and confusion.</w:t>
      </w:r>
    </w:p>
    <w:p>
      <w:r>
        <w:t>🧠 Clinical Rationale: Hypoglycemia (glucose below about 70 mg/dL) causes sweating, tremor, hunger, irritability, pallor and confusion — treated quickly with fast-acting carbohydrate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early — hypoglycemia can progress to seizures</w:t>
      </w:r>
    </w:p>
    <w:p>
      <w:r>
        <w:t>❌ Why Not Others: (a) Flushed dry skin with heavy breathing — not the best response for this situation; (b) Weight gain with no symptoms — not the best response for this situation; (d) Extreme thirst with fruity breath — not the best response for this situation.</w:t>
      </w:r>
    </w:p>
    <w:p>
      <w:r>
        <w:t>⚡ 5-Second Recall: Recognize hypoglycemia promptly</w:t>
      </w:r>
    </w:p>
    <w:p>
      <w:r>
        <w:t>Question: A child needing care for rule of 15 for hypoglycemia is admitted to the pediatric unit. Which nursing action should the nurse perform FIRST?</w:t>
      </w:r>
    </w:p>
    <w:p>
      <w:r>
        <w:t>(a) The rule of 15 — give about 15 g of fast-acting carbohydrate, recheck glucose in 15 minutes and repeat if still low</w:t>
      </w:r>
    </w:p>
    <w:p>
      <w:r>
        <w:t>(b) No treatment until glucose is confirmed in an hour</w:t>
      </w:r>
    </w:p>
    <w:p>
      <w:r>
        <w:t>(c) A full glass of milk only</w:t>
      </w:r>
    </w:p>
    <w:p>
      <w:r>
        <w:t>(d) A large fatty meal to slow absorption</w:t>
      </w:r>
    </w:p>
    <w:p>
      <w:r>
        <w:t>Answer: a</w:t>
      </w:r>
    </w:p>
    <w:p>
      <w:r>
        <w:t>Solution: ✅ Correct Answer: a. The rule of 15 — give about 15 g of fast-acting carbohydrate, recheck glucose in 15 minutes and repeat if still low.</w:t>
      </w:r>
    </w:p>
    <w:p>
      <w:r>
        <w:t>🧠 Clinical Rationale: Mild hypoglycemia is treated with 15 g of fast-acting carbs (glucose tablets, juice), rechecking in 15 minutes and repeating as needed, then a snack to sustain glucose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glucose tablets or juice for fast action</w:t>
      </w:r>
    </w:p>
    <w:p>
      <w:r>
        <w:t>❌ Why Not Others: (b) No treatment until glucose is confirmed in an hour — not the best response for this situation; (c) A full glass of milk only — not the best response for this situation; (d) A large fatty meal to slow absorption — not the best response for this situation.</w:t>
      </w:r>
    </w:p>
    <w:p>
      <w:r>
        <w:t>⚡ 5-Second Recall: Treat hypoglycemia with the rule of 15</w:t>
      </w:r>
    </w:p>
    <w:p>
      <w:r>
        <w:t>Question: A child needing care for severe hypoglycemia management is admitted to the pediatric unit. Which nursing action should the nurse perform FIRST?</w:t>
      </w:r>
    </w:p>
    <w:p>
      <w:r>
        <w:t>(a) A spoonful of honey forced in</w:t>
      </w:r>
    </w:p>
    <w:p>
      <w:r>
        <w:t>(b) Nothing until the child wakes up</w:t>
      </w:r>
    </w:p>
    <w:p>
      <w:r>
        <w:t>(c) Oral juice poured into the mouth</w:t>
      </w:r>
    </w:p>
    <w:p>
      <w:r>
        <w:t>(d) Glucagon (IM/subcutaneous) or IV glucose per protocol, positioning for safety and urgent medical care</w:t>
      </w:r>
    </w:p>
    <w:p>
      <w:r>
        <w:t>Answer: d</w:t>
      </w:r>
    </w:p>
    <w:p>
      <w:r>
        <w:t>Solution: ✅ Correct Answer: d. Glucagon (IM/subcutaneous) or IV glucose per protocol, positioning for safety and urgent medical care.</w:t>
      </w:r>
    </w:p>
    <w:p>
      <w:r>
        <w:t>🧠 Clinical Rationale: Severe hypoglycemia with altered consciousness needs glucagon or IV glucose — oral fluids are never given to an unconscious child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give oral fluids to an unconscious child</w:t>
      </w:r>
    </w:p>
    <w:p>
      <w:r>
        <w:t>❌ Why Not Others: (a) A spoonful of honey forced in — not the best response for this situation; (b) Nothing until the child wakes up — not the best response for this situation; (c) Oral juice poured into the mouth — not the best response for this situation.</w:t>
      </w:r>
    </w:p>
    <w:p>
      <w:r>
        <w:t>⚡ 5-Second Recall: Families keep glucagon available and trained</w:t>
      </w:r>
    </w:p>
    <w:p>
      <w:r>
        <w:t>Question: A child needing care for preventing hypoglycemia is admitted to the pediatric unit. Which nursing action should the nurse perform FIRST?</w:t>
      </w:r>
    </w:p>
    <w:p>
      <w:r>
        <w:t>(a) Avoiding all monitoring</w:t>
      </w:r>
    </w:p>
    <w:p>
      <w:r>
        <w:t>(b) Giving extra insulin before exercise routinely without checking</w:t>
      </w:r>
    </w:p>
    <w:p>
      <w:r>
        <w:t>(c) Skipping meals before activity always</w:t>
      </w:r>
    </w:p>
    <w:p>
      <w:r>
        <w:t>(d) Matching insulin to meals and activity, regular glucose monitoring and carrying fast-acting carbohydrate at all times</w:t>
      </w:r>
    </w:p>
    <w:p>
      <w:r>
        <w:t>Answer: d</w:t>
      </w:r>
    </w:p>
    <w:p>
      <w:r>
        <w:t>Solution: ✅ Correct Answer: d. Matching insulin to meals and activity, regular glucose monitoring and carrying fast-acting carbohydrate at all times.</w:t>
      </w:r>
    </w:p>
    <w:p>
      <w:r>
        <w:t>🧠 Clinical Rationale: Prevention balances insulin, food and activity with regular glucose checks and always having quick carbs available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glucose before and after exercise</w:t>
      </w:r>
    </w:p>
    <w:p>
      <w:r>
        <w:t>❌ Why Not Others: (a) Avoiding all monitoring — not the best response for this situation; (b) Giving extra insulin before exercise routinely without checking — not the best response for this situation; (c) Skipping meals before activity always — not the best response for this situation.</w:t>
      </w:r>
    </w:p>
    <w:p>
      <w:r>
        <w:t>⚡ 5-Second Recall: Prevent hypoglycemia proactively</w:t>
      </w:r>
    </w:p>
    <w:p>
      <w:r>
        <w:t>Question: Which assessment finding in a child with hypoglycemia signs in children is MOST concerning and requires immediate follow-up?</w:t>
      </w:r>
    </w:p>
    <w:p>
      <w:r>
        <w:t>(a) Flushed dry skin with heavy breathing</w:t>
      </w:r>
    </w:p>
    <w:p>
      <w:r>
        <w:t>(b) Sweating, tremor, hunger, irritability and confusion</w:t>
      </w:r>
    </w:p>
    <w:p>
      <w:r>
        <w:t>(c) Extreme thirst with fruity breath</w:t>
      </w:r>
    </w:p>
    <w:p>
      <w:r>
        <w:t>(d) Weight gain with no symptoms</w:t>
      </w:r>
    </w:p>
    <w:p>
      <w:r>
        <w:t>Answer: b</w:t>
      </w:r>
    </w:p>
    <w:p>
      <w:r>
        <w:t>Solution: ✅ Correct Answer: b. Sweating, tremor, hunger, irritability and confusion.</w:t>
      </w:r>
    </w:p>
    <w:p>
      <w:r>
        <w:t>🧠 Clinical Rationale: Hypoglycemia (glucose below about 70 mg/dL) causes sweating, tremor, hunger, irritability, pallor and confusion — treated quickly with fast-acting carbohydrate</w:t>
      </w:r>
    </w:p>
    <w:p>
      <w:r>
        <w:t>🔍 Key Clues: Sweating + tremor + confusion = hypoglycemia signs</w:t>
      </w:r>
    </w:p>
    <w:p>
      <w:r>
        <w:t>🩺 Nursing Action: Treat early — hypoglycemia can progress to seizures</w:t>
      </w:r>
    </w:p>
    <w:p>
      <w:r>
        <w:t>❌ Why Not Others: (a) Flushed dry skin with heavy breathing — not the best response for this situation; (c) Extreme thirst with fruity breath — not the best response for this situation; (d) Weight gain with no symptoms — not the best response for this situation.</w:t>
      </w:r>
    </w:p>
    <w:p>
      <w:r>
        <w:t>⚡ 5-Second Recall: Recognize hypoglycemia promptly</w:t>
      </w:r>
    </w:p>
    <w:p>
      <w:r>
        <w:t>Question: Which assessment finding in a child with rule of 15 for hypoglycemia is MOST concerning and requires immediate follow-up?</w:t>
      </w:r>
    </w:p>
    <w:p>
      <w:r>
        <w:t>(a) A large fatty meal to slow absorption</w:t>
      </w:r>
    </w:p>
    <w:p>
      <w:r>
        <w:t>(b) No treatment until glucose is confirmed in an hour</w:t>
      </w:r>
    </w:p>
    <w:p>
      <w:r>
        <w:t>(c) A full glass of milk only</w:t>
      </w:r>
    </w:p>
    <w:p>
      <w:r>
        <w:t>(d) The rule of 15 — give about 15 g of fast-acting carbohydrate, recheck glucose in 15 minutes and repeat if still low</w:t>
      </w:r>
    </w:p>
    <w:p>
      <w:r>
        <w:t>Answer: d</w:t>
      </w:r>
    </w:p>
    <w:p>
      <w:r>
        <w:t>Solution: ✅ Correct Answer: d. The rule of 15 — give about 15 g of fast-acting carbohydrate, recheck glucose in 15 minutes and repeat if still low.</w:t>
      </w:r>
    </w:p>
    <w:p>
      <w:r>
        <w:t>🧠 Clinical Rationale: Mild hypoglycemia is treated with 15 g of fast-acting carbs (glucose tablets, juice), rechecking in 15 minutes and repeating as needed, then a snack to sustain glucose</w:t>
      </w:r>
    </w:p>
    <w:p>
      <w:r>
        <w:t>🔍 Key Clues: Rule of 15 = 15 g carbs, recheck in 15 min, repeat</w:t>
      </w:r>
    </w:p>
    <w:p>
      <w:r>
        <w:t>🩺 Nursing Action: Use glucose tablets or juice for fast action</w:t>
      </w:r>
    </w:p>
    <w:p>
      <w:r>
        <w:t>❌ Why Not Others: (a) A large fatty meal to slow absorption — not the best response for this situation; (b) No treatment until glucose is confirmed in an hour — not the best response for this situation; (c) A full glass of milk only — not the best response for this situation.</w:t>
      </w:r>
    </w:p>
    <w:p>
      <w:r>
        <w:t>⚡ 5-Second Recall: Treat hypoglycemia with the rule of 15</w:t>
      </w:r>
    </w:p>
    <w:p>
      <w:r>
        <w:t>Question: Which assessment finding in a child with severe hypoglycemia management is MOST concerning and requires immediate follow-up?</w:t>
      </w:r>
    </w:p>
    <w:p>
      <w:r>
        <w:t>(a) A spoonful of honey forced in</w:t>
      </w:r>
    </w:p>
    <w:p>
      <w:r>
        <w:t>(b) Nothing until the child wakes up</w:t>
      </w:r>
    </w:p>
    <w:p>
      <w:r>
        <w:t>(c) Oral juice poured into the mouth</w:t>
      </w:r>
    </w:p>
    <w:p>
      <w:r>
        <w:t>(d) Glucagon (IM/subcutaneous) or IV glucose per protocol, positioning for safety and urgent medical care</w:t>
      </w:r>
    </w:p>
    <w:p>
      <w:r>
        <w:t>Answer: d</w:t>
      </w:r>
    </w:p>
    <w:p>
      <w:r>
        <w:t>Solution: ✅ Correct Answer: d. Glucagon (IM/subcutaneous) or IV glucose per protocol, positioning for safety and urgent medical care.</w:t>
      </w:r>
    </w:p>
    <w:p>
      <w:r>
        <w:t>🧠 Clinical Rationale: Severe hypoglycemia with altered consciousness needs glucagon or IV glucose — oral fluids are never given to an unconscious child</w:t>
      </w:r>
    </w:p>
    <w:p>
      <w:r>
        <w:t>🔍 Key Clues: Glucagon/IV glucose for severe hypoglycemia</w:t>
      </w:r>
    </w:p>
    <w:p>
      <w:r>
        <w:t>🩺 Nursing Action: Never give oral fluids to an unconscious child</w:t>
      </w:r>
    </w:p>
    <w:p>
      <w:r>
        <w:t>❌ Why Not Others: (a) A spoonful of honey forced in — not the best response for this situation; (b) Nothing until the child wakes up — not the best response for this situation; (c) Oral juice poured into the mouth — not the best response for this situation.</w:t>
      </w:r>
    </w:p>
    <w:p>
      <w:r>
        <w:t>⚡ 5-Second Recall: Families keep glucagon available and trained</w:t>
      </w:r>
    </w:p>
    <w:p>
      <w:r>
        <w:t>Question: Which assessment finding in a child with preventing hypoglycemia is MOST concerning and requires immediate follow-up?</w:t>
      </w:r>
    </w:p>
    <w:p>
      <w:r>
        <w:t>(a) Giving extra insulin before exercise routinely without checking</w:t>
      </w:r>
    </w:p>
    <w:p>
      <w:r>
        <w:t>(b) Skipping meals before activity always</w:t>
      </w:r>
    </w:p>
    <w:p>
      <w:r>
        <w:t>(c) Avoiding all monitoring</w:t>
      </w:r>
    </w:p>
    <w:p>
      <w:r>
        <w:t>(d) Matching insulin to meals and activity, regular glucose monitoring and carrying fast-acting carbohydrate at all times</w:t>
      </w:r>
    </w:p>
    <w:p>
      <w:r>
        <w:t>Answer: d</w:t>
      </w:r>
    </w:p>
    <w:p>
      <w:r>
        <w:t>Solution: ✅ Correct Answer: d. Matching insulin to meals and activity, regular glucose monitoring and carrying fast-acting carbohydrate at all times.</w:t>
      </w:r>
    </w:p>
    <w:p>
      <w:r>
        <w:t>🧠 Clinical Rationale: Prevention balances insulin, food and activity with regular glucose checks and always having quick carbs available</w:t>
      </w:r>
    </w:p>
    <w:p>
      <w:r>
        <w:t>🔍 Key Clues: Balance insulin + food + activity + monitoring</w:t>
      </w:r>
    </w:p>
    <w:p>
      <w:r>
        <w:t>🩺 Nursing Action: Check glucose before and after exercise</w:t>
      </w:r>
    </w:p>
    <w:p>
      <w:r>
        <w:t>❌ Why Not Others: (a) Giving extra insulin before exercise routinely without checking — not the best response for this situation; (b) Skipping meals before activity always — not the best response for this situation; (c) Avoiding all monitoring — not the best response for this situation.</w:t>
      </w:r>
    </w:p>
    <w:p>
      <w:r>
        <w:t>⚡ 5-Second Recall: Prevent hypoglycemia proactively</w:t>
      </w:r>
    </w:p>
    <w:p>
      <w:r>
        <w:t>Question: The nurse demonstrates correct understanding of hypoglycemia signs in children by identifying which response as appropriate?</w:t>
      </w:r>
    </w:p>
    <w:p>
      <w:r>
        <w:t>(a) Weight gain with no symptoms</w:t>
      </w:r>
    </w:p>
    <w:p>
      <w:r>
        <w:t>(b) Flushed dry skin with heavy breathing</w:t>
      </w:r>
    </w:p>
    <w:p>
      <w:r>
        <w:t>(c) Sweating, tremor, hunger, irritability and confusion</w:t>
      </w:r>
    </w:p>
    <w:p>
      <w:r>
        <w:t>(d) Extreme thirst with fruity breath</w:t>
      </w:r>
    </w:p>
    <w:p>
      <w:r>
        <w:t>Answer: c</w:t>
      </w:r>
    </w:p>
    <w:p>
      <w:r>
        <w:t>Solution: ✅ Correct Answer: c. Sweating, tremor, hunger, irritability and confusion.</w:t>
      </w:r>
    </w:p>
    <w:p>
      <w:r>
        <w:t>🧠 Clinical Rationale: Hypoglycemia (glucose below about 70 mg/dL) causes sweating, tremor, hunger, irritability, pallor and confusion — treated quickly with fast-acting carbohydrate</w:t>
      </w:r>
    </w:p>
    <w:p>
      <w:r>
        <w:t>🩺 Nursing Action: Treat early — hypoglycemia can progress to seizures</w:t>
      </w:r>
    </w:p>
    <w:p>
      <w:r>
        <w:t>❌ Why Not Others: (a) Weight gain with no symptoms — not the best response for this situation; (b) Flushed dry skin with heavy breathing — not the best response for this situation; (d) Extreme thirst with fruity breath — not the best response for this situation.</w:t>
      </w:r>
    </w:p>
    <w:p>
      <w:r>
        <w:t>⚡ 5-Second Recall: Recognize hypoglycemia promptly</w:t>
      </w:r>
    </w:p>
    <w:p>
      <w:r>
        <w:t>Question: The nurse demonstrates correct understanding of rule of 15 for hypoglycemia by identifying which response as appropriate?</w:t>
      </w:r>
    </w:p>
    <w:p>
      <w:r>
        <w:t>(a) A full glass of milk only</w:t>
      </w:r>
    </w:p>
    <w:p>
      <w:r>
        <w:t>(b) A large fatty meal to slow absorption</w:t>
      </w:r>
    </w:p>
    <w:p>
      <w:r>
        <w:t>(c) No treatment until glucose is confirmed in an hour</w:t>
      </w:r>
    </w:p>
    <w:p>
      <w:r>
        <w:t>(d) The rule of 15 — give about 15 g of fast-acting carbohydrate, recheck glucose in 15 minutes and repeat if still low</w:t>
      </w:r>
    </w:p>
    <w:p>
      <w:r>
        <w:t>Answer: d</w:t>
      </w:r>
    </w:p>
    <w:p>
      <w:r>
        <w:t>Solution: ✅ Correct Answer: d. The rule of 15 — give about 15 g of fast-acting carbohydrate, recheck glucose in 15 minutes and repeat if still low.</w:t>
      </w:r>
    </w:p>
    <w:p>
      <w:r>
        <w:t>🧠 Clinical Rationale: Mild hypoglycemia is treated with 15 g of fast-acting carbs (glucose tablets, juice), rechecking in 15 minutes and repeating as needed, then a snack to sustain glucose</w:t>
      </w:r>
    </w:p>
    <w:p>
      <w:r>
        <w:t>🩺 Nursing Action: Use glucose tablets or juice for fast action</w:t>
      </w:r>
    </w:p>
    <w:p>
      <w:r>
        <w:t>❌ Why Not Others: (a) A full glass of milk only — not the best response for this situation; (b) A large fatty meal to slow absorption — not the best response for this situation; (c) No treatment until glucose is confirmed in an hour — not the best response for this situation.</w:t>
      </w:r>
    </w:p>
    <w:p>
      <w:r>
        <w:t>⚡ 5-Second Recall: Treat hypoglycemia with the rule of 15</w:t>
      </w:r>
    </w:p>
    <w:p>
      <w:r>
        <w:t>Question: The nurse demonstrates correct understanding of severe hypoglycemia management by identifying which response as appropriate?</w:t>
      </w:r>
    </w:p>
    <w:p>
      <w:r>
        <w:t>(a) A spoonful of honey forced in</w:t>
      </w:r>
    </w:p>
    <w:p>
      <w:r>
        <w:t>(b) Glucagon (IM/subcutaneous) or IV glucose per protocol, positioning for safety and urgent medical care</w:t>
      </w:r>
    </w:p>
    <w:p>
      <w:r>
        <w:t>(c) Nothing until the child wakes up</w:t>
      </w:r>
    </w:p>
    <w:p>
      <w:r>
        <w:t>(d) Oral juice poured into the mouth</w:t>
      </w:r>
    </w:p>
    <w:p>
      <w:r>
        <w:t>Answer: b</w:t>
      </w:r>
    </w:p>
    <w:p>
      <w:r>
        <w:t>Solution: ✅ Correct Answer: b. Glucagon (IM/subcutaneous) or IV glucose per protocol, positioning for safety and urgent medical care.</w:t>
      </w:r>
    </w:p>
    <w:p>
      <w:r>
        <w:t>🧠 Clinical Rationale: Severe hypoglycemia with altered consciousness needs glucagon or IV glucose — oral fluids are never given to an unconscious child</w:t>
      </w:r>
    </w:p>
    <w:p>
      <w:r>
        <w:t>🩺 Nursing Action: Never give oral fluids to an unconscious child</w:t>
      </w:r>
    </w:p>
    <w:p>
      <w:r>
        <w:t>❌ Why Not Others: (a) A spoonful of honey forced in — not the best response for this situation; (c) Nothing until the child wakes up — not the best response for this situation; (d) Oral juice poured into the mouth — not the best response for this situation.</w:t>
      </w:r>
    </w:p>
    <w:p>
      <w:r>
        <w:t>⚡ 5-Second Recall: Families keep glucagon available and trained</w:t>
      </w:r>
    </w:p>
    <w:p>
      <w:r>
        <w:t>Question: The nurse demonstrates correct understanding of preventing hypoglycemia by identifying which response as appropriate?</w:t>
      </w:r>
    </w:p>
    <w:p>
      <w:r>
        <w:t>(a) Matching insulin to meals and activity, regular glucose monitoring and carrying fast-acting carbohydrate at all times</w:t>
      </w:r>
    </w:p>
    <w:p>
      <w:r>
        <w:t>(b) Avoiding all monitoring</w:t>
      </w:r>
    </w:p>
    <w:p>
      <w:r>
        <w:t>(c) Giving extra insulin before exercise routinely without checking</w:t>
      </w:r>
    </w:p>
    <w:p>
      <w:r>
        <w:t>(d) Skipping meals before activity always</w:t>
      </w:r>
    </w:p>
    <w:p>
      <w:r>
        <w:t>Answer: a</w:t>
      </w:r>
    </w:p>
    <w:p>
      <w:r>
        <w:t>Solution: ✅ Correct Answer: a. Matching insulin to meals and activity, regular glucose monitoring and carrying fast-acting carbohydrate at all times.</w:t>
      </w:r>
    </w:p>
    <w:p>
      <w:r>
        <w:t>🧠 Clinical Rationale: Prevention balances insulin, food and activity with regular glucose checks and always having quick carbs available</w:t>
      </w:r>
    </w:p>
    <w:p>
      <w:r>
        <w:t>🩺 Nursing Action: Check glucose before and after exercise</w:t>
      </w:r>
    </w:p>
    <w:p>
      <w:r>
        <w:t>❌ Why Not Others: (b) Avoiding all monitoring — not the best response for this situation; (c) Giving extra insulin before exercise routinely without checking — not the best response for this situation; (d) Skipping meals before activity always — not the best response for this situation.</w:t>
      </w:r>
    </w:p>
    <w:p>
      <w:r>
        <w:t>⚡ 5-Second Recall: Prevent hypoglycemia proactively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