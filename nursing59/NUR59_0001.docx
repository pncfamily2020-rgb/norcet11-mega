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is admitted with an acute exacerbation of asthma. Which approach guides the nurse's care planning?</w:t>
      </w:r>
    </w:p>
    <w:p>
      <w:r>
        <w:t>(a) Plan a 3-year rehabilitation programme before discharge</w:t>
      </w:r>
    </w:p>
    <w:p>
      <w:r>
        <w:t>(b) Focus on the immediate problem, stabilize the airway and re-evaluate frequently</w:t>
      </w:r>
    </w:p>
    <w:p>
      <w:r>
        <w:t>(c) Transfer care planning entirely to the family</w:t>
      </w:r>
    </w:p>
    <w:p>
      <w:r>
        <w:t>(d) Delay treatment until all diagnostic tests return</w:t>
      </w:r>
    </w:p>
    <w:p>
      <w:r>
        <w:t>Answer: b</w:t>
      </w:r>
    </w:p>
    <w:p>
      <w:r>
        <w:t>Solution: ✅ Correct Answer: b. Focus on the immediate problem, stabilize the airway and re-evaluate frequently.</w:t>
      </w:r>
    </w:p>
    <w:p>
      <w:r>
        <w:t>🧠 Clinical Rationale: Acute illness is time-limited and reversible — care is intense, short-term and aimed at restoring baseline status quickly</w:t>
      </w:r>
    </w:p>
    <w:p>
      <w:r>
        <w:t>🔍 Key Clues: "Acute exacerbation" = stabilize now, reassess often, plan short-term</w:t>
      </w:r>
    </w:p>
    <w:p>
      <w:r>
        <w:t>🩺 Nursing Action: Reassess response to each treatment and document trends</w:t>
      </w:r>
    </w:p>
    <w:p>
      <w:r>
        <w:t>❌ Why Not Others: (a) Plan a 3-year rehabilitation programme before discharge — not the best response for this situation; (c) Transfer care planning entirely to the family — not the best response for this situation; (d) Delay treatment until all diagnostic tests return — not the best response for this situation.</w:t>
      </w:r>
    </w:p>
    <w:p>
      <w:r>
        <w:t>⚠️ Exam Trap: Acute vs chronic is about duration and reversibility, not severity</w:t>
      </w:r>
    </w:p>
    <w:p>
      <w:r>
        <w:t>⚡ 5-Second Recall: Acute = rapid onset, short course, reversible — treat first, plan later</w:t>
      </w:r>
    </w:p>
    <w:p>
      <w:r>
        <w:t>Question: Which is a characteristic feature of the chronic illness trajectory over time?</w:t>
      </w:r>
    </w:p>
    <w:p>
      <w:r>
        <w:t>(a) Complete cure after a single course of therapy</w:t>
      </w:r>
    </w:p>
    <w:p>
      <w:r>
        <w:t>(b) Symptoms limited to a single episode lasting days</w:t>
      </w:r>
    </w:p>
    <w:p>
      <w:r>
        <w:t>(c) Periods of remission and exacerbation managed with lifelong treatment</w:t>
      </w:r>
    </w:p>
    <w:p>
      <w:r>
        <w:t>(d) No need for lifestyle modification</w:t>
      </w:r>
    </w:p>
    <w:p>
      <w:r>
        <w:t>Answer: c</w:t>
      </w:r>
    </w:p>
    <w:p>
      <w:r>
        <w:t>Solution: ✅ Correct Answer: c. Periods of remission and exacerbation managed with lifelong treatment.</w:t>
      </w:r>
    </w:p>
    <w:p>
      <w:r>
        <w:t>🧠 Clinical Rationale: Chronic illness has an unpredictable trajectory with remissions, exacerbations and progressive decline, requiring continuous self-management</w:t>
      </w:r>
    </w:p>
    <w:p>
      <w:r>
        <w:t>🔍 Key Clues: Remission + exacerbation = hallmark of chronic trajectory</w:t>
      </w:r>
    </w:p>
    <w:p>
      <w:r>
        <w:t>🩺 Nursing Action: Teach recognition of early exacerbation warning signs</w:t>
      </w:r>
    </w:p>
    <w:p>
      <w:r>
        <w:t>❌ Why Not Others: (a) Complete cure after a single course of therapy — not the best response for this situation; (b) Symptoms limited to a single episode lasting days — not the best response for this situation; (d) No need for lifestyle modification — not the best response for this situation.</w:t>
      </w:r>
    </w:p>
    <w:p>
      <w:r>
        <w:t>⚠️ Exam Trap: Chronic is long-term and incurable but manageable</w:t>
      </w:r>
    </w:p>
    <w:p>
      <w:r>
        <w:t>⚡ 5-Second Recall: Chronic = remissions and exacerbations forever</w:t>
      </w:r>
    </w:p>
    <w:p>
      <w:r>
        <w:t>Question: An older adult with a new chronic illness is at higher risk for which problem during adaptation?</w:t>
      </w:r>
    </w:p>
    <w:p>
      <w:r>
        <w:t>(a) Multiple comorbidities and polypharmacy complicating self-management</w:t>
      </w:r>
    </w:p>
    <w:p>
      <w:r>
        <w:t>(b) Rapid full physical recovery with no support needed</w:t>
      </w:r>
    </w:p>
    <w:p>
      <w:r>
        <w:t>(c) Absence of any psychosocial response to illness</w:t>
      </w:r>
    </w:p>
    <w:p>
      <w:r>
        <w:t>(d) Complete immunity from further illness</w:t>
      </w:r>
    </w:p>
    <w:p>
      <w:r>
        <w:t>Answer: a</w:t>
      </w:r>
    </w:p>
    <w:p>
      <w:r>
        <w:t>Solution: ✅ Correct Answer: a. Multiple comorbidities and polypharmacy complicating self-management.</w:t>
      </w:r>
    </w:p>
    <w:p>
      <w:r>
        <w:t>🧠 Clinical Rationale: Older adults often juggle several chronic diseases and multiple drugs, increasing risk of interactions, confusion and poor adherence</w:t>
      </w:r>
    </w:p>
    <w:p>
      <w:r>
        <w:t>🔍 Key Clues: Older adult + chronic illness = comorbidity and polypharmacy risk</w:t>
      </w:r>
    </w:p>
    <w:p>
      <w:r>
        <w:t>🩺 Nursing Action: Perform a medication review and simplify the regimen with the prescriber</w:t>
      </w:r>
    </w:p>
    <w:p>
      <w:r>
        <w:t>❌ Why Not Others: (b) Rapid full physical recovery with no support needed — not the best response for this situation; (c) Absence of any psychosocial response to illness — not the best response for this situation; (d) Complete immunity from further illness — not the best response for this situation.</w:t>
      </w:r>
    </w:p>
    <w:p>
      <w:r>
        <w:t>⚠️ Exam Trap: Geriatric adaptation is complicated by multimorbidity and polypharmacy</w:t>
      </w:r>
    </w:p>
    <w:p>
      <w:r>
        <w:t>⚡ 5-Second Recall: Old + chronic = multiple drugs and diseases</w:t>
      </w:r>
    </w:p>
    <w:p>
      <w:r>
        <w:t>Question: The family of a patient with a chronic illness is most helpful when the nurse does what?</w:t>
      </w:r>
    </w:p>
    <w:p>
      <w:r>
        <w:t>(a) Involves them in teaching and care decisions as partners</w:t>
      </w:r>
    </w:p>
    <w:p>
      <w:r>
        <w:t>(b) Keeps all information from them to reduce worry</w:t>
      </w:r>
    </w:p>
    <w:p>
      <w:r>
        <w:t>(c) Assigns all caregiving to one exhausted member</w:t>
      </w:r>
    </w:p>
    <w:p>
      <w:r>
        <w:t>(d) Avoids home-care instruction until discharge day</w:t>
      </w:r>
    </w:p>
    <w:p>
      <w:r>
        <w:t>Answer: a</w:t>
      </w:r>
    </w:p>
    <w:p>
      <w:r>
        <w:t>Solution: ✅ Correct Answer: a. Involves them in teaching and care decisions as partners.</w:t>
      </w:r>
    </w:p>
    <w:p>
      <w:r>
        <w:t>🧠 Clinical Rationale: Families are a key support system; engaging them as partners improves adherence and eases caregiver burden</w:t>
      </w:r>
    </w:p>
    <w:p>
      <w:r>
        <w:t>🔍 Key Clues: Family = partner in care and teaching</w:t>
      </w:r>
    </w:p>
    <w:p>
      <w:r>
        <w:t>🩺 Nursing Action: Assess caregiver strain and offer respite resources</w:t>
      </w:r>
    </w:p>
    <w:p>
      <w:r>
        <w:t>❌ Why Not Others: (b) Keeps all information from them to reduce worry — not the best response for this situation; (c) Assigns all caregiving to one exhausted member — not the best response for this situation; (d) Avoids home-care instruction until discharge day — not the best response for this situation.</w:t>
      </w:r>
    </w:p>
    <w:p>
      <w:r>
        <w:t>⚠️ Exam Trap: Chronic care is family-centred care</w:t>
      </w:r>
    </w:p>
    <w:p>
      <w:r>
        <w:t>⚡ 5-Second Recall: Teach family = support the patient</w:t>
      </w:r>
    </w:p>
    <w:p>
      <w:r>
        <w:t>Question: The nurse is teaching a patient about acute illness care. Which statement by the patient indicates correct understanding?</w:t>
      </w:r>
    </w:p>
    <w:p>
      <w:r>
        <w:t>(a) Focus on the immediate problem, stabilize the airway and re-evaluate frequently</w:t>
      </w:r>
    </w:p>
    <w:p>
      <w:r>
        <w:t>(b) Transfer care planning entirely to the family</w:t>
      </w:r>
    </w:p>
    <w:p>
      <w:r>
        <w:t>(c) Delay treatment until all diagnostic tests return</w:t>
      </w:r>
    </w:p>
    <w:p>
      <w:r>
        <w:t>(d) Plan a 3-year rehabilitation programme before discharge</w:t>
      </w:r>
    </w:p>
    <w:p>
      <w:r>
        <w:t>Answer: a</w:t>
      </w:r>
    </w:p>
    <w:p>
      <w:r>
        <w:t>Solution: ✅ Correct Answer: a. Focus on the immediate problem, stabilize the airway and re-evaluate frequently.</w:t>
      </w:r>
    </w:p>
    <w:p>
      <w:r>
        <w:t>🧠 Clinical Rationale: Acute illness is time-limited and reversible — care is intense, short-term and aimed at restoring baseline status quickly</w:t>
      </w:r>
    </w:p>
    <w:p>
      <w:r>
        <w:t>🩺 Nursing Action: Reassess response to each treatment and document trends</w:t>
      </w:r>
    </w:p>
    <w:p>
      <w:r>
        <w:t>❌ Why Not Others: (b) Transfer care planning entirely to the family — not the best response for this situation; (c) Delay treatment until all diagnostic tests return — not the best response for this situation; (d) Plan a 3-year rehabilitation programme before discharge — not the best response for this situation.</w:t>
      </w:r>
    </w:p>
    <w:p>
      <w:r>
        <w:t>⚠️ Exam Trap: Acute vs chronic is about duration and reversibility, not severity</w:t>
      </w:r>
    </w:p>
    <w:p>
      <w:r>
        <w:t>⚡ 5-Second Recall: Acute = rapid onset, short course, reversible — treat first, plan later</w:t>
      </w:r>
    </w:p>
    <w:p>
      <w:r>
        <w:t>Question: A patient asks the nurse about chronic illness. Which response by the nurse is correct?</w:t>
      </w:r>
    </w:p>
    <w:p>
      <w:r>
        <w:t>(a) Complete cure after a single course of therapy</w:t>
      </w:r>
    </w:p>
    <w:p>
      <w:r>
        <w:t>(b) No need for lifestyle modification</w:t>
      </w:r>
    </w:p>
    <w:p>
      <w:r>
        <w:t>(c) Periods of remission and exacerbation managed with lifelong treatment</w:t>
      </w:r>
    </w:p>
    <w:p>
      <w:r>
        <w:t>(d) Symptoms limited to a single episode lasting days</w:t>
      </w:r>
    </w:p>
    <w:p>
      <w:r>
        <w:t>Answer: c</w:t>
      </w:r>
    </w:p>
    <w:p>
      <w:r>
        <w:t>Solution: ✅ Correct Answer: c. Periods of remission and exacerbation managed with lifelong treatment.</w:t>
      </w:r>
    </w:p>
    <w:p>
      <w:r>
        <w:t>🧠 Clinical Rationale: Chronic illness has an unpredictable trajectory with remissions, exacerbations and progressive decline, requiring continuous self-management</w:t>
      </w:r>
    </w:p>
    <w:p>
      <w:r>
        <w:t>🩺 Nursing Action: Teach recognition of early exacerbation warning signs</w:t>
      </w:r>
    </w:p>
    <w:p>
      <w:r>
        <w:t>❌ Why Not Others: (a) Complete cure after a single course of therapy — not the best response for this situation; (b) No need for lifestyle modification — not the best response for this situation; (d) Symptoms limited to a single episode lasting days — not the best response for this situation.</w:t>
      </w:r>
    </w:p>
    <w:p>
      <w:r>
        <w:t>⚠️ Exam Trap: Chronic is long-term and incurable but manageable</w:t>
      </w:r>
    </w:p>
    <w:p>
      <w:r>
        <w:t>⚡ 5-Second Recall: Chronic = remissions and exacerbations forever</w:t>
      </w:r>
    </w:p>
    <w:p>
      <w:r>
        <w:t>Question: A patient asks the nurse about older adult adaptation. Which response by the nurse is correct?</w:t>
      </w:r>
    </w:p>
    <w:p>
      <w:r>
        <w:t>(a) Absence of any psychosocial response to illness</w:t>
      </w:r>
    </w:p>
    <w:p>
      <w:r>
        <w:t>(b) Rapid full physical recovery with no support needed</w:t>
      </w:r>
    </w:p>
    <w:p>
      <w:r>
        <w:t>(c) Complete immunity from further illness</w:t>
      </w:r>
    </w:p>
    <w:p>
      <w:r>
        <w:t>(d) Multiple comorbidities and polypharmacy complicating self-management</w:t>
      </w:r>
    </w:p>
    <w:p>
      <w:r>
        <w:t>Answer: d</w:t>
      </w:r>
    </w:p>
    <w:p>
      <w:r>
        <w:t>Solution: ✅ Correct Answer: d. Multiple comorbidities and polypharmacy complicating self-management.</w:t>
      </w:r>
    </w:p>
    <w:p>
      <w:r>
        <w:t>🧠 Clinical Rationale: Older adults often juggle several chronic diseases and multiple drugs, increasing risk of interactions, confusion and poor adherence</w:t>
      </w:r>
    </w:p>
    <w:p>
      <w:r>
        <w:t>🩺 Nursing Action: Perform a medication review and simplify the regimen with the prescriber</w:t>
      </w:r>
    </w:p>
    <w:p>
      <w:r>
        <w:t>❌ Why Not Others: (a) Absence of any psychosocial response to illness — not the best response for this situation; (b) Rapid full physical recovery with no support needed — not the best response for this situation; (c) Complete immunity from further illness — not the best response for this situation.</w:t>
      </w:r>
    </w:p>
    <w:p>
      <w:r>
        <w:t>⚠️ Exam Trap: Geriatric adaptation is complicated by multimorbidity and polypharmacy</w:t>
      </w:r>
    </w:p>
    <w:p>
      <w:r>
        <w:t>⚡ 5-Second Recall: Old + chronic = multiple drugs and diseases</w:t>
      </w:r>
    </w:p>
    <w:p>
      <w:r>
        <w:t>Question: A patient asks the nurse about family coping. Which response by the nurse is correct?</w:t>
      </w:r>
    </w:p>
    <w:p>
      <w:r>
        <w:t>(a) Involves them in teaching and care decisions as partners</w:t>
      </w:r>
    </w:p>
    <w:p>
      <w:r>
        <w:t>(b) Avoids home-care instruction until discharge day</w:t>
      </w:r>
    </w:p>
    <w:p>
      <w:r>
        <w:t>(c) Keeps all information from them to reduce worry</w:t>
      </w:r>
    </w:p>
    <w:p>
      <w:r>
        <w:t>(d) Assigns all caregiving to one exhausted member</w:t>
      </w:r>
    </w:p>
    <w:p>
      <w:r>
        <w:t>Answer: a</w:t>
      </w:r>
    </w:p>
    <w:p>
      <w:r>
        <w:t>Solution: ✅ Correct Answer: a. Involves them in teaching and care decisions as partners.</w:t>
      </w:r>
    </w:p>
    <w:p>
      <w:r>
        <w:t>🧠 Clinical Rationale: Families are a key support system; engaging them as partners improves adherence and eases caregiver burden</w:t>
      </w:r>
    </w:p>
    <w:p>
      <w:r>
        <w:t>🩺 Nursing Action: Assess caregiver strain and offer respite resources</w:t>
      </w:r>
    </w:p>
    <w:p>
      <w:r>
        <w:t>❌ Why Not Others: (b) Avoids home-care instruction until discharge day — not the best response for this situation; (c) Keeps all information from them to reduce worry — not the best response for this situation; (d) Assigns all caregiving to one exhausted member — not the best response for this situation.</w:t>
      </w:r>
    </w:p>
    <w:p>
      <w:r>
        <w:t>⚠️ Exam Trap: Chronic care is family-centred care</w:t>
      </w:r>
    </w:p>
    <w:p>
      <w:r>
        <w:t>⚡ 5-Second Recall: Teach family = support the patient</w:t>
      </w:r>
    </w:p>
    <w:p>
      <w:r>
        <w:t>Question: A patient with acute illness care is admitted to the unit. Which nursing action should the nurse perform FIRST?</w:t>
      </w:r>
    </w:p>
    <w:p>
      <w:r>
        <w:t>(a) Plan a 3-year rehabilitation programme before discharge</w:t>
      </w:r>
    </w:p>
    <w:p>
      <w:r>
        <w:t>(b) Focus on the immediate problem, stabilize the airway and re-evaluate frequently</w:t>
      </w:r>
    </w:p>
    <w:p>
      <w:r>
        <w:t>(c) Transfer care planning entirely to the family</w:t>
      </w:r>
    </w:p>
    <w:p>
      <w:r>
        <w:t>(d) Delay treatment until all diagnostic tests return</w:t>
      </w:r>
    </w:p>
    <w:p>
      <w:r>
        <w:t>Answer: b</w:t>
      </w:r>
    </w:p>
    <w:p>
      <w:r>
        <w:t>Solution: ✅ Correct Answer: b. Focus on the immediate problem, stabilize the airway and re-evaluate frequently.</w:t>
      </w:r>
    </w:p>
    <w:p>
      <w:r>
        <w:t>🧠 Clinical Rationale: Acute illness is time-limited and reversible — care is intense, short-term and aimed at restoring baseline status quickly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response to each treatment and document trends</w:t>
      </w:r>
    </w:p>
    <w:p>
      <w:r>
        <w:t>❌ Why Not Others: (a) Plan a 3-year rehabilitation programme before discharge — not the best response for this situation; (c) Transfer care planning entirely to the family — not the best response for this situation; (d) Delay treatment until all diagnostic tests return — not the best response for this situation.</w:t>
      </w:r>
    </w:p>
    <w:p>
      <w:r>
        <w:t>⚡ 5-Second Recall: Acute = rapid onset, short course, reversible — treat first, plan later</w:t>
      </w:r>
    </w:p>
    <w:p>
      <w:r>
        <w:t>Question: Which statement about chronic illness is correct?</w:t>
      </w:r>
    </w:p>
    <w:p>
      <w:r>
        <w:t>(a) Periods of remission and exacerbation managed with lifelong treatment</w:t>
      </w:r>
    </w:p>
    <w:p>
      <w:r>
        <w:t>(b) No need for lifestyle modification</w:t>
      </w:r>
    </w:p>
    <w:p>
      <w:r>
        <w:t>(c) Symptoms limited to a single episode lasting days</w:t>
      </w:r>
    </w:p>
    <w:p>
      <w:r>
        <w:t>(d) Complete cure after a single course of therapy</w:t>
      </w:r>
    </w:p>
    <w:p>
      <w:r>
        <w:t>Answer: a</w:t>
      </w:r>
    </w:p>
    <w:p>
      <w:r>
        <w:t>Solution: ✅ Correct Answer: a. Periods of remission and exacerbation managed with lifelong treatment.</w:t>
      </w:r>
    </w:p>
    <w:p>
      <w:r>
        <w:t>🧠 Clinical Rationale: Chronic illness has an unpredictable trajectory with remissions, exacerbations and progressive decline, requiring continuous self-management</w:t>
      </w:r>
    </w:p>
    <w:p>
      <w:r>
        <w:t>🩺 Nursing Action: Teach recognition of early exacerbation warning signs</w:t>
      </w:r>
    </w:p>
    <w:p>
      <w:r>
        <w:t>❌ Why Not Others: (b) No need for lifestyle modification — not the best response for this situation; (c) Symptoms limited to a single episode lasting days — not the best response for this situation; (d) Complete cure after a single course of therapy — not the best response for this situation.</w:t>
      </w:r>
    </w:p>
    <w:p>
      <w:r>
        <w:t>⚡ 5-Second Recall: Chronic = remissions and exacerbations forever</w:t>
      </w:r>
    </w:p>
    <w:p>
      <w:r>
        <w:t>Question: Which statement about older adult adaptation is correct?</w:t>
      </w:r>
    </w:p>
    <w:p>
      <w:r>
        <w:t>(a) Absence of any psychosocial response to illness</w:t>
      </w:r>
    </w:p>
    <w:p>
      <w:r>
        <w:t>(b) Rapid full physical recovery with no support needed</w:t>
      </w:r>
    </w:p>
    <w:p>
      <w:r>
        <w:t>(c) Multiple comorbidities and polypharmacy complicating self-management</w:t>
      </w:r>
    </w:p>
    <w:p>
      <w:r>
        <w:t>(d) Complete immunity from further illness</w:t>
      </w:r>
    </w:p>
    <w:p>
      <w:r>
        <w:t>Answer: c</w:t>
      </w:r>
    </w:p>
    <w:p>
      <w:r>
        <w:t>Solution: ✅ Correct Answer: c. Multiple comorbidities and polypharmacy complicating self-management.</w:t>
      </w:r>
    </w:p>
    <w:p>
      <w:r>
        <w:t>🧠 Clinical Rationale: Older adults often juggle several chronic diseases and multiple drugs, increasing risk of interactions, confusion and poor adherence</w:t>
      </w:r>
    </w:p>
    <w:p>
      <w:r>
        <w:t>🩺 Nursing Action: Perform a medication review and simplify the regimen with the prescriber</w:t>
      </w:r>
    </w:p>
    <w:p>
      <w:r>
        <w:t>❌ Why Not Others: (a) Absence of any psychosocial response to illness — not the best response for this situation; (b) Rapid full physical recovery with no support needed — not the best response for this situation; (d) Complete immunity from further illness — not the best response for this situation.</w:t>
      </w:r>
    </w:p>
    <w:p>
      <w:r>
        <w:t>⚡ 5-Second Recall: Old + chronic = multiple drugs and diseases</w:t>
      </w:r>
    </w:p>
    <w:p>
      <w:r>
        <w:t>Question: Which statement about family coping is correct?</w:t>
      </w:r>
    </w:p>
    <w:p>
      <w:r>
        <w:t>(a) Assigns all caregiving to one exhausted member</w:t>
      </w:r>
    </w:p>
    <w:p>
      <w:r>
        <w:t>(b) Keeps all information from them to reduce worry</w:t>
      </w:r>
    </w:p>
    <w:p>
      <w:r>
        <w:t>(c) Avoids home-care instruction until discharge day</w:t>
      </w:r>
    </w:p>
    <w:p>
      <w:r>
        <w:t>(d) Involves them in teaching and care decisions as partners</w:t>
      </w:r>
    </w:p>
    <w:p>
      <w:r>
        <w:t>Answer: d</w:t>
      </w:r>
    </w:p>
    <w:p>
      <w:r>
        <w:t>Solution: ✅ Correct Answer: d. Involves them in teaching and care decisions as partners.</w:t>
      </w:r>
    </w:p>
    <w:p>
      <w:r>
        <w:t>🧠 Clinical Rationale: Families are a key support system; engaging them as partners improves adherence and eases caregiver burden</w:t>
      </w:r>
    </w:p>
    <w:p>
      <w:r>
        <w:t>🩺 Nursing Action: Assess caregiver strain and offer respite resources</w:t>
      </w:r>
    </w:p>
    <w:p>
      <w:r>
        <w:t>❌ Why Not Others: (a) Assigns all caregiving to one exhausted member — not the best response for this situation; (b) Keeps all information from them to reduce worry — not the best response for this situation; (c) Avoids home-care instruction until discharge day — not the best response for this situation.</w:t>
      </w:r>
    </w:p>
    <w:p>
      <w:r>
        <w:t>⚡ 5-Second Recall: Teach family = support the patient</w:t>
      </w:r>
    </w:p>
    <w:p>
      <w:r>
        <w:t>Question: Which assessment finding in a patient with acute illness care is MOST concerning and requires immediate follow-up?</w:t>
      </w:r>
    </w:p>
    <w:p>
      <w:r>
        <w:t>(a) Focus on the immediate problem, stabilize the airway and re-evaluate frequently</w:t>
      </w:r>
    </w:p>
    <w:p>
      <w:r>
        <w:t>(b) Delay treatment until all diagnostic tests return</w:t>
      </w:r>
    </w:p>
    <w:p>
      <w:r>
        <w:t>(c) Transfer care planning entirely to the family</w:t>
      </w:r>
    </w:p>
    <w:p>
      <w:r>
        <w:t>(d) Plan a 3-year rehabilitation programme before discharge</w:t>
      </w:r>
    </w:p>
    <w:p>
      <w:r>
        <w:t>Answer: a</w:t>
      </w:r>
    </w:p>
    <w:p>
      <w:r>
        <w:t>Solution: ✅ Correct Answer: a. Focus on the immediate problem, stabilize the airway and re-evaluate frequently.</w:t>
      </w:r>
    </w:p>
    <w:p>
      <w:r>
        <w:t>🧠 Clinical Rationale: Acute illness is time-limited and reversible — care is intense, short-term and aimed at restoring baseline status quickly</w:t>
      </w:r>
    </w:p>
    <w:p>
      <w:r>
        <w:t>🔍 Key Clues: "Acute exacerbation" = stabilize now, reassess often, plan short-term</w:t>
      </w:r>
    </w:p>
    <w:p>
      <w:r>
        <w:t>🩺 Nursing Action: Reassess response to each treatment and document trends</w:t>
      </w:r>
    </w:p>
    <w:p>
      <w:r>
        <w:t>❌ Why Not Others: (b) Delay treatment until all diagnostic tests return — not the best response for this situation; (c) Transfer care planning entirely to the family — not the best response for this situation; (d) Plan a 3-year rehabilitation programme before discharge — not the best response for this situation.</w:t>
      </w:r>
    </w:p>
    <w:p>
      <w:r>
        <w:t>⚡ 5-Second Recall: Acute = rapid onset, short course, reversible — treat first, plan later</w:t>
      </w:r>
    </w:p>
    <w:p>
      <w:r>
        <w:t>Question: The nurse is caring for a patient with chronic illness. Which response is most appropriate?</w:t>
      </w:r>
    </w:p>
    <w:p>
      <w:r>
        <w:t>(a) Symptoms limited to a single episode lasting days</w:t>
      </w:r>
    </w:p>
    <w:p>
      <w:r>
        <w:t>(b) Periods of remission and exacerbation managed with lifelong treatment</w:t>
      </w:r>
    </w:p>
    <w:p>
      <w:r>
        <w:t>(c) Complete cure after a single course of therapy</w:t>
      </w:r>
    </w:p>
    <w:p>
      <w:r>
        <w:t>(d) No need for lifestyle modification</w:t>
      </w:r>
    </w:p>
    <w:p>
      <w:r>
        <w:t>Answer: b</w:t>
      </w:r>
    </w:p>
    <w:p>
      <w:r>
        <w:t>Solution: ✅ Correct Answer: b. Periods of remission and exacerbation managed with lifelong treatment.</w:t>
      </w:r>
    </w:p>
    <w:p>
      <w:r>
        <w:t>🧠 Clinical Rationale: Chronic illness has an unpredictable trajectory with remissions, exacerbations and progressive decline, requiring continuous self-management</w:t>
      </w:r>
    </w:p>
    <w:p>
      <w:r>
        <w:t>🩺 Nursing Action: Teach recognition of early exacerbation warning signs</w:t>
      </w:r>
    </w:p>
    <w:p>
      <w:r>
        <w:t>❌ Why Not Others: (a) Symptoms limited to a single episode lasting days — not the best response for this situation; (c) Complete cure after a single course of therapy — not the best response for this situation; (d) No need for lifestyle modification — not the best response for this situation.</w:t>
      </w:r>
    </w:p>
    <w:p>
      <w:r>
        <w:t>⚡ 5-Second Recall: Chronic = remissions and exacerbations forever</w:t>
      </w:r>
    </w:p>
    <w:p>
      <w:r>
        <w:t>Question: The nurse is caring for a patient with older adult adaptation. Which response is most appropriate?</w:t>
      </w:r>
    </w:p>
    <w:p>
      <w:r>
        <w:t>(a) Absence of any psychosocial response to illness</w:t>
      </w:r>
    </w:p>
    <w:p>
      <w:r>
        <w:t>(b) Rapid full physical recovery with no support needed</w:t>
      </w:r>
    </w:p>
    <w:p>
      <w:r>
        <w:t>(c) Complete immunity from further illness</w:t>
      </w:r>
    </w:p>
    <w:p>
      <w:r>
        <w:t>(d) Multiple comorbidities and polypharmacy complicating self-management</w:t>
      </w:r>
    </w:p>
    <w:p>
      <w:r>
        <w:t>Answer: d</w:t>
      </w:r>
    </w:p>
    <w:p>
      <w:r>
        <w:t>Solution: ✅ Correct Answer: d. Multiple comorbidities and polypharmacy complicating self-management.</w:t>
      </w:r>
    </w:p>
    <w:p>
      <w:r>
        <w:t>🧠 Clinical Rationale: Older adults often juggle several chronic diseases and multiple drugs, increasing risk of interactions, confusion and poor adherence</w:t>
      </w:r>
    </w:p>
    <w:p>
      <w:r>
        <w:t>🩺 Nursing Action: Perform a medication review and simplify the regimen with the prescriber</w:t>
      </w:r>
    </w:p>
    <w:p>
      <w:r>
        <w:t>❌ Why Not Others: (a) Absence of any psychosocial response to illness — not the best response for this situation; (b) Rapid full physical recovery with no support needed — not the best response for this situation; (c) Complete immunity from further illness — not the best response for this situation.</w:t>
      </w:r>
    </w:p>
    <w:p>
      <w:r>
        <w:t>⚡ 5-Second Recall: Old + chronic = multiple drugs and diseases</w:t>
      </w:r>
    </w:p>
    <w:p>
      <w:r>
        <w:t>Question: The nurse is caring for a patient with family coping. Which response is most appropriate?</w:t>
      </w:r>
    </w:p>
    <w:p>
      <w:r>
        <w:t>(a) Keeps all information from them to reduce worry</w:t>
      </w:r>
    </w:p>
    <w:p>
      <w:r>
        <w:t>(b) Assigns all caregiving to one exhausted member</w:t>
      </w:r>
    </w:p>
    <w:p>
      <w:r>
        <w:t>(c) Avoids home-care instruction until discharge day</w:t>
      </w:r>
    </w:p>
    <w:p>
      <w:r>
        <w:t>(d) Involves them in teaching and care decisions as partners</w:t>
      </w:r>
    </w:p>
    <w:p>
      <w:r>
        <w:t>Answer: d</w:t>
      </w:r>
    </w:p>
    <w:p>
      <w:r>
        <w:t>Solution: ✅ Correct Answer: d. Involves them in teaching and care decisions as partners.</w:t>
      </w:r>
    </w:p>
    <w:p>
      <w:r>
        <w:t>🧠 Clinical Rationale: Families are a key support system; engaging them as partners improves adherence and eases caregiver burden</w:t>
      </w:r>
    </w:p>
    <w:p>
      <w:r>
        <w:t>🩺 Nursing Action: Assess caregiver strain and offer respite resources</w:t>
      </w:r>
    </w:p>
    <w:p>
      <w:r>
        <w:t>❌ Why Not Others: (a) Keeps all information from them to reduce worry — not the best response for this situation; (b) Assigns all caregiving to one exhausted member — not the best response for this situation; (c) Avoids home-care instruction until discharge day — not the best response for this situation.</w:t>
      </w:r>
    </w:p>
    <w:p>
      <w:r>
        <w:t>⚡ 5-Second Recall: Teach family = support the patient</w:t>
      </w:r>
    </w:p>
    <w:p>
      <w:r>
        <w:t>Question: The nurse demonstrates correct understanding of acute illness care by identifying which response as appropriate?</w:t>
      </w:r>
    </w:p>
    <w:p>
      <w:r>
        <w:t>(a) Transfer care planning entirely to the family</w:t>
      </w:r>
    </w:p>
    <w:p>
      <w:r>
        <w:t>(b) Focus on the immediate problem, stabilize the airway and re-evaluate frequently</w:t>
      </w:r>
    </w:p>
    <w:p>
      <w:r>
        <w:t>(c) Plan a 3-year rehabilitation programme before discharge</w:t>
      </w:r>
    </w:p>
    <w:p>
      <w:r>
        <w:t>(d) Delay treatment until all diagnostic tests return</w:t>
      </w:r>
    </w:p>
    <w:p>
      <w:r>
        <w:t>Answer: b</w:t>
      </w:r>
    </w:p>
    <w:p>
      <w:r>
        <w:t>Solution: ✅ Correct Answer: b. Focus on the immediate problem, stabilize the airway and re-evaluate frequently.</w:t>
      </w:r>
    </w:p>
    <w:p>
      <w:r>
        <w:t>🧠 Clinical Rationale: Acute illness is time-limited and reversible — care is intense, short-term and aimed at restoring baseline status quickly</w:t>
      </w:r>
    </w:p>
    <w:p>
      <w:r>
        <w:t>🩺 Nursing Action: Reassess response to each treatment and document trends</w:t>
      </w:r>
    </w:p>
    <w:p>
      <w:r>
        <w:t>❌ Why Not Others: (a) Transfer care planning entirely to the family — not the best response for this situation; (c) Plan a 3-year rehabilitation programme before discharge — not the best response for this situation; (d) Delay treatment until all diagnostic tests return — not the best response for this situation.</w:t>
      </w:r>
    </w:p>
    <w:p>
      <w:r>
        <w:t>⚡ 5-Second Recall: Acute = rapid onset, short course, reversible — treat first, plan later</w:t>
      </w:r>
    </w:p>
    <w:p>
      <w:r>
        <w:t>Question: The nurse demonstrates correct understanding of chronic illness by identifying which response as appropriate?</w:t>
      </w:r>
    </w:p>
    <w:p>
      <w:r>
        <w:t>(a) Complete cure after a single course of therapy</w:t>
      </w:r>
    </w:p>
    <w:p>
      <w:r>
        <w:t>(b) Periods of remission and exacerbation managed with lifelong treatment</w:t>
      </w:r>
    </w:p>
    <w:p>
      <w:r>
        <w:t>(c) No need for lifestyle modification</w:t>
      </w:r>
    </w:p>
    <w:p>
      <w:r>
        <w:t>(d) Symptoms limited to a single episode lasting days</w:t>
      </w:r>
    </w:p>
    <w:p>
      <w:r>
        <w:t>Answer: b</w:t>
      </w:r>
    </w:p>
    <w:p>
      <w:r>
        <w:t>Solution: ✅ Correct Answer: b. Periods of remission and exacerbation managed with lifelong treatment.</w:t>
      </w:r>
    </w:p>
    <w:p>
      <w:r>
        <w:t>🧠 Clinical Rationale: Chronic illness has an unpredictable trajectory with remissions, exacerbations and progressive decline, requiring continuous self-management</w:t>
      </w:r>
    </w:p>
    <w:p>
      <w:r>
        <w:t>🩺 Nursing Action: Teach recognition of early exacerbation warning signs</w:t>
      </w:r>
    </w:p>
    <w:p>
      <w:r>
        <w:t>❌ Why Not Others: (a) Complete cure after a single course of therapy — not the best response for this situation; (c) No need for lifestyle modification — not the best response for this situation; (d) Symptoms limited to a single episode lasting days — not the best response for this situation.</w:t>
      </w:r>
    </w:p>
    <w:p>
      <w:r>
        <w:t>⚡ 5-Second Recall: Chronic = remissions and exacerbations forever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