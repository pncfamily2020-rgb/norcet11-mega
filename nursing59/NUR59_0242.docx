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are SGLT2 inhibitors now used in heart failure even without diabetes?</w:t>
      </w:r>
    </w:p>
    <w:p>
      <w:r>
        <w:t>(a) They reduce HF hospitalisations and mortality through mechanisms beyond glucose lowering</w:t>
      </w:r>
    </w:p>
    <w:p>
      <w:r>
        <w:t>(b) They work only by lowering blood glucose sharply</w:t>
      </w:r>
    </w:p>
    <w:p>
      <w:r>
        <w:t>(c) They replace all diuretics and inotropes in HF</w:t>
      </w:r>
    </w:p>
    <w:p>
      <w:r>
        <w:t>(d) They always raise the ejection fraction within one hour</w:t>
      </w:r>
    </w:p>
    <w:p>
      <w:r>
        <w:t>Answer: a</w:t>
      </w:r>
    </w:p>
    <w:p>
      <w:r>
        <w:t>Solution: ✅ Correct Answer: a. They reduce HF hospitalisations and mortality through mechanisms beyond glucose lowering.</w:t>
      </w:r>
    </w:p>
    <w:p>
      <w:r>
        <w:t>🧠 Clinical Rationale: SGLT2 inhibitors improve outcomes in heart failure with reduced and preserved ejection fraction, benefits that occur independently of diabetes status</w:t>
      </w:r>
    </w:p>
    <w:p>
      <w:r>
        <w:t>🔍 Key Clues: SGLT2 drugs help the failing heart</w:t>
      </w:r>
    </w:p>
    <w:p>
      <w:r>
        <w:t>🩺 Nursing Action: Monitor for euglycemic ketoacidosis and genital infections</w:t>
      </w:r>
    </w:p>
    <w:p>
      <w:r>
        <w:t>❌ Why Not Others: (b) They work only by lowering blood glucose sharply — not the correct answer; (c) They replace all diuretics and inotropes in HF — not the correct answer; (d) They always raise the ejection fraction within one hour — not the correct answer.</w:t>
      </w:r>
    </w:p>
    <w:p>
      <w:r>
        <w:t>⚠️ Exam Trap: Volume depletion is possible in diuretic users</w:t>
      </w:r>
    </w:p>
    <w:p>
      <w:r>
        <w:t>⚡ 5-Second Recall: SGLT2 benefit in HF is established</w:t>
      </w:r>
    </w:p>
    <w:p>
      <w:r>
        <w:t>Question: A patient starting an SGLT2 inhibitor reports genital itching and burning. What is the most likely cause and response?</w:t>
      </w:r>
    </w:p>
    <w:p>
      <w:r>
        <w:t>(a) The drug is failing and glucose is too low</w:t>
      </w:r>
    </w:p>
    <w:p>
      <w:r>
        <w:t>(b) Kidney failure requiring immediate dialysis</w:t>
      </w:r>
    </w:p>
    <w:p>
      <w:r>
        <w:t>(c) Increased urinary glucose promotes fungal infection; report it for appropriate treatment</w:t>
      </w:r>
    </w:p>
    <w:p>
      <w:r>
        <w:t>(d) An allergic reaction to the tablet dye that will never recur</w:t>
      </w:r>
    </w:p>
    <w:p>
      <w:r>
        <w:t>Answer: c</w:t>
      </w:r>
    </w:p>
    <w:p>
      <w:r>
        <w:t>Solution: ✅ Correct Answer: c. Increased urinary glucose promotes fungal infection; report it for appropriate treatment.</w:t>
      </w:r>
    </w:p>
    <w:p>
      <w:r>
        <w:t>🧠 Clinical Rationale: Glucosuria from SGLT2 inhibition raises genital fungal infection risk, especially in uncircumcised men and women; symptoms are treated and reported</w:t>
      </w:r>
    </w:p>
    <w:p>
      <w:r>
        <w:t>🔍 Key Clues: Sugary urine breeds fungal infections</w:t>
      </w:r>
    </w:p>
    <w:p>
      <w:r>
        <w:t>🩺 Nursing Action: Teach perineal hygiene and symptom reporting</w:t>
      </w:r>
    </w:p>
    <w:p>
      <w:r>
        <w:t>❌ Why Not Others: (a) The drug is failing and glucose is too low — not the correct answer; (b) Kidney failure requiring immediate dialysis — not the correct answer; (d) An allergic reaction to the tablet dye that will never recur — not the correct answer.</w:t>
      </w:r>
    </w:p>
    <w:p>
      <w:r>
        <w:t>⚠️ Exam Trap: Watch for urinary tract infection signs too</w:t>
      </w:r>
    </w:p>
    <w:p>
      <w:r>
        <w:t>⚡ 5-Second Recall: Genital candidiasis is a known effect</w:t>
      </w:r>
    </w:p>
    <w:p>
      <w:r>
        <w:t>Question: Which serious risk is associated with SGLT2 inhibitors even when glucose is near normal?</w:t>
      </w:r>
    </w:p>
    <w:p>
      <w:r>
        <w:t>(a) Hypoglycemic coma at any glucose level</w:t>
      </w:r>
    </w:p>
    <w:p>
      <w:r>
        <w:t>(b) Thyroid storm with palpitations</w:t>
      </w:r>
    </w:p>
    <w:p>
      <w:r>
        <w:t>(c) Hepatitis from routine dosing</w:t>
      </w:r>
    </w:p>
    <w:p>
      <w:r>
        <w:t>(d) Euglycemic diabetic ketoacidosis during illness or surgery</w:t>
      </w:r>
    </w:p>
    <w:p>
      <w:r>
        <w:t>Answer: d</w:t>
      </w:r>
    </w:p>
    <w:p>
      <w:r>
        <w:t>Solution: ✅ Correct Answer: d. Euglycemic diabetic ketoacidosis during illness or surgery.</w:t>
      </w:r>
    </w:p>
    <w:p>
      <w:r>
        <w:t>🧠 Clinical Rationale: SGLT2 inhibitors can trigger ketoacidosis without marked hyperglycemia, especially with fasting, surgery or acute illness, so the drug is often paused during such periods</w:t>
      </w:r>
    </w:p>
    <w:p>
      <w:r>
        <w:t>🔍 Key Clues: Ketoacidosis can occur at normal glucose</w:t>
      </w:r>
    </w:p>
    <w:p>
      <w:r>
        <w:t>🩺 Nursing Action: Hold SGLT2 drugs before surgery as ordered</w:t>
      </w:r>
    </w:p>
    <w:p>
      <w:r>
        <w:t>❌ Why Not Others: (a) Hypoglycemic coma at any glucose level — not the correct answer; (b) Thyroid storm with palpitations — not the correct answer; (c) Hepatitis from routine dosing — not the correct answer.</w:t>
      </w:r>
    </w:p>
    <w:p>
      <w:r>
        <w:t>⚠️ Exam Trap: Teach sick-day rules clearly</w:t>
      </w:r>
    </w:p>
    <w:p>
      <w:r>
        <w:t>⚡ 5-Second Recall: Normal sugar does not rule out ketosis</w:t>
      </w:r>
    </w:p>
    <w:p>
      <w:r>
        <w:t>Question: A patient asks the nurse about SGLT2 inhibitor heart failure role. Which response by the nurse is correct?</w:t>
      </w:r>
    </w:p>
    <w:p>
      <w:r>
        <w:t>(a) They replace all diuretics and inotropes in HF</w:t>
      </w:r>
    </w:p>
    <w:p>
      <w:r>
        <w:t>(b) They always raise the ejection fraction within one hour</w:t>
      </w:r>
    </w:p>
    <w:p>
      <w:r>
        <w:t>(c) They reduce HF hospitalisations and mortality through mechanisms beyond glucose lowering</w:t>
      </w:r>
    </w:p>
    <w:p>
      <w:r>
        <w:t>(d) They work only by lowering blood glucose sharply</w:t>
      </w:r>
    </w:p>
    <w:p>
      <w:r>
        <w:t>Answer: c</w:t>
      </w:r>
    </w:p>
    <w:p>
      <w:r>
        <w:t>Solution: ✅ Correct Answer: c. They reduce HF hospitalisations and mortality through mechanisms beyond glucose lowering.</w:t>
      </w:r>
    </w:p>
    <w:p>
      <w:r>
        <w:t>🧠 Clinical Rationale: SGLT2 inhibitors improve outcomes in heart failure with reduced and preserved ejection fraction, benefits that occur independently of diabetes status</w:t>
      </w:r>
    </w:p>
    <w:p>
      <w:r>
        <w:t>🩺 Nursing Action: Monitor for euglycemic ketoacidosis and genital infections</w:t>
      </w:r>
    </w:p>
    <w:p>
      <w:r>
        <w:t>❌ Why Not Others: (a) They replace all diuretics and inotropes in HF — not the correct answer; (b) They always raise the ejection fraction within one hour — not the correct answer; (d) They work only by lowering blood glucose sharply — not the correct answer.</w:t>
      </w:r>
    </w:p>
    <w:p>
      <w:r>
        <w:t>⚠️ Exam Trap: Volume depletion is possible in diuretic users</w:t>
      </w:r>
    </w:p>
    <w:p>
      <w:r>
        <w:t>⚡ 5-Second Recall: SGLT2 benefit in HF is established</w:t>
      </w:r>
    </w:p>
    <w:p>
      <w:r>
        <w:t>Question: The nurse is teaching a patient about SGLT2 inhibitor adverse effects. Which statement by the patient indicates correct understanding?</w:t>
      </w:r>
    </w:p>
    <w:p>
      <w:r>
        <w:t>(a) Increased urinary glucose promotes fungal infection; report it for appropriate treatment</w:t>
      </w:r>
    </w:p>
    <w:p>
      <w:r>
        <w:t>(b) The drug is failing and glucose is too low</w:t>
      </w:r>
    </w:p>
    <w:p>
      <w:r>
        <w:t>(c) An allergic reaction to the tablet dye that will never recur</w:t>
      </w:r>
    </w:p>
    <w:p>
      <w:r>
        <w:t>(d) Kidney failure requiring immediate dialysis</w:t>
      </w:r>
    </w:p>
    <w:p>
      <w:r>
        <w:t>Answer: a</w:t>
      </w:r>
    </w:p>
    <w:p>
      <w:r>
        <w:t>Solution: ✅ Correct Answer: a. Increased urinary glucose promotes fungal infection; report it for appropriate treatment.</w:t>
      </w:r>
    </w:p>
    <w:p>
      <w:r>
        <w:t>🧠 Clinical Rationale: Glucosuria from SGLT2 inhibition raises genital fungal infection risk, especially in uncircumcised men and women; symptoms are treated and reported</w:t>
      </w:r>
    </w:p>
    <w:p>
      <w:r>
        <w:t>🩺 Nursing Action: Teach perineal hygiene and symptom reporting</w:t>
      </w:r>
    </w:p>
    <w:p>
      <w:r>
        <w:t>❌ Why Not Others: (b) The drug is failing and glucose is too low — not the correct answer; (c) An allergic reaction to the tablet dye that will never recur — not the correct answer; (d) Kidney failure requiring immediate dialysis — not the correct answer.</w:t>
      </w:r>
    </w:p>
    <w:p>
      <w:r>
        <w:t>⚠️ Exam Trap: Watch for urinary tract infection signs too</w:t>
      </w:r>
    </w:p>
    <w:p>
      <w:r>
        <w:t>⚡ 5-Second Recall: Genital candidiasis is a known effect</w:t>
      </w:r>
    </w:p>
    <w:p>
      <w:r>
        <w:t>Question: A patient asks the nurse about SGLT2 inhibitor euglycemic DKA risk. Which response by the nurse is correct?</w:t>
      </w:r>
    </w:p>
    <w:p>
      <w:r>
        <w:t>(a) Hepatitis from routine dosing</w:t>
      </w:r>
    </w:p>
    <w:p>
      <w:r>
        <w:t>(b) Euglycemic diabetic ketoacidosis during illness or surgery</w:t>
      </w:r>
    </w:p>
    <w:p>
      <w:r>
        <w:t>(c) Hypoglycemic coma at any glucose level</w:t>
      </w:r>
    </w:p>
    <w:p>
      <w:r>
        <w:t>(d) Thyroid storm with palpitations</w:t>
      </w:r>
    </w:p>
    <w:p>
      <w:r>
        <w:t>Answer: b</w:t>
      </w:r>
    </w:p>
    <w:p>
      <w:r>
        <w:t>Solution: ✅ Correct Answer: b. Euglycemic diabetic ketoacidosis during illness or surgery.</w:t>
      </w:r>
    </w:p>
    <w:p>
      <w:r>
        <w:t>🧠 Clinical Rationale: SGLT2 inhibitors can trigger ketoacidosis without marked hyperglycemia, especially with fasting, surgery or acute illness, so the drug is often paused during such periods</w:t>
      </w:r>
    </w:p>
    <w:p>
      <w:r>
        <w:t>🩺 Nursing Action: Hold SGLT2 drugs before surgery as ordered</w:t>
      </w:r>
    </w:p>
    <w:p>
      <w:r>
        <w:t>❌ Why Not Others: (a) Hepatitis from routine dosing — not the correct answer; (c) Hypoglycemic coma at any glucose level — not the correct answer; (d) Thyroid storm with palpitations — not the correct answer.</w:t>
      </w:r>
    </w:p>
    <w:p>
      <w:r>
        <w:t>⚠️ Exam Trap: Teach sick-day rules clearly</w:t>
      </w:r>
    </w:p>
    <w:p>
      <w:r>
        <w:t>⚡ 5-Second Recall: Normal sugar does not rule out ketosis</w:t>
      </w:r>
    </w:p>
    <w:p>
      <w:r>
        <w:t>Question: Which statement about SGLT2 inhibitor heart failure role is correct?</w:t>
      </w:r>
    </w:p>
    <w:p>
      <w:r>
        <w:t>(a) They replace all diuretics and inotropes in HF</w:t>
      </w:r>
    </w:p>
    <w:p>
      <w:r>
        <w:t>(b) They always raise the ejection fraction within one hour</w:t>
      </w:r>
    </w:p>
    <w:p>
      <w:r>
        <w:t>(c) They work only by lowering blood glucose sharply</w:t>
      </w:r>
    </w:p>
    <w:p>
      <w:r>
        <w:t>(d) They reduce HF hospitalisations and mortality through mechanisms beyond glucose lowering</w:t>
      </w:r>
    </w:p>
    <w:p>
      <w:r>
        <w:t>Answer: d</w:t>
      </w:r>
    </w:p>
    <w:p>
      <w:r>
        <w:t>Solution: ✅ Correct Answer: d. They reduce HF hospitalisations and mortality through mechanisms beyond glucose lowering.</w:t>
      </w:r>
    </w:p>
    <w:p>
      <w:r>
        <w:t>🧠 Clinical Rationale: SGLT2 inhibitors improve outcomes in heart failure with reduced and preserved ejection fraction, benefits that occur independently of diabetes status</w:t>
      </w:r>
    </w:p>
    <w:p>
      <w:r>
        <w:t>🩺 Nursing Action: Monitor for euglycemic ketoacidosis and genital infections</w:t>
      </w:r>
    </w:p>
    <w:p>
      <w:r>
        <w:t>❌ Why Not Others: (a) They replace all diuretics and inotropes in HF — not the correct answer; (b) They always raise the ejection fraction within one hour — not the correct answer; (c) They work only by lowering blood glucose sharply — not the correct answer.</w:t>
      </w:r>
    </w:p>
    <w:p>
      <w:r>
        <w:t>⚡ 5-Second Recall: SGLT2 benefit in HF is established</w:t>
      </w:r>
    </w:p>
    <w:p>
      <w:r>
        <w:t>Question: A patient is receiving SGLT2 inhibitor adverse effects. Which nursing action should the nurse perform FIRST?</w:t>
      </w:r>
    </w:p>
    <w:p>
      <w:r>
        <w:t>(a) An allergic reaction to the tablet dye that will never recur</w:t>
      </w:r>
    </w:p>
    <w:p>
      <w:r>
        <w:t>(b) The drug is failing and glucose is too low</w:t>
      </w:r>
    </w:p>
    <w:p>
      <w:r>
        <w:t>(c) Kidney failure requiring immediate dialysis</w:t>
      </w:r>
    </w:p>
    <w:p>
      <w:r>
        <w:t>(d) Increased urinary glucose promotes fungal infection; report it for appropriate treatment</w:t>
      </w:r>
    </w:p>
    <w:p>
      <w:r>
        <w:t>Answer: d</w:t>
      </w:r>
    </w:p>
    <w:p>
      <w:r>
        <w:t>Solution: ✅ Correct Answer: d. Increased urinary glucose promotes fungal infection; report it for appropriate treatment.</w:t>
      </w:r>
    </w:p>
    <w:p>
      <w:r>
        <w:t>🧠 Clinical Rationale: Glucosuria from SGLT2 inhibition raises genital fungal infection risk, especially in uncircumcised men and women; symptoms are treated and reported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perineal hygiene and symptom reporting</w:t>
      </w:r>
    </w:p>
    <w:p>
      <w:r>
        <w:t>❌ Why Not Others: (a) An allergic reaction to the tablet dye that will never recur — not the correct answer; (b) The drug is failing and glucose is too low — not the correct answer; (c) Kidney failure requiring immediate dialysis — not the correct answer.</w:t>
      </w:r>
    </w:p>
    <w:p>
      <w:r>
        <w:t>⚡ 5-Second Recall: Genital candidiasis is a known effect</w:t>
      </w:r>
    </w:p>
    <w:p>
      <w:r>
        <w:t>Question: Which statement about SGLT2 inhibitor euglycemic DKA risk is correct?</w:t>
      </w:r>
    </w:p>
    <w:p>
      <w:r>
        <w:t>(a) Hypoglycemic coma at any glucose level</w:t>
      </w:r>
    </w:p>
    <w:p>
      <w:r>
        <w:t>(b) Euglycemic diabetic ketoacidosis during illness or surgery</w:t>
      </w:r>
    </w:p>
    <w:p>
      <w:r>
        <w:t>(c) Hepatitis from routine dosing</w:t>
      </w:r>
    </w:p>
    <w:p>
      <w:r>
        <w:t>(d) Thyroid storm with palpitations</w:t>
      </w:r>
    </w:p>
    <w:p>
      <w:r>
        <w:t>Answer: b</w:t>
      </w:r>
    </w:p>
    <w:p>
      <w:r>
        <w:t>Solution: ✅ Correct Answer: b. Euglycemic diabetic ketoacidosis during illness or surgery.</w:t>
      </w:r>
    </w:p>
    <w:p>
      <w:r>
        <w:t>🧠 Clinical Rationale: SGLT2 inhibitors can trigger ketoacidosis without marked hyperglycemia, especially with fasting, surgery or acute illness, so the drug is often paused during such periods</w:t>
      </w:r>
    </w:p>
    <w:p>
      <w:r>
        <w:t>🩺 Nursing Action: Hold SGLT2 drugs before surgery as ordered</w:t>
      </w:r>
    </w:p>
    <w:p>
      <w:r>
        <w:t>❌ Why Not Others: (a) Hypoglycemic coma at any glucose level — not the correct answer; (c) Hepatitis from routine dosing — not the correct answer; (d) Thyroid storm with palpitations — not the correct answer.</w:t>
      </w:r>
    </w:p>
    <w:p>
      <w:r>
        <w:t>⚡ 5-Second Recall: Normal sugar does not rule out ketosis</w:t>
      </w:r>
    </w:p>
    <w:p>
      <w:r>
        <w:t>Question: The nurse is caring for a patient receiving SGLT2 inhibitor heart failure role. Which response is most appropriate?</w:t>
      </w:r>
    </w:p>
    <w:p>
      <w:r>
        <w:t>(a) They work only by lowering blood glucose sharply</w:t>
      </w:r>
    </w:p>
    <w:p>
      <w:r>
        <w:t>(b) They reduce HF hospitalisations and mortality through mechanisms beyond glucose lowering</w:t>
      </w:r>
    </w:p>
    <w:p>
      <w:r>
        <w:t>(c) They always raise the ejection fraction within one hour</w:t>
      </w:r>
    </w:p>
    <w:p>
      <w:r>
        <w:t>(d) They replace all diuretics and inotropes in HF</w:t>
      </w:r>
    </w:p>
    <w:p>
      <w:r>
        <w:t>Answer: b</w:t>
      </w:r>
    </w:p>
    <w:p>
      <w:r>
        <w:t>Solution: ✅ Correct Answer: b. They reduce HF hospitalisations and mortality through mechanisms beyond glucose lowering.</w:t>
      </w:r>
    </w:p>
    <w:p>
      <w:r>
        <w:t>🧠 Clinical Rationale: SGLT2 inhibitors improve outcomes in heart failure with reduced and preserved ejection fraction, benefits that occur independently of diabetes status</w:t>
      </w:r>
    </w:p>
    <w:p>
      <w:r>
        <w:t>🩺 Nursing Action: Monitor for euglycemic ketoacidosis and genital infections</w:t>
      </w:r>
    </w:p>
    <w:p>
      <w:r>
        <w:t>❌ Why Not Others: (a) They work only by lowering blood glucose sharply — not the correct answer; (c) They always raise the ejection fraction within one hour — not the correct answer; (d) They replace all diuretics and inotropes in HF — not the correct answer.</w:t>
      </w:r>
    </w:p>
    <w:p>
      <w:r>
        <w:t>⚡ 5-Second Recall: SGLT2 benefit in HF is established</w:t>
      </w:r>
    </w:p>
    <w:p>
      <w:r>
        <w:t>Question: Which assessment finding in a patient receiving SGLT2 inhibitor adverse effects is MOST concerning and requires immediate follow-up?</w:t>
      </w:r>
    </w:p>
    <w:p>
      <w:r>
        <w:t>(a) The drug is failing and glucose is too low</w:t>
      </w:r>
    </w:p>
    <w:p>
      <w:r>
        <w:t>(b) An allergic reaction to the tablet dye that will never recur</w:t>
      </w:r>
    </w:p>
    <w:p>
      <w:r>
        <w:t>(c) Kidney failure requiring immediate dialysis</w:t>
      </w:r>
    </w:p>
    <w:p>
      <w:r>
        <w:t>(d) Increased urinary glucose promotes fungal infection; report it for appropriate treatment</w:t>
      </w:r>
    </w:p>
    <w:p>
      <w:r>
        <w:t>Answer: d</w:t>
      </w:r>
    </w:p>
    <w:p>
      <w:r>
        <w:t>Solution: ✅ Correct Answer: d. Increased urinary glucose promotes fungal infection; report it for appropriate treatment.</w:t>
      </w:r>
    </w:p>
    <w:p>
      <w:r>
        <w:t>🧠 Clinical Rationale: Glucosuria from SGLT2 inhibition raises genital fungal infection risk, especially in uncircumcised men and women; symptoms are treated and reported</w:t>
      </w:r>
    </w:p>
    <w:p>
      <w:r>
        <w:t>🔍 Key Clues: Sugary urine breeds fungal infections</w:t>
      </w:r>
    </w:p>
    <w:p>
      <w:r>
        <w:t>🩺 Nursing Action: Teach perineal hygiene and symptom reporting</w:t>
      </w:r>
    </w:p>
    <w:p>
      <w:r>
        <w:t>❌ Why Not Others: (a) The drug is failing and glucose is too low — not the correct answer; (b) An allergic reaction to the tablet dye that will never recur — not the correct answer; (c) Kidney failure requiring immediate dialysis — not the correct answer.</w:t>
      </w:r>
    </w:p>
    <w:p>
      <w:r>
        <w:t>⚡ 5-Second Recall: Genital candidiasis is a known effect</w:t>
      </w:r>
    </w:p>
    <w:p>
      <w:r>
        <w:t>Question: The nurse is caring for a patient receiving SGLT2 inhibitor euglycemic DKA risk. Which response is most appropriate?</w:t>
      </w:r>
    </w:p>
    <w:p>
      <w:r>
        <w:t>(a) Thyroid storm with palpitations</w:t>
      </w:r>
    </w:p>
    <w:p>
      <w:r>
        <w:t>(b) Euglycemic diabetic ketoacidosis during illness or surgery</w:t>
      </w:r>
    </w:p>
    <w:p>
      <w:r>
        <w:t>(c) Hepatitis from routine dosing</w:t>
      </w:r>
    </w:p>
    <w:p>
      <w:r>
        <w:t>(d) Hypoglycemic coma at any glucose level</w:t>
      </w:r>
    </w:p>
    <w:p>
      <w:r>
        <w:t>Answer: b</w:t>
      </w:r>
    </w:p>
    <w:p>
      <w:r>
        <w:t>Solution: ✅ Correct Answer: b. Euglycemic diabetic ketoacidosis during illness or surgery.</w:t>
      </w:r>
    </w:p>
    <w:p>
      <w:r>
        <w:t>🧠 Clinical Rationale: SGLT2 inhibitors can trigger ketoacidosis without marked hyperglycemia, especially with fasting, surgery or acute illness, so the drug is often paused during such periods</w:t>
      </w:r>
    </w:p>
    <w:p>
      <w:r>
        <w:t>🩺 Nursing Action: Hold SGLT2 drugs before surgery as ordered</w:t>
      </w:r>
    </w:p>
    <w:p>
      <w:r>
        <w:t>❌ Why Not Others: (a) Thyroid storm with palpitations — not the correct answer; (c) Hepatitis from routine dosing — not the correct answer; (d) Hypoglycemic coma at any glucose level — not the correct answer.</w:t>
      </w:r>
    </w:p>
    <w:p>
      <w:r>
        <w:t>⚡ 5-Second Recall: Normal sugar does not rule out ketosis</w:t>
      </w:r>
    </w:p>
    <w:p>
      <w:r>
        <w:t>Question: The nurse demonstrates correct understanding of SGLT2 inhibitor heart failure role by identifying which response as appropriate?</w:t>
      </w:r>
    </w:p>
    <w:p>
      <w:r>
        <w:t>(a) They always raise the ejection fraction within one hour</w:t>
      </w:r>
    </w:p>
    <w:p>
      <w:r>
        <w:t>(b) They replace all diuretics and inotropes in HF</w:t>
      </w:r>
    </w:p>
    <w:p>
      <w:r>
        <w:t>(c) They reduce HF hospitalisations and mortality through mechanisms beyond glucose lowering</w:t>
      </w:r>
    </w:p>
    <w:p>
      <w:r>
        <w:t>(d) They work only by lowering blood glucose sharply</w:t>
      </w:r>
    </w:p>
    <w:p>
      <w:r>
        <w:t>Answer: c</w:t>
      </w:r>
    </w:p>
    <w:p>
      <w:r>
        <w:t>Solution: ✅ Correct Answer: c. They reduce HF hospitalisations and mortality through mechanisms beyond glucose lowering.</w:t>
      </w:r>
    </w:p>
    <w:p>
      <w:r>
        <w:t>🧠 Clinical Rationale: SGLT2 inhibitors improve outcomes in heart failure with reduced and preserved ejection fraction, benefits that occur independently of diabetes status</w:t>
      </w:r>
    </w:p>
    <w:p>
      <w:r>
        <w:t>🩺 Nursing Action: Monitor for euglycemic ketoacidosis and genital infections</w:t>
      </w:r>
    </w:p>
    <w:p>
      <w:r>
        <w:t>❌ Why Not Others: (a) They always raise the ejection fraction within one hour — not the correct answer; (b) They replace all diuretics and inotropes in HF — not the correct answer; (d) They work only by lowering blood glucose sharply — not the correct answer.</w:t>
      </w:r>
    </w:p>
    <w:p>
      <w:r>
        <w:t>⚡ 5-Second Recall: SGLT2 benefit in HF is established</w:t>
      </w:r>
    </w:p>
    <w:p>
      <w:r>
        <w:t>Question: The nurse demonstrates correct understanding of SGLT2 inhibitor adverse effects by identifying which response as appropriate?</w:t>
      </w:r>
    </w:p>
    <w:p>
      <w:r>
        <w:t>(a) Kidney failure requiring immediate dialysis</w:t>
      </w:r>
    </w:p>
    <w:p>
      <w:r>
        <w:t>(b) An allergic reaction to the tablet dye that will never recur</w:t>
      </w:r>
    </w:p>
    <w:p>
      <w:r>
        <w:t>(c) The drug is failing and glucose is too low</w:t>
      </w:r>
    </w:p>
    <w:p>
      <w:r>
        <w:t>(d) Increased urinary glucose promotes fungal infection; report it for appropriate treatment</w:t>
      </w:r>
    </w:p>
    <w:p>
      <w:r>
        <w:t>Answer: d</w:t>
      </w:r>
    </w:p>
    <w:p>
      <w:r>
        <w:t>Solution: ✅ Correct Answer: d. Increased urinary glucose promotes fungal infection; report it for appropriate treatment.</w:t>
      </w:r>
    </w:p>
    <w:p>
      <w:r>
        <w:t>🧠 Clinical Rationale: Glucosuria from SGLT2 inhibition raises genital fungal infection risk, especially in uncircumcised men and women; symptoms are treated and reported</w:t>
      </w:r>
    </w:p>
    <w:p>
      <w:r>
        <w:t>🩺 Nursing Action: Teach perineal hygiene and symptom reporting</w:t>
      </w:r>
    </w:p>
    <w:p>
      <w:r>
        <w:t>❌ Why Not Others: (a) Kidney failure requiring immediate dialysis — not the correct answer; (b) An allergic reaction to the tablet dye that will never recur — not the correct answer; (c) The drug is failing and glucose is too low — not the correct answer.</w:t>
      </w:r>
    </w:p>
    <w:p>
      <w:r>
        <w:t>⚡ 5-Second Recall: Genital candidiasis is a known effect</w:t>
      </w:r>
    </w:p>
    <w:p>
      <w:r>
        <w:t>Question: The nurse demonstrates correct understanding of SGLT2 inhibitor euglycemic DKA risk by identifying which response as appropriate?</w:t>
      </w:r>
    </w:p>
    <w:p>
      <w:r>
        <w:t>(a) Hypoglycemic coma at any glucose level</w:t>
      </w:r>
    </w:p>
    <w:p>
      <w:r>
        <w:t>(b) Hepatitis from routine dosing</w:t>
      </w:r>
    </w:p>
    <w:p>
      <w:r>
        <w:t>(c) Thyroid storm with palpitations</w:t>
      </w:r>
    </w:p>
    <w:p>
      <w:r>
        <w:t>(d) Euglycemic diabetic ketoacidosis during illness or surgery</w:t>
      </w:r>
    </w:p>
    <w:p>
      <w:r>
        <w:t>Answer: d</w:t>
      </w:r>
    </w:p>
    <w:p>
      <w:r>
        <w:t>Solution: ✅ Correct Answer: d. Euglycemic diabetic ketoacidosis during illness or surgery.</w:t>
      </w:r>
    </w:p>
    <w:p>
      <w:r>
        <w:t>🧠 Clinical Rationale: SGLT2 inhibitors can trigger ketoacidosis without marked hyperglycemia, especially with fasting, surgery or acute illness, so the drug is often paused during such periods</w:t>
      </w:r>
    </w:p>
    <w:p>
      <w:r>
        <w:t>🩺 Nursing Action: Hold SGLT2 drugs before surgery as ordered</w:t>
      </w:r>
    </w:p>
    <w:p>
      <w:r>
        <w:t>❌ Why Not Others: (a) Hypoglycemic coma at any glucose level — not the correct answer; (b) Hepatitis from routine dosing — not the correct answer; (c) Thyroid storm with palpitations — not the correct answer.</w:t>
      </w:r>
    </w:p>
    <w:p>
      <w:r>
        <w:t>⚡ 5-Second Recall: Normal sugar does not rule out ketosis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