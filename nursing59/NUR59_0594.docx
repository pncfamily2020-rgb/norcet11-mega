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four features of tetralogy of Fallot are?</w:t>
      </w:r>
    </w:p>
    <w:p>
      <w:r>
        <w:t>(a) VSD, pulmonary stenosis, overriding aorta and right ventricular hypertrophy</w:t>
      </w:r>
    </w:p>
    <w:p>
      <w:r>
        <w:t>(b) Tricuspid atresia, TGA, truncus and aortic stenosis</w:t>
      </w:r>
    </w:p>
    <w:p>
      <w:r>
        <w:t>(c) ASD, PDA, coarctation and VSD</w:t>
      </w:r>
    </w:p>
    <w:p>
      <w:r>
        <w:t>(d) Four chambers of the heart all being abnormal</w:t>
      </w:r>
    </w:p>
    <w:p>
      <w:r>
        <w:t>Answer: a</w:t>
      </w:r>
    </w:p>
    <w:p>
      <w:r>
        <w:t>Solution: ✅ Correct Answer: a. VSD, pulmonary stenosis, overriding aorta and right ventricular hypertrophy.</w:t>
      </w:r>
    </w:p>
    <w:p>
      <w:r>
        <w:t>🧠 Clinical Rationale: TOF = VSD + pulmonary stenosis + overriding aorta + right ventricular hypertrophy, causing right-to-left shunt and cyanosis</w:t>
      </w:r>
    </w:p>
    <w:p>
      <w:r>
        <w:t>🔍 Key Clues: TOF = VSD + PS + overriding aorta + RVH</w:t>
      </w:r>
    </w:p>
    <w:p>
      <w:r>
        <w:t>🩺 Nursing Action: Cyanosis increases with crying or feeding</w:t>
      </w:r>
    </w:p>
    <w:p>
      <w:r>
        <w:t>❌ Why Not Others: (b) Tricuspid atresia, TGA, truncus and aortic stenosis — not the best response for this situation; (c) ASD, PDA, coarctation and VSD — not the best response for this situation; (d) Four chambers of the heart all being abnormal — not the best response for this situation.</w:t>
      </w:r>
    </w:p>
    <w:p>
      <w:r>
        <w:t>⚠️ Exam Trap: Surgical repair corrects the defect</w:t>
      </w:r>
    </w:p>
    <w:p>
      <w:r>
        <w:t>⚡ 5-Second Recall: Remember the four features of TOF</w:t>
      </w:r>
    </w:p>
    <w:p>
      <w:r>
        <w:t>Question: A child with tetralogy of Fallot typically shows?</w:t>
      </w:r>
    </w:p>
    <w:p>
      <w:r>
        <w:t>(a) Bounding pulses with a machinery murmur</w:t>
      </w:r>
    </w:p>
    <w:p>
      <w:r>
        <w:t>(b) Sudden hypertension with headaches</w:t>
      </w:r>
    </w:p>
    <w:p>
      <w:r>
        <w:t>(c) Cyanosis, clubbing, squatting after activity and a boot-shaped heart on x-ray</w:t>
      </w:r>
    </w:p>
    <w:p>
      <w:r>
        <w:t>(d) Pink color with no exercise limitation</w:t>
      </w:r>
    </w:p>
    <w:p>
      <w:r>
        <w:t>Answer: c</w:t>
      </w:r>
    </w:p>
    <w:p>
      <w:r>
        <w:t>Solution: ✅ Correct Answer: c. Cyanosis, clubbing, squatting after activity and a boot-shaped heart on x-ray.</w:t>
      </w:r>
    </w:p>
    <w:p>
      <w:r>
        <w:t>🧠 Clinical Rationale: TOF children are cyanotic, develop clubbing, squat after exertion to relieve dyspnea, and show the boot-shaped heart on chest x-ray</w:t>
      </w:r>
    </w:p>
    <w:p>
      <w:r>
        <w:t>🔍 Key Clues: Cyanosis + squatting + boot-shaped heart = TOF</w:t>
      </w:r>
    </w:p>
    <w:p>
      <w:r>
        <w:t>🩺 Nursing Action: Squatting increases systemic resistance, reducing the shunt</w:t>
      </w:r>
    </w:p>
    <w:p>
      <w:r>
        <w:t>❌ Why Not Others: (a) Bounding pulses with a machinery murmur — not the best response for this situation; (b) Sudden hypertension with headaches — not the best response for this situation; (d) Pink color with no exercise limitation — not the best response for this situation.</w:t>
      </w:r>
    </w:p>
    <w:p>
      <w:r>
        <w:t>⚠️ Exam Trap: X-ray and echo confirm the diagnosis</w:t>
      </w:r>
    </w:p>
    <w:p>
      <w:r>
        <w:t>⚡ 5-Second Recall: Squatting is a TOF hallmark</w:t>
      </w:r>
    </w:p>
    <w:p>
      <w:r>
        <w:t>Question: A child with TOF squats after exertion because squatting?</w:t>
      </w:r>
    </w:p>
    <w:p>
      <w:r>
        <w:t>(a) Constricts the pulmonary arteries</w:t>
      </w:r>
    </w:p>
    <w:p>
      <w:r>
        <w:t>(b) Decreases venous return dangerously</w:t>
      </w:r>
    </w:p>
    <w:p>
      <w:r>
        <w:t>(c) Cools the body to reduce oxygen needs</w:t>
      </w:r>
    </w:p>
    <w:p>
      <w:r>
        <w:t>(d) Increases systemic vascular resistance, reducing right-to-left shunting and improving oxygenation</w:t>
      </w:r>
    </w:p>
    <w:p>
      <w:r>
        <w:t>Answer: d</w:t>
      </w:r>
    </w:p>
    <w:p>
      <w:r>
        <w:t>Solution: ✅ Correct Answer: d. Increases systemic vascular resistance, reducing right-to-left shunting and improving oxygenation.</w:t>
      </w:r>
    </w:p>
    <w:p>
      <w:r>
        <w:t>🧠 Clinical Rationale: Squatting kinks the femoral vessels, raising systemic resistance and decreasing the right-to-left shunt, which improves arterial oxygenation during hypoxic episodes</w:t>
      </w:r>
    </w:p>
    <w:p>
      <w:r>
        <w:t>🔍 Key Clues: Squatting raises SVR, improves oxygenation</w:t>
      </w:r>
    </w:p>
    <w:p>
      <w:r>
        <w:t>🩺 Nursing Action: Allow the child to squat without interruption</w:t>
      </w:r>
    </w:p>
    <w:p>
      <w:r>
        <w:t>❌ Why Not Others: (a) Constricts the pulmonary arteries — not the best response for this situation; (b) Decreases venous return dangerously — not the best response for this situation; (c) Cools the body to reduce oxygen needs — not the best response for this situation.</w:t>
      </w:r>
    </w:p>
    <w:p>
      <w:r>
        <w:t>⚠️ Exam Trap: Teach families that squatting is a compensatory behavior</w:t>
      </w:r>
    </w:p>
    <w:p>
      <w:r>
        <w:t>⚡ 5-Second Recall: Squatting = compensatory mechanism</w:t>
      </w:r>
    </w:p>
    <w:p>
      <w:r>
        <w:t>Question: Definitive treatment of tetralogy of Fallot is?</w:t>
      </w:r>
    </w:p>
    <w:p>
      <w:r>
        <w:t>(a) No treatment is ever needed</w:t>
      </w:r>
    </w:p>
    <w:p>
      <w:r>
        <w:t>(b) Lifelong oxygen only</w:t>
      </w:r>
    </w:p>
    <w:p>
      <w:r>
        <w:t>(c) Surgical repair (closing the VSD and relieving pulmonary stenosis), often in infancy</w:t>
      </w:r>
    </w:p>
    <w:p>
      <w:r>
        <w:t>(d) Digoxin alone cures the defect</w:t>
      </w:r>
    </w:p>
    <w:p>
      <w:r>
        <w:t>Answer: c</w:t>
      </w:r>
    </w:p>
    <w:p>
      <w:r>
        <w:t>Solution: ✅ Correct Answer: c. Surgical repair (closing the VSD and relieving pulmonary stenosis), often in infancy.</w:t>
      </w:r>
    </w:p>
    <w:p>
      <w:r>
        <w:t>🧠 Clinical Rationale: Total surgical repair corrects the VSD and pulmonary stenosis, usually performed in infancy; palliative shunts may precede repair in small babies</w:t>
      </w:r>
    </w:p>
    <w:p>
      <w:r>
        <w:t>🔍 Key Clues: Surgical repair = definitive TOF treatment</w:t>
      </w:r>
    </w:p>
    <w:p>
      <w:r>
        <w:t>🩺 Nursing Action: Palliative shunts may be needed first</w:t>
      </w:r>
    </w:p>
    <w:p>
      <w:r>
        <w:t>❌ Why Not Others: (a) No treatment is ever needed — not the best response for this situation; (b) Lifelong oxygen only — not the best response for this situation; (d) Digoxin alone cures the defect — not the best response for this situation.</w:t>
      </w:r>
    </w:p>
    <w:p>
      <w:r>
        <w:t>⚠️ Exam Trap: Postop care is intensive and monitored</w:t>
      </w:r>
    </w:p>
    <w:p>
      <w:r>
        <w:t>⚡ 5-Second Recall: TOF is surgically correctable</w:t>
      </w:r>
    </w:p>
    <w:p>
      <w:r>
        <w:t>Question: After TOF repair, the nurse monitors for?</w:t>
      </w:r>
    </w:p>
    <w:p>
      <w:r>
        <w:t>(a) Cardiac rhythm, fluid balance, oxygenation, bleeding and infection, with pain management</w:t>
      </w:r>
    </w:p>
    <w:p>
      <w:r>
        <w:t>(b) No monitoring once extubated briefly</w:t>
      </w:r>
    </w:p>
    <w:p>
      <w:r>
        <w:t>(c) Immediate full activity and discharge</w:t>
      </w:r>
    </w:p>
    <w:p>
      <w:r>
        <w:t>(d) Only the incision cosmetics</w:t>
      </w:r>
    </w:p>
    <w:p>
      <w:r>
        <w:t>Answer: a</w:t>
      </w:r>
    </w:p>
    <w:p>
      <w:r>
        <w:t>Solution: ✅ Correct Answer: a. Cardiac rhythm, fluid balance, oxygenation, bleeding and infection, with pain management.</w:t>
      </w:r>
    </w:p>
    <w:p>
      <w:r>
        <w:t>🧠 Clinical Rationale: Post-cardiac surgery care monitors rhythm, hemodynamics, oxygenation, output and complications with gradual activity progression</w:t>
      </w:r>
    </w:p>
    <w:p>
      <w:r>
        <w:t>🔍 Key Clues: Monitor rhythm, fluids, oxygenation, bleeding</w:t>
      </w:r>
    </w:p>
    <w:p>
      <w:r>
        <w:t>🩺 Nursing Action: Pain control supports recovery</w:t>
      </w:r>
    </w:p>
    <w:p>
      <w:r>
        <w:t>❌ Why Not Others: (b) No monitoring once extubated briefly — not the best response for this situation; (c) Immediate full activity and discharge — not the best response for this situation; (d) Only the incision cosmetics — not the best response for this situation.</w:t>
      </w:r>
    </w:p>
    <w:p>
      <w:r>
        <w:t>⚠️ Exam Trap: Family education covers activity and follow-up</w:t>
      </w:r>
    </w:p>
    <w:p>
      <w:r>
        <w:t>⚡ 5-Second Recall: Intensive postop monitoring</w:t>
      </w:r>
    </w:p>
    <w:p>
      <w:r>
        <w:t>Question: The nurse is teaching the parent about tetralogy of Fallot components. Which statement by the parent indicates correct understanding?</w:t>
      </w:r>
    </w:p>
    <w:p>
      <w:r>
        <w:t>(a) Four chambers of the heart all being abnormal</w:t>
      </w:r>
    </w:p>
    <w:p>
      <w:r>
        <w:t>(b) Tricuspid atresia, TGA, truncus and aortic stenosis</w:t>
      </w:r>
    </w:p>
    <w:p>
      <w:r>
        <w:t>(c) VSD, pulmonary stenosis, overriding aorta and right ventricular hypertrophy</w:t>
      </w:r>
    </w:p>
    <w:p>
      <w:r>
        <w:t>(d) ASD, PDA, coarctation and VSD</w:t>
      </w:r>
    </w:p>
    <w:p>
      <w:r>
        <w:t>Answer: c</w:t>
      </w:r>
    </w:p>
    <w:p>
      <w:r>
        <w:t>Solution: ✅ Correct Answer: c. VSD, pulmonary stenosis, overriding aorta and right ventricular hypertrophy.</w:t>
      </w:r>
    </w:p>
    <w:p>
      <w:r>
        <w:t>🧠 Clinical Rationale: TOF = VSD + pulmonary stenosis + overriding aorta + right ventricular hypertrophy, causing right-to-left shunt and cyanosis</w:t>
      </w:r>
    </w:p>
    <w:p>
      <w:r>
        <w:t>🩺 Nursing Action: Cyanosis increases with crying or feeding</w:t>
      </w:r>
    </w:p>
    <w:p>
      <w:r>
        <w:t>❌ Why Not Others: (a) Four chambers of the heart all being abnormal — not the best response for this situation; (b) Tricuspid atresia, TGA, truncus and aortic stenosis — not the best response for this situation; (d) ASD, PDA, coarctation and VSD — not the best response for this situation.</w:t>
      </w:r>
    </w:p>
    <w:p>
      <w:r>
        <w:t>⚠️ Exam Trap: Surgical repair corrects the defect</w:t>
      </w:r>
    </w:p>
    <w:p>
      <w:r>
        <w:t>⚡ 5-Second Recall: Remember the four features of TOF</w:t>
      </w:r>
    </w:p>
    <w:p>
      <w:r>
        <w:t>Question: The nurse is teaching the parent about TOF clinical picture. Which statement by the parent indicates correct understanding?</w:t>
      </w:r>
    </w:p>
    <w:p>
      <w:r>
        <w:t>(a) Pink color with no exercise limitation</w:t>
      </w:r>
    </w:p>
    <w:p>
      <w:r>
        <w:t>(b) Bounding pulses with a machinery murmur</w:t>
      </w:r>
    </w:p>
    <w:p>
      <w:r>
        <w:t>(c) Sudden hypertension with headaches</w:t>
      </w:r>
    </w:p>
    <w:p>
      <w:r>
        <w:t>(d) Cyanosis, clubbing, squatting after activity and a boot-shaped heart on x-ray</w:t>
      </w:r>
    </w:p>
    <w:p>
      <w:r>
        <w:t>Answer: d</w:t>
      </w:r>
    </w:p>
    <w:p>
      <w:r>
        <w:t>Solution: ✅ Correct Answer: d. Cyanosis, clubbing, squatting after activity and a boot-shaped heart on x-ray.</w:t>
      </w:r>
    </w:p>
    <w:p>
      <w:r>
        <w:t>🧠 Clinical Rationale: TOF children are cyanotic, develop clubbing, squat after exertion to relieve dyspnea, and show the boot-shaped heart on chest x-ray</w:t>
      </w:r>
    </w:p>
    <w:p>
      <w:r>
        <w:t>🩺 Nursing Action: Squatting increases systemic resistance, reducing the shunt</w:t>
      </w:r>
    </w:p>
    <w:p>
      <w:r>
        <w:t>❌ Why Not Others: (a) Pink color with no exercise limitation — not the best response for this situation; (b) Bounding pulses with a machinery murmur — not the best response for this situation; (c) Sudden hypertension with headaches — not the best response for this situation.</w:t>
      </w:r>
    </w:p>
    <w:p>
      <w:r>
        <w:t>⚠️ Exam Trap: X-ray and echo confirm the diagnosis</w:t>
      </w:r>
    </w:p>
    <w:p>
      <w:r>
        <w:t>⚡ 5-Second Recall: Squatting is a TOF hallmark</w:t>
      </w:r>
    </w:p>
    <w:p>
      <w:r>
        <w:t>Question: The nurse is teaching the parent about TOF squatting mechanism. Which statement by the parent indicates correct understanding?</w:t>
      </w:r>
    </w:p>
    <w:p>
      <w:r>
        <w:t>(a) Decreases venous return dangerously</w:t>
      </w:r>
    </w:p>
    <w:p>
      <w:r>
        <w:t>(b) Increases systemic vascular resistance, reducing right-to-left shunting and improving oxygenation</w:t>
      </w:r>
    </w:p>
    <w:p>
      <w:r>
        <w:t>(c) Constricts the pulmonary arteries</w:t>
      </w:r>
    </w:p>
    <w:p>
      <w:r>
        <w:t>(d) Cools the body to reduce oxygen needs</w:t>
      </w:r>
    </w:p>
    <w:p>
      <w:r>
        <w:t>Answer: b</w:t>
      </w:r>
    </w:p>
    <w:p>
      <w:r>
        <w:t>Solution: ✅ Correct Answer: b. Increases systemic vascular resistance, reducing right-to-left shunting and improving oxygenation.</w:t>
      </w:r>
    </w:p>
    <w:p>
      <w:r>
        <w:t>🧠 Clinical Rationale: Squatting kinks the femoral vessels, raising systemic resistance and decreasing the right-to-left shunt, which improves arterial oxygenation during hypoxic episodes</w:t>
      </w:r>
    </w:p>
    <w:p>
      <w:r>
        <w:t>🩺 Nursing Action: Allow the child to squat without interruption</w:t>
      </w:r>
    </w:p>
    <w:p>
      <w:r>
        <w:t>❌ Why Not Others: (a) Decreases venous return dangerously — not the best response for this situation; (c) Constricts the pulmonary arteries — not the best response for this situation; (d) Cools the body to reduce oxygen needs — not the best response for this situation.</w:t>
      </w:r>
    </w:p>
    <w:p>
      <w:r>
        <w:t>⚠️ Exam Trap: Teach families that squatting is a compensatory behavior</w:t>
      </w:r>
    </w:p>
    <w:p>
      <w:r>
        <w:t>⚡ 5-Second Recall: Squatting = compensatory mechanism</w:t>
      </w:r>
    </w:p>
    <w:p>
      <w:r>
        <w:t>Question: The nurse is teaching the parent about TOF surgical repair. Which statement by the parent indicates correct understanding?</w:t>
      </w:r>
    </w:p>
    <w:p>
      <w:r>
        <w:t>(a) Lifelong oxygen only</w:t>
      </w:r>
    </w:p>
    <w:p>
      <w:r>
        <w:t>(b) Digoxin alone cures the defect</w:t>
      </w:r>
    </w:p>
    <w:p>
      <w:r>
        <w:t>(c) No treatment is ever needed</w:t>
      </w:r>
    </w:p>
    <w:p>
      <w:r>
        <w:t>(d) Surgical repair (closing the VSD and relieving pulmonary stenosis), often in infancy</w:t>
      </w:r>
    </w:p>
    <w:p>
      <w:r>
        <w:t>Answer: d</w:t>
      </w:r>
    </w:p>
    <w:p>
      <w:r>
        <w:t>Solution: ✅ Correct Answer: d. Surgical repair (closing the VSD and relieving pulmonary stenosis), often in infancy.</w:t>
      </w:r>
    </w:p>
    <w:p>
      <w:r>
        <w:t>🧠 Clinical Rationale: Total surgical repair corrects the VSD and pulmonary stenosis, usually performed in infancy; palliative shunts may precede repair in small babies</w:t>
      </w:r>
    </w:p>
    <w:p>
      <w:r>
        <w:t>🩺 Nursing Action: Palliative shunts may be needed first</w:t>
      </w:r>
    </w:p>
    <w:p>
      <w:r>
        <w:t>❌ Why Not Others: (a) Lifelong oxygen only — not the best response for this situation; (b) Digoxin alone cures the defect — not the best response for this situation; (c) No treatment is ever needed — not the best response for this situation.</w:t>
      </w:r>
    </w:p>
    <w:p>
      <w:r>
        <w:t>⚠️ Exam Trap: Postop care is intensive and monitored</w:t>
      </w:r>
    </w:p>
    <w:p>
      <w:r>
        <w:t>⚡ 5-Second Recall: TOF is surgically correctable</w:t>
      </w:r>
    </w:p>
    <w:p>
      <w:r>
        <w:t>Question: The nurse is teaching the parent about post-repair care for TOF. Which statement by the parent indicates correct understanding?</w:t>
      </w:r>
    </w:p>
    <w:p>
      <w:r>
        <w:t>(a) Immediate full activity and discharge</w:t>
      </w:r>
    </w:p>
    <w:p>
      <w:r>
        <w:t>(b) Cardiac rhythm, fluid balance, oxygenation, bleeding and infection, with pain management</w:t>
      </w:r>
    </w:p>
    <w:p>
      <w:r>
        <w:t>(c) No monitoring once extubated briefly</w:t>
      </w:r>
    </w:p>
    <w:p>
      <w:r>
        <w:t>(d) Only the incision cosmetics</w:t>
      </w:r>
    </w:p>
    <w:p>
      <w:r>
        <w:t>Answer: b</w:t>
      </w:r>
    </w:p>
    <w:p>
      <w:r>
        <w:t>Solution: ✅ Correct Answer: b. Cardiac rhythm, fluid balance, oxygenation, bleeding and infection, with pain management.</w:t>
      </w:r>
    </w:p>
    <w:p>
      <w:r>
        <w:t>🧠 Clinical Rationale: Post-cardiac surgery care monitors rhythm, hemodynamics, oxygenation, output and complications with gradual activity progression</w:t>
      </w:r>
    </w:p>
    <w:p>
      <w:r>
        <w:t>🩺 Nursing Action: Pain control supports recovery</w:t>
      </w:r>
    </w:p>
    <w:p>
      <w:r>
        <w:t>❌ Why Not Others: (a) Immediate full activity and discharge — not the best response for this situation; (c) No monitoring once extubated briefly — not the best response for this situation; (d) Only the incision cosmetics — not the best response for this situation.</w:t>
      </w:r>
    </w:p>
    <w:p>
      <w:r>
        <w:t>⚠️ Exam Trap: Family education covers activity and follow-up</w:t>
      </w:r>
    </w:p>
    <w:p>
      <w:r>
        <w:t>⚡ 5-Second Recall: Intensive postop monitoring</w:t>
      </w:r>
    </w:p>
    <w:p>
      <w:r>
        <w:t>Question: A child needing care for tetralogy of Fallot components is admitted to the pediatric unit. Which nursing action should the nurse perform FIRST?</w:t>
      </w:r>
    </w:p>
    <w:p>
      <w:r>
        <w:t>(a) VSD, pulmonary stenosis, overriding aorta and right ventricular hypertrophy</w:t>
      </w:r>
    </w:p>
    <w:p>
      <w:r>
        <w:t>(b) ASD, PDA, coarctation and VSD</w:t>
      </w:r>
    </w:p>
    <w:p>
      <w:r>
        <w:t>(c) Tricuspid atresia, TGA, truncus and aortic stenosis</w:t>
      </w:r>
    </w:p>
    <w:p>
      <w:r>
        <w:t>(d) Four chambers of the heart all being abnormal</w:t>
      </w:r>
    </w:p>
    <w:p>
      <w:r>
        <w:t>Answer: a</w:t>
      </w:r>
    </w:p>
    <w:p>
      <w:r>
        <w:t>Solution: ✅ Correct Answer: a. VSD, pulmonary stenosis, overriding aorta and right ventricular hypertrophy.</w:t>
      </w:r>
    </w:p>
    <w:p>
      <w:r>
        <w:t>🧠 Clinical Rationale: TOF = VSD + pulmonary stenosis + overriding aorta + right ventricular hypertrophy, causing right-to-left shunt and cyanosis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Cyanosis increases with crying or feeding</w:t>
      </w:r>
    </w:p>
    <w:p>
      <w:r>
        <w:t>❌ Why Not Others: (b) ASD, PDA, coarctation and VSD — not the best response for this situation; (c) Tricuspid atresia, TGA, truncus and aortic stenosis — not the best response for this situation; (d) Four chambers of the heart all being abnormal — not the best response for this situation.</w:t>
      </w:r>
    </w:p>
    <w:p>
      <w:r>
        <w:t>⚡ 5-Second Recall: Remember the four features of TOF</w:t>
      </w:r>
    </w:p>
    <w:p>
      <w:r>
        <w:t>Question: A child needing care for TOF clinical picture is admitted to the pediatric unit. Which nursing action should the nurse perform FIRST?</w:t>
      </w:r>
    </w:p>
    <w:p>
      <w:r>
        <w:t>(a) Cyanosis, clubbing, squatting after activity and a boot-shaped heart on x-ray</w:t>
      </w:r>
    </w:p>
    <w:p>
      <w:r>
        <w:t>(b) Bounding pulses with a machinery murmur</w:t>
      </w:r>
    </w:p>
    <w:p>
      <w:r>
        <w:t>(c) Pink color with no exercise limitation</w:t>
      </w:r>
    </w:p>
    <w:p>
      <w:r>
        <w:t>(d) Sudden hypertension with headaches</w:t>
      </w:r>
    </w:p>
    <w:p>
      <w:r>
        <w:t>Answer: a</w:t>
      </w:r>
    </w:p>
    <w:p>
      <w:r>
        <w:t>Solution: ✅ Correct Answer: a. Cyanosis, clubbing, squatting after activity and a boot-shaped heart on x-ray.</w:t>
      </w:r>
    </w:p>
    <w:p>
      <w:r>
        <w:t>🧠 Clinical Rationale: TOF children are cyanotic, develop clubbing, squat after exertion to relieve dyspnea, and show the boot-shaped heart on chest x-ray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Squatting increases systemic resistance, reducing the shunt</w:t>
      </w:r>
    </w:p>
    <w:p>
      <w:r>
        <w:t>❌ Why Not Others: (b) Bounding pulses with a machinery murmur — not the best response for this situation; (c) Pink color with no exercise limitation — not the best response for this situation; (d) Sudden hypertension with headaches — not the best response for this situation.</w:t>
      </w:r>
    </w:p>
    <w:p>
      <w:r>
        <w:t>⚡ 5-Second Recall: Squatting is a TOF hallmark</w:t>
      </w:r>
    </w:p>
    <w:p>
      <w:r>
        <w:t>Question: A child needing care for TOF squatting mechanism is admitted to the pediatric unit. Which nursing action should the nurse perform FIRST?</w:t>
      </w:r>
    </w:p>
    <w:p>
      <w:r>
        <w:t>(a) Constricts the pulmonary arteries</w:t>
      </w:r>
    </w:p>
    <w:p>
      <w:r>
        <w:t>(b) Decreases venous return dangerously</w:t>
      </w:r>
    </w:p>
    <w:p>
      <w:r>
        <w:t>(c) Increases systemic vascular resistance, reducing right-to-left shunting and improving oxygenation</w:t>
      </w:r>
    </w:p>
    <w:p>
      <w:r>
        <w:t>(d) Cools the body to reduce oxygen needs</w:t>
      </w:r>
    </w:p>
    <w:p>
      <w:r>
        <w:t>Answer: c</w:t>
      </w:r>
    </w:p>
    <w:p>
      <w:r>
        <w:t>Solution: ✅ Correct Answer: c. Increases systemic vascular resistance, reducing right-to-left shunting and improving oxygenation.</w:t>
      </w:r>
    </w:p>
    <w:p>
      <w:r>
        <w:t>🧠 Clinical Rationale: Squatting kinks the femoral vessels, raising systemic resistance and decreasing the right-to-left shunt, which improves arterial oxygenation during hypoxic episodes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Allow the child to squat without interruption</w:t>
      </w:r>
    </w:p>
    <w:p>
      <w:r>
        <w:t>❌ Why Not Others: (a) Constricts the pulmonary arteries — not the best response for this situation; (b) Decreases venous return dangerously — not the best response for this situation; (d) Cools the body to reduce oxygen needs — not the best response for this situation.</w:t>
      </w:r>
    </w:p>
    <w:p>
      <w:r>
        <w:t>⚡ 5-Second Recall: Squatting = compensatory mechanism</w:t>
      </w:r>
    </w:p>
    <w:p>
      <w:r>
        <w:t>Question: A child needing care for TOF surgical repair is admitted to the pediatric unit. Which nursing action should the nurse perform FIRST?</w:t>
      </w:r>
    </w:p>
    <w:p>
      <w:r>
        <w:t>(a) Digoxin alone cures the defect</w:t>
      </w:r>
    </w:p>
    <w:p>
      <w:r>
        <w:t>(b) Surgical repair (closing the VSD and relieving pulmonary stenosis), often in infancy</w:t>
      </w:r>
    </w:p>
    <w:p>
      <w:r>
        <w:t>(c) No treatment is ever needed</w:t>
      </w:r>
    </w:p>
    <w:p>
      <w:r>
        <w:t>(d) Lifelong oxygen only</w:t>
      </w:r>
    </w:p>
    <w:p>
      <w:r>
        <w:t>Answer: b</w:t>
      </w:r>
    </w:p>
    <w:p>
      <w:r>
        <w:t>Solution: ✅ Correct Answer: b. Surgical repair (closing the VSD and relieving pulmonary stenosis), often in infancy.</w:t>
      </w:r>
    </w:p>
    <w:p>
      <w:r>
        <w:t>🧠 Clinical Rationale: Total surgical repair corrects the VSD and pulmonary stenosis, usually performed in infancy; palliative shunts may precede repair in small babies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Palliative shunts may be needed first</w:t>
      </w:r>
    </w:p>
    <w:p>
      <w:r>
        <w:t>❌ Why Not Others: (a) Digoxin alone cures the defect — not the best response for this situation; (c) No treatment is ever needed — not the best response for this situation; (d) Lifelong oxygen only — not the best response for this situation.</w:t>
      </w:r>
    </w:p>
    <w:p>
      <w:r>
        <w:t>⚡ 5-Second Recall: TOF is surgically correctable</w:t>
      </w:r>
    </w:p>
    <w:p>
      <w:r>
        <w:t>Question: A child needing care for post-repair care for TOF is admitted to the pediatric unit. Which nursing action should the nurse perform FIRST?</w:t>
      </w:r>
    </w:p>
    <w:p>
      <w:r>
        <w:t>(a) Only the incision cosmetics</w:t>
      </w:r>
    </w:p>
    <w:p>
      <w:r>
        <w:t>(b) Cardiac rhythm, fluid balance, oxygenation, bleeding and infection, with pain management</w:t>
      </w:r>
    </w:p>
    <w:p>
      <w:r>
        <w:t>(c) Immediate full activity and discharge</w:t>
      </w:r>
    </w:p>
    <w:p>
      <w:r>
        <w:t>(d) No monitoring once extubated briefly</w:t>
      </w:r>
    </w:p>
    <w:p>
      <w:r>
        <w:t>Answer: b</w:t>
      </w:r>
    </w:p>
    <w:p>
      <w:r>
        <w:t>Solution: ✅ Correct Answer: b. Cardiac rhythm, fluid balance, oxygenation, bleeding and infection, with pain management.</w:t>
      </w:r>
    </w:p>
    <w:p>
      <w:r>
        <w:t>🧠 Clinical Rationale: Post-cardiac surgery care monitors rhythm, hemodynamics, oxygenation, output and complications with gradual activity progression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Pain control supports recovery</w:t>
      </w:r>
    </w:p>
    <w:p>
      <w:r>
        <w:t>❌ Why Not Others: (a) Only the incision cosmetics — not the best response for this situation; (c) Immediate full activity and discharge — not the best response for this situation; (d) No monitoring once extubated briefly — not the best response for this situation.</w:t>
      </w:r>
    </w:p>
    <w:p>
      <w:r>
        <w:t>⚡ 5-Second Recall: Intensive postop monitoring</w:t>
      </w:r>
    </w:p>
    <w:p>
      <w:r>
        <w:t>Question: Which assessment finding in a child with tetralogy of Fallot components is MOST concerning and requires immediate follow-up?</w:t>
      </w:r>
    </w:p>
    <w:p>
      <w:r>
        <w:t>(a) Tricuspid atresia, TGA, truncus and aortic stenosis</w:t>
      </w:r>
    </w:p>
    <w:p>
      <w:r>
        <w:t>(b) VSD, pulmonary stenosis, overriding aorta and right ventricular hypertrophy</w:t>
      </w:r>
    </w:p>
    <w:p>
      <w:r>
        <w:t>(c) Four chambers of the heart all being abnormal</w:t>
      </w:r>
    </w:p>
    <w:p>
      <w:r>
        <w:t>(d) ASD, PDA, coarctation and VSD</w:t>
      </w:r>
    </w:p>
    <w:p>
      <w:r>
        <w:t>Answer: b</w:t>
      </w:r>
    </w:p>
    <w:p>
      <w:r>
        <w:t>Solution: ✅ Correct Answer: b. VSD, pulmonary stenosis, overriding aorta and right ventricular hypertrophy.</w:t>
      </w:r>
    </w:p>
    <w:p>
      <w:r>
        <w:t>🧠 Clinical Rationale: TOF = VSD + pulmonary stenosis + overriding aorta + right ventricular hypertrophy, causing right-to-left shunt and cyanosis</w:t>
      </w:r>
    </w:p>
    <w:p>
      <w:r>
        <w:t>🔍 Key Clues: TOF = VSD + PS + overriding aorta + RVH</w:t>
      </w:r>
    </w:p>
    <w:p>
      <w:r>
        <w:t>🩺 Nursing Action: Cyanosis increases with crying or feeding</w:t>
      </w:r>
    </w:p>
    <w:p>
      <w:r>
        <w:t>❌ Why Not Others: (a) Tricuspid atresia, TGA, truncus and aortic stenosis — not the best response for this situation; (c) Four chambers of the heart all being abnormal — not the best response for this situation; (d) ASD, PDA, coarctation and VSD — not the best response for this situation.</w:t>
      </w:r>
    </w:p>
    <w:p>
      <w:r>
        <w:t>⚡ 5-Second Recall: Remember the four features of TOF</w:t>
      </w:r>
    </w:p>
    <w:p>
      <w:r>
        <w:t>Question: Which assessment finding in a child with TOF clinical picture is MOST concerning and requires immediate follow-up?</w:t>
      </w:r>
    </w:p>
    <w:p>
      <w:r>
        <w:t>(a) Sudden hypertension with headaches</w:t>
      </w:r>
    </w:p>
    <w:p>
      <w:r>
        <w:t>(b) Pink color with no exercise limitation</w:t>
      </w:r>
    </w:p>
    <w:p>
      <w:r>
        <w:t>(c) Bounding pulses with a machinery murmur</w:t>
      </w:r>
    </w:p>
    <w:p>
      <w:r>
        <w:t>(d) Cyanosis, clubbing, squatting after activity and a boot-shaped heart on x-ray</w:t>
      </w:r>
    </w:p>
    <w:p>
      <w:r>
        <w:t>Answer: d</w:t>
      </w:r>
    </w:p>
    <w:p>
      <w:r>
        <w:t>Solution: ✅ Correct Answer: d. Cyanosis, clubbing, squatting after activity and a boot-shaped heart on x-ray.</w:t>
      </w:r>
    </w:p>
    <w:p>
      <w:r>
        <w:t>🧠 Clinical Rationale: TOF children are cyanotic, develop clubbing, squat after exertion to relieve dyspnea, and show the boot-shaped heart on chest x-ray</w:t>
      </w:r>
    </w:p>
    <w:p>
      <w:r>
        <w:t>🔍 Key Clues: Cyanosis + squatting + boot-shaped heart = TOF</w:t>
      </w:r>
    </w:p>
    <w:p>
      <w:r>
        <w:t>🩺 Nursing Action: Squatting increases systemic resistance, reducing the shunt</w:t>
      </w:r>
    </w:p>
    <w:p>
      <w:r>
        <w:t>❌ Why Not Others: (a) Sudden hypertension with headaches — not the best response for this situation; (b) Pink color with no exercise limitation — not the best response for this situation; (c) Bounding pulses with a machinery murmur — not the best response for this situation.</w:t>
      </w:r>
    </w:p>
    <w:p>
      <w:r>
        <w:t>⚡ 5-Second Recall: Squatting is a TOF hallmark</w:t>
      </w:r>
    </w:p>
    <w:p>
      <w:r>
        <w:t>Question: Which assessment finding in a child with TOF squatting mechanism is MOST concerning and requires immediate follow-up?</w:t>
      </w:r>
    </w:p>
    <w:p>
      <w:r>
        <w:t>(a) Constricts the pulmonary arteries</w:t>
      </w:r>
    </w:p>
    <w:p>
      <w:r>
        <w:t>(b) Cools the body to reduce oxygen needs</w:t>
      </w:r>
    </w:p>
    <w:p>
      <w:r>
        <w:t>(c) Decreases venous return dangerously</w:t>
      </w:r>
    </w:p>
    <w:p>
      <w:r>
        <w:t>(d) Increases systemic vascular resistance, reducing right-to-left shunting and improving oxygenation</w:t>
      </w:r>
    </w:p>
    <w:p>
      <w:r>
        <w:t>Answer: d</w:t>
      </w:r>
    </w:p>
    <w:p>
      <w:r>
        <w:t>Solution: ✅ Correct Answer: d. Increases systemic vascular resistance, reducing right-to-left shunting and improving oxygenation.</w:t>
      </w:r>
    </w:p>
    <w:p>
      <w:r>
        <w:t>🧠 Clinical Rationale: Squatting kinks the femoral vessels, raising systemic resistance and decreasing the right-to-left shunt, which improves arterial oxygenation during hypoxic episodes</w:t>
      </w:r>
    </w:p>
    <w:p>
      <w:r>
        <w:t>🔍 Key Clues: Squatting raises SVR, improves oxygenation</w:t>
      </w:r>
    </w:p>
    <w:p>
      <w:r>
        <w:t>🩺 Nursing Action: Allow the child to squat without interruption</w:t>
      </w:r>
    </w:p>
    <w:p>
      <w:r>
        <w:t>❌ Why Not Others: (a) Constricts the pulmonary arteries — not the best response for this situation; (b) Cools the body to reduce oxygen needs — not the best response for this situation; (c) Decreases venous return dangerously — not the best response for this situation.</w:t>
      </w:r>
    </w:p>
    <w:p>
      <w:r>
        <w:t>⚡ 5-Second Recall: Squatting = compensatory mechanism</w:t>
      </w:r>
    </w:p>
    <w:p>
      <w:r>
        <w:t>Question: Which assessment finding in a child with TOF surgical repair is MOST concerning and requires immediate follow-up?</w:t>
      </w:r>
    </w:p>
    <w:p>
      <w:r>
        <w:t>(a) Digoxin alone cures the defect</w:t>
      </w:r>
    </w:p>
    <w:p>
      <w:r>
        <w:t>(b) Surgical repair (closing the VSD and relieving pulmonary stenosis), often in infancy</w:t>
      </w:r>
    </w:p>
    <w:p>
      <w:r>
        <w:t>(c) No treatment is ever needed</w:t>
      </w:r>
    </w:p>
    <w:p>
      <w:r>
        <w:t>(d) Lifelong oxygen only</w:t>
      </w:r>
    </w:p>
    <w:p>
      <w:r>
        <w:t>Answer: b</w:t>
      </w:r>
    </w:p>
    <w:p>
      <w:r>
        <w:t>Solution: ✅ Correct Answer: b. Surgical repair (closing the VSD and relieving pulmonary stenosis), often in infancy.</w:t>
      </w:r>
    </w:p>
    <w:p>
      <w:r>
        <w:t>🧠 Clinical Rationale: Total surgical repair corrects the VSD and pulmonary stenosis, usually performed in infancy; palliative shunts may precede repair in small babies</w:t>
      </w:r>
    </w:p>
    <w:p>
      <w:r>
        <w:t>🔍 Key Clues: Surgical repair = definitive TOF treatment</w:t>
      </w:r>
    </w:p>
    <w:p>
      <w:r>
        <w:t>🩺 Nursing Action: Palliative shunts may be needed first</w:t>
      </w:r>
    </w:p>
    <w:p>
      <w:r>
        <w:t>❌ Why Not Others: (a) Digoxin alone cures the defect — not the best response for this situation; (c) No treatment is ever needed — not the best response for this situation; (d) Lifelong oxygen only — not the best response for this situation.</w:t>
      </w:r>
    </w:p>
    <w:p>
      <w:r>
        <w:t>⚡ 5-Second Recall: TOF is surgically correctable</w:t>
      </w:r>
    </w:p>
    <w:p>
      <w:r>
        <w:t>Question: Which assessment finding in a child with post-repair care for TOF is MOST concerning and requires immediate follow-up?</w:t>
      </w:r>
    </w:p>
    <w:p>
      <w:r>
        <w:t>(a) Only the incision cosmetics</w:t>
      </w:r>
    </w:p>
    <w:p>
      <w:r>
        <w:t>(b) No monitoring once extubated briefly</w:t>
      </w:r>
    </w:p>
    <w:p>
      <w:r>
        <w:t>(c) Immediate full activity and discharge</w:t>
      </w:r>
    </w:p>
    <w:p>
      <w:r>
        <w:t>(d) Cardiac rhythm, fluid balance, oxygenation, bleeding and infection, with pain management</w:t>
      </w:r>
    </w:p>
    <w:p>
      <w:r>
        <w:t>Answer: d</w:t>
      </w:r>
    </w:p>
    <w:p>
      <w:r>
        <w:t>Solution: ✅ Correct Answer: d. Cardiac rhythm, fluid balance, oxygenation, bleeding and infection, with pain management.</w:t>
      </w:r>
    </w:p>
    <w:p>
      <w:r>
        <w:t>🧠 Clinical Rationale: Post-cardiac surgery care monitors rhythm, hemodynamics, oxygenation, output and complications with gradual activity progression</w:t>
      </w:r>
    </w:p>
    <w:p>
      <w:r>
        <w:t>🔍 Key Clues: Monitor rhythm, fluids, oxygenation, bleeding</w:t>
      </w:r>
    </w:p>
    <w:p>
      <w:r>
        <w:t>🩺 Nursing Action: Pain control supports recovery</w:t>
      </w:r>
    </w:p>
    <w:p>
      <w:r>
        <w:t>❌ Why Not Others: (a) Only the incision cosmetics — not the best response for this situation; (b) No monitoring once extubated briefly — not the best response for this situation; (c) Immediate full activity and discharge — not the best response for this situation.</w:t>
      </w:r>
    </w:p>
    <w:p>
      <w:r>
        <w:t>⚡ 5-Second Recall: Intensive postop monitoring</w:t>
      </w:r>
    </w:p>
    <w:p>
      <w:r>
        <w:t>Question: The nurse demonstrates correct understanding of tetralogy of Fallot components by identifying which response as appropriate?</w:t>
      </w:r>
    </w:p>
    <w:p>
      <w:r>
        <w:t>(a) VSD, pulmonary stenosis, overriding aorta and right ventricular hypertrophy</w:t>
      </w:r>
    </w:p>
    <w:p>
      <w:r>
        <w:t>(b) ASD, PDA, coarctation and VSD</w:t>
      </w:r>
    </w:p>
    <w:p>
      <w:r>
        <w:t>(c) Tricuspid atresia, TGA, truncus and aortic stenosis</w:t>
      </w:r>
    </w:p>
    <w:p>
      <w:r>
        <w:t>(d) Four chambers of the heart all being abnormal</w:t>
      </w:r>
    </w:p>
    <w:p>
      <w:r>
        <w:t>Answer: a</w:t>
      </w:r>
    </w:p>
    <w:p>
      <w:r>
        <w:t>Solution: ✅ Correct Answer: a. VSD, pulmonary stenosis, overriding aorta and right ventricular hypertrophy.</w:t>
      </w:r>
    </w:p>
    <w:p>
      <w:r>
        <w:t>🧠 Clinical Rationale: TOF = VSD + pulmonary stenosis + overriding aorta + right ventricular hypertrophy, causing right-to-left shunt and cyanosis</w:t>
      </w:r>
    </w:p>
    <w:p>
      <w:r>
        <w:t>🩺 Nursing Action: Cyanosis increases with crying or feeding</w:t>
      </w:r>
    </w:p>
    <w:p>
      <w:r>
        <w:t>❌ Why Not Others: (b) ASD, PDA, coarctation and VSD — not the best response for this situation; (c) Tricuspid atresia, TGA, truncus and aortic stenosis — not the best response for this situation; (d) Four chambers of the heart all being abnormal — not the best response for this situation.</w:t>
      </w:r>
    </w:p>
    <w:p>
      <w:r>
        <w:t>⚡ 5-Second Recall: Remember the four features of TOF</w:t>
      </w:r>
    </w:p>
    <w:p>
      <w:r>
        <w:t>Question: The nurse demonstrates correct understanding of TOF clinical picture by identifying which response as appropriate?</w:t>
      </w:r>
    </w:p>
    <w:p>
      <w:r>
        <w:t>(a) Pink color with no exercise limitation</w:t>
      </w:r>
    </w:p>
    <w:p>
      <w:r>
        <w:t>(b) Cyanosis, clubbing, squatting after activity and a boot-shaped heart on x-ray</w:t>
      </w:r>
    </w:p>
    <w:p>
      <w:r>
        <w:t>(c) Bounding pulses with a machinery murmur</w:t>
      </w:r>
    </w:p>
    <w:p>
      <w:r>
        <w:t>(d) Sudden hypertension with headaches</w:t>
      </w:r>
    </w:p>
    <w:p>
      <w:r>
        <w:t>Answer: b</w:t>
      </w:r>
    </w:p>
    <w:p>
      <w:r>
        <w:t>Solution: ✅ Correct Answer: b. Cyanosis, clubbing, squatting after activity and a boot-shaped heart on x-ray.</w:t>
      </w:r>
    </w:p>
    <w:p>
      <w:r>
        <w:t>🧠 Clinical Rationale: TOF children are cyanotic, develop clubbing, squat after exertion to relieve dyspnea, and show the boot-shaped heart on chest x-ray</w:t>
      </w:r>
    </w:p>
    <w:p>
      <w:r>
        <w:t>🩺 Nursing Action: Squatting increases systemic resistance, reducing the shunt</w:t>
      </w:r>
    </w:p>
    <w:p>
      <w:r>
        <w:t>❌ Why Not Others: (a) Pink color with no exercise limitation — not the best response for this situation; (c) Bounding pulses with a machinery murmur — not the best response for this situation; (d) Sudden hypertension with headaches — not the best response for this situation.</w:t>
      </w:r>
    </w:p>
    <w:p>
      <w:r>
        <w:t>⚡ 5-Second Recall: Squatting is a TOF hallmark</w:t>
      </w:r>
    </w:p>
    <w:p>
      <w:r>
        <w:t>Question: The nurse demonstrates correct understanding of TOF squatting mechanism by identifying which response as appropriate?</w:t>
      </w:r>
    </w:p>
    <w:p>
      <w:r>
        <w:t>(a) Decreases venous return dangerously</w:t>
      </w:r>
    </w:p>
    <w:p>
      <w:r>
        <w:t>(b) Constricts the pulmonary arteries</w:t>
      </w:r>
    </w:p>
    <w:p>
      <w:r>
        <w:t>(c) Cools the body to reduce oxygen needs</w:t>
      </w:r>
    </w:p>
    <w:p>
      <w:r>
        <w:t>(d) Increases systemic vascular resistance, reducing right-to-left shunting and improving oxygenation</w:t>
      </w:r>
    </w:p>
    <w:p>
      <w:r>
        <w:t>Answer: d</w:t>
      </w:r>
    </w:p>
    <w:p>
      <w:r>
        <w:t>Solution: ✅ Correct Answer: d. Increases systemic vascular resistance, reducing right-to-left shunting and improving oxygenation.</w:t>
      </w:r>
    </w:p>
    <w:p>
      <w:r>
        <w:t>🧠 Clinical Rationale: Squatting kinks the femoral vessels, raising systemic resistance and decreasing the right-to-left shunt, which improves arterial oxygenation during hypoxic episodes</w:t>
      </w:r>
    </w:p>
    <w:p>
      <w:r>
        <w:t>🩺 Nursing Action: Allow the child to squat without interruption</w:t>
      </w:r>
    </w:p>
    <w:p>
      <w:r>
        <w:t>❌ Why Not Others: (a) Decreases venous return dangerously — not the best response for this situation; (b) Constricts the pulmonary arteries — not the best response for this situation; (c) Cools the body to reduce oxygen needs — not the best response for this situation.</w:t>
      </w:r>
    </w:p>
    <w:p>
      <w:r>
        <w:t>⚡ 5-Second Recall: Squatting = compensatory mechanism</w:t>
      </w:r>
    </w:p>
    <w:p>
      <w:r>
        <w:t>Question: The nurse demonstrates correct understanding of TOF surgical repair by identifying which response as appropriate?</w:t>
      </w:r>
    </w:p>
    <w:p>
      <w:r>
        <w:t>(a) No treatment is ever needed</w:t>
      </w:r>
    </w:p>
    <w:p>
      <w:r>
        <w:t>(b) Surgical repair (closing the VSD and relieving pulmonary stenosis), often in infancy</w:t>
      </w:r>
    </w:p>
    <w:p>
      <w:r>
        <w:t>(c) Digoxin alone cures the defect</w:t>
      </w:r>
    </w:p>
    <w:p>
      <w:r>
        <w:t>(d) Lifelong oxygen only</w:t>
      </w:r>
    </w:p>
    <w:p>
      <w:r>
        <w:t>Answer: b</w:t>
      </w:r>
    </w:p>
    <w:p>
      <w:r>
        <w:t>Solution: ✅ Correct Answer: b. Surgical repair (closing the VSD and relieving pulmonary stenosis), often in infancy.</w:t>
      </w:r>
    </w:p>
    <w:p>
      <w:r>
        <w:t>🧠 Clinical Rationale: Total surgical repair corrects the VSD and pulmonary stenosis, usually performed in infancy; palliative shunts may precede repair in small babies</w:t>
      </w:r>
    </w:p>
    <w:p>
      <w:r>
        <w:t>🩺 Nursing Action: Palliative shunts may be needed first</w:t>
      </w:r>
    </w:p>
    <w:p>
      <w:r>
        <w:t>❌ Why Not Others: (a) No treatment is ever needed — not the best response for this situation; (c) Digoxin alone cures the defect — not the best response for this situation; (d) Lifelong oxygen only — not the best response for this situation.</w:t>
      </w:r>
    </w:p>
    <w:p>
      <w:r>
        <w:t>⚡ 5-Second Recall: TOF is surgically correctable</w:t>
      </w:r>
    </w:p>
    <w:p>
      <w:r>
        <w:t>Question: The nurse demonstrates correct understanding of post-repair care for TOF by identifying which response as appropriate?</w:t>
      </w:r>
    </w:p>
    <w:p>
      <w:r>
        <w:t>(a) Cardiac rhythm, fluid balance, oxygenation, bleeding and infection, with pain management</w:t>
      </w:r>
    </w:p>
    <w:p>
      <w:r>
        <w:t>(b) No monitoring once extubated briefly</w:t>
      </w:r>
    </w:p>
    <w:p>
      <w:r>
        <w:t>(c) Immediate full activity and discharge</w:t>
      </w:r>
    </w:p>
    <w:p>
      <w:r>
        <w:t>(d) Only the incision cosmetics</w:t>
      </w:r>
    </w:p>
    <w:p>
      <w:r>
        <w:t>Answer: a</w:t>
      </w:r>
    </w:p>
    <w:p>
      <w:r>
        <w:t>Solution: ✅ Correct Answer: a. Cardiac rhythm, fluid balance, oxygenation, bleeding and infection, with pain management.</w:t>
      </w:r>
    </w:p>
    <w:p>
      <w:r>
        <w:t>🧠 Clinical Rationale: Post-cardiac surgery care monitors rhythm, hemodynamics, oxygenation, output and complications with gradual activity progression</w:t>
      </w:r>
    </w:p>
    <w:p>
      <w:r>
        <w:t>🩺 Nursing Action: Pain control supports recovery</w:t>
      </w:r>
    </w:p>
    <w:p>
      <w:r>
        <w:t>❌ Why Not Others: (b) No monitoring once extubated briefly — not the best response for this situation; (c) Immediate full activity and discharge — not the best response for this situation; (d) Only the incision cosmetics — not the best response for this situation.</w:t>
      </w:r>
    </w:p>
    <w:p>
      <w:r>
        <w:t>⚡ 5-Second Recall: Intensive postop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