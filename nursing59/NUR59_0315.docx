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Vancomycin is the mainstay drug for which serious infection?</w:t>
      </w:r>
    </w:p>
    <w:p>
      <w:r>
        <w:t>(a) Uncomplicated urinary infections caused by Escherichia coli</w:t>
      </w:r>
    </w:p>
    <w:p>
      <w:r>
        <w:t>(b) Simple community-acquired pneumonia in healthy adults</w:t>
      </w:r>
    </w:p>
    <w:p>
      <w:r>
        <w:t>(c) Methicillin-resistant Staphylococcus aureus infections</w:t>
      </w:r>
    </w:p>
    <w:p>
      <w:r>
        <w:t>(d) Herpes simplex virus skin lesions</w:t>
      </w:r>
    </w:p>
    <w:p>
      <w:r>
        <w:t>Answer: c</w:t>
      </w:r>
    </w:p>
    <w:p>
      <w:r>
        <w:t>Solution: ✅ Correct Answer: c. Methicillin-resistant Staphylococcus aureus infections.</w:t>
      </w:r>
    </w:p>
    <w:p>
      <w:r>
        <w:t>🧠 Clinical Rationale: Vancomycin covers MRSA and other resistant gram-positives, making it the standard for serious MRSA infection</w:t>
      </w:r>
    </w:p>
    <w:p>
      <w:r>
        <w:t>🔍 Key Clues: Vancomycin treats MRSA</w:t>
      </w:r>
    </w:p>
    <w:p>
      <w:r>
        <w:t>🩺 Nursing Action: It inhibits cell wall synthesis at a different site than beta-lactams</w:t>
      </w:r>
    </w:p>
    <w:p>
      <w:r>
        <w:t>❌ Why Not Others: (a) Uncomplicated urinary infections caused by Escherichia coli — not the correct answer; (b) Simple community-acquired pneumonia in healthy adults — not the correct answer; (d) Herpes simplex virus skin lesions — not the correct answer.</w:t>
      </w:r>
    </w:p>
    <w:p>
      <w:r>
        <w:t>⚠️ Exam Trap: Gram-positive resistant organisms respond to it</w:t>
      </w:r>
    </w:p>
    <w:p>
      <w:r>
        <w:t>⚡ 5-Second Recall: Reserve it for resistant infections</w:t>
      </w:r>
    </w:p>
    <w:p>
      <w:r>
        <w:t>Question: During a rapid vancomycin infusion the patient develops flushing, itching and hypotension over the trunk. What is the correct interpretation?</w:t>
      </w:r>
    </w:p>
    <w:p>
      <w:r>
        <w:t>(a) Red man syndrome from histamine release, managed by slowing the infusion and giving antihistamines as ordered</w:t>
      </w:r>
    </w:p>
    <w:p>
      <w:r>
        <w:t>(b) A sign the infection is clearing faster than expected</w:t>
      </w:r>
    </w:p>
    <w:p>
      <w:r>
        <w:t>(c) Normal vasodilation that always means the dose is too low</w:t>
      </w:r>
    </w:p>
    <w:p>
      <w:r>
        <w:t>(d) A true anaphylactic reaction requiring immediate drug cessation forever</w:t>
      </w:r>
    </w:p>
    <w:p>
      <w:r>
        <w:t>Answer: a</w:t>
      </w:r>
    </w:p>
    <w:p>
      <w:r>
        <w:t>Solution: ✅ Correct Answer: a. Red man syndrome from histamine release, managed by slowing the infusion and giving antihistamines as ordered.</w:t>
      </w:r>
    </w:p>
    <w:p>
      <w:r>
        <w:t>🧠 Clinical Rationale: Rapid vancomycin infusion releases histamine, causing red man syndrome, which responds to slowing the rate and antihistamines rather than stopping the drug permanently</w:t>
      </w:r>
    </w:p>
    <w:p>
      <w:r>
        <w:t>🔍 Key Clues: Slow vancomycin infusions to avoid red man syndrome</w:t>
      </w:r>
    </w:p>
    <w:p>
      <w:r>
        <w:t>🩺 Nursing Action: Flushing and itching mark histamine release</w:t>
      </w:r>
    </w:p>
    <w:p>
      <w:r>
        <w:t>❌ Why Not Others: (b) A sign the infection is clearing faster than expected — not the correct answer; (c) Normal vasodilation that always means the dose is too low — not the correct answer; (d) A true anaphylactic reaction requiring immediate drug cessation forever — not the correct answer.</w:t>
      </w:r>
    </w:p>
    <w:p>
      <w:r>
        <w:t>⚠️ Exam Trap: Antihistamines treat the reaction</w:t>
      </w:r>
    </w:p>
    <w:p>
      <w:r>
        <w:t>⚡ 5-Second Recall: Rate of infusion is the culprit</w:t>
      </w:r>
    </w:p>
    <w:p>
      <w:r>
        <w:t>Question: Which monitoring accompanies vancomycin therapy?</w:t>
      </w:r>
    </w:p>
    <w:p>
      <w:r>
        <w:t>(a) Blood glucose and HbA1c checks every week only</w:t>
      </w:r>
    </w:p>
    <w:p>
      <w:r>
        <w:t>(b) Electrocardiograms before every single dose</w:t>
      </w:r>
    </w:p>
    <w:p>
      <w:r>
        <w:t>(c) Renal function and serum trough levels to prevent nephrotoxicity and ototoxicity</w:t>
      </w:r>
    </w:p>
    <w:p>
      <w:r>
        <w:t>(d) Liver ultrasound at the start and finish of therapy</w:t>
      </w:r>
    </w:p>
    <w:p>
      <w:r>
        <w:t>Answer: c</w:t>
      </w:r>
    </w:p>
    <w:p>
      <w:r>
        <w:t>Solution: ✅ Correct Answer: c. Renal function and serum trough levels to prevent nephrotoxicity and ototoxicity.</w:t>
      </w:r>
    </w:p>
    <w:p>
      <w:r>
        <w:t>🧠 Clinical Rationale: Vancomycin can injure the kidneys and ears, so renal function and trough levels guide safe dosing</w:t>
      </w:r>
    </w:p>
    <w:p>
      <w:r>
        <w:t>🔍 Key Clues: Monitor vancomycin troughs and creatinine</w:t>
      </w:r>
    </w:p>
    <w:p>
      <w:r>
        <w:t>🩺 Nursing Action: Nephrotoxicity rises with high troughs</w:t>
      </w:r>
    </w:p>
    <w:p>
      <w:r>
        <w:t>❌ Why Not Others: (a) Blood glucose and HbA1c checks every week only — not the correct answer; (b) Electrocardiograms before every single dose — not the correct answer; (d) Liver ultrasound at the start and finish of therapy — not the correct answer.</w:t>
      </w:r>
    </w:p>
    <w:p>
      <w:r>
        <w:t>⚠️ Exam Trap: Report tinnitus or hearing change</w:t>
      </w:r>
    </w:p>
    <w:p>
      <w:r>
        <w:t>⚡ 5-Second Recall: Renal and hearing checks are routine</w:t>
      </w:r>
    </w:p>
    <w:p>
      <w:r>
        <w:t>Question: Why is vancomycin sometimes given orally?</w:t>
      </w:r>
    </w:p>
    <w:p>
      <w:r>
        <w:t>(a) Oral vancomycin treats bloodstream MRSA infections systemically</w:t>
      </w:r>
    </w:p>
    <w:p>
      <w:r>
        <w:t>(b) Oral dosing cures urinary infections faster than IV</w:t>
      </w:r>
    </w:p>
    <w:p>
      <w:r>
        <w:t>(c) Oral vancomycin is absorbed completely and acts like the IV form</w:t>
      </w:r>
    </w:p>
    <w:p>
      <w:r>
        <w:t>(d) To treat Clostridium difficile colitis locally in the gut</w:t>
      </w:r>
    </w:p>
    <w:p>
      <w:r>
        <w:t>Answer: d</w:t>
      </w:r>
    </w:p>
    <w:p>
      <w:r>
        <w:t>Solution: ✅ Correct Answer: d. To treat Clostridium difficile colitis locally in the gut.</w:t>
      </w:r>
    </w:p>
    <w:p>
      <w:r>
        <w:t>🧠 Clinical Rationale: Oral vancomycin is poorly absorbed, so it acts locally in the colon to treat Clostridium difficile infection</w:t>
      </w:r>
    </w:p>
    <w:p>
      <w:r>
        <w:t>🔍 Key Clues: Oral vancomycin stays in the gut</w:t>
      </w:r>
    </w:p>
    <w:p>
      <w:r>
        <w:t>🩺 Nursing Action: CDI is treated with oral vancomycin or fidaxomicin</w:t>
      </w:r>
    </w:p>
    <w:p>
      <w:r>
        <w:t>❌ Why Not Others: (a) Oral vancomycin treats bloodstream MRSA infections systemically — not the correct answer; (b) Oral dosing cures urinary infections faster than IV — not the correct answer; (c) Oral vancomycin is absorbed completely and acts like the IV form — not the correct answer.</w:t>
      </w:r>
    </w:p>
    <w:p>
      <w:r>
        <w:t>⚠️ Exam Trap: Systemic infections need IV therapy</w:t>
      </w:r>
    </w:p>
    <w:p>
      <w:r>
        <w:t>⚡ 5-Second Recall: Poor absorption is the point in CDI</w:t>
      </w:r>
    </w:p>
    <w:p>
      <w:r>
        <w:t>Question: A patient asks the nurse about vancomycin mechanism cell wall and MRSA use. Which response by the nurse is correct?</w:t>
      </w:r>
    </w:p>
    <w:p>
      <w:r>
        <w:t>(a) Simple community-acquired pneumonia in healthy adults</w:t>
      </w:r>
    </w:p>
    <w:p>
      <w:r>
        <w:t>(b) Uncomplicated urinary infections caused by Escherichia coli</w:t>
      </w:r>
    </w:p>
    <w:p>
      <w:r>
        <w:t>(c) Methicillin-resistant Staphylococcus aureus infections</w:t>
      </w:r>
    </w:p>
    <w:p>
      <w:r>
        <w:t>(d) Herpes simplex virus skin lesions</w:t>
      </w:r>
    </w:p>
    <w:p>
      <w:r>
        <w:t>Answer: c</w:t>
      </w:r>
    </w:p>
    <w:p>
      <w:r>
        <w:t>Solution: ✅ Correct Answer: c. Methicillin-resistant Staphylococcus aureus infections.</w:t>
      </w:r>
    </w:p>
    <w:p>
      <w:r>
        <w:t>🧠 Clinical Rationale: Vancomycin covers MRSA and other resistant gram-positives, making it the standard for serious MRSA infection</w:t>
      </w:r>
    </w:p>
    <w:p>
      <w:r>
        <w:t>🩺 Nursing Action: It inhibits cell wall synthesis at a different site than beta-lactams</w:t>
      </w:r>
    </w:p>
    <w:p>
      <w:r>
        <w:t>❌ Why Not Others: (a) Simple community-acquired pneumonia in healthy adults — not the correct answer; (b) Uncomplicated urinary infections caused by Escherichia coli — not the correct answer; (d) Herpes simplex virus skin lesions — not the correct answer.</w:t>
      </w:r>
    </w:p>
    <w:p>
      <w:r>
        <w:t>⚠️ Exam Trap: Gram-positive resistant organisms respond to it</w:t>
      </w:r>
    </w:p>
    <w:p>
      <w:r>
        <w:t>⚡ 5-Second Recall: Reserve it for resistant infections</w:t>
      </w:r>
    </w:p>
    <w:p>
      <w:r>
        <w:t>Question: The nurse is teaching a patient about vancomycin trough monitoring red man syndrome. Which statement by the patient indicates correct understanding?</w:t>
      </w:r>
    </w:p>
    <w:p>
      <w:r>
        <w:t>(a) A true anaphylactic reaction requiring immediate drug cessation forever</w:t>
      </w:r>
    </w:p>
    <w:p>
      <w:r>
        <w:t>(b) A sign the infection is clearing faster than expected</w:t>
      </w:r>
    </w:p>
    <w:p>
      <w:r>
        <w:t>(c) Red man syndrome from histamine release, managed by slowing the infusion and giving antihistamines as ordered</w:t>
      </w:r>
    </w:p>
    <w:p>
      <w:r>
        <w:t>(d) Normal vasodilation that always means the dose is too low</w:t>
      </w:r>
    </w:p>
    <w:p>
      <w:r>
        <w:t>Answer: c</w:t>
      </w:r>
    </w:p>
    <w:p>
      <w:r>
        <w:t>Solution: ✅ Correct Answer: c. Red man syndrome from histamine release, managed by slowing the infusion and giving antihistamines as ordered.</w:t>
      </w:r>
    </w:p>
    <w:p>
      <w:r>
        <w:t>🧠 Clinical Rationale: Rapid vancomycin infusion releases histamine, causing red man syndrome, which responds to slowing the rate and antihistamines rather than stopping the drug permanently</w:t>
      </w:r>
    </w:p>
    <w:p>
      <w:r>
        <w:t>🩺 Nursing Action: Flushing and itching mark histamine release</w:t>
      </w:r>
    </w:p>
    <w:p>
      <w:r>
        <w:t>❌ Why Not Others: (a) A true anaphylactic reaction requiring immediate drug cessation forever — not the correct answer; (b) A sign the infection is clearing faster than expected — not the correct answer; (d) Normal vasodilation that always means the dose is too low — not the correct answer.</w:t>
      </w:r>
    </w:p>
    <w:p>
      <w:r>
        <w:t>⚠️ Exam Trap: Antihistamines treat the reaction</w:t>
      </w:r>
    </w:p>
    <w:p>
      <w:r>
        <w:t>⚡ 5-Second Recall: Rate of infusion is the culprit</w:t>
      </w:r>
    </w:p>
    <w:p>
      <w:r>
        <w:t>Question: A patient asks the nurse about vancomycin nephrotoxicity ototoxicity monitoring. Which response by the nurse is correct?</w:t>
      </w:r>
    </w:p>
    <w:p>
      <w:r>
        <w:t>(a) Renal function and serum trough levels to prevent nephrotoxicity and ototoxicity</w:t>
      </w:r>
    </w:p>
    <w:p>
      <w:r>
        <w:t>(b) Liver ultrasound at the start and finish of therapy</w:t>
      </w:r>
    </w:p>
    <w:p>
      <w:r>
        <w:t>(c) Blood glucose and HbA1c checks every week only</w:t>
      </w:r>
    </w:p>
    <w:p>
      <w:r>
        <w:t>(d) Electrocardiograms before every single dose</w:t>
      </w:r>
    </w:p>
    <w:p>
      <w:r>
        <w:t>Answer: a</w:t>
      </w:r>
    </w:p>
    <w:p>
      <w:r>
        <w:t>Solution: ✅ Correct Answer: a. Renal function and serum trough levels to prevent nephrotoxicity and ototoxicity.</w:t>
      </w:r>
    </w:p>
    <w:p>
      <w:r>
        <w:t>🧠 Clinical Rationale: Vancomycin can injure the kidneys and ears, so renal function and trough levels guide safe dosing</w:t>
      </w:r>
    </w:p>
    <w:p>
      <w:r>
        <w:t>🩺 Nursing Action: Nephrotoxicity rises with high troughs</w:t>
      </w:r>
    </w:p>
    <w:p>
      <w:r>
        <w:t>❌ Why Not Others: (b) Liver ultrasound at the start and finish of therapy — not the correct answer; (c) Blood glucose and HbA1c checks every week only — not the correct answer; (d) Electrocardiograms before every single dose — not the correct answer.</w:t>
      </w:r>
    </w:p>
    <w:p>
      <w:r>
        <w:t>⚠️ Exam Trap: Report tinnitus or hearing change</w:t>
      </w:r>
    </w:p>
    <w:p>
      <w:r>
        <w:t>⚡ 5-Second Recall: Renal and hearing checks are routine</w:t>
      </w:r>
    </w:p>
    <w:p>
      <w:r>
        <w:t>Question: A patient asks the nurse about vancomycin oral use C difficile. Which response by the nurse is correct?</w:t>
      </w:r>
    </w:p>
    <w:p>
      <w:r>
        <w:t>(a) Oral dosing cures urinary infections faster than IV</w:t>
      </w:r>
    </w:p>
    <w:p>
      <w:r>
        <w:t>(b) To treat Clostridium difficile colitis locally in the gut</w:t>
      </w:r>
    </w:p>
    <w:p>
      <w:r>
        <w:t>(c) Oral vancomycin is absorbed completely and acts like the IV form</w:t>
      </w:r>
    </w:p>
    <w:p>
      <w:r>
        <w:t>(d) Oral vancomycin treats bloodstream MRSA infections systemically</w:t>
      </w:r>
    </w:p>
    <w:p>
      <w:r>
        <w:t>Answer: b</w:t>
      </w:r>
    </w:p>
    <w:p>
      <w:r>
        <w:t>Solution: ✅ Correct Answer: b. To treat Clostridium difficile colitis locally in the gut.</w:t>
      </w:r>
    </w:p>
    <w:p>
      <w:r>
        <w:t>🧠 Clinical Rationale: Oral vancomycin is poorly absorbed, so it acts locally in the colon to treat Clostridium difficile infection</w:t>
      </w:r>
    </w:p>
    <w:p>
      <w:r>
        <w:t>🩺 Nursing Action: CDI is treated with oral vancomycin or fidaxomicin</w:t>
      </w:r>
    </w:p>
    <w:p>
      <w:r>
        <w:t>❌ Why Not Others: (a) Oral dosing cures urinary infections faster than IV — not the correct answer; (c) Oral vancomycin is absorbed completely and acts like the IV form — not the correct answer; (d) Oral vancomycin treats bloodstream MRSA infections systemically — not the correct answer.</w:t>
      </w:r>
    </w:p>
    <w:p>
      <w:r>
        <w:t>⚠️ Exam Trap: Systemic infections need IV therapy</w:t>
      </w:r>
    </w:p>
    <w:p>
      <w:r>
        <w:t>⚡ 5-Second Recall: Poor absorption is the point in CDI</w:t>
      </w:r>
    </w:p>
    <w:p>
      <w:r>
        <w:t>Question: Which statement about vancomycin mechanism cell wall and MRSA use is correct?</w:t>
      </w:r>
    </w:p>
    <w:p>
      <w:r>
        <w:t>(a) Simple community-acquired pneumonia in healthy adults</w:t>
      </w:r>
    </w:p>
    <w:p>
      <w:r>
        <w:t>(b) Methicillin-resistant Staphylococcus aureus infections</w:t>
      </w:r>
    </w:p>
    <w:p>
      <w:r>
        <w:t>(c) Uncomplicated urinary infections caused by Escherichia coli</w:t>
      </w:r>
    </w:p>
    <w:p>
      <w:r>
        <w:t>(d) Herpes simplex virus skin lesions</w:t>
      </w:r>
    </w:p>
    <w:p>
      <w:r>
        <w:t>Answer: b</w:t>
      </w:r>
    </w:p>
    <w:p>
      <w:r>
        <w:t>Solution: ✅ Correct Answer: b. Methicillin-resistant Staphylococcus aureus infections.</w:t>
      </w:r>
    </w:p>
    <w:p>
      <w:r>
        <w:t>🧠 Clinical Rationale: Vancomycin covers MRSA and other resistant gram-positives, making it the standard for serious MRSA infection</w:t>
      </w:r>
    </w:p>
    <w:p>
      <w:r>
        <w:t>🩺 Nursing Action: It inhibits cell wall synthesis at a different site than beta-lactams</w:t>
      </w:r>
    </w:p>
    <w:p>
      <w:r>
        <w:t>❌ Why Not Others: (a) Simple community-acquired pneumonia in healthy adults — not the correct answer; (c) Uncomplicated urinary infections caused by Escherichia coli — not the correct answer; (d) Herpes simplex virus skin lesions — not the correct answer.</w:t>
      </w:r>
    </w:p>
    <w:p>
      <w:r>
        <w:t>⚡ 5-Second Recall: Reserve it for resistant infections</w:t>
      </w:r>
    </w:p>
    <w:p>
      <w:r>
        <w:t>Question: A patient is receiving vancomycin trough monitoring red man syndrome. Which nursing action should the nurse perform FIRST?</w:t>
      </w:r>
    </w:p>
    <w:p>
      <w:r>
        <w:t>(a) A true anaphylactic reaction requiring immediate drug cessation forever</w:t>
      </w:r>
    </w:p>
    <w:p>
      <w:r>
        <w:t>(b) Red man syndrome from histamine release, managed by slowing the infusion and giving antihistamines as ordered</w:t>
      </w:r>
    </w:p>
    <w:p>
      <w:r>
        <w:t>(c) A sign the infection is clearing faster than expected</w:t>
      </w:r>
    </w:p>
    <w:p>
      <w:r>
        <w:t>(d) Normal vasodilation that always means the dose is too low</w:t>
      </w:r>
    </w:p>
    <w:p>
      <w:r>
        <w:t>Answer: b</w:t>
      </w:r>
    </w:p>
    <w:p>
      <w:r>
        <w:t>Solution: ✅ Correct Answer: b. Red man syndrome from histamine release, managed by slowing the infusion and giving antihistamines as ordered.</w:t>
      </w:r>
    </w:p>
    <w:p>
      <w:r>
        <w:t>🧠 Clinical Rationale: Rapid vancomycin infusion releases histamine, causing red man syndrome, which responds to slowing the rate and antihistamines rather than stopping the drug permanently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Flushing and itching mark histamine release</w:t>
      </w:r>
    </w:p>
    <w:p>
      <w:r>
        <w:t>❌ Why Not Others: (a) A true anaphylactic reaction requiring immediate drug cessation forever — not the correct answer; (c) A sign the infection is clearing faster than expected — not the correct answer; (d) Normal vasodilation that always means the dose is too low — not the correct answer.</w:t>
      </w:r>
    </w:p>
    <w:p>
      <w:r>
        <w:t>⚡ 5-Second Recall: Rate of infusion is the culprit</w:t>
      </w:r>
    </w:p>
    <w:p>
      <w:r>
        <w:t>Question: Which statement about vancomycin nephrotoxicity ototoxicity monitoring is correct?</w:t>
      </w:r>
    </w:p>
    <w:p>
      <w:r>
        <w:t>(a) Liver ultrasound at the start and finish of therapy</w:t>
      </w:r>
    </w:p>
    <w:p>
      <w:r>
        <w:t>(b) Electrocardiograms before every single dose</w:t>
      </w:r>
    </w:p>
    <w:p>
      <w:r>
        <w:t>(c) Renal function and serum trough levels to prevent nephrotoxicity and ototoxicity</w:t>
      </w:r>
    </w:p>
    <w:p>
      <w:r>
        <w:t>(d) Blood glucose and HbA1c checks every week only</w:t>
      </w:r>
    </w:p>
    <w:p>
      <w:r>
        <w:t>Answer: c</w:t>
      </w:r>
    </w:p>
    <w:p>
      <w:r>
        <w:t>Solution: ✅ Correct Answer: c. Renal function and serum trough levels to prevent nephrotoxicity and ototoxicity.</w:t>
      </w:r>
    </w:p>
    <w:p>
      <w:r>
        <w:t>🧠 Clinical Rationale: Vancomycin can injure the kidneys and ears, so renal function and trough levels guide safe dosing</w:t>
      </w:r>
    </w:p>
    <w:p>
      <w:r>
        <w:t>🩺 Nursing Action: Nephrotoxicity rises with high troughs</w:t>
      </w:r>
    </w:p>
    <w:p>
      <w:r>
        <w:t>❌ Why Not Others: (a) Liver ultrasound at the start and finish of therapy — not the correct answer; (b) Electrocardiograms before every single dose — not the correct answer; (d) Blood glucose and HbA1c checks every week only — not the correct answer.</w:t>
      </w:r>
    </w:p>
    <w:p>
      <w:r>
        <w:t>⚡ 5-Second Recall: Renal and hearing checks are routine</w:t>
      </w:r>
    </w:p>
    <w:p>
      <w:r>
        <w:t>Question: Which statement about vancomycin oral use C difficile is correct?</w:t>
      </w:r>
    </w:p>
    <w:p>
      <w:r>
        <w:t>(a) To treat Clostridium difficile colitis locally in the gut</w:t>
      </w:r>
    </w:p>
    <w:p>
      <w:r>
        <w:t>(b) Oral vancomycin is absorbed completely and acts like the IV form</w:t>
      </w:r>
    </w:p>
    <w:p>
      <w:r>
        <w:t>(c) Oral vancomycin treats bloodstream MRSA infections systemically</w:t>
      </w:r>
    </w:p>
    <w:p>
      <w:r>
        <w:t>(d) Oral dosing cures urinary infections faster than IV</w:t>
      </w:r>
    </w:p>
    <w:p>
      <w:r>
        <w:t>Answer: a</w:t>
      </w:r>
    </w:p>
    <w:p>
      <w:r>
        <w:t>Solution: ✅ Correct Answer: a. To treat Clostridium difficile colitis locally in the gut.</w:t>
      </w:r>
    </w:p>
    <w:p>
      <w:r>
        <w:t>🧠 Clinical Rationale: Oral vancomycin is poorly absorbed, so it acts locally in the colon to treat Clostridium difficile infection</w:t>
      </w:r>
    </w:p>
    <w:p>
      <w:r>
        <w:t>🩺 Nursing Action: CDI is treated with oral vancomycin or fidaxomicin</w:t>
      </w:r>
    </w:p>
    <w:p>
      <w:r>
        <w:t>❌ Why Not Others: (b) Oral vancomycin is absorbed completely and acts like the IV form — not the correct answer; (c) Oral vancomycin treats bloodstream MRSA infections systemically — not the correct answer; (d) Oral dosing cures urinary infections faster than IV — not the correct answer.</w:t>
      </w:r>
    </w:p>
    <w:p>
      <w:r>
        <w:t>⚡ 5-Second Recall: Poor absorption is the point in CDI</w:t>
      </w:r>
    </w:p>
    <w:p>
      <w:r>
        <w:t>Question: The nurse is caring for a patient receiving vancomycin mechanism cell wall and MRSA use. Which response is most appropriate?</w:t>
      </w:r>
    </w:p>
    <w:p>
      <w:r>
        <w:t>(a) Methicillin-resistant Staphylococcus aureus infections</w:t>
      </w:r>
    </w:p>
    <w:p>
      <w:r>
        <w:t>(b) Uncomplicated urinary infections caused by Escherichia coli</w:t>
      </w:r>
    </w:p>
    <w:p>
      <w:r>
        <w:t>(c) Herpes simplex virus skin lesions</w:t>
      </w:r>
    </w:p>
    <w:p>
      <w:r>
        <w:t>(d) Simple community-acquired pneumonia in healthy adults</w:t>
      </w:r>
    </w:p>
    <w:p>
      <w:r>
        <w:t>Answer: a</w:t>
      </w:r>
    </w:p>
    <w:p>
      <w:r>
        <w:t>Solution: ✅ Correct Answer: a. Methicillin-resistant Staphylococcus aureus infections.</w:t>
      </w:r>
    </w:p>
    <w:p>
      <w:r>
        <w:t>🧠 Clinical Rationale: Vancomycin covers MRSA and other resistant gram-positives, making it the standard for serious MRSA infection</w:t>
      </w:r>
    </w:p>
    <w:p>
      <w:r>
        <w:t>🩺 Nursing Action: It inhibits cell wall synthesis at a different site than beta-lactams</w:t>
      </w:r>
    </w:p>
    <w:p>
      <w:r>
        <w:t>❌ Why Not Others: (b) Uncomplicated urinary infections caused by Escherichia coli — not the correct answer; (c) Herpes simplex virus skin lesions — not the correct answer; (d) Simple community-acquired pneumonia in healthy adults — not the correct answer.</w:t>
      </w:r>
    </w:p>
    <w:p>
      <w:r>
        <w:t>⚡ 5-Second Recall: Reserve it for resistant infections</w:t>
      </w:r>
    </w:p>
    <w:p>
      <w:r>
        <w:t>Question: Which assessment finding in a patient receiving vancomycin trough monitoring red man syndrome is MOST concerning and requires immediate follow-up?</w:t>
      </w:r>
    </w:p>
    <w:p>
      <w:r>
        <w:t>(a) A true anaphylactic reaction requiring immediate drug cessation forever</w:t>
      </w:r>
    </w:p>
    <w:p>
      <w:r>
        <w:t>(b) Red man syndrome from histamine release, managed by slowing the infusion and giving antihistamines as ordered</w:t>
      </w:r>
    </w:p>
    <w:p>
      <w:r>
        <w:t>(c) Normal vasodilation that always means the dose is too low</w:t>
      </w:r>
    </w:p>
    <w:p>
      <w:r>
        <w:t>(d) A sign the infection is clearing faster than expected</w:t>
      </w:r>
    </w:p>
    <w:p>
      <w:r>
        <w:t>Answer: b</w:t>
      </w:r>
    </w:p>
    <w:p>
      <w:r>
        <w:t>Solution: ✅ Correct Answer: b. Red man syndrome from histamine release, managed by slowing the infusion and giving antihistamines as ordered.</w:t>
      </w:r>
    </w:p>
    <w:p>
      <w:r>
        <w:t>🧠 Clinical Rationale: Rapid vancomycin infusion releases histamine, causing red man syndrome, which responds to slowing the rate and antihistamines rather than stopping the drug permanently</w:t>
      </w:r>
    </w:p>
    <w:p>
      <w:r>
        <w:t>🔍 Key Clues: Slow vancomycin infusions to avoid red man syndrome</w:t>
      </w:r>
    </w:p>
    <w:p>
      <w:r>
        <w:t>🩺 Nursing Action: Flushing and itching mark histamine release</w:t>
      </w:r>
    </w:p>
    <w:p>
      <w:r>
        <w:t>❌ Why Not Others: (a) A true anaphylactic reaction requiring immediate drug cessation forever — not the correct answer; (c) Normal vasodilation that always means the dose is too low — not the correct answer; (d) A sign the infection is clearing faster than expected — not the correct answer.</w:t>
      </w:r>
    </w:p>
    <w:p>
      <w:r>
        <w:t>⚡ 5-Second Recall: Rate of infusion is the culprit</w:t>
      </w:r>
    </w:p>
    <w:p>
      <w:r>
        <w:t>Question: The nurse is caring for a patient receiving vancomycin nephrotoxicity ototoxicity monitoring. Which response is most appropriate?</w:t>
      </w:r>
    </w:p>
    <w:p>
      <w:r>
        <w:t>(a) Blood glucose and HbA1c checks every week only</w:t>
      </w:r>
    </w:p>
    <w:p>
      <w:r>
        <w:t>(b) Liver ultrasound at the start and finish of therapy</w:t>
      </w:r>
    </w:p>
    <w:p>
      <w:r>
        <w:t>(c) Renal function and serum trough levels to prevent nephrotoxicity and ototoxicity</w:t>
      </w:r>
    </w:p>
    <w:p>
      <w:r>
        <w:t>(d) Electrocardiograms before every single dose</w:t>
      </w:r>
    </w:p>
    <w:p>
      <w:r>
        <w:t>Answer: c</w:t>
      </w:r>
    </w:p>
    <w:p>
      <w:r>
        <w:t>Solution: ✅ Correct Answer: c. Renal function and serum trough levels to prevent nephrotoxicity and ototoxicity.</w:t>
      </w:r>
    </w:p>
    <w:p>
      <w:r>
        <w:t>🧠 Clinical Rationale: Vancomycin can injure the kidneys and ears, so renal function and trough levels guide safe dosing</w:t>
      </w:r>
    </w:p>
    <w:p>
      <w:r>
        <w:t>🩺 Nursing Action: Nephrotoxicity rises with high troughs</w:t>
      </w:r>
    </w:p>
    <w:p>
      <w:r>
        <w:t>❌ Why Not Others: (a) Blood glucose and HbA1c checks every week only — not the correct answer; (b) Liver ultrasound at the start and finish of therapy — not the correct answer; (d) Electrocardiograms before every single dose — not the correct answer.</w:t>
      </w:r>
    </w:p>
    <w:p>
      <w:r>
        <w:t>⚡ 5-Second Recall: Renal and hearing checks are routine</w:t>
      </w:r>
    </w:p>
    <w:p>
      <w:r>
        <w:t>Question: The nurse is caring for a patient receiving vancomycin oral use C difficile. Which response is most appropriate?</w:t>
      </w:r>
    </w:p>
    <w:p>
      <w:r>
        <w:t>(a) Oral dosing cures urinary infections faster than IV</w:t>
      </w:r>
    </w:p>
    <w:p>
      <w:r>
        <w:t>(b) Oral vancomycin is absorbed completely and acts like the IV form</w:t>
      </w:r>
    </w:p>
    <w:p>
      <w:r>
        <w:t>(c) Oral vancomycin treats bloodstream MRSA infections systemically</w:t>
      </w:r>
    </w:p>
    <w:p>
      <w:r>
        <w:t>(d) To treat Clostridium difficile colitis locally in the gut</w:t>
      </w:r>
    </w:p>
    <w:p>
      <w:r>
        <w:t>Answer: d</w:t>
      </w:r>
    </w:p>
    <w:p>
      <w:r>
        <w:t>Solution: ✅ Correct Answer: d. To treat Clostridium difficile colitis locally in the gut.</w:t>
      </w:r>
    </w:p>
    <w:p>
      <w:r>
        <w:t>🧠 Clinical Rationale: Oral vancomycin is poorly absorbed, so it acts locally in the colon to treat Clostridium difficile infection</w:t>
      </w:r>
    </w:p>
    <w:p>
      <w:r>
        <w:t>🩺 Nursing Action: CDI is treated with oral vancomycin or fidaxomicin</w:t>
      </w:r>
    </w:p>
    <w:p>
      <w:r>
        <w:t>❌ Why Not Others: (a) Oral dosing cures urinary infections faster than IV — not the correct answer; (b) Oral vancomycin is absorbed completely and acts like the IV form — not the correct answer; (c) Oral vancomycin treats bloodstream MRSA infections systemically — not the correct answer.</w:t>
      </w:r>
    </w:p>
    <w:p>
      <w:r>
        <w:t>⚡ 5-Second Recall: Poor absorption is the point in CDI</w:t>
      </w:r>
    </w:p>
    <w:p>
      <w:r>
        <w:t>Question: The nurse demonstrates correct understanding of vancomycin mechanism cell wall and MRSA use by identifying which response as appropriate?</w:t>
      </w:r>
    </w:p>
    <w:p>
      <w:r>
        <w:t>(a) Methicillin-resistant Staphylococcus aureus infections</w:t>
      </w:r>
    </w:p>
    <w:p>
      <w:r>
        <w:t>(b) Uncomplicated urinary infections caused by Escherichia coli</w:t>
      </w:r>
    </w:p>
    <w:p>
      <w:r>
        <w:t>(c) Simple community-acquired pneumonia in healthy adults</w:t>
      </w:r>
    </w:p>
    <w:p>
      <w:r>
        <w:t>(d) Herpes simplex virus skin lesions</w:t>
      </w:r>
    </w:p>
    <w:p>
      <w:r>
        <w:t>Answer: a</w:t>
      </w:r>
    </w:p>
    <w:p>
      <w:r>
        <w:t>Solution: ✅ Correct Answer: a. Methicillin-resistant Staphylococcus aureus infections.</w:t>
      </w:r>
    </w:p>
    <w:p>
      <w:r>
        <w:t>🧠 Clinical Rationale: Vancomycin covers MRSA and other resistant gram-positives, making it the standard for serious MRSA infection</w:t>
      </w:r>
    </w:p>
    <w:p>
      <w:r>
        <w:t>🩺 Nursing Action: It inhibits cell wall synthesis at a different site than beta-lactams</w:t>
      </w:r>
    </w:p>
    <w:p>
      <w:r>
        <w:t>❌ Why Not Others: (b) Uncomplicated urinary infections caused by Escherichia coli — not the correct answer; (c) Simple community-acquired pneumonia in healthy adults — not the correct answer; (d) Herpes simplex virus skin lesions — not the correct answer.</w:t>
      </w:r>
    </w:p>
    <w:p>
      <w:r>
        <w:t>⚡ 5-Second Recall: Reserve it for resistant infections</w:t>
      </w:r>
    </w:p>
    <w:p>
      <w:r>
        <w:t>Question: The nurse demonstrates correct understanding of vancomycin trough monitoring red man syndrome by identifying which response as appropriate?</w:t>
      </w:r>
    </w:p>
    <w:p>
      <w:r>
        <w:t>(a) Red man syndrome from histamine release, managed by slowing the infusion and giving antihistamines as ordered</w:t>
      </w:r>
    </w:p>
    <w:p>
      <w:r>
        <w:t>(b) Normal vasodilation that always means the dose is too low</w:t>
      </w:r>
    </w:p>
    <w:p>
      <w:r>
        <w:t>(c) A true anaphylactic reaction requiring immediate drug cessation forever</w:t>
      </w:r>
    </w:p>
    <w:p>
      <w:r>
        <w:t>(d) A sign the infection is clearing faster than expected</w:t>
      </w:r>
    </w:p>
    <w:p>
      <w:r>
        <w:t>Answer: a</w:t>
      </w:r>
    </w:p>
    <w:p>
      <w:r>
        <w:t>Solution: ✅ Correct Answer: a. Red man syndrome from histamine release, managed by slowing the infusion and giving antihistamines as ordered.</w:t>
      </w:r>
    </w:p>
    <w:p>
      <w:r>
        <w:t>🧠 Clinical Rationale: Rapid vancomycin infusion releases histamine, causing red man syndrome, which responds to slowing the rate and antihistamines rather than stopping the drug permanently</w:t>
      </w:r>
    </w:p>
    <w:p>
      <w:r>
        <w:t>🩺 Nursing Action: Flushing and itching mark histamine release</w:t>
      </w:r>
    </w:p>
    <w:p>
      <w:r>
        <w:t>❌ Why Not Others: (b) Normal vasodilation that always means the dose is too low — not the correct answer; (c) A true anaphylactic reaction requiring immediate drug cessation forever — not the correct answer; (d) A sign the infection is clearing faster than expected — not the correct answer.</w:t>
      </w:r>
    </w:p>
    <w:p>
      <w:r>
        <w:t>⚡ 5-Second Recall: Rate of infusion is the culprit</w:t>
      </w:r>
    </w:p>
    <w:p>
      <w:r>
        <w:t>Question: The nurse demonstrates correct understanding of vancomycin nephrotoxicity ototoxicity monitoring by identifying which response as appropriate?</w:t>
      </w:r>
    </w:p>
    <w:p>
      <w:r>
        <w:t>(a) Liver ultrasound at the start and finish of therapy</w:t>
      </w:r>
    </w:p>
    <w:p>
      <w:r>
        <w:t>(b) Renal function and serum trough levels to prevent nephrotoxicity and ototoxicity</w:t>
      </w:r>
    </w:p>
    <w:p>
      <w:r>
        <w:t>(c) Electrocardiograms before every single dose</w:t>
      </w:r>
    </w:p>
    <w:p>
      <w:r>
        <w:t>(d) Blood glucose and HbA1c checks every week only</w:t>
      </w:r>
    </w:p>
    <w:p>
      <w:r>
        <w:t>Answer: b</w:t>
      </w:r>
    </w:p>
    <w:p>
      <w:r>
        <w:t>Solution: ✅ Correct Answer: b. Renal function and serum trough levels to prevent nephrotoxicity and ototoxicity.</w:t>
      </w:r>
    </w:p>
    <w:p>
      <w:r>
        <w:t>🧠 Clinical Rationale: Vancomycin can injure the kidneys and ears, so renal function and trough levels guide safe dosing</w:t>
      </w:r>
    </w:p>
    <w:p>
      <w:r>
        <w:t>🩺 Nursing Action: Nephrotoxicity rises with high troughs</w:t>
      </w:r>
    </w:p>
    <w:p>
      <w:r>
        <w:t>❌ Why Not Others: (a) Liver ultrasound at the start and finish of therapy — not the correct answer; (c) Electrocardiograms before every single dose — not the correct answer; (d) Blood glucose and HbA1c checks every week only — not the correct answer.</w:t>
      </w:r>
    </w:p>
    <w:p>
      <w:r>
        <w:t>⚡ 5-Second Recall: Renal and hearing checks are routine</w:t>
      </w:r>
    </w:p>
    <w:p>
      <w:r>
        <w:t>Question: The nurse demonstrates correct understanding of vancomycin oral use C difficile by identifying which response as appropriate?</w:t>
      </w:r>
    </w:p>
    <w:p>
      <w:r>
        <w:t>(a) Oral vancomycin treats bloodstream MRSA infections systemically</w:t>
      </w:r>
    </w:p>
    <w:p>
      <w:r>
        <w:t>(b) To treat Clostridium difficile colitis locally in the gut</w:t>
      </w:r>
    </w:p>
    <w:p>
      <w:r>
        <w:t>(c) Oral vancomycin is absorbed completely and acts like the IV form</w:t>
      </w:r>
    </w:p>
    <w:p>
      <w:r>
        <w:t>(d) Oral dosing cures urinary infections faster than IV</w:t>
      </w:r>
    </w:p>
    <w:p>
      <w:r>
        <w:t>Answer: b</w:t>
      </w:r>
    </w:p>
    <w:p>
      <w:r>
        <w:t>Solution: ✅ Correct Answer: b. To treat Clostridium difficile colitis locally in the gut.</w:t>
      </w:r>
    </w:p>
    <w:p>
      <w:r>
        <w:t>🧠 Clinical Rationale: Oral vancomycin is poorly absorbed, so it acts locally in the colon to treat Clostridium difficile infection</w:t>
      </w:r>
    </w:p>
    <w:p>
      <w:r>
        <w:t>🩺 Nursing Action: CDI is treated with oral vancomycin or fidaxomicin</w:t>
      </w:r>
    </w:p>
    <w:p>
      <w:r>
        <w:t>❌ Why Not Others: (a) Oral vancomycin treats bloodstream MRSA infections systemically — not the correct answer; (c) Oral vancomycin is absorbed completely and acts like the IV form — not the correct answer; (d) Oral dosing cures urinary infections faster than IV — not the correct answer.</w:t>
      </w:r>
    </w:p>
    <w:p>
      <w:r>
        <w:t>⚡ 5-Second Recall: Poor absorption is the point in CDI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