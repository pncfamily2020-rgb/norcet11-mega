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receiving hypotonic IV fluids becomes irritable, lethargic and then seizures. The likely cause is?</w:t>
      </w:r>
    </w:p>
    <w:p>
      <w:r>
        <w:t>(a) Dehydration with no electrolyte change</w:t>
      </w:r>
    </w:p>
    <w:p>
      <w:r>
        <w:t>(b) Hyperkalemia only</w:t>
      </w:r>
    </w:p>
    <w:p>
      <w:r>
        <w:t>(c) Hyponatremia from excessive free water — check serum sodium urgently</w:t>
      </w:r>
    </w:p>
    <w:p>
      <w:r>
        <w:t>(d) A drug allergy to paracetamol</w:t>
      </w:r>
    </w:p>
    <w:p>
      <w:r>
        <w:t>Answer: c</w:t>
      </w:r>
    </w:p>
    <w:p>
      <w:r>
        <w:t>Solution: ✅ Correct Answer: c.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🔍 Key Clues: Irritability + lethargy + seizures = suspect hyponatremia</w:t>
      </w:r>
    </w:p>
    <w:p>
      <w:r>
        <w:t>🩺 Nursing Action: Use isotonic fluids and monitor sodium in at-risk children</w:t>
      </w:r>
    </w:p>
    <w:p>
      <w:r>
        <w:t>❌ Why Not Others: (a) Dehydration with no electrolyte change — not the best response for this situation; (b) Hyperkalemia only — not the best response for this situation; (d) A drug allergy to paracetamol — not the best response for this situation.</w:t>
      </w:r>
    </w:p>
    <w:p>
      <w:r>
        <w:t>⚠️ Exam Trap: Rapid sodium correction is itself dangerous — correct slowly per protocol</w:t>
      </w:r>
    </w:p>
    <w:p>
      <w:r>
        <w:t>⚡ 5-Second Recall: Hyponatremia causes seizures</w:t>
      </w:r>
    </w:p>
    <w:p>
      <w:r>
        <w:t>Question: Serum sodium below which level defines hyponatremia in children?</w:t>
      </w:r>
    </w:p>
    <w:p>
      <w:r>
        <w:t>(a) 135 mEq/L</w:t>
      </w:r>
    </w:p>
    <w:p>
      <w:r>
        <w:t>(b) 120 mEq/L only if symptomatic</w:t>
      </w:r>
    </w:p>
    <w:p>
      <w:r>
        <w:t>(c) 150 mEq/L</w:t>
      </w:r>
    </w:p>
    <w:p>
      <w:r>
        <w:t>(d) Normal values for all ages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serum sodium below about 135 mEq/L; severe (&lt; 125-130) risks cerebral edema and seizures</w:t>
      </w:r>
    </w:p>
    <w:p>
      <w:r>
        <w:t>🔍 Key Clues: Na &lt; 135 = hyponatremia</w:t>
      </w:r>
    </w:p>
    <w:p>
      <w:r>
        <w:t>🩺 Nursing Action: Monitor sodium in children on IV fluids or with diarrhea</w:t>
      </w:r>
    </w:p>
    <w:p>
      <w:r>
        <w:t>❌ Why Not Others: (b) 120 mEq/L only if symptomatic — not the best response for this situation; (c) 150 mEq/L — not the best response for this situation; (d) Normal values for all ages — not the best response for this situation.</w:t>
      </w:r>
    </w:p>
    <w:p>
      <w:r>
        <w:t>⚠️ Exam Trap: Treat the cause and correct sodium slowly</w:t>
      </w:r>
    </w:p>
    <w:p>
      <w:r>
        <w:t>⚡ 5-Second Recall: Na &lt; 135 = hyponatremia</w:t>
      </w:r>
    </w:p>
    <w:p>
      <w:r>
        <w:t>Question: A child with severe diarrhea and fever who is extremely thirsty, irritable and has doughy skin texture likely has?</w:t>
      </w:r>
    </w:p>
    <w:p>
      <w:r>
        <w:t>(a) Simple mild dehydration with normal sodium</w:t>
      </w:r>
    </w:p>
    <w:p>
      <w:r>
        <w:t>(b) A urinary tract infection</w:t>
      </w:r>
    </w:p>
    <w:p>
      <w:r>
        <w:t>(c) Hypernatremic dehydration — sodium above normal with intracellular water loss</w:t>
      </w:r>
    </w:p>
    <w:p>
      <w:r>
        <w:t>(d) Hypoglycemia alone</w:t>
      </w:r>
    </w:p>
    <w:p>
      <w:r>
        <w:t>Answer: c</w:t>
      </w:r>
    </w:p>
    <w:p>
      <w:r>
        <w:t>Solution: ✅ Correct Answer: c. Hypernatremic dehydration — sodium above normal with intracellular water loss.</w:t>
      </w:r>
    </w:p>
    <w:p>
      <w:r>
        <w:t>🧠 Clinical Rationale: Hypernatremic dehydration (Na &gt; 150) follows water loss exceeding sodium loss — intense thirst, irritability, doughy skin and high risk of seizures during rapid correction</w:t>
      </w:r>
    </w:p>
    <w:p>
      <w:r>
        <w:t>🔍 Key Clues: Intense thirst + doughy skin = hypernatremia</w:t>
      </w:r>
    </w:p>
    <w:p>
      <w:r>
        <w:t>🩺 Nursing Action: Rehydrate slowly with lower-sodium fluids to prevent cerebral edema</w:t>
      </w:r>
    </w:p>
    <w:p>
      <w:r>
        <w:t>❌ Why Not Others: (a) Simple mild dehydration with normal sodium — not the best response for this situation; (b) A urinary tract infection — not the best response for this situation; (d) Hypoglycemia alone — not the best response for this situation.</w:t>
      </w:r>
    </w:p>
    <w:p>
      <w:r>
        <w:t>⚠️ Exam Trap: Hypernatremia complicates rapid or improper ORS/fluid management</w:t>
      </w:r>
    </w:p>
    <w:p>
      <w:r>
        <w:t>⚡ 5-Second Recall: Hypernatremia = slow correction</w:t>
      </w:r>
    </w:p>
    <w:p>
      <w:r>
        <w:t>Question: Why is rapid correction of hypernatremia dangerous?</w:t>
      </w:r>
    </w:p>
    <w:p>
      <w:r>
        <w:t>(a) It has no risks at all</w:t>
      </w:r>
    </w:p>
    <w:p>
      <w:r>
        <w:t>(b) It speeds up recovery harmlessly</w:t>
      </w:r>
    </w:p>
    <w:p>
      <w:r>
        <w:t>(c) It causes immediate cardiac arrest in all children</w:t>
      </w:r>
    </w:p>
    <w:p>
      <w:r>
        <w:t>(d) It can cause cerebral edema and seizures as water shifts into brain cells</w:t>
      </w:r>
    </w:p>
    <w:p>
      <w:r>
        <w:t>Answer: d</w:t>
      </w:r>
    </w:p>
    <w:p>
      <w:r>
        <w:t>Solution: ✅ Correct Answer: d. It can cause cerebral edema and seizures as water shifts into brain cells.</w:t>
      </w:r>
    </w:p>
    <w:p>
      <w:r>
        <w:t>🧠 Clinical Rationale: Correcting hypernatremia too fast drops serum osmolality rapidly, shifting water into the brain and causing cerebral edema and seizures</w:t>
      </w:r>
    </w:p>
    <w:p>
      <w:r>
        <w:t>🔍 Key Clues: Slow correction prevents cerebral edema</w:t>
      </w:r>
    </w:p>
    <w:p>
      <w:r>
        <w:t>🩺 Nursing Action: Follow protocol for gradual sodium lowering</w:t>
      </w:r>
    </w:p>
    <w:p>
      <w:r>
        <w:t>❌ Why Not Others: (a) It has no risks at all — not the best response for this situation; (b) It speeds up recovery harmlessly — not the best response for this situation; (c) It causes immediate cardiac arrest in all children — not the best response for this situation.</w:t>
      </w:r>
    </w:p>
    <w:p>
      <w:r>
        <w:t>⚠️ Exam Trap: Monitor neurologic status during correction</w:t>
      </w:r>
    </w:p>
    <w:p>
      <w:r>
        <w:t>⚡ 5-Second Recall: Correct hypernatremia slowly</w:t>
      </w:r>
    </w:p>
    <w:p>
      <w:r>
        <w:t>Question: The nurse is teaching the parent about hyponatremia signs. Which statement by the parent indicates correct understanding?</w:t>
      </w:r>
    </w:p>
    <w:p>
      <w:r>
        <w:t>(a) A drug allergy to paracetamol</w:t>
      </w:r>
    </w:p>
    <w:p>
      <w:r>
        <w:t>(b) Hyponatremia from excessive free water — check serum sodium urgently</w:t>
      </w:r>
    </w:p>
    <w:p>
      <w:r>
        <w:t>(c) Dehydration with no electrolyte change</w:t>
      </w:r>
    </w:p>
    <w:p>
      <w:r>
        <w:t>(d) Hyperkalemia only</w:t>
      </w:r>
    </w:p>
    <w:p>
      <w:r>
        <w:t>Answer: b</w:t>
      </w:r>
    </w:p>
    <w:p>
      <w:r>
        <w:t>Solution: ✅ Correct Answer: b.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🩺 Nursing Action: Use isotonic fluids and monitor sodium in at-risk children</w:t>
      </w:r>
    </w:p>
    <w:p>
      <w:r>
        <w:t>❌ Why Not Others: (a) A drug allergy to paracetamol — not the best response for this situation; (c) Dehydration with no electrolyte change — not the best response for this situation; (d) Hyperkalemia only — not the best response for this situation.</w:t>
      </w:r>
    </w:p>
    <w:p>
      <w:r>
        <w:t>⚠️ Exam Trap: Rapid sodium correction is itself dangerous — correct slowly per protocol</w:t>
      </w:r>
    </w:p>
    <w:p>
      <w:r>
        <w:t>⚡ 5-Second Recall: Hyponatremia causes seizures</w:t>
      </w:r>
    </w:p>
    <w:p>
      <w:r>
        <w:t>Question: The nurse is teaching the parent about hyponatremia definition. Which statement by the parent indicates correct understanding?</w:t>
      </w:r>
    </w:p>
    <w:p>
      <w:r>
        <w:t>(a) 120 mEq/L only if symptomatic</w:t>
      </w:r>
    </w:p>
    <w:p>
      <w:r>
        <w:t>(b) 150 mEq/L</w:t>
      </w:r>
    </w:p>
    <w:p>
      <w:r>
        <w:t>(c) Normal values for all ages</w:t>
      </w:r>
    </w:p>
    <w:p>
      <w:r>
        <w:t>(d) 135 mEq/L</w:t>
      </w:r>
    </w:p>
    <w:p>
      <w:r>
        <w:t>Answer: d</w:t>
      </w:r>
    </w:p>
    <w:p>
      <w:r>
        <w:t>Solution: ✅ Correct Answer: d. 135 mEq/L.</w:t>
      </w:r>
    </w:p>
    <w:p>
      <w:r>
        <w:t>🧠 Clinical Rationale: Hyponatremia is serum sodium below about 135 mEq/L; severe (&lt; 125-130) risks cerebral edema and seizures</w:t>
      </w:r>
    </w:p>
    <w:p>
      <w:r>
        <w:t>🩺 Nursing Action: Monitor sodium in children on IV fluids or with diarrhea</w:t>
      </w:r>
    </w:p>
    <w:p>
      <w:r>
        <w:t>❌ Why Not Others: (a) 120 mEq/L only if symptomatic — not the best response for this situation; (b) 150 mEq/L — not the best response for this situation; (c) Normal values for all ages — not the best response for this situation.</w:t>
      </w:r>
    </w:p>
    <w:p>
      <w:r>
        <w:t>⚠️ Exam Trap: Treat the cause and correct sodium slowly</w:t>
      </w:r>
    </w:p>
    <w:p>
      <w:r>
        <w:t>⚡ 5-Second Recall: Na &lt; 135 = hyponatremia</w:t>
      </w:r>
    </w:p>
    <w:p>
      <w:r>
        <w:t>Question: The nurse is teaching the parent about hypernatremia signs. Which statement by the parent indicates correct understanding?</w:t>
      </w:r>
    </w:p>
    <w:p>
      <w:r>
        <w:t>(a) Hypernatremic dehydration — sodium above normal with intracellular water loss</w:t>
      </w:r>
    </w:p>
    <w:p>
      <w:r>
        <w:t>(b) A urinary tract infection</w:t>
      </w:r>
    </w:p>
    <w:p>
      <w:r>
        <w:t>(c) Hypoglycemia alone</w:t>
      </w:r>
    </w:p>
    <w:p>
      <w:r>
        <w:t>(d) Simple mild dehydration with normal sodium</w:t>
      </w:r>
    </w:p>
    <w:p>
      <w:r>
        <w:t>Answer: a</w:t>
      </w:r>
    </w:p>
    <w:p>
      <w:r>
        <w:t>Solution: ✅ Correct Answer: a. Hypernatremic dehydration — sodium above normal with intracellular water loss.</w:t>
      </w:r>
    </w:p>
    <w:p>
      <w:r>
        <w:t>🧠 Clinical Rationale: Hypernatremic dehydration (Na &gt; 150) follows water loss exceeding sodium loss — intense thirst, irritability, doughy skin and high risk of seizures during rapid correction</w:t>
      </w:r>
    </w:p>
    <w:p>
      <w:r>
        <w:t>🩺 Nursing Action: Rehydrate slowly with lower-sodium fluids to prevent cerebral edema</w:t>
      </w:r>
    </w:p>
    <w:p>
      <w:r>
        <w:t>❌ Why Not Others: (b) A urinary tract infection — not the best response for this situation; (c) Hypoglycemia alone — not the best response for this situation; (d) Simple mild dehydration with normal sodium — not the best response for this situation.</w:t>
      </w:r>
    </w:p>
    <w:p>
      <w:r>
        <w:t>⚠️ Exam Trap: Hypernatremia complicates rapid or improper ORS/fluid management</w:t>
      </w:r>
    </w:p>
    <w:p>
      <w:r>
        <w:t>⚡ 5-Second Recall: Hypernatremia = slow correction</w:t>
      </w:r>
    </w:p>
    <w:p>
      <w:r>
        <w:t>Question: The nurse is teaching the parent about hypernatremia correction risk. Which statement by the parent indicates correct understanding?</w:t>
      </w:r>
    </w:p>
    <w:p>
      <w:r>
        <w:t>(a) It causes immediate cardiac arrest in all children</w:t>
      </w:r>
    </w:p>
    <w:p>
      <w:r>
        <w:t>(b) It can cause cerebral edema and seizures as water shifts into brain cells</w:t>
      </w:r>
    </w:p>
    <w:p>
      <w:r>
        <w:t>(c) It speeds up recovery harmlessly</w:t>
      </w:r>
    </w:p>
    <w:p>
      <w:r>
        <w:t>(d) It has no risks at all</w:t>
      </w:r>
    </w:p>
    <w:p>
      <w:r>
        <w:t>Answer: b</w:t>
      </w:r>
    </w:p>
    <w:p>
      <w:r>
        <w:t>Solution: ✅ Correct Answer: b. It can cause cerebral edema and seizures as water shifts into brain cells.</w:t>
      </w:r>
    </w:p>
    <w:p>
      <w:r>
        <w:t>🧠 Clinical Rationale: Correcting hypernatremia too fast drops serum osmolality rapidly, shifting water into the brain and causing cerebral edema and seizures</w:t>
      </w:r>
    </w:p>
    <w:p>
      <w:r>
        <w:t>🩺 Nursing Action: Follow protocol for gradual sodium lowering</w:t>
      </w:r>
    </w:p>
    <w:p>
      <w:r>
        <w:t>❌ Why Not Others: (a) It causes immediate cardiac arrest in all children — not the best response for this situation; (c) It speeds up recovery harmlessly — not the best response for this situation; (d) It has no risks at all — not the best response for this situation.</w:t>
      </w:r>
    </w:p>
    <w:p>
      <w:r>
        <w:t>⚠️ Exam Trap: Monitor neurologic status during correction</w:t>
      </w:r>
    </w:p>
    <w:p>
      <w:r>
        <w:t>⚡ 5-Second Recall: Correct hypernatremia slowly</w:t>
      </w:r>
    </w:p>
    <w:p>
      <w:r>
        <w:t>Question: A child needing care for hyponatremia signs is admitted to the pediatric unit. Which nursing action should the nurse perform FIRST?</w:t>
      </w:r>
    </w:p>
    <w:p>
      <w:r>
        <w:t>(a) Dehydration with no electrolyte change</w:t>
      </w:r>
    </w:p>
    <w:p>
      <w:r>
        <w:t>(b) Hyponatremia from excessive free water — check serum sodium urgently</w:t>
      </w:r>
    </w:p>
    <w:p>
      <w:r>
        <w:t>(c) A drug allergy to paracetamol</w:t>
      </w:r>
    </w:p>
    <w:p>
      <w:r>
        <w:t>(d) Hyperkalemia only</w:t>
      </w:r>
    </w:p>
    <w:p>
      <w:r>
        <w:t>Answer: b</w:t>
      </w:r>
    </w:p>
    <w:p>
      <w:r>
        <w:t>Solution: ✅ Correct Answer: b.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isotonic fluids and monitor sodium in at-risk children</w:t>
      </w:r>
    </w:p>
    <w:p>
      <w:r>
        <w:t>❌ Why Not Others: (a) Dehydration with no electrolyte change — not the best response for this situation; (c) A drug allergy to paracetamol — not the best response for this situation; (d) Hyperkalemia only — not the best response for this situation.</w:t>
      </w:r>
    </w:p>
    <w:p>
      <w:r>
        <w:t>⚡ 5-Second Recall: Hyponatremia causes seizures</w:t>
      </w:r>
    </w:p>
    <w:p>
      <w:r>
        <w:t>Question: A child needing care for hyponatremia definition is admitted to the pediatric unit. Which nursing action should the nurse perform FIRST?</w:t>
      </w:r>
    </w:p>
    <w:p>
      <w:r>
        <w:t>(a) 135 mEq/L</w:t>
      </w:r>
    </w:p>
    <w:p>
      <w:r>
        <w:t>(b) Normal values for all ages</w:t>
      </w:r>
    </w:p>
    <w:p>
      <w:r>
        <w:t>(c) 150 mEq/L</w:t>
      </w:r>
    </w:p>
    <w:p>
      <w:r>
        <w:t>(d) 120 mEq/L only if symptomatic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serum sodium below about 135 mEq/L; severe (&lt; 125-130) risks cerebral edema and seizures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sodium in children on IV fluids or with diarrhea</w:t>
      </w:r>
    </w:p>
    <w:p>
      <w:r>
        <w:t>❌ Why Not Others: (b) Normal values for all ages — not the best response for this situation; (c) 150 mEq/L — not the best response for this situation; (d) 120 mEq/L only if symptomatic — not the best response for this situation.</w:t>
      </w:r>
    </w:p>
    <w:p>
      <w:r>
        <w:t>⚡ 5-Second Recall: Na &lt; 135 = hyponatremia</w:t>
      </w:r>
    </w:p>
    <w:p>
      <w:r>
        <w:t>Question: A child needing care for hypernatremia signs is admitted to the pediatric unit. Which nursing action should the nurse perform FIRST?</w:t>
      </w:r>
    </w:p>
    <w:p>
      <w:r>
        <w:t>(a) Hypernatremic dehydration — sodium above normal with intracellular water loss</w:t>
      </w:r>
    </w:p>
    <w:p>
      <w:r>
        <w:t>(b) A urinary tract infection</w:t>
      </w:r>
    </w:p>
    <w:p>
      <w:r>
        <w:t>(c) Simple mild dehydration with normal sodium</w:t>
      </w:r>
    </w:p>
    <w:p>
      <w:r>
        <w:t>(d) Hypoglycemia alone</w:t>
      </w:r>
    </w:p>
    <w:p>
      <w:r>
        <w:t>Answer: a</w:t>
      </w:r>
    </w:p>
    <w:p>
      <w:r>
        <w:t>Solution: ✅ Correct Answer: a. Hypernatremic dehydration — sodium above normal with intracellular water loss.</w:t>
      </w:r>
    </w:p>
    <w:p>
      <w:r>
        <w:t>🧠 Clinical Rationale: Hypernatremic dehydration (Na &gt; 150) follows water loss exceeding sodium loss — intense thirst, irritability, doughy skin and high risk of seizures during rapid correction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Rehydrate slowly with lower-sodium fluids to prevent cerebral edema</w:t>
      </w:r>
    </w:p>
    <w:p>
      <w:r>
        <w:t>❌ Why Not Others: (b) A urinary tract infection — not the best response for this situation; (c) Simple mild dehydration with normal sodium — not the best response for this situation; (d) Hypoglycemia alone — not the best response for this situation.</w:t>
      </w:r>
    </w:p>
    <w:p>
      <w:r>
        <w:t>⚡ 5-Second Recall: Hypernatremia = slow correction</w:t>
      </w:r>
    </w:p>
    <w:p>
      <w:r>
        <w:t>Question: A child needing care for hypernatremia correction risk is admitted to the pediatric unit. Which nursing action should the nurse perform FIRST?</w:t>
      </w:r>
    </w:p>
    <w:p>
      <w:r>
        <w:t>(a) It can cause cerebral edema and seizures as water shifts into brain cells</w:t>
      </w:r>
    </w:p>
    <w:p>
      <w:r>
        <w:t>(b) It has no risks at all</w:t>
      </w:r>
    </w:p>
    <w:p>
      <w:r>
        <w:t>(c) It speeds up recovery harmlessly</w:t>
      </w:r>
    </w:p>
    <w:p>
      <w:r>
        <w:t>(d) It causes immediate cardiac arrest in all children</w:t>
      </w:r>
    </w:p>
    <w:p>
      <w:r>
        <w:t>Answer: a</w:t>
      </w:r>
    </w:p>
    <w:p>
      <w:r>
        <w:t>Solution: ✅ Correct Answer: a. It can cause cerebral edema and seizures as water shifts into brain cells.</w:t>
      </w:r>
    </w:p>
    <w:p>
      <w:r>
        <w:t>🧠 Clinical Rationale: Correcting hypernatremia too fast drops serum osmolality rapidly, shifting water into the brain and causing cerebral edema and seizures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protocol for gradual sodium lowering</w:t>
      </w:r>
    </w:p>
    <w:p>
      <w:r>
        <w:t>❌ Why Not Others: (b) It has no risks at all — not the best response for this situation; (c) It speeds up recovery harmlessly — not the best response for this situation; (d) It causes immediate cardiac arrest in all children — not the best response for this situation.</w:t>
      </w:r>
    </w:p>
    <w:p>
      <w:r>
        <w:t>⚡ 5-Second Recall: Correct hypernatremia slowly</w:t>
      </w:r>
    </w:p>
    <w:p>
      <w:r>
        <w:t>Question: Which assessment finding in a child with hyponatremia signs is MOST concerning and requires immediate follow-up?</w:t>
      </w:r>
    </w:p>
    <w:p>
      <w:r>
        <w:t>(a) Hyponatremia from excessive free water — check serum sodium urgently</w:t>
      </w:r>
    </w:p>
    <w:p>
      <w:r>
        <w:t>(b) Hyperkalemia only</w:t>
      </w:r>
    </w:p>
    <w:p>
      <w:r>
        <w:t>(c) Dehydration with no electrolyte change</w:t>
      </w:r>
    </w:p>
    <w:p>
      <w:r>
        <w:t>(d) A drug allergy to paracetamol</w:t>
      </w:r>
    </w:p>
    <w:p>
      <w:r>
        <w:t>Answer: a</w:t>
      </w:r>
    </w:p>
    <w:p>
      <w:r>
        <w:t>Solution: ✅ Correct Answer: a.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🔍 Key Clues: Irritability + lethargy + seizures = suspect hyponatremia</w:t>
      </w:r>
    </w:p>
    <w:p>
      <w:r>
        <w:t>🩺 Nursing Action: Use isotonic fluids and monitor sodium in at-risk children</w:t>
      </w:r>
    </w:p>
    <w:p>
      <w:r>
        <w:t>❌ Why Not Others: (b) Hyperkalemia only — not the best response for this situation; (c) Dehydration with no electrolyte change — not the best response for this situation; (d) A drug allergy to paracetamol — not the best response for this situation.</w:t>
      </w:r>
    </w:p>
    <w:p>
      <w:r>
        <w:t>⚡ 5-Second Recall: Hyponatremia causes seizures</w:t>
      </w:r>
    </w:p>
    <w:p>
      <w:r>
        <w:t>Question: Which assessment finding in a child with hyponatremia definition is MOST concerning and requires immediate follow-up?</w:t>
      </w:r>
    </w:p>
    <w:p>
      <w:r>
        <w:t>(a) 150 mEq/L</w:t>
      </w:r>
    </w:p>
    <w:p>
      <w:r>
        <w:t>(b) 120 mEq/L only if symptomatic</w:t>
      </w:r>
    </w:p>
    <w:p>
      <w:r>
        <w:t>(c) Normal values for all ages</w:t>
      </w:r>
    </w:p>
    <w:p>
      <w:r>
        <w:t>(d) 135 mEq/L</w:t>
      </w:r>
    </w:p>
    <w:p>
      <w:r>
        <w:t>Answer: d</w:t>
      </w:r>
    </w:p>
    <w:p>
      <w:r>
        <w:t>Solution: ✅ Correct Answer: d. 135 mEq/L.</w:t>
      </w:r>
    </w:p>
    <w:p>
      <w:r>
        <w:t>🧠 Clinical Rationale: Hyponatremia is serum sodium below about 135 mEq/L; severe (&lt; 125-130) risks cerebral edema and seizures</w:t>
      </w:r>
    </w:p>
    <w:p>
      <w:r>
        <w:t>🔍 Key Clues: Na &lt; 135 = hyponatremia</w:t>
      </w:r>
    </w:p>
    <w:p>
      <w:r>
        <w:t>🩺 Nursing Action: Monitor sodium in children on IV fluids or with diarrhea</w:t>
      </w:r>
    </w:p>
    <w:p>
      <w:r>
        <w:t>❌ Why Not Others: (a) 150 mEq/L — not the best response for this situation; (b) 120 mEq/L only if symptomatic — not the best response for this situation; (c) Normal values for all ages — not the best response for this situation.</w:t>
      </w:r>
    </w:p>
    <w:p>
      <w:r>
        <w:t>⚡ 5-Second Recall: Na &lt; 135 = hyponatremia</w:t>
      </w:r>
    </w:p>
    <w:p>
      <w:r>
        <w:t>Question: Which assessment finding in a child with hypernatremia signs is MOST concerning and requires immediate follow-up?</w:t>
      </w:r>
    </w:p>
    <w:p>
      <w:r>
        <w:t>(a) Simple mild dehydration with normal sodium</w:t>
      </w:r>
    </w:p>
    <w:p>
      <w:r>
        <w:t>(b) Hypoglycemia alone</w:t>
      </w:r>
    </w:p>
    <w:p>
      <w:r>
        <w:t>(c) Hypernatremic dehydration — sodium above normal with intracellular water loss</w:t>
      </w:r>
    </w:p>
    <w:p>
      <w:r>
        <w:t>(d) A urinary tract infection</w:t>
      </w:r>
    </w:p>
    <w:p>
      <w:r>
        <w:t>Answer: c</w:t>
      </w:r>
    </w:p>
    <w:p>
      <w:r>
        <w:t>Solution: ✅ Correct Answer: c. Hypernatremic dehydration — sodium above normal with intracellular water loss.</w:t>
      </w:r>
    </w:p>
    <w:p>
      <w:r>
        <w:t>🧠 Clinical Rationale: Hypernatremic dehydration (Na &gt; 150) follows water loss exceeding sodium loss — intense thirst, irritability, doughy skin and high risk of seizures during rapid correction</w:t>
      </w:r>
    </w:p>
    <w:p>
      <w:r>
        <w:t>🔍 Key Clues: Intense thirst + doughy skin = hypernatremia</w:t>
      </w:r>
    </w:p>
    <w:p>
      <w:r>
        <w:t>🩺 Nursing Action: Rehydrate slowly with lower-sodium fluids to prevent cerebral edema</w:t>
      </w:r>
    </w:p>
    <w:p>
      <w:r>
        <w:t>❌ Why Not Others: (a) Simple mild dehydration with normal sodium — not the best response for this situation; (b) Hypoglycemia alone — not the best response for this situation; (d) A urinary tract infection — not the best response for this situation.</w:t>
      </w:r>
    </w:p>
    <w:p>
      <w:r>
        <w:t>⚡ 5-Second Recall: Hypernatremia = slow correction</w:t>
      </w:r>
    </w:p>
    <w:p>
      <w:r>
        <w:t>Question: Which assessment finding in a child with hypernatremia correction risk is MOST concerning and requires immediate follow-up?</w:t>
      </w:r>
    </w:p>
    <w:p>
      <w:r>
        <w:t>(a) It can cause cerebral edema and seizures as water shifts into brain cells</w:t>
      </w:r>
    </w:p>
    <w:p>
      <w:r>
        <w:t>(b) It speeds up recovery harmlessly</w:t>
      </w:r>
    </w:p>
    <w:p>
      <w:r>
        <w:t>(c) It causes immediate cardiac arrest in all children</w:t>
      </w:r>
    </w:p>
    <w:p>
      <w:r>
        <w:t>(d) It has no risks at all</w:t>
      </w:r>
    </w:p>
    <w:p>
      <w:r>
        <w:t>Answer: a</w:t>
      </w:r>
    </w:p>
    <w:p>
      <w:r>
        <w:t>Solution: ✅ Correct Answer: a. It can cause cerebral edema and seizures as water shifts into brain cells.</w:t>
      </w:r>
    </w:p>
    <w:p>
      <w:r>
        <w:t>🧠 Clinical Rationale: Correcting hypernatremia too fast drops serum osmolality rapidly, shifting water into the brain and causing cerebral edema and seizures</w:t>
      </w:r>
    </w:p>
    <w:p>
      <w:r>
        <w:t>🔍 Key Clues: Slow correction prevents cerebral edema</w:t>
      </w:r>
    </w:p>
    <w:p>
      <w:r>
        <w:t>🩺 Nursing Action: Follow protocol for gradual sodium lowering</w:t>
      </w:r>
    </w:p>
    <w:p>
      <w:r>
        <w:t>❌ Why Not Others: (b) It speeds up recovery harmlessly — not the best response for this situation; (c) It causes immediate cardiac arrest in all children — not the best response for this situation; (d) It has no risks at all — not the best response for this situation.</w:t>
      </w:r>
    </w:p>
    <w:p>
      <w:r>
        <w:t>⚡ 5-Second Recall: Correct hypernatremia slowly</w:t>
      </w:r>
    </w:p>
    <w:p>
      <w:r>
        <w:t>Question: The nurse demonstrates correct understanding of hyponatremia signs by identifying which response as appropriate?</w:t>
      </w:r>
    </w:p>
    <w:p>
      <w:r>
        <w:t>(a) A drug allergy to paracetamol</w:t>
      </w:r>
    </w:p>
    <w:p>
      <w:r>
        <w:t>(b) Hyperkalemia only</w:t>
      </w:r>
    </w:p>
    <w:p>
      <w:r>
        <w:t>(c) Dehydration with no electrolyte change</w:t>
      </w:r>
    </w:p>
    <w:p>
      <w:r>
        <w:t>(d) Hyponatremia from excessive free water — check serum sodium urgently</w:t>
      </w:r>
    </w:p>
    <w:p>
      <w:r>
        <w:t>Answer: d</w:t>
      </w:r>
    </w:p>
    <w:p>
      <w:r>
        <w:t>Solution: ✅ Correct Answer: d.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🩺 Nursing Action: Use isotonic fluids and monitor sodium in at-risk children</w:t>
      </w:r>
    </w:p>
    <w:p>
      <w:r>
        <w:t>❌ Why Not Others: (a) A drug allergy to paracetamol — not the best response for this situation; (b) Hyperkalemia only — not the best response for this situation; (c) Dehydration with no electrolyte change — not the best response for this situation.</w:t>
      </w:r>
    </w:p>
    <w:p>
      <w:r>
        <w:t>⚡ 5-Second Recall: Hyponatremia causes seizures</w:t>
      </w:r>
    </w:p>
    <w:p>
      <w:r>
        <w:t>Question: The nurse demonstrates correct understanding of hyponatremia definition by identifying which response as appropriate?</w:t>
      </w:r>
    </w:p>
    <w:p>
      <w:r>
        <w:t>(a) 150 mEq/L</w:t>
      </w:r>
    </w:p>
    <w:p>
      <w:r>
        <w:t>(b) Normal values for all ages</w:t>
      </w:r>
    </w:p>
    <w:p>
      <w:r>
        <w:t>(c) 120 mEq/L only if symptomatic</w:t>
      </w:r>
    </w:p>
    <w:p>
      <w:r>
        <w:t>(d) 135 mEq/L</w:t>
      </w:r>
    </w:p>
    <w:p>
      <w:r>
        <w:t>Answer: d</w:t>
      </w:r>
    </w:p>
    <w:p>
      <w:r>
        <w:t>Solution: ✅ Correct Answer: d. 135 mEq/L.</w:t>
      </w:r>
    </w:p>
    <w:p>
      <w:r>
        <w:t>🧠 Clinical Rationale: Hyponatremia is serum sodium below about 135 mEq/L; severe (&lt; 125-130) risks cerebral edema and seizures</w:t>
      </w:r>
    </w:p>
    <w:p>
      <w:r>
        <w:t>🩺 Nursing Action: Monitor sodium in children on IV fluids or with diarrhea</w:t>
      </w:r>
    </w:p>
    <w:p>
      <w:r>
        <w:t>❌ Why Not Others: (a) 150 mEq/L — not the best response for this situation; (b) Normal values for all ages — not the best response for this situation; (c) 120 mEq/L only if symptomatic — not the best response for this situation.</w:t>
      </w:r>
    </w:p>
    <w:p>
      <w:r>
        <w:t>⚡ 5-Second Recall: Na &lt; 135 = hyponatremia</w:t>
      </w:r>
    </w:p>
    <w:p>
      <w:r>
        <w:t>Question: The nurse demonstrates correct understanding of hypernatremia signs by identifying which response as appropriate?</w:t>
      </w:r>
    </w:p>
    <w:p>
      <w:r>
        <w:t>(a) A urinary tract infection</w:t>
      </w:r>
    </w:p>
    <w:p>
      <w:r>
        <w:t>(b) Simple mild dehydration with normal sodium</w:t>
      </w:r>
    </w:p>
    <w:p>
      <w:r>
        <w:t>(c) Hypernatremic dehydration — sodium above normal with intracellular water loss</w:t>
      </w:r>
    </w:p>
    <w:p>
      <w:r>
        <w:t>(d) Hypoglycemia alone</w:t>
      </w:r>
    </w:p>
    <w:p>
      <w:r>
        <w:t>Answer: c</w:t>
      </w:r>
    </w:p>
    <w:p>
      <w:r>
        <w:t>Solution: ✅ Correct Answer: c. Hypernatremic dehydration — sodium above normal with intracellular water loss.</w:t>
      </w:r>
    </w:p>
    <w:p>
      <w:r>
        <w:t>🧠 Clinical Rationale: Hypernatremic dehydration (Na &gt; 150) follows water loss exceeding sodium loss — intense thirst, irritability, doughy skin and high risk of seizures during rapid correction</w:t>
      </w:r>
    </w:p>
    <w:p>
      <w:r>
        <w:t>🩺 Nursing Action: Rehydrate slowly with lower-sodium fluids to prevent cerebral edema</w:t>
      </w:r>
    </w:p>
    <w:p>
      <w:r>
        <w:t>❌ Why Not Others: (a) A urinary tract infection — not the best response for this situation; (b) Simple mild dehydration with normal sodium — not the best response for this situation; (d) Hypoglycemia alone — not the best response for this situation.</w:t>
      </w:r>
    </w:p>
    <w:p>
      <w:r>
        <w:t>⚡ 5-Second Recall: Hypernatremia = slow correction</w:t>
      </w:r>
    </w:p>
    <w:p>
      <w:r>
        <w:t>Question: The nurse demonstrates correct understanding of hypernatremia correction risk by identifying which response as appropriate?</w:t>
      </w:r>
    </w:p>
    <w:p>
      <w:r>
        <w:t>(a) It can cause cerebral edema and seizures as water shifts into brain cells</w:t>
      </w:r>
    </w:p>
    <w:p>
      <w:r>
        <w:t>(b) It causes immediate cardiac arrest in all children</w:t>
      </w:r>
    </w:p>
    <w:p>
      <w:r>
        <w:t>(c) It has no risks at all</w:t>
      </w:r>
    </w:p>
    <w:p>
      <w:r>
        <w:t>(d) It speeds up recovery harmlessly</w:t>
      </w:r>
    </w:p>
    <w:p>
      <w:r>
        <w:t>Answer: a</w:t>
      </w:r>
    </w:p>
    <w:p>
      <w:r>
        <w:t>Solution: ✅ Correct Answer: a. It can cause cerebral edema and seizures as water shifts into brain cells.</w:t>
      </w:r>
    </w:p>
    <w:p>
      <w:r>
        <w:t>🧠 Clinical Rationale: Correcting hypernatremia too fast drops serum osmolality rapidly, shifting water into the brain and causing cerebral edema and seizures</w:t>
      </w:r>
    </w:p>
    <w:p>
      <w:r>
        <w:t>🩺 Nursing Action: Follow protocol for gradual sodium lowering</w:t>
      </w:r>
    </w:p>
    <w:p>
      <w:r>
        <w:t>❌ Why Not Others: (b) It causes immediate cardiac arrest in all children — not the best response for this situation; (c) It has no risks at all — not the best response for this situation; (d) It speeds up recovery harmlessly — not the best response for this situation.</w:t>
      </w:r>
    </w:p>
    <w:p>
      <w:r>
        <w:t>⚡ 5-Second Recall: Correct hypernatremia slowly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