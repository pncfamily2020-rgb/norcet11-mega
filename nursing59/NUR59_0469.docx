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India, the first dose of vitamin A is given with the measles vaccine at?</w:t>
      </w:r>
    </w:p>
    <w:p>
      <w:r>
        <w:t>(a) Birth, followed by daily drops forever</w:t>
      </w:r>
    </w:p>
    <w:p>
      <w:r>
        <w:t>(b) 9 months, followed by 200,000 IU every 6 months up to 5 years</w:t>
      </w:r>
    </w:p>
    <w:p>
      <w:r>
        <w:t>(c) 3 years, once only</w:t>
      </w:r>
    </w:p>
    <w:p>
      <w:r>
        <w:t>(d) Only during pregnancy</w:t>
      </w:r>
    </w:p>
    <w:p>
      <w:r>
        <w:t>Answer: b</w:t>
      </w:r>
    </w:p>
    <w:p>
      <w:r>
        <w:t>Solution: ✅ Correct Answer: b. 9 months, followed by 200,000 IU every 6 months up to 5 years.</w:t>
      </w:r>
    </w:p>
    <w:p>
      <w:r>
        <w:t>🧠 Clinical Rationale: The UIP schedule gives vitamin A 100,000 IU at 9 months with MR-1, then 200,000 IU every 6 months until 5 years to prevent xerophthalmia</w:t>
      </w:r>
    </w:p>
    <w:p>
      <w:r>
        <w:t>🔍 Key Clues: Vitamin A: 1st dose at 9 months, then 6-monthly</w:t>
      </w:r>
    </w:p>
    <w:p>
      <w:r>
        <w:t>🩺 Nursing Action: Record the dose in the immunization card</w:t>
      </w:r>
    </w:p>
    <w:p>
      <w:r>
        <w:t>❌ Why Not Others: (a) Birth, followed by daily drops forever — not the best response for this situation; (c) 3 years, once only — not the best response for this situation; (d) Only during pregnancy — not the best response for this situation.</w:t>
      </w:r>
    </w:p>
    <w:p>
      <w:r>
        <w:t>⚠️ Exam Trap: Vitamin A deficiency causes preventable blindness</w:t>
      </w:r>
    </w:p>
    <w:p>
      <w:r>
        <w:t>⚡ 5-Second Recall: Vitamin A 6-monthly from 9 months</w:t>
      </w:r>
    </w:p>
    <w:p>
      <w:r>
        <w:t>Question: Prophylactic iron supplementation for young children in national programs is aimed at?</w:t>
      </w:r>
    </w:p>
    <w:p>
      <w:r>
        <w:t>(a) Preventing iron-deficiency anemia during the vulnerable 6-59 month window</w:t>
      </w:r>
    </w:p>
    <w:p>
      <w:r>
        <w:t>(b) Replacing the need for food</w:t>
      </w:r>
    </w:p>
    <w:p>
      <w:r>
        <w:t>(c) Building muscle for sports</w:t>
      </w:r>
    </w:p>
    <w:p>
      <w:r>
        <w:t>(d) Only treating adults</w:t>
      </w:r>
    </w:p>
    <w:p>
      <w:r>
        <w:t>Answer: a</w:t>
      </w:r>
    </w:p>
    <w:p>
      <w:r>
        <w:t>Solution: ✅ Correct Answer: a. Preventing iron-deficiency anemia during the vulnerable 6-59 month window.</w:t>
      </w:r>
    </w:p>
    <w:p>
      <w:r>
        <w:t>🧠 Clinical Rationale: National anemia programs supplement children 6-59 months with elemental iron to prevent the highly prevalent iron-deficiency anemia of early childhood</w:t>
      </w:r>
    </w:p>
    <w:p>
      <w:r>
        <w:t>🔍 Key Clues: Iron prophylaxis 6-59 months</w:t>
      </w:r>
    </w:p>
    <w:p>
      <w:r>
        <w:t>🩺 Nursing Action: Support weekly iron-folic acid programs for adolescents too</w:t>
      </w:r>
    </w:p>
    <w:p>
      <w:r>
        <w:t>❌ Why Not Others: (b) Replacing the need for food — not the best response for this situation; (c) Building muscle for sports — not the best response for this situation; (d) Only treating adults — not the best response for this situation.</w:t>
      </w:r>
    </w:p>
    <w:p>
      <w:r>
        <w:t>⚠️ Exam Trap: Iron plus vitamin C-rich foods improves absorption</w:t>
      </w:r>
    </w:p>
    <w:p>
      <w:r>
        <w:t>⚡ 5-Second Recall: Iron drops prevent childhood anemia</w:t>
      </w:r>
    </w:p>
    <w:p>
      <w:r>
        <w:t>Question: Which group should receive routine vitamin D supplementation?</w:t>
      </w:r>
    </w:p>
    <w:p>
      <w:r>
        <w:t>(a) Breastfed infants, about 400 IU daily, where sunlight exposure is limited</w:t>
      </w:r>
    </w:p>
    <w:p>
      <w:r>
        <w:t>(b) All adolescents in every climate</w:t>
      </w:r>
    </w:p>
    <w:p>
      <w:r>
        <w:t>(c) Only children with rickets already healed</w:t>
      </w:r>
    </w:p>
    <w:p>
      <w:r>
        <w:t>(d) Formula-fed toddlers always needing injections</w:t>
      </w:r>
    </w:p>
    <w:p>
      <w:r>
        <w:t>Answer: a</w:t>
      </w:r>
    </w:p>
    <w:p>
      <w:r>
        <w:t>Solution: ✅ Correct Answer: a. Breastfed infants, about 400 IU daily, where sunlight exposure is limited.</w:t>
      </w:r>
    </w:p>
    <w:p>
      <w:r>
        <w:t>🧠 Clinical Rationale: Breastfed infants are at risk of vitamin D deficiency, so about 400 IU daily is recommended, especially where sun exposure is limited</w:t>
      </w:r>
    </w:p>
    <w:p>
      <w:r>
        <w:t>🔍 Key Clues: Breastfed infants: ~400 IU vitamin D daily</w:t>
      </w:r>
    </w:p>
    <w:p>
      <w:r>
        <w:t>🩺 Nursing Action: Advise safe sun exposure along with supplements</w:t>
      </w:r>
    </w:p>
    <w:p>
      <w:r>
        <w:t>❌ Why Not Others: (b) All adolescents in every climate — not the best response for this situation; (c) Only children with rickets already healed — not the best response for this situation; (d) Formula-fed toddlers always needing injections — not the best response for this situation.</w:t>
      </w:r>
    </w:p>
    <w:p>
      <w:r>
        <w:t>⚠️ Exam Trap: Vitamin D prevents rickets and supports bone growth</w:t>
      </w:r>
    </w:p>
    <w:p>
      <w:r>
        <w:t>⚡ 5-Second Recall: 400 IU daily for breastfed infants</w:t>
      </w:r>
    </w:p>
    <w:p>
      <w:r>
        <w:t>Question: Zinc supplementation during childhood diarrhea is recommended because it?</w:t>
      </w:r>
    </w:p>
    <w:p>
      <w:r>
        <w:t>(a) Replaces the need for ORS</w:t>
      </w:r>
    </w:p>
    <w:p>
      <w:r>
        <w:t>(b) Stops vomiting immediately in all children</w:t>
      </w:r>
    </w:p>
    <w:p>
      <w:r>
        <w:t>(c) Causes rapid weight gain overnight</w:t>
      </w:r>
    </w:p>
    <w:p>
      <w:r>
        <w:t>(d) Reduces the duration and severity of the episode and prevents future ones</w:t>
      </w:r>
    </w:p>
    <w:p>
      <w:r>
        <w:t>Answer: d</w:t>
      </w:r>
    </w:p>
    <w:p>
      <w:r>
        <w:t>Solution: ✅ Correct Answer: d. Reduces the duration and severity of the episode and prevents future ones.</w:t>
      </w:r>
    </w:p>
    <w:p>
      <w:r>
        <w:t>🧠 Clinical Rationale: Zinc (10 mg daily under 6 months, 20 mg daily above) for 14 days during diarrhea shortens the episode, reduces severity and lowers the risk of subsequent diarrhea</w:t>
      </w:r>
    </w:p>
    <w:p>
      <w:r>
        <w:t>🔍 Key Clues: Zinc 10-20 mg for 14 days in diarrhea</w:t>
      </w:r>
    </w:p>
    <w:p>
      <w:r>
        <w:t>🩺 Nursing Action: Give zinc with ORS and continue feeding</w:t>
      </w:r>
    </w:p>
    <w:p>
      <w:r>
        <w:t>❌ Why Not Others: (a) Replaces the need for ORS — not the best response for this situation; (b) Stops vomiting immediately in all children — not the best response for this situation; (c) Causes rapid weight gain overnight — not the best response for this situation.</w:t>
      </w:r>
    </w:p>
    <w:p>
      <w:r>
        <w:t>⚠️ Exam Trap: Zinc is an evidence-based part of diarrhea management</w:t>
      </w:r>
    </w:p>
    <w:p>
      <w:r>
        <w:t>⚡ 5-Second Recall: Zinc = shorter, milder diarrhea</w:t>
      </w:r>
    </w:p>
    <w:p>
      <w:r>
        <w:t>Question: The nurse is teaching the parent about vitamin A supplementation schedule. Which statement by the parent indicates correct understanding?</w:t>
      </w:r>
    </w:p>
    <w:p>
      <w:r>
        <w:t>(a) Only during pregnancy</w:t>
      </w:r>
    </w:p>
    <w:p>
      <w:r>
        <w:t>(b) Birth, followed by daily drops forever</w:t>
      </w:r>
    </w:p>
    <w:p>
      <w:r>
        <w:t>(c) 9 months, followed by 200,000 IU every 6 months up to 5 years</w:t>
      </w:r>
    </w:p>
    <w:p>
      <w:r>
        <w:t>(d) 3 years, once only</w:t>
      </w:r>
    </w:p>
    <w:p>
      <w:r>
        <w:t>Answer: c</w:t>
      </w:r>
    </w:p>
    <w:p>
      <w:r>
        <w:t>Solution: ✅ Correct Answer: c. 9 months, followed by 200,000 IU every 6 months up to 5 years.</w:t>
      </w:r>
    </w:p>
    <w:p>
      <w:r>
        <w:t>🧠 Clinical Rationale: The UIP schedule gives vitamin A 100,000 IU at 9 months with MR-1, then 200,000 IU every 6 months until 5 years to prevent xerophthalmia</w:t>
      </w:r>
    </w:p>
    <w:p>
      <w:r>
        <w:t>🩺 Nursing Action: Record the dose in the immunization card</w:t>
      </w:r>
    </w:p>
    <w:p>
      <w:r>
        <w:t>❌ Why Not Others: (a) Only during pregnancy — not the best response for this situation; (b) Birth, followed by daily drops forever — not the best response for this situation; (d) 3 years, once only — not the best response for this situation.</w:t>
      </w:r>
    </w:p>
    <w:p>
      <w:r>
        <w:t>⚠️ Exam Trap: Vitamin A deficiency causes preventable blindness</w:t>
      </w:r>
    </w:p>
    <w:p>
      <w:r>
        <w:t>⚡ 5-Second Recall: Vitamin A 6-monthly from 9 months</w:t>
      </w:r>
    </w:p>
    <w:p>
      <w:r>
        <w:t>Question: The nurse is teaching the parent about iron supplementation in children. Which statement by the parent indicates correct understanding?</w:t>
      </w:r>
    </w:p>
    <w:p>
      <w:r>
        <w:t>(a) Only treating adults</w:t>
      </w:r>
    </w:p>
    <w:p>
      <w:r>
        <w:t>(b) Replacing the need for food</w:t>
      </w:r>
    </w:p>
    <w:p>
      <w:r>
        <w:t>(c) Preventing iron-deficiency anemia during the vulnerable 6-59 month window</w:t>
      </w:r>
    </w:p>
    <w:p>
      <w:r>
        <w:t>(d) Building muscle for sports</w:t>
      </w:r>
    </w:p>
    <w:p>
      <w:r>
        <w:t>Answer: c</w:t>
      </w:r>
    </w:p>
    <w:p>
      <w:r>
        <w:t>Solution: ✅ Correct Answer: c. Preventing iron-deficiency anemia during the vulnerable 6-59 month window.</w:t>
      </w:r>
    </w:p>
    <w:p>
      <w:r>
        <w:t>🧠 Clinical Rationale: National anemia programs supplement children 6-59 months with elemental iron to prevent the highly prevalent iron-deficiency anemia of early childhood</w:t>
      </w:r>
    </w:p>
    <w:p>
      <w:r>
        <w:t>🩺 Nursing Action: Support weekly iron-folic acid programs for adolescents too</w:t>
      </w:r>
    </w:p>
    <w:p>
      <w:r>
        <w:t>❌ Why Not Others: (a) Only treating adults — not the best response for this situation; (b) Replacing the need for food — not the best response for this situation; (d) Building muscle for sports — not the best response for this situation.</w:t>
      </w:r>
    </w:p>
    <w:p>
      <w:r>
        <w:t>⚠️ Exam Trap: Iron plus vitamin C-rich foods improves absorption</w:t>
      </w:r>
    </w:p>
    <w:p>
      <w:r>
        <w:t>⚡ 5-Second Recall: Iron drops prevent childhood anemia</w:t>
      </w:r>
    </w:p>
    <w:p>
      <w:r>
        <w:t>Question: The nurse is teaching the parent about vitamin D supplementation. Which statement by the parent indicates correct understanding?</w:t>
      </w:r>
    </w:p>
    <w:p>
      <w:r>
        <w:t>(a) Formula-fed toddlers always needing injections</w:t>
      </w:r>
    </w:p>
    <w:p>
      <w:r>
        <w:t>(b) Only children with rickets already healed</w:t>
      </w:r>
    </w:p>
    <w:p>
      <w:r>
        <w:t>(c) All adolescents in every climate</w:t>
      </w:r>
    </w:p>
    <w:p>
      <w:r>
        <w:t>(d) Breastfed infants, about 400 IU daily, where sunlight exposure is limited</w:t>
      </w:r>
    </w:p>
    <w:p>
      <w:r>
        <w:t>Answer: d</w:t>
      </w:r>
    </w:p>
    <w:p>
      <w:r>
        <w:t>Solution: ✅ Correct Answer: d. Breastfed infants, about 400 IU daily, where sunlight exposure is limited.</w:t>
      </w:r>
    </w:p>
    <w:p>
      <w:r>
        <w:t>🧠 Clinical Rationale: Breastfed infants are at risk of vitamin D deficiency, so about 400 IU daily is recommended, especially where sun exposure is limited</w:t>
      </w:r>
    </w:p>
    <w:p>
      <w:r>
        <w:t>🩺 Nursing Action: Advise safe sun exposure along with supplements</w:t>
      </w:r>
    </w:p>
    <w:p>
      <w:r>
        <w:t>❌ Why Not Others: (a) Formula-fed toddlers always needing injections — not the best response for this situation; (b) Only children with rickets already healed — not the best response for this situation; (c) All adolescents in every climate — not the best response for this situation.</w:t>
      </w:r>
    </w:p>
    <w:p>
      <w:r>
        <w:t>⚠️ Exam Trap: Vitamin D prevents rickets and supports bone growth</w:t>
      </w:r>
    </w:p>
    <w:p>
      <w:r>
        <w:t>⚡ 5-Second Recall: 400 IU daily for breastfed infants</w:t>
      </w:r>
    </w:p>
    <w:p>
      <w:r>
        <w:t>Question: The nurse is teaching the parent about zinc in diarrhea. Which statement by the parent indicates correct understanding?</w:t>
      </w:r>
    </w:p>
    <w:p>
      <w:r>
        <w:t>(a) Stops vomiting immediately in all children</w:t>
      </w:r>
    </w:p>
    <w:p>
      <w:r>
        <w:t>(b) Replaces the need for ORS</w:t>
      </w:r>
    </w:p>
    <w:p>
      <w:r>
        <w:t>(c) Reduces the duration and severity of the episode and prevents future ones</w:t>
      </w:r>
    </w:p>
    <w:p>
      <w:r>
        <w:t>(d) Causes rapid weight gain overnight</w:t>
      </w:r>
    </w:p>
    <w:p>
      <w:r>
        <w:t>Answer: c</w:t>
      </w:r>
    </w:p>
    <w:p>
      <w:r>
        <w:t>Solution: ✅ Correct Answer: c. Reduces the duration and severity of the episode and prevents future ones.</w:t>
      </w:r>
    </w:p>
    <w:p>
      <w:r>
        <w:t>🧠 Clinical Rationale: Zinc (10 mg daily under 6 months, 20 mg daily above) for 14 days during diarrhea shortens the episode, reduces severity and lowers the risk of subsequent diarrhea</w:t>
      </w:r>
    </w:p>
    <w:p>
      <w:r>
        <w:t>🩺 Nursing Action: Give zinc with ORS and continue feeding</w:t>
      </w:r>
    </w:p>
    <w:p>
      <w:r>
        <w:t>❌ Why Not Others: (a) Stops vomiting immediately in all children — not the best response for this situation; (b) Replaces the need for ORS — not the best response for this situation; (d) Causes rapid weight gain overnight — not the best response for this situation.</w:t>
      </w:r>
    </w:p>
    <w:p>
      <w:r>
        <w:t>⚠️ Exam Trap: Zinc is an evidence-based part of diarrhea management</w:t>
      </w:r>
    </w:p>
    <w:p>
      <w:r>
        <w:t>⚡ 5-Second Recall: Zinc = shorter, milder diarrhea</w:t>
      </w:r>
    </w:p>
    <w:p>
      <w:r>
        <w:t>Question: A child needing care for vitamin A supplementation schedule is admitted to the pediatric unit. Which nursing action should the nurse perform FIRST?</w:t>
      </w:r>
    </w:p>
    <w:p>
      <w:r>
        <w:t>(a) Birth, followed by daily drops forever</w:t>
      </w:r>
    </w:p>
    <w:p>
      <w:r>
        <w:t>(b) 3 years, once only</w:t>
      </w:r>
    </w:p>
    <w:p>
      <w:r>
        <w:t>(c) Only during pregnancy</w:t>
      </w:r>
    </w:p>
    <w:p>
      <w:r>
        <w:t>(d) 9 months, followed by 200,000 IU every 6 months up to 5 years</w:t>
      </w:r>
    </w:p>
    <w:p>
      <w:r>
        <w:t>Answer: d</w:t>
      </w:r>
    </w:p>
    <w:p>
      <w:r>
        <w:t>Solution: ✅ Correct Answer: d. 9 months, followed by 200,000 IU every 6 months up to 5 years.</w:t>
      </w:r>
    </w:p>
    <w:p>
      <w:r>
        <w:t>🧠 Clinical Rationale: The UIP schedule gives vitamin A 100,000 IU at 9 months with MR-1, then 200,000 IU every 6 months until 5 years to prevent xerophthalmia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the dose in the immunization card</w:t>
      </w:r>
    </w:p>
    <w:p>
      <w:r>
        <w:t>❌ Why Not Others: (a) Birth, followed by daily drops forever — not the best response for this situation; (b) 3 years, once only — not the best response for this situation; (c) Only during pregnancy — not the best response for this situation.</w:t>
      </w:r>
    </w:p>
    <w:p>
      <w:r>
        <w:t>⚡ 5-Second Recall: Vitamin A 6-monthly from 9 months</w:t>
      </w:r>
    </w:p>
    <w:p>
      <w:r>
        <w:t>Question: A child needing care for iron supplementation in children is admitted to the pediatric unit. Which nursing action should the nurse perform FIRST?</w:t>
      </w:r>
    </w:p>
    <w:p>
      <w:r>
        <w:t>(a) Building muscle for sports</w:t>
      </w:r>
    </w:p>
    <w:p>
      <w:r>
        <w:t>(b) Replacing the need for food</w:t>
      </w:r>
    </w:p>
    <w:p>
      <w:r>
        <w:t>(c) Preventing iron-deficiency anemia during the vulnerable 6-59 month window</w:t>
      </w:r>
    </w:p>
    <w:p>
      <w:r>
        <w:t>(d) Only treating adults</w:t>
      </w:r>
    </w:p>
    <w:p>
      <w:r>
        <w:t>Answer: c</w:t>
      </w:r>
    </w:p>
    <w:p>
      <w:r>
        <w:t>Solution: ✅ Correct Answer: c. Preventing iron-deficiency anemia during the vulnerable 6-59 month window.</w:t>
      </w:r>
    </w:p>
    <w:p>
      <w:r>
        <w:t>🧠 Clinical Rationale: National anemia programs supplement children 6-59 months with elemental iron to prevent the highly prevalent iron-deficiency anemia of early childhood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weekly iron-folic acid programs for adolescents too</w:t>
      </w:r>
    </w:p>
    <w:p>
      <w:r>
        <w:t>❌ Why Not Others: (a) Building muscle for sports — not the best response for this situation; (b) Replacing the need for food — not the best response for this situation; (d) Only treating adults — not the best response for this situation.</w:t>
      </w:r>
    </w:p>
    <w:p>
      <w:r>
        <w:t>⚡ 5-Second Recall: Iron drops prevent childhood anemia</w:t>
      </w:r>
    </w:p>
    <w:p>
      <w:r>
        <w:t>Question: A child needing care for vitamin D supplementation is admitted to the pediatric unit. Which nursing action should the nurse perform FIRST?</w:t>
      </w:r>
    </w:p>
    <w:p>
      <w:r>
        <w:t>(a) Only children with rickets already healed</w:t>
      </w:r>
    </w:p>
    <w:p>
      <w:r>
        <w:t>(b) Breastfed infants, about 400 IU daily, where sunlight exposure is limited</w:t>
      </w:r>
    </w:p>
    <w:p>
      <w:r>
        <w:t>(c) Formula-fed toddlers always needing injections</w:t>
      </w:r>
    </w:p>
    <w:p>
      <w:r>
        <w:t>(d) All adolescents in every climate</w:t>
      </w:r>
    </w:p>
    <w:p>
      <w:r>
        <w:t>Answer: b</w:t>
      </w:r>
    </w:p>
    <w:p>
      <w:r>
        <w:t>Solution: ✅ Correct Answer: b. Breastfed infants, about 400 IU daily, where sunlight exposure is limited.</w:t>
      </w:r>
    </w:p>
    <w:p>
      <w:r>
        <w:t>🧠 Clinical Rationale: Breastfed infants are at risk of vitamin D deficiency, so about 400 IU daily is recommended, especially where sun exposure is limited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safe sun exposure along with supplements</w:t>
      </w:r>
    </w:p>
    <w:p>
      <w:r>
        <w:t>❌ Why Not Others: (a) Only children with rickets already healed — not the best response for this situation; (c) Formula-fed toddlers always needing injections — not the best response for this situation; (d) All adolescents in every climate — not the best response for this situation.</w:t>
      </w:r>
    </w:p>
    <w:p>
      <w:r>
        <w:t>⚡ 5-Second Recall: 400 IU daily for breastfed infants</w:t>
      </w:r>
    </w:p>
    <w:p>
      <w:r>
        <w:t>Question: A child needing care for zinc in diarrhea is admitted to the pediatric unit. Which nursing action should the nurse perform FIRST?</w:t>
      </w:r>
    </w:p>
    <w:p>
      <w:r>
        <w:t>(a) Replaces the need for ORS</w:t>
      </w:r>
    </w:p>
    <w:p>
      <w:r>
        <w:t>(b) Causes rapid weight gain overnight</w:t>
      </w:r>
    </w:p>
    <w:p>
      <w:r>
        <w:t>(c) Stops vomiting immediately in all children</w:t>
      </w:r>
    </w:p>
    <w:p>
      <w:r>
        <w:t>(d) Reduces the duration and severity of the episode and prevents future ones</w:t>
      </w:r>
    </w:p>
    <w:p>
      <w:r>
        <w:t>Answer: d</w:t>
      </w:r>
    </w:p>
    <w:p>
      <w:r>
        <w:t>Solution: ✅ Correct Answer: d. Reduces the duration and severity of the episode and prevents future ones.</w:t>
      </w:r>
    </w:p>
    <w:p>
      <w:r>
        <w:t>🧠 Clinical Rationale: Zinc (10 mg daily under 6 months, 20 mg daily above) for 14 days during diarrhea shortens the episode, reduces severity and lowers the risk of subsequent diarrhea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zinc with ORS and continue feeding</w:t>
      </w:r>
    </w:p>
    <w:p>
      <w:r>
        <w:t>❌ Why Not Others: (a) Replaces the need for ORS — not the best response for this situation; (b) Causes rapid weight gain overnight — not the best response for this situation; (c) Stops vomiting immediately in all children — not the best response for this situation.</w:t>
      </w:r>
    </w:p>
    <w:p>
      <w:r>
        <w:t>⚡ 5-Second Recall: Zinc = shorter, milder diarrhea</w:t>
      </w:r>
    </w:p>
    <w:p>
      <w:r>
        <w:t>Question: Which assessment finding in a child with vitamin A supplementation schedule is MOST concerning and requires immediate follow-up?</w:t>
      </w:r>
    </w:p>
    <w:p>
      <w:r>
        <w:t>(a) 9 months, followed by 200,000 IU every 6 months up to 5 years</w:t>
      </w:r>
    </w:p>
    <w:p>
      <w:r>
        <w:t>(b) Only during pregnancy</w:t>
      </w:r>
    </w:p>
    <w:p>
      <w:r>
        <w:t>(c) Birth, followed by daily drops forever</w:t>
      </w:r>
    </w:p>
    <w:p>
      <w:r>
        <w:t>(d) 3 years, once only</w:t>
      </w:r>
    </w:p>
    <w:p>
      <w:r>
        <w:t>Answer: a</w:t>
      </w:r>
    </w:p>
    <w:p>
      <w:r>
        <w:t>Solution: ✅ Correct Answer: a. 9 months, followed by 200,000 IU every 6 months up to 5 years.</w:t>
      </w:r>
    </w:p>
    <w:p>
      <w:r>
        <w:t>🧠 Clinical Rationale: The UIP schedule gives vitamin A 100,000 IU at 9 months with MR-1, then 200,000 IU every 6 months until 5 years to prevent xerophthalmia</w:t>
      </w:r>
    </w:p>
    <w:p>
      <w:r>
        <w:t>🔍 Key Clues: Vitamin A: 1st dose at 9 months, then 6-monthly</w:t>
      </w:r>
    </w:p>
    <w:p>
      <w:r>
        <w:t>🩺 Nursing Action: Record the dose in the immunization card</w:t>
      </w:r>
    </w:p>
    <w:p>
      <w:r>
        <w:t>❌ Why Not Others: (b) Only during pregnancy — not the best response for this situation; (c) Birth, followed by daily drops forever — not the best response for this situation; (d) 3 years, once only — not the best response for this situation.</w:t>
      </w:r>
    </w:p>
    <w:p>
      <w:r>
        <w:t>⚡ 5-Second Recall: Vitamin A 6-monthly from 9 months</w:t>
      </w:r>
    </w:p>
    <w:p>
      <w:r>
        <w:t>Question: Which assessment finding in a child with iron supplementation in children is MOST concerning and requires immediate follow-up?</w:t>
      </w:r>
    </w:p>
    <w:p>
      <w:r>
        <w:t>(a) Preventing iron-deficiency anemia during the vulnerable 6-59 month window</w:t>
      </w:r>
    </w:p>
    <w:p>
      <w:r>
        <w:t>(b) Replacing the need for food</w:t>
      </w:r>
    </w:p>
    <w:p>
      <w:r>
        <w:t>(c) Building muscle for sports</w:t>
      </w:r>
    </w:p>
    <w:p>
      <w:r>
        <w:t>(d) Only treating adults</w:t>
      </w:r>
    </w:p>
    <w:p>
      <w:r>
        <w:t>Answer: a</w:t>
      </w:r>
    </w:p>
    <w:p>
      <w:r>
        <w:t>Solution: ✅ Correct Answer: a. Preventing iron-deficiency anemia during the vulnerable 6-59 month window.</w:t>
      </w:r>
    </w:p>
    <w:p>
      <w:r>
        <w:t>🧠 Clinical Rationale: National anemia programs supplement children 6-59 months with elemental iron to prevent the highly prevalent iron-deficiency anemia of early childhood</w:t>
      </w:r>
    </w:p>
    <w:p>
      <w:r>
        <w:t>🔍 Key Clues: Iron prophylaxis 6-59 months</w:t>
      </w:r>
    </w:p>
    <w:p>
      <w:r>
        <w:t>🩺 Nursing Action: Support weekly iron-folic acid programs for adolescents too</w:t>
      </w:r>
    </w:p>
    <w:p>
      <w:r>
        <w:t>❌ Why Not Others: (b) Replacing the need for food — not the best response for this situation; (c) Building muscle for sports — not the best response for this situation; (d) Only treating adults — not the best response for this situation.</w:t>
      </w:r>
    </w:p>
    <w:p>
      <w:r>
        <w:t>⚡ 5-Second Recall: Iron drops prevent childhood anemia</w:t>
      </w:r>
    </w:p>
    <w:p>
      <w:r>
        <w:t>Question: Which assessment finding in a child with vitamin D supplementation is MOST concerning and requires immediate follow-up?</w:t>
      </w:r>
    </w:p>
    <w:p>
      <w:r>
        <w:t>(a) Formula-fed toddlers always needing injections</w:t>
      </w:r>
    </w:p>
    <w:p>
      <w:r>
        <w:t>(b) All adolescents in every climate</w:t>
      </w:r>
    </w:p>
    <w:p>
      <w:r>
        <w:t>(c) Breastfed infants, about 400 IU daily, where sunlight exposure is limited</w:t>
      </w:r>
    </w:p>
    <w:p>
      <w:r>
        <w:t>(d) Only children with rickets already healed</w:t>
      </w:r>
    </w:p>
    <w:p>
      <w:r>
        <w:t>Answer: c</w:t>
      </w:r>
    </w:p>
    <w:p>
      <w:r>
        <w:t>Solution: ✅ Correct Answer: c. Breastfed infants, about 400 IU daily, where sunlight exposure is limited.</w:t>
      </w:r>
    </w:p>
    <w:p>
      <w:r>
        <w:t>🧠 Clinical Rationale: Breastfed infants are at risk of vitamin D deficiency, so about 400 IU daily is recommended, especially where sun exposure is limited</w:t>
      </w:r>
    </w:p>
    <w:p>
      <w:r>
        <w:t>🔍 Key Clues: Breastfed infants: ~400 IU vitamin D daily</w:t>
      </w:r>
    </w:p>
    <w:p>
      <w:r>
        <w:t>🩺 Nursing Action: Advise safe sun exposure along with supplements</w:t>
      </w:r>
    </w:p>
    <w:p>
      <w:r>
        <w:t>❌ Why Not Others: (a) Formula-fed toddlers always needing injections — not the best response for this situation; (b) All adolescents in every climate — not the best response for this situation; (d) Only children with rickets already healed — not the best response for this situation.</w:t>
      </w:r>
    </w:p>
    <w:p>
      <w:r>
        <w:t>⚡ 5-Second Recall: 400 IU daily for breastfed infants</w:t>
      </w:r>
    </w:p>
    <w:p>
      <w:r>
        <w:t>Question: Which assessment finding in a child with zinc in diarrhea is MOST concerning and requires immediate follow-up?</w:t>
      </w:r>
    </w:p>
    <w:p>
      <w:r>
        <w:t>(a) Stops vomiting immediately in all children</w:t>
      </w:r>
    </w:p>
    <w:p>
      <w:r>
        <w:t>(b) Replaces the need for ORS</w:t>
      </w:r>
    </w:p>
    <w:p>
      <w:r>
        <w:t>(c) Reduces the duration and severity of the episode and prevents future ones</w:t>
      </w:r>
    </w:p>
    <w:p>
      <w:r>
        <w:t>(d) Causes rapid weight gain overnight</w:t>
      </w:r>
    </w:p>
    <w:p>
      <w:r>
        <w:t>Answer: c</w:t>
      </w:r>
    </w:p>
    <w:p>
      <w:r>
        <w:t>Solution: ✅ Correct Answer: c. Reduces the duration and severity of the episode and prevents future ones.</w:t>
      </w:r>
    </w:p>
    <w:p>
      <w:r>
        <w:t>🧠 Clinical Rationale: Zinc (10 mg daily under 6 months, 20 mg daily above) for 14 days during diarrhea shortens the episode, reduces severity and lowers the risk of subsequent diarrhea</w:t>
      </w:r>
    </w:p>
    <w:p>
      <w:r>
        <w:t>🔍 Key Clues: Zinc 10-20 mg for 14 days in diarrhea</w:t>
      </w:r>
    </w:p>
    <w:p>
      <w:r>
        <w:t>🩺 Nursing Action: Give zinc with ORS and continue feeding</w:t>
      </w:r>
    </w:p>
    <w:p>
      <w:r>
        <w:t>❌ Why Not Others: (a) Stops vomiting immediately in all children — not the best response for this situation; (b) Replaces the need for ORS — not the best response for this situation; (d) Causes rapid weight gain overnight — not the best response for this situation.</w:t>
      </w:r>
    </w:p>
    <w:p>
      <w:r>
        <w:t>⚡ 5-Second Recall: Zinc = shorter, milder diarrhea</w:t>
      </w:r>
    </w:p>
    <w:p>
      <w:r>
        <w:t>Question: The nurse demonstrates correct understanding of vitamin A supplementation schedule by identifying which response as appropriate?</w:t>
      </w:r>
    </w:p>
    <w:p>
      <w:r>
        <w:t>(a) Birth, followed by daily drops forever</w:t>
      </w:r>
    </w:p>
    <w:p>
      <w:r>
        <w:t>(b) Only during pregnancy</w:t>
      </w:r>
    </w:p>
    <w:p>
      <w:r>
        <w:t>(c) 9 months, followed by 200,000 IU every 6 months up to 5 years</w:t>
      </w:r>
    </w:p>
    <w:p>
      <w:r>
        <w:t>(d) 3 years, once only</w:t>
      </w:r>
    </w:p>
    <w:p>
      <w:r>
        <w:t>Answer: c</w:t>
      </w:r>
    </w:p>
    <w:p>
      <w:r>
        <w:t>Solution: ✅ Correct Answer: c. 9 months, followed by 200,000 IU every 6 months up to 5 years.</w:t>
      </w:r>
    </w:p>
    <w:p>
      <w:r>
        <w:t>🧠 Clinical Rationale: The UIP schedule gives vitamin A 100,000 IU at 9 months with MR-1, then 200,000 IU every 6 months until 5 years to prevent xerophthalmia</w:t>
      </w:r>
    </w:p>
    <w:p>
      <w:r>
        <w:t>🩺 Nursing Action: Record the dose in the immunization card</w:t>
      </w:r>
    </w:p>
    <w:p>
      <w:r>
        <w:t>❌ Why Not Others: (a) Birth, followed by daily drops forever — not the best response for this situation; (b) Only during pregnancy — not the best response for this situation; (d) 3 years, once only — not the best response for this situation.</w:t>
      </w:r>
    </w:p>
    <w:p>
      <w:r>
        <w:t>⚡ 5-Second Recall: Vitamin A 6-monthly from 9 months</w:t>
      </w:r>
    </w:p>
    <w:p>
      <w:r>
        <w:t>Question: The nurse demonstrates correct understanding of iron supplementation in children by identifying which response as appropriate?</w:t>
      </w:r>
    </w:p>
    <w:p>
      <w:r>
        <w:t>(a) Preventing iron-deficiency anemia during the vulnerable 6-59 month window</w:t>
      </w:r>
    </w:p>
    <w:p>
      <w:r>
        <w:t>(b) Building muscle for sports</w:t>
      </w:r>
    </w:p>
    <w:p>
      <w:r>
        <w:t>(c) Replacing the need for food</w:t>
      </w:r>
    </w:p>
    <w:p>
      <w:r>
        <w:t>(d) Only treating adults</w:t>
      </w:r>
    </w:p>
    <w:p>
      <w:r>
        <w:t>Answer: a</w:t>
      </w:r>
    </w:p>
    <w:p>
      <w:r>
        <w:t>Solution: ✅ Correct Answer: a. Preventing iron-deficiency anemia during the vulnerable 6-59 month window.</w:t>
      </w:r>
    </w:p>
    <w:p>
      <w:r>
        <w:t>🧠 Clinical Rationale: National anemia programs supplement children 6-59 months with elemental iron to prevent the highly prevalent iron-deficiency anemia of early childhood</w:t>
      </w:r>
    </w:p>
    <w:p>
      <w:r>
        <w:t>🩺 Nursing Action: Support weekly iron-folic acid programs for adolescents too</w:t>
      </w:r>
    </w:p>
    <w:p>
      <w:r>
        <w:t>❌ Why Not Others: (b) Building muscle for sports — not the best response for this situation; (c) Replacing the need for food — not the best response for this situation; (d) Only treating adults — not the best response for this situation.</w:t>
      </w:r>
    </w:p>
    <w:p>
      <w:r>
        <w:t>⚡ 5-Second Recall: Iron drops prevent childhood anemia</w:t>
      </w:r>
    </w:p>
    <w:p>
      <w:r>
        <w:t>Question: The nurse demonstrates correct understanding of vitamin D supplementation by identifying which response as appropriate?</w:t>
      </w:r>
    </w:p>
    <w:p>
      <w:r>
        <w:t>(a) Breastfed infants, about 400 IU daily, where sunlight exposure is limited</w:t>
      </w:r>
    </w:p>
    <w:p>
      <w:r>
        <w:t>(b) Formula-fed toddlers always needing injections</w:t>
      </w:r>
    </w:p>
    <w:p>
      <w:r>
        <w:t>(c) Only children with rickets already healed</w:t>
      </w:r>
    </w:p>
    <w:p>
      <w:r>
        <w:t>(d) All adolescents in every climate</w:t>
      </w:r>
    </w:p>
    <w:p>
      <w:r>
        <w:t>Answer: a</w:t>
      </w:r>
    </w:p>
    <w:p>
      <w:r>
        <w:t>Solution: ✅ Correct Answer: a. Breastfed infants, about 400 IU daily, where sunlight exposure is limited.</w:t>
      </w:r>
    </w:p>
    <w:p>
      <w:r>
        <w:t>🧠 Clinical Rationale: Breastfed infants are at risk of vitamin D deficiency, so about 400 IU daily is recommended, especially where sun exposure is limited</w:t>
      </w:r>
    </w:p>
    <w:p>
      <w:r>
        <w:t>🩺 Nursing Action: Advise safe sun exposure along with supplements</w:t>
      </w:r>
    </w:p>
    <w:p>
      <w:r>
        <w:t>❌ Why Not Others: (b) Formula-fed toddlers always needing injections — not the best response for this situation; (c) Only children with rickets already healed — not the best response for this situation; (d) All adolescents in every climate — not the best response for this situation.</w:t>
      </w:r>
    </w:p>
    <w:p>
      <w:r>
        <w:t>⚡ 5-Second Recall: 400 IU daily for breastfed infants</w:t>
      </w:r>
    </w:p>
    <w:p>
      <w:r>
        <w:t>Question: The nurse demonstrates correct understanding of zinc in diarrhea by identifying which response as appropriate?</w:t>
      </w:r>
    </w:p>
    <w:p>
      <w:r>
        <w:t>(a) Reduces the duration and severity of the episode and prevents future ones</w:t>
      </w:r>
    </w:p>
    <w:p>
      <w:r>
        <w:t>(b) Causes rapid weight gain overnight</w:t>
      </w:r>
    </w:p>
    <w:p>
      <w:r>
        <w:t>(c) Stops vomiting immediately in all children</w:t>
      </w:r>
    </w:p>
    <w:p>
      <w:r>
        <w:t>(d) Replaces the need for ORS</w:t>
      </w:r>
    </w:p>
    <w:p>
      <w:r>
        <w:t>Answer: a</w:t>
      </w:r>
    </w:p>
    <w:p>
      <w:r>
        <w:t>Solution: ✅ Correct Answer: a. Reduces the duration and severity of the episode and prevents future ones.</w:t>
      </w:r>
    </w:p>
    <w:p>
      <w:r>
        <w:t>🧠 Clinical Rationale: Zinc (10 mg daily under 6 months, 20 mg daily above) for 14 days during diarrhea shortens the episode, reduces severity and lowers the risk of subsequent diarrhea</w:t>
      </w:r>
    </w:p>
    <w:p>
      <w:r>
        <w:t>🩺 Nursing Action: Give zinc with ORS and continue feeding</w:t>
      </w:r>
    </w:p>
    <w:p>
      <w:r>
        <w:t>❌ Why Not Others: (b) Causes rapid weight gain overnight — not the best response for this situation; (c) Stops vomiting immediately in all children — not the best response for this situation; (d) Replaces the need for ORS — not the best response for this situation.</w:t>
      </w:r>
    </w:p>
    <w:p>
      <w:r>
        <w:t>⚡ 5-Second Recall: Zinc = shorter, milder diarrhea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