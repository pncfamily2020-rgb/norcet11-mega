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Intermittent claudication in peripheral arterial disease is described as?</w:t>
      </w:r>
    </w:p>
    <w:p>
      <w:r>
        <w:t>(a) Numbness that never changes with activity</w:t>
      </w:r>
    </w:p>
    <w:p>
      <w:r>
        <w:t>(b) Calf pain or cramping with exercise that is relieved by rest</w:t>
      </w:r>
    </w:p>
    <w:p>
      <w:r>
        <w:t>(c) Pain that improves with walking and worsens at rest only</w:t>
      </w:r>
    </w:p>
    <w:p>
      <w:r>
        <w:t>(d) Sharp chest pain with deep breathing only</w:t>
      </w:r>
    </w:p>
    <w:p>
      <w:r>
        <w:t>Answer: b</w:t>
      </w:r>
    </w:p>
    <w:p>
      <w:r>
        <w:t>Solution: ✅ Correct Answer: b. Calf pain or cramping with exercise that is relieved by rest.</w:t>
      </w:r>
    </w:p>
    <w:p>
      <w:r>
        <w:t>🧠 Clinical Rationale: Arterial insufficiency cannot meet exercising muscle demand, producing reproducible cramp-like pain relieved within minutes of rest</w:t>
      </w:r>
    </w:p>
    <w:p>
      <w:r>
        <w:t>🔍 Key Clues: Calf cramp with walking, gone at rest = claudication</w:t>
      </w:r>
    </w:p>
    <w:p>
      <w:r>
        <w:t>🩺 Nursing Action: Ask about the walking distance that triggers the pain</w:t>
      </w:r>
    </w:p>
    <w:p>
      <w:r>
        <w:t>❌ Why Not Others: (a) Numbness that never changes with activity — not the best response for this situation; (c) Pain that improves with walking and worsens at rest only — not the best response for this situation; (d) Sharp chest pain with deep breathing only — not the best response for this situation.</w:t>
      </w:r>
    </w:p>
    <w:p>
      <w:r>
        <w:t>⚠️ Exam Trap: Pain at rest or in the toes signals critical ischemia</w:t>
      </w:r>
    </w:p>
    <w:p>
      <w:r>
        <w:t>⚡ 5-Second Recall: Claudication = leg pain on walking</w:t>
      </w:r>
    </w:p>
    <w:p>
      <w:r>
        <w:t>Question: Which findings are typical of chronic peripheral arterial disease in the legs?</w:t>
      </w:r>
    </w:p>
    <w:p>
      <w:r>
        <w:t>(a) Cool pale skin, diminished pulses, shiny hairless skin and delayed capillary refill</w:t>
      </w:r>
    </w:p>
    <w:p>
      <w:r>
        <w:t>(b) Bilateral pitting oedema with brown discolouration</w:t>
      </w:r>
    </w:p>
    <w:p>
      <w:r>
        <w:t>(c) Warm flushed skin with distended varicose veins</w:t>
      </w:r>
    </w:p>
    <w:p>
      <w:r>
        <w:t>(d) Itchy weeping dermatitis between the toes only</w:t>
      </w:r>
    </w:p>
    <w:p>
      <w:r>
        <w:t>Answer: a</w:t>
      </w:r>
    </w:p>
    <w:p>
      <w:r>
        <w:t>Solution: ✅ Correct Answer: a. Cool pale skin, diminished pulses, shiny hairless skin and delayed capillary refill.</w:t>
      </w:r>
    </w:p>
    <w:p>
      <w:r>
        <w:t>🧠 Clinical Rationale: Arterial disease starves the tissues — cool pale extremities, weak pulses, hair loss, thin shiny skin and slow refill result</w:t>
      </w:r>
    </w:p>
    <w:p>
      <w:r>
        <w:t>🔍 Key Clues: Cool pale + hairless + weak pulses = arterial disease</w:t>
      </w:r>
    </w:p>
    <w:p>
      <w:r>
        <w:t>🩺 Nursing Action: Elevate the feet only briefly; dependency may help perfusion</w:t>
      </w:r>
    </w:p>
    <w:p>
      <w:r>
        <w:t>❌ Why Not Others: (b) Bilateral pitting oedema with brown discolouration — not the best response for this situation; (c) Warm flushed skin with distended varicose veins — not the best response for this situation; (d) Itchy weeping dermatitis between the toes only — not the best response for this situation.</w:t>
      </w:r>
    </w:p>
    <w:p>
      <w:r>
        <w:t>⚠️ Exam Trap: Compare both legs for symmetry of findings</w:t>
      </w:r>
    </w:p>
    <w:p>
      <w:r>
        <w:t>⚡ 5-Second Recall: PAD = cool, pale, pulseless legs</w:t>
      </w:r>
    </w:p>
    <w:p>
      <w:r>
        <w:t>Question: Which position is recommended for a patient with peripheral arterial disease?</w:t>
      </w:r>
    </w:p>
    <w:p>
      <w:r>
        <w:t>(a) Keeping the legs completely flat with no movement</w:t>
      </w:r>
    </w:p>
    <w:p>
      <w:r>
        <w:t>(b) Sitting with the knees sharply bent all day</w:t>
      </w:r>
    </w:p>
    <w:p>
      <w:r>
        <w:t>(c) Elevating the legs above heart level for long periods</w:t>
      </w:r>
    </w:p>
    <w:p>
      <w:r>
        <w:t>(d) Dangling the legs in a dependent position to use gravity for perfusion</w:t>
      </w:r>
    </w:p>
    <w:p>
      <w:r>
        <w:t>Answer: d</w:t>
      </w:r>
    </w:p>
    <w:p>
      <w:r>
        <w:t>Solution: ✅ Correct Answer: d. Dangling the legs in a dependent position to use gravity for perfusion.</w:t>
      </w:r>
    </w:p>
    <w:p>
      <w:r>
        <w:t>🧠 Clinical Rationale: Dependent positioning lets gravity assist blood flow to ischemic legs, while elevation worsens arterial supply</w:t>
      </w:r>
    </w:p>
    <w:p>
      <w:r>
        <w:t>🔍 Key Clues: Dangle the legs to improve arterial flow</w:t>
      </w:r>
    </w:p>
    <w:p>
      <w:r>
        <w:t>🩺 Nursing Action: Avoid crossing the legs and tight garments</w:t>
      </w:r>
    </w:p>
    <w:p>
      <w:r>
        <w:t>🛡️ Safety Link: Maintain strict asepsis; verify patient identity (two identifiers) before starting 🛡️</w:t>
      </w:r>
    </w:p>
    <w:p>
      <w:r>
        <w:t>❌ Why Not Others: (a) Keeping the legs completely flat with no movement — not the best response for this situation; (b) Sitting with the knees sharply bent all day — not the best response for this situation; (c) Elevating the legs above heart level for long periods — not the best response for this situation.</w:t>
      </w:r>
    </w:p>
    <w:p>
      <w:r>
        <w:t>⚠️ Exam Trap: Walking programmes build collateral circulation</w:t>
      </w:r>
    </w:p>
    <w:p>
      <w:r>
        <w:t>⚡ 5-Second Recall: Dependent position helps PAD legs</w:t>
      </w:r>
    </w:p>
    <w:p>
      <w:r>
        <w:t>Question: Which activity is encouraged for a patient with peripheral arterial disease?</w:t>
      </w:r>
    </w:p>
    <w:p>
      <w:r>
        <w:t>(a) Standing still in one position for hours</w:t>
      </w:r>
    </w:p>
    <w:p>
      <w:r>
        <w:t>(b) Vigorous massage of the painful calves hourly</w:t>
      </w:r>
    </w:p>
    <w:p>
      <w:r>
        <w:t>(c) A supervised walking programme to build collateral circulation</w:t>
      </w:r>
    </w:p>
    <w:p>
      <w:r>
        <w:t>(d) Complete bed rest with legs elevated day and night</w:t>
      </w:r>
    </w:p>
    <w:p>
      <w:r>
        <w:t>Answer: c</w:t>
      </w:r>
    </w:p>
    <w:p>
      <w:r>
        <w:t>Solution: ✅ Correct Answer: c. A supervised walking programme to build collateral circulation.</w:t>
      </w:r>
    </w:p>
    <w:p>
      <w:r>
        <w:t>🧠 Clinical Rationale: Regular walking stimulates collateral vessel growth and improves claudication distance in arterial disease</w:t>
      </w:r>
    </w:p>
    <w:p>
      <w:r>
        <w:t>🔍 Key Clues: Walking builds collateral circulation in PAD</w:t>
      </w:r>
    </w:p>
    <w:p>
      <w:r>
        <w:t>🩺 Nursing Action: Stop smoking — it is the strongest modifiable risk factor</w:t>
      </w:r>
    </w:p>
    <w:p>
      <w:r>
        <w:t>🛡️ Safety Link: Maintain strict asepsis; verify patient identity (two identifiers) before starting 🛡️</w:t>
      </w:r>
    </w:p>
    <w:p>
      <w:r>
        <w:t>❌ Why Not Others: (a) Standing still in one position for hours — not the best response for this situation; (b) Vigorous massage of the painful calves hourly — not the best response for this situation; (d) Complete bed rest with legs elevated day and night — not the best response for this situation.</w:t>
      </w:r>
    </w:p>
    <w:p>
      <w:r>
        <w:t>⚠️ Exam Trap: Rest when claudication pain occurs, then resume</w:t>
      </w:r>
    </w:p>
    <w:p>
      <w:r>
        <w:t>⚡ 5-Second Recall: Walk to improve PAD</w:t>
      </w:r>
    </w:p>
    <w:p>
      <w:r>
        <w:t>Question: A patient asks the nurse about PAD intermittent claudication. Which response by the nurse is correct?</w:t>
      </w:r>
    </w:p>
    <w:p>
      <w:r>
        <w:t>(a) Numbness that never changes with activity</w:t>
      </w:r>
    </w:p>
    <w:p>
      <w:r>
        <w:t>(b) Pain that improves with walking and worsens at rest only</w:t>
      </w:r>
    </w:p>
    <w:p>
      <w:r>
        <w:t>(c) Calf pain or cramping with exercise that is relieved by rest</w:t>
      </w:r>
    </w:p>
    <w:p>
      <w:r>
        <w:t>(d) Sharp chest pain with deep breathing only</w:t>
      </w:r>
    </w:p>
    <w:p>
      <w:r>
        <w:t>Answer: c</w:t>
      </w:r>
    </w:p>
    <w:p>
      <w:r>
        <w:t>Solution: ✅ Correct Answer: c. Calf pain or cramping with exercise that is relieved by rest.</w:t>
      </w:r>
    </w:p>
    <w:p>
      <w:r>
        <w:t>🧠 Clinical Rationale: Arterial insufficiency cannot meet exercising muscle demand, producing reproducible cramp-like pain relieved within minutes of rest</w:t>
      </w:r>
    </w:p>
    <w:p>
      <w:r>
        <w:t>🩺 Nursing Action: Ask about the walking distance that triggers the pain</w:t>
      </w:r>
    </w:p>
    <w:p>
      <w:r>
        <w:t>❌ Why Not Others: (a) Numbness that never changes with activity — not the best response for this situation; (b) Pain that improves with walking and worsens at rest only — not the best response for this situation; (d) Sharp chest pain with deep breathing only — not the best response for this situation.</w:t>
      </w:r>
    </w:p>
    <w:p>
      <w:r>
        <w:t>⚠️ Exam Trap: Pain at rest or in the toes signals critical ischemia</w:t>
      </w:r>
    </w:p>
    <w:p>
      <w:r>
        <w:t>⚡ 5-Second Recall: Claudication = leg pain on walking</w:t>
      </w:r>
    </w:p>
    <w:p>
      <w:r>
        <w:t>Question: A patient asks the nurse about PAD leg assessment findings. Which response by the nurse is correct?</w:t>
      </w:r>
    </w:p>
    <w:p>
      <w:r>
        <w:t>(a) Cool pale skin, diminished pulses, shiny hairless skin and delayed capillary refill</w:t>
      </w:r>
    </w:p>
    <w:p>
      <w:r>
        <w:t>(b) Itchy weeping dermatitis between the toes only</w:t>
      </w:r>
    </w:p>
    <w:p>
      <w:r>
        <w:t>(c) Bilateral pitting oedema with brown discolouration</w:t>
      </w:r>
    </w:p>
    <w:p>
      <w:r>
        <w:t>(d) Warm flushed skin with distended varicose veins</w:t>
      </w:r>
    </w:p>
    <w:p>
      <w:r>
        <w:t>Answer: a</w:t>
      </w:r>
    </w:p>
    <w:p>
      <w:r>
        <w:t>Solution: ✅ Correct Answer: a. Cool pale skin, diminished pulses, shiny hairless skin and delayed capillary refill.</w:t>
      </w:r>
    </w:p>
    <w:p>
      <w:r>
        <w:t>🧠 Clinical Rationale: Arterial disease starves the tissues — cool pale extremities, weak pulses, hair loss, thin shiny skin and slow refill result</w:t>
      </w:r>
    </w:p>
    <w:p>
      <w:r>
        <w:t>🩺 Nursing Action: Elevate the feet only briefly; dependency may help perfusion</w:t>
      </w:r>
    </w:p>
    <w:p>
      <w:r>
        <w:t>❌ Why Not Others: (b) Itchy weeping dermatitis between the toes only — not the best response for this situation; (c) Bilateral pitting oedema with brown discolouration — not the best response for this situation; (d) Warm flushed skin with distended varicose veins — not the best response for this situation.</w:t>
      </w:r>
    </w:p>
    <w:p>
      <w:r>
        <w:t>⚠️ Exam Trap: Compare both legs for symmetry of findings</w:t>
      </w:r>
    </w:p>
    <w:p>
      <w:r>
        <w:t>⚡ 5-Second Recall: PAD = cool, pale, pulseless legs</w:t>
      </w:r>
    </w:p>
    <w:p>
      <w:r>
        <w:t>Question: The nurse is teaching a patient about PAD positioning. Which statement by the patient indicates correct understanding?</w:t>
      </w:r>
    </w:p>
    <w:p>
      <w:r>
        <w:t>(a) Elevating the legs above heart level for long periods</w:t>
      </w:r>
    </w:p>
    <w:p>
      <w:r>
        <w:t>(b) Sitting with the knees sharply bent all day</w:t>
      </w:r>
    </w:p>
    <w:p>
      <w:r>
        <w:t>(c) Keeping the legs completely flat with no movement</w:t>
      </w:r>
    </w:p>
    <w:p>
      <w:r>
        <w:t>(d) Dangling the legs in a dependent position to use gravity for perfusion</w:t>
      </w:r>
    </w:p>
    <w:p>
      <w:r>
        <w:t>Answer: d</w:t>
      </w:r>
    </w:p>
    <w:p>
      <w:r>
        <w:t>Solution: ✅ Correct Answer: d. Dangling the legs in a dependent position to use gravity for perfusion.</w:t>
      </w:r>
    </w:p>
    <w:p>
      <w:r>
        <w:t>🧠 Clinical Rationale: Dependent positioning lets gravity assist blood flow to ischemic legs, while elevation worsens arterial supply</w:t>
      </w:r>
    </w:p>
    <w:p>
      <w:r>
        <w:t>🩺 Nursing Action: Avoid crossing the legs and tight garments</w:t>
      </w:r>
    </w:p>
    <w:p>
      <w:r>
        <w:t>🛡️ Safety Link: Maintain strict asepsis; verify patient identity (two identifiers) before starting 🛡️</w:t>
      </w:r>
    </w:p>
    <w:p>
      <w:r>
        <w:t>❌ Why Not Others: (a) Elevating the legs above heart level for long periods — not the best response for this situation; (b) Sitting with the knees sharply bent all day — not the best response for this situation; (c) Keeping the legs completely flat with no movement — not the best response for this situation.</w:t>
      </w:r>
    </w:p>
    <w:p>
      <w:r>
        <w:t>⚠️ Exam Trap: Walking programmes build collateral circulation</w:t>
      </w:r>
    </w:p>
    <w:p>
      <w:r>
        <w:t>⚡ 5-Second Recall: Dependent position helps PAD legs</w:t>
      </w:r>
    </w:p>
    <w:p>
      <w:r>
        <w:t>Question: The nurse is teaching a patient about Buerger exercises. Which statement by the patient indicates correct understanding?</w:t>
      </w:r>
    </w:p>
    <w:p>
      <w:r>
        <w:t>(a) Vigorous massage of the painful calves hourly</w:t>
      </w:r>
    </w:p>
    <w:p>
      <w:r>
        <w:t>(b) Complete bed rest with legs elevated day and night</w:t>
      </w:r>
    </w:p>
    <w:p>
      <w:r>
        <w:t>(c) Standing still in one position for hours</w:t>
      </w:r>
    </w:p>
    <w:p>
      <w:r>
        <w:t>(d) A supervised walking programme to build collateral circulation</w:t>
      </w:r>
    </w:p>
    <w:p>
      <w:r>
        <w:t>Answer: d</w:t>
      </w:r>
    </w:p>
    <w:p>
      <w:r>
        <w:t>Solution: ✅ Correct Answer: d. A supervised walking programme to build collateral circulation.</w:t>
      </w:r>
    </w:p>
    <w:p>
      <w:r>
        <w:t>🧠 Clinical Rationale: Regular walking stimulates collateral vessel growth and improves claudication distance in arterial disease</w:t>
      </w:r>
    </w:p>
    <w:p>
      <w:r>
        <w:t>🩺 Nursing Action: Stop smoking — it is the strongest modifiable risk factor</w:t>
      </w:r>
    </w:p>
    <w:p>
      <w:r>
        <w:t>🛡️ Safety Link: Maintain strict asepsis; verify patient identity (two identifiers) before starting 🛡️</w:t>
      </w:r>
    </w:p>
    <w:p>
      <w:r>
        <w:t>❌ Why Not Others: (a) Vigorous massage of the painful calves hourly — not the best response for this situation; (b) Complete bed rest with legs elevated day and night — not the best response for this situation; (c) Standing still in one position for hours — not the best response for this situation.</w:t>
      </w:r>
    </w:p>
    <w:p>
      <w:r>
        <w:t>⚠️ Exam Trap: Rest when claudication pain occurs, then resume</w:t>
      </w:r>
    </w:p>
    <w:p>
      <w:r>
        <w:t>⚡ 5-Second Recall: Walk to improve PAD</w:t>
      </w:r>
    </w:p>
    <w:p>
      <w:r>
        <w:t>Question: Which statement about PAD intermittent claudication is correct?</w:t>
      </w:r>
    </w:p>
    <w:p>
      <w:r>
        <w:t>(a) Pain that improves with walking and worsens at rest only</w:t>
      </w:r>
    </w:p>
    <w:p>
      <w:r>
        <w:t>(b) Numbness that never changes with activity</w:t>
      </w:r>
    </w:p>
    <w:p>
      <w:r>
        <w:t>(c) Sharp chest pain with deep breathing only</w:t>
      </w:r>
    </w:p>
    <w:p>
      <w:r>
        <w:t>(d) Calf pain or cramping with exercise that is relieved by rest</w:t>
      </w:r>
    </w:p>
    <w:p>
      <w:r>
        <w:t>Answer: d</w:t>
      </w:r>
    </w:p>
    <w:p>
      <w:r>
        <w:t>Solution: ✅ Correct Answer: d. Calf pain or cramping with exercise that is relieved by rest.</w:t>
      </w:r>
    </w:p>
    <w:p>
      <w:r>
        <w:t>🧠 Clinical Rationale: Arterial insufficiency cannot meet exercising muscle demand, producing reproducible cramp-like pain relieved within minutes of rest</w:t>
      </w:r>
    </w:p>
    <w:p>
      <w:r>
        <w:t>🩺 Nursing Action: Ask about the walking distance that triggers the pain</w:t>
      </w:r>
    </w:p>
    <w:p>
      <w:r>
        <w:t>❌ Why Not Others: (a) Pain that improves with walking and worsens at rest only — not the best response for this situation; (b) Numbness that never changes with activity — not the best response for this situation; (c) Sharp chest pain with deep breathing only — not the best response for this situation.</w:t>
      </w:r>
    </w:p>
    <w:p>
      <w:r>
        <w:t>⚡ 5-Second Recall: Claudication = leg pain on walking</w:t>
      </w:r>
    </w:p>
    <w:p>
      <w:r>
        <w:t>Question: Which statement about PAD leg assessment findings is correct?</w:t>
      </w:r>
    </w:p>
    <w:p>
      <w:r>
        <w:t>(a) Warm flushed skin with distended varicose veins</w:t>
      </w:r>
    </w:p>
    <w:p>
      <w:r>
        <w:t>(b) Bilateral pitting oedema with brown discolouration</w:t>
      </w:r>
    </w:p>
    <w:p>
      <w:r>
        <w:t>(c) Itchy weeping dermatitis between the toes only</w:t>
      </w:r>
    </w:p>
    <w:p>
      <w:r>
        <w:t>(d) Cool pale skin, diminished pulses, shiny hairless skin and delayed capillary refill</w:t>
      </w:r>
    </w:p>
    <w:p>
      <w:r>
        <w:t>Answer: d</w:t>
      </w:r>
    </w:p>
    <w:p>
      <w:r>
        <w:t>Solution: ✅ Correct Answer: d. Cool pale skin, diminished pulses, shiny hairless skin and delayed capillary refill.</w:t>
      </w:r>
    </w:p>
    <w:p>
      <w:r>
        <w:t>🧠 Clinical Rationale: Arterial disease starves the tissues — cool pale extremities, weak pulses, hair loss, thin shiny skin and slow refill result</w:t>
      </w:r>
    </w:p>
    <w:p>
      <w:r>
        <w:t>🩺 Nursing Action: Elevate the feet only briefly; dependency may help perfusion</w:t>
      </w:r>
    </w:p>
    <w:p>
      <w:r>
        <w:t>❌ Why Not Others: (a) Warm flushed skin with distended varicose veins — not the best response for this situation; (b) Bilateral pitting oedema with brown discolouration — not the best response for this situation; (c) Itchy weeping dermatitis between the toes only — not the best response for this situation.</w:t>
      </w:r>
    </w:p>
    <w:p>
      <w:r>
        <w:t>⚡ 5-Second Recall: PAD = cool, pale, pulseless legs</w:t>
      </w:r>
    </w:p>
    <w:p>
      <w:r>
        <w:t>Question: A patient with PAD positioning is admitted to the unit. Which nursing action should the nurse perform FIRST?</w:t>
      </w:r>
    </w:p>
    <w:p>
      <w:r>
        <w:t>(a) Keeping the legs completely flat with no movement</w:t>
      </w:r>
    </w:p>
    <w:p>
      <w:r>
        <w:t>(b) Elevating the legs above heart level for long periods</w:t>
      </w:r>
    </w:p>
    <w:p>
      <w:r>
        <w:t>(c) Sitting with the knees sharply bent all day</w:t>
      </w:r>
    </w:p>
    <w:p>
      <w:r>
        <w:t>(d) Dangling the legs in a dependent position to use gravity for perfusion</w:t>
      </w:r>
    </w:p>
    <w:p>
      <w:r>
        <w:t>Answer: d</w:t>
      </w:r>
    </w:p>
    <w:p>
      <w:r>
        <w:t>Solution: ✅ Correct Answer: d. Dangling the legs in a dependent position to use gravity for perfusion.</w:t>
      </w:r>
    </w:p>
    <w:p>
      <w:r>
        <w:t>🧠 Clinical Rationale: Dependent positioning lets gravity assist blood flow to ischemic legs, while elevation worsens arterial supply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crossing the legs and tight garments</w:t>
      </w:r>
    </w:p>
    <w:p>
      <w:r>
        <w:t>🛡️ Safety Link: Maintain strict asepsis; verify patient identity (two identifiers) before starting 🛡️</w:t>
      </w:r>
    </w:p>
    <w:p>
      <w:r>
        <w:t>❌ Why Not Others: (a) Keeping the legs completely flat with no movement — not the best response for this situation; (b) Elevating the legs above heart level for long periods — not the best response for this situation; (c) Sitting with the knees sharply bent all day — not the best response for this situation.</w:t>
      </w:r>
    </w:p>
    <w:p>
      <w:r>
        <w:t>⚡ 5-Second Recall: Dependent position helps PAD legs</w:t>
      </w:r>
    </w:p>
    <w:p>
      <w:r>
        <w:t>Question: A patient with Buerger exercises is admitted to the unit. Which nursing action should the nurse perform FIRST?</w:t>
      </w:r>
    </w:p>
    <w:p>
      <w:r>
        <w:t>(a) Complete bed rest with legs elevated day and night</w:t>
      </w:r>
    </w:p>
    <w:p>
      <w:r>
        <w:t>(b) Standing still in one position for hours</w:t>
      </w:r>
    </w:p>
    <w:p>
      <w:r>
        <w:t>(c) A supervised walking programme to build collateral circulation</w:t>
      </w:r>
    </w:p>
    <w:p>
      <w:r>
        <w:t>(d) Vigorous massage of the painful calves hourly</w:t>
      </w:r>
    </w:p>
    <w:p>
      <w:r>
        <w:t>Answer: c</w:t>
      </w:r>
    </w:p>
    <w:p>
      <w:r>
        <w:t>Solution: ✅ Correct Answer: c. A supervised walking programme to build collateral circulation.</w:t>
      </w:r>
    </w:p>
    <w:p>
      <w:r>
        <w:t>🧠 Clinical Rationale: Regular walking stimulates collateral vessel growth and improves claudication distance in arterial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smoking — it is the strongest modifiable risk factor</w:t>
      </w:r>
    </w:p>
    <w:p>
      <w:r>
        <w:t>🛡️ Safety Link: Maintain strict asepsis; verify patient identity (two identifiers) before starting 🛡️</w:t>
      </w:r>
    </w:p>
    <w:p>
      <w:r>
        <w:t>❌ Why Not Others: (a) Complete bed rest with legs elevated day and night — not the best response for this situation; (b) Standing still in one position for hours — not the best response for this situation; (d) Vigorous massage of the painful calves hourly — not the best response for this situation.</w:t>
      </w:r>
    </w:p>
    <w:p>
      <w:r>
        <w:t>⚡ 5-Second Recall: Walk to improve PAD</w:t>
      </w:r>
    </w:p>
    <w:p>
      <w:r>
        <w:t>Question: Which assessment finding in a patient with PAD intermittent claudication is MOST concerning and requires immediate follow-up?</w:t>
      </w:r>
    </w:p>
    <w:p>
      <w:r>
        <w:t>(a) Calf pain or cramping with exercise that is relieved by rest</w:t>
      </w:r>
    </w:p>
    <w:p>
      <w:r>
        <w:t>(b) Numbness that never changes with activity</w:t>
      </w:r>
    </w:p>
    <w:p>
      <w:r>
        <w:t>(c) Sharp chest pain with deep breathing only</w:t>
      </w:r>
    </w:p>
    <w:p>
      <w:r>
        <w:t>(d) Pain that improves with walking and worsens at rest only</w:t>
      </w:r>
    </w:p>
    <w:p>
      <w:r>
        <w:t>Answer: a</w:t>
      </w:r>
    </w:p>
    <w:p>
      <w:r>
        <w:t>Solution: ✅ Correct Answer: a. Calf pain or cramping with exercise that is relieved by rest.</w:t>
      </w:r>
    </w:p>
    <w:p>
      <w:r>
        <w:t>🧠 Clinical Rationale: Arterial insufficiency cannot meet exercising muscle demand, producing reproducible cramp-like pain relieved within minutes of rest</w:t>
      </w:r>
    </w:p>
    <w:p>
      <w:r>
        <w:t>🔍 Key Clues: Calf cramp with walking, gone at rest = claudication</w:t>
      </w:r>
    </w:p>
    <w:p>
      <w:r>
        <w:t>🩺 Nursing Action: Ask about the walking distance that triggers the pain</w:t>
      </w:r>
    </w:p>
    <w:p>
      <w:r>
        <w:t>❌ Why Not Others: (b) Numbness that never changes with activity — not the best response for this situation; (c) Sharp chest pain with deep breathing only — not the best response for this situation; (d) Pain that improves with walking and worsens at rest only — not the best response for this situation.</w:t>
      </w:r>
    </w:p>
    <w:p>
      <w:r>
        <w:t>⚡ 5-Second Recall: Claudication = leg pain on walking</w:t>
      </w:r>
    </w:p>
    <w:p>
      <w:r>
        <w:t>Question: Which assessment finding in a patient with PAD leg assessment findings is MOST concerning and requires immediate follow-up?</w:t>
      </w:r>
    </w:p>
    <w:p>
      <w:r>
        <w:t>(a) Bilateral pitting oedema with brown discolouration</w:t>
      </w:r>
    </w:p>
    <w:p>
      <w:r>
        <w:t>(b) Warm flushed skin with distended varicose veins</w:t>
      </w:r>
    </w:p>
    <w:p>
      <w:r>
        <w:t>(c) Cool pale skin, diminished pulses, shiny hairless skin and delayed capillary refill</w:t>
      </w:r>
    </w:p>
    <w:p>
      <w:r>
        <w:t>(d) Itchy weeping dermatitis between the toes only</w:t>
      </w:r>
    </w:p>
    <w:p>
      <w:r>
        <w:t>Answer: c</w:t>
      </w:r>
    </w:p>
    <w:p>
      <w:r>
        <w:t>Solution: ✅ Correct Answer: c. Cool pale skin, diminished pulses, shiny hairless skin and delayed capillary refill.</w:t>
      </w:r>
    </w:p>
    <w:p>
      <w:r>
        <w:t>🧠 Clinical Rationale: Arterial disease starves the tissues — cool pale extremities, weak pulses, hair loss, thin shiny skin and slow refill result</w:t>
      </w:r>
    </w:p>
    <w:p>
      <w:r>
        <w:t>🔍 Key Clues: Cool pale + hairless + weak pulses = arterial disease</w:t>
      </w:r>
    </w:p>
    <w:p>
      <w:r>
        <w:t>🩺 Nursing Action: Elevate the feet only briefly; dependency may help perfusion</w:t>
      </w:r>
    </w:p>
    <w:p>
      <w:r>
        <w:t>❌ Why Not Others: (a) Bilateral pitting oedema with brown discolouration — not the best response for this situation; (b) Warm flushed skin with distended varicose veins — not the best response for this situation; (d) Itchy weeping dermatitis between the toes only — not the best response for this situation.</w:t>
      </w:r>
    </w:p>
    <w:p>
      <w:r>
        <w:t>⚡ 5-Second Recall: PAD = cool, pale, pulseless legs</w:t>
      </w:r>
    </w:p>
    <w:p>
      <w:r>
        <w:t>Question: The nurse is caring for a patient with PAD positioning. Which response is most appropriate?</w:t>
      </w:r>
    </w:p>
    <w:p>
      <w:r>
        <w:t>(a) Elevating the legs above heart level for long periods</w:t>
      </w:r>
    </w:p>
    <w:p>
      <w:r>
        <w:t>(b) Keeping the legs completely flat with no movement</w:t>
      </w:r>
    </w:p>
    <w:p>
      <w:r>
        <w:t>(c) Sitting with the knees sharply bent all day</w:t>
      </w:r>
    </w:p>
    <w:p>
      <w:r>
        <w:t>(d) Dangling the legs in a dependent position to use gravity for perfusion</w:t>
      </w:r>
    </w:p>
    <w:p>
      <w:r>
        <w:t>Answer: d</w:t>
      </w:r>
    </w:p>
    <w:p>
      <w:r>
        <w:t>Solution: ✅ Correct Answer: d. Dangling the legs in a dependent position to use gravity for perfusion.</w:t>
      </w:r>
    </w:p>
    <w:p>
      <w:r>
        <w:t>🧠 Clinical Rationale: Dependent positioning lets gravity assist blood flow to ischemic legs, while elevation worsens arterial supply</w:t>
      </w:r>
    </w:p>
    <w:p>
      <w:r>
        <w:t>🩺 Nursing Action: Avoid crossing the legs and tight garments</w:t>
      </w:r>
    </w:p>
    <w:p>
      <w:r>
        <w:t>🛡️ Safety Link: Maintain strict asepsis; verify patient identity (two identifiers) before starting 🛡️</w:t>
      </w:r>
    </w:p>
    <w:p>
      <w:r>
        <w:t>❌ Why Not Others: (a) Elevating the legs above heart level for long periods — not the best response for this situation; (b) Keeping the legs completely flat with no movement — not the best response for this situation; (c) Sitting with the knees sharply bent all day — not the best response for this situation.</w:t>
      </w:r>
    </w:p>
    <w:p>
      <w:r>
        <w:t>⚡ 5-Second Recall: Dependent position helps PAD legs</w:t>
      </w:r>
    </w:p>
    <w:p>
      <w:r>
        <w:t>Question: The nurse is caring for a patient with Buerger exercises. Which response is most appropriate?</w:t>
      </w:r>
    </w:p>
    <w:p>
      <w:r>
        <w:t>(a) Vigorous massage of the painful calves hourly</w:t>
      </w:r>
    </w:p>
    <w:p>
      <w:r>
        <w:t>(b) A supervised walking programme to build collateral circulation</w:t>
      </w:r>
    </w:p>
    <w:p>
      <w:r>
        <w:t>(c) Complete bed rest with legs elevated day and night</w:t>
      </w:r>
    </w:p>
    <w:p>
      <w:r>
        <w:t>(d) Standing still in one position for hours</w:t>
      </w:r>
    </w:p>
    <w:p>
      <w:r>
        <w:t>Answer: b</w:t>
      </w:r>
    </w:p>
    <w:p>
      <w:r>
        <w:t>Solution: ✅ Correct Answer: b. A supervised walking programme to build collateral circulation.</w:t>
      </w:r>
    </w:p>
    <w:p>
      <w:r>
        <w:t>🧠 Clinical Rationale: Regular walking stimulates collateral vessel growth and improves claudication distance in arterial disease</w:t>
      </w:r>
    </w:p>
    <w:p>
      <w:r>
        <w:t>🩺 Nursing Action: Stop smoking — it is the strongest modifiable risk factor</w:t>
      </w:r>
    </w:p>
    <w:p>
      <w:r>
        <w:t>🛡️ Safety Link: Maintain strict asepsis; verify patient identity (two identifiers) before starting 🛡️</w:t>
      </w:r>
    </w:p>
    <w:p>
      <w:r>
        <w:t>❌ Why Not Others: (a) Vigorous massage of the painful calves hourly — not the best response for this situation; (c) Complete bed rest with legs elevated day and night — not the best response for this situation; (d) Standing still in one position for hours — not the best response for this situation.</w:t>
      </w:r>
    </w:p>
    <w:p>
      <w:r>
        <w:t>⚡ 5-Second Recall: Walk to improve PAD</w:t>
      </w:r>
    </w:p>
    <w:p>
      <w:r>
        <w:t>Question: The nurse demonstrates correct understanding of PAD intermittent claudication by identifying which response as appropriate?</w:t>
      </w:r>
    </w:p>
    <w:p>
      <w:r>
        <w:t>(a) Numbness that never changes with activity</w:t>
      </w:r>
    </w:p>
    <w:p>
      <w:r>
        <w:t>(b) Sharp chest pain with deep breathing only</w:t>
      </w:r>
    </w:p>
    <w:p>
      <w:r>
        <w:t>(c) Pain that improves with walking and worsens at rest only</w:t>
      </w:r>
    </w:p>
    <w:p>
      <w:r>
        <w:t>(d) Calf pain or cramping with exercise that is relieved by rest</w:t>
      </w:r>
    </w:p>
    <w:p>
      <w:r>
        <w:t>Answer: d</w:t>
      </w:r>
    </w:p>
    <w:p>
      <w:r>
        <w:t>Solution: ✅ Correct Answer: d. Calf pain or cramping with exercise that is relieved by rest.</w:t>
      </w:r>
    </w:p>
    <w:p>
      <w:r>
        <w:t>🧠 Clinical Rationale: Arterial insufficiency cannot meet exercising muscle demand, producing reproducible cramp-like pain relieved within minutes of rest</w:t>
      </w:r>
    </w:p>
    <w:p>
      <w:r>
        <w:t>🩺 Nursing Action: Ask about the walking distance that triggers the pain</w:t>
      </w:r>
    </w:p>
    <w:p>
      <w:r>
        <w:t>❌ Why Not Others: (a) Numbness that never changes with activity — not the best response for this situation; (b) Sharp chest pain with deep breathing only — not the best response for this situation; (c) Pain that improves with walking and worsens at rest only — not the best response for this situation.</w:t>
      </w:r>
    </w:p>
    <w:p>
      <w:r>
        <w:t>⚡ 5-Second Recall: Claudication = leg pain on walking</w:t>
      </w:r>
    </w:p>
    <w:p>
      <w:r>
        <w:t>Question: The nurse demonstrates correct understanding of PAD leg assessment findings by identifying which response as appropriate?</w:t>
      </w:r>
    </w:p>
    <w:p>
      <w:r>
        <w:t>(a) Warm flushed skin with distended varicose veins</w:t>
      </w:r>
    </w:p>
    <w:p>
      <w:r>
        <w:t>(b) Bilateral pitting oedema with brown discolouration</w:t>
      </w:r>
    </w:p>
    <w:p>
      <w:r>
        <w:t>(c) Itchy weeping dermatitis between the toes only</w:t>
      </w:r>
    </w:p>
    <w:p>
      <w:r>
        <w:t>(d) Cool pale skin, diminished pulses, shiny hairless skin and delayed capillary refill</w:t>
      </w:r>
    </w:p>
    <w:p>
      <w:r>
        <w:t>Answer: d</w:t>
      </w:r>
    </w:p>
    <w:p>
      <w:r>
        <w:t>Solution: ✅ Correct Answer: d. Cool pale skin, diminished pulses, shiny hairless skin and delayed capillary refill.</w:t>
      </w:r>
    </w:p>
    <w:p>
      <w:r>
        <w:t>🧠 Clinical Rationale: Arterial disease starves the tissues — cool pale extremities, weak pulses, hair loss, thin shiny skin and slow refill result</w:t>
      </w:r>
    </w:p>
    <w:p>
      <w:r>
        <w:t>🩺 Nursing Action: Elevate the feet only briefly; dependency may help perfusion</w:t>
      </w:r>
    </w:p>
    <w:p>
      <w:r>
        <w:t>❌ Why Not Others: (a) Warm flushed skin with distended varicose veins — not the best response for this situation; (b) Bilateral pitting oedema with brown discolouration — not the best response for this situation; (c) Itchy weeping dermatitis between the toes only — not the best response for this situation.</w:t>
      </w:r>
    </w:p>
    <w:p>
      <w:r>
        <w:t>⚡ 5-Second Recall: PAD = cool, pale, pulseless legs</w:t>
      </w:r>
    </w:p>
    <w:p>
      <w:r>
        <w:t>Question: The nurse demonstrates correct understanding of PAD positioning by identifying which response as appropriate?</w:t>
      </w:r>
    </w:p>
    <w:p>
      <w:r>
        <w:t>(a) Keeping the legs completely flat with no movement</w:t>
      </w:r>
    </w:p>
    <w:p>
      <w:r>
        <w:t>(b) Dangling the legs in a dependent position to use gravity for perfusion</w:t>
      </w:r>
    </w:p>
    <w:p>
      <w:r>
        <w:t>(c) Sitting with the knees sharply bent all day</w:t>
      </w:r>
    </w:p>
    <w:p>
      <w:r>
        <w:t>(d) Elevating the legs above heart level for long periods</w:t>
      </w:r>
    </w:p>
    <w:p>
      <w:r>
        <w:t>Answer: b</w:t>
      </w:r>
    </w:p>
    <w:p>
      <w:r>
        <w:t>Solution: ✅ Correct Answer: b. Dangling the legs in a dependent position to use gravity for perfusion.</w:t>
      </w:r>
    </w:p>
    <w:p>
      <w:r>
        <w:t>🧠 Clinical Rationale: Dependent positioning lets gravity assist blood flow to ischemic legs, while elevation worsens arterial supply</w:t>
      </w:r>
    </w:p>
    <w:p>
      <w:r>
        <w:t>🩺 Nursing Action: Avoid crossing the legs and tight garments</w:t>
      </w:r>
    </w:p>
    <w:p>
      <w:r>
        <w:t>🛡️ Safety Link: Maintain strict asepsis; verify patient identity (two identifiers) before starting 🛡️</w:t>
      </w:r>
    </w:p>
    <w:p>
      <w:r>
        <w:t>❌ Why Not Others: (a) Keeping the legs completely flat with no movement — not the best response for this situation; (c) Sitting with the knees sharply bent all day — not the best response for this situation; (d) Elevating the legs above heart level for long periods — not the best response for this situation.</w:t>
      </w:r>
    </w:p>
    <w:p>
      <w:r>
        <w:t>⚡ 5-Second Recall: Dependent position helps PAD legs</w:t>
      </w:r>
    </w:p>
    <w:p>
      <w:r>
        <w:t>Question: The nurse demonstrates correct understanding of Buerger exercises by identifying which response as appropriate?</w:t>
      </w:r>
    </w:p>
    <w:p>
      <w:r>
        <w:t>(a) Complete bed rest with legs elevated day and night</w:t>
      </w:r>
    </w:p>
    <w:p>
      <w:r>
        <w:t>(b) Vigorous massage of the painful calves hourly</w:t>
      </w:r>
    </w:p>
    <w:p>
      <w:r>
        <w:t>(c) A supervised walking programme to build collateral circulation</w:t>
      </w:r>
    </w:p>
    <w:p>
      <w:r>
        <w:t>(d) Standing still in one position for hours</w:t>
      </w:r>
    </w:p>
    <w:p>
      <w:r>
        <w:t>Answer: c</w:t>
      </w:r>
    </w:p>
    <w:p>
      <w:r>
        <w:t>Solution: ✅ Correct Answer: c. A supervised walking programme to build collateral circulation.</w:t>
      </w:r>
    </w:p>
    <w:p>
      <w:r>
        <w:t>🧠 Clinical Rationale: Regular walking stimulates collateral vessel growth and improves claudication distance in arterial disease</w:t>
      </w:r>
    </w:p>
    <w:p>
      <w:r>
        <w:t>🩺 Nursing Action: Stop smoking — it is the strongest modifiable risk factor</w:t>
      </w:r>
    </w:p>
    <w:p>
      <w:r>
        <w:t>🛡️ Safety Link: Maintain strict asepsis; verify patient identity (two identifiers) before starting 🛡️</w:t>
      </w:r>
    </w:p>
    <w:p>
      <w:r>
        <w:t>❌ Why Not Others: (a) Complete bed rest with legs elevated day and night — not the best response for this situation; (b) Vigorous massage of the painful calves hourly — not the best response for this situation; (d) Standing still in one position for hours — not the best response for this situation.</w:t>
      </w:r>
    </w:p>
    <w:p>
      <w:r>
        <w:t>⚡ 5-Second Recall: Walk to improve PAD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