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Pheochromocytoma is a tumour of the adrenal medulla that secretes?</w:t>
      </w:r>
    </w:p>
    <w:p>
      <w:r>
        <w:t>(a) Insulin from pancreatic beta cells</w:t>
      </w:r>
    </w:p>
    <w:p>
      <w:r>
        <w:t>(b) Cortisol and aldosterone from the cortex</w:t>
      </w:r>
    </w:p>
    <w:p>
      <w:r>
        <w:t>(c) Catecholamines such as epinephrine and norepinephrine</w:t>
      </w:r>
    </w:p>
    <w:p>
      <w:r>
        <w:t>(d) Thyroid hormone from follicular cells</w:t>
      </w:r>
    </w:p>
    <w:p>
      <w:r>
        <w:t>Answer: c</w:t>
      </w:r>
    </w:p>
    <w:p>
      <w:r>
        <w:t>Solution: ✅ Correct Answer: c. Catecholamines such as epinephrine and norepinephrine.</w:t>
      </w:r>
    </w:p>
    <w:p>
      <w:r>
        <w:t>🧠 Clinical Rationale: The adrenal medulla tumour pours out catecholamines, causing paroxysmal surges of hypertension, headache, sweating and palpitations</w:t>
      </w:r>
    </w:p>
    <w:p>
      <w:r>
        <w:t>🔍 Key Clues: Catecholamine tumour = pheochromocytoma</w:t>
      </w:r>
    </w:p>
    <w:p>
      <w:r>
        <w:t>🩺 Nursing Action: Attacks are paroxysmal and dramatic</w:t>
      </w:r>
    </w:p>
    <w:p>
      <w:r>
        <w:t>❌ Why Not Others: (a) Insulin from pancreatic beta cells — not the best response for this situation; (b) Cortisol and aldosterone from the cortex — not the best response for this situation; (d) Thyroid hormone from follicular cells — not the best response for this situation.</w:t>
      </w:r>
    </w:p>
    <w:p>
      <w:r>
        <w:t>⚠️ Exam Trap: Surgical removal cures most pheochromocytomas</w:t>
      </w:r>
    </w:p>
    <w:p>
      <w:r>
        <w:t>⚡ 5-Second Recall: Adrenal medulla = catecholamines</w:t>
      </w:r>
    </w:p>
    <w:p>
      <w:r>
        <w:t>Question: Which symptom cluster is typical of a pheochromocytoma attack?</w:t>
      </w:r>
    </w:p>
    <w:p>
      <w:r>
        <w:t>(a) Tremor with heat intolerance and bulging eyes only</w:t>
      </w:r>
    </w:p>
    <w:p>
      <w:r>
        <w:t>(b) Polyuria with fruity breath and deep breathing</w:t>
      </w:r>
    </w:p>
    <w:p>
      <w:r>
        <w:t>(c) Gradual weight gain with cold intolerance and fatigue</w:t>
      </w:r>
    </w:p>
    <w:p>
      <w:r>
        <w:t>(d) Sudden severe headache, palpitations, profuse sweating and a marked rise in blood pressure</w:t>
      </w:r>
    </w:p>
    <w:p>
      <w:r>
        <w:t>Answer: d</w:t>
      </w:r>
    </w:p>
    <w:p>
      <w:r>
        <w:t>Solution: ✅ Correct Answer: d. Sudden severe headache, palpitations, profuse sweating and a marked rise in blood pressure.</w:t>
      </w:r>
    </w:p>
    <w:p>
      <w:r>
        <w:t>🧠 Clinical Rationale: Catecholamine surges produce episodic pounding headache, racing heart, drenching sweats and hypertensive spikes</w:t>
      </w:r>
    </w:p>
    <w:p>
      <w:r>
        <w:t>🔍 Key Clues: Headache + palpitations + sweating + high BP = pheochromocytoma attack</w:t>
      </w:r>
    </w:p>
    <w:p>
      <w:r>
        <w:t>🩺 Nursing Action: Measure blood pressure during an attack</w:t>
      </w:r>
    </w:p>
    <w:p>
      <w:r>
        <w:t>❌ Why Not Others: (a) Tremor with heat intolerance and bulging eyes only — not the best response for this situation; (b) Polyuria with fruity breath and deep breathing — not the best response for this situation; (c) Gradual weight gain with cold intolerance and fatigue — not the best response for this situation.</w:t>
      </w:r>
    </w:p>
    <w:p>
      <w:r>
        <w:t>⚠️ Exam Trap: Attacks may be triggered by stress, pressure on the tumour or certain foods</w:t>
      </w:r>
    </w:p>
    <w:p>
      <w:r>
        <w:t>⚡ 5-Second Recall: Paroxysmal hypertension marks the tumour</w:t>
      </w:r>
    </w:p>
    <w:p>
      <w:r>
        <w:t>Question: Which nursing measure is essential for a patient with a known pheochromocytoma?</w:t>
      </w:r>
    </w:p>
    <w:p>
      <w:r>
        <w:t>(a) Perform vigorous palpation of the abdomen to test the tumour</w:t>
      </w:r>
    </w:p>
    <w:p>
      <w:r>
        <w:t>(b) Encourage caffeinated drinks to raise the blood pressure</w:t>
      </w:r>
    </w:p>
    <w:p>
      <w:r>
        <w:t>(c) Stimulate the patient to provoke and observe an attack</w:t>
      </w:r>
    </w:p>
    <w:p>
      <w:r>
        <w:t>(d) Avoid triggers, handle gently, and prepare for blood pressure surges with monitoring</w:t>
      </w:r>
    </w:p>
    <w:p>
      <w:r>
        <w:t>Answer: d</w:t>
      </w:r>
    </w:p>
    <w:p>
      <w:r>
        <w:t>Solution: ✅ Correct Answer: d. Avoid triggers, handle gently, and prepare for blood pressure surges with monitoring.</w:t>
      </w:r>
    </w:p>
    <w:p>
      <w:r>
        <w:t>🧠 Clinical Rationale: Preventing catecholamine surges — gentle handling, avoiding triggers and alpha blockade before surgery — protects against hypertensive crises</w:t>
      </w:r>
    </w:p>
    <w:p>
      <w:r>
        <w:t>🔍 Key Clues: Prevent surges in pheochromocytoma</w:t>
      </w:r>
    </w:p>
    <w:p>
      <w:r>
        <w:t>🩺 Nursing Action: Bed rest in a quiet environment reduces attacks</w:t>
      </w:r>
    </w:p>
    <w:p>
      <w:r>
        <w:t>🛡️ Safety Link: Maintain strict asepsis; verify patient identity (two identifiers) before starting 🛡️</w:t>
      </w:r>
    </w:p>
    <w:p>
      <w:r>
        <w:t>❌ Why Not Others: (a) Perform vigorous palpation of the abdomen to test the tumour — not the best response for this situation; (b) Encourage caffeinated drinks to raise the blood pressure — not the best response for this situation; (c) Stimulate the patient to provoke and observe an attack — not the best response for this situation.</w:t>
      </w:r>
    </w:p>
    <w:p>
      <w:r>
        <w:t>⚠️ Exam Trap: Alpha blockers are given before surgery per protocol</w:t>
      </w:r>
    </w:p>
    <w:p>
      <w:r>
        <w:t>⚡ 5-Second Recall: Handle gently to avoid pressure surges</w:t>
      </w:r>
    </w:p>
    <w:p>
      <w:r>
        <w:t>Question: Why is alpha blockade given before pheochromocytoma surgery?</w:t>
      </w:r>
    </w:p>
    <w:p>
      <w:r>
        <w:t>(a) It raises the blood pressure to perfuse the tumour better</w:t>
      </w:r>
    </w:p>
    <w:p>
      <w:r>
        <w:t>(b) It replaces the catecholamines the tumour secretes</w:t>
      </w:r>
    </w:p>
    <w:p>
      <w:r>
        <w:t>(c) It controls the blood pressure surges so surgery on the tumour is safe</w:t>
      </w:r>
    </w:p>
    <w:p>
      <w:r>
        <w:t>(d) It prevents infection at the surgical site</w:t>
      </w:r>
    </w:p>
    <w:p>
      <w:r>
        <w:t>Answer: c</w:t>
      </w:r>
    </w:p>
    <w:p>
      <w:r>
        <w:t>Solution: ✅ Correct Answer: c. It controls the blood pressure surges so surgery on the tumour is safe.</w:t>
      </w:r>
    </w:p>
    <w:p>
      <w:r>
        <w:t>🧠 Clinical Rationale: Preoperative alpha blockade (e.g., phenoxybenzamine) controls the catecholamine surges, preventing hypertensive crisis when the tumour is handled during surgery</w:t>
      </w:r>
    </w:p>
    <w:p>
      <w:r>
        <w:t>🔍 Key Clues: Alpha blockade controls pre-surgery surges</w:t>
      </w:r>
    </w:p>
    <w:p>
      <w:r>
        <w:t>🩺 Nursing Action: Beta blockers are added only after alpha blockade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raises the blood pressure to perfuse the tumour better — not the best response for this situation; (b) It replaces the catecholamines the tumour secretes — not the best response for this situation; (d) It prevents infection at the surgical site — not the best response for this situation.</w:t>
      </w:r>
    </w:p>
    <w:p>
      <w:r>
        <w:t>⚠️ Exam Trap: Monitor for orthostatic hypotension from the blockade</w:t>
      </w:r>
    </w:p>
    <w:p>
      <w:r>
        <w:t>⚡ 5-Second Recall: Preoperative alpha blockade = safe surgery</w:t>
      </w:r>
    </w:p>
    <w:p>
      <w:r>
        <w:t>Question: A patient asks the nurse about pheochromocytoma pathophysiology. Which response by the nurse is correct?</w:t>
      </w:r>
    </w:p>
    <w:p>
      <w:r>
        <w:t>(a) Insulin from pancreatic beta cells</w:t>
      </w:r>
    </w:p>
    <w:p>
      <w:r>
        <w:t>(b) Thyroid hormone from follicular cells</w:t>
      </w:r>
    </w:p>
    <w:p>
      <w:r>
        <w:t>(c) Cortisol and aldosterone from the cortex</w:t>
      </w:r>
    </w:p>
    <w:p>
      <w:r>
        <w:t>(d) Catecholamines such as epinephrine and norepinephrine</w:t>
      </w:r>
    </w:p>
    <w:p>
      <w:r>
        <w:t>Answer: d</w:t>
      </w:r>
    </w:p>
    <w:p>
      <w:r>
        <w:t>Solution: ✅ Correct Answer: d. Catecholamines such as epinephrine and norepinephrine.</w:t>
      </w:r>
    </w:p>
    <w:p>
      <w:r>
        <w:t>🧠 Clinical Rationale: The adrenal medulla tumour pours out catecholamines, causing paroxysmal surges of hypertension, headache, sweating and palpitations</w:t>
      </w:r>
    </w:p>
    <w:p>
      <w:r>
        <w:t>🩺 Nursing Action: Attacks are paroxysmal and dramatic</w:t>
      </w:r>
    </w:p>
    <w:p>
      <w:r>
        <w:t>❌ Why Not Others: (a) Insulin from pancreatic beta cells — not the best response for this situation; (b) Thyroid hormone from follicular cells — not the best response for this situation; (c) Cortisol and aldosterone from the cortex — not the best response for this situation.</w:t>
      </w:r>
    </w:p>
    <w:p>
      <w:r>
        <w:t>⚠️ Exam Trap: Surgical removal cures most pheochromocytomas</w:t>
      </w:r>
    </w:p>
    <w:p>
      <w:r>
        <w:t>⚡ 5-Second Recall: Adrenal medulla = catecholamines</w:t>
      </w:r>
    </w:p>
    <w:p>
      <w:r>
        <w:t>Question: A patient asks the nurse about pheochromocytoma symptom attack. Which response by the nurse is correct?</w:t>
      </w:r>
    </w:p>
    <w:p>
      <w:r>
        <w:t>(a) Polyuria with fruity breath and deep breathing</w:t>
      </w:r>
    </w:p>
    <w:p>
      <w:r>
        <w:t>(b) Tremor with heat intolerance and bulging eyes only</w:t>
      </w:r>
    </w:p>
    <w:p>
      <w:r>
        <w:t>(c) Sudden severe headache, palpitations, profuse sweating and a marked rise in blood pressure</w:t>
      </w:r>
    </w:p>
    <w:p>
      <w:r>
        <w:t>(d) Gradual weight gain with cold intolerance and fatigue</w:t>
      </w:r>
    </w:p>
    <w:p>
      <w:r>
        <w:t>Answer: c</w:t>
      </w:r>
    </w:p>
    <w:p>
      <w:r>
        <w:t>Solution: ✅ Correct Answer: c. Sudden severe headache, palpitations, profuse sweating and a marked rise in blood pressure.</w:t>
      </w:r>
    </w:p>
    <w:p>
      <w:r>
        <w:t>🧠 Clinical Rationale: Catecholamine surges produce episodic pounding headache, racing heart, drenching sweats and hypertensive spikes</w:t>
      </w:r>
    </w:p>
    <w:p>
      <w:r>
        <w:t>🩺 Nursing Action: Measure blood pressure during an attack</w:t>
      </w:r>
    </w:p>
    <w:p>
      <w:r>
        <w:t>❌ Why Not Others: (a) Polyuria with fruity breath and deep breathing — not the best response for this situation; (b) Tremor with heat intolerance and bulging eyes only — not the best response for this situation; (d) Gradual weight gain with cold intolerance and fatigue — not the best response for this situation.</w:t>
      </w:r>
    </w:p>
    <w:p>
      <w:r>
        <w:t>⚠️ Exam Trap: Attacks may be triggered by stress, pressure on the tumour or certain foods</w:t>
      </w:r>
    </w:p>
    <w:p>
      <w:r>
        <w:t>⚡ 5-Second Recall: Paroxysmal hypertension marks the tumour</w:t>
      </w:r>
    </w:p>
    <w:p>
      <w:r>
        <w:t>Question: The nurse is teaching a patient about pheochromocytoma nursing safety measures. Which statement by the patient indicates correct understanding?</w:t>
      </w:r>
    </w:p>
    <w:p>
      <w:r>
        <w:t>(a) Stimulate the patient to provoke and observe an attack</w:t>
      </w:r>
    </w:p>
    <w:p>
      <w:r>
        <w:t>(b) Avoid triggers, handle gently, and prepare for blood pressure surges with monitoring</w:t>
      </w:r>
    </w:p>
    <w:p>
      <w:r>
        <w:t>(c) Perform vigorous palpation of the abdomen to test the tumour</w:t>
      </w:r>
    </w:p>
    <w:p>
      <w:r>
        <w:t>(d) Encourage caffeinated drinks to raise the blood pressure</w:t>
      </w:r>
    </w:p>
    <w:p>
      <w:r>
        <w:t>Answer: b</w:t>
      </w:r>
    </w:p>
    <w:p>
      <w:r>
        <w:t>Solution: ✅ Correct Answer: b. Avoid triggers, handle gently, and prepare for blood pressure surges with monitoring.</w:t>
      </w:r>
    </w:p>
    <w:p>
      <w:r>
        <w:t>🧠 Clinical Rationale: Preventing catecholamine surges — gentle handling, avoiding triggers and alpha blockade before surgery — protects against hypertensive crises</w:t>
      </w:r>
    </w:p>
    <w:p>
      <w:r>
        <w:t>🩺 Nursing Action: Bed rest in a quiet environment reduces attacks</w:t>
      </w:r>
    </w:p>
    <w:p>
      <w:r>
        <w:t>🛡️ Safety Link: Maintain strict asepsis; verify patient identity (two identifiers) before starting 🛡️</w:t>
      </w:r>
    </w:p>
    <w:p>
      <w:r>
        <w:t>❌ Why Not Others: (a) Stimulate the patient to provoke and observe an attack — not the best response for this situation; (c) Perform vigorous palpation of the abdomen to test the tumour — not the best response for this situation; (d) Encourage caffeinated drinks to raise the blood pressure — not the best response for this situation.</w:t>
      </w:r>
    </w:p>
    <w:p>
      <w:r>
        <w:t>⚠️ Exam Trap: Alpha blockers are given before surgery per protocol</w:t>
      </w:r>
    </w:p>
    <w:p>
      <w:r>
        <w:t>⚡ 5-Second Recall: Handle gently to avoid pressure surges</w:t>
      </w:r>
    </w:p>
    <w:p>
      <w:r>
        <w:t>Question: The nurse is teaching a patient about pheochromocytoma preoperative alpha blockade. Which statement by the patient indicates correct understanding?</w:t>
      </w:r>
    </w:p>
    <w:p>
      <w:r>
        <w:t>(a) It raises the blood pressure to perfuse the tumour better</w:t>
      </w:r>
    </w:p>
    <w:p>
      <w:r>
        <w:t>(b) It controls the blood pressure surges so surgery on the tumour is safe</w:t>
      </w:r>
    </w:p>
    <w:p>
      <w:r>
        <w:t>(c) It replaces the catecholamines the tumour secretes</w:t>
      </w:r>
    </w:p>
    <w:p>
      <w:r>
        <w:t>(d) It prevents infection at the surgical site</w:t>
      </w:r>
    </w:p>
    <w:p>
      <w:r>
        <w:t>Answer: b</w:t>
      </w:r>
    </w:p>
    <w:p>
      <w:r>
        <w:t>Solution: ✅ Correct Answer: b. It controls the blood pressure surges so surgery on the tumour is safe.</w:t>
      </w:r>
    </w:p>
    <w:p>
      <w:r>
        <w:t>🧠 Clinical Rationale: Preoperative alpha blockade (e.g., phenoxybenzamine) controls the catecholamine surges, preventing hypertensive crisis when the tumour is handled during surgery</w:t>
      </w:r>
    </w:p>
    <w:p>
      <w:r>
        <w:t>🩺 Nursing Action: Beta blockers are added only after alpha blockade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raises the blood pressure to perfuse the tumour better — not the best response for this situation; (c) It replaces the catecholamines the tumour secretes — not the best response for this situation; (d) It prevents infection at the surgical site — not the best response for this situation.</w:t>
      </w:r>
    </w:p>
    <w:p>
      <w:r>
        <w:t>⚠️ Exam Trap: Monitor for orthostatic hypotension from the blockade</w:t>
      </w:r>
    </w:p>
    <w:p>
      <w:r>
        <w:t>⚡ 5-Second Recall: Preoperative alpha blockade = safe surgery</w:t>
      </w:r>
    </w:p>
    <w:p>
      <w:r>
        <w:t>Question: Which statement about pheochromocytoma pathophysiology is correct?</w:t>
      </w:r>
    </w:p>
    <w:p>
      <w:r>
        <w:t>(a) Cortisol and aldosterone from the cortex</w:t>
      </w:r>
    </w:p>
    <w:p>
      <w:r>
        <w:t>(b) Insulin from pancreatic beta cells</w:t>
      </w:r>
    </w:p>
    <w:p>
      <w:r>
        <w:t>(c) Thyroid hormone from follicular cells</w:t>
      </w:r>
    </w:p>
    <w:p>
      <w:r>
        <w:t>(d) Catecholamines such as epinephrine and norepinephrine</w:t>
      </w:r>
    </w:p>
    <w:p>
      <w:r>
        <w:t>Answer: d</w:t>
      </w:r>
    </w:p>
    <w:p>
      <w:r>
        <w:t>Solution: ✅ Correct Answer: d. Catecholamines such as epinephrine and norepinephrine.</w:t>
      </w:r>
    </w:p>
    <w:p>
      <w:r>
        <w:t>🧠 Clinical Rationale: The adrenal medulla tumour pours out catecholamines, causing paroxysmal surges of hypertension, headache, sweating and palpitations</w:t>
      </w:r>
    </w:p>
    <w:p>
      <w:r>
        <w:t>🩺 Nursing Action: Attacks are paroxysmal and dramatic</w:t>
      </w:r>
    </w:p>
    <w:p>
      <w:r>
        <w:t>❌ Why Not Others: (a) Cortisol and aldosterone from the cortex — not the best response for this situation; (b) Insulin from pancreatic beta cells — not the best response for this situation; (c) Thyroid hormone from follicular cells — not the best response for this situation.</w:t>
      </w:r>
    </w:p>
    <w:p>
      <w:r>
        <w:t>⚡ 5-Second Recall: Adrenal medulla = catecholamines</w:t>
      </w:r>
    </w:p>
    <w:p>
      <w:r>
        <w:t>Question: Which statement about pheochromocytoma symptom attack is correct?</w:t>
      </w:r>
    </w:p>
    <w:p>
      <w:r>
        <w:t>(a) Gradual weight gain with cold intolerance and fatigue</w:t>
      </w:r>
    </w:p>
    <w:p>
      <w:r>
        <w:t>(b) Tremor with heat intolerance and bulging eyes only</w:t>
      </w:r>
    </w:p>
    <w:p>
      <w:r>
        <w:t>(c) Sudden severe headache, palpitations, profuse sweating and a marked rise in blood pressure</w:t>
      </w:r>
    </w:p>
    <w:p>
      <w:r>
        <w:t>(d) Polyuria with fruity breath and deep breathing</w:t>
      </w:r>
    </w:p>
    <w:p>
      <w:r>
        <w:t>Answer: c</w:t>
      </w:r>
    </w:p>
    <w:p>
      <w:r>
        <w:t>Solution: ✅ Correct Answer: c. Sudden severe headache, palpitations, profuse sweating and a marked rise in blood pressure.</w:t>
      </w:r>
    </w:p>
    <w:p>
      <w:r>
        <w:t>🧠 Clinical Rationale: Catecholamine surges produce episodic pounding headache, racing heart, drenching sweats and hypertensive spikes</w:t>
      </w:r>
    </w:p>
    <w:p>
      <w:r>
        <w:t>🩺 Nursing Action: Measure blood pressure during an attack</w:t>
      </w:r>
    </w:p>
    <w:p>
      <w:r>
        <w:t>❌ Why Not Others: (a) Gradual weight gain with cold intolerance and fatigue — not the best response for this situation; (b) Tremor with heat intolerance and bulging eyes only — not the best response for this situation; (d) Polyuria with fruity breath and deep breathing — not the best response for this situation.</w:t>
      </w:r>
    </w:p>
    <w:p>
      <w:r>
        <w:t>⚡ 5-Second Recall: Paroxysmal hypertension marks the tumour</w:t>
      </w:r>
    </w:p>
    <w:p>
      <w:r>
        <w:t>Question: A patient with pheochromocytoma nursing safety measures is admitted to the unit. Which nursing action should the nurse perform FIRST?</w:t>
      </w:r>
    </w:p>
    <w:p>
      <w:r>
        <w:t>(a) Perform vigorous palpation of the abdomen to test the tumour</w:t>
      </w:r>
    </w:p>
    <w:p>
      <w:r>
        <w:t>(b) Stimulate the patient to provoke and observe an attack</w:t>
      </w:r>
    </w:p>
    <w:p>
      <w:r>
        <w:t>(c) Avoid triggers, handle gently, and prepare for blood pressure surges with monitoring</w:t>
      </w:r>
    </w:p>
    <w:p>
      <w:r>
        <w:t>(d) Encourage caffeinated drinks to raise the blood pressure</w:t>
      </w:r>
    </w:p>
    <w:p>
      <w:r>
        <w:t>Answer: c</w:t>
      </w:r>
    </w:p>
    <w:p>
      <w:r>
        <w:t>Solution: ✅ Correct Answer: c. Avoid triggers, handle gently, and prepare for blood pressure surges with monitoring.</w:t>
      </w:r>
    </w:p>
    <w:p>
      <w:r>
        <w:t>🧠 Clinical Rationale: Preventing catecholamine surges — gentle handling, avoiding triggers and alpha blockade before surgery — protects against hypertensive crises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Bed rest in a quiet environment reduces attacks</w:t>
      </w:r>
    </w:p>
    <w:p>
      <w:r>
        <w:t>🛡️ Safety Link: Maintain strict asepsis; verify patient identity (two identifiers) before starting 🛡️</w:t>
      </w:r>
    </w:p>
    <w:p>
      <w:r>
        <w:t>❌ Why Not Others: (a) Perform vigorous palpation of the abdomen to test the tumour — not the best response for this situation; (b) Stimulate the patient to provoke and observe an attack — not the best response for this situation; (d) Encourage caffeinated drinks to raise the blood pressure — not the best response for this situation.</w:t>
      </w:r>
    </w:p>
    <w:p>
      <w:r>
        <w:t>⚡ 5-Second Recall: Handle gently to avoid pressure surges</w:t>
      </w:r>
    </w:p>
    <w:p>
      <w:r>
        <w:t>Question: A patient with pheochromocytoma preoperative alpha blockade is admitted to the unit. Which nursing action should the nurse perform FIRST?</w:t>
      </w:r>
    </w:p>
    <w:p>
      <w:r>
        <w:t>(a) It prevents infection at the surgical site</w:t>
      </w:r>
    </w:p>
    <w:p>
      <w:r>
        <w:t>(b) It controls the blood pressure surges so surgery on the tumour is safe</w:t>
      </w:r>
    </w:p>
    <w:p>
      <w:r>
        <w:t>(c) It raises the blood pressure to perfuse the tumour better</w:t>
      </w:r>
    </w:p>
    <w:p>
      <w:r>
        <w:t>(d) It replaces the catecholamines the tumour secretes</w:t>
      </w:r>
    </w:p>
    <w:p>
      <w:r>
        <w:t>Answer: b</w:t>
      </w:r>
    </w:p>
    <w:p>
      <w:r>
        <w:t>Solution: ✅ Correct Answer: b. It controls the blood pressure surges so surgery on the tumour is safe.</w:t>
      </w:r>
    </w:p>
    <w:p>
      <w:r>
        <w:t>🧠 Clinical Rationale: Preoperative alpha blockade (e.g., phenoxybenzamine) controls the catecholamine surges, preventing hypertensive crisis when the tumour is handled during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Beta blockers are added only after alpha blockade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prevents infection at the surgical site — not the best response for this situation; (c) It raises the blood pressure to perfuse the tumour better — not the best response for this situation; (d) It replaces the catecholamines the tumour secretes — not the best response for this situation.</w:t>
      </w:r>
    </w:p>
    <w:p>
      <w:r>
        <w:t>⚡ 5-Second Recall: Preoperative alpha blockade = safe surgery</w:t>
      </w:r>
    </w:p>
    <w:p>
      <w:r>
        <w:t>Question: The nurse is caring for a patient with pheochromocytoma pathophysiology. Which response is most appropriate?</w:t>
      </w:r>
    </w:p>
    <w:p>
      <w:r>
        <w:t>(a) Insulin from pancreatic beta cells</w:t>
      </w:r>
    </w:p>
    <w:p>
      <w:r>
        <w:t>(b) Catecholamines such as epinephrine and norepinephrine</w:t>
      </w:r>
    </w:p>
    <w:p>
      <w:r>
        <w:t>(c) Thyroid hormone from follicular cells</w:t>
      </w:r>
    </w:p>
    <w:p>
      <w:r>
        <w:t>(d) Cortisol and aldosterone from the cortex</w:t>
      </w:r>
    </w:p>
    <w:p>
      <w:r>
        <w:t>Answer: b</w:t>
      </w:r>
    </w:p>
    <w:p>
      <w:r>
        <w:t>Solution: ✅ Correct Answer: b. Catecholamines such as epinephrine and norepinephrine.</w:t>
      </w:r>
    </w:p>
    <w:p>
      <w:r>
        <w:t>🧠 Clinical Rationale: The adrenal medulla tumour pours out catecholamines, causing paroxysmal surges of hypertension, headache, sweating and palpitations</w:t>
      </w:r>
    </w:p>
    <w:p>
      <w:r>
        <w:t>🩺 Nursing Action: Attacks are paroxysmal and dramatic</w:t>
      </w:r>
    </w:p>
    <w:p>
      <w:r>
        <w:t>❌ Why Not Others: (a) Insulin from pancreatic beta cells — not the best response for this situation; (c) Thyroid hormone from follicular cells — not the best response for this situation; (d) Cortisol and aldosterone from the cortex — not the best response for this situation.</w:t>
      </w:r>
    </w:p>
    <w:p>
      <w:r>
        <w:t>⚡ 5-Second Recall: Adrenal medulla = catecholamines</w:t>
      </w:r>
    </w:p>
    <w:p>
      <w:r>
        <w:t>Question: Which assessment finding in a patient with pheochromocytoma symptom attack is MOST concerning and requires immediate follow-up?</w:t>
      </w:r>
    </w:p>
    <w:p>
      <w:r>
        <w:t>(a) Tremor with heat intolerance and bulging eyes only</w:t>
      </w:r>
    </w:p>
    <w:p>
      <w:r>
        <w:t>(b) Gradual weight gain with cold intolerance and fatigue</w:t>
      </w:r>
    </w:p>
    <w:p>
      <w:r>
        <w:t>(c) Polyuria with fruity breath and deep breathing</w:t>
      </w:r>
    </w:p>
    <w:p>
      <w:r>
        <w:t>(d) Sudden severe headache, palpitations, profuse sweating and a marked rise in blood pressure</w:t>
      </w:r>
    </w:p>
    <w:p>
      <w:r>
        <w:t>Answer: d</w:t>
      </w:r>
    </w:p>
    <w:p>
      <w:r>
        <w:t>Solution: ✅ Correct Answer: d. Sudden severe headache, palpitations, profuse sweating and a marked rise in blood pressure.</w:t>
      </w:r>
    </w:p>
    <w:p>
      <w:r>
        <w:t>🧠 Clinical Rationale: Catecholamine surges produce episodic pounding headache, racing heart, drenching sweats and hypertensive spikes</w:t>
      </w:r>
    </w:p>
    <w:p>
      <w:r>
        <w:t>🔍 Key Clues: Headache + palpitations + sweating + high BP = pheochromocytoma attack</w:t>
      </w:r>
    </w:p>
    <w:p>
      <w:r>
        <w:t>🩺 Nursing Action: Measure blood pressure during an attack</w:t>
      </w:r>
    </w:p>
    <w:p>
      <w:r>
        <w:t>❌ Why Not Others: (a) Tremor with heat intolerance and bulging eyes only — not the best response for this situation; (b) Gradual weight gain with cold intolerance and fatigue — not the best response for this situation; (c) Polyuria with fruity breath and deep breathing — not the best response for this situation.</w:t>
      </w:r>
    </w:p>
    <w:p>
      <w:r>
        <w:t>⚡ 5-Second Recall: Paroxysmal hypertension marks the tumour</w:t>
      </w:r>
    </w:p>
    <w:p>
      <w:r>
        <w:t>Question: The nurse is caring for a patient with pheochromocytoma nursing safety measures. Which response is most appropriate?</w:t>
      </w:r>
    </w:p>
    <w:p>
      <w:r>
        <w:t>(a) Encourage caffeinated drinks to raise the blood pressure</w:t>
      </w:r>
    </w:p>
    <w:p>
      <w:r>
        <w:t>(b) Perform vigorous palpation of the abdomen to test the tumour</w:t>
      </w:r>
    </w:p>
    <w:p>
      <w:r>
        <w:t>(c) Avoid triggers, handle gently, and prepare for blood pressure surges with monitoring</w:t>
      </w:r>
    </w:p>
    <w:p>
      <w:r>
        <w:t>(d) Stimulate the patient to provoke and observe an attack</w:t>
      </w:r>
    </w:p>
    <w:p>
      <w:r>
        <w:t>Answer: c</w:t>
      </w:r>
    </w:p>
    <w:p>
      <w:r>
        <w:t>Solution: ✅ Correct Answer: c. Avoid triggers, handle gently, and prepare for blood pressure surges with monitoring.</w:t>
      </w:r>
    </w:p>
    <w:p>
      <w:r>
        <w:t>🧠 Clinical Rationale: Preventing catecholamine surges — gentle handling, avoiding triggers and alpha blockade before surgery — protects against hypertensive crises</w:t>
      </w:r>
    </w:p>
    <w:p>
      <w:r>
        <w:t>🩺 Nursing Action: Bed rest in a quiet environment reduces attacks</w:t>
      </w:r>
    </w:p>
    <w:p>
      <w:r>
        <w:t>🛡️ Safety Link: Maintain strict asepsis; verify patient identity (two identifiers) before starting 🛡️</w:t>
      </w:r>
    </w:p>
    <w:p>
      <w:r>
        <w:t>❌ Why Not Others: (a) Encourage caffeinated drinks to raise the blood pressure — not the best response for this situation; (b) Perform vigorous palpation of the abdomen to test the tumour — not the best response for this situation; (d) Stimulate the patient to provoke and observe an attack — not the best response for this situation.</w:t>
      </w:r>
    </w:p>
    <w:p>
      <w:r>
        <w:t>⚡ 5-Second Recall: Handle gently to avoid pressure surges</w:t>
      </w:r>
    </w:p>
    <w:p>
      <w:r>
        <w:t>Question: The nurse is caring for a patient with pheochromocytoma preoperative alpha blockade. Which response is most appropriate?</w:t>
      </w:r>
    </w:p>
    <w:p>
      <w:r>
        <w:t>(a) It replaces the catecholamines the tumour secretes</w:t>
      </w:r>
    </w:p>
    <w:p>
      <w:r>
        <w:t>(b) It prevents infection at the surgical site</w:t>
      </w:r>
    </w:p>
    <w:p>
      <w:r>
        <w:t>(c) It raises the blood pressure to perfuse the tumour better</w:t>
      </w:r>
    </w:p>
    <w:p>
      <w:r>
        <w:t>(d) It controls the blood pressure surges so surgery on the tumour is safe</w:t>
      </w:r>
    </w:p>
    <w:p>
      <w:r>
        <w:t>Answer: d</w:t>
      </w:r>
    </w:p>
    <w:p>
      <w:r>
        <w:t>Solution: ✅ Correct Answer: d. It controls the blood pressure surges so surgery on the tumour is safe.</w:t>
      </w:r>
    </w:p>
    <w:p>
      <w:r>
        <w:t>🧠 Clinical Rationale: Preoperative alpha blockade (e.g., phenoxybenzamine) controls the catecholamine surges, preventing hypertensive crisis when the tumour is handled during surgery</w:t>
      </w:r>
    </w:p>
    <w:p>
      <w:r>
        <w:t>🩺 Nursing Action: Beta blockers are added only after alpha blockade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replaces the catecholamines the tumour secretes — not the best response for this situation; (b) It prevents infection at the surgical site — not the best response for this situation; (c) It raises the blood pressure to perfuse the tumour better — not the best response for this situation.</w:t>
      </w:r>
    </w:p>
    <w:p>
      <w:r>
        <w:t>⚡ 5-Second Recall: Preoperative alpha blockade = safe surgery</w:t>
      </w:r>
    </w:p>
    <w:p>
      <w:r>
        <w:t>Question: The nurse demonstrates correct understanding of pheochromocytoma pathophysiology by identifying which response as appropriate?</w:t>
      </w:r>
    </w:p>
    <w:p>
      <w:r>
        <w:t>(a) Thyroid hormone from follicular cells</w:t>
      </w:r>
    </w:p>
    <w:p>
      <w:r>
        <w:t>(b) Catecholamines such as epinephrine and norepinephrine</w:t>
      </w:r>
    </w:p>
    <w:p>
      <w:r>
        <w:t>(c) Cortisol and aldosterone from the cortex</w:t>
      </w:r>
    </w:p>
    <w:p>
      <w:r>
        <w:t>(d) Insulin from pancreatic beta cells</w:t>
      </w:r>
    </w:p>
    <w:p>
      <w:r>
        <w:t>Answer: b</w:t>
      </w:r>
    </w:p>
    <w:p>
      <w:r>
        <w:t>Solution: ✅ Correct Answer: b. Catecholamines such as epinephrine and norepinephrine.</w:t>
      </w:r>
    </w:p>
    <w:p>
      <w:r>
        <w:t>🧠 Clinical Rationale: The adrenal medulla tumour pours out catecholamines, causing paroxysmal surges of hypertension, headache, sweating and palpitations</w:t>
      </w:r>
    </w:p>
    <w:p>
      <w:r>
        <w:t>🩺 Nursing Action: Attacks are paroxysmal and dramatic</w:t>
      </w:r>
    </w:p>
    <w:p>
      <w:r>
        <w:t>❌ Why Not Others: (a) Thyroid hormone from follicular cells — not the best response for this situation; (c) Cortisol and aldosterone from the cortex — not the best response for this situation; (d) Insulin from pancreatic beta cells — not the best response for this situation.</w:t>
      </w:r>
    </w:p>
    <w:p>
      <w:r>
        <w:t>⚡ 5-Second Recall: Adrenal medulla = catecholamines</w:t>
      </w:r>
    </w:p>
    <w:p>
      <w:r>
        <w:t>Question: The nurse demonstrates correct understanding of pheochromocytoma symptom attack by identifying which response as appropriate?</w:t>
      </w:r>
    </w:p>
    <w:p>
      <w:r>
        <w:t>(a) Sudden severe headache, palpitations, profuse sweating and a marked rise in blood pressure</w:t>
      </w:r>
    </w:p>
    <w:p>
      <w:r>
        <w:t>(b) Gradual weight gain with cold intolerance and fatigue</w:t>
      </w:r>
    </w:p>
    <w:p>
      <w:r>
        <w:t>(c) Tremor with heat intolerance and bulging eyes only</w:t>
      </w:r>
    </w:p>
    <w:p>
      <w:r>
        <w:t>(d) Polyuria with fruity breath and deep breathing</w:t>
      </w:r>
    </w:p>
    <w:p>
      <w:r>
        <w:t>Answer: a</w:t>
      </w:r>
    </w:p>
    <w:p>
      <w:r>
        <w:t>Solution: ✅ Correct Answer: a. Sudden severe headache, palpitations, profuse sweating and a marked rise in blood pressure.</w:t>
      </w:r>
    </w:p>
    <w:p>
      <w:r>
        <w:t>🧠 Clinical Rationale: Catecholamine surges produce episodic pounding headache, racing heart, drenching sweats and hypertensive spikes</w:t>
      </w:r>
    </w:p>
    <w:p>
      <w:r>
        <w:t>🩺 Nursing Action: Measure blood pressure during an attack</w:t>
      </w:r>
    </w:p>
    <w:p>
      <w:r>
        <w:t>❌ Why Not Others: (b) Gradual weight gain with cold intolerance and fatigue — not the best response for this situation; (c) Tremor with heat intolerance and bulging eyes only — not the best response for this situation; (d) Polyuria with fruity breath and deep breathing — not the best response for this situation.</w:t>
      </w:r>
    </w:p>
    <w:p>
      <w:r>
        <w:t>⚡ 5-Second Recall: Paroxysmal hypertension marks the tumour</w:t>
      </w:r>
    </w:p>
    <w:p>
      <w:r>
        <w:t>Question: The nurse demonstrates correct understanding of pheochromocytoma nursing safety measures by identifying which response as appropriate?</w:t>
      </w:r>
    </w:p>
    <w:p>
      <w:r>
        <w:t>(a) Stimulate the patient to provoke and observe an attack</w:t>
      </w:r>
    </w:p>
    <w:p>
      <w:r>
        <w:t>(b) Avoid triggers, handle gently, and prepare for blood pressure surges with monitoring</w:t>
      </w:r>
    </w:p>
    <w:p>
      <w:r>
        <w:t>(c) Encourage caffeinated drinks to raise the blood pressure</w:t>
      </w:r>
    </w:p>
    <w:p>
      <w:r>
        <w:t>(d) Perform vigorous palpation of the abdomen to test the tumour</w:t>
      </w:r>
    </w:p>
    <w:p>
      <w:r>
        <w:t>Answer: b</w:t>
      </w:r>
    </w:p>
    <w:p>
      <w:r>
        <w:t>Solution: ✅ Correct Answer: b. Avoid triggers, handle gently, and prepare for blood pressure surges with monitoring.</w:t>
      </w:r>
    </w:p>
    <w:p>
      <w:r>
        <w:t>🧠 Clinical Rationale: Preventing catecholamine surges — gentle handling, avoiding triggers and alpha blockade before surgery — protects against hypertensive crises</w:t>
      </w:r>
    </w:p>
    <w:p>
      <w:r>
        <w:t>🩺 Nursing Action: Bed rest in a quiet environment reduces attacks</w:t>
      </w:r>
    </w:p>
    <w:p>
      <w:r>
        <w:t>🛡️ Safety Link: Maintain strict asepsis; verify patient identity (two identifiers) before starting 🛡️</w:t>
      </w:r>
    </w:p>
    <w:p>
      <w:r>
        <w:t>❌ Why Not Others: (a) Stimulate the patient to provoke and observe an attack — not the best response for this situation; (c) Encourage caffeinated drinks to raise the blood pressure — not the best response for this situation; (d) Perform vigorous palpation of the abdomen to test the tumour — not the best response for this situation.</w:t>
      </w:r>
    </w:p>
    <w:p>
      <w:r>
        <w:t>⚡ 5-Second Recall: Handle gently to avoid pressure surges</w:t>
      </w:r>
    </w:p>
    <w:p>
      <w:r>
        <w:t>Question: The nurse demonstrates correct understanding of pheochromocytoma preoperative alpha blockade by identifying which response as appropriate?</w:t>
      </w:r>
    </w:p>
    <w:p>
      <w:r>
        <w:t>(a) It replaces the catecholamines the tumour secretes</w:t>
      </w:r>
    </w:p>
    <w:p>
      <w:r>
        <w:t>(b) It controls the blood pressure surges so surgery on the tumour is safe</w:t>
      </w:r>
    </w:p>
    <w:p>
      <w:r>
        <w:t>(c) It prevents infection at the surgical site</w:t>
      </w:r>
    </w:p>
    <w:p>
      <w:r>
        <w:t>(d) It raises the blood pressure to perfuse the tumour better</w:t>
      </w:r>
    </w:p>
    <w:p>
      <w:r>
        <w:t>Answer: b</w:t>
      </w:r>
    </w:p>
    <w:p>
      <w:r>
        <w:t>Solution: ✅ Correct Answer: b. It controls the blood pressure surges so surgery on the tumour is safe.</w:t>
      </w:r>
    </w:p>
    <w:p>
      <w:r>
        <w:t>🧠 Clinical Rationale: Preoperative alpha blockade (e.g., phenoxybenzamine) controls the catecholamine surges, preventing hypertensive crisis when the tumour is handled during surgery</w:t>
      </w:r>
    </w:p>
    <w:p>
      <w:r>
        <w:t>🩺 Nursing Action: Beta blockers are added only after alpha blockade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replaces the catecholamines the tumour secretes — not the best response for this situation; (c) It prevents infection at the surgical site — not the best response for this situation; (d) It raises the blood pressure to perfuse the tumour better — not the best response for this situation.</w:t>
      </w:r>
    </w:p>
    <w:p>
      <w:r>
        <w:t>⚡ 5-Second Recall: Preoperative alpha blockade = safe surgery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