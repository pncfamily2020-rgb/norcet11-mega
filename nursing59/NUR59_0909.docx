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triggers the fetal circulation to switch to newborn circulation?</w:t>
      </w:r>
    </w:p>
    <w:p>
      <w:r>
        <w:t>(a) Lung inflation with the first breaths — pulmonary vascular resistance falls</w:t>
      </w:r>
    </w:p>
    <w:p>
      <w:r>
        <w:t>(b) Hormones only</w:t>
      </w:r>
    </w:p>
    <w:p>
      <w:r>
        <w:t>(c) The first feeding</w:t>
      </w:r>
    </w:p>
    <w:p>
      <w:r>
        <w:t>(d) The umbilical cord clamping alone with no lung change</w:t>
      </w:r>
    </w:p>
    <w:p>
      <w:r>
        <w:t>Answer: a</w:t>
      </w:r>
    </w:p>
    <w:p>
      <w:r>
        <w:t>Solution: ✅ Correct Answer: a. Lung inflation with the first breaths — pulmonary vascular resistance falls.</w:t>
      </w:r>
    </w:p>
    <w:p>
      <w:r>
        <w:t>🧠 Clinical Rationale: The first breaths inflate the lungs — pulmonary resistance falls sharply, blood flows to the lungs, and pressure changes close the foramen ovale and ductus arteriosus</w:t>
      </w:r>
    </w:p>
    <w:p>
      <w:r>
        <w:t>🔍 Key Clues: First breath = circulation switch</w:t>
      </w:r>
    </w:p>
    <w:p>
      <w:r>
        <w:t>🩺 Nursing Action: Oxygen rising also constricts the ductus arteriosus and dilates pulmonary vessels</w:t>
      </w:r>
    </w:p>
    <w:p>
      <w:r>
        <w:t>❌ Why Not Others: (b) Hormones only — not the best response for this situation; (c) The first feeding — not the best response for this situation; (d) The umbilical cord clamping alone with no lung change — not the best response for this situation.</w:t>
      </w:r>
    </w:p>
    <w:p>
      <w:r>
        <w:t>⚠️ Exam Trap: The foramen ovale closes functionally at birth, anatomically over months</w:t>
      </w:r>
    </w:p>
    <w:p>
      <w:r>
        <w:t>🌟 PNC Exam Pearl: A patent ductus arteriosus is the failure of ductal closure</w:t>
      </w:r>
    </w:p>
    <w:p>
      <w:r>
        <w:t>⚡ 5-Second Recall: First breath = shunt closure</w:t>
      </w:r>
    </w:p>
    <w:p>
      <w:r>
        <w:t>Question: What is the ductus arteriosus in fetal life and what closes it after birth?</w:t>
      </w:r>
    </w:p>
    <w:p>
      <w:r>
        <w:t>(a) A shunt from aorta to pulmonary artery that never matters</w:t>
      </w:r>
    </w:p>
    <w:p>
      <w:r>
        <w:t>(b) A lung artery only</w:t>
      </w:r>
    </w:p>
    <w:p>
      <w:r>
        <w:t>(c) A valve in the left atrium</w:t>
      </w:r>
    </w:p>
    <w:p>
      <w:r>
        <w:t>(d) A shunt from pulmonary artery to aorta, closed by rising oxygen and falling prostaglandins</w:t>
      </w:r>
    </w:p>
    <w:p>
      <w:r>
        <w:t>Answer: d</w:t>
      </w:r>
    </w:p>
    <w:p>
      <w:r>
        <w:t>Solution: ✅ Correct Answer: d. A shunt from pulmonary artery to aorta, closed by rising oxygen and falling prostaglandins.</w:t>
      </w:r>
    </w:p>
    <w:p>
      <w:r>
        <w:t>🧠 Clinical Rationale: The ductus arteriosus shunts blood from the pulmonary artery to the aorta prenatally; after birth, rising oxygen and falling prostaglandins constrict and close it</w:t>
      </w:r>
    </w:p>
    <w:p>
      <w:r>
        <w:t>🔍 Key Clues: Ductus arteriosus = PA-to-aorta shunt, closed by oxygen + low prostaglandins</w:t>
      </w:r>
    </w:p>
    <w:p>
      <w:r>
        <w:t>🩺 Nursing Action: Prostaglandin inhibitors (indomethacin) close a patent ductus in preterm infants</w:t>
      </w:r>
    </w:p>
    <w:p>
      <w:r>
        <w:t>❌ Why Not Others: (a) A shunt from aorta to pulmonary artery that never matters — not the best response for this situation; (b) A lung artery only — not the best response for this situation; (c) A valve in the left atrium — not the best response for this situation.</w:t>
      </w:r>
    </w:p>
    <w:p>
      <w:r>
        <w:t>⚠️ Exam Trap: Prostaglandins keep the ductus open prenatally</w:t>
      </w:r>
    </w:p>
    <w:p>
      <w:r>
        <w:t>🌟 PNC Exam Pearl: A PDA murmur is continuous — hear it between S1 and S2 through systole and diastole</w:t>
      </w:r>
    </w:p>
    <w:p>
      <w:r>
        <w:t>⚡ 5-Second Recall: Oxygen and prostaglandin withdrawal close the duct</w:t>
      </w:r>
    </w:p>
    <w:p>
      <w:r>
        <w:t>Question: A preterm infant develops a machinery-like murmur and worsening breathing. What is the likely problem?</w:t>
      </w:r>
    </w:p>
    <w:p>
      <w:r>
        <w:t>(a) Pulmonary stenosis only</w:t>
      </w:r>
    </w:p>
    <w:p>
      <w:r>
        <w:t>(b) Patent ductus arteriosus — the duct fails to close and overloads the lungs</w:t>
      </w:r>
    </w:p>
    <w:p>
      <w:r>
        <w:t>(c) Ventricular septal defect only</w:t>
      </w:r>
    </w:p>
    <w:p>
      <w:r>
        <w:t>(d) Normal newborn heart sounds</w:t>
      </w:r>
    </w:p>
    <w:p>
      <w:r>
        <w:t>Answer: b</w:t>
      </w:r>
    </w:p>
    <w:p>
      <w:r>
        <w:t>Solution: ✅ Correct Answer: b. Patent ductus arteriosus — the duct fails to close and overloads the lungs.</w:t>
      </w:r>
    </w:p>
    <w:p>
      <w:r>
        <w:t>🧠 Clinical Rationale: In preterm infants the ductus often stays open — left-to-right shunting overloads the lungs, causing a continuous murmur and respiratory distress</w:t>
      </w:r>
    </w:p>
    <w:p>
      <w:r>
        <w:t>🔍 Key Clues: PDA = lungs overloaded in preterm infants</w:t>
      </w:r>
    </w:p>
    <w:p>
      <w:r>
        <w:t>🩺 Nursing Action: Indomethacin/ibuprofen closes the duct; surgery if medical closure fails</w:t>
      </w:r>
    </w:p>
    <w:p>
      <w:r>
        <w:t>❌ Why Not Others: (a) Pulmonary stenosis only — not the best response for this situation; (c) Ventricular septal defect only — not the best response for this situation; (d) Normal newborn heart sounds — not the best response for this situation.</w:t>
      </w:r>
    </w:p>
    <w:p>
      <w:r>
        <w:t>⚠️ Exam Trap: Watch for heart failure and pulmonary edema signs in a significant PDA</w:t>
      </w:r>
    </w:p>
    <w:p>
      <w:r>
        <w:t>🌟 PNC Exam Pearl: Monitor oxygen needs, feeds and weight while the duct is treated</w:t>
      </w:r>
    </w:p>
    <w:p>
      <w:r>
        <w:t>⚡ 5-Second Recall: Preterm + murmur + distress = PDA</w:t>
      </w:r>
    </w:p>
    <w:p>
      <w:r>
        <w:t>Question: A patient asks the nurse about changes in circulation at birth. Which response by the nurse is correct?</w:t>
      </w:r>
    </w:p>
    <w:p>
      <w:r>
        <w:t>(a) Lung inflation with the first breaths — pulmonary vascular resistance falls</w:t>
      </w:r>
    </w:p>
    <w:p>
      <w:r>
        <w:t>(b) Hormones only</w:t>
      </w:r>
    </w:p>
    <w:p>
      <w:r>
        <w:t>(c) The umbilical cord clamping alone with no lung change</w:t>
      </w:r>
    </w:p>
    <w:p>
      <w:r>
        <w:t>(d) The first feeding</w:t>
      </w:r>
    </w:p>
    <w:p>
      <w:r>
        <w:t>Answer: a</w:t>
      </w:r>
    </w:p>
    <w:p>
      <w:r>
        <w:t>Solution: ✅ Correct Answer: a. Lung inflation with the first breaths — pulmonary vascular resistance falls.</w:t>
      </w:r>
    </w:p>
    <w:p>
      <w:r>
        <w:t>🧠 Clinical Rationale: The first breaths inflate the lungs — pulmonary resistance falls sharply, blood flows to the lungs, and pressure changes close the foramen ovale and ductus arteriosus</w:t>
      </w:r>
    </w:p>
    <w:p>
      <w:r>
        <w:t>🩺 Nursing Action: Oxygen rising also constricts the ductus arteriosus and dilates pulmonary vessels</w:t>
      </w:r>
    </w:p>
    <w:p>
      <w:r>
        <w:t>❌ Why Not Others: (b) Hormones only — not the best response for this situation; (c) The umbilical cord clamping alone with no lung change — not the best response for this situation; (d) The first feeding — not the best response for this situation.</w:t>
      </w:r>
    </w:p>
    <w:p>
      <w:r>
        <w:t>⚠️ Exam Trap: The foramen ovale closes functionally at birth, anatomically over months</w:t>
      </w:r>
    </w:p>
    <w:p>
      <w:r>
        <w:t>⚡ 5-Second Recall: First breath = shunt closure</w:t>
      </w:r>
    </w:p>
    <w:p>
      <w:r>
        <w:t>Question: A patient asks the nurse about changes in circulation at birth. Which response by the nurse is correct?</w:t>
      </w:r>
    </w:p>
    <w:p>
      <w:r>
        <w:t>(a) A lung artery only</w:t>
      </w:r>
    </w:p>
    <w:p>
      <w:r>
        <w:t>(b) A valve in the left atrium</w:t>
      </w:r>
    </w:p>
    <w:p>
      <w:r>
        <w:t>(c) A shunt from pulmonary artery to aorta, closed by rising oxygen and falling prostaglandins</w:t>
      </w:r>
    </w:p>
    <w:p>
      <w:r>
        <w:t>(d) A shunt from aorta to pulmonary artery that never matters</w:t>
      </w:r>
    </w:p>
    <w:p>
      <w:r>
        <w:t>Answer: c</w:t>
      </w:r>
    </w:p>
    <w:p>
      <w:r>
        <w:t>Solution: ✅ Correct Answer: c. A shunt from pulmonary artery to aorta, closed by rising oxygen and falling prostaglandins.</w:t>
      </w:r>
    </w:p>
    <w:p>
      <w:r>
        <w:t>🧠 Clinical Rationale: The ductus arteriosus shunts blood from the pulmonary artery to the aorta prenatally; after birth, rising oxygen and falling prostaglandins constrict and close it</w:t>
      </w:r>
    </w:p>
    <w:p>
      <w:r>
        <w:t>🩺 Nursing Action: Prostaglandin inhibitors (indomethacin) close a patent ductus in preterm infants</w:t>
      </w:r>
    </w:p>
    <w:p>
      <w:r>
        <w:t>❌ Why Not Others: (a) A lung artery only — not the best response for this situation; (b) A valve in the left atrium — not the best response for this situation; (d) A shunt from aorta to pulmonary artery that never matters — not the best response for this situation.</w:t>
      </w:r>
    </w:p>
    <w:p>
      <w:r>
        <w:t>⚠️ Exam Trap: Prostaglandins keep the ductus open prenatally</w:t>
      </w:r>
    </w:p>
    <w:p>
      <w:r>
        <w:t>⚡ 5-Second Recall: Oxygen and prostaglandin withdrawal close the duct</w:t>
      </w:r>
    </w:p>
    <w:p>
      <w:r>
        <w:t>Question: The nurse is teaching a patient about changes in circulation at birth. Which statement by the patient indicates correct understanding?</w:t>
      </w:r>
    </w:p>
    <w:p>
      <w:r>
        <w:t>(a) Normal newborn heart sounds</w:t>
      </w:r>
    </w:p>
    <w:p>
      <w:r>
        <w:t>(b) Pulmonary stenosis only</w:t>
      </w:r>
    </w:p>
    <w:p>
      <w:r>
        <w:t>(c) Patent ductus arteriosus — the duct fails to close and overloads the lungs</w:t>
      </w:r>
    </w:p>
    <w:p>
      <w:r>
        <w:t>(d) Ventricular septal defect only</w:t>
      </w:r>
    </w:p>
    <w:p>
      <w:r>
        <w:t>Answer: c</w:t>
      </w:r>
    </w:p>
    <w:p>
      <w:r>
        <w:t>Solution: ✅ Correct Answer: c. Patent ductus arteriosus — the duct fails to close and overloads the lungs.</w:t>
      </w:r>
    </w:p>
    <w:p>
      <w:r>
        <w:t>🧠 Clinical Rationale: In preterm infants the ductus often stays open — left-to-right shunting overloads the lungs, causing a continuous murmur and respiratory distress</w:t>
      </w:r>
    </w:p>
    <w:p>
      <w:r>
        <w:t>🩺 Nursing Action: Indomethacin/ibuprofen closes the duct; surgery if medical closure fails</w:t>
      </w:r>
    </w:p>
    <w:p>
      <w:r>
        <w:t>❌ Why Not Others: (a) Normal newborn heart sounds — not the best response for this situation; (b) Pulmonary stenosis only — not the best response for this situation; (d) Ventricular septal defect only — not the best response for this situation.</w:t>
      </w:r>
    </w:p>
    <w:p>
      <w:r>
        <w:t>⚠️ Exam Trap: Watch for heart failure and pulmonary edema signs in a significant PDA</w:t>
      </w:r>
    </w:p>
    <w:p>
      <w:r>
        <w:t>🌟 PNC Exam Pearl: Monitor oxygen needs, feeds and weight while the duct is treated</w:t>
      </w:r>
    </w:p>
    <w:p>
      <w:r>
        <w:t>⚡ 5-Second Recall: Preterm + murmur + distress = PDA</w:t>
      </w:r>
    </w:p>
    <w:p>
      <w:r>
        <w:t>Question: Which statement about changes in circulation at birth is correct?</w:t>
      </w:r>
    </w:p>
    <w:p>
      <w:r>
        <w:t>(a) Hormones only</w:t>
      </w:r>
    </w:p>
    <w:p>
      <w:r>
        <w:t>(b) The umbilical cord clamping alone with no lung change</w:t>
      </w:r>
    </w:p>
    <w:p>
      <w:r>
        <w:t>(c) Lung inflation with the first breaths — pulmonary vascular resistance falls</w:t>
      </w:r>
    </w:p>
    <w:p>
      <w:r>
        <w:t>(d) The first feeding</w:t>
      </w:r>
    </w:p>
    <w:p>
      <w:r>
        <w:t>Answer: c</w:t>
      </w:r>
    </w:p>
    <w:p>
      <w:r>
        <w:t>Solution: ✅ Correct Answer: c. Lung inflation with the first breaths — pulmonary vascular resistance falls.</w:t>
      </w:r>
    </w:p>
    <w:p>
      <w:r>
        <w:t>🧠 Clinical Rationale: The first breaths inflate the lungs — pulmonary resistance falls sharply, blood flows to the lungs, and pressure changes close the foramen ovale and ductus arteriosus</w:t>
      </w:r>
    </w:p>
    <w:p>
      <w:r>
        <w:t>🩺 Nursing Action: Oxygen rising also constricts the ductus arteriosus and dilates pulmonary vessels</w:t>
      </w:r>
    </w:p>
    <w:p>
      <w:r>
        <w:t>❌ Why Not Others: (a) Hormones only — not the best response for this situation; (b) The umbilical cord clamping alone with no lung change — not the best response for this situation; (d) The first feeding — not the best response for this situation.</w:t>
      </w:r>
    </w:p>
    <w:p>
      <w:r>
        <w:t>⚡ 5-Second Recall: First breath = shunt closure</w:t>
      </w:r>
    </w:p>
    <w:p>
      <w:r>
        <w:t>Question: Which statement about changes in circulation at birth is correct?</w:t>
      </w:r>
    </w:p>
    <w:p>
      <w:r>
        <w:t>(a) A valve in the left atrium</w:t>
      </w:r>
    </w:p>
    <w:p>
      <w:r>
        <w:t>(b) A lung artery only</w:t>
      </w:r>
    </w:p>
    <w:p>
      <w:r>
        <w:t>(c) A shunt from aorta to pulmonary artery that never matters</w:t>
      </w:r>
    </w:p>
    <w:p>
      <w:r>
        <w:t>(d) A shunt from pulmonary artery to aorta, closed by rising oxygen and falling prostaglandins</w:t>
      </w:r>
    </w:p>
    <w:p>
      <w:r>
        <w:t>Answer: d</w:t>
      </w:r>
    </w:p>
    <w:p>
      <w:r>
        <w:t>Solution: ✅ Correct Answer: d. A shunt from pulmonary artery to aorta, closed by rising oxygen and falling prostaglandins.</w:t>
      </w:r>
    </w:p>
    <w:p>
      <w:r>
        <w:t>🧠 Clinical Rationale: The ductus arteriosus shunts blood from the pulmonary artery to the aorta prenatally; after birth, rising oxygen and falling prostaglandins constrict and close it</w:t>
      </w:r>
    </w:p>
    <w:p>
      <w:r>
        <w:t>🩺 Nursing Action: Prostaglandin inhibitors (indomethacin) close a patent ductus in preterm infants</w:t>
      </w:r>
    </w:p>
    <w:p>
      <w:r>
        <w:t>❌ Why Not Others: (a) A valve in the left atrium — not the best response for this situation; (b) A lung artery only — not the best response for this situation; (c) A shunt from aorta to pulmonary artery that never matters — not the best response for this situation.</w:t>
      </w:r>
    </w:p>
    <w:p>
      <w:r>
        <w:t>⚡ 5-Second Recall: Oxygen and prostaglandin withdrawal close the duct</w:t>
      </w:r>
    </w:p>
    <w:p>
      <w:r>
        <w:t>Question: A patient needing care for changes in circulation at birth is admitted to the unit. Which nursing action should the nurse perform FIRST?</w:t>
      </w:r>
    </w:p>
    <w:p>
      <w:r>
        <w:t>(a) Ventricular septal defect only</w:t>
      </w:r>
    </w:p>
    <w:p>
      <w:r>
        <w:t>(b) Normal newborn heart sounds</w:t>
      </w:r>
    </w:p>
    <w:p>
      <w:r>
        <w:t>(c) Patent ductus arteriosus — the duct fails to close and overloads the lungs</w:t>
      </w:r>
    </w:p>
    <w:p>
      <w:r>
        <w:t>(d) Pulmonary stenosis only</w:t>
      </w:r>
    </w:p>
    <w:p>
      <w:r>
        <w:t>Answer: c</w:t>
      </w:r>
    </w:p>
    <w:p>
      <w:r>
        <w:t>Solution: ✅ Correct Answer: c. Patent ductus arteriosus — the duct fails to close and overloads the lungs.</w:t>
      </w:r>
    </w:p>
    <w:p>
      <w:r>
        <w:t>🧠 Clinical Rationale: In preterm infants the ductus often stays open — left-to-right shunting overloads the lungs, causing a continuous murmur and respiratory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Indomethacin/ibuprofen closes the duct; surgery if medical closure fails</w:t>
      </w:r>
    </w:p>
    <w:p>
      <w:r>
        <w:t>❌ Why Not Others: (a) Ventricular septal defect only — not the best response for this situation; (b) Normal newborn heart sounds — not the best response for this situation; (d) Pulmonary stenosis only — not the best response for this situation.</w:t>
      </w:r>
    </w:p>
    <w:p>
      <w:r>
        <w:t>⚡ 5-Second Recall: Preterm + murmur + distress = PDA</w:t>
      </w:r>
    </w:p>
    <w:p>
      <w:r>
        <w:t>Question: The nurse is caring for a patient with changes in circulation at birth. Which response is most appropriate?</w:t>
      </w:r>
    </w:p>
    <w:p>
      <w:r>
        <w:t>(a) Lung inflation with the first breaths — pulmonary vascular resistance falls</w:t>
      </w:r>
    </w:p>
    <w:p>
      <w:r>
        <w:t>(b) The umbilical cord clamping alone with no lung change</w:t>
      </w:r>
    </w:p>
    <w:p>
      <w:r>
        <w:t>(c) The first feeding</w:t>
      </w:r>
    </w:p>
    <w:p>
      <w:r>
        <w:t>(d) Hormones only</w:t>
      </w:r>
    </w:p>
    <w:p>
      <w:r>
        <w:t>Answer: a</w:t>
      </w:r>
    </w:p>
    <w:p>
      <w:r>
        <w:t>Solution: ✅ Correct Answer: a. Lung inflation with the first breaths — pulmonary vascular resistance falls.</w:t>
      </w:r>
    </w:p>
    <w:p>
      <w:r>
        <w:t>🧠 Clinical Rationale: The first breaths inflate the lungs — pulmonary resistance falls sharply, blood flows to the lungs, and pressure changes close the foramen ovale and ductus arteriosus</w:t>
      </w:r>
    </w:p>
    <w:p>
      <w:r>
        <w:t>🩺 Nursing Action: Oxygen rising also constricts the ductus arteriosus and dilates pulmonary vessels</w:t>
      </w:r>
    </w:p>
    <w:p>
      <w:r>
        <w:t>❌ Why Not Others: (b) The umbilical cord clamping alone with no lung change — not the best response for this situation; (c) The first feeding — not the best response for this situation; (d) Hormones only — not the best response for this situation.</w:t>
      </w:r>
    </w:p>
    <w:p>
      <w:r>
        <w:t>⚡ 5-Second Recall: First breath = shunt closure</w:t>
      </w:r>
    </w:p>
    <w:p>
      <w:r>
        <w:t>Question: The nurse is caring for a patient with changes in circulation at birth. Which response is most appropriate?</w:t>
      </w:r>
    </w:p>
    <w:p>
      <w:r>
        <w:t>(a) A shunt from pulmonary artery to aorta, closed by rising oxygen and falling prostaglandins</w:t>
      </w:r>
    </w:p>
    <w:p>
      <w:r>
        <w:t>(b) A shunt from aorta to pulmonary artery that never matters</w:t>
      </w:r>
    </w:p>
    <w:p>
      <w:r>
        <w:t>(c) A valve in the left atrium</w:t>
      </w:r>
    </w:p>
    <w:p>
      <w:r>
        <w:t>(d) A lung artery only</w:t>
      </w:r>
    </w:p>
    <w:p>
      <w:r>
        <w:t>Answer: a</w:t>
      </w:r>
    </w:p>
    <w:p>
      <w:r>
        <w:t>Solution: ✅ Correct Answer: a. A shunt from pulmonary artery to aorta, closed by rising oxygen and falling prostaglandins.</w:t>
      </w:r>
    </w:p>
    <w:p>
      <w:r>
        <w:t>🧠 Clinical Rationale: The ductus arteriosus shunts blood from the pulmonary artery to the aorta prenatally; after birth, rising oxygen and falling prostaglandins constrict and close it</w:t>
      </w:r>
    </w:p>
    <w:p>
      <w:r>
        <w:t>🩺 Nursing Action: Prostaglandin inhibitors (indomethacin) close a patent ductus in preterm infants</w:t>
      </w:r>
    </w:p>
    <w:p>
      <w:r>
        <w:t>❌ Why Not Others: (b) A shunt from aorta to pulmonary artery that never matters — not the best response for this situation; (c) A valve in the left atrium — not the best response for this situation; (d) A lung artery only — not the best response for this situation.</w:t>
      </w:r>
    </w:p>
    <w:p>
      <w:r>
        <w:t>⚡ 5-Second Recall: Oxygen and prostaglandin withdrawal close the duct</w:t>
      </w:r>
    </w:p>
    <w:p>
      <w:r>
        <w:t>Question: Which assessment finding in a patient with changes in circulation at birth is MOST concerning and requires immediate follow-up?</w:t>
      </w:r>
    </w:p>
    <w:p>
      <w:r>
        <w:t>(a) Patent ductus arteriosus — the duct fails to close and overloads the lungs</w:t>
      </w:r>
    </w:p>
    <w:p>
      <w:r>
        <w:t>(b) Pulmonary stenosis only</w:t>
      </w:r>
    </w:p>
    <w:p>
      <w:r>
        <w:t>(c) Ventricular septal defect only</w:t>
      </w:r>
    </w:p>
    <w:p>
      <w:r>
        <w:t>(d) Normal newborn heart sounds</w:t>
      </w:r>
    </w:p>
    <w:p>
      <w:r>
        <w:t>Answer: a</w:t>
      </w:r>
    </w:p>
    <w:p>
      <w:r>
        <w:t>Solution: ✅ Correct Answer: a. Patent ductus arteriosus — the duct fails to close and overloads the lungs.</w:t>
      </w:r>
    </w:p>
    <w:p>
      <w:r>
        <w:t>🧠 Clinical Rationale: In preterm infants the ductus often stays open — left-to-right shunting overloads the lungs, causing a continuous murmur and respiratory distress</w:t>
      </w:r>
    </w:p>
    <w:p>
      <w:r>
        <w:t>🔍 Key Clues: PDA = lungs overloaded in preterm infants</w:t>
      </w:r>
    </w:p>
    <w:p>
      <w:r>
        <w:t>🩺 Nursing Action: Indomethacin/ibuprofen closes the duct; surgery if medical closure fails</w:t>
      </w:r>
    </w:p>
    <w:p>
      <w:r>
        <w:t>❌ Why Not Others: (b) Pulmonary stenosis only — not the best response for this situation; (c) Ventricular septal defect only — not the best response for this situation; (d) Normal newborn heart sounds — not the best response for this situation.</w:t>
      </w:r>
    </w:p>
    <w:p>
      <w:r>
        <w:t>⚡ 5-Second Recall: Preterm + murmur + distress = PDA</w:t>
      </w:r>
    </w:p>
    <w:p>
      <w:r>
        <w:t>Question: The nurse demonstrates correct understanding of changes in circulation at birth by identifying which response as appropriate?</w:t>
      </w:r>
    </w:p>
    <w:p>
      <w:r>
        <w:t>(a) Hormones only</w:t>
      </w:r>
    </w:p>
    <w:p>
      <w:r>
        <w:t>(b) The first feeding</w:t>
      </w:r>
    </w:p>
    <w:p>
      <w:r>
        <w:t>(c) The umbilical cord clamping alone with no lung change</w:t>
      </w:r>
    </w:p>
    <w:p>
      <w:r>
        <w:t>(d) Lung inflation with the first breaths — pulmonary vascular resistance falls</w:t>
      </w:r>
    </w:p>
    <w:p>
      <w:r>
        <w:t>Answer: d</w:t>
      </w:r>
    </w:p>
    <w:p>
      <w:r>
        <w:t>Solution: ✅ Correct Answer: d. Lung inflation with the first breaths — pulmonary vascular resistance falls.</w:t>
      </w:r>
    </w:p>
    <w:p>
      <w:r>
        <w:t>🧠 Clinical Rationale: The first breaths inflate the lungs — pulmonary resistance falls sharply, blood flows to the lungs, and pressure changes close the foramen ovale and ductus arteriosus</w:t>
      </w:r>
    </w:p>
    <w:p>
      <w:r>
        <w:t>🩺 Nursing Action: Oxygen rising also constricts the ductus arteriosus and dilates pulmonary vessels</w:t>
      </w:r>
    </w:p>
    <w:p>
      <w:r>
        <w:t>❌ Why Not Others: (a) Hormones only — not the best response for this situation; (b) The first feeding — not the best response for this situation; (c) The umbilical cord clamping alone with no lung change — not the best response for this situation.</w:t>
      </w:r>
    </w:p>
    <w:p>
      <w:r>
        <w:t>⚡ 5-Second Recall: First breath = shunt closure</w:t>
      </w:r>
    </w:p>
    <w:p>
      <w:r>
        <w:t>Question: What is the role of oxytocin during labor?</w:t>
      </w:r>
    </w:p>
    <w:p>
      <w:r>
        <w:t>(a) Strong uterine contractions — the driving force of childbirth</w:t>
      </w:r>
    </w:p>
    <w:p>
      <w:r>
        <w:t>(b) Relaxing the uterus completely</w:t>
      </w:r>
    </w:p>
    <w:p>
      <w:r>
        <w:t>(c) Dilating the cervix passively only</w:t>
      </w:r>
    </w:p>
    <w:p>
      <w:r>
        <w:t>(d) Suppressing contractions</w:t>
      </w:r>
    </w:p>
    <w:p>
      <w:r>
        <w:t>Answer: a</w:t>
      </w:r>
    </w:p>
    <w:p>
      <w:r>
        <w:t>Solution: ✅ Correct Answer: a. Strong uterine contractions — the driving force of childbirth.</w:t>
      </w:r>
    </w:p>
    <w:p>
      <w:r>
        <w:t>🧠 Clinical Rationale: Oxytocin produces powerful uterine contractions that push the baby down; it surges throughout labor (positive feedback with cervical stretch)</w:t>
      </w:r>
    </w:p>
    <w:p>
      <w:r>
        <w:t>🔍 Key Clues: Oxytocin = the labor hormone</w:t>
      </w:r>
    </w:p>
    <w:p>
      <w:r>
        <w:t>🩺 Nursing Action: Synthetic oxytocin (Pitocin) is used to induce or augment labor</w:t>
      </w:r>
    </w:p>
    <w:p>
      <w:r>
        <w:t>❌ Why Not Others: (b) Relaxing the uterus completely — not the best response for this situation; (c) Dilating the cervix passively only — not the best response for this situation; (d) Suppressing contractions — not the best response for this situation.</w:t>
      </w:r>
    </w:p>
    <w:p>
      <w:r>
        <w:t>⚠️ Exam Trap: Oxytocin also controls postpartum bleeding by contracting the uterus</w:t>
      </w:r>
    </w:p>
    <w:p>
      <w:r>
        <w:t>🌟 PNC Exam Pearl: The positive-feedback loop: contractions → more oxytocin → stronger contractions</w:t>
      </w:r>
    </w:p>
    <w:p>
      <w:r>
        <w:t>⚡ 5-Second Recall: Oxytocin drives labor contractions</w:t>
      </w:r>
    </w:p>
    <w:p>
      <w:r>
        <w:t>Question: What are the three stages of labor?</w:t>
      </w:r>
    </w:p>
    <w:p>
      <w:r>
        <w:t>(a) First (cervical dilation), second (delivery of the baby), third (delivery of the placenta)</w:t>
      </w:r>
    </w:p>
    <w:p>
      <w:r>
        <w:t>(b) Latent and active only</w:t>
      </w:r>
    </w:p>
    <w:p>
      <w:r>
        <w:t>(c) There is no staging</w:t>
      </w:r>
    </w:p>
    <w:p>
      <w:r>
        <w:t>(d) Contractions, pushing and recovery only</w:t>
      </w:r>
    </w:p>
    <w:p>
      <w:r>
        <w:t>Answer: a</w:t>
      </w:r>
    </w:p>
    <w:p>
      <w:r>
        <w:t>Solution: ✅ Correct Answer: a. First (cervical dilation), second (delivery of the baby), third (delivery of the placenta).</w:t>
      </w:r>
    </w:p>
    <w:p>
      <w:r>
        <w:t>🧠 Clinical Rationale: Labor stages: first = cervical effacement/dilation to 10 cm, second = fetal expulsion, third = placental delivery</w:t>
      </w:r>
    </w:p>
    <w:p>
      <w:r>
        <w:t>🔍 Key Clues: Labor = dilation, delivery, placenta</w:t>
      </w:r>
    </w:p>
    <w:p>
      <w:r>
        <w:t>🩺 Nursing Action: First-stage latent (early) and active phases have different contraction patterns and nursing priorities</w:t>
      </w:r>
    </w:p>
    <w:p>
      <w:r>
        <w:t>❌ Why Not Others: (b) Latent and active only — not the best response for this situation; (c) There is no staging — not the best response for this situation; (d) Contractions, pushing and recovery only — not the best response for this situation.</w:t>
      </w:r>
    </w:p>
    <w:p>
      <w:r>
        <w:t>⚠️ Exam Trap: The third stage ends with placental separation and uterine contraction to prevent hemorrhage</w:t>
      </w:r>
    </w:p>
    <w:p>
      <w:r>
        <w:t>🌟 PNC Exam Pearl: Monitor contractions, fetal heart and maternal status across all three stages</w:t>
      </w:r>
    </w:p>
    <w:p>
      <w:r>
        <w:t>⚡ 5-Second Recall: First stage = dilation; second = baby; third = placenta</w:t>
      </w:r>
    </w:p>
    <w:p>
      <w:r>
        <w:t>Question: After placental delivery, why is the uterus kept firmly contracted?</w:t>
      </w:r>
    </w:p>
    <w:p>
      <w:r>
        <w:t>(a) Contraction is irrelevant</w:t>
      </w:r>
    </w:p>
    <w:p>
      <w:r>
        <w:t>(b) The placenta needs re-attachment</w:t>
      </w:r>
    </w:p>
    <w:p>
      <w:r>
        <w:t>(c) Contracted uterine muscle compresses the placental bed vessels — preventing postpartum hemorrhage</w:t>
      </w:r>
    </w:p>
    <w:p>
      <w:r>
        <w:t>(d) Contraction relaxes the bleeding vessels</w:t>
      </w:r>
    </w:p>
    <w:p>
      <w:r>
        <w:t>Answer: c</w:t>
      </w:r>
    </w:p>
    <w:p>
      <w:r>
        <w:t>Solution: ✅ Correct Answer: c. Contracted uterine muscle compresses the placental bed vessels — preventing postpartum hemorrhage.</w:t>
      </w:r>
    </w:p>
    <w:p>
      <w:r>
        <w:t>🧠 Clinical Rationale: After the placenta separates, the uterus must contract to squeeze the open placental-site vessels shut — uterine atony is the leading cause of postpartum hemorrhage</w:t>
      </w:r>
    </w:p>
    <w:p>
      <w:r>
        <w:t>🔍 Key Clues: Contracted uterus = compressed vessels = no bleeding</w:t>
      </w:r>
    </w:p>
    <w:p>
      <w:r>
        <w:t>🩺 Nursing Action: Massage the fundus, give oxytocin and monitor lochia after delivery</w:t>
      </w:r>
    </w:p>
    <w:p>
      <w:r>
        <w:t>❌ Why Not Others: (a) Contraction is irrelevant — not the best response for this situation; (b) The placenta needs re-attachment — not the best response for this situation; (d) Contraction relaxes the bleeding vessels — not the best response for this situation.</w:t>
      </w:r>
    </w:p>
    <w:p>
      <w:r>
        <w:t>⚠️ Exam Trap: A boggy uterus needs immediate intervention — massage and oxytocin</w:t>
      </w:r>
    </w:p>
    <w:p>
      <w:r>
        <w:t>🌟 PNC Exam Pearl: Teach the mother to report heavy or continuous bleeding</w:t>
      </w:r>
    </w:p>
    <w:p>
      <w:r>
        <w:t>⚡ 5-Second Recall: Uterine tone prevents hemorrhage</w:t>
      </w:r>
    </w:p>
    <w:p>
      <w:r>
        <w:t>Question: A patient asks the nurse about parturition physiology. Which response by the nurse is correct?</w:t>
      </w:r>
    </w:p>
    <w:p>
      <w:r>
        <w:t>(a) Suppressing contractions</w:t>
      </w:r>
    </w:p>
    <w:p>
      <w:r>
        <w:t>(b) Strong uterine contractions — the driving force of childbirth</w:t>
      </w:r>
    </w:p>
    <w:p>
      <w:r>
        <w:t>(c) Dilating the cervix passively only</w:t>
      </w:r>
    </w:p>
    <w:p>
      <w:r>
        <w:t>(d) Relaxing the uterus completely</w:t>
      </w:r>
    </w:p>
    <w:p>
      <w:r>
        <w:t>Answer: b</w:t>
      </w:r>
    </w:p>
    <w:p>
      <w:r>
        <w:t>Solution: ✅ Correct Answer: b. Strong uterine contractions — the driving force of childbirth.</w:t>
      </w:r>
    </w:p>
    <w:p>
      <w:r>
        <w:t>🧠 Clinical Rationale: Oxytocin produces powerful uterine contractions that push the baby down; it surges throughout labor (positive feedback with cervical stretch)</w:t>
      </w:r>
    </w:p>
    <w:p>
      <w:r>
        <w:t>🩺 Nursing Action: Synthetic oxytocin (Pitocin) is used to induce or augment labor</w:t>
      </w:r>
    </w:p>
    <w:p>
      <w:r>
        <w:t>❌ Why Not Others: (a) Suppressing contractions — not the best response for this situation; (c) Dilating the cervix passively only — not the best response for this situation; (d) Relaxing the uterus completely — not the best response for this situation.</w:t>
      </w:r>
    </w:p>
    <w:p>
      <w:r>
        <w:t>⚠️ Exam Trap: Oxytocin also controls postpartum bleeding by contracting the uterus</w:t>
      </w:r>
    </w:p>
    <w:p>
      <w:r>
        <w:t>⚡ 5-Second Recall: Oxytocin drives labor contractions</w:t>
      </w:r>
    </w:p>
    <w:p>
      <w:r>
        <w:t>Question: A patient asks the nurse about parturition physiology. Which response by the nurse is correct?</w:t>
      </w:r>
    </w:p>
    <w:p>
      <w:r>
        <w:t>(a) First (cervical dilation), second (delivery of the baby), third (delivery of the placenta)</w:t>
      </w:r>
    </w:p>
    <w:p>
      <w:r>
        <w:t>(b) Contractions, pushing and recovery only</w:t>
      </w:r>
    </w:p>
    <w:p>
      <w:r>
        <w:t>(c) There is no staging</w:t>
      </w:r>
    </w:p>
    <w:p>
      <w:r>
        <w:t>(d) Latent and active only</w:t>
      </w:r>
    </w:p>
    <w:p>
      <w:r>
        <w:t>Answer: a</w:t>
      </w:r>
    </w:p>
    <w:p>
      <w:r>
        <w:t>Solution: ✅ Correct Answer: a. First (cervical dilation), second (delivery of the baby), third (delivery of the placenta).</w:t>
      </w:r>
    </w:p>
    <w:p>
      <w:r>
        <w:t>🧠 Clinical Rationale: Labor stages: first = cervical effacement/dilation to 10 cm, second = fetal expulsion, third = placental delivery</w:t>
      </w:r>
    </w:p>
    <w:p>
      <w:r>
        <w:t>🩺 Nursing Action: First-stage latent (early) and active phases have different contraction patterns and nursing priorities</w:t>
      </w:r>
    </w:p>
    <w:p>
      <w:r>
        <w:t>❌ Why Not Others: (b) Contractions, pushing and recovery only — not the best response for this situation; (c) There is no staging — not the best response for this situation; (d) Latent and active only — not the best response for this situation.</w:t>
      </w:r>
    </w:p>
    <w:p>
      <w:r>
        <w:t>⚠️ Exam Trap: The third stage ends with placental separation and uterine contraction to prevent hemorrhage</w:t>
      </w:r>
    </w:p>
    <w:p>
      <w:r>
        <w:t>⚡ 5-Second Recall: First stage = dilation; second = baby; third = placenta</w:t>
      </w:r>
    </w:p>
    <w:p>
      <w:r>
        <w:t>Question: The nurse is teaching a patient about parturition physiology. Which statement by the patient indicates correct understanding?</w:t>
      </w:r>
    </w:p>
    <w:p>
      <w:r>
        <w:t>(a) Contraction is irrelevant</w:t>
      </w:r>
    </w:p>
    <w:p>
      <w:r>
        <w:t>(b) The placenta needs re-attachment</w:t>
      </w:r>
    </w:p>
    <w:p>
      <w:r>
        <w:t>(c) Contracted uterine muscle compresses the placental bed vessels — preventing postpartum hemorrhage</w:t>
      </w:r>
    </w:p>
    <w:p>
      <w:r>
        <w:t>(d) Contraction relaxes the bleeding vessels</w:t>
      </w:r>
    </w:p>
    <w:p>
      <w:r>
        <w:t>Answer: c</w:t>
      </w:r>
    </w:p>
    <w:p>
      <w:r>
        <w:t>Solution: ✅ Correct Answer: c. Contracted uterine muscle compresses the placental bed vessels — preventing postpartum hemorrhage.</w:t>
      </w:r>
    </w:p>
    <w:p>
      <w:r>
        <w:t>🧠 Clinical Rationale: After the placenta separates, the uterus must contract to squeeze the open placental-site vessels shut — uterine atony is the leading cause of postpartum hemorrhage</w:t>
      </w:r>
    </w:p>
    <w:p>
      <w:r>
        <w:t>🩺 Nursing Action: Massage the fundus, give oxytocin and monitor lochia after delivery</w:t>
      </w:r>
    </w:p>
    <w:p>
      <w:r>
        <w:t>❌ Why Not Others: (a) Contraction is irrelevant — not the best response for this situation; (b) The placenta needs re-attachment — not the best response for this situation; (d) Contraction relaxes the bleeding vessels — not the best response for this situation.</w:t>
      </w:r>
    </w:p>
    <w:p>
      <w:r>
        <w:t>⚠️ Exam Trap: A boggy uterus needs immediate intervention — massage and oxytocin</w:t>
      </w:r>
    </w:p>
    <w:p>
      <w:r>
        <w:t>🌟 PNC Exam Pearl: Teach the mother to report heavy or continuous bleeding</w:t>
      </w:r>
    </w:p>
    <w:p>
      <w:r>
        <w:t>⚡ 5-Second Recall: Uterine tone prevents hemorrhage</w:t>
      </w:r>
    </w:p>
    <w:p>
      <w:r>
        <w:t>Question: Which statement about parturition physiology is correct?</w:t>
      </w:r>
    </w:p>
    <w:p>
      <w:r>
        <w:t>(a) Relaxing the uterus completely</w:t>
      </w:r>
    </w:p>
    <w:p>
      <w:r>
        <w:t>(b) Strong uterine contractions — the driving force of childbirth</w:t>
      </w:r>
    </w:p>
    <w:p>
      <w:r>
        <w:t>(c) Dilating the cervix passively only</w:t>
      </w:r>
    </w:p>
    <w:p>
      <w:r>
        <w:t>(d) Suppressing contractions</w:t>
      </w:r>
    </w:p>
    <w:p>
      <w:r>
        <w:t>Answer: b</w:t>
      </w:r>
    </w:p>
    <w:p>
      <w:r>
        <w:t>Solution: ✅ Correct Answer: b. Strong uterine contractions — the driving force of childbirth.</w:t>
      </w:r>
    </w:p>
    <w:p>
      <w:r>
        <w:t>🧠 Clinical Rationale: Oxytocin produces powerful uterine contractions that push the baby down; it surges throughout labor (positive feedback with cervical stretch)</w:t>
      </w:r>
    </w:p>
    <w:p>
      <w:r>
        <w:t>🩺 Nursing Action: Synthetic oxytocin (Pitocin) is used to induce or augment labor</w:t>
      </w:r>
    </w:p>
    <w:p>
      <w:r>
        <w:t>❌ Why Not Others: (a) Relaxing the uterus completely — not the best response for this situation; (c) Dilating the cervix passively only — not the best response for this situation; (d) Suppressing contractions — not the best response for this situation.</w:t>
      </w:r>
    </w:p>
    <w:p>
      <w:r>
        <w:t>⚡ 5-Second Recall: Oxytocin drives labor contractions</w:t>
      </w:r>
    </w:p>
    <w:p>
      <w:r>
        <w:t>Question: Which statement about parturition physiology is correct?</w:t>
      </w:r>
    </w:p>
    <w:p>
      <w:r>
        <w:t>(a) Latent and active only</w:t>
      </w:r>
    </w:p>
    <w:p>
      <w:r>
        <w:t>(b) First (cervical dilation), second (delivery of the baby), third (delivery of the placenta)</w:t>
      </w:r>
    </w:p>
    <w:p>
      <w:r>
        <w:t>(c) There is no staging</w:t>
      </w:r>
    </w:p>
    <w:p>
      <w:r>
        <w:t>(d) Contractions, pushing and recovery only</w:t>
      </w:r>
    </w:p>
    <w:p>
      <w:r>
        <w:t>Answer: b</w:t>
      </w:r>
    </w:p>
    <w:p>
      <w:r>
        <w:t>Solution: ✅ Correct Answer: b. First (cervical dilation), second (delivery of the baby), third (delivery of the placenta).</w:t>
      </w:r>
    </w:p>
    <w:p>
      <w:r>
        <w:t>🧠 Clinical Rationale: Labor stages: first = cervical effacement/dilation to 10 cm, second = fetal expulsion, third = placental delivery</w:t>
      </w:r>
    </w:p>
    <w:p>
      <w:r>
        <w:t>🩺 Nursing Action: First-stage latent (early) and active phases have different contraction patterns and nursing priorities</w:t>
      </w:r>
    </w:p>
    <w:p>
      <w:r>
        <w:t>❌ Why Not Others: (a) Latent and active only — not the best response for this situation; (c) There is no staging — not the best response for this situation; (d) Contractions, pushing and recovery only — not the best response for this situation.</w:t>
      </w:r>
    </w:p>
    <w:p>
      <w:r>
        <w:t>⚡ 5-Second Recall: First stage = dilation; second = baby; third = placenta</w:t>
      </w:r>
    </w:p>
    <w:p>
      <w:r>
        <w:t>Question: A patient needing care for parturition physiology is admitted to the unit. Which nursing action should the nurse perform FIRST?</w:t>
      </w:r>
    </w:p>
    <w:p>
      <w:r>
        <w:t>(a) Contraction is irrelevant</w:t>
      </w:r>
    </w:p>
    <w:p>
      <w:r>
        <w:t>(b) Contraction relaxes the bleeding vessels</w:t>
      </w:r>
    </w:p>
    <w:p>
      <w:r>
        <w:t>(c) Contracted uterine muscle compresses the placental bed vessels — preventing postpartum hemorrhage</w:t>
      </w:r>
    </w:p>
    <w:p>
      <w:r>
        <w:t>(d) The placenta needs re-attachment</w:t>
      </w:r>
    </w:p>
    <w:p>
      <w:r>
        <w:t>Answer: c</w:t>
      </w:r>
    </w:p>
    <w:p>
      <w:r>
        <w:t>Solution: ✅ Correct Answer: c. Contracted uterine muscle compresses the placental bed vessels — preventing postpartum hemorrhage.</w:t>
      </w:r>
    </w:p>
    <w:p>
      <w:r>
        <w:t>🧠 Clinical Rationale: After the placenta separates, the uterus must contract to squeeze the open placental-site vessels shut — uterine atony is the leading cause of postpartum hemorrhage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Massage the fundus, give oxytocin and monitor lochia after delivery</w:t>
      </w:r>
    </w:p>
    <w:p>
      <w:r>
        <w:t>❌ Why Not Others: (a) Contraction is irrelevant — not the best response for this situation; (b) Contraction relaxes the bleeding vessels — not the best response for this situation; (d) The placenta needs re-attachment — not the best response for this situation.</w:t>
      </w:r>
    </w:p>
    <w:p>
      <w:r>
        <w:t>⚡ 5-Second Recall: Uterine tone prevents hemorrhage</w:t>
      </w:r>
    </w:p>
    <w:p>
      <w:r>
        <w:t>Question: The nurse is caring for a patient with parturition physiology. Which response is most appropriate?</w:t>
      </w:r>
    </w:p>
    <w:p>
      <w:r>
        <w:t>(a) Dilating the cervix passively only</w:t>
      </w:r>
    </w:p>
    <w:p>
      <w:r>
        <w:t>(b) Relaxing the uterus completely</w:t>
      </w:r>
    </w:p>
    <w:p>
      <w:r>
        <w:t>(c) Suppressing contractions</w:t>
      </w:r>
    </w:p>
    <w:p>
      <w:r>
        <w:t>(d) Strong uterine contractions — the driving force of childbirth</w:t>
      </w:r>
    </w:p>
    <w:p>
      <w:r>
        <w:t>Answer: d</w:t>
      </w:r>
    </w:p>
    <w:p>
      <w:r>
        <w:t>Solution: ✅ Correct Answer: d. Strong uterine contractions — the driving force of childbirth.</w:t>
      </w:r>
    </w:p>
    <w:p>
      <w:r>
        <w:t>🧠 Clinical Rationale: Oxytocin produces powerful uterine contractions that push the baby down; it surges throughout labor (positive feedback with cervical stretch)</w:t>
      </w:r>
    </w:p>
    <w:p>
      <w:r>
        <w:t>🩺 Nursing Action: Synthetic oxytocin (Pitocin) is used to induce or augment labor</w:t>
      </w:r>
    </w:p>
    <w:p>
      <w:r>
        <w:t>❌ Why Not Others: (a) Dilating the cervix passively only — not the best response for this situation; (b) Relaxing the uterus completely — not the best response for this situation; (c) Suppressing contractions — not the best response for this situation.</w:t>
      </w:r>
    </w:p>
    <w:p>
      <w:r>
        <w:t>⚡ 5-Second Recall: Oxytocin drives labor contractions</w:t>
      </w:r>
    </w:p>
    <w:p>
      <w:r>
        <w:t>Question: The nurse is caring for a patient with parturition physiology. Which response is most appropriate?</w:t>
      </w:r>
    </w:p>
    <w:p>
      <w:r>
        <w:t>(a) Contractions, pushing and recovery only</w:t>
      </w:r>
    </w:p>
    <w:p>
      <w:r>
        <w:t>(b) There is no staging</w:t>
      </w:r>
    </w:p>
    <w:p>
      <w:r>
        <w:t>(c) First (cervical dilation), second (delivery of the baby), third (delivery of the placenta)</w:t>
      </w:r>
    </w:p>
    <w:p>
      <w:r>
        <w:t>(d) Latent and active only</w:t>
      </w:r>
    </w:p>
    <w:p>
      <w:r>
        <w:t>Answer: c</w:t>
      </w:r>
    </w:p>
    <w:p>
      <w:r>
        <w:t>Solution: ✅ Correct Answer: c. First (cervical dilation), second (delivery of the baby), third (delivery of the placenta).</w:t>
      </w:r>
    </w:p>
    <w:p>
      <w:r>
        <w:t>🧠 Clinical Rationale: Labor stages: first = cervical effacement/dilation to 10 cm, second = fetal expulsion, third = placental delivery</w:t>
      </w:r>
    </w:p>
    <w:p>
      <w:r>
        <w:t>🩺 Nursing Action: First-stage latent (early) and active phases have different contraction patterns and nursing priorities</w:t>
      </w:r>
    </w:p>
    <w:p>
      <w:r>
        <w:t>❌ Why Not Others: (a) Contractions, pushing and recovery only — not the best response for this situation; (b) There is no staging — not the best response for this situation; (d) Latent and active only — not the best response for this situation.</w:t>
      </w:r>
    </w:p>
    <w:p>
      <w:r>
        <w:t>⚡ 5-Second Recall: First stage = dilation; second = baby; third = placenta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