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are the four anatomical parts of the stomach?</w:t>
      </w:r>
    </w:p>
    <w:p>
      <w:r>
        <w:t>(a) Cardia, body, jejunum and ileum</w:t>
      </w:r>
    </w:p>
    <w:p>
      <w:r>
        <w:t>(b) Body, pylorus, colon and rectum</w:t>
      </w:r>
    </w:p>
    <w:p>
      <w:r>
        <w:t>(c) Cardia, fundus, body and pyloric part</w:t>
      </w:r>
    </w:p>
    <w:p>
      <w:r>
        <w:t>(d) Fundus, body, antrum and duodenum</w:t>
      </w:r>
    </w:p>
    <w:p>
      <w:r>
        <w:t>Answer: c</w:t>
      </w:r>
    </w:p>
    <w:p>
      <w:r>
        <w:t>Solution: ✅ Correct Answer: c. Cardia, fundus, body and pyloric part.</w:t>
      </w:r>
    </w:p>
    <w:p>
      <w:r>
        <w:t>🧠 Clinical Rationale: The stomach has four parts: cardia (at the esophageal junction), fundus (upper dome), body (main part) and pyloric part (antrum and pyloric canal leading to the pylorus)</w:t>
      </w:r>
    </w:p>
    <w:p>
      <w:r>
        <w:t>🔍 Key Clues: Stomach = cardia, fundus, body, pyloric part</w:t>
      </w:r>
    </w:p>
    <w:p>
      <w:r>
        <w:t>🩺 Nursing Action: Use the parts when describing ulcer locations (e.g., pyloric channel ulcer) and bariatric anatomy</w:t>
      </w:r>
    </w:p>
    <w:p>
      <w:r>
        <w:t>❌ Why Not Others: (a) Cardia, body, jejunum and ileum — not the best response for this situation; (b) Body, pylorus, colon and rectum — not the best response for this situation; (d) Fundus, body, antrum and duodenum — not the best response for this situation.</w:t>
      </w:r>
    </w:p>
    <w:p>
      <w:r>
        <w:t>⚠️ Exam Trap: The duodenum is the FIRST part of the small intestine, not a stomach part</w:t>
      </w:r>
    </w:p>
    <w:p>
      <w:r>
        <w:t>🌟 PNC Exam Pearl: The fundus lies above the level of the cardiac orifice and can hold swallowed air (gastric bubble on X-ray)</w:t>
      </w:r>
    </w:p>
    <w:p>
      <w:r>
        <w:t>⚡ 5-Second Recall: Stomach = 4 parts: cardia, fundus, body, pylorus</w:t>
      </w:r>
    </w:p>
    <w:p>
      <w:r>
        <w:t>Question: Which structure marks the junction between the stomach and the duodenum?</w:t>
      </w:r>
    </w:p>
    <w:p>
      <w:r>
        <w:t>(a) Cardia</w:t>
      </w:r>
    </w:p>
    <w:p>
      <w:r>
        <w:t>(b) Fundus</w:t>
      </w:r>
    </w:p>
    <w:p>
      <w:r>
        <w:t>(c) Gastroesophageal junction</w:t>
      </w:r>
    </w:p>
    <w:p>
      <w:r>
        <w:t>(d) Pylorus (pyloric sphincter)</w:t>
      </w:r>
    </w:p>
    <w:p>
      <w:r>
        <w:t>Answer: d</w:t>
      </w:r>
    </w:p>
    <w:p>
      <w:r>
        <w:t>Solution: ✅ Correct Answer: d. Pylorus (pyloric sphincter).</w:t>
      </w:r>
    </w:p>
    <w:p>
      <w:r>
        <w:t>🧠 Clinical Rationale: The pylorus with its sphincter controls the passage of chyme from the stomach into the duodenum — the pyloric orifice is the stomach-duodenum junction</w:t>
      </w:r>
    </w:p>
    <w:p>
      <w:r>
        <w:t>🔍 Key Clues: Pylorus = stomach → duodenum junction</w:t>
      </w:r>
    </w:p>
    <w:p>
      <w:r>
        <w:t>🩺 Nursing Action: Understand pyloric stenosis (projectile vomiting in infants) as pyloric narrowing</w:t>
      </w:r>
    </w:p>
    <w:p>
      <w:r>
        <w:t>❌ Why Not Others: (a) Cardia — not the best response for this situation; (b) Fundus — not the best response for this situation; (c) Gastroesophageal junction — not the best response for this situation.</w:t>
      </w:r>
    </w:p>
    <w:p>
      <w:r>
        <w:t>⚠️ Exam Trap: The cardia is the esophagus-stomach junction — the distal outlet to the duodenum is the pylorus</w:t>
      </w:r>
    </w:p>
    <w:p>
      <w:r>
        <w:t>🌟 PNC Exam Pearl: Pyloric stenosis causes non-bilious projectile vomiting in infants</w:t>
      </w:r>
    </w:p>
    <w:p>
      <w:r>
        <w:t>⚡ 5-Second Recall: Pylorus = gastric outlet</w:t>
      </w:r>
    </w:p>
    <w:p>
      <w:r>
        <w:t>Question: An infant with projectile non-bilious vomiting and a palpable 'olive' in the right upper abdomen likely has?</w:t>
      </w:r>
    </w:p>
    <w:p>
      <w:r>
        <w:t>(a) Pyloric stenosis (hypertrophied pyloric muscle)</w:t>
      </w:r>
    </w:p>
    <w:p>
      <w:r>
        <w:t>(b) Appendicitis</w:t>
      </w:r>
    </w:p>
    <w:p>
      <w:r>
        <w:t>(c) Gastroenteritis only</w:t>
      </w:r>
    </w:p>
    <w:p>
      <w:r>
        <w:t>(d) Intussusception</w:t>
      </w:r>
    </w:p>
    <w:p>
      <w:r>
        <w:t>Answer: a</w:t>
      </w:r>
    </w:p>
    <w:p>
      <w:r>
        <w:t>Solution: ✅ Correct Answer: a. Pyloric stenosis (hypertrophied pyloric muscle).</w:t>
      </w:r>
    </w:p>
    <w:p>
      <w:r>
        <w:t>🧠 Clinical Rationale: Pyloric stenosis causes hypertrophy of the pyloric muscle — projectile non-bilious vomiting and an olive-shaped palpable mass in the RUQ are classic</w:t>
      </w:r>
    </w:p>
    <w:p>
      <w:r>
        <w:t>🔍 Key Clues: Projectile vomiting + olive mass = pyloric stenosis</w:t>
      </w:r>
    </w:p>
    <w:p>
      <w:r>
        <w:t>🩺 Nursing Action: Keep the infant NPO, monitor electrolytes and prepare for pyloromyotomy</w:t>
      </w:r>
    </w:p>
    <w:p>
      <w:r>
        <w:t>❌ Why Not Others: (b) Appendicitis — not the best response for this situation; (c) Gastroenteritis only — not the best response for this situation; (d) Intussusception — not the best response for this situation.</w:t>
      </w:r>
    </w:p>
    <w:p>
      <w:r>
        <w:t>⚠️ Exam Trap: The 'olive' is the thickened pylorus — distinguishing it from intussusception (currant-jelly stool) is exam-critical</w:t>
      </w:r>
    </w:p>
    <w:p>
      <w:r>
        <w:t>🌟 PNC Exam Pearl: Pyloric stenosis typically presents at 3-6 weeks of age</w:t>
      </w:r>
    </w:p>
    <w:p>
      <w:r>
        <w:t>⚡ 5-Second Recall: Pyloric stenosis = olive + projectile vomiting</w:t>
      </w:r>
    </w:p>
    <w:p>
      <w:r>
        <w:t>Question: A patient asks the nurse about stomach parts, curvatures and relations. Which response by the nurse is correct?</w:t>
      </w:r>
    </w:p>
    <w:p>
      <w:r>
        <w:t>(a) Cardia, body, jejunum and ileum</w:t>
      </w:r>
    </w:p>
    <w:p>
      <w:r>
        <w:t>(b) Body, pylorus, colon and rectum</w:t>
      </w:r>
    </w:p>
    <w:p>
      <w:r>
        <w:t>(c) Fundus, body, antrum and duodenum</w:t>
      </w:r>
    </w:p>
    <w:p>
      <w:r>
        <w:t>(d) Cardia, fundus, body and pyloric part</w:t>
      </w:r>
    </w:p>
    <w:p>
      <w:r>
        <w:t>Answer: d</w:t>
      </w:r>
    </w:p>
    <w:p>
      <w:r>
        <w:t>Solution: ✅ Correct Answer: d. Cardia, fundus, body and pyloric part.</w:t>
      </w:r>
    </w:p>
    <w:p>
      <w:r>
        <w:t>🧠 Clinical Rationale: The stomach has four parts: cardia (at the esophageal junction), fundus (upper dome), body (main part) and pyloric part (antrum and pyloric canal leading to the pylorus)</w:t>
      </w:r>
    </w:p>
    <w:p>
      <w:r>
        <w:t>🩺 Nursing Action: Use the parts when describing ulcer locations (e.g., pyloric channel ulcer) and bariatric anatomy</w:t>
      </w:r>
    </w:p>
    <w:p>
      <w:r>
        <w:t>❌ Why Not Others: (a) Cardia, body, jejunum and ileum — not the best response for this situation; (b) Body, pylorus, colon and rectum — not the best response for this situation; (c) Fundus, body, antrum and duodenum — not the best response for this situation.</w:t>
      </w:r>
    </w:p>
    <w:p>
      <w:r>
        <w:t>⚠️ Exam Trap: The duodenum is the FIRST part of the small intestine, not a stomach part</w:t>
      </w:r>
    </w:p>
    <w:p>
      <w:r>
        <w:t>⚡ 5-Second Recall: Stomach = 4 parts: cardia, fundus, body, pylorus</w:t>
      </w:r>
    </w:p>
    <w:p>
      <w:r>
        <w:t>Question: A patient asks the nurse about stomach parts, curvatures and relations. Which response by the nurse is correct?</w:t>
      </w:r>
    </w:p>
    <w:p>
      <w:r>
        <w:t>(a) Gastroesophageal junction</w:t>
      </w:r>
    </w:p>
    <w:p>
      <w:r>
        <w:t>(b) Cardia</w:t>
      </w:r>
    </w:p>
    <w:p>
      <w:r>
        <w:t>(c) Fundus</w:t>
      </w:r>
    </w:p>
    <w:p>
      <w:r>
        <w:t>(d) Pylorus (pyloric sphincter)</w:t>
      </w:r>
    </w:p>
    <w:p>
      <w:r>
        <w:t>Answer: d</w:t>
      </w:r>
    </w:p>
    <w:p>
      <w:r>
        <w:t>Solution: ✅ Correct Answer: d. Pylorus (pyloric sphincter).</w:t>
      </w:r>
    </w:p>
    <w:p>
      <w:r>
        <w:t>🧠 Clinical Rationale: The pylorus with its sphincter controls the passage of chyme from the stomach into the duodenum — the pyloric orifice is the stomach-duodenum junction</w:t>
      </w:r>
    </w:p>
    <w:p>
      <w:r>
        <w:t>🩺 Nursing Action: Understand pyloric stenosis (projectile vomiting in infants) as pyloric narrowing</w:t>
      </w:r>
    </w:p>
    <w:p>
      <w:r>
        <w:t>❌ Why Not Others: (a) Gastroesophageal junction — not the best response for this situation; (b) Cardia — not the best response for this situation; (c) Fundus — not the best response for this situation.</w:t>
      </w:r>
    </w:p>
    <w:p>
      <w:r>
        <w:t>⚠️ Exam Trap: The cardia is the esophagus-stomach junction — the distal outlet to the duodenum is the pylorus</w:t>
      </w:r>
    </w:p>
    <w:p>
      <w:r>
        <w:t>⚡ 5-Second Recall: Pylorus = gastric outlet</w:t>
      </w:r>
    </w:p>
    <w:p>
      <w:r>
        <w:t>Question: The nurse is teaching a patient about stomach parts, curvatures and relations. Which statement by the patient indicates correct understanding?</w:t>
      </w:r>
    </w:p>
    <w:p>
      <w:r>
        <w:t>(a) Gastroenteritis only</w:t>
      </w:r>
    </w:p>
    <w:p>
      <w:r>
        <w:t>(b) Pyloric stenosis (hypertrophied pyloric muscle)</w:t>
      </w:r>
    </w:p>
    <w:p>
      <w:r>
        <w:t>(c) Appendicitis</w:t>
      </w:r>
    </w:p>
    <w:p>
      <w:r>
        <w:t>(d) Intussusception</w:t>
      </w:r>
    </w:p>
    <w:p>
      <w:r>
        <w:t>Answer: b</w:t>
      </w:r>
    </w:p>
    <w:p>
      <w:r>
        <w:t>Solution: ✅ Correct Answer: b. Pyloric stenosis (hypertrophied pyloric muscle).</w:t>
      </w:r>
    </w:p>
    <w:p>
      <w:r>
        <w:t>🧠 Clinical Rationale: Pyloric stenosis causes hypertrophy of the pyloric muscle — projectile non-bilious vomiting and an olive-shaped palpable mass in the RUQ are classic</w:t>
      </w:r>
    </w:p>
    <w:p>
      <w:r>
        <w:t>🩺 Nursing Action: Keep the infant NPO, monitor electrolytes and prepare for pyloromyotomy</w:t>
      </w:r>
    </w:p>
    <w:p>
      <w:r>
        <w:t>❌ Why Not Others: (a) Gastroenteritis only — not the best response for this situation; (c) Appendicitis — not the best response for this situation; (d) Intussusception — not the best response for this situation.</w:t>
      </w:r>
    </w:p>
    <w:p>
      <w:r>
        <w:t>⚠️ Exam Trap: The 'olive' is the thickened pylorus — distinguishing it from intussusception (currant-jelly stool) is exam-critical</w:t>
      </w:r>
    </w:p>
    <w:p>
      <w:r>
        <w:t>🌟 PNC Exam Pearl: Pyloric stenosis typically presents at 3-6 weeks of age</w:t>
      </w:r>
    </w:p>
    <w:p>
      <w:r>
        <w:t>⚡ 5-Second Recall: Pyloric stenosis = olive + projectile vomiting</w:t>
      </w:r>
    </w:p>
    <w:p>
      <w:r>
        <w:t>Question: Which statement about stomach parts, curvatures and relations is correct?</w:t>
      </w:r>
    </w:p>
    <w:p>
      <w:r>
        <w:t>(a) Cardia, body, jejunum and ileum</w:t>
      </w:r>
    </w:p>
    <w:p>
      <w:r>
        <w:t>(b) Cardia, fundus, body and pyloric part</w:t>
      </w:r>
    </w:p>
    <w:p>
      <w:r>
        <w:t>(c) Body, pylorus, colon and rectum</w:t>
      </w:r>
    </w:p>
    <w:p>
      <w:r>
        <w:t>(d) Fundus, body, antrum and duodenum</w:t>
      </w:r>
    </w:p>
    <w:p>
      <w:r>
        <w:t>Answer: b</w:t>
      </w:r>
    </w:p>
    <w:p>
      <w:r>
        <w:t>Solution: ✅ Correct Answer: b. Cardia, fundus, body and pyloric part.</w:t>
      </w:r>
    </w:p>
    <w:p>
      <w:r>
        <w:t>🧠 Clinical Rationale: The stomach has four parts: cardia (at the esophageal junction), fundus (upper dome), body (main part) and pyloric part (antrum and pyloric canal leading to the pylorus)</w:t>
      </w:r>
    </w:p>
    <w:p>
      <w:r>
        <w:t>🩺 Nursing Action: Use the parts when describing ulcer locations (e.g., pyloric channel ulcer) and bariatric anatomy</w:t>
      </w:r>
    </w:p>
    <w:p>
      <w:r>
        <w:t>❌ Why Not Others: (a) Cardia, body, jejunum and ileum — not the best response for this situation; (c) Body, pylorus, colon and rectum — not the best response for this situation; (d) Fundus, body, antrum and duodenum — not the best response for this situation.</w:t>
      </w:r>
    </w:p>
    <w:p>
      <w:r>
        <w:t>⚡ 5-Second Recall: Stomach = 4 parts: cardia, fundus, body, pylorus</w:t>
      </w:r>
    </w:p>
    <w:p>
      <w:r>
        <w:t>Question: Which statement about stomach parts, curvatures and relations is correct?</w:t>
      </w:r>
    </w:p>
    <w:p>
      <w:r>
        <w:t>(a) Pylorus (pyloric sphincter)</w:t>
      </w:r>
    </w:p>
    <w:p>
      <w:r>
        <w:t>(b) Fundus</w:t>
      </w:r>
    </w:p>
    <w:p>
      <w:r>
        <w:t>(c) Gastroesophageal junction</w:t>
      </w:r>
    </w:p>
    <w:p>
      <w:r>
        <w:t>(d) Cardia</w:t>
      </w:r>
    </w:p>
    <w:p>
      <w:r>
        <w:t>Answer: a</w:t>
      </w:r>
    </w:p>
    <w:p>
      <w:r>
        <w:t>Solution: ✅ Correct Answer: a. Pylorus (pyloric sphincter).</w:t>
      </w:r>
    </w:p>
    <w:p>
      <w:r>
        <w:t>🧠 Clinical Rationale: The pylorus with its sphincter controls the passage of chyme from the stomach into the duodenum — the pyloric orifice is the stomach-duodenum junction</w:t>
      </w:r>
    </w:p>
    <w:p>
      <w:r>
        <w:t>🩺 Nursing Action: Understand pyloric stenosis (projectile vomiting in infants) as pyloric narrowing</w:t>
      </w:r>
    </w:p>
    <w:p>
      <w:r>
        <w:t>❌ Why Not Others: (b) Fundus — not the best response for this situation; (c) Gastroesophageal junction — not the best response for this situation; (d) Cardia — not the best response for this situation.</w:t>
      </w:r>
    </w:p>
    <w:p>
      <w:r>
        <w:t>⚡ 5-Second Recall: Pylorus = gastric outlet</w:t>
      </w:r>
    </w:p>
    <w:p>
      <w:r>
        <w:t>Question: A patient needing care for stomach parts, curvatures and relations is admitted to the unit. Which nursing action should the nurse perform FIRST?</w:t>
      </w:r>
    </w:p>
    <w:p>
      <w:r>
        <w:t>(a) Appendicitis</w:t>
      </w:r>
    </w:p>
    <w:p>
      <w:r>
        <w:t>(b) Intussusception</w:t>
      </w:r>
    </w:p>
    <w:p>
      <w:r>
        <w:t>(c) Pyloric stenosis (hypertrophied pyloric muscle)</w:t>
      </w:r>
    </w:p>
    <w:p>
      <w:r>
        <w:t>(d) Gastroenteritis only</w:t>
      </w:r>
    </w:p>
    <w:p>
      <w:r>
        <w:t>Answer: c</w:t>
      </w:r>
    </w:p>
    <w:p>
      <w:r>
        <w:t>Solution: ✅ Correct Answer: c. Pyloric stenosis (hypertrophied pyloric muscle).</w:t>
      </w:r>
    </w:p>
    <w:p>
      <w:r>
        <w:t>🧠 Clinical Rationale: Pyloric stenosis causes hypertrophy of the pyloric muscle — projectile non-bilious vomiting and an olive-shaped palpable mass in the RUQ are classic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infant NPO, monitor electrolytes and prepare for pyloromyotomy</w:t>
      </w:r>
    </w:p>
    <w:p>
      <w:r>
        <w:t>❌ Why Not Others: (a) Appendicitis — not the best response for this situation; (b) Intussusception — not the best response for this situation; (d) Gastroenteritis only — not the best response for this situation.</w:t>
      </w:r>
    </w:p>
    <w:p>
      <w:r>
        <w:t>⚡ 5-Second Recall: Pyloric stenosis = olive + projectile vomiting</w:t>
      </w:r>
    </w:p>
    <w:p>
      <w:r>
        <w:t>Question: The nurse is caring for a patient with stomach parts, curvatures and relations. Which response is most appropriate?</w:t>
      </w:r>
    </w:p>
    <w:p>
      <w:r>
        <w:t>(a) Body, pylorus, colon and rectum</w:t>
      </w:r>
    </w:p>
    <w:p>
      <w:r>
        <w:t>(b) Cardia, body, jejunum and ileum</w:t>
      </w:r>
    </w:p>
    <w:p>
      <w:r>
        <w:t>(c) Cardia, fundus, body and pyloric part</w:t>
      </w:r>
    </w:p>
    <w:p>
      <w:r>
        <w:t>(d) Fundus, body, antrum and duodenum</w:t>
      </w:r>
    </w:p>
    <w:p>
      <w:r>
        <w:t>Answer: c</w:t>
      </w:r>
    </w:p>
    <w:p>
      <w:r>
        <w:t>Solution: ✅ Correct Answer: c. Cardia, fundus, body and pyloric part.</w:t>
      </w:r>
    </w:p>
    <w:p>
      <w:r>
        <w:t>🧠 Clinical Rationale: The stomach has four parts: cardia (at the esophageal junction), fundus (upper dome), body (main part) and pyloric part (antrum and pyloric canal leading to the pylorus)</w:t>
      </w:r>
    </w:p>
    <w:p>
      <w:r>
        <w:t>🩺 Nursing Action: Use the parts when describing ulcer locations (e.g., pyloric channel ulcer) and bariatric anatomy</w:t>
      </w:r>
    </w:p>
    <w:p>
      <w:r>
        <w:t>❌ Why Not Others: (a) Body, pylorus, colon and rectum — not the best response for this situation; (b) Cardia, body, jejunum and ileum — not the best response for this situation; (d) Fundus, body, antrum and duodenum — not the best response for this situation.</w:t>
      </w:r>
    </w:p>
    <w:p>
      <w:r>
        <w:t>⚡ 5-Second Recall: Stomach = 4 parts: cardia, fundus, body, pylorus</w:t>
      </w:r>
    </w:p>
    <w:p>
      <w:r>
        <w:t>Question: The nurse is caring for a patient with stomach parts, curvatures and relations. Which response is most appropriate?</w:t>
      </w:r>
    </w:p>
    <w:p>
      <w:r>
        <w:t>(a) Gastroesophageal junction</w:t>
      </w:r>
    </w:p>
    <w:p>
      <w:r>
        <w:t>(b) Fundus</w:t>
      </w:r>
    </w:p>
    <w:p>
      <w:r>
        <w:t>(c) Cardia</w:t>
      </w:r>
    </w:p>
    <w:p>
      <w:r>
        <w:t>(d) Pylorus (pyloric sphincter)</w:t>
      </w:r>
    </w:p>
    <w:p>
      <w:r>
        <w:t>Answer: d</w:t>
      </w:r>
    </w:p>
    <w:p>
      <w:r>
        <w:t>Solution: ✅ Correct Answer: d. Pylorus (pyloric sphincter).</w:t>
      </w:r>
    </w:p>
    <w:p>
      <w:r>
        <w:t>🧠 Clinical Rationale: The pylorus with its sphincter controls the passage of chyme from the stomach into the duodenum — the pyloric orifice is the stomach-duodenum junction</w:t>
      </w:r>
    </w:p>
    <w:p>
      <w:r>
        <w:t>🩺 Nursing Action: Understand pyloric stenosis (projectile vomiting in infants) as pyloric narrowing</w:t>
      </w:r>
    </w:p>
    <w:p>
      <w:r>
        <w:t>❌ Why Not Others: (a) Gastroesophageal junction — not the best response for this situation; (b) Fundus — not the best response for this situation; (c) Cardia — not the best response for this situation.</w:t>
      </w:r>
    </w:p>
    <w:p>
      <w:r>
        <w:t>⚡ 5-Second Recall: Pylorus = gastric outlet</w:t>
      </w:r>
    </w:p>
    <w:p>
      <w:r>
        <w:t>Question: Which assessment finding in a patient with stomach parts, curvatures and relations is MOST concerning and requires immediate follow-up?</w:t>
      </w:r>
    </w:p>
    <w:p>
      <w:r>
        <w:t>(a) Intussusception</w:t>
      </w:r>
    </w:p>
    <w:p>
      <w:r>
        <w:t>(b) Pyloric stenosis (hypertrophied pyloric muscle)</w:t>
      </w:r>
    </w:p>
    <w:p>
      <w:r>
        <w:t>(c) Appendicitis</w:t>
      </w:r>
    </w:p>
    <w:p>
      <w:r>
        <w:t>(d) Gastroenteritis only</w:t>
      </w:r>
    </w:p>
    <w:p>
      <w:r>
        <w:t>Answer: b</w:t>
      </w:r>
    </w:p>
    <w:p>
      <w:r>
        <w:t>Solution: ✅ Correct Answer: b. Pyloric stenosis (hypertrophied pyloric muscle).</w:t>
      </w:r>
    </w:p>
    <w:p>
      <w:r>
        <w:t>🧠 Clinical Rationale: Pyloric stenosis causes hypertrophy of the pyloric muscle — projectile non-bilious vomiting and an olive-shaped palpable mass in the RUQ are classic</w:t>
      </w:r>
    </w:p>
    <w:p>
      <w:r>
        <w:t>🔍 Key Clues: Projectile vomiting + olive mass = pyloric stenosis</w:t>
      </w:r>
    </w:p>
    <w:p>
      <w:r>
        <w:t>🩺 Nursing Action: Keep the infant NPO, monitor electrolytes and prepare for pyloromyotomy</w:t>
      </w:r>
    </w:p>
    <w:p>
      <w:r>
        <w:t>❌ Why Not Others: (a) Intussusception — not the best response for this situation; (c) Appendicitis — not the best response for this situation; (d) Gastroenteritis only — not the best response for this situation.</w:t>
      </w:r>
    </w:p>
    <w:p>
      <w:r>
        <w:t>⚡ 5-Second Recall: Pyloric stenosis = olive + projectile vomiting</w:t>
      </w:r>
    </w:p>
    <w:p>
      <w:r>
        <w:t>Question: The nurse demonstrates correct understanding of stomach parts, curvatures and relations by identifying which response as appropriate?</w:t>
      </w:r>
    </w:p>
    <w:p>
      <w:r>
        <w:t>(a) Cardia, fundus, body and pyloric part</w:t>
      </w:r>
    </w:p>
    <w:p>
      <w:r>
        <w:t>(b) Fundus, body, antrum and duodenum</w:t>
      </w:r>
    </w:p>
    <w:p>
      <w:r>
        <w:t>(c) Cardia, body, jejunum and ileum</w:t>
      </w:r>
    </w:p>
    <w:p>
      <w:r>
        <w:t>(d) Body, pylorus, colon and rectum</w:t>
      </w:r>
    </w:p>
    <w:p>
      <w:r>
        <w:t>Answer: a</w:t>
      </w:r>
    </w:p>
    <w:p>
      <w:r>
        <w:t>Solution: ✅ Correct Answer: a. Cardia, fundus, body and pyloric part.</w:t>
      </w:r>
    </w:p>
    <w:p>
      <w:r>
        <w:t>🧠 Clinical Rationale: The stomach has four parts: cardia (at the esophageal junction), fundus (upper dome), body (main part) and pyloric part (antrum and pyloric canal leading to the pylorus)</w:t>
      </w:r>
    </w:p>
    <w:p>
      <w:r>
        <w:t>🩺 Nursing Action: Use the parts when describing ulcer locations (e.g., pyloric channel ulcer) and bariatric anatomy</w:t>
      </w:r>
    </w:p>
    <w:p>
      <w:r>
        <w:t>❌ Why Not Others: (b) Fundus, body, antrum and duodenum — not the best response for this situation; (c) Cardia, body, jejunum and ileum — not the best response for this situation; (d) Body, pylorus, colon and rectum — not the best response for this situation.</w:t>
      </w:r>
    </w:p>
    <w:p>
      <w:r>
        <w:t>⚡ 5-Second Recall: Stomach = 4 parts: cardia, fundus, body, pylorus</w:t>
      </w:r>
    </w:p>
    <w:p>
      <w:r>
        <w:t>Question: The duodenum is divided into how many parts?</w:t>
      </w:r>
    </w:p>
    <w:p>
      <w:r>
        <w:t>(a) 4 parts (superior, descending, horizontal, ascending)</w:t>
      </w:r>
    </w:p>
    <w:p>
      <w:r>
        <w:t>(b) 5 parts</w:t>
      </w:r>
    </w:p>
    <w:p>
      <w:r>
        <w:t>(c) 2 parts</w:t>
      </w:r>
    </w:p>
    <w:p>
      <w:r>
        <w:t>(d) 3 parts</w:t>
      </w:r>
    </w:p>
    <w:p>
      <w:r>
        <w:t>Answer: a</w:t>
      </w:r>
    </w:p>
    <w:p>
      <w:r>
        <w:t>Solution: ✅ Correct Answer: a. 4 parts (superior, descending, horizontal, ascending).</w:t>
      </w:r>
    </w:p>
    <w:p>
      <w:r>
        <w:t>🧠 Clinical Rationale: The duodenum has four parts: superior (1st), descending (2nd), horizontal (3rd) and ascending (4th) — a C-shaped curve around the head of the pancreas</w:t>
      </w:r>
    </w:p>
    <w:p>
      <w:r>
        <w:t>🔍 Key Clues: Duodenum = 4 parts (C-shaped around pancreas head)</w:t>
      </w:r>
    </w:p>
    <w:p>
      <w:r>
        <w:t>🩺 Nursing Action: Recall the 4 parts when interpreting barium studies and locating duodenal ulcers</w:t>
      </w:r>
    </w:p>
    <w:p>
      <w:r>
        <w:t>❌ Why Not Others: (b) 5 parts — not the best response for this situation; (c) 2 parts — not the best response for this situation; (d) 3 parts — not the best response for this situation.</w:t>
      </w:r>
    </w:p>
    <w:p>
      <w:r>
        <w:t>⚠️ Exam Trap: The duodenum is retroperitoneal except for its first part — the four-part division is standard anatomy</w:t>
      </w:r>
    </w:p>
    <w:p>
      <w:r>
        <w:t>🌟 PNC Exam Pearl: The descending (2nd) part receives the bile and pancreatic ducts at the major duodenal papilla</w:t>
      </w:r>
    </w:p>
    <w:p>
      <w:r>
        <w:t>⚡ 5-Second Recall: Duodenum = 4 parts</w:t>
      </w:r>
    </w:p>
    <w:p>
      <w:r>
        <w:t>Question: Which structures open into the descending part of the duodenum at the major duodenal papilla?</w:t>
      </w:r>
    </w:p>
    <w:p>
      <w:r>
        <w:t>(a) Portal vein branches</w:t>
      </w:r>
    </w:p>
    <w:p>
      <w:r>
        <w:t>(b) Esophagus and stomach</w:t>
      </w:r>
    </w:p>
    <w:p>
      <w:r>
        <w:t>(c) Bile and pancreatic ducts (hepatopancreatic ampulla)</w:t>
      </w:r>
    </w:p>
    <w:p>
      <w:r>
        <w:t>(d) Renal arteries</w:t>
      </w:r>
    </w:p>
    <w:p>
      <w:r>
        <w:t>Answer: c</w:t>
      </w:r>
    </w:p>
    <w:p>
      <w:r>
        <w:t>Solution: ✅ Correct Answer: c. Bile and pancreatic ducts (hepatopancreatic ampulla).</w:t>
      </w:r>
    </w:p>
    <w:p>
      <w:r>
        <w:t>🧠 Clinical Rationale: The bile duct and main pancreatic duct join at the hepatopancreatic ampulla (of Vater) and open into the descending duodenum at the major duodenal papilla</w:t>
      </w:r>
    </w:p>
    <w:p>
      <w:r>
        <w:t>🔍 Key Clues: Descending duodenum = bile + pancreatic duct entry</w:t>
      </w:r>
    </w:p>
    <w:p>
      <w:r>
        <w:t>🩺 Nursing Action: Know the papilla when caring for patients after ERCP and with gallstone pancreatitis</w:t>
      </w:r>
    </w:p>
    <w:p>
      <w:r>
        <w:t>❌ Why Not Others: (a) Portal vein branches — not the best response for this situation; (b) Esophagus and stomach — not the best response for this situation; (d) Renal arteries — not the best response for this situation.</w:t>
      </w:r>
    </w:p>
    <w:p>
      <w:r>
        <w:t>⚠️ Exam Trap: The ampulla is in the DESCENDING (2nd) part — the site of gallstone impaction in pancreatitis</w:t>
      </w:r>
    </w:p>
    <w:p>
      <w:r>
        <w:t>🌟 PNC Exam Pearl: Obstruction of the ampulla by a gallstone causes gallstone pancreatitis</w:t>
      </w:r>
    </w:p>
    <w:p>
      <w:r>
        <w:t>⚡ 5-Second Recall: Ampulla = descending duodenum</w:t>
      </w:r>
    </w:p>
    <w:p>
      <w:r>
        <w:t>Question: A patient with recurrent duodenal ulcers has pain relieved by food. Which anatomical relation explains why duodenal ulcers perforate posteriorly into a major vessel?</w:t>
      </w:r>
    </w:p>
    <w:p>
      <w:r>
        <w:t>(a) The duodenum has no vascular relations</w:t>
      </w:r>
    </w:p>
    <w:p>
      <w:r>
        <w:t>(b) The stomach protects the duodenum</w:t>
      </w:r>
    </w:p>
    <w:p>
      <w:r>
        <w:t>(c) The posterior wall of the 1st part of the duodenum lies over the gastroduodenal artery</w:t>
      </w:r>
    </w:p>
    <w:p>
      <w:r>
        <w:t>(d) The anterior wall overlies the aorta only</w:t>
      </w:r>
    </w:p>
    <w:p>
      <w:r>
        <w:t>Answer: c</w:t>
      </w:r>
    </w:p>
    <w:p>
      <w:r>
        <w:t>Solution: ✅ Correct Answer: c. The posterior wall of the 1st part of the duodenum lies over the gastroduodenal artery.</w:t>
      </w:r>
    </w:p>
    <w:p>
      <w:r>
        <w:t>🧠 Clinical Rationale: Posterior duodenal ulcers can erode into the gastroduodenal artery behind the 1st part, causing severe upper GI bleeding</w:t>
      </w:r>
    </w:p>
    <w:p>
      <w:r>
        <w:t>🔍 Key Clues: Posterior duodenal ulcer = gastroduodenal artery erosion risk</w:t>
      </w:r>
    </w:p>
    <w:p>
      <w:r>
        <w:t>🩺 Nursing Action: Monitor for hematemesis and melena in ulcer patients and prepare for urgent endoscopy</w:t>
      </w:r>
    </w:p>
    <w:p>
      <w:r>
        <w:t>❌ Why Not Others: (a) The duodenum has no vascular relations — not the best response for this situation; (b) The stomach protects the duodenum — not the best response for this situation; (d) The anterior wall overlies the aorta only — not the best response for this situation.</w:t>
      </w:r>
    </w:p>
    <w:p>
      <w:r>
        <w:t>⚠️ Exam Trap: The gastroduodenal artery runs behind the first part of the duodenum — posterior ulcers erode into it</w:t>
      </w:r>
    </w:p>
    <w:p>
      <w:r>
        <w:t>🌟 PNC Exam Pearl: Sudden massive hematemesis suggests arterial erosion by a posterior duodenal ulcer</w:t>
      </w:r>
    </w:p>
    <w:p>
      <w:r>
        <w:t>⚡ 5-Second Recall: Gastroduodenal artery = posterior duodenal relation</w:t>
      </w:r>
    </w:p>
    <w:p>
      <w:r>
        <w:t>Question: A patient asks the nurse about duodenum parts and relations. Which response by the nurse is correct?</w:t>
      </w:r>
    </w:p>
    <w:p>
      <w:r>
        <w:t>(a) 2 parts</w:t>
      </w:r>
    </w:p>
    <w:p>
      <w:r>
        <w:t>(b) 4 parts (superior, descending, horizontal, ascending)</w:t>
      </w:r>
    </w:p>
    <w:p>
      <w:r>
        <w:t>(c) 3 parts</w:t>
      </w:r>
    </w:p>
    <w:p>
      <w:r>
        <w:t>(d) 5 parts</w:t>
      </w:r>
    </w:p>
    <w:p>
      <w:r>
        <w:t>Answer: b</w:t>
      </w:r>
    </w:p>
    <w:p>
      <w:r>
        <w:t>Solution: ✅ Correct Answer: b. 4 parts (superior, descending, horizontal, ascending).</w:t>
      </w:r>
    </w:p>
    <w:p>
      <w:r>
        <w:t>🧠 Clinical Rationale: The duodenum has four parts: superior (1st), descending (2nd), horizontal (3rd) and ascending (4th) — a C-shaped curve around the head of the pancreas</w:t>
      </w:r>
    </w:p>
    <w:p>
      <w:r>
        <w:t>🩺 Nursing Action: Recall the 4 parts when interpreting barium studies and locating duodenal ulcers</w:t>
      </w:r>
    </w:p>
    <w:p>
      <w:r>
        <w:t>❌ Why Not Others: (a) 2 parts — not the best response for this situation; (c) 3 parts — not the best response for this situation; (d) 5 parts — not the best response for this situation.</w:t>
      </w:r>
    </w:p>
    <w:p>
      <w:r>
        <w:t>⚠️ Exam Trap: The duodenum is retroperitoneal except for its first part — the four-part division is standard anatomy</w:t>
      </w:r>
    </w:p>
    <w:p>
      <w:r>
        <w:t>⚡ 5-Second Recall: Duodenum = 4 parts</w:t>
      </w:r>
    </w:p>
    <w:p>
      <w:r>
        <w:t>Question: A patient asks the nurse about duodenum parts and relations. Which response by the nurse is correct?</w:t>
      </w:r>
    </w:p>
    <w:p>
      <w:r>
        <w:t>(a) Portal vein branches</w:t>
      </w:r>
    </w:p>
    <w:p>
      <w:r>
        <w:t>(b) Renal arteries</w:t>
      </w:r>
    </w:p>
    <w:p>
      <w:r>
        <w:t>(c) Esophagus and stomach</w:t>
      </w:r>
    </w:p>
    <w:p>
      <w:r>
        <w:t>(d) Bile and pancreatic ducts (hepatopancreatic ampulla)</w:t>
      </w:r>
    </w:p>
    <w:p>
      <w:r>
        <w:t>Answer: d</w:t>
      </w:r>
    </w:p>
    <w:p>
      <w:r>
        <w:t>Solution: ✅ Correct Answer: d. Bile and pancreatic ducts (hepatopancreatic ampulla).</w:t>
      </w:r>
    </w:p>
    <w:p>
      <w:r>
        <w:t>🧠 Clinical Rationale: The bile duct and main pancreatic duct join at the hepatopancreatic ampulla (of Vater) and open into the descending duodenum at the major duodenal papilla</w:t>
      </w:r>
    </w:p>
    <w:p>
      <w:r>
        <w:t>🩺 Nursing Action: Know the papilla when caring for patients after ERCP and with gallstone pancreatitis</w:t>
      </w:r>
    </w:p>
    <w:p>
      <w:r>
        <w:t>❌ Why Not Others: (a) Portal vein branches — not the best response for this situation; (b) Renal arteries — not the best response for this situation; (c) Esophagus and stomach — not the best response for this situation.</w:t>
      </w:r>
    </w:p>
    <w:p>
      <w:r>
        <w:t>⚠️ Exam Trap: The ampulla is in the DESCENDING (2nd) part — the site of gallstone impaction in pancreatitis</w:t>
      </w:r>
    </w:p>
    <w:p>
      <w:r>
        <w:t>⚡ 5-Second Recall: Ampulla = descending duodenum</w:t>
      </w:r>
    </w:p>
    <w:p>
      <w:r>
        <w:t>Question: The nurse is teaching a patient about duodenum parts and relations. Which statement by the patient indicates correct understanding?</w:t>
      </w:r>
    </w:p>
    <w:p>
      <w:r>
        <w:t>(a) The stomach protects the duodenum</w:t>
      </w:r>
    </w:p>
    <w:p>
      <w:r>
        <w:t>(b) The anterior wall overlies the aorta only</w:t>
      </w:r>
    </w:p>
    <w:p>
      <w:r>
        <w:t>(c) The posterior wall of the 1st part of the duodenum lies over the gastroduodenal artery</w:t>
      </w:r>
    </w:p>
    <w:p>
      <w:r>
        <w:t>(d) The duodenum has no vascular relations</w:t>
      </w:r>
    </w:p>
    <w:p>
      <w:r>
        <w:t>Answer: c</w:t>
      </w:r>
    </w:p>
    <w:p>
      <w:r>
        <w:t>Solution: ✅ Correct Answer: c. The posterior wall of the 1st part of the duodenum lies over the gastroduodenal artery.</w:t>
      </w:r>
    </w:p>
    <w:p>
      <w:r>
        <w:t>🧠 Clinical Rationale: Posterior duodenal ulcers can erode into the gastroduodenal artery behind the 1st part, causing severe upper GI bleeding</w:t>
      </w:r>
    </w:p>
    <w:p>
      <w:r>
        <w:t>🩺 Nursing Action: Monitor for hematemesis and melena in ulcer patients and prepare for urgent endoscopy</w:t>
      </w:r>
    </w:p>
    <w:p>
      <w:r>
        <w:t>❌ Why Not Others: (a) The stomach protects the duodenum — not the best response for this situation; (b) The anterior wall overlies the aorta only — not the best response for this situation; (d) The duodenum has no vascular relations — not the best response for this situation.</w:t>
      </w:r>
    </w:p>
    <w:p>
      <w:r>
        <w:t>⚠️ Exam Trap: The gastroduodenal artery runs behind the first part of the duodenum — posterior ulcers erode into it</w:t>
      </w:r>
    </w:p>
    <w:p>
      <w:r>
        <w:t>🌟 PNC Exam Pearl: Sudden massive hematemesis suggests arterial erosion by a posterior duodenal ulcer</w:t>
      </w:r>
    </w:p>
    <w:p>
      <w:r>
        <w:t>⚡ 5-Second Recall: Gastroduodenal artery = posterior duodenal relation</w:t>
      </w:r>
    </w:p>
    <w:p>
      <w:r>
        <w:t>Question: Which statement about duodenum parts and relations is correct?</w:t>
      </w:r>
    </w:p>
    <w:p>
      <w:r>
        <w:t>(a) 5 parts</w:t>
      </w:r>
    </w:p>
    <w:p>
      <w:r>
        <w:t>(b) 3 parts</w:t>
      </w:r>
    </w:p>
    <w:p>
      <w:r>
        <w:t>(c) 4 parts (superior, descending, horizontal, ascending)</w:t>
      </w:r>
    </w:p>
    <w:p>
      <w:r>
        <w:t>(d) 2 parts</w:t>
      </w:r>
    </w:p>
    <w:p>
      <w:r>
        <w:t>Answer: c</w:t>
      </w:r>
    </w:p>
    <w:p>
      <w:r>
        <w:t>Solution: ✅ Correct Answer: c. 4 parts (superior, descending, horizontal, ascending).</w:t>
      </w:r>
    </w:p>
    <w:p>
      <w:r>
        <w:t>🧠 Clinical Rationale: The duodenum has four parts: superior (1st), descending (2nd), horizontal (3rd) and ascending (4th) — a C-shaped curve around the head of the pancreas</w:t>
      </w:r>
    </w:p>
    <w:p>
      <w:r>
        <w:t>🩺 Nursing Action: Recall the 4 parts when interpreting barium studies and locating duodenal ulcers</w:t>
      </w:r>
    </w:p>
    <w:p>
      <w:r>
        <w:t>❌ Why Not Others: (a) 5 parts — not the best response for this situation; (b) 3 parts — not the best response for this situation; (d) 2 parts — not the best response for this situation.</w:t>
      </w:r>
    </w:p>
    <w:p>
      <w:r>
        <w:t>⚡ 5-Second Recall: Duodenum = 4 parts</w:t>
      </w:r>
    </w:p>
    <w:p>
      <w:r>
        <w:t>Question: Which statement about duodenum parts and relations is correct?</w:t>
      </w:r>
    </w:p>
    <w:p>
      <w:r>
        <w:t>(a) Renal arteries</w:t>
      </w:r>
    </w:p>
    <w:p>
      <w:r>
        <w:t>(b) Esophagus and stomach</w:t>
      </w:r>
    </w:p>
    <w:p>
      <w:r>
        <w:t>(c) Portal vein branches</w:t>
      </w:r>
    </w:p>
    <w:p>
      <w:r>
        <w:t>(d) Bile and pancreatic ducts (hepatopancreatic ampulla)</w:t>
      </w:r>
    </w:p>
    <w:p>
      <w:r>
        <w:t>Answer: d</w:t>
      </w:r>
    </w:p>
    <w:p>
      <w:r>
        <w:t>Solution: ✅ Correct Answer: d. Bile and pancreatic ducts (hepatopancreatic ampulla).</w:t>
      </w:r>
    </w:p>
    <w:p>
      <w:r>
        <w:t>🧠 Clinical Rationale: The bile duct and main pancreatic duct join at the hepatopancreatic ampulla (of Vater) and open into the descending duodenum at the major duodenal papilla</w:t>
      </w:r>
    </w:p>
    <w:p>
      <w:r>
        <w:t>🩺 Nursing Action: Know the papilla when caring for patients after ERCP and with gallstone pancreatitis</w:t>
      </w:r>
    </w:p>
    <w:p>
      <w:r>
        <w:t>❌ Why Not Others: (a) Renal arteries — not the best response for this situation; (b) Esophagus and stomach — not the best response for this situation; (c) Portal vein branches — not the best response for this situation.</w:t>
      </w:r>
    </w:p>
    <w:p>
      <w:r>
        <w:t>⚡ 5-Second Recall: Ampulla = descending duodenum</w:t>
      </w:r>
    </w:p>
    <w:p>
      <w:r>
        <w:t>Question: A patient needing care for duodenum parts and relations is admitted to the unit. Which nursing action should the nurse perform FIRST?</w:t>
      </w:r>
    </w:p>
    <w:p>
      <w:r>
        <w:t>(a) The posterior wall of the 1st part of the duodenum lies over the gastroduodenal artery</w:t>
      </w:r>
    </w:p>
    <w:p>
      <w:r>
        <w:t>(b) The anterior wall overlies the aorta only</w:t>
      </w:r>
    </w:p>
    <w:p>
      <w:r>
        <w:t>(c) The duodenum has no vascular relations</w:t>
      </w:r>
    </w:p>
    <w:p>
      <w:r>
        <w:t>(d) The stomach protects the duodenum</w:t>
      </w:r>
    </w:p>
    <w:p>
      <w:r>
        <w:t>Answer: a</w:t>
      </w:r>
    </w:p>
    <w:p>
      <w:r>
        <w:t>Solution: ✅ Correct Answer: a. The posterior wall of the 1st part of the duodenum lies over the gastroduodenal artery.</w:t>
      </w:r>
    </w:p>
    <w:p>
      <w:r>
        <w:t>🧠 Clinical Rationale: Posterior duodenal ulcers can erode into the gastroduodenal artery behind the 1st part, causing severe upper GI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hematemesis and melena in ulcer patients and prepare for urgent endoscopy</w:t>
      </w:r>
    </w:p>
    <w:p>
      <w:r>
        <w:t>❌ Why Not Others: (b) The anterior wall overlies the aorta only — not the best response for this situation; (c) The duodenum has no vascular relations — not the best response for this situation; (d) The stomach protects the duodenum — not the best response for this situation.</w:t>
      </w:r>
    </w:p>
    <w:p>
      <w:r>
        <w:t>⚡ 5-Second Recall: Gastroduodenal artery = posterior duodenal relation</w:t>
      </w:r>
    </w:p>
    <w:p>
      <w:r>
        <w:t>Question: The nurse is caring for a patient with duodenum parts and relations. Which response is most appropriate?</w:t>
      </w:r>
    </w:p>
    <w:p>
      <w:r>
        <w:t>(a) 3 parts</w:t>
      </w:r>
    </w:p>
    <w:p>
      <w:r>
        <w:t>(b) 2 parts</w:t>
      </w:r>
    </w:p>
    <w:p>
      <w:r>
        <w:t>(c) 5 parts</w:t>
      </w:r>
    </w:p>
    <w:p>
      <w:r>
        <w:t>(d) 4 parts (superior, descending, horizontal, ascending)</w:t>
      </w:r>
    </w:p>
    <w:p>
      <w:r>
        <w:t>Answer: d</w:t>
      </w:r>
    </w:p>
    <w:p>
      <w:r>
        <w:t>Solution: ✅ Correct Answer: d. 4 parts (superior, descending, horizontal, ascending).</w:t>
      </w:r>
    </w:p>
    <w:p>
      <w:r>
        <w:t>🧠 Clinical Rationale: The duodenum has four parts: superior (1st), descending (2nd), horizontal (3rd) and ascending (4th) — a C-shaped curve around the head of the pancreas</w:t>
      </w:r>
    </w:p>
    <w:p>
      <w:r>
        <w:t>🩺 Nursing Action: Recall the 4 parts when interpreting barium studies and locating duodenal ulcers</w:t>
      </w:r>
    </w:p>
    <w:p>
      <w:r>
        <w:t>❌ Why Not Others: (a) 3 parts — not the best response for this situation; (b) 2 parts — not the best response for this situation; (c) 5 parts — not the best response for this situation.</w:t>
      </w:r>
    </w:p>
    <w:p>
      <w:r>
        <w:t>⚡ 5-Second Recall: Duodenum = 4 parts</w:t>
      </w:r>
    </w:p>
    <w:p>
      <w:r>
        <w:t>Question: The nurse is caring for a patient with duodenum parts and relations. Which response is most appropriate?</w:t>
      </w:r>
    </w:p>
    <w:p>
      <w:r>
        <w:t>(a) Esophagus and stomach</w:t>
      </w:r>
    </w:p>
    <w:p>
      <w:r>
        <w:t>(b) Renal arteries</w:t>
      </w:r>
    </w:p>
    <w:p>
      <w:r>
        <w:t>(c) Portal vein branches</w:t>
      </w:r>
    </w:p>
    <w:p>
      <w:r>
        <w:t>(d) Bile and pancreatic ducts (hepatopancreatic ampulla)</w:t>
      </w:r>
    </w:p>
    <w:p>
      <w:r>
        <w:t>Answer: d</w:t>
      </w:r>
    </w:p>
    <w:p>
      <w:r>
        <w:t>Solution: ✅ Correct Answer: d. Bile and pancreatic ducts (hepatopancreatic ampulla).</w:t>
      </w:r>
    </w:p>
    <w:p>
      <w:r>
        <w:t>🧠 Clinical Rationale: The bile duct and main pancreatic duct join at the hepatopancreatic ampulla (of Vater) and open into the descending duodenum at the major duodenal papilla</w:t>
      </w:r>
    </w:p>
    <w:p>
      <w:r>
        <w:t>🩺 Nursing Action: Know the papilla when caring for patients after ERCP and with gallstone pancreatitis</w:t>
      </w:r>
    </w:p>
    <w:p>
      <w:r>
        <w:t>❌ Why Not Others: (a) Esophagus and stomach — not the best response for this situation; (b) Renal arteries — not the best response for this situation; (c) Portal vein branches — not the best response for this situation.</w:t>
      </w:r>
    </w:p>
    <w:p>
      <w:r>
        <w:t>⚡ 5-Second Recall: Ampulla = descending duodenum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