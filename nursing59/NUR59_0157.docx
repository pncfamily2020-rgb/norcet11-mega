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conditions are macrovascular complications of diabetes?</w:t>
      </w:r>
    </w:p>
    <w:p>
      <w:r>
        <w:t>(a) Foot ulcers from pressure only</w:t>
      </w:r>
    </w:p>
    <w:p>
      <w:r>
        <w:t>(b) Cataracts and glaucoma only</w:t>
      </w:r>
    </w:p>
    <w:p>
      <w:r>
        <w:t>(c) Retinopathy, nephropathy and neuropathy</w:t>
      </w:r>
    </w:p>
    <w:p>
      <w:r>
        <w:t>(d) Myocardial infarction, stroke and peripheral arterial disease</w:t>
      </w:r>
    </w:p>
    <w:p>
      <w:r>
        <w:t>Answer: d</w:t>
      </w:r>
    </w:p>
    <w:p>
      <w:r>
        <w:t>Solution: ✅ Correct Answer: d.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🔍 Key Clues: Macro vessels = heart, brain and legs</w:t>
      </w:r>
    </w:p>
    <w:p>
      <w:r>
        <w:t>🩺 Nursing Action: Microvascular disease instead hits the eye, kidney and nerves</w:t>
      </w:r>
    </w:p>
    <w:p>
      <w:r>
        <w:t>❌ Why Not Others: (a) Foot ulcers from pressure only — not the best response for this situation; (b) Cataracts and glaucoma only — not the best response for this situation; (c) Retinopathy, nephropathy and neuropathy — not the best response for this situation.</w:t>
      </w:r>
    </w:p>
    <w:p>
      <w:r>
        <w:t>⚠️ Exam Trap: Cardiovascular risk reduction is core diabetes care</w:t>
      </w:r>
    </w:p>
    <w:p>
      <w:r>
        <w:t>⚡ 5-Second Recall: MI and stroke top diabetic killers</w:t>
      </w:r>
    </w:p>
    <w:p>
      <w:r>
        <w:t>Question: Which measures reduce cardiovascular risk in a patient with diabetes?</w:t>
      </w:r>
    </w:p>
    <w:p>
      <w:r>
        <w:t>(a) Continuing to smoke while controlling only the glucose level</w:t>
      </w:r>
    </w:p>
    <w:p>
      <w:r>
        <w:t>(b) Avoiding all blood pressure treatment to protect the kidneys</w:t>
      </w:r>
    </w:p>
    <w:p>
      <w:r>
        <w:t>(c) Blood pressure and lipid control, smoking cessation, glucose control and aspirin when indicated</w:t>
      </w:r>
    </w:p>
    <w:p>
      <w:r>
        <w:t>(d) Replacing statins with herbal remedies for cholesterol</w:t>
      </w:r>
    </w:p>
    <w:p>
      <w:r>
        <w:t>Answer: c</w:t>
      </w:r>
    </w:p>
    <w:p>
      <w:r>
        <w:t>Solution: ✅ Correct Answer: c.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🔍 Key Clues: Control BP, lipids and glucose together</w:t>
      </w:r>
    </w:p>
    <w:p>
      <w:r>
        <w:t>🩺 Nursing Action: Statins are indicated for most diabetic adults</w:t>
      </w:r>
    </w:p>
    <w:p>
      <w:r>
        <w:t>❌ Why Not Others: (a) Continuing to smoke while controlling only the glucose level — not the best response for this situation; (b) Avoiding all blood pressure treatment to protect the kidneys — not the best response for this situation; (d) Replacing statins with herbal remedies for cholesterol — not the best response for this situation.</w:t>
      </w:r>
    </w:p>
    <w:p>
      <w:r>
        <w:t>⚠️ Exam Trap: Smoking cessation is essential</w:t>
      </w:r>
    </w:p>
    <w:p>
      <w:r>
        <w:t>⚡ 5-Second Recall: Multifactorial control prevents heart disease</w:t>
      </w:r>
    </w:p>
    <w:p>
      <w:r>
        <w:t>Question: Why is blood pressure control emphasized in diabetes care?</w:t>
      </w:r>
    </w:p>
    <w:p>
      <w:r>
        <w:t>(a) Pressure control only matters after a heart attack occurs</w:t>
      </w:r>
    </w:p>
    <w:p>
      <w:r>
        <w:t>(b) Lower pressure always causes kidney failure in diabetes</w:t>
      </w:r>
    </w:p>
    <w:p>
      <w:r>
        <w:t>(c) Blood pressure has no effect on diabetic complications at all</w:t>
      </w:r>
    </w:p>
    <w:p>
      <w:r>
        <w:t>(d) Hypertension accelerates both the microvascular and macrovascular complications of diabetes</w:t>
      </w:r>
    </w:p>
    <w:p>
      <w:r>
        <w:t>Answer: d</w:t>
      </w:r>
    </w:p>
    <w:p>
      <w:r>
        <w:t>Solution: ✅ Correct Answer: d.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🔍 Key Clues: Lower BP protects the diabetic organs</w:t>
      </w:r>
    </w:p>
    <w:p>
      <w:r>
        <w:t>🩺 Nursing Action: Most diabetic patients need antihypertensive therapy</w:t>
      </w:r>
    </w:p>
    <w:p>
      <w:r>
        <w:t>❌ Why Not Others: (a) Pressure control only matters after a heart attack occurs — not the best response for this situation; (b) Lower pressure always causes kidney failure in diabetes — not the best response for this situation; (c) Blood pressure has no effect on diabetic complications at all — not the best response for this situation.</w:t>
      </w:r>
    </w:p>
    <w:p>
      <w:r>
        <w:t>⚠️ Exam Trap: ACE inhibitors or ARBs are preferred with kidney disease</w:t>
      </w:r>
    </w:p>
    <w:p>
      <w:r>
        <w:t>⚡ 5-Second Recall: Protect the diabetic target organs</w:t>
      </w:r>
    </w:p>
    <w:p>
      <w:r>
        <w:t>Question: A patient asks the nurse about diabetes macrovascular complications. Which response by the nurse is correct?</w:t>
      </w:r>
    </w:p>
    <w:p>
      <w:r>
        <w:t>(a) Foot ulcers from pressure only</w:t>
      </w:r>
    </w:p>
    <w:p>
      <w:r>
        <w:t>(b) Myocardial infarction, stroke and peripheral arterial disease</w:t>
      </w:r>
    </w:p>
    <w:p>
      <w:r>
        <w:t>(c) Cataracts and glaucoma only</w:t>
      </w:r>
    </w:p>
    <w:p>
      <w:r>
        <w:t>(d) Retinopathy, nephropathy and neuropathy</w:t>
      </w:r>
    </w:p>
    <w:p>
      <w:r>
        <w:t>Answer: b</w:t>
      </w:r>
    </w:p>
    <w:p>
      <w:r>
        <w:t>Solution: ✅ Correct Answer: b.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🩺 Nursing Action: Microvascular disease instead hits the eye, kidney and nerves</w:t>
      </w:r>
    </w:p>
    <w:p>
      <w:r>
        <w:t>❌ Why Not Others: (a) Foot ulcers from pressure only — not the best response for this situation; (c) Cataracts and glaucoma only — not the best response for this situation; (d) Retinopathy, nephropathy and neuropathy — not the best response for this situation.</w:t>
      </w:r>
    </w:p>
    <w:p>
      <w:r>
        <w:t>⚠️ Exam Trap: Cardiovascular risk reduction is core diabetes care</w:t>
      </w:r>
    </w:p>
    <w:p>
      <w:r>
        <w:t>⚡ 5-Second Recall: MI and stroke top diabetic killers</w:t>
      </w:r>
    </w:p>
    <w:p>
      <w:r>
        <w:t>Question: The nurse is teaching a patient about diabetes cardiovascular risk management. Which statement by the patient indicates correct understanding?</w:t>
      </w:r>
    </w:p>
    <w:p>
      <w:r>
        <w:t>(a) Blood pressure and lipid control, smoking cessation, glucose control and aspirin when indicated</w:t>
      </w:r>
    </w:p>
    <w:p>
      <w:r>
        <w:t>(b) Continuing to smoke while controlling only the glucose level</w:t>
      </w:r>
    </w:p>
    <w:p>
      <w:r>
        <w:t>(c) Avoiding all blood pressure treatment to protect the kidneys</w:t>
      </w:r>
    </w:p>
    <w:p>
      <w:r>
        <w:t>(d) Replacing statins with herbal remedies for cholesterol</w:t>
      </w:r>
    </w:p>
    <w:p>
      <w:r>
        <w:t>Answer: a</w:t>
      </w:r>
    </w:p>
    <w:p>
      <w:r>
        <w:t>Solution: ✅ Correct Answer: a.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🩺 Nursing Action: Statins are indicated for most diabetic adults</w:t>
      </w:r>
    </w:p>
    <w:p>
      <w:r>
        <w:t>❌ Why Not Others: (b) Continuing to smoke while controlling only the glucose level — not the best response for this situation; (c) Avoiding all blood pressure treatment to protect the kidneys — not the best response for this situation; (d) Replacing statins with herbal remedies for cholesterol — not the best response for this situation.</w:t>
      </w:r>
    </w:p>
    <w:p>
      <w:r>
        <w:t>⚠️ Exam Trap: Smoking cessation is essential</w:t>
      </w:r>
    </w:p>
    <w:p>
      <w:r>
        <w:t>⚡ 5-Second Recall: Multifactorial control prevents heart disease</w:t>
      </w:r>
    </w:p>
    <w:p>
      <w:r>
        <w:t>Question: A patient asks the nurse about diabetes blood pressure target. Which response by the nurse is correct?</w:t>
      </w:r>
    </w:p>
    <w:p>
      <w:r>
        <w:t>(a) Pressure control only matters after a heart attack occurs</w:t>
      </w:r>
    </w:p>
    <w:p>
      <w:r>
        <w:t>(b) Blood pressure has no effect on diabetic complications at all</w:t>
      </w:r>
    </w:p>
    <w:p>
      <w:r>
        <w:t>(c) Lower pressure always causes kidney failure in diabetes</w:t>
      </w:r>
    </w:p>
    <w:p>
      <w:r>
        <w:t>(d) Hypertension accelerates both the microvascular and macrovascular complications of diabetes</w:t>
      </w:r>
    </w:p>
    <w:p>
      <w:r>
        <w:t>Answer: d</w:t>
      </w:r>
    </w:p>
    <w:p>
      <w:r>
        <w:t>Solution: ✅ Correct Answer: d.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🩺 Nursing Action: Most diabetic patients need antihypertensive therapy</w:t>
      </w:r>
    </w:p>
    <w:p>
      <w:r>
        <w:t>❌ Why Not Others: (a) Pressure control only matters after a heart attack occurs — not the best response for this situation; (b) Blood pressure has no effect on diabetic complications at all — not the best response for this situation; (c) Lower pressure always causes kidney failure in diabetes — not the best response for this situation.</w:t>
      </w:r>
    </w:p>
    <w:p>
      <w:r>
        <w:t>⚠️ Exam Trap: ACE inhibitors or ARBs are preferred with kidney disease</w:t>
      </w:r>
    </w:p>
    <w:p>
      <w:r>
        <w:t>⚡ 5-Second Recall: Protect the diabetic target organs</w:t>
      </w:r>
    </w:p>
    <w:p>
      <w:r>
        <w:t>Question: Which statement about diabetes macrovascular complications is correct?</w:t>
      </w:r>
    </w:p>
    <w:p>
      <w:r>
        <w:t>(a) Retinopathy, nephropathy and neuropathy</w:t>
      </w:r>
    </w:p>
    <w:p>
      <w:r>
        <w:t>(b) Foot ulcers from pressure only</w:t>
      </w:r>
    </w:p>
    <w:p>
      <w:r>
        <w:t>(c) Myocardial infarction, stroke and peripheral arterial disease</w:t>
      </w:r>
    </w:p>
    <w:p>
      <w:r>
        <w:t>(d) Cataracts and glaucoma only</w:t>
      </w:r>
    </w:p>
    <w:p>
      <w:r>
        <w:t>Answer: c</w:t>
      </w:r>
    </w:p>
    <w:p>
      <w:r>
        <w:t>Solution: ✅ Correct Answer: c.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🩺 Nursing Action: Microvascular disease instead hits the eye, kidney and nerves</w:t>
      </w:r>
    </w:p>
    <w:p>
      <w:r>
        <w:t>❌ Why Not Others: (a) Retinopathy, nephropathy and neuropathy — not the best response for this situation; (b) Foot ulcers from pressure only — not the best response for this situation; (d) Cataracts and glaucoma only — not the best response for this situation.</w:t>
      </w:r>
    </w:p>
    <w:p>
      <w:r>
        <w:t>⚡ 5-Second Recall: MI and stroke top diabetic killers</w:t>
      </w:r>
    </w:p>
    <w:p>
      <w:r>
        <w:t>Question: A patient with diabetes cardiovascular risk management is admitted to the unit. Which nursing action should the nurse perform FIRST?</w:t>
      </w:r>
    </w:p>
    <w:p>
      <w:r>
        <w:t>(a) Avoiding all blood pressure treatment to protect the kidneys</w:t>
      </w:r>
    </w:p>
    <w:p>
      <w:r>
        <w:t>(b) Continuing to smoke while controlling only the glucose level</w:t>
      </w:r>
    </w:p>
    <w:p>
      <w:r>
        <w:t>(c) Blood pressure and lipid control, smoking cessation, glucose control and aspirin when indicated</w:t>
      </w:r>
    </w:p>
    <w:p>
      <w:r>
        <w:t>(d) Replacing statins with herbal remedies for cholesterol</w:t>
      </w:r>
    </w:p>
    <w:p>
      <w:r>
        <w:t>Answer: c</w:t>
      </w:r>
    </w:p>
    <w:p>
      <w:r>
        <w:t>Solution: ✅ Correct Answer: c.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Statins are indicated for most diabetic adults</w:t>
      </w:r>
    </w:p>
    <w:p>
      <w:r>
        <w:t>❌ Why Not Others: (a) Avoiding all blood pressure treatment to protect the kidneys — not the best response for this situation; (b) Continuing to smoke while controlling only the glucose level — not the best response for this situation; (d) Replacing statins with herbal remedies for cholesterol — not the best response for this situation.</w:t>
      </w:r>
    </w:p>
    <w:p>
      <w:r>
        <w:t>⚡ 5-Second Recall: Multifactorial control prevents heart disease</w:t>
      </w:r>
    </w:p>
    <w:p>
      <w:r>
        <w:t>Question: Which statement about diabetes blood pressure target is correct?</w:t>
      </w:r>
    </w:p>
    <w:p>
      <w:r>
        <w:t>(a) Lower pressure always causes kidney failure in diabetes</w:t>
      </w:r>
    </w:p>
    <w:p>
      <w:r>
        <w:t>(b) Blood pressure has no effect on diabetic complications at all</w:t>
      </w:r>
    </w:p>
    <w:p>
      <w:r>
        <w:t>(c) Hypertension accelerates both the microvascular and macrovascular complications of diabetes</w:t>
      </w:r>
    </w:p>
    <w:p>
      <w:r>
        <w:t>(d) Pressure control only matters after a heart attack occurs</w:t>
      </w:r>
    </w:p>
    <w:p>
      <w:r>
        <w:t>Answer: c</w:t>
      </w:r>
    </w:p>
    <w:p>
      <w:r>
        <w:t>Solution: ✅ Correct Answer: c.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🩺 Nursing Action: Most diabetic patients need antihypertensive therapy</w:t>
      </w:r>
    </w:p>
    <w:p>
      <w:r>
        <w:t>❌ Why Not Others: (a) Lower pressure always causes kidney failure in diabetes — not the best response for this situation; (b) Blood pressure has no effect on diabetic complications at all — not the best response for this situation; (d) Pressure control only matters after a heart attack occurs — not the best response for this situation.</w:t>
      </w:r>
    </w:p>
    <w:p>
      <w:r>
        <w:t>⚡ 5-Second Recall: Protect the diabetic target organs</w:t>
      </w:r>
    </w:p>
    <w:p>
      <w:r>
        <w:t>Question: The nurse is caring for a patient with diabetes macrovascular complications. Which response is most appropriate?</w:t>
      </w:r>
    </w:p>
    <w:p>
      <w:r>
        <w:t>(a) Cataracts and glaucoma only</w:t>
      </w:r>
    </w:p>
    <w:p>
      <w:r>
        <w:t>(b) Myocardial infarction, stroke and peripheral arterial disease</w:t>
      </w:r>
    </w:p>
    <w:p>
      <w:r>
        <w:t>(c) Retinopathy, nephropathy and neuropathy</w:t>
      </w:r>
    </w:p>
    <w:p>
      <w:r>
        <w:t>(d) Foot ulcers from pressure only</w:t>
      </w:r>
    </w:p>
    <w:p>
      <w:r>
        <w:t>Answer: b</w:t>
      </w:r>
    </w:p>
    <w:p>
      <w:r>
        <w:t>Solution: ✅ Correct Answer: b.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🩺 Nursing Action: Microvascular disease instead hits the eye, kidney and nerves</w:t>
      </w:r>
    </w:p>
    <w:p>
      <w:r>
        <w:t>❌ Why Not Others: (a) Cataracts and glaucoma only — not the best response for this situation; (c) Retinopathy, nephropathy and neuropathy — not the best response for this situation; (d) Foot ulcers from pressure only — not the best response for this situation.</w:t>
      </w:r>
    </w:p>
    <w:p>
      <w:r>
        <w:t>⚡ 5-Second Recall: MI and stroke top diabetic killers</w:t>
      </w:r>
    </w:p>
    <w:p>
      <w:r>
        <w:t>Question: Which assessment finding in a patient with diabetes cardiovascular risk management is MOST concerning and requires immediate follow-up?</w:t>
      </w:r>
    </w:p>
    <w:p>
      <w:r>
        <w:t>(a) Continuing to smoke while controlling only the glucose level</w:t>
      </w:r>
    </w:p>
    <w:p>
      <w:r>
        <w:t>(b) Replacing statins with herbal remedies for cholesterol</w:t>
      </w:r>
    </w:p>
    <w:p>
      <w:r>
        <w:t>(c) Avoiding all blood pressure treatment to protect the kidneys</w:t>
      </w:r>
    </w:p>
    <w:p>
      <w:r>
        <w:t>(d) Blood pressure and lipid control, smoking cessation, glucose control and aspirin when indicated</w:t>
      </w:r>
    </w:p>
    <w:p>
      <w:r>
        <w:t>Answer: d</w:t>
      </w:r>
    </w:p>
    <w:p>
      <w:r>
        <w:t>Solution: ✅ Correct Answer: d.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🔍 Key Clues: Control BP, lipids and glucose together</w:t>
      </w:r>
    </w:p>
    <w:p>
      <w:r>
        <w:t>🩺 Nursing Action: Statins are indicated for most diabetic adults</w:t>
      </w:r>
    </w:p>
    <w:p>
      <w:r>
        <w:t>❌ Why Not Others: (a) Continuing to smoke while controlling only the glucose level — not the best response for this situation; (b) Replacing statins with herbal remedies for cholesterol — not the best response for this situation; (c) Avoiding all blood pressure treatment to protect the kidneys — not the best response for this situation.</w:t>
      </w:r>
    </w:p>
    <w:p>
      <w:r>
        <w:t>⚡ 5-Second Recall: Multifactorial control prevents heart disease</w:t>
      </w:r>
    </w:p>
    <w:p>
      <w:r>
        <w:t>Question: The nurse is caring for a patient with diabetes blood pressure target. Which response is most appropriate?</w:t>
      </w:r>
    </w:p>
    <w:p>
      <w:r>
        <w:t>(a) Lower pressure always causes kidney failure in diabetes</w:t>
      </w:r>
    </w:p>
    <w:p>
      <w:r>
        <w:t>(b) Blood pressure has no effect on diabetic complications at all</w:t>
      </w:r>
    </w:p>
    <w:p>
      <w:r>
        <w:t>(c) Pressure control only matters after a heart attack occurs</w:t>
      </w:r>
    </w:p>
    <w:p>
      <w:r>
        <w:t>(d) Hypertension accelerates both the microvascular and macrovascular complications of diabetes</w:t>
      </w:r>
    </w:p>
    <w:p>
      <w:r>
        <w:t>Answer: d</w:t>
      </w:r>
    </w:p>
    <w:p>
      <w:r>
        <w:t>Solution: ✅ Correct Answer: d.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🩺 Nursing Action: Most diabetic patients need antihypertensive therapy</w:t>
      </w:r>
    </w:p>
    <w:p>
      <w:r>
        <w:t>❌ Why Not Others: (a) Lower pressure always causes kidney failure in diabetes — not the best response for this situation; (b) Blood pressure has no effect on diabetic complications at all — not the best response for this situation; (c) Pressure control only matters after a heart attack occurs — not the best response for this situation.</w:t>
      </w:r>
    </w:p>
    <w:p>
      <w:r>
        <w:t>⚡ 5-Second Recall: Protect the diabetic target organs</w:t>
      </w:r>
    </w:p>
    <w:p>
      <w:r>
        <w:t>Question: The nurse demonstrates correct understanding of diabetes macrovascular complications by identifying which response as appropriate?</w:t>
      </w:r>
    </w:p>
    <w:p>
      <w:r>
        <w:t>(a) Myocardial infarction, stroke and peripheral arterial disease</w:t>
      </w:r>
    </w:p>
    <w:p>
      <w:r>
        <w:t>(b) Cataracts and glaucoma only</w:t>
      </w:r>
    </w:p>
    <w:p>
      <w:r>
        <w:t>(c) Foot ulcers from pressure only</w:t>
      </w:r>
    </w:p>
    <w:p>
      <w:r>
        <w:t>(d) Retinopathy, nephropathy and neuropathy</w:t>
      </w:r>
    </w:p>
    <w:p>
      <w:r>
        <w:t>Answer: a</w:t>
      </w:r>
    </w:p>
    <w:p>
      <w:r>
        <w:t>Solution: ✅ Correct Answer: a.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🩺 Nursing Action: Microvascular disease instead hits the eye, kidney and nerves</w:t>
      </w:r>
    </w:p>
    <w:p>
      <w:r>
        <w:t>❌ Why Not Others: (b) Cataracts and glaucoma only — not the best response for this situation; (c) Foot ulcers from pressure only — not the best response for this situation; (d) Retinopathy, nephropathy and neuropathy — not the best response for this situation.</w:t>
      </w:r>
    </w:p>
    <w:p>
      <w:r>
        <w:t>⚡ 5-Second Recall: MI and stroke top diabetic killers</w:t>
      </w:r>
    </w:p>
    <w:p>
      <w:r>
        <w:t>Question: The nurse demonstrates correct understanding of diabetes cardiovascular risk management by identifying which response as appropriate?</w:t>
      </w:r>
    </w:p>
    <w:p>
      <w:r>
        <w:t>(a) Continuing to smoke while controlling only the glucose level</w:t>
      </w:r>
    </w:p>
    <w:p>
      <w:r>
        <w:t>(b) Replacing statins with herbal remedies for cholesterol</w:t>
      </w:r>
    </w:p>
    <w:p>
      <w:r>
        <w:t>(c) Avoiding all blood pressure treatment to protect the kidneys</w:t>
      </w:r>
    </w:p>
    <w:p>
      <w:r>
        <w:t>(d) Blood pressure and lipid control, smoking cessation, glucose control and aspirin when indicated</w:t>
      </w:r>
    </w:p>
    <w:p>
      <w:r>
        <w:t>Answer: d</w:t>
      </w:r>
    </w:p>
    <w:p>
      <w:r>
        <w:t>Solution: ✅ Correct Answer: d.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🩺 Nursing Action: Statins are indicated for most diabetic adults</w:t>
      </w:r>
    </w:p>
    <w:p>
      <w:r>
        <w:t>❌ Why Not Others: (a) Continuing to smoke while controlling only the glucose level — not the best response for this situation; (b) Replacing statins with herbal remedies for cholesterol — not the best response for this situation; (c) Avoiding all blood pressure treatment to protect the kidneys — not the best response for this situation.</w:t>
      </w:r>
    </w:p>
    <w:p>
      <w:r>
        <w:t>⚡ 5-Second Recall: Multifactorial control prevents heart disease</w:t>
      </w:r>
    </w:p>
    <w:p>
      <w:r>
        <w:t>Question: The nurse demonstrates correct understanding of diabetes blood pressure target by identifying which response as appropriate?</w:t>
      </w:r>
    </w:p>
    <w:p>
      <w:r>
        <w:t>(a) Pressure control only matters after a heart attack occurs</w:t>
      </w:r>
    </w:p>
    <w:p>
      <w:r>
        <w:t>(b) Blood pressure has no effect on diabetic complications at all</w:t>
      </w:r>
    </w:p>
    <w:p>
      <w:r>
        <w:t>(c) Lower pressure always causes kidney failure in diabetes</w:t>
      </w:r>
    </w:p>
    <w:p>
      <w:r>
        <w:t>(d) Hypertension accelerates both the microvascular and macrovascular complications of diabetes</w:t>
      </w:r>
    </w:p>
    <w:p>
      <w:r>
        <w:t>Answer: d</w:t>
      </w:r>
    </w:p>
    <w:p>
      <w:r>
        <w:t>Solution: ✅ Correct Answer: d.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🩺 Nursing Action: Most diabetic patients need antihypertensive therapy</w:t>
      </w:r>
    </w:p>
    <w:p>
      <w:r>
        <w:t>❌ Why Not Others: (a) Pressure control only matters after a heart attack occurs — not the best response for this situation; (b) Blood pressure has no effect on diabetic complications at all — not the best response for this situation; (c) Lower pressure always causes kidney failure in diabetes — not the best response for this situation.</w:t>
      </w:r>
    </w:p>
    <w:p>
      <w:r>
        <w:t>⚡ 5-Second Recall: Protect the diabetic target organs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