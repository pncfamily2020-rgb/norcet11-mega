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When is sodium bicarbonate used during cardiac arrest?</w:t>
      </w:r>
    </w:p>
    <w:p>
      <w:r>
        <w:t>(a) Only after the patient wakes from the arrest</w:t>
      </w:r>
    </w:p>
    <w:p>
      <w:r>
        <w:t>(b) For specific indications such as severe hyperkalemia or certain poisonings, not routinely for every arrest</w:t>
      </w:r>
    </w:p>
    <w:p>
      <w:r>
        <w:t>(c) Routinely after every minute of CPR in all arrests</w:t>
      </w:r>
    </w:p>
    <w:p>
      <w:r>
        <w:t>(d) As the first drug in every pulseless rhythm</w:t>
      </w:r>
    </w:p>
    <w:p>
      <w:r>
        <w:t>Answer: b</w:t>
      </w:r>
    </w:p>
    <w:p>
      <w:r>
        <w:t>Solution: ✅ Correct Answer: b. For specific indications such as severe hyperkalemia or certain poisonings, not routinely for every arrest.</w:t>
      </w:r>
    </w:p>
    <w:p>
      <w:r>
        <w:t>🧠 Clinical Rationale: Routine bicarbonate is not recommended in arrest; it is reserved for hyperkalemia, tricyclic or other specific poisonings and prolonged arrest with severe acidosis</w:t>
      </w:r>
    </w:p>
    <w:p>
      <w:r>
        <w:t>🔍 Key Clues: Bicarbonate has narrow arrest indications</w:t>
      </w:r>
    </w:p>
    <w:p>
      <w:r>
        <w:t>🩺 Nursing Action: Hyperkalemia and specific overdoses are key uses</w:t>
      </w:r>
    </w:p>
    <w:p>
      <w:r>
        <w:t>❌ Why Not Others: (a) Only after the patient wakes from the arrest — not the correct answer; (c) Routinely after every minute of CPR in all arrests — not the correct answer; (d) As the first drug in every pulseless rhythm — not the correct answer.</w:t>
      </w:r>
    </w:p>
    <w:p>
      <w:r>
        <w:t>⚠️ Exam Trap: Routine dosing can worsen outcomes</w:t>
      </w:r>
    </w:p>
    <w:p>
      <w:r>
        <w:t>⚡ 5-Second Recall: Use it selectively</w:t>
      </w:r>
    </w:p>
    <w:p>
      <w:r>
        <w:t>Question: Which risks follow excessive sodium bicarbonate administration?</w:t>
      </w:r>
    </w:p>
    <w:p>
      <w:r>
        <w:t>(a) Metabolic alkalosis, sodium overload and shifting potassium into cells dangerously</w:t>
      </w:r>
    </w:p>
    <w:p>
      <w:r>
        <w:t>(b) No effects at all in any dose range</w:t>
      </w:r>
    </w:p>
    <w:p>
      <w:r>
        <w:t>(c) Hypokalemia corrected by the drug itself</w:t>
      </w:r>
    </w:p>
    <w:p>
      <w:r>
        <w:t>(d) Metabolic acidosis with falling sodium levels</w:t>
      </w:r>
    </w:p>
    <w:p>
      <w:r>
        <w:t>Answer: a</w:t>
      </w:r>
    </w:p>
    <w:p>
      <w:r>
        <w:t>Solution: ✅ Correct Answer: a. Metabolic alkalosis, sodium overload and shifting potassium into cells dangerously.</w:t>
      </w:r>
    </w:p>
    <w:p>
      <w:r>
        <w:t>🧠 Clinical Rationale: Excess bicarbonate causes alkalosis, fluid overload and can drive potassium into cells, causing arrhythmias, so it is given only for clear indications</w:t>
      </w:r>
    </w:p>
    <w:p>
      <w:r>
        <w:t>🔍 Key Clues: Alkalosis follows bicarbonate excess</w:t>
      </w:r>
    </w:p>
    <w:p>
      <w:r>
        <w:t>🩺 Nursing Action: Watch sodium load in heart failure</w:t>
      </w:r>
    </w:p>
    <w:p>
      <w:r>
        <w:t>❌ Why Not Others: (b) No effects at all in any dose range — not the correct answer; (c) Hypokalemia corrected by the drug itself — not the correct answer; (d) Metabolic acidosis with falling sodium levels — not the correct answer.</w:t>
      </w:r>
    </w:p>
    <w:p>
      <w:r>
        <w:t>⚠️ Exam Trap: Potassium shifts can cause arrhythmias</w:t>
      </w:r>
    </w:p>
    <w:p>
      <w:r>
        <w:t>⚡ 5-Second Recall: Use it sparingly</w:t>
      </w:r>
    </w:p>
    <w:p>
      <w:r>
        <w:t>Question: Why is sodium bicarbonate the treatment for tricyclic antidepressant overdose with QRS widening?</w:t>
      </w:r>
    </w:p>
    <w:p>
      <w:r>
        <w:t>(a) It increases the heart rate through direct stimulation</w:t>
      </w:r>
    </w:p>
    <w:p>
      <w:r>
        <w:t>(b) It removes the drug from the stomach faster</w:t>
      </w:r>
    </w:p>
    <w:p>
      <w:r>
        <w:t>(c) It neutralises the antidepressant chemically in the blood</w:t>
      </w:r>
    </w:p>
    <w:p>
      <w:r>
        <w:t>(d) Alkalinisation reverses the sodium channel blockade that widens the QRS and causes arrhythmias</w:t>
      </w:r>
    </w:p>
    <w:p>
      <w:r>
        <w:t>Answer: d</w:t>
      </w:r>
    </w:p>
    <w:p>
      <w:r>
        <w:t>Solution: ✅ Correct Answer: d. Alkalinisation reverses the sodium channel blockade that widens the QRS and causes arrhythmias.</w:t>
      </w:r>
    </w:p>
    <w:p>
      <w:r>
        <w:t>🧠 Clinical Rationale: Sodium bicarbonate alkalinises the blood, which reverses TCA-induced sodium channel blockade, narrowing the QRS and protecting the heart</w:t>
      </w:r>
    </w:p>
    <w:p>
      <w:r>
        <w:t>🔍 Key Clues: Bicarbonate treats TCA cardiotoxicity</w:t>
      </w:r>
    </w:p>
    <w:p>
      <w:r>
        <w:t>🩺 Nursing Action: QRS widening is the target sign</w:t>
      </w:r>
    </w:p>
    <w:p>
      <w:r>
        <w:t>❌ Why Not Others: (a) It increases the heart rate through direct stimulation — not the correct answer; (b) It removes the drug from the stomach faster — not the correct answer; (c) It neutralises the antidepressant chemically in the blood — not the correct answer.</w:t>
      </w:r>
    </w:p>
    <w:p>
      <w:r>
        <w:t>⚠️ Exam Trap: Give repeated boluses guided by the ECG</w:t>
      </w:r>
    </w:p>
    <w:p>
      <w:r>
        <w:t>⚡ 5-Second Recall: Alkalinisation reverses the block</w:t>
      </w:r>
    </w:p>
    <w:p>
      <w:r>
        <w:t>Question: A patient asks the nurse about sodium bicarbonate indications cardiac arrest. Which response by the nurse is correct?</w:t>
      </w:r>
    </w:p>
    <w:p>
      <w:r>
        <w:t>(a) Only after the patient wakes from the arrest</w:t>
      </w:r>
    </w:p>
    <w:p>
      <w:r>
        <w:t>(b) As the first drug in every pulseless rhythm</w:t>
      </w:r>
    </w:p>
    <w:p>
      <w:r>
        <w:t>(c) For specific indications such as severe hyperkalemia or certain poisonings, not routinely for every arrest</w:t>
      </w:r>
    </w:p>
    <w:p>
      <w:r>
        <w:t>(d) Routinely after every minute of CPR in all arrests</w:t>
      </w:r>
    </w:p>
    <w:p>
      <w:r>
        <w:t>Answer: c</w:t>
      </w:r>
    </w:p>
    <w:p>
      <w:r>
        <w:t>Solution: ✅ Correct Answer: c. For specific indications such as severe hyperkalemia or certain poisonings, not routinely for every arrest.</w:t>
      </w:r>
    </w:p>
    <w:p>
      <w:r>
        <w:t>🧠 Clinical Rationale: Routine bicarbonate is not recommended in arrest; it is reserved for hyperkalemia, tricyclic or other specific poisonings and prolonged arrest with severe acidosis</w:t>
      </w:r>
    </w:p>
    <w:p>
      <w:r>
        <w:t>🩺 Nursing Action: Hyperkalemia and specific overdoses are key uses</w:t>
      </w:r>
    </w:p>
    <w:p>
      <w:r>
        <w:t>❌ Why Not Others: (a) Only after the patient wakes from the arrest — not the correct answer; (b) As the first drug in every pulseless rhythm — not the correct answer; (d) Routinely after every minute of CPR in all arrests — not the correct answer.</w:t>
      </w:r>
    </w:p>
    <w:p>
      <w:r>
        <w:t>⚠️ Exam Trap: Routine dosing can worsen outcomes</w:t>
      </w:r>
    </w:p>
    <w:p>
      <w:r>
        <w:t>⚡ 5-Second Recall: Use it selectively</w:t>
      </w:r>
    </w:p>
    <w:p>
      <w:r>
        <w:t>Question: A patient asks the nurse about sodium bicarbonate adverse effects. Which response by the nurse is correct?</w:t>
      </w:r>
    </w:p>
    <w:p>
      <w:r>
        <w:t>(a) Metabolic acidosis with falling sodium levels</w:t>
      </w:r>
    </w:p>
    <w:p>
      <w:r>
        <w:t>(b) Metabolic alkalosis, sodium overload and shifting potassium into cells dangerously</w:t>
      </w:r>
    </w:p>
    <w:p>
      <w:r>
        <w:t>(c) No effects at all in any dose range</w:t>
      </w:r>
    </w:p>
    <w:p>
      <w:r>
        <w:t>(d) Hypokalemia corrected by the drug itself</w:t>
      </w:r>
    </w:p>
    <w:p>
      <w:r>
        <w:t>Answer: b</w:t>
      </w:r>
    </w:p>
    <w:p>
      <w:r>
        <w:t>Solution: ✅ Correct Answer: b. Metabolic alkalosis, sodium overload and shifting potassium into cells dangerously.</w:t>
      </w:r>
    </w:p>
    <w:p>
      <w:r>
        <w:t>🧠 Clinical Rationale: Excess bicarbonate causes alkalosis, fluid overload and can drive potassium into cells, causing arrhythmias, so it is given only for clear indications</w:t>
      </w:r>
    </w:p>
    <w:p>
      <w:r>
        <w:t>🩺 Nursing Action: Watch sodium load in heart failure</w:t>
      </w:r>
    </w:p>
    <w:p>
      <w:r>
        <w:t>❌ Why Not Others: (a) Metabolic acidosis with falling sodium levels — not the correct answer; (c) No effects at all in any dose range — not the correct answer; (d) Hypokalemia corrected by the drug itself — not the correct answer.</w:t>
      </w:r>
    </w:p>
    <w:p>
      <w:r>
        <w:t>⚠️ Exam Trap: Potassium shifts can cause arrhythmias</w:t>
      </w:r>
    </w:p>
    <w:p>
      <w:r>
        <w:t>⚡ 5-Second Recall: Use it sparingly</w:t>
      </w:r>
    </w:p>
    <w:p>
      <w:r>
        <w:t>Question: A patient asks the nurse about bicarbonate tricyclic overdose indication. Which response by the nurse is correct?</w:t>
      </w:r>
    </w:p>
    <w:p>
      <w:r>
        <w:t>(a) It removes the drug from the stomach faster</w:t>
      </w:r>
    </w:p>
    <w:p>
      <w:r>
        <w:t>(b) It increases the heart rate through direct stimulation</w:t>
      </w:r>
    </w:p>
    <w:p>
      <w:r>
        <w:t>(c) It neutralises the antidepressant chemically in the blood</w:t>
      </w:r>
    </w:p>
    <w:p>
      <w:r>
        <w:t>(d) Alkalinisation reverses the sodium channel blockade that widens the QRS and causes arrhythmias</w:t>
      </w:r>
    </w:p>
    <w:p>
      <w:r>
        <w:t>Answer: d</w:t>
      </w:r>
    </w:p>
    <w:p>
      <w:r>
        <w:t>Solution: ✅ Correct Answer: d. Alkalinisation reverses the sodium channel blockade that widens the QRS and causes arrhythmias.</w:t>
      </w:r>
    </w:p>
    <w:p>
      <w:r>
        <w:t>🧠 Clinical Rationale: Sodium bicarbonate alkalinises the blood, which reverses TCA-induced sodium channel blockade, narrowing the QRS and protecting the heart</w:t>
      </w:r>
    </w:p>
    <w:p>
      <w:r>
        <w:t>🩺 Nursing Action: QRS widening is the target sign</w:t>
      </w:r>
    </w:p>
    <w:p>
      <w:r>
        <w:t>❌ Why Not Others: (a) It removes the drug from the stomach faster — not the correct answer; (b) It increases the heart rate through direct stimulation — not the correct answer; (c) It neutralises the antidepressant chemically in the blood — not the correct answer.</w:t>
      </w:r>
    </w:p>
    <w:p>
      <w:r>
        <w:t>⚠️ Exam Trap: Give repeated boluses guided by the ECG</w:t>
      </w:r>
    </w:p>
    <w:p>
      <w:r>
        <w:t>⚡ 5-Second Recall: Alkalinisation reverses the block</w:t>
      </w:r>
    </w:p>
    <w:p>
      <w:r>
        <w:t>Question: Which statement about sodium bicarbonate indications cardiac arrest is correct?</w:t>
      </w:r>
    </w:p>
    <w:p>
      <w:r>
        <w:t>(a) For specific indications such as severe hyperkalemia or certain poisonings, not routinely for every arrest</w:t>
      </w:r>
    </w:p>
    <w:p>
      <w:r>
        <w:t>(b) Only after the patient wakes from the arrest</w:t>
      </w:r>
    </w:p>
    <w:p>
      <w:r>
        <w:t>(c) As the first drug in every pulseless rhythm</w:t>
      </w:r>
    </w:p>
    <w:p>
      <w:r>
        <w:t>(d) Routinely after every minute of CPR in all arrests</w:t>
      </w:r>
    </w:p>
    <w:p>
      <w:r>
        <w:t>Answer: a</w:t>
      </w:r>
    </w:p>
    <w:p>
      <w:r>
        <w:t>Solution: ✅ Correct Answer: a. For specific indications such as severe hyperkalemia or certain poisonings, not routinely for every arrest.</w:t>
      </w:r>
    </w:p>
    <w:p>
      <w:r>
        <w:t>🧠 Clinical Rationale: Routine bicarbonate is not recommended in arrest; it is reserved for hyperkalemia, tricyclic or other specific poisonings and prolonged arrest with severe acidosis</w:t>
      </w:r>
    </w:p>
    <w:p>
      <w:r>
        <w:t>🩺 Nursing Action: Hyperkalemia and specific overdoses are key uses</w:t>
      </w:r>
    </w:p>
    <w:p>
      <w:r>
        <w:t>❌ Why Not Others: (b) Only after the patient wakes from the arrest — not the correct answer; (c) As the first drug in every pulseless rhythm — not the correct answer; (d) Routinely after every minute of CPR in all arrests — not the correct answer.</w:t>
      </w:r>
    </w:p>
    <w:p>
      <w:r>
        <w:t>⚡ 5-Second Recall: Use it selectively</w:t>
      </w:r>
    </w:p>
    <w:p>
      <w:r>
        <w:t>Question: Which statement about sodium bicarbonate adverse effects is correct?</w:t>
      </w:r>
    </w:p>
    <w:p>
      <w:r>
        <w:t>(a) Metabolic acidosis with falling sodium levels</w:t>
      </w:r>
    </w:p>
    <w:p>
      <w:r>
        <w:t>(b) Hypokalemia corrected by the drug itself</w:t>
      </w:r>
    </w:p>
    <w:p>
      <w:r>
        <w:t>(c) No effects at all in any dose range</w:t>
      </w:r>
    </w:p>
    <w:p>
      <w:r>
        <w:t>(d) Metabolic alkalosis, sodium overload and shifting potassium into cells dangerously</w:t>
      </w:r>
    </w:p>
    <w:p>
      <w:r>
        <w:t>Answer: d</w:t>
      </w:r>
    </w:p>
    <w:p>
      <w:r>
        <w:t>Solution: ✅ Correct Answer: d. Metabolic alkalosis, sodium overload and shifting potassium into cells dangerously.</w:t>
      </w:r>
    </w:p>
    <w:p>
      <w:r>
        <w:t>🧠 Clinical Rationale: Excess bicarbonate causes alkalosis, fluid overload and can drive potassium into cells, causing arrhythmias, so it is given only for clear indications</w:t>
      </w:r>
    </w:p>
    <w:p>
      <w:r>
        <w:t>🩺 Nursing Action: Watch sodium load in heart failure</w:t>
      </w:r>
    </w:p>
    <w:p>
      <w:r>
        <w:t>❌ Why Not Others: (a) Metabolic acidosis with falling sodium levels — not the correct answer; (b) Hypokalemia corrected by the drug itself — not the correct answer; (c) No effects at all in any dose range — not the correct answer.</w:t>
      </w:r>
    </w:p>
    <w:p>
      <w:r>
        <w:t>⚡ 5-Second Recall: Use it sparingly</w:t>
      </w:r>
    </w:p>
    <w:p>
      <w:r>
        <w:t>Question: Which statement about bicarbonate tricyclic overdose indication is correct?</w:t>
      </w:r>
    </w:p>
    <w:p>
      <w:r>
        <w:t>(a) Alkalinisation reverses the sodium channel blockade that widens the QRS and causes arrhythmias</w:t>
      </w:r>
    </w:p>
    <w:p>
      <w:r>
        <w:t>(b) It removes the drug from the stomach faster</w:t>
      </w:r>
    </w:p>
    <w:p>
      <w:r>
        <w:t>(c) It increases the heart rate through direct stimulation</w:t>
      </w:r>
    </w:p>
    <w:p>
      <w:r>
        <w:t>(d) It neutralises the antidepressant chemically in the blood</w:t>
      </w:r>
    </w:p>
    <w:p>
      <w:r>
        <w:t>Answer: a</w:t>
      </w:r>
    </w:p>
    <w:p>
      <w:r>
        <w:t>Solution: ✅ Correct Answer: a. Alkalinisation reverses the sodium channel blockade that widens the QRS and causes arrhythmias.</w:t>
      </w:r>
    </w:p>
    <w:p>
      <w:r>
        <w:t>🧠 Clinical Rationale: Sodium bicarbonate alkalinises the blood, which reverses TCA-induced sodium channel blockade, narrowing the QRS and protecting the heart</w:t>
      </w:r>
    </w:p>
    <w:p>
      <w:r>
        <w:t>🩺 Nursing Action: QRS widening is the target sign</w:t>
      </w:r>
    </w:p>
    <w:p>
      <w:r>
        <w:t>❌ Why Not Others: (b) It removes the drug from the stomach faster — not the correct answer; (c) It increases the heart rate through direct stimulation — not the correct answer; (d) It neutralises the antidepressant chemically in the blood — not the correct answer.</w:t>
      </w:r>
    </w:p>
    <w:p>
      <w:r>
        <w:t>⚡ 5-Second Recall: Alkalinisation reverses the block</w:t>
      </w:r>
    </w:p>
    <w:p>
      <w:r>
        <w:t>Question: The nurse is caring for a patient receiving sodium bicarbonate indications cardiac arrest. Which response is most appropriate?</w:t>
      </w:r>
    </w:p>
    <w:p>
      <w:r>
        <w:t>(a) As the first drug in every pulseless rhythm</w:t>
      </w:r>
    </w:p>
    <w:p>
      <w:r>
        <w:t>(b) Only after the patient wakes from the arrest</w:t>
      </w:r>
    </w:p>
    <w:p>
      <w:r>
        <w:t>(c) For specific indications such as severe hyperkalemia or certain poisonings, not routinely for every arrest</w:t>
      </w:r>
    </w:p>
    <w:p>
      <w:r>
        <w:t>(d) Routinely after every minute of CPR in all arrests</w:t>
      </w:r>
    </w:p>
    <w:p>
      <w:r>
        <w:t>Answer: c</w:t>
      </w:r>
    </w:p>
    <w:p>
      <w:r>
        <w:t>Solution: ✅ Correct Answer: c. For specific indications such as severe hyperkalemia or certain poisonings, not routinely for every arrest.</w:t>
      </w:r>
    </w:p>
    <w:p>
      <w:r>
        <w:t>🧠 Clinical Rationale: Routine bicarbonate is not recommended in arrest; it is reserved for hyperkalemia, tricyclic or other specific poisonings and prolonged arrest with severe acidosis</w:t>
      </w:r>
    </w:p>
    <w:p>
      <w:r>
        <w:t>🩺 Nursing Action: Hyperkalemia and specific overdoses are key uses</w:t>
      </w:r>
    </w:p>
    <w:p>
      <w:r>
        <w:t>❌ Why Not Others: (a) As the first drug in every pulseless rhythm — not the correct answer; (b) Only after the patient wakes from the arrest — not the correct answer; (d) Routinely after every minute of CPR in all arrests — not the correct answer.</w:t>
      </w:r>
    </w:p>
    <w:p>
      <w:r>
        <w:t>⚡ 5-Second Recall: Use it selectively</w:t>
      </w:r>
    </w:p>
    <w:p>
      <w:r>
        <w:t>Question: The nurse is caring for a patient receiving sodium bicarbonate adverse effects. Which response is most appropriate?</w:t>
      </w:r>
    </w:p>
    <w:p>
      <w:r>
        <w:t>(a) Metabolic acidosis with falling sodium levels</w:t>
      </w:r>
    </w:p>
    <w:p>
      <w:r>
        <w:t>(b) Hypokalemia corrected by the drug itself</w:t>
      </w:r>
    </w:p>
    <w:p>
      <w:r>
        <w:t>(c) No effects at all in any dose range</w:t>
      </w:r>
    </w:p>
    <w:p>
      <w:r>
        <w:t>(d) Metabolic alkalosis, sodium overload and shifting potassium into cells dangerously</w:t>
      </w:r>
    </w:p>
    <w:p>
      <w:r>
        <w:t>Answer: d</w:t>
      </w:r>
    </w:p>
    <w:p>
      <w:r>
        <w:t>Solution: ✅ Correct Answer: d. Metabolic alkalosis, sodium overload and shifting potassium into cells dangerously.</w:t>
      </w:r>
    </w:p>
    <w:p>
      <w:r>
        <w:t>🧠 Clinical Rationale: Excess bicarbonate causes alkalosis, fluid overload and can drive potassium into cells, causing arrhythmias, so it is given only for clear indications</w:t>
      </w:r>
    </w:p>
    <w:p>
      <w:r>
        <w:t>🩺 Nursing Action: Watch sodium load in heart failure</w:t>
      </w:r>
    </w:p>
    <w:p>
      <w:r>
        <w:t>❌ Why Not Others: (a) Metabolic acidosis with falling sodium levels — not the correct answer; (b) Hypokalemia corrected by the drug itself — not the correct answer; (c) No effects at all in any dose range — not the correct answer.</w:t>
      </w:r>
    </w:p>
    <w:p>
      <w:r>
        <w:t>⚡ 5-Second Recall: Use it sparingly</w:t>
      </w:r>
    </w:p>
    <w:p>
      <w:r>
        <w:t>Question: The nurse is caring for a patient receiving bicarbonate tricyclic overdose indication. Which response is most appropriate?</w:t>
      </w:r>
    </w:p>
    <w:p>
      <w:r>
        <w:t>(a) It removes the drug from the stomach faster</w:t>
      </w:r>
    </w:p>
    <w:p>
      <w:r>
        <w:t>(b) Alkalinisation reverses the sodium channel blockade that widens the QRS and causes arrhythmias</w:t>
      </w:r>
    </w:p>
    <w:p>
      <w:r>
        <w:t>(c) It neutralises the antidepressant chemically in the blood</w:t>
      </w:r>
    </w:p>
    <w:p>
      <w:r>
        <w:t>(d) It increases the heart rate through direct stimulation</w:t>
      </w:r>
    </w:p>
    <w:p>
      <w:r>
        <w:t>Answer: b</w:t>
      </w:r>
    </w:p>
    <w:p>
      <w:r>
        <w:t>Solution: ✅ Correct Answer: b. Alkalinisation reverses the sodium channel blockade that widens the QRS and causes arrhythmias.</w:t>
      </w:r>
    </w:p>
    <w:p>
      <w:r>
        <w:t>🧠 Clinical Rationale: Sodium bicarbonate alkalinises the blood, which reverses TCA-induced sodium channel blockade, narrowing the QRS and protecting the heart</w:t>
      </w:r>
    </w:p>
    <w:p>
      <w:r>
        <w:t>🩺 Nursing Action: QRS widening is the target sign</w:t>
      </w:r>
    </w:p>
    <w:p>
      <w:r>
        <w:t>❌ Why Not Others: (a) It removes the drug from the stomach faster — not the correct answer; (c) It neutralises the antidepressant chemically in the blood — not the correct answer; (d) It increases the heart rate through direct stimulation — not the correct answer.</w:t>
      </w:r>
    </w:p>
    <w:p>
      <w:r>
        <w:t>⚡ 5-Second Recall: Alkalinisation reverses the block</w:t>
      </w:r>
    </w:p>
    <w:p>
      <w:r>
        <w:t>Question: The nurse demonstrates correct understanding of sodium bicarbonate indications cardiac arrest by identifying which response as appropriate?</w:t>
      </w:r>
    </w:p>
    <w:p>
      <w:r>
        <w:t>(a) For specific indications such as severe hyperkalemia or certain poisonings, not routinely for every arrest</w:t>
      </w:r>
    </w:p>
    <w:p>
      <w:r>
        <w:t>(b) As the first drug in every pulseless rhythm</w:t>
      </w:r>
    </w:p>
    <w:p>
      <w:r>
        <w:t>(c) Only after the patient wakes from the arrest</w:t>
      </w:r>
    </w:p>
    <w:p>
      <w:r>
        <w:t>(d) Routinely after every minute of CPR in all arrests</w:t>
      </w:r>
    </w:p>
    <w:p>
      <w:r>
        <w:t>Answer: a</w:t>
      </w:r>
    </w:p>
    <w:p>
      <w:r>
        <w:t>Solution: ✅ Correct Answer: a. For specific indications such as severe hyperkalemia or certain poisonings, not routinely for every arrest.</w:t>
      </w:r>
    </w:p>
    <w:p>
      <w:r>
        <w:t>🧠 Clinical Rationale: Routine bicarbonate is not recommended in arrest; it is reserved for hyperkalemia, tricyclic or other specific poisonings and prolonged arrest with severe acidosis</w:t>
      </w:r>
    </w:p>
    <w:p>
      <w:r>
        <w:t>🩺 Nursing Action: Hyperkalemia and specific overdoses are key uses</w:t>
      </w:r>
    </w:p>
    <w:p>
      <w:r>
        <w:t>❌ Why Not Others: (b) As the first drug in every pulseless rhythm — not the correct answer; (c) Only after the patient wakes from the arrest — not the correct answer; (d) Routinely after every minute of CPR in all arrests — not the correct answer.</w:t>
      </w:r>
    </w:p>
    <w:p>
      <w:r>
        <w:t>⚡ 5-Second Recall: Use it selectively</w:t>
      </w:r>
    </w:p>
    <w:p>
      <w:r>
        <w:t>Question: The nurse demonstrates correct understanding of sodium bicarbonate adverse effects by identifying which response as appropriate?</w:t>
      </w:r>
    </w:p>
    <w:p>
      <w:r>
        <w:t>(a) Hypokalemia corrected by the drug itself</w:t>
      </w:r>
    </w:p>
    <w:p>
      <w:r>
        <w:t>(b) No effects at all in any dose range</w:t>
      </w:r>
    </w:p>
    <w:p>
      <w:r>
        <w:t>(c) Metabolic acidosis with falling sodium levels</w:t>
      </w:r>
    </w:p>
    <w:p>
      <w:r>
        <w:t>(d) Metabolic alkalosis, sodium overload and shifting potassium into cells dangerously</w:t>
      </w:r>
    </w:p>
    <w:p>
      <w:r>
        <w:t>Answer: d</w:t>
      </w:r>
    </w:p>
    <w:p>
      <w:r>
        <w:t>Solution: ✅ Correct Answer: d. Metabolic alkalosis, sodium overload and shifting potassium into cells dangerously.</w:t>
      </w:r>
    </w:p>
    <w:p>
      <w:r>
        <w:t>🧠 Clinical Rationale: Excess bicarbonate causes alkalosis, fluid overload and can drive potassium into cells, causing arrhythmias, so it is given only for clear indications</w:t>
      </w:r>
    </w:p>
    <w:p>
      <w:r>
        <w:t>🩺 Nursing Action: Watch sodium load in heart failure</w:t>
      </w:r>
    </w:p>
    <w:p>
      <w:r>
        <w:t>❌ Why Not Others: (a) Hypokalemia corrected by the drug itself — not the correct answer; (b) No effects at all in any dose range — not the correct answer; (c) Metabolic acidosis with falling sodium levels — not the correct answer.</w:t>
      </w:r>
    </w:p>
    <w:p>
      <w:r>
        <w:t>⚡ 5-Second Recall: Use it sparingly</w:t>
      </w:r>
    </w:p>
    <w:p>
      <w:r>
        <w:t>Question: The nurse demonstrates correct understanding of bicarbonate tricyclic overdose indication by identifying which response as appropriate?</w:t>
      </w:r>
    </w:p>
    <w:p>
      <w:r>
        <w:t>(a) Alkalinisation reverses the sodium channel blockade that widens the QRS and causes arrhythmias</w:t>
      </w:r>
    </w:p>
    <w:p>
      <w:r>
        <w:t>(b) It increases the heart rate through direct stimulation</w:t>
      </w:r>
    </w:p>
    <w:p>
      <w:r>
        <w:t>(c) It removes the drug from the stomach faster</w:t>
      </w:r>
    </w:p>
    <w:p>
      <w:r>
        <w:t>(d) It neutralises the antidepressant chemically in the blood</w:t>
      </w:r>
    </w:p>
    <w:p>
      <w:r>
        <w:t>Answer: a</w:t>
      </w:r>
    </w:p>
    <w:p>
      <w:r>
        <w:t>Solution: ✅ Correct Answer: a. Alkalinisation reverses the sodium channel blockade that widens the QRS and causes arrhythmias.</w:t>
      </w:r>
    </w:p>
    <w:p>
      <w:r>
        <w:t>🧠 Clinical Rationale: Sodium bicarbonate alkalinises the blood, which reverses TCA-induced sodium channel blockade, narrowing the QRS and protecting the heart</w:t>
      </w:r>
    </w:p>
    <w:p>
      <w:r>
        <w:t>🩺 Nursing Action: QRS widening is the target sign</w:t>
      </w:r>
    </w:p>
    <w:p>
      <w:r>
        <w:t>❌ Why Not Others: (b) It increases the heart rate through direct stimulation — not the correct answer; (c) It removes the drug from the stomach faster — not the correct answer; (d) It neutralises the antidepressant chemically in the blood — not the correct answer.</w:t>
      </w:r>
    </w:p>
    <w:p>
      <w:r>
        <w:t>⚡ 5-Second Recall: Alkalinisation reverses the block</w:t>
      </w:r>
    </w:p>
    <w:p>
      <w:r>
        <w:t>Question: How does glucagon raise blood glucose?</w:t>
      </w:r>
    </w:p>
    <w:p>
      <w:r>
        <w:t>(a) Blocking glucose uptake into the muscle cells</w:t>
      </w:r>
    </w:p>
    <w:p>
      <w:r>
        <w:t>(b) Converting protein directly into glucose in the stomach</w:t>
      </w:r>
    </w:p>
    <w:p>
      <w:r>
        <w:t>(c) Stimulating the liver to release stored glycogen as glucose</w:t>
      </w:r>
    </w:p>
    <w:p>
      <w:r>
        <w:t>(d) Increasing glucose excretion from the kidneys into the blood</w:t>
      </w:r>
    </w:p>
    <w:p>
      <w:r>
        <w:t>Answer: c</w:t>
      </w:r>
    </w:p>
    <w:p>
      <w:r>
        <w:t>Solution: ✅ Correct Answer: c. Stimulating the liver to release stored glycogen as glucose.</w:t>
      </w:r>
    </w:p>
    <w:p>
      <w:r>
        <w:t>🧠 Clinical Rationale: Glucagon triggers hepatic glycogen breakdown, releasing glucose into the blood when the patient cannot take sugar orally</w:t>
      </w:r>
    </w:p>
    <w:p>
      <w:r>
        <w:t>🔍 Key Clues: Glucagon mobilises liver glycogen</w:t>
      </w:r>
    </w:p>
    <w:p>
      <w:r>
        <w:t>🩺 Nursing Action: It rescues severe hypoglycemia without IV access</w:t>
      </w:r>
    </w:p>
    <w:p>
      <w:r>
        <w:t>❌ Why Not Others: (a) Blocking glucose uptake into the muscle cells — not the correct answer; (b) Converting protein directly into glucose in the stomach — not the correct answer; (d) Increasing glucose excretion from the kidneys into the blood — not the correct answer.</w:t>
      </w:r>
    </w:p>
    <w:p>
      <w:r>
        <w:t>⚠️ Exam Trap: It works only if liver glycogen stores exist</w:t>
      </w:r>
    </w:p>
    <w:p>
      <w:r>
        <w:t>⚡ 5-Second Recall: IM glucagon is given by trained caregivers</w:t>
      </w:r>
    </w:p>
    <w:p>
      <w:r>
        <w:t>Question: A hospitalised unconscious patient has a blood glucose of 30 mg/dL. Which treatment is given?</w:t>
      </w:r>
    </w:p>
    <w:p>
      <w:r>
        <w:t>(a) Oral juice poured into the mouth slowly</w:t>
      </w:r>
    </w:p>
    <w:p>
      <w:r>
        <w:t>(b) Insulin to correct the metabolic emergency</w:t>
      </w:r>
    </w:p>
    <w:p>
      <w:r>
        <w:t>(c) IV dextrose as a bolus per protocol, then recheck the glucose</w:t>
      </w:r>
    </w:p>
    <w:p>
      <w:r>
        <w:t>(d) A fatty meal to sustain the level longer</w:t>
      </w:r>
    </w:p>
    <w:p>
      <w:r>
        <w:t>Answer: c</w:t>
      </w:r>
    </w:p>
    <w:p>
      <w:r>
        <w:t>Solution: ✅ Correct Answer: c. IV dextrose as a bolus per protocol, then recheck the glucose.</w:t>
      </w:r>
    </w:p>
    <w:p>
      <w:r>
        <w:t>🧠 Clinical Rationale: Unconscious hypoglycemia in hospital is treated with IV dextrose, followed by glucose rechecks and often an infusion of dextrose</w:t>
      </w:r>
    </w:p>
    <w:p>
      <w:r>
        <w:t>🔍 Key Clues: IV dextrose rescues severe hypoglycemia</w:t>
      </w:r>
    </w:p>
    <w:p>
      <w:r>
        <w:t>🩺 Nursing Action: Recheck glucose after the bolus</w:t>
      </w:r>
    </w:p>
    <w:p>
      <w:r>
        <w:t>❌ Why Not Others: (a) Oral juice poured into the mouth slowly — not the correct answer; (b) Insulin to correct the metabolic emergency — not the correct answer; (d) A fatty meal to sustain the level longer — not the correct answer.</w:t>
      </w:r>
    </w:p>
    <w:p>
      <w:r>
        <w:t>⚠️ Exam Trap: Monitor for rebound hypoglycemia</w:t>
      </w:r>
    </w:p>
    <w:p>
      <w:r>
        <w:t>⚡ 5-Second Recall: Never give oral fluids to an unconscious patient</w:t>
      </w:r>
    </w:p>
    <w:p>
      <w:r>
        <w:t>Question: Which common side effect should a caregiver expect after giving glucagon?</w:t>
      </w:r>
    </w:p>
    <w:p>
      <w:r>
        <w:t>(a) Complete loss of consciousness permanently</w:t>
      </w:r>
    </w:p>
    <w:p>
      <w:r>
        <w:t>(b) Nausea and vomiting, so the patient is positioned on the side</w:t>
      </w:r>
    </w:p>
    <w:p>
      <w:r>
        <w:t>(c) Rapid weight gain within minutes</w:t>
      </w:r>
    </w:p>
    <w:p>
      <w:r>
        <w:t>(d) Severe itching all over the body for days</w:t>
      </w:r>
    </w:p>
    <w:p>
      <w:r>
        <w:t>Answer: b</w:t>
      </w:r>
    </w:p>
    <w:p>
      <w:r>
        <w:t>Solution: ✅ Correct Answer: b. Nausea and vomiting, so the patient is positioned on the side.</w:t>
      </w:r>
    </w:p>
    <w:p>
      <w:r>
        <w:t>🧠 Clinical Rationale: Glucagon commonly causes nausea and vomiting, so the recovering patient is positioned safely on the side</w:t>
      </w:r>
    </w:p>
    <w:p>
      <w:r>
        <w:t>🔍 Key Clues: Vomiting follows glucagon often</w:t>
      </w:r>
    </w:p>
    <w:p>
      <w:r>
        <w:t>🩺 Nursing Action: Position the patient to protect the airway</w:t>
      </w:r>
    </w:p>
    <w:p>
      <w:r>
        <w:t>❌ Why Not Others: (a) Complete loss of consciousness permanently — not the correct answer; (c) Rapid weight gain within minutes — not the correct answer; (d) Severe itching all over the body for days — not the correct answer.</w:t>
      </w:r>
    </w:p>
    <w:p>
      <w:r>
        <w:t>⚠️ Exam Trap: Give glucose by mouth once the patient wakes</w:t>
      </w:r>
    </w:p>
    <w:p>
      <w:r>
        <w:t>⚡ 5-Second Recall: Vomiting is expected</w:t>
      </w:r>
    </w:p>
    <w:p>
      <w:r>
        <w:t>Question: A patient asks the nurse about glucagon hypoglycemia mechanism. Which response by the nurse is correct?</w:t>
      </w:r>
    </w:p>
    <w:p>
      <w:r>
        <w:t>(a) Converting protein directly into glucose in the stomach</w:t>
      </w:r>
    </w:p>
    <w:p>
      <w:r>
        <w:t>(b) Blocking glucose uptake into the muscle cells</w:t>
      </w:r>
    </w:p>
    <w:p>
      <w:r>
        <w:t>(c) Increasing glucose excretion from the kidneys into the blood</w:t>
      </w:r>
    </w:p>
    <w:p>
      <w:r>
        <w:t>(d) Stimulating the liver to release stored glycogen as glucose</w:t>
      </w:r>
    </w:p>
    <w:p>
      <w:r>
        <w:t>Answer: d</w:t>
      </w:r>
    </w:p>
    <w:p>
      <w:r>
        <w:t>Solution: ✅ Correct Answer: d. Stimulating the liver to release stored glycogen as glucose.</w:t>
      </w:r>
    </w:p>
    <w:p>
      <w:r>
        <w:t>🧠 Clinical Rationale: Glucagon triggers hepatic glycogen breakdown, releasing glucose into the blood when the patient cannot take sugar orally</w:t>
      </w:r>
    </w:p>
    <w:p>
      <w:r>
        <w:t>🩺 Nursing Action: It rescues severe hypoglycemia without IV access</w:t>
      </w:r>
    </w:p>
    <w:p>
      <w:r>
        <w:t>❌ Why Not Others: (a) Converting protein directly into glucose in the stomach — not the correct answer; (b) Blocking glucose uptake into the muscle cells — not the correct answer; (c) Increasing glucose excretion from the kidneys into the blood — not the correct answer.</w:t>
      </w:r>
    </w:p>
    <w:p>
      <w:r>
        <w:t>⚠️ Exam Trap: It works only if liver glycogen stores exist</w:t>
      </w:r>
    </w:p>
    <w:p>
      <w:r>
        <w:t>⚡ 5-Second Recall: IM glucagon is given by trained caregivers</w:t>
      </w:r>
    </w:p>
    <w:p>
      <w:r>
        <w:t>Question: The nurse is teaching a patient about dextrose IV severe hypoglycemia treatment. Which statement by the patient indicates correct understanding?</w:t>
      </w:r>
    </w:p>
    <w:p>
      <w:r>
        <w:t>(a) Oral juice poured into the mouth slowly</w:t>
      </w:r>
    </w:p>
    <w:p>
      <w:r>
        <w:t>(b) IV dextrose as a bolus per protocol, then recheck the glucose</w:t>
      </w:r>
    </w:p>
    <w:p>
      <w:r>
        <w:t>(c) A fatty meal to sustain the level longer</w:t>
      </w:r>
    </w:p>
    <w:p>
      <w:r>
        <w:t>(d) Insulin to correct the metabolic emergency</w:t>
      </w:r>
    </w:p>
    <w:p>
      <w:r>
        <w:t>Answer: b</w:t>
      </w:r>
    </w:p>
    <w:p>
      <w:r>
        <w:t>Solution: ✅ Correct Answer: b. IV dextrose as a bolus per protocol, then recheck the glucose.</w:t>
      </w:r>
    </w:p>
    <w:p>
      <w:r>
        <w:t>🧠 Clinical Rationale: Unconscious hypoglycemia in hospital is treated with IV dextrose, followed by glucose rechecks and often an infusion of dextrose</w:t>
      </w:r>
    </w:p>
    <w:p>
      <w:r>
        <w:t>🩺 Nursing Action: Recheck glucose after the bolus</w:t>
      </w:r>
    </w:p>
    <w:p>
      <w:r>
        <w:t>❌ Why Not Others: (a) Oral juice poured into the mouth slowly — not the correct answer; (c) A fatty meal to sustain the level longer — not the correct answer; (d) Insulin to correct the metabolic emergency — not the correct answer.</w:t>
      </w:r>
    </w:p>
    <w:p>
      <w:r>
        <w:t>⚠️ Exam Trap: Monitor for rebound hypoglycemia</w:t>
      </w:r>
    </w:p>
    <w:p>
      <w:r>
        <w:t>⚡ 5-Second Recall: Never give oral fluids to an unconscious patient</w:t>
      </w:r>
    </w:p>
    <w:p>
      <w:r>
        <w:t>Question: The nurse is teaching a patient about glucagon side effects vomiting. Which statement by the patient indicates correct understanding?</w:t>
      </w:r>
    </w:p>
    <w:p>
      <w:r>
        <w:t>(a) Severe itching all over the body for days</w:t>
      </w:r>
    </w:p>
    <w:p>
      <w:r>
        <w:t>(b) Nausea and vomiting, so the patient is positioned on the side</w:t>
      </w:r>
    </w:p>
    <w:p>
      <w:r>
        <w:t>(c) Rapid weight gain within minutes</w:t>
      </w:r>
    </w:p>
    <w:p>
      <w:r>
        <w:t>(d) Complete loss of consciousness permanently</w:t>
      </w:r>
    </w:p>
    <w:p>
      <w:r>
        <w:t>Answer: b</w:t>
      </w:r>
    </w:p>
    <w:p>
      <w:r>
        <w:t>Solution: ✅ Correct Answer: b. Nausea and vomiting, so the patient is positioned on the side.</w:t>
      </w:r>
    </w:p>
    <w:p>
      <w:r>
        <w:t>🧠 Clinical Rationale: Glucagon commonly causes nausea and vomiting, so the recovering patient is positioned safely on the side</w:t>
      </w:r>
    </w:p>
    <w:p>
      <w:r>
        <w:t>🩺 Nursing Action: Position the patient to protect the airway</w:t>
      </w:r>
    </w:p>
    <w:p>
      <w:r>
        <w:t>❌ Why Not Others: (a) Severe itching all over the body for days — not the correct answer; (c) Rapid weight gain within minutes — not the correct answer; (d) Complete loss of consciousness permanently — not the correct answer.</w:t>
      </w:r>
    </w:p>
    <w:p>
      <w:r>
        <w:t>⚠️ Exam Trap: Give glucose by mouth once the patient wakes</w:t>
      </w:r>
    </w:p>
    <w:p>
      <w:r>
        <w:t>⚡ 5-Second Recall: Vomiting is expected</w:t>
      </w:r>
    </w:p>
    <w:p>
      <w:r>
        <w:t>Question: Which statement about glucagon hypoglycemia mechanism is correct?</w:t>
      </w:r>
    </w:p>
    <w:p>
      <w:r>
        <w:t>(a) Increasing glucose excretion from the kidneys into the blood</w:t>
      </w:r>
    </w:p>
    <w:p>
      <w:r>
        <w:t>(b) Blocking glucose uptake into the muscle cells</w:t>
      </w:r>
    </w:p>
    <w:p>
      <w:r>
        <w:t>(c) Converting protein directly into glucose in the stomach</w:t>
      </w:r>
    </w:p>
    <w:p>
      <w:r>
        <w:t>(d) Stimulating the liver to release stored glycogen as glucose</w:t>
      </w:r>
    </w:p>
    <w:p>
      <w:r>
        <w:t>Answer: d</w:t>
      </w:r>
    </w:p>
    <w:p>
      <w:r>
        <w:t>Solution: ✅ Correct Answer: d. Stimulating the liver to release stored glycogen as glucose.</w:t>
      </w:r>
    </w:p>
    <w:p>
      <w:r>
        <w:t>🧠 Clinical Rationale: Glucagon triggers hepatic glycogen breakdown, releasing glucose into the blood when the patient cannot take sugar orally</w:t>
      </w:r>
    </w:p>
    <w:p>
      <w:r>
        <w:t>🩺 Nursing Action: It rescues severe hypoglycemia without IV access</w:t>
      </w:r>
    </w:p>
    <w:p>
      <w:r>
        <w:t>❌ Why Not Others: (a) Increasing glucose excretion from the kidneys into the blood — not the correct answer; (b) Blocking glucose uptake into the muscle cells — not the correct answer; (c) Converting protein directly into glucose in the stomach — not the correct answer.</w:t>
      </w:r>
    </w:p>
    <w:p>
      <w:r>
        <w:t>⚡ 5-Second Recall: IM glucagon is given by trained caregivers</w:t>
      </w:r>
    </w:p>
    <w:p>
      <w:r>
        <w:t>Question: A patient is receiving dextrose IV severe hypoglycemia treatment. Which nursing action should the nurse perform FIRST?</w:t>
      </w:r>
    </w:p>
    <w:p>
      <w:r>
        <w:t>(a) IV dextrose as a bolus per protocol, then recheck the glucose</w:t>
      </w:r>
    </w:p>
    <w:p>
      <w:r>
        <w:t>(b) Insulin to correct the metabolic emergency</w:t>
      </w:r>
    </w:p>
    <w:p>
      <w:r>
        <w:t>(c) Oral juice poured into the mouth slowly</w:t>
      </w:r>
    </w:p>
    <w:p>
      <w:r>
        <w:t>(d) A fatty meal to sustain the level longer</w:t>
      </w:r>
    </w:p>
    <w:p>
      <w:r>
        <w:t>Answer: a</w:t>
      </w:r>
    </w:p>
    <w:p>
      <w:r>
        <w:t>Solution: ✅ Correct Answer: a. IV dextrose as a bolus per protocol, then recheck the glucose.</w:t>
      </w:r>
    </w:p>
    <w:p>
      <w:r>
        <w:t>🧠 Clinical Rationale: Unconscious hypoglycemia in hospital is treated with IV dextrose, followed by glucose rechecks and often an infusion of dextrose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Recheck glucose after the bolus</w:t>
      </w:r>
    </w:p>
    <w:p>
      <w:r>
        <w:t>❌ Why Not Others: (b) Insulin to correct the metabolic emergency — not the correct answer; (c) Oral juice poured into the mouth slowly — not the correct answer; (d) A fatty meal to sustain the level longer — not the correct answer.</w:t>
      </w:r>
    </w:p>
    <w:p>
      <w:r>
        <w:t>⚡ 5-Second Recall: Never give oral fluids to an unconscious patient</w:t>
      </w:r>
    </w:p>
    <w:p>
      <w:r>
        <w:t>Question: A patient is receiving glucagon side effects vomiting. Which nursing action should the nurse perform FIRST?</w:t>
      </w:r>
    </w:p>
    <w:p>
      <w:r>
        <w:t>(a) Severe itching all over the body for days</w:t>
      </w:r>
    </w:p>
    <w:p>
      <w:r>
        <w:t>(b) Rapid weight gain within minutes</w:t>
      </w:r>
    </w:p>
    <w:p>
      <w:r>
        <w:t>(c) Complete loss of consciousness permanently</w:t>
      </w:r>
    </w:p>
    <w:p>
      <w:r>
        <w:t>(d) Nausea and vomiting, so the patient is positioned on the side</w:t>
      </w:r>
    </w:p>
    <w:p>
      <w:r>
        <w:t>Answer: d</w:t>
      </w:r>
    </w:p>
    <w:p>
      <w:r>
        <w:t>Solution: ✅ Correct Answer: d. Nausea and vomiting, so the patient is positioned on the side.</w:t>
      </w:r>
    </w:p>
    <w:p>
      <w:r>
        <w:t>🧠 Clinical Rationale: Glucagon commonly causes nausea and vomiting, so the recovering patient is positioned safely on the side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Position the patient to protect the airway</w:t>
      </w:r>
    </w:p>
    <w:p>
      <w:r>
        <w:t>❌ Why Not Others: (a) Severe itching all over the body for days — not the correct answer; (b) Rapid weight gain within minutes — not the correct answer; (c) Complete loss of consciousness permanently — not the correct answer.</w:t>
      </w:r>
    </w:p>
    <w:p>
      <w:r>
        <w:t>⚡ 5-Second Recall: Vomiting is expected</w:t>
      </w:r>
    </w:p>
    <w:p>
      <w:r>
        <w:t>Question: The nurse is caring for a patient receiving glucagon hypoglycemia mechanism. Which response is most appropriate?</w:t>
      </w:r>
    </w:p>
    <w:p>
      <w:r>
        <w:t>(a) Stimulating the liver to release stored glycogen as glucose</w:t>
      </w:r>
    </w:p>
    <w:p>
      <w:r>
        <w:t>(b) Increasing glucose excretion from the kidneys into the blood</w:t>
      </w:r>
    </w:p>
    <w:p>
      <w:r>
        <w:t>(c) Converting protein directly into glucose in the stomach</w:t>
      </w:r>
    </w:p>
    <w:p>
      <w:r>
        <w:t>(d) Blocking glucose uptake into the muscle cells</w:t>
      </w:r>
    </w:p>
    <w:p>
      <w:r>
        <w:t>Answer: a</w:t>
      </w:r>
    </w:p>
    <w:p>
      <w:r>
        <w:t>Solution: ✅ Correct Answer: a. Stimulating the liver to release stored glycogen as glucose.</w:t>
      </w:r>
    </w:p>
    <w:p>
      <w:r>
        <w:t>🧠 Clinical Rationale: Glucagon triggers hepatic glycogen breakdown, releasing glucose into the blood when the patient cannot take sugar orally</w:t>
      </w:r>
    </w:p>
    <w:p>
      <w:r>
        <w:t>🩺 Nursing Action: It rescues severe hypoglycemia without IV access</w:t>
      </w:r>
    </w:p>
    <w:p>
      <w:r>
        <w:t>❌ Why Not Others: (b) Increasing glucose excretion from the kidneys into the blood — not the correct answer; (c) Converting protein directly into glucose in the stomach — not the correct answer; (d) Blocking glucose uptake into the muscle cells — not the correct answer.</w:t>
      </w:r>
    </w:p>
    <w:p>
      <w:r>
        <w:t>⚡ 5-Second Recall: IM glucagon is given by trained caregivers</w:t>
      </w:r>
    </w:p>
    <w:p>
      <w:r>
        <w:t>Question: Which assessment finding in a patient receiving dextrose IV severe hypoglycemia treatment is MOST concerning and requires immediate follow-up?</w:t>
      </w:r>
    </w:p>
    <w:p>
      <w:r>
        <w:t>(a) Insulin to correct the metabolic emergency</w:t>
      </w:r>
    </w:p>
    <w:p>
      <w:r>
        <w:t>(b) Oral juice poured into the mouth slowly</w:t>
      </w:r>
    </w:p>
    <w:p>
      <w:r>
        <w:t>(c) A fatty meal to sustain the level longer</w:t>
      </w:r>
    </w:p>
    <w:p>
      <w:r>
        <w:t>(d) IV dextrose as a bolus per protocol, then recheck the glucose</w:t>
      </w:r>
    </w:p>
    <w:p>
      <w:r>
        <w:t>Answer: d</w:t>
      </w:r>
    </w:p>
    <w:p>
      <w:r>
        <w:t>Solution: ✅ Correct Answer: d. IV dextrose as a bolus per protocol, then recheck the glucose.</w:t>
      </w:r>
    </w:p>
    <w:p>
      <w:r>
        <w:t>🧠 Clinical Rationale: Unconscious hypoglycemia in hospital is treated with IV dextrose, followed by glucose rechecks and often an infusion of dextrose</w:t>
      </w:r>
    </w:p>
    <w:p>
      <w:r>
        <w:t>🔍 Key Clues: IV dextrose rescues severe hypoglycemia</w:t>
      </w:r>
    </w:p>
    <w:p>
      <w:r>
        <w:t>🩺 Nursing Action: Recheck glucose after the bolus</w:t>
      </w:r>
    </w:p>
    <w:p>
      <w:r>
        <w:t>❌ Why Not Others: (a) Insulin to correct the metabolic emergency — not the correct answer; (b) Oral juice poured into the mouth slowly — not the correct answer; (c) A fatty meal to sustain the level longer — not the correct answer.</w:t>
      </w:r>
    </w:p>
    <w:p>
      <w:r>
        <w:t>⚡ 5-Second Recall: Never give oral fluids to an unconscious patient</w:t>
      </w:r>
    </w:p>
    <w:p>
      <w:r>
        <w:t>Question: Which assessment finding in a patient receiving glucagon side effects vomiting is MOST concerning and requires immediate follow-up?</w:t>
      </w:r>
    </w:p>
    <w:p>
      <w:r>
        <w:t>(a) Nausea and vomiting, so the patient is positioned on the side</w:t>
      </w:r>
    </w:p>
    <w:p>
      <w:r>
        <w:t>(b) Severe itching all over the body for days</w:t>
      </w:r>
    </w:p>
    <w:p>
      <w:r>
        <w:t>(c) Rapid weight gain within minutes</w:t>
      </w:r>
    </w:p>
    <w:p>
      <w:r>
        <w:t>(d) Complete loss of consciousness permanently</w:t>
      </w:r>
    </w:p>
    <w:p>
      <w:r>
        <w:t>Answer: a</w:t>
      </w:r>
    </w:p>
    <w:p>
      <w:r>
        <w:t>Solution: ✅ Correct Answer: a. Nausea and vomiting, so the patient is positioned on the side.</w:t>
      </w:r>
    </w:p>
    <w:p>
      <w:r>
        <w:t>🧠 Clinical Rationale: Glucagon commonly causes nausea and vomiting, so the recovering patient is positioned safely on the side</w:t>
      </w:r>
    </w:p>
    <w:p>
      <w:r>
        <w:t>🔍 Key Clues: Vomiting follows glucagon often</w:t>
      </w:r>
    </w:p>
    <w:p>
      <w:r>
        <w:t>🩺 Nursing Action: Position the patient to protect the airway</w:t>
      </w:r>
    </w:p>
    <w:p>
      <w:r>
        <w:t>❌ Why Not Others: (b) Severe itching all over the body for days — not the correct answer; (c) Rapid weight gain within minutes — not the correct answer; (d) Complete loss of consciousness permanently — not the correct answer.</w:t>
      </w:r>
    </w:p>
    <w:p>
      <w:r>
        <w:t>⚡ 5-Second Recall: Vomiting is expected</w:t>
      </w:r>
    </w:p>
    <w:p>
      <w:r>
        <w:t>Question: The nurse demonstrates correct understanding of glucagon hypoglycemia mechanism by identifying which response as appropriate?</w:t>
      </w:r>
    </w:p>
    <w:p>
      <w:r>
        <w:t>(a) Converting protein directly into glucose in the stomach</w:t>
      </w:r>
    </w:p>
    <w:p>
      <w:r>
        <w:t>(b) Increasing glucose excretion from the kidneys into the blood</w:t>
      </w:r>
    </w:p>
    <w:p>
      <w:r>
        <w:t>(c) Blocking glucose uptake into the muscle cells</w:t>
      </w:r>
    </w:p>
    <w:p>
      <w:r>
        <w:t>(d) Stimulating the liver to release stored glycogen as glucose</w:t>
      </w:r>
    </w:p>
    <w:p>
      <w:r>
        <w:t>Answer: d</w:t>
      </w:r>
    </w:p>
    <w:p>
      <w:r>
        <w:t>Solution: ✅ Correct Answer: d. Stimulating the liver to release stored glycogen as glucose.</w:t>
      </w:r>
    </w:p>
    <w:p>
      <w:r>
        <w:t>🧠 Clinical Rationale: Glucagon triggers hepatic glycogen breakdown, releasing glucose into the blood when the patient cannot take sugar orally</w:t>
      </w:r>
    </w:p>
    <w:p>
      <w:r>
        <w:t>🩺 Nursing Action: It rescues severe hypoglycemia without IV access</w:t>
      </w:r>
    </w:p>
    <w:p>
      <w:r>
        <w:t>❌ Why Not Others: (a) Converting protein directly into glucose in the stomach — not the correct answer; (b) Increasing glucose excretion from the kidneys into the blood — not the correct answer; (c) Blocking glucose uptake into the muscle cells — not the correct answer.</w:t>
      </w:r>
    </w:p>
    <w:p>
      <w:r>
        <w:t>⚡ 5-Second Recall: IM glucagon is given by trained caregivers</w:t>
      </w:r>
    </w:p>
    <w:p>
      <w:r>
        <w:t>Question: The nurse demonstrates correct understanding of dextrose IV severe hypoglycemia treatment by identifying which response as appropriate?</w:t>
      </w:r>
    </w:p>
    <w:p>
      <w:r>
        <w:t>(a) Oral juice poured into the mouth slowly</w:t>
      </w:r>
    </w:p>
    <w:p>
      <w:r>
        <w:t>(b) IV dextrose as a bolus per protocol, then recheck the glucose</w:t>
      </w:r>
    </w:p>
    <w:p>
      <w:r>
        <w:t>(c) Insulin to correct the metabolic emergency</w:t>
      </w:r>
    </w:p>
    <w:p>
      <w:r>
        <w:t>(d) A fatty meal to sustain the level longer</w:t>
      </w:r>
    </w:p>
    <w:p>
      <w:r>
        <w:t>Answer: b</w:t>
      </w:r>
    </w:p>
    <w:p>
      <w:r>
        <w:t>Solution: ✅ Correct Answer: b. IV dextrose as a bolus per protocol, then recheck the glucose.</w:t>
      </w:r>
    </w:p>
    <w:p>
      <w:r>
        <w:t>🧠 Clinical Rationale: Unconscious hypoglycemia in hospital is treated with IV dextrose, followed by glucose rechecks and often an infusion of dextrose</w:t>
      </w:r>
    </w:p>
    <w:p>
      <w:r>
        <w:t>🩺 Nursing Action: Recheck glucose after the bolus</w:t>
      </w:r>
    </w:p>
    <w:p>
      <w:r>
        <w:t>❌ Why Not Others: (a) Oral juice poured into the mouth slowly — not the correct answer; (c) Insulin to correct the metabolic emergency — not the correct answer; (d) A fatty meal to sustain the level longer — not the correct answer.</w:t>
      </w:r>
    </w:p>
    <w:p>
      <w:r>
        <w:t>⚡ 5-Second Recall: Never give oral fluids to an unconscious patient</w:t>
      </w:r>
    </w:p>
    <w:p>
      <w:r>
        <w:t>Question: The nurse demonstrates correct understanding of glucagon side effects vomiting by identifying which response as appropriate?</w:t>
      </w:r>
    </w:p>
    <w:p>
      <w:r>
        <w:t>(a) Severe itching all over the body for days</w:t>
      </w:r>
    </w:p>
    <w:p>
      <w:r>
        <w:t>(b) Complete loss of consciousness permanently</w:t>
      </w:r>
    </w:p>
    <w:p>
      <w:r>
        <w:t>(c) Nausea and vomiting, so the patient is positioned on the side</w:t>
      </w:r>
    </w:p>
    <w:p>
      <w:r>
        <w:t>(d) Rapid weight gain within minutes</w:t>
      </w:r>
    </w:p>
    <w:p>
      <w:r>
        <w:t>Answer: c</w:t>
      </w:r>
    </w:p>
    <w:p>
      <w:r>
        <w:t>Solution: ✅ Correct Answer: c. Nausea and vomiting, so the patient is positioned on the side.</w:t>
      </w:r>
    </w:p>
    <w:p>
      <w:r>
        <w:t>🧠 Clinical Rationale: Glucagon commonly causes nausea and vomiting, so the recovering patient is positioned safely on the side</w:t>
      </w:r>
    </w:p>
    <w:p>
      <w:r>
        <w:t>🩺 Nursing Action: Position the patient to protect the airway</w:t>
      </w:r>
    </w:p>
    <w:p>
      <w:r>
        <w:t>❌ Why Not Others: (a) Severe itching all over the body for days — not the correct answer; (b) Complete loss of consciousness permanently — not the correct answer; (d) Rapid weight gain within minutes — not the correct answer.</w:t>
      </w:r>
    </w:p>
    <w:p>
      <w:r>
        <w:t>⚡ 5-Second Recall: Vomiting is expected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