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hip joint is an example of which type of synovial joint?</w:t>
      </w:r>
    </w:p>
    <w:p>
      <w:r>
        <w:t>(a) Saddle joint</w:t>
      </w:r>
    </w:p>
    <w:p>
      <w:r>
        <w:t>(b) Ball-and-socket joint</w:t>
      </w:r>
    </w:p>
    <w:p>
      <w:r>
        <w:t>(c) Pivot joint</w:t>
      </w:r>
    </w:p>
    <w:p>
      <w:r>
        <w:t>(d) Hinge joint</w:t>
      </w:r>
    </w:p>
    <w:p>
      <w:r>
        <w:t>Answer: b</w:t>
      </w:r>
    </w:p>
    <w:p>
      <w:r>
        <w:t>Solution: ✅ Correct Answer: b. Ball-and-socket joint.</w:t>
      </w:r>
    </w:p>
    <w:p>
      <w:r>
        <w:t>🧠 Clinical Rationale: The hip is a ball-and-socket (spheroidal) joint — the femoral head fits the acetabulum, allowing movement in all planes including rotation</w:t>
      </w:r>
    </w:p>
    <w:p>
      <w:r>
        <w:t>🔍 Key Clues: Hip = ball-and-socket</w:t>
      </w:r>
    </w:p>
    <w:p>
      <w:r>
        <w:t>🩺 Nursing Action: Teach hip range-of-motion exercises and positioning within ball-and-socket limits</w:t>
      </w:r>
    </w:p>
    <w:p>
      <w:r>
        <w:t>❌ Why Not Others: (a) Saddle joint — not the best response for this situation; (c) Pivot joint — not the best response for this situation; (d) Hinge joint — not the best response for this situation.</w:t>
      </w:r>
    </w:p>
    <w:p>
      <w:r>
        <w:t>⚠️ Exam Trap: The shoulder is the other ball-and-socket joint; hinge joints (knee, elbow) move in one plane only</w:t>
      </w:r>
    </w:p>
    <w:p>
      <w:r>
        <w:t>🌟 PNC Exam Pearl: The knee is a modified hinge joint with some rotation</w:t>
      </w:r>
    </w:p>
    <w:p>
      <w:r>
        <w:t>⚡ 5-Second Recall: Hip = ball-and-socket</w:t>
      </w:r>
    </w:p>
    <w:p>
      <w:r>
        <w:t>Question: The atlantoaxial joint between C1 and C2, which allows head rotation, is which type?</w:t>
      </w:r>
    </w:p>
    <w:p>
      <w:r>
        <w:t>(a) Pivot joint</w:t>
      </w:r>
    </w:p>
    <w:p>
      <w:r>
        <w:t>(b) Hinge joint</w:t>
      </w:r>
    </w:p>
    <w:p>
      <w:r>
        <w:t>(c) Ball-and-socket joint</w:t>
      </w:r>
    </w:p>
    <w:p>
      <w:r>
        <w:t>(d) Gliding joint</w:t>
      </w:r>
    </w:p>
    <w:p>
      <w:r>
        <w:t>Answer: a</w:t>
      </w:r>
    </w:p>
    <w:p>
      <w:r>
        <w:t>Solution: ✅ Correct Answer: a. Pivot joint.</w:t>
      </w:r>
    </w:p>
    <w:p>
      <w:r>
        <w:t>🧠 Clinical Rationale: The atlantoaxial joint is a pivot joint — the dens of C2 rotates within the ring of C1, allowing head turning (the 'no' movement)</w:t>
      </w:r>
    </w:p>
    <w:p>
      <w:r>
        <w:t>🔍 Key Clues: Atlantoaxial = pivot (head rotation)</w:t>
      </w:r>
    </w:p>
    <w:p>
      <w:r>
        <w:t>🩺 Nursing Action: Support the head during repositioning; excessive rotation is limited in cervical spine precautions</w:t>
      </w:r>
    </w:p>
    <w:p>
      <w:r>
        <w:t>❌ Why Not Others: (b) Hinge joint — not the best response for this situation; (c) Ball-and-socket joint — not the best response for this situation; (d) Gliding joint — not the best response for this situation.</w:t>
      </w:r>
    </w:p>
    <w:p>
      <w:r>
        <w:t>⚠️ Exam Trap: Hinge joints (elbow) bend in one plane and ball-and-socket joints rotate in all planes — pivot allows rotation about a single axis</w:t>
      </w:r>
    </w:p>
    <w:p>
      <w:r>
        <w:t>🌟 PNC Exam Pearl: 'Turning the head to say no' is the pivot joint movement</w:t>
      </w:r>
    </w:p>
    <w:p>
      <w:r>
        <w:t>⚡ 5-Second Recall: Pivot = C1-C2 rotation</w:t>
      </w:r>
    </w:p>
    <w:p>
      <w:r>
        <w:t>Question: The thumb's carpometacarpal joint is a unique example of which joint type?</w:t>
      </w:r>
    </w:p>
    <w:p>
      <w:r>
        <w:t>(a) Saddle joint</w:t>
      </w:r>
    </w:p>
    <w:p>
      <w:r>
        <w:t>(b) Condyloid joint</w:t>
      </w:r>
    </w:p>
    <w:p>
      <w:r>
        <w:t>(c) Hinge joint</w:t>
      </w:r>
    </w:p>
    <w:p>
      <w:r>
        <w:t>(d) Pivot joint</w:t>
      </w:r>
    </w:p>
    <w:p>
      <w:r>
        <w:t>Answer: a</w:t>
      </w:r>
    </w:p>
    <w:p>
      <w:r>
        <w:t>Solution: ✅ Correct Answer: a. Saddle joint.</w:t>
      </w:r>
    </w:p>
    <w:p>
      <w:r>
        <w:t>🧠 Clinical Rationale: The carpometacarpal joint of the thumb is a saddle joint — its concave-convex surfaces allow opposition, the movement that makes the thumb opposable</w:t>
      </w:r>
    </w:p>
    <w:p>
      <w:r>
        <w:t>🔍 Key Clues: Thumb CMC = saddle joint (opposition)</w:t>
      </w:r>
    </w:p>
    <w:p>
      <w:r>
        <w:t>🩺 Nursing Action: Appreciate thumb opposition when teaching fine-motor tasks and assessing hand function</w:t>
      </w:r>
    </w:p>
    <w:p>
      <w:r>
        <w:t>❌ Why Not Others: (b) Condyloid joint — not the best response for this situation; (c) Hinge joint — not the best response for this situation; (d) Pivot joint — not the best response for this situation.</w:t>
      </w:r>
    </w:p>
    <w:p>
      <w:r>
        <w:t>⚠️ Exam Trap: Ball-and-socket and hinge joints cannot produce opposition — only the saddle joint enables thumb-to-finger contact</w:t>
      </w:r>
    </w:p>
    <w:p>
      <w:r>
        <w:t>🌟 PNC Exam Pearl: Osteoarthritis commonly affects the thumb CMC (basal) joint</w:t>
      </w:r>
    </w:p>
    <w:p>
      <w:r>
        <w:t>⚡ 5-Second Recall: Saddle = thumb opposition</w:t>
      </w:r>
    </w:p>
    <w:p>
      <w:r>
        <w:t>Question: A patient asks the nurse about types of synovial joints with examples. Which response by the nurse is correct?</w:t>
      </w:r>
    </w:p>
    <w:p>
      <w:r>
        <w:t>(a) Hinge joint</w:t>
      </w:r>
    </w:p>
    <w:p>
      <w:r>
        <w:t>(b) Ball-and-socket joint</w:t>
      </w:r>
    </w:p>
    <w:p>
      <w:r>
        <w:t>(c) Pivot joint</w:t>
      </w:r>
    </w:p>
    <w:p>
      <w:r>
        <w:t>(d) Saddle joint</w:t>
      </w:r>
    </w:p>
    <w:p>
      <w:r>
        <w:t>Answer: b</w:t>
      </w:r>
    </w:p>
    <w:p>
      <w:r>
        <w:t>Solution: ✅ Correct Answer: b. Ball-and-socket joint.</w:t>
      </w:r>
    </w:p>
    <w:p>
      <w:r>
        <w:t>🧠 Clinical Rationale: The hip is a ball-and-socket (spheroidal) joint — the femoral head fits the acetabulum, allowing movement in all planes including rotation</w:t>
      </w:r>
    </w:p>
    <w:p>
      <w:r>
        <w:t>🩺 Nursing Action: Teach hip range-of-motion exercises and positioning within ball-and-socket limits</w:t>
      </w:r>
    </w:p>
    <w:p>
      <w:r>
        <w:t>❌ Why Not Others: (a) Hinge joint — not the best response for this situation; (c) Pivot joint — not the best response for this situation; (d) Saddle joint — not the best response for this situation.</w:t>
      </w:r>
    </w:p>
    <w:p>
      <w:r>
        <w:t>⚠️ Exam Trap: The shoulder is the other ball-and-socket joint; hinge joints (knee, elbow) move in one plane only</w:t>
      </w:r>
    </w:p>
    <w:p>
      <w:r>
        <w:t>⚡ 5-Second Recall: Hip = ball-and-socket</w:t>
      </w:r>
    </w:p>
    <w:p>
      <w:r>
        <w:t>Question: A patient asks the nurse about types of synovial joints with examples. Which response by the nurse is correct?</w:t>
      </w:r>
    </w:p>
    <w:p>
      <w:r>
        <w:t>(a) Pivot joint</w:t>
      </w:r>
    </w:p>
    <w:p>
      <w:r>
        <w:t>(b) Ball-and-socket joint</w:t>
      </w:r>
    </w:p>
    <w:p>
      <w:r>
        <w:t>(c) Gliding joint</w:t>
      </w:r>
    </w:p>
    <w:p>
      <w:r>
        <w:t>(d) Hinge joint</w:t>
      </w:r>
    </w:p>
    <w:p>
      <w:r>
        <w:t>Answer: a</w:t>
      </w:r>
    </w:p>
    <w:p>
      <w:r>
        <w:t>Solution: ✅ Correct Answer: a. Pivot joint.</w:t>
      </w:r>
    </w:p>
    <w:p>
      <w:r>
        <w:t>🧠 Clinical Rationale: The atlantoaxial joint is a pivot joint — the dens of C2 rotates within the ring of C1, allowing head turning (the 'no' movement)</w:t>
      </w:r>
    </w:p>
    <w:p>
      <w:r>
        <w:t>🩺 Nursing Action: Support the head during repositioning; excessive rotation is limited in cervical spine precautions</w:t>
      </w:r>
    </w:p>
    <w:p>
      <w:r>
        <w:t>❌ Why Not Others: (b) Ball-and-socket joint — not the best response for this situation; (c) Gliding joint — not the best response for this situation; (d) Hinge joint — not the best response for this situation.</w:t>
      </w:r>
    </w:p>
    <w:p>
      <w:r>
        <w:t>⚠️ Exam Trap: Hinge joints (elbow) bend in one plane and ball-and-socket joints rotate in all planes — pivot allows rotation about a single axis</w:t>
      </w:r>
    </w:p>
    <w:p>
      <w:r>
        <w:t>⚡ 5-Second Recall: Pivot = C1-C2 rotation</w:t>
      </w:r>
    </w:p>
    <w:p>
      <w:r>
        <w:t>Question: A patient asks the nurse about types of synovial joints with examples. Which response by the nurse is correct?</w:t>
      </w:r>
    </w:p>
    <w:p>
      <w:r>
        <w:t>(a) Saddle joint</w:t>
      </w:r>
    </w:p>
    <w:p>
      <w:r>
        <w:t>(b) Hinge joint</w:t>
      </w:r>
    </w:p>
    <w:p>
      <w:r>
        <w:t>(c) Condyloid joint</w:t>
      </w:r>
    </w:p>
    <w:p>
      <w:r>
        <w:t>(d) Pivot joint</w:t>
      </w:r>
    </w:p>
    <w:p>
      <w:r>
        <w:t>Answer: a</w:t>
      </w:r>
    </w:p>
    <w:p>
      <w:r>
        <w:t>Solution: ✅ Correct Answer: a. Saddle joint.</w:t>
      </w:r>
    </w:p>
    <w:p>
      <w:r>
        <w:t>🧠 Clinical Rationale: The carpometacarpal joint of the thumb is a saddle joint — its concave-convex surfaces allow opposition, the movement that makes the thumb opposable</w:t>
      </w:r>
    </w:p>
    <w:p>
      <w:r>
        <w:t>🩺 Nursing Action: Appreciate thumb opposition when teaching fine-motor tasks and assessing hand function</w:t>
      </w:r>
    </w:p>
    <w:p>
      <w:r>
        <w:t>❌ Why Not Others: (b) Hinge joint — not the best response for this situation; (c) Condyloid joint — not the best response for this situation; (d) Pivot joint — not the best response for this situation.</w:t>
      </w:r>
    </w:p>
    <w:p>
      <w:r>
        <w:t>⚠️ Exam Trap: Ball-and-socket and hinge joints cannot produce opposition — only the saddle joint enables thumb-to-finger contact</w:t>
      </w:r>
    </w:p>
    <w:p>
      <w:r>
        <w:t>⚡ 5-Second Recall: Saddle = thumb opposition</w:t>
      </w:r>
    </w:p>
    <w:p>
      <w:r>
        <w:t>Question: Which statement about types of synovial joints with examples is correct?</w:t>
      </w:r>
    </w:p>
    <w:p>
      <w:r>
        <w:t>(a) Pivot joint</w:t>
      </w:r>
    </w:p>
    <w:p>
      <w:r>
        <w:t>(b) Ball-and-socket joint</w:t>
      </w:r>
    </w:p>
    <w:p>
      <w:r>
        <w:t>(c) Saddle joint</w:t>
      </w:r>
    </w:p>
    <w:p>
      <w:r>
        <w:t>(d) Hinge joint</w:t>
      </w:r>
    </w:p>
    <w:p>
      <w:r>
        <w:t>Answer: b</w:t>
      </w:r>
    </w:p>
    <w:p>
      <w:r>
        <w:t>Solution: ✅ Correct Answer: b. Ball-and-socket joint.</w:t>
      </w:r>
    </w:p>
    <w:p>
      <w:r>
        <w:t>🧠 Clinical Rationale: The hip is a ball-and-socket (spheroidal) joint — the femoral head fits the acetabulum, allowing movement in all planes including rotation</w:t>
      </w:r>
    </w:p>
    <w:p>
      <w:r>
        <w:t>🩺 Nursing Action: Teach hip range-of-motion exercises and positioning within ball-and-socket limits</w:t>
      </w:r>
    </w:p>
    <w:p>
      <w:r>
        <w:t>❌ Why Not Others: (a) Pivot joint — not the best response for this situation; (c) Saddle joint — not the best response for this situation; (d) Hinge joint — not the best response for this situation.</w:t>
      </w:r>
    </w:p>
    <w:p>
      <w:r>
        <w:t>⚡ 5-Second Recall: Hip = ball-and-socket</w:t>
      </w:r>
    </w:p>
    <w:p>
      <w:r>
        <w:t>Question: Which statement about types of synovial joints with examples is correct?</w:t>
      </w:r>
    </w:p>
    <w:p>
      <w:r>
        <w:t>(a) Gliding joint</w:t>
      </w:r>
    </w:p>
    <w:p>
      <w:r>
        <w:t>(b) Hinge joint</w:t>
      </w:r>
    </w:p>
    <w:p>
      <w:r>
        <w:t>(c) Pivot joint</w:t>
      </w:r>
    </w:p>
    <w:p>
      <w:r>
        <w:t>(d) Ball-and-socket joint</w:t>
      </w:r>
    </w:p>
    <w:p>
      <w:r>
        <w:t>Answer: c</w:t>
      </w:r>
    </w:p>
    <w:p>
      <w:r>
        <w:t>Solution: ✅ Correct Answer: c. Pivot joint.</w:t>
      </w:r>
    </w:p>
    <w:p>
      <w:r>
        <w:t>🧠 Clinical Rationale: The atlantoaxial joint is a pivot joint — the dens of C2 rotates within the ring of C1, allowing head turning (the 'no' movement)</w:t>
      </w:r>
    </w:p>
    <w:p>
      <w:r>
        <w:t>🩺 Nursing Action: Support the head during repositioning; excessive rotation is limited in cervical spine precautions</w:t>
      </w:r>
    </w:p>
    <w:p>
      <w:r>
        <w:t>❌ Why Not Others: (a) Gliding joint — not the best response for this situation; (b) Hinge joint — not the best response for this situation; (d) Ball-and-socket joint — not the best response for this situation.</w:t>
      </w:r>
    </w:p>
    <w:p>
      <w:r>
        <w:t>⚡ 5-Second Recall: Pivot = C1-C2 rotation</w:t>
      </w:r>
    </w:p>
    <w:p>
      <w:r>
        <w:t>Question: Which statement about types of synovial joints with examples is correct?</w:t>
      </w:r>
    </w:p>
    <w:p>
      <w:r>
        <w:t>(a) Saddle joint</w:t>
      </w:r>
    </w:p>
    <w:p>
      <w:r>
        <w:t>(b) Pivot joint</w:t>
      </w:r>
    </w:p>
    <w:p>
      <w:r>
        <w:t>(c) Hinge joint</w:t>
      </w:r>
    </w:p>
    <w:p>
      <w:r>
        <w:t>(d) Condyloid joint</w:t>
      </w:r>
    </w:p>
    <w:p>
      <w:r>
        <w:t>Answer: a</w:t>
      </w:r>
    </w:p>
    <w:p>
      <w:r>
        <w:t>Solution: ✅ Correct Answer: a. Saddle joint.</w:t>
      </w:r>
    </w:p>
    <w:p>
      <w:r>
        <w:t>🧠 Clinical Rationale: The carpometacarpal joint of the thumb is a saddle joint — its concave-convex surfaces allow opposition, the movement that makes the thumb opposable</w:t>
      </w:r>
    </w:p>
    <w:p>
      <w:r>
        <w:t>🩺 Nursing Action: Appreciate thumb opposition when teaching fine-motor tasks and assessing hand function</w:t>
      </w:r>
    </w:p>
    <w:p>
      <w:r>
        <w:t>❌ Why Not Others: (b) Pivot joint — not the best response for this situation; (c) Hinge joint — not the best response for this situation; (d) Condyloid joint — not the best response for this situation.</w:t>
      </w:r>
    </w:p>
    <w:p>
      <w:r>
        <w:t>⚡ 5-Second Recall: Saddle = thumb opposition</w:t>
      </w:r>
    </w:p>
    <w:p>
      <w:r>
        <w:t>Question: The nurse is caring for a patient with types of synovial joints with examples. Which response is most appropriate?</w:t>
      </w:r>
    </w:p>
    <w:p>
      <w:r>
        <w:t>(a) Hinge joint</w:t>
      </w:r>
    </w:p>
    <w:p>
      <w:r>
        <w:t>(b) Pivot joint</w:t>
      </w:r>
    </w:p>
    <w:p>
      <w:r>
        <w:t>(c) Ball-and-socket joint</w:t>
      </w:r>
    </w:p>
    <w:p>
      <w:r>
        <w:t>(d) Saddle joint</w:t>
      </w:r>
    </w:p>
    <w:p>
      <w:r>
        <w:t>Answer: c</w:t>
      </w:r>
    </w:p>
    <w:p>
      <w:r>
        <w:t>Solution: ✅ Correct Answer: c. Ball-and-socket joint.</w:t>
      </w:r>
    </w:p>
    <w:p>
      <w:r>
        <w:t>🧠 Clinical Rationale: The hip is a ball-and-socket (spheroidal) joint — the femoral head fits the acetabulum, allowing movement in all planes including rotation</w:t>
      </w:r>
    </w:p>
    <w:p>
      <w:r>
        <w:t>🩺 Nursing Action: Teach hip range-of-motion exercises and positioning within ball-and-socket limits</w:t>
      </w:r>
    </w:p>
    <w:p>
      <w:r>
        <w:t>❌ Why Not Others: (a) Hinge joint — not the best response for this situation; (b) Pivot joint — not the best response for this situation; (d) Saddle joint — not the best response for this situation.</w:t>
      </w:r>
    </w:p>
    <w:p>
      <w:r>
        <w:t>⚡ 5-Second Recall: Hip = ball-and-socket</w:t>
      </w:r>
    </w:p>
    <w:p>
      <w:r>
        <w:t>Question: The nurse is caring for a patient with types of synovial joints with examples. Which response is most appropriate?</w:t>
      </w:r>
    </w:p>
    <w:p>
      <w:r>
        <w:t>(a) Hinge joint</w:t>
      </w:r>
    </w:p>
    <w:p>
      <w:r>
        <w:t>(b) Ball-and-socket joint</w:t>
      </w:r>
    </w:p>
    <w:p>
      <w:r>
        <w:t>(c) Pivot joint</w:t>
      </w:r>
    </w:p>
    <w:p>
      <w:r>
        <w:t>(d) Gliding joint</w:t>
      </w:r>
    </w:p>
    <w:p>
      <w:r>
        <w:t>Answer: c</w:t>
      </w:r>
    </w:p>
    <w:p>
      <w:r>
        <w:t>Solution: ✅ Correct Answer: c. Pivot joint.</w:t>
      </w:r>
    </w:p>
    <w:p>
      <w:r>
        <w:t>🧠 Clinical Rationale: The atlantoaxial joint is a pivot joint — the dens of C2 rotates within the ring of C1, allowing head turning (the 'no' movement)</w:t>
      </w:r>
    </w:p>
    <w:p>
      <w:r>
        <w:t>🩺 Nursing Action: Support the head during repositioning; excessive rotation is limited in cervical spine precautions</w:t>
      </w:r>
    </w:p>
    <w:p>
      <w:r>
        <w:t>❌ Why Not Others: (a) Hinge joint — not the best response for this situation; (b) Ball-and-socket joint — not the best response for this situation; (d) Gliding joint — not the best response for this situation.</w:t>
      </w:r>
    </w:p>
    <w:p>
      <w:r>
        <w:t>⚡ 5-Second Recall: Pivot = C1-C2 rotation</w:t>
      </w:r>
    </w:p>
    <w:p>
      <w:r>
        <w:t>Question: The nurse is caring for a patient with types of synovial joints with examples. Which response is most appropriate?</w:t>
      </w:r>
    </w:p>
    <w:p>
      <w:r>
        <w:t>(a) Condyloid joint</w:t>
      </w:r>
    </w:p>
    <w:p>
      <w:r>
        <w:t>(b) Saddle joint</w:t>
      </w:r>
    </w:p>
    <w:p>
      <w:r>
        <w:t>(c) Hinge joint</w:t>
      </w:r>
    </w:p>
    <w:p>
      <w:r>
        <w:t>(d) Pivot joint</w:t>
      </w:r>
    </w:p>
    <w:p>
      <w:r>
        <w:t>Answer: b</w:t>
      </w:r>
    </w:p>
    <w:p>
      <w:r>
        <w:t>Solution: ✅ Correct Answer: b. Saddle joint.</w:t>
      </w:r>
    </w:p>
    <w:p>
      <w:r>
        <w:t>🧠 Clinical Rationale: The carpometacarpal joint of the thumb is a saddle joint — its concave-convex surfaces allow opposition, the movement that makes the thumb opposable</w:t>
      </w:r>
    </w:p>
    <w:p>
      <w:r>
        <w:t>🩺 Nursing Action: Appreciate thumb opposition when teaching fine-motor tasks and assessing hand function</w:t>
      </w:r>
    </w:p>
    <w:p>
      <w:r>
        <w:t>❌ Why Not Others: (a) Condyloid joint — not the best response for this situation; (c) Hinge joint — not the best response for this situation; (d) Pivot joint — not the best response for this situation.</w:t>
      </w:r>
    </w:p>
    <w:p>
      <w:r>
        <w:t>⚡ 5-Second Recall: Saddle = thumb opposition</w:t>
      </w:r>
    </w:p>
    <w:p>
      <w:r>
        <w:t>Question: The nurse demonstrates correct understanding of types of synovial joints with examples by identifying which response as appropriate?</w:t>
      </w:r>
    </w:p>
    <w:p>
      <w:r>
        <w:t>(a) Saddle joint</w:t>
      </w:r>
    </w:p>
    <w:p>
      <w:r>
        <w:t>(b) Hinge joint</w:t>
      </w:r>
    </w:p>
    <w:p>
      <w:r>
        <w:t>(c) Pivot joint</w:t>
      </w:r>
    </w:p>
    <w:p>
      <w:r>
        <w:t>(d) Ball-and-socket joint</w:t>
      </w:r>
    </w:p>
    <w:p>
      <w:r>
        <w:t>Answer: d</w:t>
      </w:r>
    </w:p>
    <w:p>
      <w:r>
        <w:t>Solution: ✅ Correct Answer: d. Ball-and-socket joint.</w:t>
      </w:r>
    </w:p>
    <w:p>
      <w:r>
        <w:t>🧠 Clinical Rationale: The hip is a ball-and-socket (spheroidal) joint — the femoral head fits the acetabulum, allowing movement in all planes including rotation</w:t>
      </w:r>
    </w:p>
    <w:p>
      <w:r>
        <w:t>🩺 Nursing Action: Teach hip range-of-motion exercises and positioning within ball-and-socket limits</w:t>
      </w:r>
    </w:p>
    <w:p>
      <w:r>
        <w:t>❌ Why Not Others: (a) Saddle joint — not the best response for this situation; (b) Hinge joint — not the best response for this situation; (c) Pivot joint — not the best response for this situation.</w:t>
      </w:r>
    </w:p>
    <w:p>
      <w:r>
        <w:t>⚡ 5-Second Recall: Hip = ball-and-socket</w:t>
      </w:r>
    </w:p>
    <w:p>
      <w:r>
        <w:t>Question: The shoulder joint is most susceptible to dislocation because?</w:t>
      </w:r>
    </w:p>
    <w:p>
      <w:r>
        <w:t>(a) Its shallow glenoid cavity provides limited bony stability</w:t>
      </w:r>
    </w:p>
    <w:p>
      <w:r>
        <w:t>(b) Its capsule is ossified and rigid</w:t>
      </w:r>
    </w:p>
    <w:p>
      <w:r>
        <w:t>(c) It is fused to the thorax</w:t>
      </w:r>
    </w:p>
    <w:p>
      <w:r>
        <w:t>(d) It has no ligaments at all</w:t>
      </w:r>
    </w:p>
    <w:p>
      <w:r>
        <w:t>Answer: a</w:t>
      </w:r>
    </w:p>
    <w:p>
      <w:r>
        <w:t>Solution: ✅ Correct Answer: a. Its shallow glenoid cavity provides limited bony stability.</w:t>
      </w:r>
    </w:p>
    <w:p>
      <w:r>
        <w:t>🧠 Clinical Rationale: The glenohumeral joint has a shallow glenoid fossa with the humeral head larger than the socket — stability depends mainly on muscles (rotator cuff) and ligaments, making anterior dislocation common</w:t>
      </w:r>
    </w:p>
    <w:p>
      <w:r>
        <w:t>🔍 Key Clues: Shallow socket = shoulder instability</w:t>
      </w:r>
    </w:p>
    <w:p>
      <w:r>
        <w:t>🩺 Nursing Action: Assess and immobilize in the position of comfort; check distal neurovascular status after suspected dislocation</w:t>
      </w:r>
    </w:p>
    <w:p>
      <w:r>
        <w:t>❌ Why Not Others: (b) Its capsule is ossified and rigid — not the best response for this situation; (c) It is fused to the thorax — not the best response for this situation; (d) It has no ligaments at all — not the best response for this situation.</w:t>
      </w:r>
    </w:p>
    <w:p>
      <w:r>
        <w:t>⚠️ Exam Trap: The hip has a deep acetabulum and rarely dislocates — the shoulder's shallow socket is the key contrast</w:t>
      </w:r>
    </w:p>
    <w:p>
      <w:r>
        <w:t>🌟 PNC Exam Pearl: Anterior dislocation is most common; the humeral head moves forward below the coracoid</w:t>
      </w:r>
    </w:p>
    <w:p>
      <w:r>
        <w:t>⚡ 5-Second Recall: Shallow glenoid = dislocation risk</w:t>
      </w:r>
    </w:p>
    <w:p>
      <w:r>
        <w:t>Question: The rotator cuff muscles that stabilize the shoulder include which four?</w:t>
      </w:r>
    </w:p>
    <w:p>
      <w:r>
        <w:t>(a) Supraspinatus, infraspinatus, teres minor and subscapularis</w:t>
      </w:r>
    </w:p>
    <w:p>
      <w:r>
        <w:t>(b) Quadriceps, hamstrings, gluteus and adductors</w:t>
      </w:r>
    </w:p>
    <w:p>
      <w:r>
        <w:t>(c) Biceps, triceps, deltoid and pectoralis</w:t>
      </w:r>
    </w:p>
    <w:p>
      <w:r>
        <w:t>(d) Scalenes, SCM, trapezius and levator scapulae</w:t>
      </w:r>
    </w:p>
    <w:p>
      <w:r>
        <w:t>Answer: a</w:t>
      </w:r>
    </w:p>
    <w:p>
      <w:r>
        <w:t>Solution: ✅ Correct Answer: a. Supraspinatus, infraspinatus, teres minor and subscapularis.</w:t>
      </w:r>
    </w:p>
    <w:p>
      <w:r>
        <w:t>🧠 Clinical Rationale: The rotator cuff is four muscles — supraspinatus, infraspinatus, teres minor and subscapularis — that hold the humeral head in the glenoid during arm movement</w:t>
      </w:r>
    </w:p>
    <w:p>
      <w:r>
        <w:t>🔍 Key Clues: Rotator cuff = SITS (Supraspinatus, Infraspinatus, Teres minor, Subscapularis)</w:t>
      </w:r>
    </w:p>
    <w:p>
      <w:r>
        <w:t>🩺 Nursing Action: Teach rotator cuff strengthening exercises and recognize that tears cause weakness and pain with overhead motion</w:t>
      </w:r>
    </w:p>
    <w:p>
      <w:r>
        <w:t>❌ Why Not Others: (b) Quadriceps, hamstrings, gluteus and adductors — not the best response for this situation; (c) Biceps, triceps, deltoid and pectoralis — not the best response for this situation; (d) Scalenes, SCM, trapezius and levator scapulae — not the best response for this situation.</w:t>
      </w:r>
    </w:p>
    <w:p>
      <w:r>
        <w:t>⚠️ Exam Trap: The biceps/triceps are arm movers, not cuff stabilizers — only the SITS muscles form the cuff</w:t>
      </w:r>
    </w:p>
    <w:p>
      <w:r>
        <w:t>🌟 PNC Exam Pearl: The supraspinatus tendon is the most commonly torn rotator cuff structure</w:t>
      </w:r>
    </w:p>
    <w:p>
      <w:r>
        <w:t>⚡ 5-Second Recall: Rotator cuff = SITS muscles</w:t>
      </w:r>
    </w:p>
    <w:p>
      <w:r>
        <w:t>Question: A patient falls on an abducted arm and presents with a suspected anterior shoulder dislocation. The priority nursing assessment is?</w:t>
      </w:r>
    </w:p>
    <w:p>
      <w:r>
        <w:t>(a) Urine output</w:t>
      </w:r>
    </w:p>
    <w:p>
      <w:r>
        <w:t>(b) Distal neurovascular status (pulse, capillary refill, sensation, movement of the hand)</w:t>
      </w:r>
    </w:p>
    <w:p>
      <w:r>
        <w:t>(c) Bowel sounds</w:t>
      </w:r>
    </w:p>
    <w:p>
      <w:r>
        <w:t>(d) Pupil equality</w:t>
      </w:r>
    </w:p>
    <w:p>
      <w:r>
        <w:t>Answer: b</w:t>
      </w:r>
    </w:p>
    <w:p>
      <w:r>
        <w:t>Solution: ✅ Correct Answer: b. Distal neurovascular status (pulse, capillary refill, sensation, movement of the hand).</w:t>
      </w:r>
    </w:p>
    <w:p>
      <w:r>
        <w:t>🧠 Clinical Rationale: Anterior shoulder dislocation can compress the axillary nerve and axillary vessels — checking distal neurovascular status (especially deltoid sensation and radial pulse) is the priority before and after reduction</w:t>
      </w:r>
    </w:p>
    <w:p>
      <w:r>
        <w:t>🔍 Key Clues: Dislocation → distal neurovascular check first</w:t>
      </w:r>
    </w:p>
    <w:p>
      <w:r>
        <w:t>🩺 Nursing Action: Assess the radial pulse, capillary refill, deltoid function and hand sensation; document findings</w:t>
      </w:r>
    </w:p>
    <w:p>
      <w:r>
        <w:t>❌ Why Not Others: (a) Urine output — not the best response for this situation; (c) Bowel sounds — not the best response for this situation; (d) Pupil equality — not the best response for this situation.</w:t>
      </w:r>
    </w:p>
    <w:p>
      <w:r>
        <w:t>⚠️ Exam Trap: The axillary nerve wraps the surgical neck and is the most commonly injured nerve in shoulder dislocation</w:t>
      </w:r>
    </w:p>
    <w:p>
      <w:r>
        <w:t>🌟 PNC Exam Pearl: Recurrent dislocations increase with each episode due to labral damage</w:t>
      </w:r>
    </w:p>
    <w:p>
      <w:r>
        <w:t>⚡ 5-Second Recall: Shoulder dislocation = neurovascular check</w:t>
      </w:r>
    </w:p>
    <w:p>
      <w:r>
        <w:t>Question: A patient asks the nurse about shoulder joint anatomy and stability. Which response by the nurse is correct?</w:t>
      </w:r>
    </w:p>
    <w:p>
      <w:r>
        <w:t>(a) It has no ligaments at all</w:t>
      </w:r>
    </w:p>
    <w:p>
      <w:r>
        <w:t>(b) It is fused to the thorax</w:t>
      </w:r>
    </w:p>
    <w:p>
      <w:r>
        <w:t>(c) Its capsule is ossified and rigid</w:t>
      </w:r>
    </w:p>
    <w:p>
      <w:r>
        <w:t>(d) Its shallow glenoid cavity provides limited bony stability</w:t>
      </w:r>
    </w:p>
    <w:p>
      <w:r>
        <w:t>Answer: d</w:t>
      </w:r>
    </w:p>
    <w:p>
      <w:r>
        <w:t>Solution: ✅ Correct Answer: d. Its shallow glenoid cavity provides limited bony stability.</w:t>
      </w:r>
    </w:p>
    <w:p>
      <w:r>
        <w:t>🧠 Clinical Rationale: The glenohumeral joint has a shallow glenoid fossa with the humeral head larger than the socket — stability depends mainly on muscles (rotator cuff) and ligaments, making anterior dislocation common</w:t>
      </w:r>
    </w:p>
    <w:p>
      <w:r>
        <w:t>🩺 Nursing Action: Assess and immobilize in the position of comfort; check distal neurovascular status after suspected dislocation</w:t>
      </w:r>
    </w:p>
    <w:p>
      <w:r>
        <w:t>❌ Why Not Others: (a) It has no ligaments at all — not the best response for this situation; (b) It is fused to the thorax — not the best response for this situation; (c) Its capsule is ossified and rigid — not the best response for this situation.</w:t>
      </w:r>
    </w:p>
    <w:p>
      <w:r>
        <w:t>⚠️ Exam Trap: The hip has a deep acetabulum and rarely dislocates — the shoulder's shallow socket is the key contrast</w:t>
      </w:r>
    </w:p>
    <w:p>
      <w:r>
        <w:t>⚡ 5-Second Recall: Shallow glenoid = dislocation risk</w:t>
      </w:r>
    </w:p>
    <w:p>
      <w:r>
        <w:t>Question: A patient asks the nurse about shoulder joint anatomy and stability. Which response by the nurse is correct?</w:t>
      </w:r>
    </w:p>
    <w:p>
      <w:r>
        <w:t>(a) Quadriceps, hamstrings, gluteus and adductors</w:t>
      </w:r>
    </w:p>
    <w:p>
      <w:r>
        <w:t>(b) Scalenes, SCM, trapezius and levator scapulae</w:t>
      </w:r>
    </w:p>
    <w:p>
      <w:r>
        <w:t>(c) Supraspinatus, infraspinatus, teres minor and subscapularis</w:t>
      </w:r>
    </w:p>
    <w:p>
      <w:r>
        <w:t>(d) Biceps, triceps, deltoid and pectoralis</w:t>
      </w:r>
    </w:p>
    <w:p>
      <w:r>
        <w:t>Answer: c</w:t>
      </w:r>
    </w:p>
    <w:p>
      <w:r>
        <w:t>Solution: ✅ Correct Answer: c. Supraspinatus, infraspinatus, teres minor and subscapularis.</w:t>
      </w:r>
    </w:p>
    <w:p>
      <w:r>
        <w:t>🧠 Clinical Rationale: The rotator cuff is four muscles — supraspinatus, infraspinatus, teres minor and subscapularis — that hold the humeral head in the glenoid during arm movement</w:t>
      </w:r>
    </w:p>
    <w:p>
      <w:r>
        <w:t>🩺 Nursing Action: Teach rotator cuff strengthening exercises and recognize that tears cause weakness and pain with overhead motion</w:t>
      </w:r>
    </w:p>
    <w:p>
      <w:r>
        <w:t>❌ Why Not Others: (a) Quadriceps, hamstrings, gluteus and adductors — not the best response for this situation; (b) Scalenes, SCM, trapezius and levator scapulae — not the best response for this situation; (d) Biceps, triceps, deltoid and pectoralis — not the best response for this situation.</w:t>
      </w:r>
    </w:p>
    <w:p>
      <w:r>
        <w:t>⚠️ Exam Trap: The biceps/triceps are arm movers, not cuff stabilizers — only the SITS muscles form the cuff</w:t>
      </w:r>
    </w:p>
    <w:p>
      <w:r>
        <w:t>⚡ 5-Second Recall: Rotator cuff = SITS muscles</w:t>
      </w:r>
    </w:p>
    <w:p>
      <w:r>
        <w:t>Question: The nurse is teaching a patient about shoulder joint anatomy and stability. Which statement by the patient indicates correct understanding?</w:t>
      </w:r>
    </w:p>
    <w:p>
      <w:r>
        <w:t>(a) Bowel sounds</w:t>
      </w:r>
    </w:p>
    <w:p>
      <w:r>
        <w:t>(b) Pupil equality</w:t>
      </w:r>
    </w:p>
    <w:p>
      <w:r>
        <w:t>(c) Urine output</w:t>
      </w:r>
    </w:p>
    <w:p>
      <w:r>
        <w:t>(d) Distal neurovascular status (pulse, capillary refill, sensation, movement of the hand)</w:t>
      </w:r>
    </w:p>
    <w:p>
      <w:r>
        <w:t>Answer: d</w:t>
      </w:r>
    </w:p>
    <w:p>
      <w:r>
        <w:t>Solution: ✅ Correct Answer: d. Distal neurovascular status (pulse, capillary refill, sensation, movement of the hand).</w:t>
      </w:r>
    </w:p>
    <w:p>
      <w:r>
        <w:t>🧠 Clinical Rationale: Anterior shoulder dislocation can compress the axillary nerve and axillary vessels — checking distal neurovascular status (especially deltoid sensation and radial pulse) is the priority before and after reduction</w:t>
      </w:r>
    </w:p>
    <w:p>
      <w:r>
        <w:t>🩺 Nursing Action: Assess the radial pulse, capillary refill, deltoid function and hand sensation; document findings</w:t>
      </w:r>
    </w:p>
    <w:p>
      <w:r>
        <w:t>❌ Why Not Others: (a) Bowel sounds — not the best response for this situation; (b) Pupil equality — not the best response for this situation; (c) Urine output — not the best response for this situation.</w:t>
      </w:r>
    </w:p>
    <w:p>
      <w:r>
        <w:t>⚠️ Exam Trap: The axillary nerve wraps the surgical neck and is the most commonly injured nerve in shoulder dislocation</w:t>
      </w:r>
    </w:p>
    <w:p>
      <w:r>
        <w:t>🌟 PNC Exam Pearl: Recurrent dislocations increase with each episode due to labral damage</w:t>
      </w:r>
    </w:p>
    <w:p>
      <w:r>
        <w:t>⚡ 5-Second Recall: Shoulder dislocation = neurovascular check</w:t>
      </w:r>
    </w:p>
    <w:p>
      <w:r>
        <w:t>Question: Which statement about shoulder joint anatomy and stability is correct?</w:t>
      </w:r>
    </w:p>
    <w:p>
      <w:r>
        <w:t>(a) Its shallow glenoid cavity provides limited bony stability</w:t>
      </w:r>
    </w:p>
    <w:p>
      <w:r>
        <w:t>(b) Its capsule is ossified and rigid</w:t>
      </w:r>
    </w:p>
    <w:p>
      <w:r>
        <w:t>(c) It has no ligaments at all</w:t>
      </w:r>
    </w:p>
    <w:p>
      <w:r>
        <w:t>(d) It is fused to the thorax</w:t>
      </w:r>
    </w:p>
    <w:p>
      <w:r>
        <w:t>Answer: a</w:t>
      </w:r>
    </w:p>
    <w:p>
      <w:r>
        <w:t>Solution: ✅ Correct Answer: a. Its shallow glenoid cavity provides limited bony stability.</w:t>
      </w:r>
    </w:p>
    <w:p>
      <w:r>
        <w:t>🧠 Clinical Rationale: The glenohumeral joint has a shallow glenoid fossa with the humeral head larger than the socket — stability depends mainly on muscles (rotator cuff) and ligaments, making anterior dislocation common</w:t>
      </w:r>
    </w:p>
    <w:p>
      <w:r>
        <w:t>🩺 Nursing Action: Assess and immobilize in the position of comfort; check distal neurovascular status after suspected dislocation</w:t>
      </w:r>
    </w:p>
    <w:p>
      <w:r>
        <w:t>❌ Why Not Others: (b) Its capsule is ossified and rigid — not the best response for this situation; (c) It has no ligaments at all — not the best response for this situation; (d) It is fused to the thorax — not the best response for this situation.</w:t>
      </w:r>
    </w:p>
    <w:p>
      <w:r>
        <w:t>⚡ 5-Second Recall: Shallow glenoid = dislocation risk</w:t>
      </w:r>
    </w:p>
    <w:p>
      <w:r>
        <w:t>Question: Which statement about shoulder joint anatomy and stability is correct?</w:t>
      </w:r>
    </w:p>
    <w:p>
      <w:r>
        <w:t>(a) Quadriceps, hamstrings, gluteus and adductors</w:t>
      </w:r>
    </w:p>
    <w:p>
      <w:r>
        <w:t>(b) Biceps, triceps, deltoid and pectoralis</w:t>
      </w:r>
    </w:p>
    <w:p>
      <w:r>
        <w:t>(c) Scalenes, SCM, trapezius and levator scapulae</w:t>
      </w:r>
    </w:p>
    <w:p>
      <w:r>
        <w:t>(d) Supraspinatus, infraspinatus, teres minor and subscapularis</w:t>
      </w:r>
    </w:p>
    <w:p>
      <w:r>
        <w:t>Answer: d</w:t>
      </w:r>
    </w:p>
    <w:p>
      <w:r>
        <w:t>Solution: ✅ Correct Answer: d. Supraspinatus, infraspinatus, teres minor and subscapularis.</w:t>
      </w:r>
    </w:p>
    <w:p>
      <w:r>
        <w:t>🧠 Clinical Rationale: The rotator cuff is four muscles — supraspinatus, infraspinatus, teres minor and subscapularis — that hold the humeral head in the glenoid during arm movement</w:t>
      </w:r>
    </w:p>
    <w:p>
      <w:r>
        <w:t>🩺 Nursing Action: Teach rotator cuff strengthening exercises and recognize that tears cause weakness and pain with overhead motion</w:t>
      </w:r>
    </w:p>
    <w:p>
      <w:r>
        <w:t>❌ Why Not Others: (a) Quadriceps, hamstrings, gluteus and adductors — not the best response for this situation; (b) Biceps, triceps, deltoid and pectoralis — not the best response for this situation; (c) Scalenes, SCM, trapezius and levator scapulae — not the best response for this situation.</w:t>
      </w:r>
    </w:p>
    <w:p>
      <w:r>
        <w:t>⚡ 5-Second Recall: Rotator cuff = SITS muscles</w:t>
      </w:r>
    </w:p>
    <w:p>
      <w:r>
        <w:t>Question: A patient needing care for shoulder joint anatomy and stability is admitted to the unit. Which nursing action should the nurse perform FIRST?</w:t>
      </w:r>
    </w:p>
    <w:p>
      <w:r>
        <w:t>(a) Pupil equality</w:t>
      </w:r>
    </w:p>
    <w:p>
      <w:r>
        <w:t>(b) Distal neurovascular status (pulse, capillary refill, sensation, movement of the hand)</w:t>
      </w:r>
    </w:p>
    <w:p>
      <w:r>
        <w:t>(c) Urine output</w:t>
      </w:r>
    </w:p>
    <w:p>
      <w:r>
        <w:t>(d) Bowel sounds</w:t>
      </w:r>
    </w:p>
    <w:p>
      <w:r>
        <w:t>Answer: b</w:t>
      </w:r>
    </w:p>
    <w:p>
      <w:r>
        <w:t>Solution: ✅ Correct Answer: b. Distal neurovascular status (pulse, capillary refill, sensation, movement of the hand).</w:t>
      </w:r>
    </w:p>
    <w:p>
      <w:r>
        <w:t>🧠 Clinical Rationale: Anterior shoulder dislocation can compress the axillary nerve and axillary vessels — checking distal neurovascular status (especially deltoid sensation and radial pulse) is the priority before and after reduction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the radial pulse, capillary refill, deltoid function and hand sensation; document findings</w:t>
      </w:r>
    </w:p>
    <w:p>
      <w:r>
        <w:t>❌ Why Not Others: (a) Pupil equality — not the best response for this situation; (c) Urine output — not the best response for this situation; (d) Bowel sounds — not the best response for this situation.</w:t>
      </w:r>
    </w:p>
    <w:p>
      <w:r>
        <w:t>⚡ 5-Second Recall: Shoulder dislocation = neurovascular check</w:t>
      </w:r>
    </w:p>
    <w:p>
      <w:r>
        <w:t>Question: The nurse is caring for a patient with shoulder joint anatomy and stability. Which response is most appropriate?</w:t>
      </w:r>
    </w:p>
    <w:p>
      <w:r>
        <w:t>(a) Its capsule is ossified and rigid</w:t>
      </w:r>
    </w:p>
    <w:p>
      <w:r>
        <w:t>(b) It is fused to the thorax</w:t>
      </w:r>
    </w:p>
    <w:p>
      <w:r>
        <w:t>(c) Its shallow glenoid cavity provides limited bony stability</w:t>
      </w:r>
    </w:p>
    <w:p>
      <w:r>
        <w:t>(d) It has no ligaments at all</w:t>
      </w:r>
    </w:p>
    <w:p>
      <w:r>
        <w:t>Answer: c</w:t>
      </w:r>
    </w:p>
    <w:p>
      <w:r>
        <w:t>Solution: ✅ Correct Answer: c. Its shallow glenoid cavity provides limited bony stability.</w:t>
      </w:r>
    </w:p>
    <w:p>
      <w:r>
        <w:t>🧠 Clinical Rationale: The glenohumeral joint has a shallow glenoid fossa with the humeral head larger than the socket — stability depends mainly on muscles (rotator cuff) and ligaments, making anterior dislocation common</w:t>
      </w:r>
    </w:p>
    <w:p>
      <w:r>
        <w:t>🩺 Nursing Action: Assess and immobilize in the position of comfort; check distal neurovascular status after suspected dislocation</w:t>
      </w:r>
    </w:p>
    <w:p>
      <w:r>
        <w:t>❌ Why Not Others: (a) Its capsule is ossified and rigid — not the best response for this situation; (b) It is fused to the thorax — not the best response for this situation; (d) It has no ligaments at all — not the best response for this situation.</w:t>
      </w:r>
    </w:p>
    <w:p>
      <w:r>
        <w:t>⚡ 5-Second Recall: Shallow glenoid = dislocation risk</w:t>
      </w:r>
    </w:p>
    <w:p>
      <w:r>
        <w:t>Question: The nurse is caring for a patient with shoulder joint anatomy and stability. Which response is most appropriate?</w:t>
      </w:r>
    </w:p>
    <w:p>
      <w:r>
        <w:t>(a) Quadriceps, hamstrings, gluteus and adductors</w:t>
      </w:r>
    </w:p>
    <w:p>
      <w:r>
        <w:t>(b) Biceps, triceps, deltoid and pectoralis</w:t>
      </w:r>
    </w:p>
    <w:p>
      <w:r>
        <w:t>(c) Scalenes, SCM, trapezius and levator scapulae</w:t>
      </w:r>
    </w:p>
    <w:p>
      <w:r>
        <w:t>(d) Supraspinatus, infraspinatus, teres minor and subscapularis</w:t>
      </w:r>
    </w:p>
    <w:p>
      <w:r>
        <w:t>Answer: d</w:t>
      </w:r>
    </w:p>
    <w:p>
      <w:r>
        <w:t>Solution: ✅ Correct Answer: d. Supraspinatus, infraspinatus, teres minor and subscapularis.</w:t>
      </w:r>
    </w:p>
    <w:p>
      <w:r>
        <w:t>🧠 Clinical Rationale: The rotator cuff is four muscles — supraspinatus, infraspinatus, teres minor and subscapularis — that hold the humeral head in the glenoid during arm movement</w:t>
      </w:r>
    </w:p>
    <w:p>
      <w:r>
        <w:t>🩺 Nursing Action: Teach rotator cuff strengthening exercises and recognize that tears cause weakness and pain with overhead motion</w:t>
      </w:r>
    </w:p>
    <w:p>
      <w:r>
        <w:t>❌ Why Not Others: (a) Quadriceps, hamstrings, gluteus and adductors — not the best response for this situation; (b) Biceps, triceps, deltoid and pectoralis — not the best response for this situation; (c) Scalenes, SCM, trapezius and levator scapulae — not the best response for this situation.</w:t>
      </w:r>
    </w:p>
    <w:p>
      <w:r>
        <w:t>⚡ 5-Second Recall: Rotator cuff = SITS muscles</w:t>
      </w:r>
    </w:p>
    <w:p>
      <w:r>
        <w:t>Question: Which movements occur at the hinge portion of the elbow joint?</w:t>
      </w:r>
    </w:p>
    <w:p>
      <w:r>
        <w:t>(a) Inversion and eversion</w:t>
      </w:r>
    </w:p>
    <w:p>
      <w:r>
        <w:t>(b) Flexion and extension</w:t>
      </w:r>
    </w:p>
    <w:p>
      <w:r>
        <w:t>(c) Rotation and circumduction only</w:t>
      </w:r>
    </w:p>
    <w:p>
      <w:r>
        <w:t>(d) Abduction and adduction</w:t>
      </w:r>
    </w:p>
    <w:p>
      <w:r>
        <w:t>Answer: b</w:t>
      </w:r>
    </w:p>
    <w:p>
      <w:r>
        <w:t>Solution: ✅ Correct Answer: b. Flexion and extension.</w:t>
      </w:r>
    </w:p>
    <w:p>
      <w:r>
        <w:t>🧠 Clinical Rationale: The elbow is primarily a hinge joint allowing flexion and extension, with the proximal radioulnar joint adding pronation and supination</w:t>
      </w:r>
    </w:p>
    <w:p>
      <w:r>
        <w:t>🔍 Key Clues: Elbow = hinge (flexion/extension)</w:t>
      </w:r>
    </w:p>
    <w:p>
      <w:r>
        <w:t>🩺 Nursing Action: Assess elbow range of motion as flexion-extension plus forearm rotation</w:t>
      </w:r>
    </w:p>
    <w:p>
      <w:r>
        <w:t>❌ Why Not Others: (a) Inversion and eversion — not the best response for this situation; (c) Rotation and circumduction only — not the best response for this situation; (d) Abduction and adduction — not the best response for this situation.</w:t>
      </w:r>
    </w:p>
    <w:p>
      <w:r>
        <w:t>⚠️ Exam Trap: Abduction/adduction occur at the shoulder and wrist movements are different — the elbow hinge moves in one plane</w:t>
      </w:r>
    </w:p>
    <w:p>
      <w:r>
        <w:t>🌟 PNC Exam Pearl: The carrying angle of the elbow is slightly greater in females</w:t>
      </w:r>
    </w:p>
    <w:p>
      <w:r>
        <w:t>⚡ 5-Second Recall: Elbow = flexion and extension</w:t>
      </w:r>
    </w:p>
    <w:p>
      <w:r>
        <w:t>Question: A child is brought in with a 'pulled elbow' after a parent yanked the arm. Which structure is involved?</w:t>
      </w:r>
    </w:p>
    <w:p>
      <w:r>
        <w:t>(a) Shoulder dislocation</w:t>
      </w:r>
    </w:p>
    <w:p>
      <w:r>
        <w:t>(b) Radial head subluxation at the elbow</w:t>
      </w:r>
    </w:p>
    <w:p>
      <w:r>
        <w:t>(c) Clavicle fracture</w:t>
      </w:r>
    </w:p>
    <w:p>
      <w:r>
        <w:t>(d) Wrist sprain</w:t>
      </w:r>
    </w:p>
    <w:p>
      <w:r>
        <w:t>Answer: b</w:t>
      </w:r>
    </w:p>
    <w:p>
      <w:r>
        <w:t>Solution: ✅ Correct Answer: b. Radial head subluxation at the elbow.</w:t>
      </w:r>
    </w:p>
    <w:p>
      <w:r>
        <w:t>🧠 Clinical Rationale: Nursemaid's elbow is subluxation of the radial head from the annular ligament caused by a sudden pull on the extended arm of a young child</w:t>
      </w:r>
    </w:p>
    <w:p>
      <w:r>
        <w:t>🔍 Key Clues: Pulled elbow = radial head subluxation</w:t>
      </w:r>
    </w:p>
    <w:p>
      <w:r>
        <w:t>🩺 Nursing Action: Splint in the position of comfort and refer for gentle reduction (supination-flexion maneuver)</w:t>
      </w:r>
    </w:p>
    <w:p>
      <w:r>
        <w:t>❌ Why Not Others: (a) Shoulder dislocation — not the best response for this situation; (c) Clavicle fracture — not the best response for this situation; (d) Wrist sprain — not the best response for this situation.</w:t>
      </w:r>
    </w:p>
    <w:p>
      <w:r>
        <w:t>⚠️ Exam Trap: The injury is at the ELBOW (radial head), not the shoulder, wrist or clavicle</w:t>
      </w:r>
    </w:p>
    <w:p>
      <w:r>
        <w:t>🌟 PNC Exam Pearl: Nursemaid's elbow typically occurs in children under 5 years</w:t>
      </w:r>
    </w:p>
    <w:p>
      <w:r>
        <w:t>⚡ 5-Second Recall: Pulled elbow = radial head at the elbow</w:t>
      </w:r>
    </w:p>
    <w:p>
      <w:r>
        <w:t>Question: The wrist joint is primarily which type of synovial joint?</w:t>
      </w:r>
    </w:p>
    <w:p>
      <w:r>
        <w:t>(a) Ball-and-socket joint</w:t>
      </w:r>
    </w:p>
    <w:p>
      <w:r>
        <w:t>(b) Saddle joint</w:t>
      </w:r>
    </w:p>
    <w:p>
      <w:r>
        <w:t>(c) Pivot joint</w:t>
      </w:r>
    </w:p>
    <w:p>
      <w:r>
        <w:t>(d) Condyloid (ellipsoid) joint</w:t>
      </w:r>
    </w:p>
    <w:p>
      <w:r>
        <w:t>Answer: d</w:t>
      </w:r>
    </w:p>
    <w:p>
      <w:r>
        <w:t>Solution: ✅ Correct Answer: d. Condyloid (ellipsoid) joint.</w:t>
      </w:r>
    </w:p>
    <w:p>
      <w:r>
        <w:t>🧠 Clinical Rationale: The radiocarpal (wrist) joint is a condyloid joint allowing flexion, extension, abduction and adduction but not true rotation</w:t>
      </w:r>
    </w:p>
    <w:p>
      <w:r>
        <w:t>🔍 Key Clues: Wrist = condyloid joint</w:t>
      </w:r>
    </w:p>
    <w:p>
      <w:r>
        <w:t>🩺 Nursing Action: Assess wrist movement in four directions and document range of motion limitations</w:t>
      </w:r>
    </w:p>
    <w:p>
      <w:r>
        <w:t>❌ Why Not Others: (a) Ball-and-socket joint — not the best response for this situation; (b) Saddle joint — not the best response for this situation; (c) Pivot joint — not the best response for this situation.</w:t>
      </w:r>
    </w:p>
    <w:p>
      <w:r>
        <w:t>⚠️ Exam Trap: The thumb CMC is a saddle joint and the atlantoaxial is a pivot — the wrist is condyloid</w:t>
      </w:r>
    </w:p>
    <w:p>
      <w:r>
        <w:t>🌟 PNC Exam Pearl: Falls on the outstretched hand commonly injure the wrist (Colles fracture)</w:t>
      </w:r>
    </w:p>
    <w:p>
      <w:r>
        <w:t>⚡ 5-Second Recall: Wrist = condyloid (flexion, extension, AB/ADduction)</w:t>
      </w:r>
    </w:p>
    <w:p>
      <w:r>
        <w:t>Question: A patient asks the nurse about elbow and wrist joint basics. Which response by the nurse is correct?</w:t>
      </w:r>
    </w:p>
    <w:p>
      <w:r>
        <w:t>(a) Flexion and extension</w:t>
      </w:r>
    </w:p>
    <w:p>
      <w:r>
        <w:t>(b) Inversion and eversion</w:t>
      </w:r>
    </w:p>
    <w:p>
      <w:r>
        <w:t>(c) Abduction and adduction</w:t>
      </w:r>
    </w:p>
    <w:p>
      <w:r>
        <w:t>(d) Rotation and circumduction only</w:t>
      </w:r>
    </w:p>
    <w:p>
      <w:r>
        <w:t>Answer: a</w:t>
      </w:r>
    </w:p>
    <w:p>
      <w:r>
        <w:t>Solution: ✅ Correct Answer: a. Flexion and extension.</w:t>
      </w:r>
    </w:p>
    <w:p>
      <w:r>
        <w:t>🧠 Clinical Rationale: The elbow is primarily a hinge joint allowing flexion and extension, with the proximal radioulnar joint adding pronation and supination</w:t>
      </w:r>
    </w:p>
    <w:p>
      <w:r>
        <w:t>🩺 Nursing Action: Assess elbow range of motion as flexion-extension plus forearm rotation</w:t>
      </w:r>
    </w:p>
    <w:p>
      <w:r>
        <w:t>❌ Why Not Others: (b) Inversion and eversion — not the best response for this situation; (c) Abduction and adduction — not the best response for this situation; (d) Rotation and circumduction only — not the best response for this situation.</w:t>
      </w:r>
    </w:p>
    <w:p>
      <w:r>
        <w:t>⚠️ Exam Trap: Abduction/adduction occur at the shoulder and wrist movements are different — the elbow hinge moves in one plane</w:t>
      </w:r>
    </w:p>
    <w:p>
      <w:r>
        <w:t>⚡ 5-Second Recall: Elbow = flexion and extension</w:t>
      </w:r>
    </w:p>
    <w:p>
      <w:r>
        <w:t>Question: The nurse is teaching a patient about elbow and wrist joint basics. Which statement by the patient indicates correct understanding?</w:t>
      </w:r>
    </w:p>
    <w:p>
      <w:r>
        <w:t>(a) Clavicle fracture</w:t>
      </w:r>
    </w:p>
    <w:p>
      <w:r>
        <w:t>(b) Wrist sprain</w:t>
      </w:r>
    </w:p>
    <w:p>
      <w:r>
        <w:t>(c) Shoulder dislocation</w:t>
      </w:r>
    </w:p>
    <w:p>
      <w:r>
        <w:t>(d) Radial head subluxation at the elbow</w:t>
      </w:r>
    </w:p>
    <w:p>
      <w:r>
        <w:t>Answer: d</w:t>
      </w:r>
    </w:p>
    <w:p>
      <w:r>
        <w:t>Solution: ✅ Correct Answer: d. Radial head subluxation at the elbow.</w:t>
      </w:r>
    </w:p>
    <w:p>
      <w:r>
        <w:t>🧠 Clinical Rationale: Nursemaid's elbow is subluxation of the radial head from the annular ligament caused by a sudden pull on the extended arm of a young child</w:t>
      </w:r>
    </w:p>
    <w:p>
      <w:r>
        <w:t>🩺 Nursing Action: Splint in the position of comfort and refer for gentle reduction (supination-flexion maneuver)</w:t>
      </w:r>
    </w:p>
    <w:p>
      <w:r>
        <w:t>❌ Why Not Others: (a) Clavicle fracture — not the best response for this situation; (b) Wrist sprain — not the best response for this situation; (c) Shoulder dislocation — not the best response for this situation.</w:t>
      </w:r>
    </w:p>
    <w:p>
      <w:r>
        <w:t>⚠️ Exam Trap: The injury is at the ELBOW (radial head), not the shoulder, wrist or clavicle</w:t>
      </w:r>
    </w:p>
    <w:p>
      <w:r>
        <w:t>🌟 PNC Exam Pearl: Nursemaid's elbow typically occurs in children under 5 years</w:t>
      </w:r>
    </w:p>
    <w:p>
      <w:r>
        <w:t>⚡ 5-Second Recall: Pulled elbow = radial head at the elbow</w:t>
      </w:r>
    </w:p>
    <w:p>
      <w:r>
        <w:t>Question: A patient asks the nurse about elbow and wrist joint basics. Which response by the nurse is correct?</w:t>
      </w:r>
    </w:p>
    <w:p>
      <w:r>
        <w:t>(a) Saddle joint</w:t>
      </w:r>
    </w:p>
    <w:p>
      <w:r>
        <w:t>(b) Pivot joint</w:t>
      </w:r>
    </w:p>
    <w:p>
      <w:r>
        <w:t>(c) Ball-and-socket joint</w:t>
      </w:r>
    </w:p>
    <w:p>
      <w:r>
        <w:t>(d) Condyloid (ellipsoid) joint</w:t>
      </w:r>
    </w:p>
    <w:p>
      <w:r>
        <w:t>Answer: d</w:t>
      </w:r>
    </w:p>
    <w:p>
      <w:r>
        <w:t>Solution: ✅ Correct Answer: d. Condyloid (ellipsoid) joint.</w:t>
      </w:r>
    </w:p>
    <w:p>
      <w:r>
        <w:t>🧠 Clinical Rationale: The radiocarpal (wrist) joint is a condyloid joint allowing flexion, extension, abduction and adduction but not true rotation</w:t>
      </w:r>
    </w:p>
    <w:p>
      <w:r>
        <w:t>🩺 Nursing Action: Assess wrist movement in four directions and document range of motion limitations</w:t>
      </w:r>
    </w:p>
    <w:p>
      <w:r>
        <w:t>❌ Why Not Others: (a) Saddle joint — not the best response for this situation; (b) Pivot joint — not the best response for this situation; (c) Ball-and-socket joint — not the best response for this situation.</w:t>
      </w:r>
    </w:p>
    <w:p>
      <w:r>
        <w:t>⚠️ Exam Trap: The thumb CMC is a saddle joint and the atlantoaxial is a pivot — the wrist is condyloid</w:t>
      </w:r>
    </w:p>
    <w:p>
      <w:r>
        <w:t>⚡ 5-Second Recall: Wrist = condyloid (flexion, extension, AB/ADduction)</w:t>
      </w:r>
    </w:p>
    <w:p>
      <w:r>
        <w:t>Question: Which statement about elbow and wrist joint basics is correct?</w:t>
      </w:r>
    </w:p>
    <w:p>
      <w:r>
        <w:t>(a) Inversion and eversion</w:t>
      </w:r>
    </w:p>
    <w:p>
      <w:r>
        <w:t>(b) Abduction and adduction</w:t>
      </w:r>
    </w:p>
    <w:p>
      <w:r>
        <w:t>(c) Flexion and extension</w:t>
      </w:r>
    </w:p>
    <w:p>
      <w:r>
        <w:t>(d) Rotation and circumduction only</w:t>
      </w:r>
    </w:p>
    <w:p>
      <w:r>
        <w:t>Answer: c</w:t>
      </w:r>
    </w:p>
    <w:p>
      <w:r>
        <w:t>Solution: ✅ Correct Answer: c. Flexion and extension.</w:t>
      </w:r>
    </w:p>
    <w:p>
      <w:r>
        <w:t>🧠 Clinical Rationale: The elbow is primarily a hinge joint allowing flexion and extension, with the proximal radioulnar joint adding pronation and supination</w:t>
      </w:r>
    </w:p>
    <w:p>
      <w:r>
        <w:t>🩺 Nursing Action: Assess elbow range of motion as flexion-extension plus forearm rotation</w:t>
      </w:r>
    </w:p>
    <w:p>
      <w:r>
        <w:t>❌ Why Not Others: (a) Inversion and eversion — not the best response for this situation; (b) Abduction and adduction — not the best response for this situation; (d) Rotation and circumduction only — not the best response for this situation.</w:t>
      </w:r>
    </w:p>
    <w:p>
      <w:r>
        <w:t>⚡ 5-Second Recall: Elbow = flexion and extension</w:t>
      </w:r>
    </w:p>
    <w:p>
      <w:r>
        <w:t>Question: A patient needing care for elbow and wrist joint basics is admitted to the unit. Which nursing action should the nurse perform FIRST?</w:t>
      </w:r>
    </w:p>
    <w:p>
      <w:r>
        <w:t>(a) Wrist sprain</w:t>
      </w:r>
    </w:p>
    <w:p>
      <w:r>
        <w:t>(b) Radial head subluxation at the elbow</w:t>
      </w:r>
    </w:p>
    <w:p>
      <w:r>
        <w:t>(c) Clavicle fracture</w:t>
      </w:r>
    </w:p>
    <w:p>
      <w:r>
        <w:t>(d) Shoulder dislocation</w:t>
      </w:r>
    </w:p>
    <w:p>
      <w:r>
        <w:t>Answer: b</w:t>
      </w:r>
    </w:p>
    <w:p>
      <w:r>
        <w:t>Solution: ✅ Correct Answer: b. Radial head subluxation at the elbow.</w:t>
      </w:r>
    </w:p>
    <w:p>
      <w:r>
        <w:t>🧠 Clinical Rationale: Nursemaid's elbow is subluxation of the radial head from the annular ligament caused by a sudden pull on the extended arm of a young child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Splint in the position of comfort and refer for gentle reduction (supination-flexion maneuver)</w:t>
      </w:r>
    </w:p>
    <w:p>
      <w:r>
        <w:t>❌ Why Not Others: (a) Wrist sprain — not the best response for this situation; (c) Clavicle fracture — not the best response for this situation; (d) Shoulder dislocation — not the best response for this situation.</w:t>
      </w:r>
    </w:p>
    <w:p>
      <w:r>
        <w:t>⚡ 5-Second Recall: Pulled elbow = radial head at the elbow</w:t>
      </w:r>
    </w:p>
    <w:p>
      <w:r>
        <w:t>Question: Which statement about elbow and wrist joint basics is correct?</w:t>
      </w:r>
    </w:p>
    <w:p>
      <w:r>
        <w:t>(a) Pivot joint</w:t>
      </w:r>
    </w:p>
    <w:p>
      <w:r>
        <w:t>(b) Saddle joint</w:t>
      </w:r>
    </w:p>
    <w:p>
      <w:r>
        <w:t>(c) Condyloid (ellipsoid) joint</w:t>
      </w:r>
    </w:p>
    <w:p>
      <w:r>
        <w:t>(d) Ball-and-socket joint</w:t>
      </w:r>
    </w:p>
    <w:p>
      <w:r>
        <w:t>Answer: c</w:t>
      </w:r>
    </w:p>
    <w:p>
      <w:r>
        <w:t>Solution: ✅ Correct Answer: c. Condyloid (ellipsoid) joint.</w:t>
      </w:r>
    </w:p>
    <w:p>
      <w:r>
        <w:t>🧠 Clinical Rationale: The radiocarpal (wrist) joint is a condyloid joint allowing flexion, extension, abduction and adduction but not true rotation</w:t>
      </w:r>
    </w:p>
    <w:p>
      <w:r>
        <w:t>🩺 Nursing Action: Assess wrist movement in four directions and document range of motion limitations</w:t>
      </w:r>
    </w:p>
    <w:p>
      <w:r>
        <w:t>❌ Why Not Others: (a) Pivot joint — not the best response for this situation; (b) Saddle joint — not the best response for this situation; (d) Ball-and-socket joint — not the best response for this situation.</w:t>
      </w:r>
    </w:p>
    <w:p>
      <w:r>
        <w:t>⚡ 5-Second Recall: Wrist = condyloid (flexion, extension, AB/ADduction)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