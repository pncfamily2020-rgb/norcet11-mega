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laboratory test monitors warfarin (Coumadin) therapy?</w:t>
      </w:r>
    </w:p>
    <w:p>
      <w:r>
        <w:t>(a) The prothrombin time reported as the INR</w:t>
      </w:r>
    </w:p>
    <w:p>
      <w:r>
        <w:t>(b) The platelet count alone</w:t>
      </w:r>
    </w:p>
    <w:p>
      <w:r>
        <w:t>(c) The bleeding time only</w:t>
      </w:r>
    </w:p>
    <w:p>
      <w:r>
        <w:t>(d) The activated partial thromboplastin time (aPTT)</w:t>
      </w:r>
    </w:p>
    <w:p>
      <w:r>
        <w:t>Answer: a</w:t>
      </w:r>
    </w:p>
    <w:p>
      <w:r>
        <w:t>Solution: ✅ Correct Answer: a. The prothrombin time reported as the INR.</w:t>
      </w:r>
    </w:p>
    <w:p>
      <w:r>
        <w:t>🧠 Clinical Rationale: Warfarin inhibits vitamin K factors, monitored by the PT/INR — the therapeutic INR range is typically 2 to 3</w:t>
      </w:r>
    </w:p>
    <w:p>
      <w:r>
        <w:t>🔍 Key Clues: Warfarin = PT/INR monitoring</w:t>
      </w:r>
    </w:p>
    <w:p>
      <w:r>
        <w:t>🩺 Nursing Action: Heparin instead is monitored by the aPTT</w:t>
      </w:r>
    </w:p>
    <w:p>
      <w:r>
        <w:t>❌ Why Not Others: (b) The platelet count alone — not the best response for this situation; (c) The bleeding time only — not the best response for this situation; (d) The activated partial thromboplastin time (aPTT) — not the best response for this situation.</w:t>
      </w:r>
    </w:p>
    <w:p>
      <w:r>
        <w:t>⚠️ Exam Trap: INR above 3 raises the bleeding risk steeply</w:t>
      </w:r>
    </w:p>
    <w:p>
      <w:r>
        <w:t>⚡ 5-Second Recall: PT/INR tracks warfarin</w:t>
      </w:r>
    </w:p>
    <w:p>
      <w:r>
        <w:t>Question: Which test monitors unfractionated heparin therapy?</w:t>
      </w:r>
    </w:p>
    <w:p>
      <w:r>
        <w:t>(a) The activated partial thromboplastin time (aPTT)</w:t>
      </w:r>
    </w:p>
    <w:p>
      <w:r>
        <w:t>(b) The serum albumin level</w:t>
      </w:r>
    </w:p>
    <w:p>
      <w:r>
        <w:t>(c) The international normalized ratio (INR)</w:t>
      </w:r>
    </w:p>
    <w:p>
      <w:r>
        <w:t>(d) The reticulocyte count only</w:t>
      </w:r>
    </w:p>
    <w:p>
      <w:r>
        <w:t>Answer: a</w:t>
      </w:r>
    </w:p>
    <w:p>
      <w:r>
        <w:t>Solution: ✅ Correct Answer: a. The activated partial thromboplastin time (aPTT).</w:t>
      </w:r>
    </w:p>
    <w:p>
      <w:r>
        <w:t>🧠 Clinical Rationale: Heparin acts on the intrinsic pathway, so the aPTT is followed to keep the level therapeutic yet safe</w:t>
      </w:r>
    </w:p>
    <w:p>
      <w:r>
        <w:t>🔍 Key Clues: Heparin = aPTT monitoring</w:t>
      </w:r>
    </w:p>
    <w:p>
      <w:r>
        <w:t>🩺 Nursing Action: Protamine reverses heparin if bleeding occurs</w:t>
      </w:r>
    </w:p>
    <w:p>
      <w:r>
        <w:t>❌ Why Not Others: (b) The serum albumin level — not the best response for this situation; (c) The international normalized ratio (INR) — not the best response for this situation; (d) The reticulocyte count only — not the best response for this situation.</w:t>
      </w:r>
    </w:p>
    <w:p>
      <w:r>
        <w:t>⚠️ Exam Trap: Vitamin K reverses warfarin instead</w:t>
      </w:r>
    </w:p>
    <w:p>
      <w:r>
        <w:t>⚡ 5-Second Recall: aPTT tracks heparin</w:t>
      </w:r>
    </w:p>
    <w:p>
      <w:r>
        <w:t>Question: Which combination of results places a patient at the highest bleeding risk?</w:t>
      </w:r>
    </w:p>
    <w:p>
      <w:r>
        <w:t>(a) A short bleeding time with normal clotting times</w:t>
      </w:r>
    </w:p>
    <w:p>
      <w:r>
        <w:t>(b) Elevated fibrinogen with normal platelets only</w:t>
      </w:r>
    </w:p>
    <w:p>
      <w:r>
        <w:t>(c) Normal PT and aPTT with a high platelet count</w:t>
      </w:r>
    </w:p>
    <w:p>
      <w:r>
        <w:t>(d) Prolonged PT and aPTT with a low platelet count and falling fibrinogen</w:t>
      </w:r>
    </w:p>
    <w:p>
      <w:r>
        <w:t>Answer: d</w:t>
      </w:r>
    </w:p>
    <w:p>
      <w:r>
        <w:t>Solution: ✅ Correct Answer: d. Prolonged PT and aPTT with a low platelet count and falling fibrinogen.</w:t>
      </w:r>
    </w:p>
    <w:p>
      <w:r>
        <w:t>🧠 Clinical Rationale: Coagulopathy across both pathways plus thrombocytopenia means serious bleeding risk — the profile seen in liver failure and DIC</w:t>
      </w:r>
    </w:p>
    <w:p>
      <w:r>
        <w:t>🔍 Key Clues: Clotting times up and platelets down = bleeding danger</w:t>
      </w:r>
    </w:p>
    <w:p>
      <w:r>
        <w:t>🩺 Nursing Action: Institute bleeding precautions for any coagulopathic patient</w:t>
      </w:r>
    </w:p>
    <w:p>
      <w:r>
        <w:t>❌ Why Not Others: (a) A short bleeding time with normal clotting times — not the best response for this situation; (b) Elevated fibrinogen with normal platelets only — not the best response for this situation; (c) Normal PT and aPTT with a high platelet count — not the best response for this situation.</w:t>
      </w:r>
    </w:p>
    <w:p>
      <w:r>
        <w:t>⚠️ Exam Trap: Check the trend rather than a single value</w:t>
      </w:r>
    </w:p>
    <w:p>
      <w:r>
        <w:t>⚡ 5-Second Recall: Coagulopathy = bleeding risk</w:t>
      </w:r>
    </w:p>
    <w:p>
      <w:r>
        <w:t>Question: A patient asks the nurse about PT INR warfarin. Which response by the nurse is correct?</w:t>
      </w:r>
    </w:p>
    <w:p>
      <w:r>
        <w:t>(a) The activated partial thromboplastin time (aPTT)</w:t>
      </w:r>
    </w:p>
    <w:p>
      <w:r>
        <w:t>(b) The platelet count alone</w:t>
      </w:r>
    </w:p>
    <w:p>
      <w:r>
        <w:t>(c) The prothrombin time reported as the INR</w:t>
      </w:r>
    </w:p>
    <w:p>
      <w:r>
        <w:t>(d) The bleeding time only</w:t>
      </w:r>
    </w:p>
    <w:p>
      <w:r>
        <w:t>Answer: c</w:t>
      </w:r>
    </w:p>
    <w:p>
      <w:r>
        <w:t>Solution: ✅ Correct Answer: c. The prothrombin time reported as the INR.</w:t>
      </w:r>
    </w:p>
    <w:p>
      <w:r>
        <w:t>🧠 Clinical Rationale: Warfarin inhibits vitamin K factors, monitored by the PT/INR — the therapeutic INR range is typically 2 to 3</w:t>
      </w:r>
    </w:p>
    <w:p>
      <w:r>
        <w:t>🩺 Nursing Action: Heparin instead is monitored by the aPTT</w:t>
      </w:r>
    </w:p>
    <w:p>
      <w:r>
        <w:t>❌ Why Not Others: (a) The activated partial thromboplastin time (aPTT) — not the best response for this situation; (b) The platelet count alone — not the best response for this situation; (d) The bleeding time only — not the best response for this situation.</w:t>
      </w:r>
    </w:p>
    <w:p>
      <w:r>
        <w:t>⚠️ Exam Trap: INR above 3 raises the bleeding risk steeply</w:t>
      </w:r>
    </w:p>
    <w:p>
      <w:r>
        <w:t>⚡ 5-Second Recall: PT/INR tracks warfarin</w:t>
      </w:r>
    </w:p>
    <w:p>
      <w:r>
        <w:t>Question: A patient asks the nurse about aPTT heparin monitoring. Which response by the nurse is correct?</w:t>
      </w:r>
    </w:p>
    <w:p>
      <w:r>
        <w:t>(a) The international normalized ratio (INR)</w:t>
      </w:r>
    </w:p>
    <w:p>
      <w:r>
        <w:t>(b) The activated partial thromboplastin time (aPTT)</w:t>
      </w:r>
    </w:p>
    <w:p>
      <w:r>
        <w:t>(c) The serum albumin level</w:t>
      </w:r>
    </w:p>
    <w:p>
      <w:r>
        <w:t>(d) The reticulocyte count only</w:t>
      </w:r>
    </w:p>
    <w:p>
      <w:r>
        <w:t>Answer: b</w:t>
      </w:r>
    </w:p>
    <w:p>
      <w:r>
        <w:t>Solution: ✅ Correct Answer: b. The activated partial thromboplastin time (aPTT).</w:t>
      </w:r>
    </w:p>
    <w:p>
      <w:r>
        <w:t>🧠 Clinical Rationale: Heparin acts on the intrinsic pathway, so the aPTT is followed to keep the level therapeutic yet safe</w:t>
      </w:r>
    </w:p>
    <w:p>
      <w:r>
        <w:t>🩺 Nursing Action: Protamine reverses heparin if bleeding occurs</w:t>
      </w:r>
    </w:p>
    <w:p>
      <w:r>
        <w:t>❌ Why Not Others: (a) The international normalized ratio (INR) — not the best response for this situation; (c) The serum albumin level — not the best response for this situation; (d) The reticulocyte count only — not the best response for this situation.</w:t>
      </w:r>
    </w:p>
    <w:p>
      <w:r>
        <w:t>⚠️ Exam Trap: Vitamin K reverses warfarin instead</w:t>
      </w:r>
    </w:p>
    <w:p>
      <w:r>
        <w:t>⚡ 5-Second Recall: aPTT tracks heparin</w:t>
      </w:r>
    </w:p>
    <w:p>
      <w:r>
        <w:t>Question: A patient asks the nurse about coagulation test bleeding risk interpretation. Which response by the nurse is correct?</w:t>
      </w:r>
    </w:p>
    <w:p>
      <w:r>
        <w:t>(a) A short bleeding time with normal clotting times</w:t>
      </w:r>
    </w:p>
    <w:p>
      <w:r>
        <w:t>(b) Elevated fibrinogen with normal platelets only</w:t>
      </w:r>
    </w:p>
    <w:p>
      <w:r>
        <w:t>(c) Prolonged PT and aPTT with a low platelet count and falling fibrinogen</w:t>
      </w:r>
    </w:p>
    <w:p>
      <w:r>
        <w:t>(d) Normal PT and aPTT with a high platelet count</w:t>
      </w:r>
    </w:p>
    <w:p>
      <w:r>
        <w:t>Answer: c</w:t>
      </w:r>
    </w:p>
    <w:p>
      <w:r>
        <w:t>Solution: ✅ Correct Answer: c. Prolonged PT and aPTT with a low platelet count and falling fibrinogen.</w:t>
      </w:r>
    </w:p>
    <w:p>
      <w:r>
        <w:t>🧠 Clinical Rationale: Coagulopathy across both pathways plus thrombocytopenia means serious bleeding risk — the profile seen in liver failure and DIC</w:t>
      </w:r>
    </w:p>
    <w:p>
      <w:r>
        <w:t>🩺 Nursing Action: Institute bleeding precautions for any coagulopathic patient</w:t>
      </w:r>
    </w:p>
    <w:p>
      <w:r>
        <w:t>❌ Why Not Others: (a) A short bleeding time with normal clotting times — not the best response for this situation; (b) Elevated fibrinogen with normal platelets only — not the best response for this situation; (d) Normal PT and aPTT with a high platelet count — not the best response for this situation.</w:t>
      </w:r>
    </w:p>
    <w:p>
      <w:r>
        <w:t>⚠️ Exam Trap: Check the trend rather than a single value</w:t>
      </w:r>
    </w:p>
    <w:p>
      <w:r>
        <w:t>⚡ 5-Second Recall: Coagulopathy = bleeding risk</w:t>
      </w:r>
    </w:p>
    <w:p>
      <w:r>
        <w:t>Question: Which statement about PT INR warfarin is correct?</w:t>
      </w:r>
    </w:p>
    <w:p>
      <w:r>
        <w:t>(a) The platelet count alone</w:t>
      </w:r>
    </w:p>
    <w:p>
      <w:r>
        <w:t>(b) The bleeding time only</w:t>
      </w:r>
    </w:p>
    <w:p>
      <w:r>
        <w:t>(c) The activated partial thromboplastin time (aPTT)</w:t>
      </w:r>
    </w:p>
    <w:p>
      <w:r>
        <w:t>(d) The prothrombin time reported as the INR</w:t>
      </w:r>
    </w:p>
    <w:p>
      <w:r>
        <w:t>Answer: d</w:t>
      </w:r>
    </w:p>
    <w:p>
      <w:r>
        <w:t>Solution: ✅ Correct Answer: d. The prothrombin time reported as the INR.</w:t>
      </w:r>
    </w:p>
    <w:p>
      <w:r>
        <w:t>🧠 Clinical Rationale: Warfarin inhibits vitamin K factors, monitored by the PT/INR — the therapeutic INR range is typically 2 to 3</w:t>
      </w:r>
    </w:p>
    <w:p>
      <w:r>
        <w:t>🩺 Nursing Action: Heparin instead is monitored by the aPTT</w:t>
      </w:r>
    </w:p>
    <w:p>
      <w:r>
        <w:t>❌ Why Not Others: (a) The platelet count alone — not the best response for this situation; (b) The bleeding time only — not the best response for this situation; (c) The activated partial thromboplastin time (aPTT) — not the best response for this situation.</w:t>
      </w:r>
    </w:p>
    <w:p>
      <w:r>
        <w:t>⚡ 5-Second Recall: PT/INR tracks warfarin</w:t>
      </w:r>
    </w:p>
    <w:p>
      <w:r>
        <w:t>Question: Which statement about aPTT heparin monitoring is correct?</w:t>
      </w:r>
    </w:p>
    <w:p>
      <w:r>
        <w:t>(a) The serum albumin level</w:t>
      </w:r>
    </w:p>
    <w:p>
      <w:r>
        <w:t>(b) The international normalized ratio (INR)</w:t>
      </w:r>
    </w:p>
    <w:p>
      <w:r>
        <w:t>(c) The reticulocyte count only</w:t>
      </w:r>
    </w:p>
    <w:p>
      <w:r>
        <w:t>(d) The activated partial thromboplastin time (aPTT)</w:t>
      </w:r>
    </w:p>
    <w:p>
      <w:r>
        <w:t>Answer: d</w:t>
      </w:r>
    </w:p>
    <w:p>
      <w:r>
        <w:t>Solution: ✅ Correct Answer: d. The activated partial thromboplastin time (aPTT).</w:t>
      </w:r>
    </w:p>
    <w:p>
      <w:r>
        <w:t>🧠 Clinical Rationale: Heparin acts on the intrinsic pathway, so the aPTT is followed to keep the level therapeutic yet safe</w:t>
      </w:r>
    </w:p>
    <w:p>
      <w:r>
        <w:t>🩺 Nursing Action: Protamine reverses heparin if bleeding occurs</w:t>
      </w:r>
    </w:p>
    <w:p>
      <w:r>
        <w:t>❌ Why Not Others: (a) The serum albumin level — not the best response for this situation; (b) The international normalized ratio (INR) — not the best response for this situation; (c) The reticulocyte count only — not the best response for this situation.</w:t>
      </w:r>
    </w:p>
    <w:p>
      <w:r>
        <w:t>⚡ 5-Second Recall: aPTT tracks heparin</w:t>
      </w:r>
    </w:p>
    <w:p>
      <w:r>
        <w:t>Question: Which statement about coagulation test bleeding risk interpretation is correct?</w:t>
      </w:r>
    </w:p>
    <w:p>
      <w:r>
        <w:t>(a) A short bleeding time with normal clotting times</w:t>
      </w:r>
    </w:p>
    <w:p>
      <w:r>
        <w:t>(b) Elevated fibrinogen with normal platelets only</w:t>
      </w:r>
    </w:p>
    <w:p>
      <w:r>
        <w:t>(c) Prolonged PT and aPTT with a low platelet count and falling fibrinogen</w:t>
      </w:r>
    </w:p>
    <w:p>
      <w:r>
        <w:t>(d) Normal PT and aPTT with a high platelet count</w:t>
      </w:r>
    </w:p>
    <w:p>
      <w:r>
        <w:t>Answer: c</w:t>
      </w:r>
    </w:p>
    <w:p>
      <w:r>
        <w:t>Solution: ✅ Correct Answer: c. Prolonged PT and aPTT with a low platelet count and falling fibrinogen.</w:t>
      </w:r>
    </w:p>
    <w:p>
      <w:r>
        <w:t>🧠 Clinical Rationale: Coagulopathy across both pathways plus thrombocytopenia means serious bleeding risk — the profile seen in liver failure and DIC</w:t>
      </w:r>
    </w:p>
    <w:p>
      <w:r>
        <w:t>🩺 Nursing Action: Institute bleeding precautions for any coagulopathic patient</w:t>
      </w:r>
    </w:p>
    <w:p>
      <w:r>
        <w:t>❌ Why Not Others: (a) A short bleeding time with normal clotting times — not the best response for this situation; (b) Elevated fibrinogen with normal platelets only — not the best response for this situation; (d) Normal PT and aPTT with a high platelet count — not the best response for this situation.</w:t>
      </w:r>
    </w:p>
    <w:p>
      <w:r>
        <w:t>⚡ 5-Second Recall: Coagulopathy = bleeding risk</w:t>
      </w:r>
    </w:p>
    <w:p>
      <w:r>
        <w:t>Question: Which assessment finding in a patient with PT INR warfarin is MOST concerning and requires immediate follow-up?</w:t>
      </w:r>
    </w:p>
    <w:p>
      <w:r>
        <w:t>(a) The platelet count alone</w:t>
      </w:r>
    </w:p>
    <w:p>
      <w:r>
        <w:t>(b) The bleeding time only</w:t>
      </w:r>
    </w:p>
    <w:p>
      <w:r>
        <w:t>(c) The prothrombin time reported as the INR</w:t>
      </w:r>
    </w:p>
    <w:p>
      <w:r>
        <w:t>(d) The activated partial thromboplastin time (aPTT)</w:t>
      </w:r>
    </w:p>
    <w:p>
      <w:r>
        <w:t>Answer: c</w:t>
      </w:r>
    </w:p>
    <w:p>
      <w:r>
        <w:t>Solution: ✅ Correct Answer: c. The prothrombin time reported as the INR.</w:t>
      </w:r>
    </w:p>
    <w:p>
      <w:r>
        <w:t>🧠 Clinical Rationale: Warfarin inhibits vitamin K factors, monitored by the PT/INR — the therapeutic INR range is typically 2 to 3</w:t>
      </w:r>
    </w:p>
    <w:p>
      <w:r>
        <w:t>🔍 Key Clues: Warfarin = PT/INR monitoring</w:t>
      </w:r>
    </w:p>
    <w:p>
      <w:r>
        <w:t>🩺 Nursing Action: Heparin instead is monitored by the aPTT</w:t>
      </w:r>
    </w:p>
    <w:p>
      <w:r>
        <w:t>❌ Why Not Others: (a) The platelet count alone — not the best response for this situation; (b) The bleeding time only — not the best response for this situation; (d) The activated partial thromboplastin time (aPTT) — not the best response for this situation.</w:t>
      </w:r>
    </w:p>
    <w:p>
      <w:r>
        <w:t>⚡ 5-Second Recall: PT/INR tracks warfarin</w:t>
      </w:r>
    </w:p>
    <w:p>
      <w:r>
        <w:t>Question: Which assessment finding in a patient with aPTT heparin monitoring is MOST concerning and requires immediate follow-up?</w:t>
      </w:r>
    </w:p>
    <w:p>
      <w:r>
        <w:t>(a) The serum albumin level</w:t>
      </w:r>
    </w:p>
    <w:p>
      <w:r>
        <w:t>(b) The reticulocyte count only</w:t>
      </w:r>
    </w:p>
    <w:p>
      <w:r>
        <w:t>(c) The activated partial thromboplastin time (aPTT)</w:t>
      </w:r>
    </w:p>
    <w:p>
      <w:r>
        <w:t>(d) The international normalized ratio (INR)</w:t>
      </w:r>
    </w:p>
    <w:p>
      <w:r>
        <w:t>Answer: c</w:t>
      </w:r>
    </w:p>
    <w:p>
      <w:r>
        <w:t>Solution: ✅ Correct Answer: c. The activated partial thromboplastin time (aPTT).</w:t>
      </w:r>
    </w:p>
    <w:p>
      <w:r>
        <w:t>🧠 Clinical Rationale: Heparin acts on the intrinsic pathway, so the aPTT is followed to keep the level therapeutic yet safe</w:t>
      </w:r>
    </w:p>
    <w:p>
      <w:r>
        <w:t>🔍 Key Clues: Heparin = aPTT monitoring</w:t>
      </w:r>
    </w:p>
    <w:p>
      <w:r>
        <w:t>🩺 Nursing Action: Protamine reverses heparin if bleeding occurs</w:t>
      </w:r>
    </w:p>
    <w:p>
      <w:r>
        <w:t>❌ Why Not Others: (a) The serum albumin level — not the best response for this situation; (b) The reticulocyte count only — not the best response for this situation; (d) The international normalized ratio (INR) — not the best response for this situation.</w:t>
      </w:r>
    </w:p>
    <w:p>
      <w:r>
        <w:t>⚡ 5-Second Recall: aPTT tracks heparin</w:t>
      </w:r>
    </w:p>
    <w:p>
      <w:r>
        <w:t>Question: Which assessment finding in a patient with coagulation test bleeding risk interpretation is MOST concerning and requires immediate follow-up?</w:t>
      </w:r>
    </w:p>
    <w:p>
      <w:r>
        <w:t>(a) A short bleeding time with normal clotting times</w:t>
      </w:r>
    </w:p>
    <w:p>
      <w:r>
        <w:t>(b) Prolonged PT and aPTT with a low platelet count and falling fibrinogen</w:t>
      </w:r>
    </w:p>
    <w:p>
      <w:r>
        <w:t>(c) Elevated fibrinogen with normal platelets only</w:t>
      </w:r>
    </w:p>
    <w:p>
      <w:r>
        <w:t>(d) Normal PT and aPTT with a high platelet count</w:t>
      </w:r>
    </w:p>
    <w:p>
      <w:r>
        <w:t>Answer: b</w:t>
      </w:r>
    </w:p>
    <w:p>
      <w:r>
        <w:t>Solution: ✅ Correct Answer: b. Prolonged PT and aPTT with a low platelet count and falling fibrinogen.</w:t>
      </w:r>
    </w:p>
    <w:p>
      <w:r>
        <w:t>🧠 Clinical Rationale: Coagulopathy across both pathways plus thrombocytopenia means serious bleeding risk — the profile seen in liver failure and DIC</w:t>
      </w:r>
    </w:p>
    <w:p>
      <w:r>
        <w:t>🔍 Key Clues: Clotting times up and platelets down = bleeding danger</w:t>
      </w:r>
    </w:p>
    <w:p>
      <w:r>
        <w:t>🩺 Nursing Action: Institute bleeding precautions for any coagulopathic patient</w:t>
      </w:r>
    </w:p>
    <w:p>
      <w:r>
        <w:t>❌ Why Not Others: (a) A short bleeding time with normal clotting times — not the best response for this situation; (c) Elevated fibrinogen with normal platelets only — not the best response for this situation; (d) Normal PT and aPTT with a high platelet count — not the best response for this situation.</w:t>
      </w:r>
    </w:p>
    <w:p>
      <w:r>
        <w:t>⚡ 5-Second Recall: Coagulopathy = bleeding risk</w:t>
      </w:r>
    </w:p>
    <w:p>
      <w:r>
        <w:t>Question: The nurse demonstrates correct understanding of PT INR warfarin by identifying which response as appropriate?</w:t>
      </w:r>
    </w:p>
    <w:p>
      <w:r>
        <w:t>(a) The bleeding time only</w:t>
      </w:r>
    </w:p>
    <w:p>
      <w:r>
        <w:t>(b) The activated partial thromboplastin time (aPTT)</w:t>
      </w:r>
    </w:p>
    <w:p>
      <w:r>
        <w:t>(c) The platelet count alone</w:t>
      </w:r>
    </w:p>
    <w:p>
      <w:r>
        <w:t>(d) The prothrombin time reported as the INR</w:t>
      </w:r>
    </w:p>
    <w:p>
      <w:r>
        <w:t>Answer: d</w:t>
      </w:r>
    </w:p>
    <w:p>
      <w:r>
        <w:t>Solution: ✅ Correct Answer: d. The prothrombin time reported as the INR.</w:t>
      </w:r>
    </w:p>
    <w:p>
      <w:r>
        <w:t>🧠 Clinical Rationale: Warfarin inhibits vitamin K factors, monitored by the PT/INR — the therapeutic INR range is typically 2 to 3</w:t>
      </w:r>
    </w:p>
    <w:p>
      <w:r>
        <w:t>🩺 Nursing Action: Heparin instead is monitored by the aPTT</w:t>
      </w:r>
    </w:p>
    <w:p>
      <w:r>
        <w:t>❌ Why Not Others: (a) The bleeding time only — not the best response for this situation; (b) The activated partial thromboplastin time (aPTT) — not the best response for this situation; (c) The platelet count alone — not the best response for this situation.</w:t>
      </w:r>
    </w:p>
    <w:p>
      <w:r>
        <w:t>⚡ 5-Second Recall: PT/INR tracks warfarin</w:t>
      </w:r>
    </w:p>
    <w:p>
      <w:r>
        <w:t>Question: The nurse demonstrates correct understanding of aPTT heparin monitoring by identifying which response as appropriate?</w:t>
      </w:r>
    </w:p>
    <w:p>
      <w:r>
        <w:t>(a) The international normalized ratio (INR)</w:t>
      </w:r>
    </w:p>
    <w:p>
      <w:r>
        <w:t>(b) The reticulocyte count only</w:t>
      </w:r>
    </w:p>
    <w:p>
      <w:r>
        <w:t>(c) The serum albumin level</w:t>
      </w:r>
    </w:p>
    <w:p>
      <w:r>
        <w:t>(d) The activated partial thromboplastin time (aPTT)</w:t>
      </w:r>
    </w:p>
    <w:p>
      <w:r>
        <w:t>Answer: d</w:t>
      </w:r>
    </w:p>
    <w:p>
      <w:r>
        <w:t>Solution: ✅ Correct Answer: d. The activated partial thromboplastin time (aPTT).</w:t>
      </w:r>
    </w:p>
    <w:p>
      <w:r>
        <w:t>🧠 Clinical Rationale: Heparin acts on the intrinsic pathway, so the aPTT is followed to keep the level therapeutic yet safe</w:t>
      </w:r>
    </w:p>
    <w:p>
      <w:r>
        <w:t>🩺 Nursing Action: Protamine reverses heparin if bleeding occurs</w:t>
      </w:r>
    </w:p>
    <w:p>
      <w:r>
        <w:t>❌ Why Not Others: (a) The international normalized ratio (INR) — not the best response for this situation; (b) The reticulocyte count only — not the best response for this situation; (c) The serum albumin level — not the best response for this situation.</w:t>
      </w:r>
    </w:p>
    <w:p>
      <w:r>
        <w:t>⚡ 5-Second Recall: aPTT tracks heparin</w:t>
      </w:r>
    </w:p>
    <w:p>
      <w:r>
        <w:t>Question: The nurse demonstrates correct understanding of coagulation test bleeding risk interpretation by identifying which response as appropriate?</w:t>
      </w:r>
    </w:p>
    <w:p>
      <w:r>
        <w:t>(a) Prolonged PT and aPTT with a low platelet count and falling fibrinogen</w:t>
      </w:r>
    </w:p>
    <w:p>
      <w:r>
        <w:t>(b) Normal PT and aPTT with a high platelet count</w:t>
      </w:r>
    </w:p>
    <w:p>
      <w:r>
        <w:t>(c) A short bleeding time with normal clotting times</w:t>
      </w:r>
    </w:p>
    <w:p>
      <w:r>
        <w:t>(d) Elevated fibrinogen with normal platelets only</w:t>
      </w:r>
    </w:p>
    <w:p>
      <w:r>
        <w:t>Answer: a</w:t>
      </w:r>
    </w:p>
    <w:p>
      <w:r>
        <w:t>Solution: ✅ Correct Answer: a. Prolonged PT and aPTT with a low platelet count and falling fibrinogen.</w:t>
      </w:r>
    </w:p>
    <w:p>
      <w:r>
        <w:t>🧠 Clinical Rationale: Coagulopathy across both pathways plus thrombocytopenia means serious bleeding risk — the profile seen in liver failure and DIC</w:t>
      </w:r>
    </w:p>
    <w:p>
      <w:r>
        <w:t>🩺 Nursing Action: Institute bleeding precautions for any coagulopathic patient</w:t>
      </w:r>
    </w:p>
    <w:p>
      <w:r>
        <w:t>❌ Why Not Others: (b) Normal PT and aPTT with a high platelet count — not the best response for this situation; (c) A short bleeding time with normal clotting times — not the best response for this situation; (d) Elevated fibrinogen with normal platelets only — not the best response for this situation.</w:t>
      </w:r>
    </w:p>
    <w:p>
      <w:r>
        <w:t>⚡ 5-Second Recall: Coagulopathy = bleeding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