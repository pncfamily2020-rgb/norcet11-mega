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 confirms that ventilation is effective?</w:t>
      </w:r>
    </w:p>
    <w:p>
      <w:r>
        <w:t>(a) No chest movement at all</w:t>
      </w:r>
    </w:p>
    <w:p>
      <w:r>
        <w:t>(b) Persistent cyanosis with a falling heart rate</w:t>
      </w:r>
    </w:p>
    <w:p>
      <w:r>
        <w:t>(c) Increasing floppiness</w:t>
      </w:r>
    </w:p>
    <w:p>
      <w:r>
        <w:t>(d) The heart rate improves within 15-30 seconds of PPV</w:t>
      </w:r>
    </w:p>
    <w:p>
      <w:r>
        <w:t>Answer: d</w:t>
      </w:r>
    </w:p>
    <w:p>
      <w:r>
        <w:t>Solution: ✅ Correct Answer: d. The heart rate improves within 15-30 seconds of PPV.</w:t>
      </w:r>
    </w:p>
    <w:p>
      <w:r>
        <w:t>🧠 Clinical Rationale: A rising heart rate is the most sensitive sign of effective ventilation; chest rise, improving color and tone support it</w:t>
      </w:r>
    </w:p>
    <w:p>
      <w:r>
        <w:t>🔍 Key Clues: Rising HR = ventilation works</w:t>
      </w:r>
    </w:p>
    <w:p>
      <w:r>
        <w:t>🩺 Nursing Action: Reassess the airway and mask if HR does not improve</w:t>
      </w:r>
    </w:p>
    <w:p>
      <w:r>
        <w:t>❌ Why Not Others: (a) No chest movement at all — not the best response for this situation; (b) Persistent cyanosis with a falling heart rate — not the best response for this situation; (c) Increasing floppiness — not the best response for this situation.</w:t>
      </w:r>
    </w:p>
    <w:p>
      <w:r>
        <w:t>⚠️ Exam Trap: Effective ventilation fixes most neonatal distress</w:t>
      </w:r>
    </w:p>
    <w:p>
      <w:r>
        <w:t>⚡ 5-Second Recall: HR rise confirms effective PPV</w:t>
      </w:r>
    </w:p>
    <w:p>
      <w:r>
        <w:t>Question: If the chest does not rise during PPV, the nurse applies corrective steps. Which is correct?</w:t>
      </w:r>
    </w:p>
    <w:p>
      <w:r>
        <w:t>(a) Stop all ventilation and wait</w:t>
      </w:r>
    </w:p>
    <w:p>
      <w:r>
        <w:t>(b) Immediately start chest compressions</w:t>
      </w:r>
    </w:p>
    <w:p>
      <w:r>
        <w:t>(c) Give intramuscular drugs first</w:t>
      </w:r>
    </w:p>
    <w:p>
      <w:r>
        <w:t>(d) MR SOPA: Mask reposition, Reposition head, Suction, Open mouth, Pressure increase, Alternative airway</w:t>
      </w:r>
    </w:p>
    <w:p>
      <w:r>
        <w:t>Answer: d</w:t>
      </w:r>
    </w:p>
    <w:p>
      <w:r>
        <w:t>Solution: ✅ Correct Answer: d. MR SOPA: Mask reposition, Reposition head, Suction, Open mouth, Pressure increase, Alternative airway.</w:t>
      </w:r>
    </w:p>
    <w:p>
      <w:r>
        <w:t>🧠 Clinical Rationale: MR SOPA walks through mask adjustment, head repositioning, suctioning, mouth opening, pressure increase and alternative airway when ventilation fails</w:t>
      </w:r>
    </w:p>
    <w:p>
      <w:r>
        <w:t>🔍 Key Clues: MR SOPA = ventilation troubleshooting</w:t>
      </w:r>
    </w:p>
    <w:p>
      <w:r>
        <w:t>🩺 Nursing Action: Correct the most common causes of poor ventilation first</w:t>
      </w:r>
    </w:p>
    <w:p>
      <w:r>
        <w:t>❌ Why Not Others: (a) Stop all ventilation and wait — not the best response for this situation; (b) Immediately start chest compressions — not the best response for this situation; (c) Give intramuscular drugs first — not the best response for this situation.</w:t>
      </w:r>
    </w:p>
    <w:p>
      <w:r>
        <w:t>⚠️ Exam Trap: Compressions only follow effective ventilation with HR &lt; 60</w:t>
      </w:r>
    </w:p>
    <w:p>
      <w:r>
        <w:t>⚡ 5-Second Recall: Use MR SOPA for failed ventilation</w:t>
      </w:r>
    </w:p>
    <w:p>
      <w:r>
        <w:t>Question: Adequate ventilation is best confirmed by?</w:t>
      </w:r>
    </w:p>
    <w:p>
      <w:r>
        <w:t>(a) Visible bilateral chest rise with each breath</w:t>
      </w:r>
    </w:p>
    <w:p>
      <w:r>
        <w:t>(b) The sound of air leaking around the mask</w:t>
      </w:r>
    </w:p>
    <w:p>
      <w:r>
        <w:t>(c) A silent chest with no movement</w:t>
      </w:r>
    </w:p>
    <w:p>
      <w:r>
        <w:t>(d) Only abdominal movement</w:t>
      </w:r>
    </w:p>
    <w:p>
      <w:r>
        <w:t>Answer: a</w:t>
      </w:r>
    </w:p>
    <w:p>
      <w:r>
        <w:t>Solution: ✅ Correct Answer: a. Visible bilateral chest rise with each breath.</w:t>
      </w:r>
    </w:p>
    <w:p>
      <w:r>
        <w:t>🧠 Clinical Rationale: Bilateral chest rise with each inflation confirms air entry; absent rise signals obstruction or poor technique</w:t>
      </w:r>
    </w:p>
    <w:p>
      <w:r>
        <w:t>🔍 Key Clues: Visible chest rise = air entry</w:t>
      </w:r>
    </w:p>
    <w:p>
      <w:r>
        <w:t>🩺 Nursing Action: Observe the chest with each breath</w:t>
      </w:r>
    </w:p>
    <w:p>
      <w:r>
        <w:t>❌ Why Not Others: (b) The sound of air leaking around the mask — not the best response for this situation; (c) A silent chest with no movement — not the best response for this situation; (d) Only abdominal movement — not the best response for this situation.</w:t>
      </w:r>
    </w:p>
    <w:p>
      <w:r>
        <w:t>⚠️ Exam Trap: Persistent no-rise → MR SOPA steps</w:t>
      </w:r>
    </w:p>
    <w:p>
      <w:r>
        <w:t>⚡ 5-Second Recall: Chest rise confirms ventilation</w:t>
      </w:r>
    </w:p>
    <w:p>
      <w:r>
        <w:t>Question: During resuscitation, a heart rate that remains below 60 despite 30 seconds of effective PPV indicates?</w:t>
      </w:r>
    </w:p>
    <w:p>
      <w:r>
        <w:t>(a) That oxygen should be stopped</w:t>
      </w:r>
    </w:p>
    <w:p>
      <w:r>
        <w:t>(b) That the baby is recovering well</w:t>
      </w:r>
    </w:p>
    <w:p>
      <w:r>
        <w:t>(c) The need to start chest compressions (and reassess ventilation)</w:t>
      </w:r>
    </w:p>
    <w:p>
      <w:r>
        <w:t>(d) That no further action is needed</w:t>
      </w:r>
    </w:p>
    <w:p>
      <w:r>
        <w:t>Answer: c</w:t>
      </w:r>
    </w:p>
    <w:p>
      <w:r>
        <w:t>Solution: ✅ Correct Answer: c. The need to start chest compressions (and reassess ventilation).</w:t>
      </w:r>
    </w:p>
    <w:p>
      <w:r>
        <w:t>🧠 Clinical Rationale: HR &lt; 60 after effective PPV for 30 seconds is the threshold to begin chest compressions coordinated with ventilation</w:t>
      </w:r>
    </w:p>
    <w:p>
      <w:r>
        <w:t>🔍 Key Clues: HR &lt; 60 after PPV = compressions</w:t>
      </w:r>
    </w:p>
    <w:p>
      <w:r>
        <w:t>🩺 Nursing Action: Continue ventilation while compressions run</w:t>
      </w:r>
    </w:p>
    <w:p>
      <w:r>
        <w:t>❌ Why Not Others: (a) That oxygen should be stopped — not the best response for this situation; (b) That the baby is recovering well — not the best response for this situation; (d) That no further action is needed — not the best response for this situation.</w:t>
      </w:r>
    </w:p>
    <w:p>
      <w:r>
        <w:t>⚠️ Exam Trap: Reassess HR after each cycle</w:t>
      </w:r>
    </w:p>
    <w:p>
      <w:r>
        <w:t>⚡ 5-Second Recall: Bradycardia despite ventilation = compressions</w:t>
      </w:r>
    </w:p>
    <w:p>
      <w:r>
        <w:t>Question: A parent asks the nurse about signs of effective ventilation. Which response by the nurse is correct?</w:t>
      </w:r>
    </w:p>
    <w:p>
      <w:r>
        <w:t>(a) The heart rate improves within 15-30 seconds of PPV</w:t>
      </w:r>
    </w:p>
    <w:p>
      <w:r>
        <w:t>(b) Increasing floppiness</w:t>
      </w:r>
    </w:p>
    <w:p>
      <w:r>
        <w:t>(c) Persistent cyanosis with a falling heart rate</w:t>
      </w:r>
    </w:p>
    <w:p>
      <w:r>
        <w:t>(d) No chest movement at all</w:t>
      </w:r>
    </w:p>
    <w:p>
      <w:r>
        <w:t>Answer: a</w:t>
      </w:r>
    </w:p>
    <w:p>
      <w:r>
        <w:t>Solution: ✅ Correct Answer: a. The heart rate improves within 15-30 seconds of PPV.</w:t>
      </w:r>
    </w:p>
    <w:p>
      <w:r>
        <w:t>🧠 Clinical Rationale: A rising heart rate is the most sensitive sign of effective ventilation; chest rise, improving color and tone support it</w:t>
      </w:r>
    </w:p>
    <w:p>
      <w:r>
        <w:t>🩺 Nursing Action: Reassess the airway and mask if HR does not improve</w:t>
      </w:r>
    </w:p>
    <w:p>
      <w:r>
        <w:t>❌ Why Not Others: (b) Increasing floppiness — not the best response for this situation; (c) Persistent cyanosis with a falling heart rate — not the best response for this situation; (d) No chest movement at all — not the best response for this situation.</w:t>
      </w:r>
    </w:p>
    <w:p>
      <w:r>
        <w:t>⚠️ Exam Trap: Effective ventilation fixes most neonatal distress</w:t>
      </w:r>
    </w:p>
    <w:p>
      <w:r>
        <w:t>⚡ 5-Second Recall: HR rise confirms effective PPV</w:t>
      </w:r>
    </w:p>
    <w:p>
      <w:r>
        <w:t>Question: A parent asks the nurse about MR SOPA corrective steps. Which response by the nurse is correct?</w:t>
      </w:r>
    </w:p>
    <w:p>
      <w:r>
        <w:t>(a) MR SOPA: Mask reposition, Reposition head, Suction, Open mouth, Pressure increase, Alternative airway</w:t>
      </w:r>
    </w:p>
    <w:p>
      <w:r>
        <w:t>(b) Immediately start chest compressions</w:t>
      </w:r>
    </w:p>
    <w:p>
      <w:r>
        <w:t>(c) Stop all ventilation and wait</w:t>
      </w:r>
    </w:p>
    <w:p>
      <w:r>
        <w:t>(d) Give intramuscular drugs first</w:t>
      </w:r>
    </w:p>
    <w:p>
      <w:r>
        <w:t>Answer: a</w:t>
      </w:r>
    </w:p>
    <w:p>
      <w:r>
        <w:t>Solution: ✅ Correct Answer: a. MR SOPA: Mask reposition, Reposition head, Suction, Open mouth, Pressure increase, Alternative airway.</w:t>
      </w:r>
    </w:p>
    <w:p>
      <w:r>
        <w:t>🧠 Clinical Rationale: MR SOPA walks through mask adjustment, head repositioning, suctioning, mouth opening, pressure increase and alternative airway when ventilation fails</w:t>
      </w:r>
    </w:p>
    <w:p>
      <w:r>
        <w:t>🩺 Nursing Action: Correct the most common causes of poor ventilation first</w:t>
      </w:r>
    </w:p>
    <w:p>
      <w:r>
        <w:t>❌ Why Not Others: (b) Immediately start chest compressions — not the best response for this situation; (c) Stop all ventilation and wait — not the best response for this situation; (d) Give intramuscular drugs first — not the best response for this situation.</w:t>
      </w:r>
    </w:p>
    <w:p>
      <w:r>
        <w:t>⚠️ Exam Trap: Compressions only follow effective ventilation with HR &lt; 60</w:t>
      </w:r>
    </w:p>
    <w:p>
      <w:r>
        <w:t>⚡ 5-Second Recall: Use MR SOPA for failed ventilation</w:t>
      </w:r>
    </w:p>
    <w:p>
      <w:r>
        <w:t>Question: A parent asks the nurse about chest rise assessment. Which response by the nurse is correct?</w:t>
      </w:r>
    </w:p>
    <w:p>
      <w:r>
        <w:t>(a) Only abdominal movement</w:t>
      </w:r>
    </w:p>
    <w:p>
      <w:r>
        <w:t>(b) A silent chest with no movement</w:t>
      </w:r>
    </w:p>
    <w:p>
      <w:r>
        <w:t>(c) Visible bilateral chest rise with each breath</w:t>
      </w:r>
    </w:p>
    <w:p>
      <w:r>
        <w:t>(d) The sound of air leaking around the mask</w:t>
      </w:r>
    </w:p>
    <w:p>
      <w:r>
        <w:t>Answer: c</w:t>
      </w:r>
    </w:p>
    <w:p>
      <w:r>
        <w:t>Solution: ✅ Correct Answer: c. Visible bilateral chest rise with each breath.</w:t>
      </w:r>
    </w:p>
    <w:p>
      <w:r>
        <w:t>🧠 Clinical Rationale: Bilateral chest rise with each inflation confirms air entry; absent rise signals obstruction or poor technique</w:t>
      </w:r>
    </w:p>
    <w:p>
      <w:r>
        <w:t>🩺 Nursing Action: Observe the chest with each breath</w:t>
      </w:r>
    </w:p>
    <w:p>
      <w:r>
        <w:t>❌ Why Not Others: (a) Only abdominal movement — not the best response for this situation; (b) A silent chest with no movement — not the best response for this situation; (d) The sound of air leaking around the mask — not the best response for this situation.</w:t>
      </w:r>
    </w:p>
    <w:p>
      <w:r>
        <w:t>⚠️ Exam Trap: Persistent no-rise → MR SOPA steps</w:t>
      </w:r>
    </w:p>
    <w:p>
      <w:r>
        <w:t>⚡ 5-Second Recall: Chest rise confirms ventilation</w:t>
      </w:r>
    </w:p>
    <w:p>
      <w:r>
        <w:t>Question: A parent asks the nurse about heart rate response to ventilation. Which response by the nurse is correct?</w:t>
      </w:r>
    </w:p>
    <w:p>
      <w:r>
        <w:t>(a) The need to start chest compressions (and reassess ventilation)</w:t>
      </w:r>
    </w:p>
    <w:p>
      <w:r>
        <w:t>(b) That no further action is needed</w:t>
      </w:r>
    </w:p>
    <w:p>
      <w:r>
        <w:t>(c) That oxygen should be stopped</w:t>
      </w:r>
    </w:p>
    <w:p>
      <w:r>
        <w:t>(d) That the baby is recovering well</w:t>
      </w:r>
    </w:p>
    <w:p>
      <w:r>
        <w:t>Answer: a</w:t>
      </w:r>
    </w:p>
    <w:p>
      <w:r>
        <w:t>Solution: ✅ Correct Answer: a. The need to start chest compressions (and reassess ventilation).</w:t>
      </w:r>
    </w:p>
    <w:p>
      <w:r>
        <w:t>🧠 Clinical Rationale: HR &lt; 60 after effective PPV for 30 seconds is the threshold to begin chest compressions coordinated with ventilation</w:t>
      </w:r>
    </w:p>
    <w:p>
      <w:r>
        <w:t>🩺 Nursing Action: Continue ventilation while compressions run</w:t>
      </w:r>
    </w:p>
    <w:p>
      <w:r>
        <w:t>❌ Why Not Others: (b) That no further action is needed — not the best response for this situation; (c) That oxygen should be stopped — not the best response for this situation; (d) That the baby is recovering well — not the best response for this situation.</w:t>
      </w:r>
    </w:p>
    <w:p>
      <w:r>
        <w:t>⚠️ Exam Trap: Reassess HR after each cycle</w:t>
      </w:r>
    </w:p>
    <w:p>
      <w:r>
        <w:t>⚡ 5-Second Recall: Bradycardia despite ventilation = compressions</w:t>
      </w:r>
    </w:p>
    <w:p>
      <w:r>
        <w:t>Question: Which statement about signs of effective ventilation in children is correct?</w:t>
      </w:r>
    </w:p>
    <w:p>
      <w:r>
        <w:t>(a) The heart rate improves within 15-30 seconds of PPV</w:t>
      </w:r>
    </w:p>
    <w:p>
      <w:r>
        <w:t>(b) Persistent cyanosis with a falling heart rate</w:t>
      </w:r>
    </w:p>
    <w:p>
      <w:r>
        <w:t>(c) Increasing floppiness</w:t>
      </w:r>
    </w:p>
    <w:p>
      <w:r>
        <w:t>(d) No chest movement at all</w:t>
      </w:r>
    </w:p>
    <w:p>
      <w:r>
        <w:t>Answer: a</w:t>
      </w:r>
    </w:p>
    <w:p>
      <w:r>
        <w:t>Solution: ✅ Correct Answer: a. The heart rate improves within 15-30 seconds of PPV.</w:t>
      </w:r>
    </w:p>
    <w:p>
      <w:r>
        <w:t>🧠 Clinical Rationale: A rising heart rate is the most sensitive sign of effective ventilation; chest rise, improving color and tone support it</w:t>
      </w:r>
    </w:p>
    <w:p>
      <w:r>
        <w:t>🩺 Nursing Action: Reassess the airway and mask if HR does not improve</w:t>
      </w:r>
    </w:p>
    <w:p>
      <w:r>
        <w:t>❌ Why Not Others: (b) Persistent cyanosis with a falling heart rate — not the best response for this situation; (c) Increasing floppiness — not the best response for this situation; (d) No chest movement at all — not the best response for this situation.</w:t>
      </w:r>
    </w:p>
    <w:p>
      <w:r>
        <w:t>⚡ 5-Second Recall: HR rise confirms effective PPV</w:t>
      </w:r>
    </w:p>
    <w:p>
      <w:r>
        <w:t>Question: Which statement about MR SOPA corrective steps in children is correct?</w:t>
      </w:r>
    </w:p>
    <w:p>
      <w:r>
        <w:t>(a) Give intramuscular drugs first</w:t>
      </w:r>
    </w:p>
    <w:p>
      <w:r>
        <w:t>(b) Stop all ventilation and wait</w:t>
      </w:r>
    </w:p>
    <w:p>
      <w:r>
        <w:t>(c) Immediately start chest compressions</w:t>
      </w:r>
    </w:p>
    <w:p>
      <w:r>
        <w:t>(d) MR SOPA: Mask reposition, Reposition head, Suction, Open mouth, Pressure increase, Alternative airway</w:t>
      </w:r>
    </w:p>
    <w:p>
      <w:r>
        <w:t>Answer: d</w:t>
      </w:r>
    </w:p>
    <w:p>
      <w:r>
        <w:t>Solution: ✅ Correct Answer: d. MR SOPA: Mask reposition, Reposition head, Suction, Open mouth, Pressure increase, Alternative airway.</w:t>
      </w:r>
    </w:p>
    <w:p>
      <w:r>
        <w:t>🧠 Clinical Rationale: MR SOPA walks through mask adjustment, head repositioning, suctioning, mouth opening, pressure increase and alternative airway when ventilation fails</w:t>
      </w:r>
    </w:p>
    <w:p>
      <w:r>
        <w:t>🩺 Nursing Action: Correct the most common causes of poor ventilation first</w:t>
      </w:r>
    </w:p>
    <w:p>
      <w:r>
        <w:t>❌ Why Not Others: (a) Give intramuscular drugs first — not the best response for this situation; (b) Stop all ventilation and wait — not the best response for this situation; (c) Immediately start chest compressions — not the best response for this situation.</w:t>
      </w:r>
    </w:p>
    <w:p>
      <w:r>
        <w:t>⚡ 5-Second Recall: Use MR SOPA for failed ventilation</w:t>
      </w:r>
    </w:p>
    <w:p>
      <w:r>
        <w:t>Question: Which statement about chest rise assessment in children is correct?</w:t>
      </w:r>
    </w:p>
    <w:p>
      <w:r>
        <w:t>(a) The sound of air leaking around the mask</w:t>
      </w:r>
    </w:p>
    <w:p>
      <w:r>
        <w:t>(b) A silent chest with no movement</w:t>
      </w:r>
    </w:p>
    <w:p>
      <w:r>
        <w:t>(c) Visible bilateral chest rise with each breath</w:t>
      </w:r>
    </w:p>
    <w:p>
      <w:r>
        <w:t>(d) Only abdominal movement</w:t>
      </w:r>
    </w:p>
    <w:p>
      <w:r>
        <w:t>Answer: c</w:t>
      </w:r>
    </w:p>
    <w:p>
      <w:r>
        <w:t>Solution: ✅ Correct Answer: c. Visible bilateral chest rise with each breath.</w:t>
      </w:r>
    </w:p>
    <w:p>
      <w:r>
        <w:t>🧠 Clinical Rationale: Bilateral chest rise with each inflation confirms air entry; absent rise signals obstruction or poor technique</w:t>
      </w:r>
    </w:p>
    <w:p>
      <w:r>
        <w:t>🩺 Nursing Action: Observe the chest with each breath</w:t>
      </w:r>
    </w:p>
    <w:p>
      <w:r>
        <w:t>❌ Why Not Others: (a) The sound of air leaking around the mask — not the best response for this situation; (b) A silent chest with no movement — not the best response for this situation; (d) Only abdominal movement — not the best response for this situation.</w:t>
      </w:r>
    </w:p>
    <w:p>
      <w:r>
        <w:t>⚡ 5-Second Recall: Chest rise confirms ventilation</w:t>
      </w:r>
    </w:p>
    <w:p>
      <w:r>
        <w:t>Question: Which statement about heart rate response to ventilation in children is correct?</w:t>
      </w:r>
    </w:p>
    <w:p>
      <w:r>
        <w:t>(a) That the baby is recovering well</w:t>
      </w:r>
    </w:p>
    <w:p>
      <w:r>
        <w:t>(b) The need to start chest compressions (and reassess ventilation)</w:t>
      </w:r>
    </w:p>
    <w:p>
      <w:r>
        <w:t>(c) That oxygen should be stopped</w:t>
      </w:r>
    </w:p>
    <w:p>
      <w:r>
        <w:t>(d) That no further action is needed</w:t>
      </w:r>
    </w:p>
    <w:p>
      <w:r>
        <w:t>Answer: b</w:t>
      </w:r>
    </w:p>
    <w:p>
      <w:r>
        <w:t>Solution: ✅ Correct Answer: b. The need to start chest compressions (and reassess ventilation).</w:t>
      </w:r>
    </w:p>
    <w:p>
      <w:r>
        <w:t>🧠 Clinical Rationale: HR &lt; 60 after effective PPV for 30 seconds is the threshold to begin chest compressions coordinated with ventilation</w:t>
      </w:r>
    </w:p>
    <w:p>
      <w:r>
        <w:t>🩺 Nursing Action: Continue ventilation while compressions run</w:t>
      </w:r>
    </w:p>
    <w:p>
      <w:r>
        <w:t>❌ Why Not Others: (a) That the baby is recovering well — not the best response for this situation; (c) That oxygen should be stopped — not the best response for this situation; (d) That no further action is needed — not the best response for this situation.</w:t>
      </w:r>
    </w:p>
    <w:p>
      <w:r>
        <w:t>⚡ 5-Second Recall: Bradycardia despite ventilation = compressions</w:t>
      </w:r>
    </w:p>
    <w:p>
      <w:r>
        <w:t>Question: Which assessment finding in a child with signs of effective ventilation is MOST concerning and requires immediate follow-up?</w:t>
      </w:r>
    </w:p>
    <w:p>
      <w:r>
        <w:t>(a) No chest movement at all</w:t>
      </w:r>
    </w:p>
    <w:p>
      <w:r>
        <w:t>(b) Persistent cyanosis with a falling heart rate</w:t>
      </w:r>
    </w:p>
    <w:p>
      <w:r>
        <w:t>(c) Increasing floppiness</w:t>
      </w:r>
    </w:p>
    <w:p>
      <w:r>
        <w:t>(d) The heart rate improves within 15-30 seconds of PPV</w:t>
      </w:r>
    </w:p>
    <w:p>
      <w:r>
        <w:t>Answer: d</w:t>
      </w:r>
    </w:p>
    <w:p>
      <w:r>
        <w:t>Solution: ✅ Correct Answer: d. The heart rate improves within 15-30 seconds of PPV.</w:t>
      </w:r>
    </w:p>
    <w:p>
      <w:r>
        <w:t>🧠 Clinical Rationale: A rising heart rate is the most sensitive sign of effective ventilation; chest rise, improving color and tone support it</w:t>
      </w:r>
    </w:p>
    <w:p>
      <w:r>
        <w:t>🔍 Key Clues: Rising HR = ventilation works</w:t>
      </w:r>
    </w:p>
    <w:p>
      <w:r>
        <w:t>🩺 Nursing Action: Reassess the airway and mask if HR does not improve</w:t>
      </w:r>
    </w:p>
    <w:p>
      <w:r>
        <w:t>❌ Why Not Others: (a) No chest movement at all — not the best response for this situation; (b) Persistent cyanosis with a falling heart rate — not the best response for this situation; (c) Increasing floppiness — not the best response for this situation.</w:t>
      </w:r>
    </w:p>
    <w:p>
      <w:r>
        <w:t>⚡ 5-Second Recall: HR rise confirms effective PPV</w:t>
      </w:r>
    </w:p>
    <w:p>
      <w:r>
        <w:t>Question: Which assessment finding in a child with MR SOPA corrective steps is MOST concerning and requires immediate follow-up?</w:t>
      </w:r>
    </w:p>
    <w:p>
      <w:r>
        <w:t>(a) Give intramuscular drugs first</w:t>
      </w:r>
    </w:p>
    <w:p>
      <w:r>
        <w:t>(b) Stop all ventilation and wait</w:t>
      </w:r>
    </w:p>
    <w:p>
      <w:r>
        <w:t>(c) Immediately start chest compressions</w:t>
      </w:r>
    </w:p>
    <w:p>
      <w:r>
        <w:t>(d) MR SOPA: Mask reposition, Reposition head, Suction, Open mouth, Pressure increase, Alternative airway</w:t>
      </w:r>
    </w:p>
    <w:p>
      <w:r>
        <w:t>Answer: d</w:t>
      </w:r>
    </w:p>
    <w:p>
      <w:r>
        <w:t>Solution: ✅ Correct Answer: d. MR SOPA: Mask reposition, Reposition head, Suction, Open mouth, Pressure increase, Alternative airway.</w:t>
      </w:r>
    </w:p>
    <w:p>
      <w:r>
        <w:t>🧠 Clinical Rationale: MR SOPA walks through mask adjustment, head repositioning, suctioning, mouth opening, pressure increase and alternative airway when ventilation fails</w:t>
      </w:r>
    </w:p>
    <w:p>
      <w:r>
        <w:t>🔍 Key Clues: MR SOPA = ventilation troubleshooting</w:t>
      </w:r>
    </w:p>
    <w:p>
      <w:r>
        <w:t>🩺 Nursing Action: Correct the most common causes of poor ventilation first</w:t>
      </w:r>
    </w:p>
    <w:p>
      <w:r>
        <w:t>❌ Why Not Others: (a) Give intramuscular drugs first — not the best response for this situation; (b) Stop all ventilation and wait — not the best response for this situation; (c) Immediately start chest compressions — not the best response for this situation.</w:t>
      </w:r>
    </w:p>
    <w:p>
      <w:r>
        <w:t>⚡ 5-Second Recall: Use MR SOPA for failed ventilation</w:t>
      </w:r>
    </w:p>
    <w:p>
      <w:r>
        <w:t>Question: Which assessment finding in a child with chest rise assessment is MOST concerning and requires immediate follow-up?</w:t>
      </w:r>
    </w:p>
    <w:p>
      <w:r>
        <w:t>(a) Only abdominal movement</w:t>
      </w:r>
    </w:p>
    <w:p>
      <w:r>
        <w:t>(b) A silent chest with no movement</w:t>
      </w:r>
    </w:p>
    <w:p>
      <w:r>
        <w:t>(c) Visible bilateral chest rise with each breath</w:t>
      </w:r>
    </w:p>
    <w:p>
      <w:r>
        <w:t>(d) The sound of air leaking around the mask</w:t>
      </w:r>
    </w:p>
    <w:p>
      <w:r>
        <w:t>Answer: c</w:t>
      </w:r>
    </w:p>
    <w:p>
      <w:r>
        <w:t>Solution: ✅ Correct Answer: c. Visible bilateral chest rise with each breath.</w:t>
      </w:r>
    </w:p>
    <w:p>
      <w:r>
        <w:t>🧠 Clinical Rationale: Bilateral chest rise with each inflation confirms air entry; absent rise signals obstruction or poor technique</w:t>
      </w:r>
    </w:p>
    <w:p>
      <w:r>
        <w:t>🔍 Key Clues: Visible chest rise = air entry</w:t>
      </w:r>
    </w:p>
    <w:p>
      <w:r>
        <w:t>🩺 Nursing Action: Observe the chest with each breath</w:t>
      </w:r>
    </w:p>
    <w:p>
      <w:r>
        <w:t>❌ Why Not Others: (a) Only abdominal movement — not the best response for this situation; (b) A silent chest with no movement — not the best response for this situation; (d) The sound of air leaking around the mask — not the best response for this situation.</w:t>
      </w:r>
    </w:p>
    <w:p>
      <w:r>
        <w:t>⚡ 5-Second Recall: Chest rise confirms ventilation</w:t>
      </w:r>
    </w:p>
    <w:p>
      <w:r>
        <w:t>Question: Which assessment finding in a child with heart rate response to ventilation is MOST concerning and requires immediate follow-up?</w:t>
      </w:r>
    </w:p>
    <w:p>
      <w:r>
        <w:t>(a) The need to start chest compressions (and reassess ventilation)</w:t>
      </w:r>
    </w:p>
    <w:p>
      <w:r>
        <w:t>(b) That no further action is needed</w:t>
      </w:r>
    </w:p>
    <w:p>
      <w:r>
        <w:t>(c) That the baby is recovering well</w:t>
      </w:r>
    </w:p>
    <w:p>
      <w:r>
        <w:t>(d) That oxygen should be stopped</w:t>
      </w:r>
    </w:p>
    <w:p>
      <w:r>
        <w:t>Answer: a</w:t>
      </w:r>
    </w:p>
    <w:p>
      <w:r>
        <w:t>Solution: ✅ Correct Answer: a. The need to start chest compressions (and reassess ventilation).</w:t>
      </w:r>
    </w:p>
    <w:p>
      <w:r>
        <w:t>🧠 Clinical Rationale: HR &lt; 60 after effective PPV for 30 seconds is the threshold to begin chest compressions coordinated with ventilation</w:t>
      </w:r>
    </w:p>
    <w:p>
      <w:r>
        <w:t>🔍 Key Clues: HR &lt; 60 after PPV = compressions</w:t>
      </w:r>
    </w:p>
    <w:p>
      <w:r>
        <w:t>🩺 Nursing Action: Continue ventilation while compressions run</w:t>
      </w:r>
    </w:p>
    <w:p>
      <w:r>
        <w:t>❌ Why Not Others: (b) That no further action is needed — not the best response for this situation; (c) That the baby is recovering well — not the best response for this situation; (d) That oxygen should be stopped — not the best response for this situation.</w:t>
      </w:r>
    </w:p>
    <w:p>
      <w:r>
        <w:t>⚡ 5-Second Recall: Bradycardia despite ventilation = compressions</w:t>
      </w:r>
    </w:p>
    <w:p>
      <w:r>
        <w:t>Question: The nurse demonstrates correct understanding of signs of effective ventilation by identifying which response as appropriate?</w:t>
      </w:r>
    </w:p>
    <w:p>
      <w:r>
        <w:t>(a) No chest movement at all</w:t>
      </w:r>
    </w:p>
    <w:p>
      <w:r>
        <w:t>(b) Persistent cyanosis with a falling heart rate</w:t>
      </w:r>
    </w:p>
    <w:p>
      <w:r>
        <w:t>(c) The heart rate improves within 15-30 seconds of PPV</w:t>
      </w:r>
    </w:p>
    <w:p>
      <w:r>
        <w:t>(d) Increasing floppiness</w:t>
      </w:r>
    </w:p>
    <w:p>
      <w:r>
        <w:t>Answer: c</w:t>
      </w:r>
    </w:p>
    <w:p>
      <w:r>
        <w:t>Solution: ✅ Correct Answer: c. The heart rate improves within 15-30 seconds of PPV.</w:t>
      </w:r>
    </w:p>
    <w:p>
      <w:r>
        <w:t>🧠 Clinical Rationale: A rising heart rate is the most sensitive sign of effective ventilation; chest rise, improving color and tone support it</w:t>
      </w:r>
    </w:p>
    <w:p>
      <w:r>
        <w:t>🩺 Nursing Action: Reassess the airway and mask if HR does not improve</w:t>
      </w:r>
    </w:p>
    <w:p>
      <w:r>
        <w:t>❌ Why Not Others: (a) No chest movement at all — not the best response for this situation; (b) Persistent cyanosis with a falling heart rate — not the best response for this situation; (d) Increasing floppiness — not the best response for this situation.</w:t>
      </w:r>
    </w:p>
    <w:p>
      <w:r>
        <w:t>⚡ 5-Second Recall: HR rise confirms effective PPV</w:t>
      </w:r>
    </w:p>
    <w:p>
      <w:r>
        <w:t>Question: The nurse demonstrates correct understanding of MR SOPA corrective steps by identifying which response as appropriate?</w:t>
      </w:r>
    </w:p>
    <w:p>
      <w:r>
        <w:t>(a) MR SOPA: Mask reposition, Reposition head, Suction, Open mouth, Pressure increase, Alternative airway</w:t>
      </w:r>
    </w:p>
    <w:p>
      <w:r>
        <w:t>(b) Immediately start chest compressions</w:t>
      </w:r>
    </w:p>
    <w:p>
      <w:r>
        <w:t>(c) Stop all ventilation and wait</w:t>
      </w:r>
    </w:p>
    <w:p>
      <w:r>
        <w:t>(d) Give intramuscular drugs first</w:t>
      </w:r>
    </w:p>
    <w:p>
      <w:r>
        <w:t>Answer: a</w:t>
      </w:r>
    </w:p>
    <w:p>
      <w:r>
        <w:t>Solution: ✅ Correct Answer: a. MR SOPA: Mask reposition, Reposition head, Suction, Open mouth, Pressure increase, Alternative airway.</w:t>
      </w:r>
    </w:p>
    <w:p>
      <w:r>
        <w:t>🧠 Clinical Rationale: MR SOPA walks through mask adjustment, head repositioning, suctioning, mouth opening, pressure increase and alternative airway when ventilation fails</w:t>
      </w:r>
    </w:p>
    <w:p>
      <w:r>
        <w:t>🩺 Nursing Action: Correct the most common causes of poor ventilation first</w:t>
      </w:r>
    </w:p>
    <w:p>
      <w:r>
        <w:t>❌ Why Not Others: (b) Immediately start chest compressions — not the best response for this situation; (c) Stop all ventilation and wait — not the best response for this situation; (d) Give intramuscular drugs first — not the best response for this situation.</w:t>
      </w:r>
    </w:p>
    <w:p>
      <w:r>
        <w:t>⚡ 5-Second Recall: Use MR SOPA for failed ventilation</w:t>
      </w:r>
    </w:p>
    <w:p>
      <w:r>
        <w:t>Question: The nurse demonstrates correct understanding of chest rise assessment by identifying which response as appropriate?</w:t>
      </w:r>
    </w:p>
    <w:p>
      <w:r>
        <w:t>(a) The sound of air leaking around the mask</w:t>
      </w:r>
    </w:p>
    <w:p>
      <w:r>
        <w:t>(b) Visible bilateral chest rise with each breath</w:t>
      </w:r>
    </w:p>
    <w:p>
      <w:r>
        <w:t>(c) Only abdominal movement</w:t>
      </w:r>
    </w:p>
    <w:p>
      <w:r>
        <w:t>(d) A silent chest with no movement</w:t>
      </w:r>
    </w:p>
    <w:p>
      <w:r>
        <w:t>Answer: b</w:t>
      </w:r>
    </w:p>
    <w:p>
      <w:r>
        <w:t>Solution: ✅ Correct Answer: b. Visible bilateral chest rise with each breath.</w:t>
      </w:r>
    </w:p>
    <w:p>
      <w:r>
        <w:t>🧠 Clinical Rationale: Bilateral chest rise with each inflation confirms air entry; absent rise signals obstruction or poor technique</w:t>
      </w:r>
    </w:p>
    <w:p>
      <w:r>
        <w:t>🩺 Nursing Action: Observe the chest with each breath</w:t>
      </w:r>
    </w:p>
    <w:p>
      <w:r>
        <w:t>❌ Why Not Others: (a) The sound of air leaking around the mask — not the best response for this situation; (c) Only abdominal movement — not the best response for this situation; (d) A silent chest with no movement — not the best response for this situation.</w:t>
      </w:r>
    </w:p>
    <w:p>
      <w:r>
        <w:t>⚡ 5-Second Recall: Chest rise confirms ventilation</w:t>
      </w:r>
    </w:p>
    <w:p>
      <w:r>
        <w:t>Question: The nurse demonstrates correct understanding of heart rate response to ventilation by identifying which response as appropriate?</w:t>
      </w:r>
    </w:p>
    <w:p>
      <w:r>
        <w:t>(a) That the baby is recovering well</w:t>
      </w:r>
    </w:p>
    <w:p>
      <w:r>
        <w:t>(b) The need to start chest compressions (and reassess ventilation)</w:t>
      </w:r>
    </w:p>
    <w:p>
      <w:r>
        <w:t>(c) That oxygen should be stopped</w:t>
      </w:r>
    </w:p>
    <w:p>
      <w:r>
        <w:t>(d) That no further action is needed</w:t>
      </w:r>
    </w:p>
    <w:p>
      <w:r>
        <w:t>Answer: b</w:t>
      </w:r>
    </w:p>
    <w:p>
      <w:r>
        <w:t>Solution: ✅ Correct Answer: b. The need to start chest compressions (and reassess ventilation).</w:t>
      </w:r>
    </w:p>
    <w:p>
      <w:r>
        <w:t>🧠 Clinical Rationale: HR &lt; 60 after effective PPV for 30 seconds is the threshold to begin chest compressions coordinated with ventilation</w:t>
      </w:r>
    </w:p>
    <w:p>
      <w:r>
        <w:t>🩺 Nursing Action: Continue ventilation while compressions run</w:t>
      </w:r>
    </w:p>
    <w:p>
      <w:r>
        <w:t>❌ Why Not Others: (a) That the baby is recovering well — not the best response for this situation; (c) That oxygen should be stopped — not the best response for this situation; (d) That no further action is needed — not the best response for this situation.</w:t>
      </w:r>
    </w:p>
    <w:p>
      <w:r>
        <w:t>⚡ 5-Second Recall: Bradycardia despite ventilation = compressions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