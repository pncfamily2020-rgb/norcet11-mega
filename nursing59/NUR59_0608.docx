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Tumor lysis syndrome occurs when?</w:t>
      </w:r>
    </w:p>
    <w:p>
      <w:r>
        <w:t>(a) Rapid destruction of cancer cells releases potassium, phosphate and uric acid faster than the kidneys can clear them</w:t>
      </w:r>
    </w:p>
    <w:p>
      <w:r>
        <w:t>(b) The tumor grows too slowly</w:t>
      </w:r>
    </w:p>
    <w:p>
      <w:r>
        <w:t>(c) Chemotherapy is ineffective</w:t>
      </w:r>
    </w:p>
    <w:p>
      <w:r>
        <w:t>(d) Blood sugar rises from steroids alone</w:t>
      </w:r>
    </w:p>
    <w:p>
      <w:r>
        <w:t>Answer: a</w:t>
      </w:r>
    </w:p>
    <w:p>
      <w:r>
        <w:t>Solution: ✅ Correct Answer: a. Rapid destruction of cancer cells releases potassium, phosphate and uric acid faster than the kidneys can clear them.</w:t>
      </w:r>
    </w:p>
    <w:p>
      <w:r>
        <w:t>🧠 Clinical Rationale: Tumor lysis follows rapid cell breakdown (often with chemotherapy) — releasing potassium, phosphate and uric acid, causing dangerous metabolic and renal problems</w:t>
      </w:r>
    </w:p>
    <w:p>
      <w:r>
        <w:t>🔍 Key Clues: Rapid cell lysis = potassium/phosphate/uric acid surge</w:t>
      </w:r>
    </w:p>
    <w:p>
      <w:r>
        <w:t>🩺 Nursing Action: Watch for this after starting chemotherapy in high-risk tumors</w:t>
      </w:r>
    </w:p>
    <w:p>
      <w:r>
        <w:t>❌ Why Not Others: (b) The tumor grows too slowly — not the best response for this situation; (c) Chemotherapy is ineffective — not the best response for this situation; (d) Blood sugar rises from steroids alone — not the best response for this situation.</w:t>
      </w:r>
    </w:p>
    <w:p>
      <w:r>
        <w:t>⚠️ Exam Trap: Prevent with hydration and allopurinol</w:t>
      </w:r>
    </w:p>
    <w:p>
      <w:r>
        <w:t>⚡ 5-Second Recall: Tumor lysis = metabolic emergency</w:t>
      </w:r>
    </w:p>
    <w:p>
      <w:r>
        <w:t>Question: A child developing tumor lysis syndrome may show?</w:t>
      </w:r>
    </w:p>
    <w:p>
      <w:r>
        <w:t>(a) Hyperuricemia, hyperkalemia, hyperphosphatemia and hypocalcemia with oliguria and ECG changes</w:t>
      </w:r>
    </w:p>
    <w:p>
      <w:r>
        <w:t>(b) Normal electrolytes with polyuria</w:t>
      </w:r>
    </w:p>
    <w:p>
      <w:r>
        <w:t>(c) Weight gain with edema only</w:t>
      </w:r>
    </w:p>
    <w:p>
      <w:r>
        <w:t>(d) Hypoglycemia with tremor</w:t>
      </w:r>
    </w:p>
    <w:p>
      <w:r>
        <w:t>Answer: a</w:t>
      </w:r>
    </w:p>
    <w:p>
      <w:r>
        <w:t>Solution: ✅ Correct Answer: a. Hyperuricemia, hyperkalemia, hyperphosphatemia and hypocalcemia with oliguria and ECG changes.</w:t>
      </w:r>
    </w:p>
    <w:p>
      <w:r>
        <w:t>🧠 Clinical Rationale: TLS presents with elevated uric acid, potassium and phosphate, falling calcium, possible kidney injury and arrhythmias</w:t>
      </w:r>
    </w:p>
    <w:p>
      <w:r>
        <w:t>🔍 Key Clues: Uric acid + K + phosphate rise = TLS clues</w:t>
      </w:r>
    </w:p>
    <w:p>
      <w:r>
        <w:t>🩺 Nursing Action: Monitor labs and urine output closely</w:t>
      </w:r>
    </w:p>
    <w:p>
      <w:r>
        <w:t>❌ Why Not Others: (b) Normal electrolytes with polyuria — not the best response for this situation; (c) Weight gain with edema only — not the best response for this situation; (d) Hypoglycemia with tremor — not the best response for this situation.</w:t>
      </w:r>
    </w:p>
    <w:p>
      <w:r>
        <w:t>⚠️ Exam Trap: ECG changes signal dangerous hyperkalemia</w:t>
      </w:r>
    </w:p>
    <w:p>
      <w:r>
        <w:t>⚡ 5-Second Recall: Recognize TLS early</w:t>
      </w:r>
    </w:p>
    <w:p>
      <w:r>
        <w:t>Question: Prevention of tumor lysis syndrome includes?</w:t>
      </w:r>
    </w:p>
    <w:p>
      <w:r>
        <w:t>(a) Giving extra potassium supplements</w:t>
      </w:r>
    </w:p>
    <w:p>
      <w:r>
        <w:t>(b) Restricting fluids to prevent overhydration</w:t>
      </w:r>
    </w:p>
    <w:p>
      <w:r>
        <w:t>(c) Aggressive IV hydration, allopurinol (or rasburicase) and close electrolyte monitoring before and during chemotherapy</w:t>
      </w:r>
    </w:p>
    <w:p>
      <w:r>
        <w:t>(d) Avoiding all laboratory checks</w:t>
      </w:r>
    </w:p>
    <w:p>
      <w:r>
        <w:t>Answer: c</w:t>
      </w:r>
    </w:p>
    <w:p>
      <w:r>
        <w:t>Solution: ✅ Correct Answer: c. Aggressive IV hydration, allopurinol (or rasburicase) and close electrolyte monitoring before and during chemotherapy.</w:t>
      </w:r>
    </w:p>
    <w:p>
      <w:r>
        <w:t>🧠 Clinical Rationale: Prevention uses generous hydration, allopurinol to lower uric acid and serial electrolyte/urine monitoring during high-risk treatment</w:t>
      </w:r>
    </w:p>
    <w:p>
      <w:r>
        <w:t>🔍 Key Clues: Hydration + allopurinol + monitoring prevent TLS</w:t>
      </w:r>
    </w:p>
    <w:p>
      <w:r>
        <w:t>🩺 Nursing Action: Monitor potassium, uric acid and urine output</w:t>
      </w:r>
    </w:p>
    <w:p>
      <w:r>
        <w:t>❌ Why Not Others: (a) Giving extra potassium supplements — not the best response for this situation; (b) Restricting fluids to prevent overhydration — not the best response for this situation; (d) Avoiding all laboratory checks — not the best response for this situation.</w:t>
      </w:r>
    </w:p>
    <w:p>
      <w:r>
        <w:t>⚠️ Exam Trap: Treat hyperkalemia urgently if it occurs</w:t>
      </w:r>
    </w:p>
    <w:p>
      <w:r>
        <w:t>⚡ 5-Second Recall: Prevent TLS before it starts</w:t>
      </w:r>
    </w:p>
    <w:p>
      <w:r>
        <w:t>Question: A child with tumor lysis and peaked T waves on ECG needs?</w:t>
      </w:r>
    </w:p>
    <w:p>
      <w:r>
        <w:t>(a) Observation without intervention</w:t>
      </w:r>
    </w:p>
    <w:p>
      <w:r>
        <w:t>(b) More chemotherapy to reduce the tumor</w:t>
      </w:r>
    </w:p>
    <w:p>
      <w:r>
        <w:t>(c) Oral potassium supplements</w:t>
      </w:r>
    </w:p>
    <w:p>
      <w:r>
        <w:t>(d) Emergency treatment for hyperkalemia — calcium gluconate for cardiac protection plus insulin-glucose and other measures per protocol</w:t>
      </w:r>
    </w:p>
    <w:p>
      <w:r>
        <w:t>Answer: d</w:t>
      </w:r>
    </w:p>
    <w:p>
      <w:r>
        <w:t>Solution: ✅ Correct Answer: d. Emergency treatment for hyperkalemia — calcium gluconate for cardiac protection plus insulin-glucose and other measures per protocol.</w:t>
      </w:r>
    </w:p>
    <w:p>
      <w:r>
        <w:t>🧠 Clinical Rationale: Peaked T waves signal hyperkalemia; emergency treatment protects the heart (calcium gluconate) and shifts potassium into cells (insulin-glucose, etc.)</w:t>
      </w:r>
    </w:p>
    <w:p>
      <w:r>
        <w:t>🔍 Key Clues: Peaked T waves = hyperkalemia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Prepare emergency hyperkalemia treatment</w:t>
      </w:r>
    </w:p>
    <w:p>
      <w:r>
        <w:t>❌ Why Not Others: (a) Observation without intervention — not the best response for this situation; (b) More chemotherapy to reduce the tumor — not the best response for this situation; (c) Oral potassium supplements — not the best response for this situation.</w:t>
      </w:r>
    </w:p>
    <w:p>
      <w:r>
        <w:t>⚠️ Exam Trap: Monitor the ECG continuously</w:t>
      </w:r>
    </w:p>
    <w:p>
      <w:r>
        <w:t>⚡ 5-Second Recall: Hyperkalemia can cause cardiac arrest</w:t>
      </w:r>
    </w:p>
    <w:p>
      <w:r>
        <w:t>Question: Before starting chemotherapy for a high-risk tumor, the family is taught that?</w:t>
      </w:r>
    </w:p>
    <w:p>
      <w:r>
        <w:t>(a) The child should avoid all water to reduce urine</w:t>
      </w:r>
    </w:p>
    <w:p>
      <w:r>
        <w:t>(b) Monitoring is unnecessary for the first week</w:t>
      </w:r>
    </w:p>
    <w:p>
      <w:r>
        <w:t>(c) No fluids are needed during treatment</w:t>
      </w:r>
    </w:p>
    <w:p>
      <w:r>
        <w:t>(d) The child will need extra fluids and monitoring to prevent tumor lysis syndrome, with urine output tracked closely</w:t>
      </w:r>
    </w:p>
    <w:p>
      <w:r>
        <w:t>Answer: d</w:t>
      </w:r>
    </w:p>
    <w:p>
      <w:r>
        <w:t>Solution: ✅ Correct Answer: d. The child will need extra fluids and monitoring to prevent tumor lysis syndrome, with urine output tracked closely.</w:t>
      </w:r>
    </w:p>
    <w:p>
      <w:r>
        <w:t>🧠 Clinical Rationale: Families learn about hydration, urine output tracking and the signs to report — supporting the prevention and early detection of TLS</w:t>
      </w:r>
    </w:p>
    <w:p>
      <w:r>
        <w:t>🔍 Key Clues: Teach hydration + urine output monitoring</w:t>
      </w:r>
    </w:p>
    <w:p>
      <w:r>
        <w:t>🩺 Nursing Action: Report decreased urine or any concerning symptoms</w:t>
      </w:r>
    </w:p>
    <w:p>
      <w:r>
        <w:t>❌ Why Not Others: (a) The child should avoid all water to reduce urine — not the best response for this situation; (b) Monitoring is unnecessary for the first week — not the best response for this situation; (c) No fluids are needed during treatment — not the best response for this situation.</w:t>
      </w:r>
    </w:p>
    <w:p>
      <w:r>
        <w:t>⚠️ Exam Trap: Encourage the child to drink as directed</w:t>
      </w:r>
    </w:p>
    <w:p>
      <w:r>
        <w:t>⚡ 5-Second Recall: Educate families about TLS prevention</w:t>
      </w:r>
    </w:p>
    <w:p>
      <w:r>
        <w:t>Question: The nurse is teaching the parent about tumor lysis syndrome cause. Which statement by the parent indicates correct understanding?</w:t>
      </w:r>
    </w:p>
    <w:p>
      <w:r>
        <w:t>(a) The tumor grows too slowly</w:t>
      </w:r>
    </w:p>
    <w:p>
      <w:r>
        <w:t>(b) Blood sugar rises from steroids alone</w:t>
      </w:r>
    </w:p>
    <w:p>
      <w:r>
        <w:t>(c) Chemotherapy is ineffective</w:t>
      </w:r>
    </w:p>
    <w:p>
      <w:r>
        <w:t>(d) Rapid destruction of cancer cells releases potassium, phosphate and uric acid faster than the kidneys can clear them</w:t>
      </w:r>
    </w:p>
    <w:p>
      <w:r>
        <w:t>Answer: d</w:t>
      </w:r>
    </w:p>
    <w:p>
      <w:r>
        <w:t>Solution: ✅ Correct Answer: d. Rapid destruction of cancer cells releases potassium, phosphate and uric acid faster than the kidneys can clear them.</w:t>
      </w:r>
    </w:p>
    <w:p>
      <w:r>
        <w:t>🧠 Clinical Rationale: Tumor lysis follows rapid cell breakdown (often with chemotherapy) — releasing potassium, phosphate and uric acid, causing dangerous metabolic and renal problems</w:t>
      </w:r>
    </w:p>
    <w:p>
      <w:r>
        <w:t>🩺 Nursing Action: Watch for this after starting chemotherapy in high-risk tumors</w:t>
      </w:r>
    </w:p>
    <w:p>
      <w:r>
        <w:t>❌ Why Not Others: (a) The tumor grows too slowly — not the best response for this situation; (b) Blood sugar rises from steroids alone — not the best response for this situation; (c) Chemotherapy is ineffective — not the best response for this situation.</w:t>
      </w:r>
    </w:p>
    <w:p>
      <w:r>
        <w:t>⚠️ Exam Trap: Prevent with hydration and allopurinol</w:t>
      </w:r>
    </w:p>
    <w:p>
      <w:r>
        <w:t>⚡ 5-Second Recall: Tumor lysis = metabolic emergency</w:t>
      </w:r>
    </w:p>
    <w:p>
      <w:r>
        <w:t>Question: The nurse is teaching the parent about tumor lysis syndrome signs. Which statement by the parent indicates correct understanding?</w:t>
      </w:r>
    </w:p>
    <w:p>
      <w:r>
        <w:t>(a) Weight gain with edema only</w:t>
      </w:r>
    </w:p>
    <w:p>
      <w:r>
        <w:t>(b) Normal electrolytes with polyuria</w:t>
      </w:r>
    </w:p>
    <w:p>
      <w:r>
        <w:t>(c) Hypoglycemia with tremor</w:t>
      </w:r>
    </w:p>
    <w:p>
      <w:r>
        <w:t>(d) Hyperuricemia, hyperkalemia, hyperphosphatemia and hypocalcemia with oliguria and ECG changes</w:t>
      </w:r>
    </w:p>
    <w:p>
      <w:r>
        <w:t>Answer: d</w:t>
      </w:r>
    </w:p>
    <w:p>
      <w:r>
        <w:t>Solution: ✅ Correct Answer: d. Hyperuricemia, hyperkalemia, hyperphosphatemia and hypocalcemia with oliguria and ECG changes.</w:t>
      </w:r>
    </w:p>
    <w:p>
      <w:r>
        <w:t>🧠 Clinical Rationale: TLS presents with elevated uric acid, potassium and phosphate, falling calcium, possible kidney injury and arrhythmias</w:t>
      </w:r>
    </w:p>
    <w:p>
      <w:r>
        <w:t>🩺 Nursing Action: Monitor labs and urine output closely</w:t>
      </w:r>
    </w:p>
    <w:p>
      <w:r>
        <w:t>❌ Why Not Others: (a) Weight gain with edema only — not the best response for this situation; (b) Normal electrolytes with polyuria — not the best response for this situation; (c) Hypoglycemia with tremor — not the best response for this situation.</w:t>
      </w:r>
    </w:p>
    <w:p>
      <w:r>
        <w:t>⚠️ Exam Trap: ECG changes signal dangerous hyperkalemia</w:t>
      </w:r>
    </w:p>
    <w:p>
      <w:r>
        <w:t>⚡ 5-Second Recall: Recognize TLS early</w:t>
      </w:r>
    </w:p>
    <w:p>
      <w:r>
        <w:t>Question: The nurse is teaching the parent about tumor lysis prevention. Which statement by the parent indicates correct understanding?</w:t>
      </w:r>
    </w:p>
    <w:p>
      <w:r>
        <w:t>(a) Avoiding all laboratory checks</w:t>
      </w:r>
    </w:p>
    <w:p>
      <w:r>
        <w:t>(b) Giving extra potassium supplements</w:t>
      </w:r>
    </w:p>
    <w:p>
      <w:r>
        <w:t>(c) Restricting fluids to prevent overhydration</w:t>
      </w:r>
    </w:p>
    <w:p>
      <w:r>
        <w:t>(d) Aggressive IV hydration, allopurinol (or rasburicase) and close electrolyte monitoring before and during chemotherapy</w:t>
      </w:r>
    </w:p>
    <w:p>
      <w:r>
        <w:t>Answer: d</w:t>
      </w:r>
    </w:p>
    <w:p>
      <w:r>
        <w:t>Solution: ✅ Correct Answer: d. Aggressive IV hydration, allopurinol (or rasburicase) and close electrolyte monitoring before and during chemotherapy.</w:t>
      </w:r>
    </w:p>
    <w:p>
      <w:r>
        <w:t>🧠 Clinical Rationale: Prevention uses generous hydration, allopurinol to lower uric acid and serial electrolyte/urine monitoring during high-risk treatment</w:t>
      </w:r>
    </w:p>
    <w:p>
      <w:r>
        <w:t>🩺 Nursing Action: Monitor potassium, uric acid and urine output</w:t>
      </w:r>
    </w:p>
    <w:p>
      <w:r>
        <w:t>❌ Why Not Others: (a) Avoiding all laboratory checks — not the best response for this situation; (b) Giving extra potassium supplements — not the best response for this situation; (c) Restricting fluids to prevent overhydration — not the best response for this situation.</w:t>
      </w:r>
    </w:p>
    <w:p>
      <w:r>
        <w:t>⚠️ Exam Trap: Treat hyperkalemia urgently if it occurs</w:t>
      </w:r>
    </w:p>
    <w:p>
      <w:r>
        <w:t>⚡ 5-Second Recall: Prevent TLS before it starts</w:t>
      </w:r>
    </w:p>
    <w:p>
      <w:r>
        <w:t>Question: The nurse is teaching the parent about hyperkalemia treatment in TLS. Which statement by the parent indicates correct understanding?</w:t>
      </w:r>
    </w:p>
    <w:p>
      <w:r>
        <w:t>(a) More chemotherapy to reduce the tumor</w:t>
      </w:r>
    </w:p>
    <w:p>
      <w:r>
        <w:t>(b) Emergency treatment for hyperkalemia — calcium gluconate for cardiac protection plus insulin-glucose and other measures per protocol</w:t>
      </w:r>
    </w:p>
    <w:p>
      <w:r>
        <w:t>(c) Oral potassium supplements</w:t>
      </w:r>
    </w:p>
    <w:p>
      <w:r>
        <w:t>(d) Observation without intervention</w:t>
      </w:r>
    </w:p>
    <w:p>
      <w:r>
        <w:t>Answer: b</w:t>
      </w:r>
    </w:p>
    <w:p>
      <w:r>
        <w:t>Solution: ✅ Correct Answer: b. Emergency treatment for hyperkalemia — calcium gluconate for cardiac protection plus insulin-glucose and other measures per protocol.</w:t>
      </w:r>
    </w:p>
    <w:p>
      <w:r>
        <w:t>🧠 Clinical Rationale: Peaked T waves signal hyperkalemia; emergency treatment protects the heart (calcium gluconate) and shifts potassium into cells (insulin-glucose, etc.)</w:t>
      </w:r>
    </w:p>
    <w:p>
      <w:r>
        <w:t>🩺 Nursing Action: Prepare emergency hyperkalemia treatment</w:t>
      </w:r>
    </w:p>
    <w:p>
      <w:r>
        <w:t>❌ Why Not Others: (a) More chemotherapy to reduce the tumor — not the best response for this situation; (c) Oral potassium supplements — not the best response for this situation; (d) Observation without intervention — not the best response for this situation.</w:t>
      </w:r>
    </w:p>
    <w:p>
      <w:r>
        <w:t>⚠️ Exam Trap: Monitor the ECG continuously</w:t>
      </w:r>
    </w:p>
    <w:p>
      <w:r>
        <w:t>⚡ 5-Second Recall: Hyperkalemia can cause cardiac arrest</w:t>
      </w:r>
    </w:p>
    <w:p>
      <w:r>
        <w:t>Question: The nurse is teaching the parent about family education on tumor lysis. Which statement by the parent indicates correct understanding?</w:t>
      </w:r>
    </w:p>
    <w:p>
      <w:r>
        <w:t>(a) Monitoring is unnecessary for the first week</w:t>
      </w:r>
    </w:p>
    <w:p>
      <w:r>
        <w:t>(b) No fluids are needed during treatment</w:t>
      </w:r>
    </w:p>
    <w:p>
      <w:r>
        <w:t>(c) The child should avoid all water to reduce urine</w:t>
      </w:r>
    </w:p>
    <w:p>
      <w:r>
        <w:t>(d) The child will need extra fluids and monitoring to prevent tumor lysis syndrome, with urine output tracked closely</w:t>
      </w:r>
    </w:p>
    <w:p>
      <w:r>
        <w:t>Answer: d</w:t>
      </w:r>
    </w:p>
    <w:p>
      <w:r>
        <w:t>Solution: ✅ Correct Answer: d. The child will need extra fluids and monitoring to prevent tumor lysis syndrome, with urine output tracked closely.</w:t>
      </w:r>
    </w:p>
    <w:p>
      <w:r>
        <w:t>🧠 Clinical Rationale: Families learn about hydration, urine output tracking and the signs to report — supporting the prevention and early detection of TLS</w:t>
      </w:r>
    </w:p>
    <w:p>
      <w:r>
        <w:t>🩺 Nursing Action: Report decreased urine or any concerning symptoms</w:t>
      </w:r>
    </w:p>
    <w:p>
      <w:r>
        <w:t>❌ Why Not Others: (a) Monitoring is unnecessary for the first week — not the best response for this situation; (b) No fluids are needed during treatment — not the best response for this situation; (c) The child should avoid all water to reduce urine — not the best response for this situation.</w:t>
      </w:r>
    </w:p>
    <w:p>
      <w:r>
        <w:t>⚠️ Exam Trap: Encourage the child to drink as directed</w:t>
      </w:r>
    </w:p>
    <w:p>
      <w:r>
        <w:t>⚡ 5-Second Recall: Educate families about TLS prevention</w:t>
      </w:r>
    </w:p>
    <w:p>
      <w:r>
        <w:t>Question: A child needing care for tumor lysis syndrome cause is admitted to the pediatric unit. Which nursing action should the nurse perform FIRST?</w:t>
      </w:r>
    </w:p>
    <w:p>
      <w:r>
        <w:t>(a) Chemotherapy is ineffective</w:t>
      </w:r>
    </w:p>
    <w:p>
      <w:r>
        <w:t>(b) Blood sugar rises from steroids alone</w:t>
      </w:r>
    </w:p>
    <w:p>
      <w:r>
        <w:t>(c) Rapid destruction of cancer cells releases potassium, phosphate and uric acid faster than the kidneys can clear them</w:t>
      </w:r>
    </w:p>
    <w:p>
      <w:r>
        <w:t>(d) The tumor grows too slowly</w:t>
      </w:r>
    </w:p>
    <w:p>
      <w:r>
        <w:t>Answer: c</w:t>
      </w:r>
    </w:p>
    <w:p>
      <w:r>
        <w:t>Solution: ✅ Correct Answer: c. Rapid destruction of cancer cells releases potassium, phosphate and uric acid faster than the kidneys can clear them.</w:t>
      </w:r>
    </w:p>
    <w:p>
      <w:r>
        <w:t>🧠 Clinical Rationale: Tumor lysis follows rapid cell breakdown (often with chemotherapy) — releasing potassium, phosphate and uric acid, causing dangerous metabolic and renal problems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this after starting chemotherapy in high-risk tumors</w:t>
      </w:r>
    </w:p>
    <w:p>
      <w:r>
        <w:t>❌ Why Not Others: (a) Chemotherapy is ineffective — not the best response for this situation; (b) Blood sugar rises from steroids alone — not the best response for this situation; (d) The tumor grows too slowly — not the best response for this situation.</w:t>
      </w:r>
    </w:p>
    <w:p>
      <w:r>
        <w:t>⚡ 5-Second Recall: Tumor lysis = metabolic emergency</w:t>
      </w:r>
    </w:p>
    <w:p>
      <w:r>
        <w:t>Question: A child needing care for tumor lysis syndrome signs is admitted to the pediatric unit. Which nursing action should the nurse perform FIRST?</w:t>
      </w:r>
    </w:p>
    <w:p>
      <w:r>
        <w:t>(a) Weight gain with edema only</w:t>
      </w:r>
    </w:p>
    <w:p>
      <w:r>
        <w:t>(b) Hypoglycemia with tremor</w:t>
      </w:r>
    </w:p>
    <w:p>
      <w:r>
        <w:t>(c) Normal electrolytes with polyuria</w:t>
      </w:r>
    </w:p>
    <w:p>
      <w:r>
        <w:t>(d) Hyperuricemia, hyperkalemia, hyperphosphatemia and hypocalcemia with oliguria and ECG changes</w:t>
      </w:r>
    </w:p>
    <w:p>
      <w:r>
        <w:t>Answer: d</w:t>
      </w:r>
    </w:p>
    <w:p>
      <w:r>
        <w:t>Solution: ✅ Correct Answer: d. Hyperuricemia, hyperkalemia, hyperphosphatemia and hypocalcemia with oliguria and ECG changes.</w:t>
      </w:r>
    </w:p>
    <w:p>
      <w:r>
        <w:t>🧠 Clinical Rationale: TLS presents with elevated uric acid, potassium and phosphate, falling calcium, possible kidney injury and arrhythmias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labs and urine output closely</w:t>
      </w:r>
    </w:p>
    <w:p>
      <w:r>
        <w:t>❌ Why Not Others: (a) Weight gain with edema only — not the best response for this situation; (b) Hypoglycemia with tremor — not the best response for this situation; (c) Normal electrolytes with polyuria — not the best response for this situation.</w:t>
      </w:r>
    </w:p>
    <w:p>
      <w:r>
        <w:t>⚡ 5-Second Recall: Recognize TLS early</w:t>
      </w:r>
    </w:p>
    <w:p>
      <w:r>
        <w:t>Question: A child needing care for tumor lysis prevention is admitted to the pediatric unit. Which nursing action should the nurse perform FIRST?</w:t>
      </w:r>
    </w:p>
    <w:p>
      <w:r>
        <w:t>(a) Aggressive IV hydration, allopurinol (or rasburicase) and close electrolyte monitoring before and during chemotherapy</w:t>
      </w:r>
    </w:p>
    <w:p>
      <w:r>
        <w:t>(b) Giving extra potassium supplements</w:t>
      </w:r>
    </w:p>
    <w:p>
      <w:r>
        <w:t>(c) Avoiding all laboratory checks</w:t>
      </w:r>
    </w:p>
    <w:p>
      <w:r>
        <w:t>(d) Restricting fluids to prevent overhydration</w:t>
      </w:r>
    </w:p>
    <w:p>
      <w:r>
        <w:t>Answer: a</w:t>
      </w:r>
    </w:p>
    <w:p>
      <w:r>
        <w:t>Solution: ✅ Correct Answer: a. Aggressive IV hydration, allopurinol (or rasburicase) and close electrolyte monitoring before and during chemotherapy.</w:t>
      </w:r>
    </w:p>
    <w:p>
      <w:r>
        <w:t>🧠 Clinical Rationale: Prevention uses generous hydration, allopurinol to lower uric acid and serial electrolyte/urine monitoring during high-risk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potassium, uric acid and urine output</w:t>
      </w:r>
    </w:p>
    <w:p>
      <w:r>
        <w:t>❌ Why Not Others: (b) Giving extra potassium supplements — not the best response for this situation; (c) Avoiding all laboratory checks — not the best response for this situation; (d) Restricting fluids to prevent overhydration — not the best response for this situation.</w:t>
      </w:r>
    </w:p>
    <w:p>
      <w:r>
        <w:t>⚡ 5-Second Recall: Prevent TLS before it starts</w:t>
      </w:r>
    </w:p>
    <w:p>
      <w:r>
        <w:t>Question: A child needing care for hyperkalemia treatment in TLS is admitted to the pediatric unit. Which nursing action should the nurse perform FIRST?</w:t>
      </w:r>
    </w:p>
    <w:p>
      <w:r>
        <w:t>(a) Observation without intervention</w:t>
      </w:r>
    </w:p>
    <w:p>
      <w:r>
        <w:t>(b) Oral potassium supplements</w:t>
      </w:r>
    </w:p>
    <w:p>
      <w:r>
        <w:t>(c) More chemotherapy to reduce the tumor</w:t>
      </w:r>
    </w:p>
    <w:p>
      <w:r>
        <w:t>(d) Emergency treatment for hyperkalemia — calcium gluconate for cardiac protection plus insulin-glucose and other measures per protocol</w:t>
      </w:r>
    </w:p>
    <w:p>
      <w:r>
        <w:t>Answer: d</w:t>
      </w:r>
    </w:p>
    <w:p>
      <w:r>
        <w:t>Solution: ✅ Correct Answer: d. Emergency treatment for hyperkalemia — calcium gluconate for cardiac protection plus insulin-glucose and other measures per protocol.</w:t>
      </w:r>
    </w:p>
    <w:p>
      <w:r>
        <w:t>🧠 Clinical Rationale: Peaked T waves signal hyperkalemia; emergency treatment protects the heart (calcium gluconate) and shifts potassium into cells (insulin-glucose, etc.)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Prepare emergency hyperkalemia treatment</w:t>
      </w:r>
    </w:p>
    <w:p>
      <w:r>
        <w:t>❌ Why Not Others: (a) Observation without intervention — not the best response for this situation; (b) Oral potassium supplements — not the best response for this situation; (c) More chemotherapy to reduce the tumor — not the best response for this situation.</w:t>
      </w:r>
    </w:p>
    <w:p>
      <w:r>
        <w:t>⚡ 5-Second Recall: Hyperkalemia can cause cardiac arrest</w:t>
      </w:r>
    </w:p>
    <w:p>
      <w:r>
        <w:t>Question: A child needing care for family education on tumor lysis is admitted to the pediatric unit. Which nursing action should the nurse perform FIRST?</w:t>
      </w:r>
    </w:p>
    <w:p>
      <w:r>
        <w:t>(a) The child should avoid all water to reduce urine</w:t>
      </w:r>
    </w:p>
    <w:p>
      <w:r>
        <w:t>(b) The child will need extra fluids and monitoring to prevent tumor lysis syndrome, with urine output tracked closely</w:t>
      </w:r>
    </w:p>
    <w:p>
      <w:r>
        <w:t>(c) No fluids are needed during treatment</w:t>
      </w:r>
    </w:p>
    <w:p>
      <w:r>
        <w:t>(d) Monitoring is unnecessary for the first week</w:t>
      </w:r>
    </w:p>
    <w:p>
      <w:r>
        <w:t>Answer: b</w:t>
      </w:r>
    </w:p>
    <w:p>
      <w:r>
        <w:t>Solution: ✅ Correct Answer: b. The child will need extra fluids and monitoring to prevent tumor lysis syndrome, with urine output tracked closely.</w:t>
      </w:r>
    </w:p>
    <w:p>
      <w:r>
        <w:t>🧠 Clinical Rationale: Families learn about hydration, urine output tracking and the signs to report — supporting the prevention and early detection of TLS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decreased urine or any concerning symptoms</w:t>
      </w:r>
    </w:p>
    <w:p>
      <w:r>
        <w:t>❌ Why Not Others: (a) The child should avoid all water to reduce urine — not the best response for this situation; (c) No fluids are needed during treatment — not the best response for this situation; (d) Monitoring is unnecessary for the first week — not the best response for this situation.</w:t>
      </w:r>
    </w:p>
    <w:p>
      <w:r>
        <w:t>⚡ 5-Second Recall: Educate families about TLS prevention</w:t>
      </w:r>
    </w:p>
    <w:p>
      <w:r>
        <w:t>Question: Which assessment finding in a child with tumor lysis syndrome cause is MOST concerning and requires immediate follow-up?</w:t>
      </w:r>
    </w:p>
    <w:p>
      <w:r>
        <w:t>(a) Chemotherapy is ineffective</w:t>
      </w:r>
    </w:p>
    <w:p>
      <w:r>
        <w:t>(b) Rapid destruction of cancer cells releases potassium, phosphate and uric acid faster than the kidneys can clear them</w:t>
      </w:r>
    </w:p>
    <w:p>
      <w:r>
        <w:t>(c) Blood sugar rises from steroids alone</w:t>
      </w:r>
    </w:p>
    <w:p>
      <w:r>
        <w:t>(d) The tumor grows too slowly</w:t>
      </w:r>
    </w:p>
    <w:p>
      <w:r>
        <w:t>Answer: b</w:t>
      </w:r>
    </w:p>
    <w:p>
      <w:r>
        <w:t>Solution: ✅ Correct Answer: b. Rapid destruction of cancer cells releases potassium, phosphate and uric acid faster than the kidneys can clear them.</w:t>
      </w:r>
    </w:p>
    <w:p>
      <w:r>
        <w:t>🧠 Clinical Rationale: Tumor lysis follows rapid cell breakdown (often with chemotherapy) — releasing potassium, phosphate and uric acid, causing dangerous metabolic and renal problems</w:t>
      </w:r>
    </w:p>
    <w:p>
      <w:r>
        <w:t>🔍 Key Clues: Rapid cell lysis = potassium/phosphate/uric acid surge</w:t>
      </w:r>
    </w:p>
    <w:p>
      <w:r>
        <w:t>🩺 Nursing Action: Watch for this after starting chemotherapy in high-risk tumors</w:t>
      </w:r>
    </w:p>
    <w:p>
      <w:r>
        <w:t>❌ Why Not Others: (a) Chemotherapy is ineffective — not the best response for this situation; (c) Blood sugar rises from steroids alone — not the best response for this situation; (d) The tumor grows too slowly — not the best response for this situation.</w:t>
      </w:r>
    </w:p>
    <w:p>
      <w:r>
        <w:t>⚡ 5-Second Recall: Tumor lysis = metabolic emergency</w:t>
      </w:r>
    </w:p>
    <w:p>
      <w:r>
        <w:t>Question: Which assessment finding in a child with tumor lysis syndrome signs is MOST concerning and requires immediate follow-up?</w:t>
      </w:r>
    </w:p>
    <w:p>
      <w:r>
        <w:t>(a) Weight gain with edema only</w:t>
      </w:r>
    </w:p>
    <w:p>
      <w:r>
        <w:t>(b) Normal electrolytes with polyuria</w:t>
      </w:r>
    </w:p>
    <w:p>
      <w:r>
        <w:t>(c) Hypoglycemia with tremor</w:t>
      </w:r>
    </w:p>
    <w:p>
      <w:r>
        <w:t>(d) Hyperuricemia, hyperkalemia, hyperphosphatemia and hypocalcemia with oliguria and ECG changes</w:t>
      </w:r>
    </w:p>
    <w:p>
      <w:r>
        <w:t>Answer: d</w:t>
      </w:r>
    </w:p>
    <w:p>
      <w:r>
        <w:t>Solution: ✅ Correct Answer: d. Hyperuricemia, hyperkalemia, hyperphosphatemia and hypocalcemia with oliguria and ECG changes.</w:t>
      </w:r>
    </w:p>
    <w:p>
      <w:r>
        <w:t>🧠 Clinical Rationale: TLS presents with elevated uric acid, potassium and phosphate, falling calcium, possible kidney injury and arrhythmias</w:t>
      </w:r>
    </w:p>
    <w:p>
      <w:r>
        <w:t>🔍 Key Clues: Uric acid + K + phosphate rise = TLS clues</w:t>
      </w:r>
    </w:p>
    <w:p>
      <w:r>
        <w:t>🩺 Nursing Action: Monitor labs and urine output closely</w:t>
      </w:r>
    </w:p>
    <w:p>
      <w:r>
        <w:t>❌ Why Not Others: (a) Weight gain with edema only — not the best response for this situation; (b) Normal electrolytes with polyuria — not the best response for this situation; (c) Hypoglycemia with tremor — not the best response for this situation.</w:t>
      </w:r>
    </w:p>
    <w:p>
      <w:r>
        <w:t>⚡ 5-Second Recall: Recognize TLS early</w:t>
      </w:r>
    </w:p>
    <w:p>
      <w:r>
        <w:t>Question: Which assessment finding in a child with tumor lysis prevention is MOST concerning and requires immediate follow-up?</w:t>
      </w:r>
    </w:p>
    <w:p>
      <w:r>
        <w:t>(a) Aggressive IV hydration, allopurinol (or rasburicase) and close electrolyte monitoring before and during chemotherapy</w:t>
      </w:r>
    </w:p>
    <w:p>
      <w:r>
        <w:t>(b) Giving extra potassium supplements</w:t>
      </w:r>
    </w:p>
    <w:p>
      <w:r>
        <w:t>(c) Avoiding all laboratory checks</w:t>
      </w:r>
    </w:p>
    <w:p>
      <w:r>
        <w:t>(d) Restricting fluids to prevent overhydration</w:t>
      </w:r>
    </w:p>
    <w:p>
      <w:r>
        <w:t>Answer: a</w:t>
      </w:r>
    </w:p>
    <w:p>
      <w:r>
        <w:t>Solution: ✅ Correct Answer: a. Aggressive IV hydration, allopurinol (or rasburicase) and close electrolyte monitoring before and during chemotherapy.</w:t>
      </w:r>
    </w:p>
    <w:p>
      <w:r>
        <w:t>🧠 Clinical Rationale: Prevention uses generous hydration, allopurinol to lower uric acid and serial electrolyte/urine monitoring during high-risk treatment</w:t>
      </w:r>
    </w:p>
    <w:p>
      <w:r>
        <w:t>🔍 Key Clues: Hydration + allopurinol + monitoring prevent TLS</w:t>
      </w:r>
    </w:p>
    <w:p>
      <w:r>
        <w:t>🩺 Nursing Action: Monitor potassium, uric acid and urine output</w:t>
      </w:r>
    </w:p>
    <w:p>
      <w:r>
        <w:t>❌ Why Not Others: (b) Giving extra potassium supplements — not the best response for this situation; (c) Avoiding all laboratory checks — not the best response for this situation; (d) Restricting fluids to prevent overhydration — not the best response for this situation.</w:t>
      </w:r>
    </w:p>
    <w:p>
      <w:r>
        <w:t>⚡ 5-Second Recall: Prevent TLS before it starts</w:t>
      </w:r>
    </w:p>
    <w:p>
      <w:r>
        <w:t>Question: The nurse is caring for a child with hyperkalemia treatment in TLS. Which response is most appropriate?</w:t>
      </w:r>
    </w:p>
    <w:p>
      <w:r>
        <w:t>(a) Emergency treatment for hyperkalemia — calcium gluconate for cardiac protection plus insulin-glucose and other measures per protocol</w:t>
      </w:r>
    </w:p>
    <w:p>
      <w:r>
        <w:t>(b) Observation without intervention</w:t>
      </w:r>
    </w:p>
    <w:p>
      <w:r>
        <w:t>(c) Oral potassium supplements</w:t>
      </w:r>
    </w:p>
    <w:p>
      <w:r>
        <w:t>(d) More chemotherapy to reduce the tumor</w:t>
      </w:r>
    </w:p>
    <w:p>
      <w:r>
        <w:t>Answer: a</w:t>
      </w:r>
    </w:p>
    <w:p>
      <w:r>
        <w:t>Solution: ✅ Correct Answer: a. Emergency treatment for hyperkalemia — calcium gluconate for cardiac protection plus insulin-glucose and other measures per protocol.</w:t>
      </w:r>
    </w:p>
    <w:p>
      <w:r>
        <w:t>🧠 Clinical Rationale: Peaked T waves signal hyperkalemia; emergency treatment protects the heart (calcium gluconate) and shifts potassium into cells (insulin-glucose, etc.)</w:t>
      </w:r>
    </w:p>
    <w:p>
      <w:r>
        <w:t>🩺 Nursing Action: Prepare emergency hyperkalemia treatment</w:t>
      </w:r>
    </w:p>
    <w:p>
      <w:r>
        <w:t>❌ Why Not Others: (b) Observation without intervention — not the best response for this situation; (c) Oral potassium supplements — not the best response for this situation; (d) More chemotherapy to reduce the tumor — not the best response for this situation.</w:t>
      </w:r>
    </w:p>
    <w:p>
      <w:r>
        <w:t>⚡ 5-Second Recall: Hyperkalemia can cause cardiac arrest</w:t>
      </w:r>
    </w:p>
    <w:p>
      <w:r>
        <w:t>Question: Which assessment finding in a child with family education on tumor lysis is MOST concerning and requires immediate follow-up?</w:t>
      </w:r>
    </w:p>
    <w:p>
      <w:r>
        <w:t>(a) Monitoring is unnecessary for the first week</w:t>
      </w:r>
    </w:p>
    <w:p>
      <w:r>
        <w:t>(b) The child should avoid all water to reduce urine</w:t>
      </w:r>
    </w:p>
    <w:p>
      <w:r>
        <w:t>(c) The child will need extra fluids and monitoring to prevent tumor lysis syndrome, with urine output tracked closely</w:t>
      </w:r>
    </w:p>
    <w:p>
      <w:r>
        <w:t>(d) No fluids are needed during treatment</w:t>
      </w:r>
    </w:p>
    <w:p>
      <w:r>
        <w:t>Answer: c</w:t>
      </w:r>
    </w:p>
    <w:p>
      <w:r>
        <w:t>Solution: ✅ Correct Answer: c. The child will need extra fluids and monitoring to prevent tumor lysis syndrome, with urine output tracked closely.</w:t>
      </w:r>
    </w:p>
    <w:p>
      <w:r>
        <w:t>🧠 Clinical Rationale: Families learn about hydration, urine output tracking and the signs to report — supporting the prevention and early detection of TLS</w:t>
      </w:r>
    </w:p>
    <w:p>
      <w:r>
        <w:t>🔍 Key Clues: Teach hydration + urine output monitoring</w:t>
      </w:r>
    </w:p>
    <w:p>
      <w:r>
        <w:t>🩺 Nursing Action: Report decreased urine or any concerning symptoms</w:t>
      </w:r>
    </w:p>
    <w:p>
      <w:r>
        <w:t>❌ Why Not Others: (a) Monitoring is unnecessary for the first week — not the best response for this situation; (b) The child should avoid all water to reduce urine — not the best response for this situation; (d) No fluids are needed during treatment — not the best response for this situation.</w:t>
      </w:r>
    </w:p>
    <w:p>
      <w:r>
        <w:t>⚡ 5-Second Recall: Educate families about TLS prevention</w:t>
      </w:r>
    </w:p>
    <w:p>
      <w:r>
        <w:t>Question: The nurse demonstrates correct understanding of tumor lysis syndrome cause by identifying which response as appropriate?</w:t>
      </w:r>
    </w:p>
    <w:p>
      <w:r>
        <w:t>(a) Rapid destruction of cancer cells releases potassium, phosphate and uric acid faster than the kidneys can clear them</w:t>
      </w:r>
    </w:p>
    <w:p>
      <w:r>
        <w:t>(b) Blood sugar rises from steroids alone</w:t>
      </w:r>
    </w:p>
    <w:p>
      <w:r>
        <w:t>(c) Chemotherapy is ineffective</w:t>
      </w:r>
    </w:p>
    <w:p>
      <w:r>
        <w:t>(d) The tumor grows too slowly</w:t>
      </w:r>
    </w:p>
    <w:p>
      <w:r>
        <w:t>Answer: a</w:t>
      </w:r>
    </w:p>
    <w:p>
      <w:r>
        <w:t>Solution: ✅ Correct Answer: a. Rapid destruction of cancer cells releases potassium, phosphate and uric acid faster than the kidneys can clear them.</w:t>
      </w:r>
    </w:p>
    <w:p>
      <w:r>
        <w:t>🧠 Clinical Rationale: Tumor lysis follows rapid cell breakdown (often with chemotherapy) — releasing potassium, phosphate and uric acid, causing dangerous metabolic and renal problems</w:t>
      </w:r>
    </w:p>
    <w:p>
      <w:r>
        <w:t>🩺 Nursing Action: Watch for this after starting chemotherapy in high-risk tumors</w:t>
      </w:r>
    </w:p>
    <w:p>
      <w:r>
        <w:t>❌ Why Not Others: (b) Blood sugar rises from steroids alone — not the best response for this situation; (c) Chemotherapy is ineffective — not the best response for this situation; (d) The tumor grows too slowly — not the best response for this situation.</w:t>
      </w:r>
    </w:p>
    <w:p>
      <w:r>
        <w:t>⚡ 5-Second Recall: Tumor lysis = metabolic emergency</w:t>
      </w:r>
    </w:p>
    <w:p>
      <w:r>
        <w:t>Question: The nurse demonstrates correct understanding of tumor lysis syndrome signs by identifying which response as appropriate?</w:t>
      </w:r>
    </w:p>
    <w:p>
      <w:r>
        <w:t>(a) Weight gain with edema only</w:t>
      </w:r>
    </w:p>
    <w:p>
      <w:r>
        <w:t>(b) Hypoglycemia with tremor</w:t>
      </w:r>
    </w:p>
    <w:p>
      <w:r>
        <w:t>(c) Normal electrolytes with polyuria</w:t>
      </w:r>
    </w:p>
    <w:p>
      <w:r>
        <w:t>(d) Hyperuricemia, hyperkalemia, hyperphosphatemia and hypocalcemia with oliguria and ECG changes</w:t>
      </w:r>
    </w:p>
    <w:p>
      <w:r>
        <w:t>Answer: d</w:t>
      </w:r>
    </w:p>
    <w:p>
      <w:r>
        <w:t>Solution: ✅ Correct Answer: d. Hyperuricemia, hyperkalemia, hyperphosphatemia and hypocalcemia with oliguria and ECG changes.</w:t>
      </w:r>
    </w:p>
    <w:p>
      <w:r>
        <w:t>🧠 Clinical Rationale: TLS presents with elevated uric acid, potassium and phosphate, falling calcium, possible kidney injury and arrhythmias</w:t>
      </w:r>
    </w:p>
    <w:p>
      <w:r>
        <w:t>🩺 Nursing Action: Monitor labs and urine output closely</w:t>
      </w:r>
    </w:p>
    <w:p>
      <w:r>
        <w:t>❌ Why Not Others: (a) Weight gain with edema only — not the best response for this situation; (b) Hypoglycemia with tremor — not the best response for this situation; (c) Normal electrolytes with polyuria — not the best response for this situation.</w:t>
      </w:r>
    </w:p>
    <w:p>
      <w:r>
        <w:t>⚡ 5-Second Recall: Recognize TLS early</w:t>
      </w:r>
    </w:p>
    <w:p>
      <w:r>
        <w:t>Question: The nurse demonstrates correct understanding of tumor lysis prevention by identifying which response as appropriate?</w:t>
      </w:r>
    </w:p>
    <w:p>
      <w:r>
        <w:t>(a) Giving extra potassium supplements</w:t>
      </w:r>
    </w:p>
    <w:p>
      <w:r>
        <w:t>(b) Restricting fluids to prevent overhydration</w:t>
      </w:r>
    </w:p>
    <w:p>
      <w:r>
        <w:t>(c) Aggressive IV hydration, allopurinol (or rasburicase) and close electrolyte monitoring before and during chemotherapy</w:t>
      </w:r>
    </w:p>
    <w:p>
      <w:r>
        <w:t>(d) Avoiding all laboratory checks</w:t>
      </w:r>
    </w:p>
    <w:p>
      <w:r>
        <w:t>Answer: c</w:t>
      </w:r>
    </w:p>
    <w:p>
      <w:r>
        <w:t>Solution: ✅ Correct Answer: c. Aggressive IV hydration, allopurinol (or rasburicase) and close electrolyte monitoring before and during chemotherapy.</w:t>
      </w:r>
    </w:p>
    <w:p>
      <w:r>
        <w:t>🧠 Clinical Rationale: Prevention uses generous hydration, allopurinol to lower uric acid and serial electrolyte/urine monitoring during high-risk treatment</w:t>
      </w:r>
    </w:p>
    <w:p>
      <w:r>
        <w:t>🩺 Nursing Action: Monitor potassium, uric acid and urine output</w:t>
      </w:r>
    </w:p>
    <w:p>
      <w:r>
        <w:t>❌ Why Not Others: (a) Giving extra potassium supplements — not the best response for this situation; (b) Restricting fluids to prevent overhydration — not the best response for this situation; (d) Avoiding all laboratory checks — not the best response for this situation.</w:t>
      </w:r>
    </w:p>
    <w:p>
      <w:r>
        <w:t>⚡ 5-Second Recall: Prevent TLS before it starts</w:t>
      </w:r>
    </w:p>
    <w:p>
      <w:r>
        <w:t>Question: The nurse demonstrates correct understanding of hyperkalemia treatment in TLS by identifying which response as appropriate?</w:t>
      </w:r>
    </w:p>
    <w:p>
      <w:r>
        <w:t>(a) Oral potassium supplements</w:t>
      </w:r>
    </w:p>
    <w:p>
      <w:r>
        <w:t>(b) Emergency treatment for hyperkalemia — calcium gluconate for cardiac protection plus insulin-glucose and other measures per protocol</w:t>
      </w:r>
    </w:p>
    <w:p>
      <w:r>
        <w:t>(c) Observation without intervention</w:t>
      </w:r>
    </w:p>
    <w:p>
      <w:r>
        <w:t>(d) More chemotherapy to reduce the tumor</w:t>
      </w:r>
    </w:p>
    <w:p>
      <w:r>
        <w:t>Answer: b</w:t>
      </w:r>
    </w:p>
    <w:p>
      <w:r>
        <w:t>Solution: ✅ Correct Answer: b. Emergency treatment for hyperkalemia — calcium gluconate for cardiac protection plus insulin-glucose and other measures per protocol.</w:t>
      </w:r>
    </w:p>
    <w:p>
      <w:r>
        <w:t>🧠 Clinical Rationale: Peaked T waves signal hyperkalemia; emergency treatment protects the heart (calcium gluconate) and shifts potassium into cells (insulin-glucose, etc.)</w:t>
      </w:r>
    </w:p>
    <w:p>
      <w:r>
        <w:t>🩺 Nursing Action: Prepare emergency hyperkalemia treatment</w:t>
      </w:r>
    </w:p>
    <w:p>
      <w:r>
        <w:t>❌ Why Not Others: (a) Oral potassium supplements — not the best response for this situation; (c) Observation without intervention — not the best response for this situation; (d) More chemotherapy to reduce the tumor — not the best response for this situation.</w:t>
      </w:r>
    </w:p>
    <w:p>
      <w:r>
        <w:t>⚡ 5-Second Recall: Hyperkalemia can cause cardiac arrest</w:t>
      </w:r>
    </w:p>
    <w:p>
      <w:r>
        <w:t>Question: The nurse demonstrates correct understanding of family education on tumor lysis by identifying which response as appropriate?</w:t>
      </w:r>
    </w:p>
    <w:p>
      <w:r>
        <w:t>(a) Monitoring is unnecessary for the first week</w:t>
      </w:r>
    </w:p>
    <w:p>
      <w:r>
        <w:t>(b) The child should avoid all water to reduce urine</w:t>
      </w:r>
    </w:p>
    <w:p>
      <w:r>
        <w:t>(c) The child will need extra fluids and monitoring to prevent tumor lysis syndrome, with urine output tracked closely</w:t>
      </w:r>
    </w:p>
    <w:p>
      <w:r>
        <w:t>(d) No fluids are needed during treatment</w:t>
      </w:r>
    </w:p>
    <w:p>
      <w:r>
        <w:t>Answer: c</w:t>
      </w:r>
    </w:p>
    <w:p>
      <w:r>
        <w:t>Solution: ✅ Correct Answer: c. The child will need extra fluids and monitoring to prevent tumor lysis syndrome, with urine output tracked closely.</w:t>
      </w:r>
    </w:p>
    <w:p>
      <w:r>
        <w:t>🧠 Clinical Rationale: Families learn about hydration, urine output tracking and the signs to report — supporting the prevention and early detection of TLS</w:t>
      </w:r>
    </w:p>
    <w:p>
      <w:r>
        <w:t>🩺 Nursing Action: Report decreased urine or any concerning symptoms</w:t>
      </w:r>
    </w:p>
    <w:p>
      <w:r>
        <w:t>❌ Why Not Others: (a) Monitoring is unnecessary for the first week — not the best response for this situation; (b) The child should avoid all water to reduce urine — not the best response for this situation; (d) No fluids are needed during treatment — not the best response for this situation.</w:t>
      </w:r>
    </w:p>
    <w:p>
      <w:r>
        <w:t>⚡ 5-Second Recall: Educate families about TLS prevention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