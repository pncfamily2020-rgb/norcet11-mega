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Cardiac output equals the product of which two values?</w:t>
      </w:r>
    </w:p>
    <w:p>
      <w:r>
        <w:t>(a) Heart rate multiplied by stroke volume</w:t>
      </w:r>
    </w:p>
    <w:p>
      <w:r>
        <w:t>(b) Blood pressure multiplied by heart rate</w:t>
      </w:r>
    </w:p>
    <w:p>
      <w:r>
        <w:t>(c) Stroke volume multiplied by body weight</w:t>
      </w:r>
    </w:p>
    <w:p>
      <w:r>
        <w:t>(d) Heart rate multiplied by respiratory rate</w:t>
      </w:r>
    </w:p>
    <w:p>
      <w:r>
        <w:t>Answer: a</w:t>
      </w:r>
    </w:p>
    <w:p>
      <w:r>
        <w:t>Solution: ✅ Correct Answer: a. Heart rate multiplied by stroke volume.</w:t>
      </w:r>
    </w:p>
    <w:p>
      <w:r>
        <w:t>🧠 Clinical Rationale: Cardiac output is heart rate times stroke volume — about 4 to 8 litres per minute at rest in an adult</w:t>
      </w:r>
    </w:p>
    <w:p>
      <w:r>
        <w:t>🔍 Key Clues: CO = HR x SV</w:t>
      </w:r>
    </w:p>
    <w:p>
      <w:r>
        <w:t>🩺 Nursing Action: Stroke volume depends on preload, afterload and contractility</w:t>
      </w:r>
    </w:p>
    <w:p>
      <w:r>
        <w:t>❌ Why Not Others: (b) Blood pressure multiplied by heart rate — not the best response for this situation; (c) Stroke volume multiplied by body weight — not the best response for this situation; (d) Heart rate multiplied by respiratory rate — not the best response for this situation.</w:t>
      </w:r>
    </w:p>
    <w:p>
      <w:r>
        <w:t>⚠️ Exam Trap: Falling output shows as hypotension, low urine output and cool skin</w:t>
      </w:r>
    </w:p>
    <w:p>
      <w:r>
        <w:t>⚡ 5-Second Recall: CO = HR × SV</w:t>
      </w:r>
    </w:p>
    <w:p>
      <w:r>
        <w:t>Question: What does preload represent in cardiac physiology?</w:t>
      </w:r>
    </w:p>
    <w:p>
      <w:r>
        <w:t>(a) The force of ventricular contraction itself</w:t>
      </w:r>
    </w:p>
    <w:p>
      <w:r>
        <w:t>(b) The volume of blood stretching the ventricle at the end of diastole</w:t>
      </w:r>
    </w:p>
    <w:p>
      <w:r>
        <w:t>(c) The number of heartbeats each minute</w:t>
      </w:r>
    </w:p>
    <w:p>
      <w:r>
        <w:t>(d) The resistance the ventricle must pump against</w:t>
      </w:r>
    </w:p>
    <w:p>
      <w:r>
        <w:t>Answer: b</w:t>
      </w:r>
    </w:p>
    <w:p>
      <w:r>
        <w:t>Solution: ✅ Correct Answer: b. The volume of blood stretching the ventricle at the end of diastole.</w:t>
      </w:r>
    </w:p>
    <w:p>
      <w:r>
        <w:t>🧠 Clinical Rationale: Preload is end-diastolic ventricular filling — the more blood returned, the more the muscle stretches before contracting</w:t>
      </w:r>
    </w:p>
    <w:p>
      <w:r>
        <w:t>🔍 Key Clues: Preload = filling volume before contraction</w:t>
      </w:r>
    </w:p>
    <w:p>
      <w:r>
        <w:t>🩺 Nursing Action: Low preload follows hemorrhage; high preload follows overload</w:t>
      </w:r>
    </w:p>
    <w:p>
      <w:r>
        <w:t>❌ Why Not Others: (a) The force of ventricular contraction itself — not the best response for this situation; (c) The number of heartbeats each minute — not the best response for this situation; (d) The resistance the ventricle must pump against — not the best response for this situation.</w:t>
      </w:r>
    </w:p>
    <w:p>
      <w:r>
        <w:t>⚠️ Exam Trap: Diuretics and nitrates reduce preload</w:t>
      </w:r>
    </w:p>
    <w:p>
      <w:r>
        <w:t>⚡ 5-Second Recall: Preload = diastolic filling</w:t>
      </w:r>
    </w:p>
    <w:p>
      <w:r>
        <w:t>Question: Which factor increases afterload and the work of the left ventricle?</w:t>
      </w:r>
    </w:p>
    <w:p>
      <w:r>
        <w:t>(a) Low diastolic filling from dehydration</w:t>
      </w:r>
    </w:p>
    <w:p>
      <w:r>
        <w:t>(b) Slower heart rate from beta blockade alone</w:t>
      </w:r>
    </w:p>
    <w:p>
      <w:r>
        <w:t>(c) Elevated systemic vascular resistance from hypertension</w:t>
      </w:r>
    </w:p>
    <w:p>
      <w:r>
        <w:t>(d) Reduced blood volume from bleeding</w:t>
      </w:r>
    </w:p>
    <w:p>
      <w:r>
        <w:t>Answer: c</w:t>
      </w:r>
    </w:p>
    <w:p>
      <w:r>
        <w:t>Solution: ✅ Correct Answer: c. Elevated systemic vascular resistance from hypertension.</w:t>
      </w:r>
    </w:p>
    <w:p>
      <w:r>
        <w:t>🧠 Clinical Rationale: Afterload is the resistance the ventricle pushes against — high blood pressure and vasoconstriction raise it and increase myocardial work</w:t>
      </w:r>
    </w:p>
    <w:p>
      <w:r>
        <w:t>🔍 Key Clues: Afterload = resistance to ejection</w:t>
      </w:r>
    </w:p>
    <w:p>
      <w:r>
        <w:t>🩺 Nursing Action: Vasodilators reduce afterload in heart failure</w:t>
      </w:r>
    </w:p>
    <w:p>
      <w:r>
        <w:t>❌ Why Not Others: (a) Low diastolic filling from dehydration — not the best response for this situation; (b) Slower heart rate from beta blockade alone — not the best response for this situation; (d) Reduced blood volume from bleeding — not the best response for this situation.</w:t>
      </w:r>
    </w:p>
    <w:p>
      <w:r>
        <w:t>⚠️ Exam Trap: Hypertension makes the heart work harder</w:t>
      </w:r>
    </w:p>
    <w:p>
      <w:r>
        <w:t>⚡ 5-Second Recall: Afterload = the pressure the heart pushes against</w:t>
      </w:r>
    </w:p>
    <w:p>
      <w:r>
        <w:t>Question: Inotropic drugs such as dobutamine improve cardiac output by?</w:t>
      </w:r>
    </w:p>
    <w:p>
      <w:r>
        <w:t>(a) Thinning the blood to reduce its viscosity</w:t>
      </w:r>
    </w:p>
    <w:p>
      <w:r>
        <w:t>(b) Blocking the effects of the sympathetic nervous system</w:t>
      </w:r>
    </w:p>
    <w:p>
      <w:r>
        <w:t>(c) Constricting the peripheral blood vessels</w:t>
      </w:r>
    </w:p>
    <w:p>
      <w:r>
        <w:t>(d) Increasing the force of myocardial contraction (contractility)</w:t>
      </w:r>
    </w:p>
    <w:p>
      <w:r>
        <w:t>Answer: d</w:t>
      </w:r>
    </w:p>
    <w:p>
      <w:r>
        <w:t>Solution: ✅ Correct Answer: d. Increasing the force of myocardial contraction (contractility).</w:t>
      </w:r>
    </w:p>
    <w:p>
      <w:r>
        <w:t>🧠 Clinical Rationale: Inotropes strengthen contractility, raising stroke volume and cardiac output in failing hearts</w:t>
      </w:r>
    </w:p>
    <w:p>
      <w:r>
        <w:t>🔍 Key Clues: Inotropes boost contractility</w:t>
      </w:r>
    </w:p>
    <w:p>
      <w:r>
        <w:t>🩺 Nursing Action: Positive inotropes increase the squeeze of the ventricle</w:t>
      </w:r>
    </w:p>
    <w:p>
      <w:r>
        <w:t>❌ Why Not Others: (a) Thinning the blood to reduce its viscosity — not the best response for this situation; (b) Blocking the effects of the sympathetic nervous system — not the best response for this situation; (c) Constricting the peripheral blood vessels — not the best response for this situation.</w:t>
      </w:r>
    </w:p>
    <w:p>
      <w:r>
        <w:t>⚠️ Exam Trap: Digoxin and dobutamine are positive inotropes</w:t>
      </w:r>
    </w:p>
    <w:p>
      <w:r>
        <w:t>⚡ 5-Second Recall: Inotropes strengthen the heart beat</w:t>
      </w:r>
    </w:p>
    <w:p>
      <w:r>
        <w:t>Question: A patient asks the nurse about cardiac output components. Which response by the nurse is correct?</w:t>
      </w:r>
    </w:p>
    <w:p>
      <w:r>
        <w:t>(a) Heart rate multiplied by stroke volume</w:t>
      </w:r>
    </w:p>
    <w:p>
      <w:r>
        <w:t>(b) Stroke volume multiplied by body weight</w:t>
      </w:r>
    </w:p>
    <w:p>
      <w:r>
        <w:t>(c) Heart rate multiplied by respiratory rate</w:t>
      </w:r>
    </w:p>
    <w:p>
      <w:r>
        <w:t>(d) Blood pressure multiplied by heart rate</w:t>
      </w:r>
    </w:p>
    <w:p>
      <w:r>
        <w:t>Answer: a</w:t>
      </w:r>
    </w:p>
    <w:p>
      <w:r>
        <w:t>Solution: ✅ Correct Answer: a. Heart rate multiplied by stroke volume.</w:t>
      </w:r>
    </w:p>
    <w:p>
      <w:r>
        <w:t>🧠 Clinical Rationale: Cardiac output is heart rate times stroke volume — about 4 to 8 litres per minute at rest in an adult</w:t>
      </w:r>
    </w:p>
    <w:p>
      <w:r>
        <w:t>🩺 Nursing Action: Stroke volume depends on preload, afterload and contractility</w:t>
      </w:r>
    </w:p>
    <w:p>
      <w:r>
        <w:t>❌ Why Not Others: (b) Stroke volume multiplied by body weight — not the best response for this situation; (c) Heart rate multiplied by respiratory rate — not the best response for this situation; (d) Blood pressure multiplied by heart rate — not the best response for this situation.</w:t>
      </w:r>
    </w:p>
    <w:p>
      <w:r>
        <w:t>⚠️ Exam Trap: Falling output shows as hypotension, low urine output and cool skin</w:t>
      </w:r>
    </w:p>
    <w:p>
      <w:r>
        <w:t>⚡ 5-Second Recall: CO = HR × SV</w:t>
      </w:r>
    </w:p>
    <w:p>
      <w:r>
        <w:t>Question: A patient asks the nurse about preload meaning. Which response by the nurse is correct?</w:t>
      </w:r>
    </w:p>
    <w:p>
      <w:r>
        <w:t>(a) The volume of blood stretching the ventricle at the end of diastole</w:t>
      </w:r>
    </w:p>
    <w:p>
      <w:r>
        <w:t>(b) The resistance the ventricle must pump against</w:t>
      </w:r>
    </w:p>
    <w:p>
      <w:r>
        <w:t>(c) The force of ventricular contraction itself</w:t>
      </w:r>
    </w:p>
    <w:p>
      <w:r>
        <w:t>(d) The number of heartbeats each minute</w:t>
      </w:r>
    </w:p>
    <w:p>
      <w:r>
        <w:t>Answer: a</w:t>
      </w:r>
    </w:p>
    <w:p>
      <w:r>
        <w:t>Solution: ✅ Correct Answer: a. The volume of blood stretching the ventricle at the end of diastole.</w:t>
      </w:r>
    </w:p>
    <w:p>
      <w:r>
        <w:t>🧠 Clinical Rationale: Preload is end-diastolic ventricular filling — the more blood returned, the more the muscle stretches before contracting</w:t>
      </w:r>
    </w:p>
    <w:p>
      <w:r>
        <w:t>🩺 Nursing Action: Low preload follows hemorrhage; high preload follows overload</w:t>
      </w:r>
    </w:p>
    <w:p>
      <w:r>
        <w:t>❌ Why Not Others: (b) The resistance the ventricle must pump against — not the best response for this situation; (c) The force of ventricular contraction itself — not the best response for this situation; (d) The number of heartbeats each minute — not the best response for this situation.</w:t>
      </w:r>
    </w:p>
    <w:p>
      <w:r>
        <w:t>⚠️ Exam Trap: Diuretics and nitrates reduce preload</w:t>
      </w:r>
    </w:p>
    <w:p>
      <w:r>
        <w:t>⚡ 5-Second Recall: Preload = diastolic filling</w:t>
      </w:r>
    </w:p>
    <w:p>
      <w:r>
        <w:t>Question: A patient asks the nurse about afterload meaning. Which response by the nurse is correct?</w:t>
      </w:r>
    </w:p>
    <w:p>
      <w:r>
        <w:t>(a) Elevated systemic vascular resistance from hypertension</w:t>
      </w:r>
    </w:p>
    <w:p>
      <w:r>
        <w:t>(b) Slower heart rate from beta blockade alone</w:t>
      </w:r>
    </w:p>
    <w:p>
      <w:r>
        <w:t>(c) Low diastolic filling from dehydration</w:t>
      </w:r>
    </w:p>
    <w:p>
      <w:r>
        <w:t>(d) Reduced blood volume from bleeding</w:t>
      </w:r>
    </w:p>
    <w:p>
      <w:r>
        <w:t>Answer: a</w:t>
      </w:r>
    </w:p>
    <w:p>
      <w:r>
        <w:t>Solution: ✅ Correct Answer: a. Elevated systemic vascular resistance from hypertension.</w:t>
      </w:r>
    </w:p>
    <w:p>
      <w:r>
        <w:t>🧠 Clinical Rationale: Afterload is the resistance the ventricle pushes against — high blood pressure and vasoconstriction raise it and increase myocardial work</w:t>
      </w:r>
    </w:p>
    <w:p>
      <w:r>
        <w:t>🩺 Nursing Action: Vasodilators reduce afterload in heart failure</w:t>
      </w:r>
    </w:p>
    <w:p>
      <w:r>
        <w:t>❌ Why Not Others: (b) Slower heart rate from beta blockade alone — not the best response for this situation; (c) Low diastolic filling from dehydration — not the best response for this situation; (d) Reduced blood volume from bleeding — not the best response for this situation.</w:t>
      </w:r>
    </w:p>
    <w:p>
      <w:r>
        <w:t>⚠️ Exam Trap: Hypertension makes the heart work harder</w:t>
      </w:r>
    </w:p>
    <w:p>
      <w:r>
        <w:t>⚡ 5-Second Recall: Afterload = the pressure the heart pushes against</w:t>
      </w:r>
    </w:p>
    <w:p>
      <w:r>
        <w:t>Question: A patient asks the nurse about stroke volume determinants. Which response by the nurse is correct?</w:t>
      </w:r>
    </w:p>
    <w:p>
      <w:r>
        <w:t>(a) Thinning the blood to reduce its viscosity</w:t>
      </w:r>
    </w:p>
    <w:p>
      <w:r>
        <w:t>(b) Constricting the peripheral blood vessels</w:t>
      </w:r>
    </w:p>
    <w:p>
      <w:r>
        <w:t>(c) Increasing the force of myocardial contraction (contractility)</w:t>
      </w:r>
    </w:p>
    <w:p>
      <w:r>
        <w:t>(d) Blocking the effects of the sympathetic nervous system</w:t>
      </w:r>
    </w:p>
    <w:p>
      <w:r>
        <w:t>Answer: c</w:t>
      </w:r>
    </w:p>
    <w:p>
      <w:r>
        <w:t>Solution: ✅ Correct Answer: c. Increasing the force of myocardial contraction (contractility).</w:t>
      </w:r>
    </w:p>
    <w:p>
      <w:r>
        <w:t>🧠 Clinical Rationale: Inotropes strengthen contractility, raising stroke volume and cardiac output in failing hearts</w:t>
      </w:r>
    </w:p>
    <w:p>
      <w:r>
        <w:t>🩺 Nursing Action: Positive inotropes increase the squeeze of the ventricle</w:t>
      </w:r>
    </w:p>
    <w:p>
      <w:r>
        <w:t>❌ Why Not Others: (a) Thinning the blood to reduce its viscosity — not the best response for this situation; (b) Constricting the peripheral blood vessels — not the best response for this situation; (d) Blocking the effects of the sympathetic nervous system — not the best response for this situation.</w:t>
      </w:r>
    </w:p>
    <w:p>
      <w:r>
        <w:t>⚠️ Exam Trap: Digoxin and dobutamine are positive inotropes</w:t>
      </w:r>
    </w:p>
    <w:p>
      <w:r>
        <w:t>⚡ 5-Second Recall: Inotropes strengthen the heart beat</w:t>
      </w:r>
    </w:p>
    <w:p>
      <w:r>
        <w:t>Question: Which statement about cardiac output components is correct?</w:t>
      </w:r>
    </w:p>
    <w:p>
      <w:r>
        <w:t>(a) Heart rate multiplied by stroke volume</w:t>
      </w:r>
    </w:p>
    <w:p>
      <w:r>
        <w:t>(b) Heart rate multiplied by respiratory rate</w:t>
      </w:r>
    </w:p>
    <w:p>
      <w:r>
        <w:t>(c) Stroke volume multiplied by body weight</w:t>
      </w:r>
    </w:p>
    <w:p>
      <w:r>
        <w:t>(d) Blood pressure multiplied by heart rate</w:t>
      </w:r>
    </w:p>
    <w:p>
      <w:r>
        <w:t>Answer: a</w:t>
      </w:r>
    </w:p>
    <w:p>
      <w:r>
        <w:t>Solution: ✅ Correct Answer: a. Heart rate multiplied by stroke volume.</w:t>
      </w:r>
    </w:p>
    <w:p>
      <w:r>
        <w:t>🧠 Clinical Rationale: Cardiac output is heart rate times stroke volume — about 4 to 8 litres per minute at rest in an adult</w:t>
      </w:r>
    </w:p>
    <w:p>
      <w:r>
        <w:t>🩺 Nursing Action: Stroke volume depends on preload, afterload and contractility</w:t>
      </w:r>
    </w:p>
    <w:p>
      <w:r>
        <w:t>❌ Why Not Others: (b) Heart rate multiplied by respiratory rate — not the best response for this situation; (c) Stroke volume multiplied by body weight — not the best response for this situation; (d) Blood pressure multiplied by heart rate — not the best response for this situation.</w:t>
      </w:r>
    </w:p>
    <w:p>
      <w:r>
        <w:t>⚡ 5-Second Recall: CO = HR × SV</w:t>
      </w:r>
    </w:p>
    <w:p>
      <w:r>
        <w:t>Question: Which statement about preload meaning is correct?</w:t>
      </w:r>
    </w:p>
    <w:p>
      <w:r>
        <w:t>(a) The force of ventricular contraction itself</w:t>
      </w:r>
    </w:p>
    <w:p>
      <w:r>
        <w:t>(b) The resistance the ventricle must pump against</w:t>
      </w:r>
    </w:p>
    <w:p>
      <w:r>
        <w:t>(c) The volume of blood stretching the ventricle at the end of diastole</w:t>
      </w:r>
    </w:p>
    <w:p>
      <w:r>
        <w:t>(d) The number of heartbeats each minute</w:t>
      </w:r>
    </w:p>
    <w:p>
      <w:r>
        <w:t>Answer: c</w:t>
      </w:r>
    </w:p>
    <w:p>
      <w:r>
        <w:t>Solution: ✅ Correct Answer: c. The volume of blood stretching the ventricle at the end of diastole.</w:t>
      </w:r>
    </w:p>
    <w:p>
      <w:r>
        <w:t>🧠 Clinical Rationale: Preload is end-diastolic ventricular filling — the more blood returned, the more the muscle stretches before contracting</w:t>
      </w:r>
    </w:p>
    <w:p>
      <w:r>
        <w:t>🩺 Nursing Action: Low preload follows hemorrhage; high preload follows overload</w:t>
      </w:r>
    </w:p>
    <w:p>
      <w:r>
        <w:t>❌ Why Not Others: (a) The force of ventricular contraction itself — not the best response for this situation; (b) The resistance the ventricle must pump against — not the best response for this situation; (d) The number of heartbeats each minute — not the best response for this situation.</w:t>
      </w:r>
    </w:p>
    <w:p>
      <w:r>
        <w:t>⚡ 5-Second Recall: Preload = diastolic filling</w:t>
      </w:r>
    </w:p>
    <w:p>
      <w:r>
        <w:t>Question: Which statement about afterload meaning is correct?</w:t>
      </w:r>
    </w:p>
    <w:p>
      <w:r>
        <w:t>(a) Reduced blood volume from bleeding</w:t>
      </w:r>
    </w:p>
    <w:p>
      <w:r>
        <w:t>(b) Slower heart rate from beta blockade alone</w:t>
      </w:r>
    </w:p>
    <w:p>
      <w:r>
        <w:t>(c) Low diastolic filling from dehydration</w:t>
      </w:r>
    </w:p>
    <w:p>
      <w:r>
        <w:t>(d) Elevated systemic vascular resistance from hypertension</w:t>
      </w:r>
    </w:p>
    <w:p>
      <w:r>
        <w:t>Answer: d</w:t>
      </w:r>
    </w:p>
    <w:p>
      <w:r>
        <w:t>Solution: ✅ Correct Answer: d. Elevated systemic vascular resistance from hypertension.</w:t>
      </w:r>
    </w:p>
    <w:p>
      <w:r>
        <w:t>🧠 Clinical Rationale: Afterload is the resistance the ventricle pushes against — high blood pressure and vasoconstriction raise it and increase myocardial work</w:t>
      </w:r>
    </w:p>
    <w:p>
      <w:r>
        <w:t>🩺 Nursing Action: Vasodilators reduce afterload in heart failure</w:t>
      </w:r>
    </w:p>
    <w:p>
      <w:r>
        <w:t>❌ Why Not Others: (a) Reduced blood volume from bleeding — not the best response for this situation; (b) Slower heart rate from beta blockade alone — not the best response for this situation; (c) Low diastolic filling from dehydration — not the best response for this situation.</w:t>
      </w:r>
    </w:p>
    <w:p>
      <w:r>
        <w:t>⚡ 5-Second Recall: Afterload = the pressure the heart pushes against</w:t>
      </w:r>
    </w:p>
    <w:p>
      <w:r>
        <w:t>Question: Which statement about stroke volume determinants is correct?</w:t>
      </w:r>
    </w:p>
    <w:p>
      <w:r>
        <w:t>(a) Thinning the blood to reduce its viscosity</w:t>
      </w:r>
    </w:p>
    <w:p>
      <w:r>
        <w:t>(b) Blocking the effects of the sympathetic nervous system</w:t>
      </w:r>
    </w:p>
    <w:p>
      <w:r>
        <w:t>(c) Increasing the force of myocardial contraction (contractility)</w:t>
      </w:r>
    </w:p>
    <w:p>
      <w:r>
        <w:t>(d) Constricting the peripheral blood vessels</w:t>
      </w:r>
    </w:p>
    <w:p>
      <w:r>
        <w:t>Answer: c</w:t>
      </w:r>
    </w:p>
    <w:p>
      <w:r>
        <w:t>Solution: ✅ Correct Answer: c. Increasing the force of myocardial contraction (contractility).</w:t>
      </w:r>
    </w:p>
    <w:p>
      <w:r>
        <w:t>🧠 Clinical Rationale: Inotropes strengthen contractility, raising stroke volume and cardiac output in failing hearts</w:t>
      </w:r>
    </w:p>
    <w:p>
      <w:r>
        <w:t>🩺 Nursing Action: Positive inotropes increase the squeeze of the ventricle</w:t>
      </w:r>
    </w:p>
    <w:p>
      <w:r>
        <w:t>❌ Why Not Others: (a) Thinning the blood to reduce its viscosity — not the best response for this situation; (b) Blocking the effects of the sympathetic nervous system — not the best response for this situation; (d) Constricting the peripheral blood vessels — not the best response for this situation.</w:t>
      </w:r>
    </w:p>
    <w:p>
      <w:r>
        <w:t>⚡ 5-Second Recall: Inotropes strengthen the heart beat</w:t>
      </w:r>
    </w:p>
    <w:p>
      <w:r>
        <w:t>Question: The nurse is caring for a patient with cardiac output components. Which response is most appropriate?</w:t>
      </w:r>
    </w:p>
    <w:p>
      <w:r>
        <w:t>(a) Stroke volume multiplied by body weight</w:t>
      </w:r>
    </w:p>
    <w:p>
      <w:r>
        <w:t>(b) Heart rate multiplied by stroke volume</w:t>
      </w:r>
    </w:p>
    <w:p>
      <w:r>
        <w:t>(c) Heart rate multiplied by respiratory rate</w:t>
      </w:r>
    </w:p>
    <w:p>
      <w:r>
        <w:t>(d) Blood pressure multiplied by heart rate</w:t>
      </w:r>
    </w:p>
    <w:p>
      <w:r>
        <w:t>Answer: b</w:t>
      </w:r>
    </w:p>
    <w:p>
      <w:r>
        <w:t>Solution: ✅ Correct Answer: b. Heart rate multiplied by stroke volume.</w:t>
      </w:r>
    </w:p>
    <w:p>
      <w:r>
        <w:t>🧠 Clinical Rationale: Cardiac output is heart rate times stroke volume — about 4 to 8 litres per minute at rest in an adult</w:t>
      </w:r>
    </w:p>
    <w:p>
      <w:r>
        <w:t>🩺 Nursing Action: Stroke volume depends on preload, afterload and contractility</w:t>
      </w:r>
    </w:p>
    <w:p>
      <w:r>
        <w:t>❌ Why Not Others: (a) Stroke volume multiplied by body weight — not the best response for this situation; (c) Heart rate multiplied by respiratory rate — not the best response for this situation; (d) Blood pressure multiplied by heart rate — not the best response for this situation.</w:t>
      </w:r>
    </w:p>
    <w:p>
      <w:r>
        <w:t>⚡ 5-Second Recall: CO = HR × SV</w:t>
      </w:r>
    </w:p>
    <w:p>
      <w:r>
        <w:t>Question: The nurse is caring for a patient with preload meaning. Which response is most appropriate?</w:t>
      </w:r>
    </w:p>
    <w:p>
      <w:r>
        <w:t>(a) The volume of blood stretching the ventricle at the end of diastole</w:t>
      </w:r>
    </w:p>
    <w:p>
      <w:r>
        <w:t>(b) The resistance the ventricle must pump against</w:t>
      </w:r>
    </w:p>
    <w:p>
      <w:r>
        <w:t>(c) The force of ventricular contraction itself</w:t>
      </w:r>
    </w:p>
    <w:p>
      <w:r>
        <w:t>(d) The number of heartbeats each minute</w:t>
      </w:r>
    </w:p>
    <w:p>
      <w:r>
        <w:t>Answer: a</w:t>
      </w:r>
    </w:p>
    <w:p>
      <w:r>
        <w:t>Solution: ✅ Correct Answer: a. The volume of blood stretching the ventricle at the end of diastole.</w:t>
      </w:r>
    </w:p>
    <w:p>
      <w:r>
        <w:t>🧠 Clinical Rationale: Preload is end-diastolic ventricular filling — the more blood returned, the more the muscle stretches before contracting</w:t>
      </w:r>
    </w:p>
    <w:p>
      <w:r>
        <w:t>🩺 Nursing Action: Low preload follows hemorrhage; high preload follows overload</w:t>
      </w:r>
    </w:p>
    <w:p>
      <w:r>
        <w:t>❌ Why Not Others: (b) The resistance the ventricle must pump against — not the best response for this situation; (c) The force of ventricular contraction itself — not the best response for this situation; (d) The number of heartbeats each minute — not the best response for this situation.</w:t>
      </w:r>
    </w:p>
    <w:p>
      <w:r>
        <w:t>⚡ 5-Second Recall: Preload = diastolic filling</w:t>
      </w:r>
    </w:p>
    <w:p>
      <w:r>
        <w:t>Question: The nurse is caring for a patient with afterload meaning. Which response is most appropriate?</w:t>
      </w:r>
    </w:p>
    <w:p>
      <w:r>
        <w:t>(a) Reduced blood volume from bleeding</w:t>
      </w:r>
    </w:p>
    <w:p>
      <w:r>
        <w:t>(b) Slower heart rate from beta blockade alone</w:t>
      </w:r>
    </w:p>
    <w:p>
      <w:r>
        <w:t>(c) Elevated systemic vascular resistance from hypertension</w:t>
      </w:r>
    </w:p>
    <w:p>
      <w:r>
        <w:t>(d) Low diastolic filling from dehydration</w:t>
      </w:r>
    </w:p>
    <w:p>
      <w:r>
        <w:t>Answer: c</w:t>
      </w:r>
    </w:p>
    <w:p>
      <w:r>
        <w:t>Solution: ✅ Correct Answer: c. Elevated systemic vascular resistance from hypertension.</w:t>
      </w:r>
    </w:p>
    <w:p>
      <w:r>
        <w:t>🧠 Clinical Rationale: Afterload is the resistance the ventricle pushes against — high blood pressure and vasoconstriction raise it and increase myocardial work</w:t>
      </w:r>
    </w:p>
    <w:p>
      <w:r>
        <w:t>🩺 Nursing Action: Vasodilators reduce afterload in heart failure</w:t>
      </w:r>
    </w:p>
    <w:p>
      <w:r>
        <w:t>❌ Why Not Others: (a) Reduced blood volume from bleeding — not the best response for this situation; (b) Slower heart rate from beta blockade alone — not the best response for this situation; (d) Low diastolic filling from dehydration — not the best response for this situation.</w:t>
      </w:r>
    </w:p>
    <w:p>
      <w:r>
        <w:t>⚡ 5-Second Recall: Afterload = the pressure the heart pushes against</w:t>
      </w:r>
    </w:p>
    <w:p>
      <w:r>
        <w:t>Question: The nurse is caring for a patient with stroke volume determinants. Which response is most appropriate?</w:t>
      </w:r>
    </w:p>
    <w:p>
      <w:r>
        <w:t>(a) Increasing the force of myocardial contraction (contractility)</w:t>
      </w:r>
    </w:p>
    <w:p>
      <w:r>
        <w:t>(b) Blocking the effects of the sympathetic nervous system</w:t>
      </w:r>
    </w:p>
    <w:p>
      <w:r>
        <w:t>(c) Thinning the blood to reduce its viscosity</w:t>
      </w:r>
    </w:p>
    <w:p>
      <w:r>
        <w:t>(d) Constricting the peripheral blood vessels</w:t>
      </w:r>
    </w:p>
    <w:p>
      <w:r>
        <w:t>Answer: a</w:t>
      </w:r>
    </w:p>
    <w:p>
      <w:r>
        <w:t>Solution: ✅ Correct Answer: a. Increasing the force of myocardial contraction (contractility).</w:t>
      </w:r>
    </w:p>
    <w:p>
      <w:r>
        <w:t>🧠 Clinical Rationale: Inotropes strengthen contractility, raising stroke volume and cardiac output in failing hearts</w:t>
      </w:r>
    </w:p>
    <w:p>
      <w:r>
        <w:t>🩺 Nursing Action: Positive inotropes increase the squeeze of the ventricle</w:t>
      </w:r>
    </w:p>
    <w:p>
      <w:r>
        <w:t>❌ Why Not Others: (b) Blocking the effects of the sympathetic nervous system — not the best response for this situation; (c) Thinning the blood to reduce its viscosity — not the best response for this situation; (d) Constricting the peripheral blood vessels — not the best response for this situation.</w:t>
      </w:r>
    </w:p>
    <w:p>
      <w:r>
        <w:t>⚡ 5-Second Recall: Inotropes strengthen the heart beat</w:t>
      </w:r>
    </w:p>
    <w:p>
      <w:r>
        <w:t>Question: The nurse demonstrates correct understanding of cardiac output components by identifying which response as appropriate?</w:t>
      </w:r>
    </w:p>
    <w:p>
      <w:r>
        <w:t>(a) Blood pressure multiplied by heart rate</w:t>
      </w:r>
    </w:p>
    <w:p>
      <w:r>
        <w:t>(b) Heart rate multiplied by respiratory rate</w:t>
      </w:r>
    </w:p>
    <w:p>
      <w:r>
        <w:t>(c) Heart rate multiplied by stroke volume</w:t>
      </w:r>
    </w:p>
    <w:p>
      <w:r>
        <w:t>(d) Stroke volume multiplied by body weight</w:t>
      </w:r>
    </w:p>
    <w:p>
      <w:r>
        <w:t>Answer: c</w:t>
      </w:r>
    </w:p>
    <w:p>
      <w:r>
        <w:t>Solution: ✅ Correct Answer: c. Heart rate multiplied by stroke volume.</w:t>
      </w:r>
    </w:p>
    <w:p>
      <w:r>
        <w:t>🧠 Clinical Rationale: Cardiac output is heart rate times stroke volume — about 4 to 8 litres per minute at rest in an adult</w:t>
      </w:r>
    </w:p>
    <w:p>
      <w:r>
        <w:t>🩺 Nursing Action: Stroke volume depends on preload, afterload and contractility</w:t>
      </w:r>
    </w:p>
    <w:p>
      <w:r>
        <w:t>❌ Why Not Others: (a) Blood pressure multiplied by heart rate — not the best response for this situation; (b) Heart rate multiplied by respiratory rate — not the best response for this situation; (d) Stroke volume multiplied by body weight — not the best response for this situation.</w:t>
      </w:r>
    </w:p>
    <w:p>
      <w:r>
        <w:t>⚡ 5-Second Recall: CO = HR × SV</w:t>
      </w:r>
    </w:p>
    <w:p>
      <w:r>
        <w:t>Question: The nurse demonstrates correct understanding of preload meaning by identifying which response as appropriate?</w:t>
      </w:r>
    </w:p>
    <w:p>
      <w:r>
        <w:t>(a) The number of heartbeats each minute</w:t>
      </w:r>
    </w:p>
    <w:p>
      <w:r>
        <w:t>(b) The volume of blood stretching the ventricle at the end of diastole</w:t>
      </w:r>
    </w:p>
    <w:p>
      <w:r>
        <w:t>(c) The resistance the ventricle must pump against</w:t>
      </w:r>
    </w:p>
    <w:p>
      <w:r>
        <w:t>(d) The force of ventricular contraction itself</w:t>
      </w:r>
    </w:p>
    <w:p>
      <w:r>
        <w:t>Answer: b</w:t>
      </w:r>
    </w:p>
    <w:p>
      <w:r>
        <w:t>Solution: ✅ Correct Answer: b. The volume of blood stretching the ventricle at the end of diastole.</w:t>
      </w:r>
    </w:p>
    <w:p>
      <w:r>
        <w:t>🧠 Clinical Rationale: Preload is end-diastolic ventricular filling — the more blood returned, the more the muscle stretches before contracting</w:t>
      </w:r>
    </w:p>
    <w:p>
      <w:r>
        <w:t>🩺 Nursing Action: Low preload follows hemorrhage; high preload follows overload</w:t>
      </w:r>
    </w:p>
    <w:p>
      <w:r>
        <w:t>❌ Why Not Others: (a) The number of heartbeats each minute — not the best response for this situation; (c) The resistance the ventricle must pump against — not the best response for this situation; (d) The force of ventricular contraction itself — not the best response for this situation.</w:t>
      </w:r>
    </w:p>
    <w:p>
      <w:r>
        <w:t>⚡ 5-Second Recall: Preload = diastolic filling</w:t>
      </w:r>
    </w:p>
    <w:p>
      <w:r>
        <w:t>Question: The nurse demonstrates correct understanding of afterload meaning by identifying which response as appropriate?</w:t>
      </w:r>
    </w:p>
    <w:p>
      <w:r>
        <w:t>(a) Reduced blood volume from bleeding</w:t>
      </w:r>
    </w:p>
    <w:p>
      <w:r>
        <w:t>(b) Slower heart rate from beta blockade alone</w:t>
      </w:r>
    </w:p>
    <w:p>
      <w:r>
        <w:t>(c) Elevated systemic vascular resistance from hypertension</w:t>
      </w:r>
    </w:p>
    <w:p>
      <w:r>
        <w:t>(d) Low diastolic filling from dehydration</w:t>
      </w:r>
    </w:p>
    <w:p>
      <w:r>
        <w:t>Answer: c</w:t>
      </w:r>
    </w:p>
    <w:p>
      <w:r>
        <w:t>Solution: ✅ Correct Answer: c. Elevated systemic vascular resistance from hypertension.</w:t>
      </w:r>
    </w:p>
    <w:p>
      <w:r>
        <w:t>🧠 Clinical Rationale: Afterload is the resistance the ventricle pushes against — high blood pressure and vasoconstriction raise it and increase myocardial work</w:t>
      </w:r>
    </w:p>
    <w:p>
      <w:r>
        <w:t>🩺 Nursing Action: Vasodilators reduce afterload in heart failure</w:t>
      </w:r>
    </w:p>
    <w:p>
      <w:r>
        <w:t>❌ Why Not Others: (a) Reduced blood volume from bleeding — not the best response for this situation; (b) Slower heart rate from beta blockade alone — not the best response for this situation; (d) Low diastolic filling from dehydration — not the best response for this situation.</w:t>
      </w:r>
    </w:p>
    <w:p>
      <w:r>
        <w:t>⚡ 5-Second Recall: Afterload = the pressure the heart pushes against</w:t>
      </w:r>
    </w:p>
    <w:p>
      <w:r>
        <w:t>Question: The nurse demonstrates correct understanding of stroke volume determinants by identifying which response as appropriate?</w:t>
      </w:r>
    </w:p>
    <w:p>
      <w:r>
        <w:t>(a) Constricting the peripheral blood vessels</w:t>
      </w:r>
    </w:p>
    <w:p>
      <w:r>
        <w:t>(b) Blocking the effects of the sympathetic nervous system</w:t>
      </w:r>
    </w:p>
    <w:p>
      <w:r>
        <w:t>(c) Increasing the force of myocardial contraction (contractility)</w:t>
      </w:r>
    </w:p>
    <w:p>
      <w:r>
        <w:t>(d) Thinning the blood to reduce its viscosity</w:t>
      </w:r>
    </w:p>
    <w:p>
      <w:r>
        <w:t>Answer: c</w:t>
      </w:r>
    </w:p>
    <w:p>
      <w:r>
        <w:t>Solution: ✅ Correct Answer: c. Increasing the force of myocardial contraction (contractility).</w:t>
      </w:r>
    </w:p>
    <w:p>
      <w:r>
        <w:t>🧠 Clinical Rationale: Inotropes strengthen contractility, raising stroke volume and cardiac output in failing hearts</w:t>
      </w:r>
    </w:p>
    <w:p>
      <w:r>
        <w:t>🩺 Nursing Action: Positive inotropes increase the squeeze of the ventricle</w:t>
      </w:r>
    </w:p>
    <w:p>
      <w:r>
        <w:t>❌ Why Not Others: (a) Constricting the peripheral blood vessels — not the best response for this situation; (b) Blocking the effects of the sympathetic nervous system — not the best response for this situation; (d) Thinning the blood to reduce its viscosity — not the best response for this situation.</w:t>
      </w:r>
    </w:p>
    <w:p>
      <w:r>
        <w:t>⚡ 5-Second Recall: Inotropes strengthen the heart beat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