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Eustachian (pharyngotympanic) tube connects which structures?</w:t>
      </w:r>
    </w:p>
    <w:p>
      <w:r>
        <w:t>(a) External ear to the middle ear</w:t>
      </w:r>
    </w:p>
    <w:p>
      <w:r>
        <w:t>(b) Middle ear to the nasopharynx</w:t>
      </w:r>
    </w:p>
    <w:p>
      <w:r>
        <w:t>(c) Nose to the sinuses</w:t>
      </w:r>
    </w:p>
    <w:p>
      <w:r>
        <w:t>(d) Inner ear to the brain</w:t>
      </w:r>
    </w:p>
    <w:p>
      <w:r>
        <w:t>Answer: b</w:t>
      </w:r>
    </w:p>
    <w:p>
      <w:r>
        <w:t>Solution: ✅ Correct Answer: b. Middle ear to the nasopharynx.</w:t>
      </w:r>
    </w:p>
    <w:p>
      <w:r>
        <w:t>🧠 Clinical Rationale: The Eustachian tube connects the middle ear cavity to the nasopharynx — equalizing pressure between the middle ear and the atmosphere</w:t>
      </w:r>
    </w:p>
    <w:p>
      <w:r>
        <w:t>🔍 Key Clues: Eustachian tube = middle ear ↔ nasopharynx</w:t>
      </w:r>
    </w:p>
    <w:p>
      <w:r>
        <w:t>🩺 Nursing Action: Understand the tube when explaining ear pain on flights and recurrent otitis media in children</w:t>
      </w:r>
    </w:p>
    <w:p>
      <w:r>
        <w:t>❌ Why Not Others: (a) External ear to the middle ear — not the best response for this situation; (c) Nose to the sinuses — not the best response for this situation; (d) Inner ear to the brain — not the best response for this situation.</w:t>
      </w:r>
    </w:p>
    <w:p>
      <w:r>
        <w:t>⚠️ Exam Trap: The tube's nasopharyngeal opening is behind the nose — pressure equalization is its function</w:t>
      </w:r>
    </w:p>
    <w:p>
      <w:r>
        <w:t>🌟 PNC Exam Pearl: Swallowing and yawning open the Eustachian tube, equalizing middle ear pressure</w:t>
      </w:r>
    </w:p>
    <w:p>
      <w:r>
        <w:t>⚡ 5-Second Recall: Eustachian tube = middle ear-nasopharynx link</w:t>
      </w:r>
    </w:p>
    <w:p>
      <w:r>
        <w:t>Question: A child has recurrent ear infections. Which anatomical feature of the pediatric Eustachian tube explains this?</w:t>
      </w:r>
    </w:p>
    <w:p>
      <w:r>
        <w:t>(a) Tube that is closed permanently</w:t>
      </w:r>
    </w:p>
    <w:p>
      <w:r>
        <w:t>(b) Absent Eustachian tube</w:t>
      </w:r>
    </w:p>
    <w:p>
      <w:r>
        <w:t>(c) Longer and more vertical tube</w:t>
      </w:r>
    </w:p>
    <w:p>
      <w:r>
        <w:t>(d) Shorter, wider and more horizontal tube — easier for nasopharyngeal organisms to ascend</w:t>
      </w:r>
    </w:p>
    <w:p>
      <w:r>
        <w:t>Answer: d</w:t>
      </w:r>
    </w:p>
    <w:p>
      <w:r>
        <w:t>Solution: ✅ Correct Answer: d. Shorter, wider and more horizontal tube — easier for nasopharyngeal organisms to ascend.</w:t>
      </w:r>
    </w:p>
    <w:p>
      <w:r>
        <w:t>🧠 Clinical Rationale: In children the Eustachian tube is shorter, wider and more horizontal than in adults — nasopharyngeal secretions and organisms ascend more easily, causing recurrent otitis media</w:t>
      </w:r>
    </w:p>
    <w:p>
      <w:r>
        <w:t>🔍 Key Clues: Child's Eustachian tube = short, wide, horizontal (otitis-prone)</w:t>
      </w:r>
    </w:p>
    <w:p>
      <w:r>
        <w:t>🩺 Nursing Action: Teach parents about positioning during feeding and the link with bottle propping and infections</w:t>
      </w:r>
    </w:p>
    <w:p>
      <w:r>
        <w:t>❌ Why Not Others: (a) Tube that is closed permanently — not the best response for this situation; (b) Absent Eustachian tube — not the best response for this situation; (c) Longer and more vertical tube — not the best response for this situation.</w:t>
      </w:r>
    </w:p>
    <w:p>
      <w:r>
        <w:t>⚠️ Exam Trap: The adult tube is longer and more angled — the pediatric angle difference is the anatomical basis of otitis media</w:t>
      </w:r>
    </w:p>
    <w:p>
      <w:r>
        <w:t>🌟 PNC Exam Pearl: Breastfeeding and upright feeding reduce Eustachian reflux risk in infants</w:t>
      </w:r>
    </w:p>
    <w:p>
      <w:r>
        <w:t>⚡ 5-Second Recall: Pediatric Eustachian tube = otitis-prone anatomy</w:t>
      </w:r>
    </w:p>
    <w:p>
      <w:r>
        <w:t>Question: Painful ear popping during airplane descent occurs because?</w:t>
      </w:r>
    </w:p>
    <w:p>
      <w:r>
        <w:t>(a) The cochlea overfills only</w:t>
      </w:r>
    </w:p>
    <w:p>
      <w:r>
        <w:t>(b) The auricle swells only</w:t>
      </w:r>
    </w:p>
    <w:p>
      <w:r>
        <w:t>(c) The Eustachian tube fails to equalize middle ear pressure as ambient pressure rises</w:t>
      </w:r>
    </w:p>
    <w:p>
      <w:r>
        <w:t>(d) The ossicles move backward only</w:t>
      </w:r>
    </w:p>
    <w:p>
      <w:r>
        <w:t>Answer: c</w:t>
      </w:r>
    </w:p>
    <w:p>
      <w:r>
        <w:t>Solution: ✅ Correct Answer: c. The Eustachian tube fails to equalize middle ear pressure as ambient pressure rises.</w:t>
      </w:r>
    </w:p>
    <w:p>
      <w:r>
        <w:t>🧠 Clinical Rationale: During descent, ambient pressure rises; if the Eustachian tube does not open to equalize pressure, negative middle ear pressure causes ear pain and popping</w:t>
      </w:r>
    </w:p>
    <w:p>
      <w:r>
        <w:t>🔍 Key Clues: Eustachian tube = pressure equalization during descent</w:t>
      </w:r>
    </w:p>
    <w:p>
      <w:r>
        <w:t>🩺 Nursing Action: Teach swallowing, yawning or the Valsalva maneuver to open the tube during flights</w:t>
      </w:r>
    </w:p>
    <w:p>
      <w:r>
        <w:t>❌ Why Not Others: (a) The cochlea overfills only — not the best response for this situation; (b) The auricle swells only — not the best response for this situation; (d) The ossicles move backward only — not the best response for this situation.</w:t>
      </w:r>
    </w:p>
    <w:p>
      <w:r>
        <w:t>⚠️ Exam Trap: The pain is pressure-related middle ear vacuum — not ossicle or cochlea movement</w:t>
      </w:r>
    </w:p>
    <w:p>
      <w:r>
        <w:t>🌟 PNC Exam Pearl: Ear pain on flights is worse with concurrent nasal congestion</w:t>
      </w:r>
    </w:p>
    <w:p>
      <w:r>
        <w:t>⚡ 5-Second Recall: Eustachian dysfunction = descent ear pain</w:t>
      </w:r>
    </w:p>
    <w:p>
      <w:r>
        <w:t>Question: A patient asks the nurse about eustachian tube anatomy. Which response by the nurse is correct?</w:t>
      </w:r>
    </w:p>
    <w:p>
      <w:r>
        <w:t>(a) Middle ear to the nasopharynx</w:t>
      </w:r>
    </w:p>
    <w:p>
      <w:r>
        <w:t>(b) Inner ear to the brain</w:t>
      </w:r>
    </w:p>
    <w:p>
      <w:r>
        <w:t>(c) Nose to the sinuses</w:t>
      </w:r>
    </w:p>
    <w:p>
      <w:r>
        <w:t>(d) External ear to the middle ear</w:t>
      </w:r>
    </w:p>
    <w:p>
      <w:r>
        <w:t>Answer: a</w:t>
      </w:r>
    </w:p>
    <w:p>
      <w:r>
        <w:t>Solution: ✅ Correct Answer: a. Middle ear to the nasopharynx.</w:t>
      </w:r>
    </w:p>
    <w:p>
      <w:r>
        <w:t>🧠 Clinical Rationale: The Eustachian tube connects the middle ear cavity to the nasopharynx — equalizing pressure between the middle ear and the atmosphere</w:t>
      </w:r>
    </w:p>
    <w:p>
      <w:r>
        <w:t>🩺 Nursing Action: Understand the tube when explaining ear pain on flights and recurrent otitis media in children</w:t>
      </w:r>
    </w:p>
    <w:p>
      <w:r>
        <w:t>❌ Why Not Others: (b) Inner ear to the brain — not the best response for this situation; (c) Nose to the sinuses — not the best response for this situation; (d) External ear to the middle ear — not the best response for this situation.</w:t>
      </w:r>
    </w:p>
    <w:p>
      <w:r>
        <w:t>⚠️ Exam Trap: The tube's nasopharyngeal opening is behind the nose — pressure equalization is its function</w:t>
      </w:r>
    </w:p>
    <w:p>
      <w:r>
        <w:t>⚡ 5-Second Recall: Eustachian tube = middle ear-nasopharynx link</w:t>
      </w:r>
    </w:p>
    <w:p>
      <w:r>
        <w:t>Question: The nurse is teaching a patient about eustachian tube anatomy. Which statement by the patient indicates correct understanding?</w:t>
      </w:r>
    </w:p>
    <w:p>
      <w:r>
        <w:t>(a) Tube that is closed permanently</w:t>
      </w:r>
    </w:p>
    <w:p>
      <w:r>
        <w:t>(b) Longer and more vertical tube</w:t>
      </w:r>
    </w:p>
    <w:p>
      <w:r>
        <w:t>(c) Absent Eustachian tube</w:t>
      </w:r>
    </w:p>
    <w:p>
      <w:r>
        <w:t>(d) Shorter, wider and more horizontal tube — easier for nasopharyngeal organisms to ascend</w:t>
      </w:r>
    </w:p>
    <w:p>
      <w:r>
        <w:t>Answer: d</w:t>
      </w:r>
    </w:p>
    <w:p>
      <w:r>
        <w:t>Solution: ✅ Correct Answer: d. Shorter, wider and more horizontal tube — easier for nasopharyngeal organisms to ascend.</w:t>
      </w:r>
    </w:p>
    <w:p>
      <w:r>
        <w:t>🧠 Clinical Rationale: In children the Eustachian tube is shorter, wider and more horizontal than in adults — nasopharyngeal secretions and organisms ascend more easily, causing recurrent otitis media</w:t>
      </w:r>
    </w:p>
    <w:p>
      <w:r>
        <w:t>🩺 Nursing Action: Teach parents about positioning during feeding and the link with bottle propping and infections</w:t>
      </w:r>
    </w:p>
    <w:p>
      <w:r>
        <w:t>❌ Why Not Others: (a) Tube that is closed permanently — not the best response for this situation; (b) Longer and more vertical tube — not the best response for this situation; (c) Absent Eustachian tube — not the best response for this situation.</w:t>
      </w:r>
    </w:p>
    <w:p>
      <w:r>
        <w:t>⚠️ Exam Trap: The adult tube is longer and more angled — the pediatric angle difference is the anatomical basis of otitis media</w:t>
      </w:r>
    </w:p>
    <w:p>
      <w:r>
        <w:t>🌟 PNC Exam Pearl: Breastfeeding and upright feeding reduce Eustachian reflux risk in infants</w:t>
      </w:r>
    </w:p>
    <w:p>
      <w:r>
        <w:t>⚡ 5-Second Recall: Pediatric Eustachian tube = otitis-prone anatomy</w:t>
      </w:r>
    </w:p>
    <w:p>
      <w:r>
        <w:t>Question: A patient asks the nurse about eustachian tube anatomy. Which response by the nurse is correct?</w:t>
      </w:r>
    </w:p>
    <w:p>
      <w:r>
        <w:t>(a) The ossicles move backward only</w:t>
      </w:r>
    </w:p>
    <w:p>
      <w:r>
        <w:t>(b) The cochlea overfills only</w:t>
      </w:r>
    </w:p>
    <w:p>
      <w:r>
        <w:t>(c) The Eustachian tube fails to equalize middle ear pressure as ambient pressure rises</w:t>
      </w:r>
    </w:p>
    <w:p>
      <w:r>
        <w:t>(d) The auricle swells only</w:t>
      </w:r>
    </w:p>
    <w:p>
      <w:r>
        <w:t>Answer: c</w:t>
      </w:r>
    </w:p>
    <w:p>
      <w:r>
        <w:t>Solution: ✅ Correct Answer: c. The Eustachian tube fails to equalize middle ear pressure as ambient pressure rises.</w:t>
      </w:r>
    </w:p>
    <w:p>
      <w:r>
        <w:t>🧠 Clinical Rationale: During descent, ambient pressure rises; if the Eustachian tube does not open to equalize pressure, negative middle ear pressure causes ear pain and popping</w:t>
      </w:r>
    </w:p>
    <w:p>
      <w:r>
        <w:t>🩺 Nursing Action: Teach swallowing, yawning or the Valsalva maneuver to open the tube during flights</w:t>
      </w:r>
    </w:p>
    <w:p>
      <w:r>
        <w:t>❌ Why Not Others: (a) The ossicles move backward only — not the best response for this situation; (b) The cochlea overfills only — not the best response for this situation; (d) The auricle swells only — not the best response for this situation.</w:t>
      </w:r>
    </w:p>
    <w:p>
      <w:r>
        <w:t>⚠️ Exam Trap: The pain is pressure-related middle ear vacuum — not ossicle or cochlea movement</w:t>
      </w:r>
    </w:p>
    <w:p>
      <w:r>
        <w:t>⚡ 5-Second Recall: Eustachian dysfunction = descent ear pain</w:t>
      </w:r>
    </w:p>
    <w:p>
      <w:r>
        <w:t>Question: Which statement about eustachian tube anatomy is correct?</w:t>
      </w:r>
    </w:p>
    <w:p>
      <w:r>
        <w:t>(a) External ear to the middle ear</w:t>
      </w:r>
    </w:p>
    <w:p>
      <w:r>
        <w:t>(b) Inner ear to the brain</w:t>
      </w:r>
    </w:p>
    <w:p>
      <w:r>
        <w:t>(c) Middle ear to the nasopharynx</w:t>
      </w:r>
    </w:p>
    <w:p>
      <w:r>
        <w:t>(d) Nose to the sinuses</w:t>
      </w:r>
    </w:p>
    <w:p>
      <w:r>
        <w:t>Answer: c</w:t>
      </w:r>
    </w:p>
    <w:p>
      <w:r>
        <w:t>Solution: ✅ Correct Answer: c. Middle ear to the nasopharynx.</w:t>
      </w:r>
    </w:p>
    <w:p>
      <w:r>
        <w:t>🧠 Clinical Rationale: The Eustachian tube connects the middle ear cavity to the nasopharynx — equalizing pressure between the middle ear and the atmosphere</w:t>
      </w:r>
    </w:p>
    <w:p>
      <w:r>
        <w:t>🩺 Nursing Action: Understand the tube when explaining ear pain on flights and recurrent otitis media in children</w:t>
      </w:r>
    </w:p>
    <w:p>
      <w:r>
        <w:t>❌ Why Not Others: (a) External ear to the middle ear — not the best response for this situation; (b) Inner ear to the brain — not the best response for this situation; (d) Nose to the sinuses — not the best response for this situation.</w:t>
      </w:r>
    </w:p>
    <w:p>
      <w:r>
        <w:t>⚡ 5-Second Recall: Eustachian tube = middle ear-nasopharynx link</w:t>
      </w:r>
    </w:p>
    <w:p>
      <w:r>
        <w:t>Question: A patient needing care for eustachian tube anatomy is admitted to the unit. Which nursing action should the nurse perform FIRST?</w:t>
      </w:r>
    </w:p>
    <w:p>
      <w:r>
        <w:t>(a) Absent Eustachian tube</w:t>
      </w:r>
    </w:p>
    <w:p>
      <w:r>
        <w:t>(b) Tube that is closed permanently</w:t>
      </w:r>
    </w:p>
    <w:p>
      <w:r>
        <w:t>(c) Shorter, wider and more horizontal tube — easier for nasopharyngeal organisms to ascend</w:t>
      </w:r>
    </w:p>
    <w:p>
      <w:r>
        <w:t>(d) Longer and more vertical tube</w:t>
      </w:r>
    </w:p>
    <w:p>
      <w:r>
        <w:t>Answer: c</w:t>
      </w:r>
    </w:p>
    <w:p>
      <w:r>
        <w:t>Solution: ✅ Correct Answer: c. Shorter, wider and more horizontal tube — easier for nasopharyngeal organisms to ascend.</w:t>
      </w:r>
    </w:p>
    <w:p>
      <w:r>
        <w:t>🧠 Clinical Rationale: In children the Eustachian tube is shorter, wider and more horizontal than in adults — nasopharyngeal secretions and organisms ascend more easily, causing recurrent otitis media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parents about positioning during feeding and the link with bottle propping and infections</w:t>
      </w:r>
    </w:p>
    <w:p>
      <w:r>
        <w:t>❌ Why Not Others: (a) Absent Eustachian tube — not the best response for this situation; (b) Tube that is closed permanently — not the best response for this situation; (d) Longer and more vertical tube — not the best response for this situation.</w:t>
      </w:r>
    </w:p>
    <w:p>
      <w:r>
        <w:t>⚡ 5-Second Recall: Pediatric Eustachian tube = otitis-prone anatomy</w:t>
      </w:r>
    </w:p>
    <w:p>
      <w:r>
        <w:t>Question: Which statement about eustachian tube anatomy is correct?</w:t>
      </w:r>
    </w:p>
    <w:p>
      <w:r>
        <w:t>(a) The Eustachian tube fails to equalize middle ear pressure as ambient pressure rises</w:t>
      </w:r>
    </w:p>
    <w:p>
      <w:r>
        <w:t>(b) The cochlea overfills only</w:t>
      </w:r>
    </w:p>
    <w:p>
      <w:r>
        <w:t>(c) The auricle swells only</w:t>
      </w:r>
    </w:p>
    <w:p>
      <w:r>
        <w:t>(d) The ossicles move backward only</w:t>
      </w:r>
    </w:p>
    <w:p>
      <w:r>
        <w:t>Answer: a</w:t>
      </w:r>
    </w:p>
    <w:p>
      <w:r>
        <w:t>Solution: ✅ Correct Answer: a. The Eustachian tube fails to equalize middle ear pressure as ambient pressure rises.</w:t>
      </w:r>
    </w:p>
    <w:p>
      <w:r>
        <w:t>🧠 Clinical Rationale: During descent, ambient pressure rises; if the Eustachian tube does not open to equalize pressure, negative middle ear pressure causes ear pain and popping</w:t>
      </w:r>
    </w:p>
    <w:p>
      <w:r>
        <w:t>🩺 Nursing Action: Teach swallowing, yawning or the Valsalva maneuver to open the tube during flights</w:t>
      </w:r>
    </w:p>
    <w:p>
      <w:r>
        <w:t>❌ Why Not Others: (b) The cochlea overfills only — not the best response for this situation; (c) The auricle swells only — not the best response for this situation; (d) The ossicles move backward only — not the best response for this situation.</w:t>
      </w:r>
    </w:p>
    <w:p>
      <w:r>
        <w:t>⚡ 5-Second Recall: Eustachian dysfunction = descent ear pain</w:t>
      </w:r>
    </w:p>
    <w:p>
      <w:r>
        <w:t>Question: The nurse is caring for a patient with eustachian tube anatomy. Which response is most appropriate?</w:t>
      </w:r>
    </w:p>
    <w:p>
      <w:r>
        <w:t>(a) External ear to the middle ear</w:t>
      </w:r>
    </w:p>
    <w:p>
      <w:r>
        <w:t>(b) Inner ear to the brain</w:t>
      </w:r>
    </w:p>
    <w:p>
      <w:r>
        <w:t>(c) Nose to the sinuses</w:t>
      </w:r>
    </w:p>
    <w:p>
      <w:r>
        <w:t>(d) Middle ear to the nasopharynx</w:t>
      </w:r>
    </w:p>
    <w:p>
      <w:r>
        <w:t>Answer: d</w:t>
      </w:r>
    </w:p>
    <w:p>
      <w:r>
        <w:t>Solution: ✅ Correct Answer: d. Middle ear to the nasopharynx.</w:t>
      </w:r>
    </w:p>
    <w:p>
      <w:r>
        <w:t>🧠 Clinical Rationale: The Eustachian tube connects the middle ear cavity to the nasopharynx — equalizing pressure between the middle ear and the atmosphere</w:t>
      </w:r>
    </w:p>
    <w:p>
      <w:r>
        <w:t>🩺 Nursing Action: Understand the tube when explaining ear pain on flights and recurrent otitis media in children</w:t>
      </w:r>
    </w:p>
    <w:p>
      <w:r>
        <w:t>❌ Why Not Others: (a) External ear to the middle ear — not the best response for this situation; (b) Inner ear to the brain — not the best response for this situation; (c) Nose to the sinuses — not the best response for this situation.</w:t>
      </w:r>
    </w:p>
    <w:p>
      <w:r>
        <w:t>⚡ 5-Second Recall: Eustachian tube = middle ear-nasopharynx link</w:t>
      </w:r>
    </w:p>
    <w:p>
      <w:r>
        <w:t>Question: Which assessment finding in a patient with eustachian tube anatomy is MOST concerning and requires immediate follow-up?</w:t>
      </w:r>
    </w:p>
    <w:p>
      <w:r>
        <w:t>(a) Longer and more vertical tube</w:t>
      </w:r>
    </w:p>
    <w:p>
      <w:r>
        <w:t>(b) Absent Eustachian tube</w:t>
      </w:r>
    </w:p>
    <w:p>
      <w:r>
        <w:t>(c) Tube that is closed permanently</w:t>
      </w:r>
    </w:p>
    <w:p>
      <w:r>
        <w:t>(d) Shorter, wider and more horizontal tube — easier for nasopharyngeal organisms to ascend</w:t>
      </w:r>
    </w:p>
    <w:p>
      <w:r>
        <w:t>Answer: d</w:t>
      </w:r>
    </w:p>
    <w:p>
      <w:r>
        <w:t>Solution: ✅ Correct Answer: d. Shorter, wider and more horizontal tube — easier for nasopharyngeal organisms to ascend.</w:t>
      </w:r>
    </w:p>
    <w:p>
      <w:r>
        <w:t>🧠 Clinical Rationale: In children the Eustachian tube is shorter, wider and more horizontal than in adults — nasopharyngeal secretions and organisms ascend more easily, causing recurrent otitis media</w:t>
      </w:r>
    </w:p>
    <w:p>
      <w:r>
        <w:t>🔍 Key Clues: Child's Eustachian tube = short, wide, horizontal (otitis-prone)</w:t>
      </w:r>
    </w:p>
    <w:p>
      <w:r>
        <w:t>🩺 Nursing Action: Teach parents about positioning during feeding and the link with bottle propping and infections</w:t>
      </w:r>
    </w:p>
    <w:p>
      <w:r>
        <w:t>❌ Why Not Others: (a) Longer and more vertical tube — not the best response for this situation; (b) Absent Eustachian tube — not the best response for this situation; (c) Tube that is closed permanently — not the best response for this situation.</w:t>
      </w:r>
    </w:p>
    <w:p>
      <w:r>
        <w:t>⚡ 5-Second Recall: Pediatric Eustachian tube = otitis-prone anatomy</w:t>
      </w:r>
    </w:p>
    <w:p>
      <w:r>
        <w:t>Question: The nurse is caring for a patient with eustachian tube anatomy. Which response is most appropriate?</w:t>
      </w:r>
    </w:p>
    <w:p>
      <w:r>
        <w:t>(a) The cochlea overfills only</w:t>
      </w:r>
    </w:p>
    <w:p>
      <w:r>
        <w:t>(b) The auricle swells only</w:t>
      </w:r>
    </w:p>
    <w:p>
      <w:r>
        <w:t>(c) The Eustachian tube fails to equalize middle ear pressure as ambient pressure rises</w:t>
      </w:r>
    </w:p>
    <w:p>
      <w:r>
        <w:t>(d) The ossicles move backward only</w:t>
      </w:r>
    </w:p>
    <w:p>
      <w:r>
        <w:t>Answer: c</w:t>
      </w:r>
    </w:p>
    <w:p>
      <w:r>
        <w:t>Solution: ✅ Correct Answer: c. The Eustachian tube fails to equalize middle ear pressure as ambient pressure rises.</w:t>
      </w:r>
    </w:p>
    <w:p>
      <w:r>
        <w:t>🧠 Clinical Rationale: During descent, ambient pressure rises; if the Eustachian tube does not open to equalize pressure, negative middle ear pressure causes ear pain and popping</w:t>
      </w:r>
    </w:p>
    <w:p>
      <w:r>
        <w:t>🩺 Nursing Action: Teach swallowing, yawning or the Valsalva maneuver to open the tube during flights</w:t>
      </w:r>
    </w:p>
    <w:p>
      <w:r>
        <w:t>❌ Why Not Others: (a) The cochlea overfills only — not the best response for this situation; (b) The auricle swells only — not the best response for this situation; (d) The ossicles move backward only — not the best response for this situation.</w:t>
      </w:r>
    </w:p>
    <w:p>
      <w:r>
        <w:t>⚡ 5-Second Recall: Eustachian dysfunction = descent ear pain</w:t>
      </w:r>
    </w:p>
    <w:p>
      <w:r>
        <w:t>Question: The nurse demonstrates correct understanding of eustachian tube anatomy by identifying which response as appropriate?</w:t>
      </w:r>
    </w:p>
    <w:p>
      <w:r>
        <w:t>(a) External ear to the middle ear</w:t>
      </w:r>
    </w:p>
    <w:p>
      <w:r>
        <w:t>(b) Inner ear to the brain</w:t>
      </w:r>
    </w:p>
    <w:p>
      <w:r>
        <w:t>(c) Nose to the sinuses</w:t>
      </w:r>
    </w:p>
    <w:p>
      <w:r>
        <w:t>(d) Middle ear to the nasopharynx</w:t>
      </w:r>
    </w:p>
    <w:p>
      <w:r>
        <w:t>Answer: d</w:t>
      </w:r>
    </w:p>
    <w:p>
      <w:r>
        <w:t>Solution: ✅ Correct Answer: d. Middle ear to the nasopharynx.</w:t>
      </w:r>
    </w:p>
    <w:p>
      <w:r>
        <w:t>🧠 Clinical Rationale: The Eustachian tube connects the middle ear cavity to the nasopharynx — equalizing pressure between the middle ear and the atmosphere</w:t>
      </w:r>
    </w:p>
    <w:p>
      <w:r>
        <w:t>🩺 Nursing Action: Understand the tube when explaining ear pain on flights and recurrent otitis media in children</w:t>
      </w:r>
    </w:p>
    <w:p>
      <w:r>
        <w:t>❌ Why Not Others: (a) External ear to the middle ear — not the best response for this situation; (b) Inner ear to the brain — not the best response for this situation; (c) Nose to the sinuses — not the best response for this situation.</w:t>
      </w:r>
    </w:p>
    <w:p>
      <w:r>
        <w:t>⚡ 5-Second Recall: Eustachian tube = middle ear-nasopharynx link</w:t>
      </w:r>
    </w:p>
    <w:p>
      <w:r>
        <w:t>Question: Which structure of the inner ear is responsible for hearing?</w:t>
      </w:r>
    </w:p>
    <w:p>
      <w:r>
        <w:t>(a) Utricle and saccule</w:t>
      </w:r>
    </w:p>
    <w:p>
      <w:r>
        <w:t>(b) Cochlea</w:t>
      </w:r>
    </w:p>
    <w:p>
      <w:r>
        <w:t>(c) Eustachian tube</w:t>
      </w:r>
    </w:p>
    <w:p>
      <w:r>
        <w:t>(d) Semicircular canals</w:t>
      </w:r>
    </w:p>
    <w:p>
      <w:r>
        <w:t>Answer: b</w:t>
      </w:r>
    </w:p>
    <w:p>
      <w:r>
        <w:t>Solution: ✅ Correct Answer: b. Cochlea.</w:t>
      </w:r>
    </w:p>
    <w:p>
      <w:r>
        <w:t>🧠 Clinical Rationale: The cochlea, a snail-shaped organ of the inner ear, converts sound vibrations into neural signals — damage causes sensorineural hearing loss</w:t>
      </w:r>
    </w:p>
    <w:p>
      <w:r>
        <w:t>🔍 Key Clues: Cochlea = hearing (sensorineural)</w:t>
      </w:r>
    </w:p>
    <w:p>
      <w:r>
        <w:t>🩺 Nursing Action: Assess for sensorineural hearing loss (Rinne: air &gt; bone, but both reduced) and refer for audiometry</w:t>
      </w:r>
    </w:p>
    <w:p>
      <w:r>
        <w:t>❌ Why Not Others: (a) Utricle and saccule — not the best response for this situation; (c) Eustachian tube — not the best response for this situation; (d) Semicircular canals — not the best response for this situation.</w:t>
      </w:r>
    </w:p>
    <w:p>
      <w:r>
        <w:t>⚠️ Exam Trap: The semicircular canals and otolith organs (utricle/saccule) are for BALANCE — the cochlea is hearing</w:t>
      </w:r>
    </w:p>
    <w:p>
      <w:r>
        <w:t>🌟 PNC Exam Pearl: The organ of Corti in the cochlea contains the hair cells for hearing</w:t>
      </w:r>
    </w:p>
    <w:p>
      <w:r>
        <w:t>⚡ 5-Second Recall: Cochlea = hearing organ</w:t>
      </w:r>
    </w:p>
    <w:p>
      <w:r>
        <w:t>Question: Which structures of the inner ear detect head rotation?</w:t>
      </w:r>
    </w:p>
    <w:p>
      <w:r>
        <w:t>(a) Cochlea only</w:t>
      </w:r>
    </w:p>
    <w:p>
      <w:r>
        <w:t>(b) Tympanic membrane only</w:t>
      </w:r>
    </w:p>
    <w:p>
      <w:r>
        <w:t>(c) Semicircular canals</w:t>
      </w:r>
    </w:p>
    <w:p>
      <w:r>
        <w:t>(d) Ossicles only</w:t>
      </w:r>
    </w:p>
    <w:p>
      <w:r>
        <w:t>Answer: c</w:t>
      </w:r>
    </w:p>
    <w:p>
      <w:r>
        <w:t>Solution: ✅ Correct Answer: c. Semicircular canals.</w:t>
      </w:r>
    </w:p>
    <w:p>
      <w:r>
        <w:t>🧠 Clinical Rationale: The three semicircular canals detect rotational head movements via endolymph flow — the vestibular apparatus for balance</w:t>
      </w:r>
    </w:p>
    <w:p>
      <w:r>
        <w:t>🔍 Key Clues: Semicircular canals = head rotation detection</w:t>
      </w:r>
    </w:p>
    <w:p>
      <w:r>
        <w:t>🩺 Nursing Action: Assess balance and nystagmus in vestibular disorders (BPPV, labyrinthitis)</w:t>
      </w:r>
    </w:p>
    <w:p>
      <w:r>
        <w:t>❌ Why Not Others: (a) Cochlea only — not the best response for this situation; (b) Tympanic membrane only — not the best response for this situation; (d) Ossicles only — not the best response for this situation.</w:t>
      </w:r>
    </w:p>
    <w:p>
      <w:r>
        <w:t>⚠️ Exam Trap: The cochlea is hearing — rotation sensing is the semicircular canals' role</w:t>
      </w:r>
    </w:p>
    <w:p>
      <w:r>
        <w:t>🌟 PNC Exam Pearl: Benign paroxysmal positional vertigo (BPPV) is caused by canaliths in the semicircular canals</w:t>
      </w:r>
    </w:p>
    <w:p>
      <w:r>
        <w:t>⚡ 5-Second Recall: Semicircular canals = rotation sense</w:t>
      </w:r>
    </w:p>
    <w:p>
      <w:r>
        <w:t>Question: A patient has acute vertigo with nausea, nystagmus and hearing loss after a viral infection. Which condition is most likely?</w:t>
      </w:r>
    </w:p>
    <w:p>
      <w:r>
        <w:t>(a) Meniere's disease only as a chronic condition</w:t>
      </w:r>
    </w:p>
    <w:p>
      <w:r>
        <w:t>(b) Otitis media only</w:t>
      </w:r>
    </w:p>
    <w:p>
      <w:r>
        <w:t>(c) Cerumen impaction only</w:t>
      </w:r>
    </w:p>
    <w:p>
      <w:r>
        <w:t>(d) Labyrinthitis (inflammation of the inner ear — vestibular and cochlear)</w:t>
      </w:r>
    </w:p>
    <w:p>
      <w:r>
        <w:t>Answer: d</w:t>
      </w:r>
    </w:p>
    <w:p>
      <w:r>
        <w:t>Solution: ✅ Correct Answer: d. Labyrinthitis (inflammation of the inner ear — vestibular and cochlear).</w:t>
      </w:r>
    </w:p>
    <w:p>
      <w:r>
        <w:t>🧠 Clinical Rationale: Labyrinthitis is inner ear inflammation affecting both vestibular and cochlear divisions — vertigo, nystagmus and hearing loss after a viral illness</w:t>
      </w:r>
    </w:p>
    <w:p>
      <w:r>
        <w:t>🔍 Key Clues: Vertigo + hearing loss = labyrinthitis (inner ear)</w:t>
      </w:r>
    </w:p>
    <w:p>
      <w:r>
        <w:t>🩺 Nursing Action: Keep the patient safe (fall prevention), give vestibular suppressants and reassess; refer for persistent symptoms</w:t>
      </w:r>
    </w:p>
    <w:p>
      <w:r>
        <w:t>❌ Why Not Others: (a) Meniere's disease only as a chronic condition — not the best response for this situation; (b) Otitis media only — not the best response for this situation; (c) Cerumen impaction only — not the best response for this situation.</w:t>
      </w:r>
    </w:p>
    <w:p>
      <w:r>
        <w:t>⚠️ Exam Trap: BPPV has positional vertigo WITHOUT hearing loss — the hearing involvement points to labyrinthitis</w:t>
      </w:r>
    </w:p>
    <w:p>
      <w:r>
        <w:t>🌟 PNC Exam Pearl: Meniere's disease causes episodic vertigo, fluctuating hearing loss and tinnitus</w:t>
      </w:r>
    </w:p>
    <w:p>
      <w:r>
        <w:t>⚡ 5-Second Recall: Labyrinthitis = vertigo + hearing loss</w:t>
      </w:r>
    </w:p>
    <w:p>
      <w:r>
        <w:t>Question: A patient asks the nurse about inner ear: cochlea and vestibular apparatus. Which response by the nurse is correct?</w:t>
      </w:r>
    </w:p>
    <w:p>
      <w:r>
        <w:t>(a) Semicircular canals</w:t>
      </w:r>
    </w:p>
    <w:p>
      <w:r>
        <w:t>(b) Eustachian tube</w:t>
      </w:r>
    </w:p>
    <w:p>
      <w:r>
        <w:t>(c) Cochlea</w:t>
      </w:r>
    </w:p>
    <w:p>
      <w:r>
        <w:t>(d) Utricle and saccule</w:t>
      </w:r>
    </w:p>
    <w:p>
      <w:r>
        <w:t>Answer: c</w:t>
      </w:r>
    </w:p>
    <w:p>
      <w:r>
        <w:t>Solution: ✅ Correct Answer: c. Cochlea.</w:t>
      </w:r>
    </w:p>
    <w:p>
      <w:r>
        <w:t>🧠 Clinical Rationale: The cochlea, a snail-shaped organ of the inner ear, converts sound vibrations into neural signals — damage causes sensorineural hearing loss</w:t>
      </w:r>
    </w:p>
    <w:p>
      <w:r>
        <w:t>🩺 Nursing Action: Assess for sensorineural hearing loss (Rinne: air &gt; bone, but both reduced) and refer for audiometry</w:t>
      </w:r>
    </w:p>
    <w:p>
      <w:r>
        <w:t>❌ Why Not Others: (a) Semicircular canals — not the best response for this situation; (b) Eustachian tube — not the best response for this situation; (d) Utricle and saccule — not the best response for this situation.</w:t>
      </w:r>
    </w:p>
    <w:p>
      <w:r>
        <w:t>⚠️ Exam Trap: The semicircular canals and otolith organs (utricle/saccule) are for BALANCE — the cochlea is hearing</w:t>
      </w:r>
    </w:p>
    <w:p>
      <w:r>
        <w:t>⚡ 5-Second Recall: Cochlea = hearing organ</w:t>
      </w:r>
    </w:p>
    <w:p>
      <w:r>
        <w:t>Question: A patient asks the nurse about inner ear: cochlea and vestibular apparatus. Which response by the nurse is correct?</w:t>
      </w:r>
    </w:p>
    <w:p>
      <w:r>
        <w:t>(a) Tympanic membrane only</w:t>
      </w:r>
    </w:p>
    <w:p>
      <w:r>
        <w:t>(b) Semicircular canals</w:t>
      </w:r>
    </w:p>
    <w:p>
      <w:r>
        <w:t>(c) Ossicles only</w:t>
      </w:r>
    </w:p>
    <w:p>
      <w:r>
        <w:t>(d) Cochlea only</w:t>
      </w:r>
    </w:p>
    <w:p>
      <w:r>
        <w:t>Answer: b</w:t>
      </w:r>
    </w:p>
    <w:p>
      <w:r>
        <w:t>Solution: ✅ Correct Answer: b. Semicircular canals.</w:t>
      </w:r>
    </w:p>
    <w:p>
      <w:r>
        <w:t>🧠 Clinical Rationale: The three semicircular canals detect rotational head movements via endolymph flow — the vestibular apparatus for balance</w:t>
      </w:r>
    </w:p>
    <w:p>
      <w:r>
        <w:t>🩺 Nursing Action: Assess balance and nystagmus in vestibular disorders (BPPV, labyrinthitis)</w:t>
      </w:r>
    </w:p>
    <w:p>
      <w:r>
        <w:t>❌ Why Not Others: (a) Tympanic membrane only — not the best response for this situation; (c) Ossicles only — not the best response for this situation; (d) Cochlea only — not the best response for this situation.</w:t>
      </w:r>
    </w:p>
    <w:p>
      <w:r>
        <w:t>⚠️ Exam Trap: The cochlea is hearing — rotation sensing is the semicircular canals' role</w:t>
      </w:r>
    </w:p>
    <w:p>
      <w:r>
        <w:t>⚡ 5-Second Recall: Semicircular canals = rotation sense</w:t>
      </w:r>
    </w:p>
    <w:p>
      <w:r>
        <w:t>Question: The nurse is teaching a patient about inner ear: cochlea and vestibular apparatus. Which statement by the patient indicates correct understanding?</w:t>
      </w:r>
    </w:p>
    <w:p>
      <w:r>
        <w:t>(a) Meniere's disease only as a chronic condition</w:t>
      </w:r>
    </w:p>
    <w:p>
      <w:r>
        <w:t>(b) Cerumen impaction only</w:t>
      </w:r>
    </w:p>
    <w:p>
      <w:r>
        <w:t>(c) Otitis media only</w:t>
      </w:r>
    </w:p>
    <w:p>
      <w:r>
        <w:t>(d) Labyrinthitis (inflammation of the inner ear — vestibular and cochlear)</w:t>
      </w:r>
    </w:p>
    <w:p>
      <w:r>
        <w:t>Answer: d</w:t>
      </w:r>
    </w:p>
    <w:p>
      <w:r>
        <w:t>Solution: ✅ Correct Answer: d. Labyrinthitis (inflammation of the inner ear — vestibular and cochlear).</w:t>
      </w:r>
    </w:p>
    <w:p>
      <w:r>
        <w:t>🧠 Clinical Rationale: Labyrinthitis is inner ear inflammation affecting both vestibular and cochlear divisions — vertigo, nystagmus and hearing loss after a viral illness</w:t>
      </w:r>
    </w:p>
    <w:p>
      <w:r>
        <w:t>🩺 Nursing Action: Keep the patient safe (fall prevention), give vestibular suppressants and reassess; refer for persistent symptoms</w:t>
      </w:r>
    </w:p>
    <w:p>
      <w:r>
        <w:t>❌ Why Not Others: (a) Meniere's disease only as a chronic condition — not the best response for this situation; (b) Cerumen impaction only — not the best response for this situation; (c) Otitis media only — not the best response for this situation.</w:t>
      </w:r>
    </w:p>
    <w:p>
      <w:r>
        <w:t>⚠️ Exam Trap: BPPV has positional vertigo WITHOUT hearing loss — the hearing involvement points to labyrinthitis</w:t>
      </w:r>
    </w:p>
    <w:p>
      <w:r>
        <w:t>🌟 PNC Exam Pearl: Meniere's disease causes episodic vertigo, fluctuating hearing loss and tinnitus</w:t>
      </w:r>
    </w:p>
    <w:p>
      <w:r>
        <w:t>⚡ 5-Second Recall: Labyrinthitis = vertigo + hearing loss</w:t>
      </w:r>
    </w:p>
    <w:p>
      <w:r>
        <w:t>Question: Which statement about inner ear: cochlea and vestibular apparatus is correct?</w:t>
      </w:r>
    </w:p>
    <w:p>
      <w:r>
        <w:t>(a) Cochlea</w:t>
      </w:r>
    </w:p>
    <w:p>
      <w:r>
        <w:t>(b) Eustachian tube</w:t>
      </w:r>
    </w:p>
    <w:p>
      <w:r>
        <w:t>(c) Semicircular canals</w:t>
      </w:r>
    </w:p>
    <w:p>
      <w:r>
        <w:t>(d) Utricle and saccule</w:t>
      </w:r>
    </w:p>
    <w:p>
      <w:r>
        <w:t>Answer: a</w:t>
      </w:r>
    </w:p>
    <w:p>
      <w:r>
        <w:t>Solution: ✅ Correct Answer: a. Cochlea.</w:t>
      </w:r>
    </w:p>
    <w:p>
      <w:r>
        <w:t>🧠 Clinical Rationale: The cochlea, a snail-shaped organ of the inner ear, converts sound vibrations into neural signals — damage causes sensorineural hearing loss</w:t>
      </w:r>
    </w:p>
    <w:p>
      <w:r>
        <w:t>🩺 Nursing Action: Assess for sensorineural hearing loss (Rinne: air &gt; bone, but both reduced) and refer for audiometry</w:t>
      </w:r>
    </w:p>
    <w:p>
      <w:r>
        <w:t>❌ Why Not Others: (b) Eustachian tube — not the best response for this situation; (c) Semicircular canals — not the best response for this situation; (d) Utricle and saccule — not the best response for this situation.</w:t>
      </w:r>
    </w:p>
    <w:p>
      <w:r>
        <w:t>⚡ 5-Second Recall: Cochlea = hearing organ</w:t>
      </w:r>
    </w:p>
    <w:p>
      <w:r>
        <w:t>Question: Which statement about inner ear: cochlea and vestibular apparatus is correct?</w:t>
      </w:r>
    </w:p>
    <w:p>
      <w:r>
        <w:t>(a) Semicircular canals</w:t>
      </w:r>
    </w:p>
    <w:p>
      <w:r>
        <w:t>(b) Cochlea only</w:t>
      </w:r>
    </w:p>
    <w:p>
      <w:r>
        <w:t>(c) Ossicles only</w:t>
      </w:r>
    </w:p>
    <w:p>
      <w:r>
        <w:t>(d) Tympanic membrane only</w:t>
      </w:r>
    </w:p>
    <w:p>
      <w:r>
        <w:t>Answer: a</w:t>
      </w:r>
    </w:p>
    <w:p>
      <w:r>
        <w:t>Solution: ✅ Correct Answer: a. Semicircular canals.</w:t>
      </w:r>
    </w:p>
    <w:p>
      <w:r>
        <w:t>🧠 Clinical Rationale: The three semicircular canals detect rotational head movements via endolymph flow — the vestibular apparatus for balance</w:t>
      </w:r>
    </w:p>
    <w:p>
      <w:r>
        <w:t>🩺 Nursing Action: Assess balance and nystagmus in vestibular disorders (BPPV, labyrinthitis)</w:t>
      </w:r>
    </w:p>
    <w:p>
      <w:r>
        <w:t>❌ Why Not Others: (b) Cochlea only — not the best response for this situation; (c) Ossicles only — not the best response for this situation; (d) Tympanic membrane only — not the best response for this situation.</w:t>
      </w:r>
    </w:p>
    <w:p>
      <w:r>
        <w:t>⚡ 5-Second Recall: Semicircular canals = rotation sense</w:t>
      </w:r>
    </w:p>
    <w:p>
      <w:r>
        <w:t>Question: A patient needing care for inner ear: cochlea and vestibular apparatus is admitted to the unit. Which nursing action should the nurse perform FIRST?</w:t>
      </w:r>
    </w:p>
    <w:p>
      <w:r>
        <w:t>(a) Meniere's disease only as a chronic condition</w:t>
      </w:r>
    </w:p>
    <w:p>
      <w:r>
        <w:t>(b) Labyrinthitis (inflammation of the inner ear — vestibular and cochlear)</w:t>
      </w:r>
    </w:p>
    <w:p>
      <w:r>
        <w:t>(c) Cerumen impaction only</w:t>
      </w:r>
    </w:p>
    <w:p>
      <w:r>
        <w:t>(d) Otitis media only</w:t>
      </w:r>
    </w:p>
    <w:p>
      <w:r>
        <w:t>Answer: b</w:t>
      </w:r>
    </w:p>
    <w:p>
      <w:r>
        <w:t>Solution: ✅ Correct Answer: b. Labyrinthitis (inflammation of the inner ear — vestibular and cochlear).</w:t>
      </w:r>
    </w:p>
    <w:p>
      <w:r>
        <w:t>🧠 Clinical Rationale: Labyrinthitis is inner ear inflammation affecting both vestibular and cochlear divisions — vertigo, nystagmus and hearing loss after a viral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safe (fall prevention), give vestibular suppressants and reassess; refer for persistent symptoms</w:t>
      </w:r>
    </w:p>
    <w:p>
      <w:r>
        <w:t>❌ Why Not Others: (a) Meniere's disease only as a chronic condition — not the best response for this situation; (c) Cerumen impaction only — not the best response for this situation; (d) Otitis media only — not the best response for this situation.</w:t>
      </w:r>
    </w:p>
    <w:p>
      <w:r>
        <w:t>⚡ 5-Second Recall: Labyrinthitis = vertigo + hearing loss</w:t>
      </w:r>
    </w:p>
    <w:p>
      <w:r>
        <w:t>Question: The nurse is caring for a patient with inner ear: cochlea and vestibular apparatus. Which response is most appropriate?</w:t>
      </w:r>
    </w:p>
    <w:p>
      <w:r>
        <w:t>(a) Eustachian tube</w:t>
      </w:r>
    </w:p>
    <w:p>
      <w:r>
        <w:t>(b) Utricle and saccule</w:t>
      </w:r>
    </w:p>
    <w:p>
      <w:r>
        <w:t>(c) Cochlea</w:t>
      </w:r>
    </w:p>
    <w:p>
      <w:r>
        <w:t>(d) Semicircular canals</w:t>
      </w:r>
    </w:p>
    <w:p>
      <w:r>
        <w:t>Answer: c</w:t>
      </w:r>
    </w:p>
    <w:p>
      <w:r>
        <w:t>Solution: ✅ Correct Answer: c. Cochlea.</w:t>
      </w:r>
    </w:p>
    <w:p>
      <w:r>
        <w:t>🧠 Clinical Rationale: The cochlea, a snail-shaped organ of the inner ear, converts sound vibrations into neural signals — damage causes sensorineural hearing loss</w:t>
      </w:r>
    </w:p>
    <w:p>
      <w:r>
        <w:t>🩺 Nursing Action: Assess for sensorineural hearing loss (Rinne: air &gt; bone, but both reduced) and refer for audiometry</w:t>
      </w:r>
    </w:p>
    <w:p>
      <w:r>
        <w:t>❌ Why Not Others: (a) Eustachian tube — not the best response for this situation; (b) Utricle and saccule — not the best response for this situation; (d) Semicircular canals — not the best response for this situation.</w:t>
      </w:r>
    </w:p>
    <w:p>
      <w:r>
        <w:t>⚡ 5-Second Recall: Cochlea = hearing organ</w:t>
      </w:r>
    </w:p>
    <w:p>
      <w:r>
        <w:t>Question: The nurse is caring for a patient with inner ear: cochlea and vestibular apparatus. Which response is most appropriate?</w:t>
      </w:r>
    </w:p>
    <w:p>
      <w:r>
        <w:t>(a) Semicircular canals</w:t>
      </w:r>
    </w:p>
    <w:p>
      <w:r>
        <w:t>(b) Tympanic membrane only</w:t>
      </w:r>
    </w:p>
    <w:p>
      <w:r>
        <w:t>(c) Ossicles only</w:t>
      </w:r>
    </w:p>
    <w:p>
      <w:r>
        <w:t>(d) Cochlea only</w:t>
      </w:r>
    </w:p>
    <w:p>
      <w:r>
        <w:t>Answer: a</w:t>
      </w:r>
    </w:p>
    <w:p>
      <w:r>
        <w:t>Solution: ✅ Correct Answer: a. Semicircular canals.</w:t>
      </w:r>
    </w:p>
    <w:p>
      <w:r>
        <w:t>🧠 Clinical Rationale: The three semicircular canals detect rotational head movements via endolymph flow — the vestibular apparatus for balance</w:t>
      </w:r>
    </w:p>
    <w:p>
      <w:r>
        <w:t>🩺 Nursing Action: Assess balance and nystagmus in vestibular disorders (BPPV, labyrinthitis)</w:t>
      </w:r>
    </w:p>
    <w:p>
      <w:r>
        <w:t>❌ Why Not Others: (b) Tympanic membrane only — not the best response for this situation; (c) Ossicles only — not the best response for this situation; (d) Cochlea only — not the best response for this situation.</w:t>
      </w:r>
    </w:p>
    <w:p>
      <w:r>
        <w:t>⚡ 5-Second Recall: Semicircular canals = rotation sense</w:t>
      </w:r>
    </w:p>
    <w:p>
      <w:r>
        <w:t>Question: Which assessment finding in a patient with inner ear: cochlea and vestibular apparatus is MOST concerning and requires immediate follow-up?</w:t>
      </w:r>
    </w:p>
    <w:p>
      <w:r>
        <w:t>(a) Cerumen impaction only</w:t>
      </w:r>
    </w:p>
    <w:p>
      <w:r>
        <w:t>(b) Labyrinthitis (inflammation of the inner ear — vestibular and cochlear)</w:t>
      </w:r>
    </w:p>
    <w:p>
      <w:r>
        <w:t>(c) Meniere's disease only as a chronic condition</w:t>
      </w:r>
    </w:p>
    <w:p>
      <w:r>
        <w:t>(d) Otitis media only</w:t>
      </w:r>
    </w:p>
    <w:p>
      <w:r>
        <w:t>Answer: b</w:t>
      </w:r>
    </w:p>
    <w:p>
      <w:r>
        <w:t>Solution: ✅ Correct Answer: b. Labyrinthitis (inflammation of the inner ear — vestibular and cochlear).</w:t>
      </w:r>
    </w:p>
    <w:p>
      <w:r>
        <w:t>🧠 Clinical Rationale: Labyrinthitis is inner ear inflammation affecting both vestibular and cochlear divisions — vertigo, nystagmus and hearing loss after a viral illness</w:t>
      </w:r>
    </w:p>
    <w:p>
      <w:r>
        <w:t>🔍 Key Clues: Vertigo + hearing loss = labyrinthitis (inner ear)</w:t>
      </w:r>
    </w:p>
    <w:p>
      <w:r>
        <w:t>🩺 Nursing Action: Keep the patient safe (fall prevention), give vestibular suppressants and reassess; refer for persistent symptoms</w:t>
      </w:r>
    </w:p>
    <w:p>
      <w:r>
        <w:t>❌ Why Not Others: (a) Cerumen impaction only — not the best response for this situation; (c) Meniere's disease only as a chronic condition — not the best response for this situation; (d) Otitis media only — not the best response for this situation.</w:t>
      </w:r>
    </w:p>
    <w:p>
      <w:r>
        <w:t>⚡ 5-Second Recall: Labyrinthitis = vertigo + hearing loss</w:t>
      </w:r>
    </w:p>
    <w:p>
      <w:r>
        <w:t>Question: The nurse demonstrates correct understanding of inner ear: cochlea and vestibular apparatus by identifying which response as appropriate?</w:t>
      </w:r>
    </w:p>
    <w:p>
      <w:r>
        <w:t>(a) Utricle and saccule</w:t>
      </w:r>
    </w:p>
    <w:p>
      <w:r>
        <w:t>(b) Cochlea</w:t>
      </w:r>
    </w:p>
    <w:p>
      <w:r>
        <w:t>(c) Semicircular canals</w:t>
      </w:r>
    </w:p>
    <w:p>
      <w:r>
        <w:t>(d) Eustachian tube</w:t>
      </w:r>
    </w:p>
    <w:p>
      <w:r>
        <w:t>Answer: b</w:t>
      </w:r>
    </w:p>
    <w:p>
      <w:r>
        <w:t>Solution: ✅ Correct Answer: b. Cochlea.</w:t>
      </w:r>
    </w:p>
    <w:p>
      <w:r>
        <w:t>🧠 Clinical Rationale: The cochlea, a snail-shaped organ of the inner ear, converts sound vibrations into neural signals — damage causes sensorineural hearing loss</w:t>
      </w:r>
    </w:p>
    <w:p>
      <w:r>
        <w:t>🩺 Nursing Action: Assess for sensorineural hearing loss (Rinne: air &gt; bone, but both reduced) and refer for audiometry</w:t>
      </w:r>
    </w:p>
    <w:p>
      <w:r>
        <w:t>❌ Why Not Others: (a) Utricle and saccule — not the best response for this situation; (c) Semicircular canals — not the best response for this situation; (d) Eustachian tube — not the best response for this situation.</w:t>
      </w:r>
    </w:p>
    <w:p>
      <w:r>
        <w:t>⚡ 5-Second Recall: Cochlea = hearing organ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