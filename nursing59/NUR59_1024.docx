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key nutritional concern in inflammatory bowel disease (IBD) is?</w:t>
      </w:r>
    </w:p>
    <w:p>
      <w:r>
        <w:t>(a) Overweight from excessive intake always</w:t>
      </w:r>
    </w:p>
    <w:p>
      <w:r>
        <w:t>(b) Only vitamin D excess</w:t>
      </w:r>
    </w:p>
    <w:p>
      <w:r>
        <w:t>(c) No nutritional impact at all</w:t>
      </w:r>
    </w:p>
    <w:p>
      <w:r>
        <w:t>(d) Malnutrition and nutrient deficiencies from poor intake, malabsorption and losses</w:t>
      </w:r>
    </w:p>
    <w:p>
      <w:r>
        <w:t>Answer: d</w:t>
      </w:r>
    </w:p>
    <w:p>
      <w:r>
        <w:t>Solution: ✅ Correct Answer: d. Malnutrition and nutrient deficiencies from poor intake, malabsorption and losses.</w:t>
      </w:r>
    </w:p>
    <w:p>
      <w:r>
        <w:t>🧠 Clinical Rationale: IBD (Crohn's, ulcerative colitis) causes poor intake, malabsorption, blood/protein losses — malnutrition, anaemia and micronutrient deficiencies are major concerns</w:t>
      </w:r>
    </w:p>
    <w:p>
      <w:r>
        <w:t>🔍 Key Clues: IBD = malnutrition + deficiency risk</w:t>
      </w:r>
    </w:p>
    <w:p>
      <w:r>
        <w:t>🩺 Nursing Action: Monitor weight, intake and labs (iron, B12, folate, calcium, vitamin D) in IBD; involve the dietitian for support</w:t>
      </w:r>
    </w:p>
    <w:p>
      <w:r>
        <w:t>❌ Why Not Others: (a) Overweight from excessive intake always — not the best response for this situation; (b) Only vitamin D excess — not the best response for this situation; (c) No nutritional impact at all — not the best response for this situation.</w:t>
      </w:r>
    </w:p>
    <w:p>
      <w:r>
        <w:t>⚠️ Exam Trap: IBD rarely causes excess nutrition — the disease pattern is deficiency and catabolism</w:t>
      </w:r>
    </w:p>
    <w:p>
      <w:r>
        <w:t>🌟 PNC Exam Pearl: Crohn's often impairs B12 (ileal) and iron absorption — targeted supplementation is common</w:t>
      </w:r>
    </w:p>
    <w:p>
      <w:r>
        <w:t>⚡ 5-Second Recall: IBD = deficiency + catabolic risk</w:t>
      </w:r>
    </w:p>
    <w:p>
      <w:r>
        <w:t>Question: Which dietary approach is used in IBD management?</w:t>
      </w:r>
    </w:p>
    <w:p>
      <w:r>
        <w:t>(a) Avoiding all protein foods</w:t>
      </w:r>
    </w:p>
    <w:p>
      <w:r>
        <w:t>(b) Individualized — low-residue in flares, balanced diet with nutrient support in remission</w:t>
      </w:r>
    </w:p>
    <w:p>
      <w:r>
        <w:t>(c) One universal fibre-free diet forever</w:t>
      </w:r>
    </w:p>
    <w:p>
      <w:r>
        <w:t>(d) Unlimited raw fibre in all phases</w:t>
      </w:r>
    </w:p>
    <w:p>
      <w:r>
        <w:t>Answer: b</w:t>
      </w:r>
    </w:p>
    <w:p>
      <w:r>
        <w:t>Solution: ✅ Correct Answer: b. Individualized — low-residue in flares, balanced diet with nutrient support in remission.</w:t>
      </w:r>
    </w:p>
    <w:p>
      <w:r>
        <w:t>🧠 Clinical Rationale: IBD diets are individualized by disease activity — bowel-resting low-residue meals in flares and a balanced nutrient-rich diet with specific exclusions in remission</w:t>
      </w:r>
    </w:p>
    <w:p>
      <w:r>
        <w:t>🔍 Key Clues: IBD diet = individualized by activity</w:t>
      </w:r>
    </w:p>
    <w:p>
      <w:r>
        <w:t>🩺 Nursing Action: Track the patient's personal trigger foods, ensure nutrient adequacy and use supplements (iron, B12, calcium, vitamin D) as indicated</w:t>
      </w:r>
    </w:p>
    <w:p>
      <w:r>
        <w:t>❌ Why Not Others: (a) Avoiding all protein foods — not the best response for this situation; (c) One universal fibre-free diet forever — not the best response for this situation; (d) Unlimited raw fibre in all phases — not the best response for this situation.</w:t>
      </w:r>
    </w:p>
    <w:p>
      <w:r>
        <w:t>⚠️ Exam Trap: Universal restrictions ignore the flare/remission cycle — individualized staging is the principle</w:t>
      </w:r>
    </w:p>
    <w:p>
      <w:r>
        <w:t>🌟 PNC Exam Pearl: Elemental or polymeric formulas may provide bowel rest and nutrition in severe Crohn's flares</w:t>
      </w:r>
    </w:p>
    <w:p>
      <w:r>
        <w:t>⚡ 5-Second Recall: IBD diet = stage-matched and personalized</w:t>
      </w:r>
    </w:p>
    <w:p>
      <w:r>
        <w:t>Question: A Crohn's patient in remission avoids all vegetables out of fear of flares and feels weak. What is the BEST advice?</w:t>
      </w:r>
    </w:p>
    <w:p>
      <w:r>
        <w:t>(a) Reintroduce well-cooked vegetables and varied foods gradually while monitoring tolerance and nutrient intake</w:t>
      </w:r>
    </w:p>
    <w:p>
      <w:r>
        <w:t>(b) Eat only raw salads now</w:t>
      </w:r>
    </w:p>
    <w:p>
      <w:r>
        <w:t>(c) Stay on the fear-based diet forever</w:t>
      </w:r>
    </w:p>
    <w:p>
      <w:r>
        <w:t>(d) Avoid all fibre permanently</w:t>
      </w:r>
    </w:p>
    <w:p>
      <w:r>
        <w:t>Answer: a</w:t>
      </w:r>
    </w:p>
    <w:p>
      <w:r>
        <w:t>Solution: ✅ Correct Answer: a. Reintroduce well-cooked vegetables and varied foods gradually while monitoring tolerance and nutrient intake.</w:t>
      </w:r>
    </w:p>
    <w:p>
      <w:r>
        <w:t>🧠 Clinical Rationale: Remission allows gradual reintroduction of well-cooked vegetables and variety — over-restriction causes micronutrient deficiencies and weakness</w:t>
      </w:r>
    </w:p>
    <w:p>
      <w:r>
        <w:t>🔍 Key Clues: Remission = gradual variety with tolerance monitoring</w:t>
      </w:r>
    </w:p>
    <w:p>
      <w:r>
        <w:t>🩺 Nursing Action: Plan staged reintroduction, keep a symptom-food diary and monitor weight and nutrient labs with the dietitian</w:t>
      </w:r>
    </w:p>
    <w:p>
      <w:r>
        <w:t>❌ Why Not Others: (b) Eat only raw salads now — not the best response for this situation; (c) Stay on the fear-based diet forever — not the best response for this situation; (d) Avoid all fibre permanently — not the best response for this situation.</w:t>
      </w:r>
    </w:p>
    <w:p>
      <w:r>
        <w:t>⚠️ Exam Trap: Permanent avoidance creates deficiencies — the flare/remission staging with gradual reintroduction is the evidence-based approach</w:t>
      </w:r>
    </w:p>
    <w:p>
      <w:r>
        <w:t>🌟 PNC Exam Pearl: Nutrition support and supplementation correct the deficiencies common in IBD</w:t>
      </w:r>
    </w:p>
    <w:p>
      <w:r>
        <w:t>⚡ 5-Second Recall: Don't over-restrict in remission</w:t>
      </w:r>
    </w:p>
    <w:p>
      <w:r>
        <w:t>Question: A patient asks the nurse about diet in inflammatory bowel disease concepts. Which response by the nurse is correct?</w:t>
      </w:r>
    </w:p>
    <w:p>
      <w:r>
        <w:t>(a) No nutritional impact at all</w:t>
      </w:r>
    </w:p>
    <w:p>
      <w:r>
        <w:t>(b) Only vitamin D excess</w:t>
      </w:r>
    </w:p>
    <w:p>
      <w:r>
        <w:t>(c) Overweight from excessive intake always</w:t>
      </w:r>
    </w:p>
    <w:p>
      <w:r>
        <w:t>(d) Malnutrition and nutrient deficiencies from poor intake, malabsorption and losses</w:t>
      </w:r>
    </w:p>
    <w:p>
      <w:r>
        <w:t>Answer: d</w:t>
      </w:r>
    </w:p>
    <w:p>
      <w:r>
        <w:t>Solution: ✅ Correct Answer: d. Malnutrition and nutrient deficiencies from poor intake, malabsorption and losses.</w:t>
      </w:r>
    </w:p>
    <w:p>
      <w:r>
        <w:t>🧠 Clinical Rationale: IBD (Crohn's, ulcerative colitis) causes poor intake, malabsorption, blood/protein losses — malnutrition, anaemia and micronutrient deficiencies are major concerns</w:t>
      </w:r>
    </w:p>
    <w:p>
      <w:r>
        <w:t>🩺 Nursing Action: Monitor weight, intake and labs (iron, B12, folate, calcium, vitamin D) in IBD; involve the dietitian for support</w:t>
      </w:r>
    </w:p>
    <w:p>
      <w:r>
        <w:t>❌ Why Not Others: (a) No nutritional impact at all — not the best response for this situation; (b) Only vitamin D excess — not the best response for this situation; (c) Overweight from excessive intake always — not the best response for this situation.</w:t>
      </w:r>
    </w:p>
    <w:p>
      <w:r>
        <w:t>⚠️ Exam Trap: IBD rarely causes excess nutrition — the disease pattern is deficiency and catabolism</w:t>
      </w:r>
    </w:p>
    <w:p>
      <w:r>
        <w:t>⚡ 5-Second Recall: IBD = deficiency + catabolic risk</w:t>
      </w:r>
    </w:p>
    <w:p>
      <w:r>
        <w:t>Question: A patient asks the nurse about diet in inflammatory bowel disease concepts. Which response by the nurse is correct?</w:t>
      </w:r>
    </w:p>
    <w:p>
      <w:r>
        <w:t>(a) Avoiding all protein foods</w:t>
      </w:r>
    </w:p>
    <w:p>
      <w:r>
        <w:t>(b) One universal fibre-free diet forever</w:t>
      </w:r>
    </w:p>
    <w:p>
      <w:r>
        <w:t>(c) Individualized — low-residue in flares, balanced diet with nutrient support in remission</w:t>
      </w:r>
    </w:p>
    <w:p>
      <w:r>
        <w:t>(d) Unlimited raw fibre in all phases</w:t>
      </w:r>
    </w:p>
    <w:p>
      <w:r>
        <w:t>Answer: c</w:t>
      </w:r>
    </w:p>
    <w:p>
      <w:r>
        <w:t>Solution: ✅ Correct Answer: c. Individualized — low-residue in flares, balanced diet with nutrient support in remission.</w:t>
      </w:r>
    </w:p>
    <w:p>
      <w:r>
        <w:t>🧠 Clinical Rationale: IBD diets are individualized by disease activity — bowel-resting low-residue meals in flares and a balanced nutrient-rich diet with specific exclusions in remission</w:t>
      </w:r>
    </w:p>
    <w:p>
      <w:r>
        <w:t>🩺 Nursing Action: Track the patient's personal trigger foods, ensure nutrient adequacy and use supplements (iron, B12, calcium, vitamin D) as indicated</w:t>
      </w:r>
    </w:p>
    <w:p>
      <w:r>
        <w:t>❌ Why Not Others: (a) Avoiding all protein foods — not the best response for this situation; (b) One universal fibre-free diet forever — not the best response for this situation; (d) Unlimited raw fibre in all phases — not the best response for this situation.</w:t>
      </w:r>
    </w:p>
    <w:p>
      <w:r>
        <w:t>⚠️ Exam Trap: Universal restrictions ignore the flare/remission cycle — individualized staging is the principle</w:t>
      </w:r>
    </w:p>
    <w:p>
      <w:r>
        <w:t>⚡ 5-Second Recall: IBD diet = stage-matched and personalized</w:t>
      </w:r>
    </w:p>
    <w:p>
      <w:r>
        <w:t>Question: The nurse is teaching a patient about diet in inflammatory bowel disease concepts. Which statement by the patient indicates correct understanding?</w:t>
      </w:r>
    </w:p>
    <w:p>
      <w:r>
        <w:t>(a) Eat only raw salads now</w:t>
      </w:r>
    </w:p>
    <w:p>
      <w:r>
        <w:t>(b) Avoid all fibre permanently</w:t>
      </w:r>
    </w:p>
    <w:p>
      <w:r>
        <w:t>(c) Stay on the fear-based diet forever</w:t>
      </w:r>
    </w:p>
    <w:p>
      <w:r>
        <w:t>(d) Reintroduce well-cooked vegetables and varied foods gradually while monitoring tolerance and nutrient intake</w:t>
      </w:r>
    </w:p>
    <w:p>
      <w:r>
        <w:t>Answer: d</w:t>
      </w:r>
    </w:p>
    <w:p>
      <w:r>
        <w:t>Solution: ✅ Correct Answer: d. Reintroduce well-cooked vegetables and varied foods gradually while monitoring tolerance and nutrient intake.</w:t>
      </w:r>
    </w:p>
    <w:p>
      <w:r>
        <w:t>🧠 Clinical Rationale: Remission allows gradual reintroduction of well-cooked vegetables and variety — over-restriction causes micronutrient deficiencies and weakness</w:t>
      </w:r>
    </w:p>
    <w:p>
      <w:r>
        <w:t>🩺 Nursing Action: Plan staged reintroduction, keep a symptom-food diary and monitor weight and nutrient labs with the dietitian</w:t>
      </w:r>
    </w:p>
    <w:p>
      <w:r>
        <w:t>❌ Why Not Others: (a) Eat only raw salads now — not the best response for this situation; (b) Avoid all fibre permanently — not the best response for this situation; (c) Stay on the fear-based diet forever — not the best response for this situation.</w:t>
      </w:r>
    </w:p>
    <w:p>
      <w:r>
        <w:t>⚠️ Exam Trap: Permanent avoidance creates deficiencies — the flare/remission staging with gradual reintroduction is the evidence-based approach</w:t>
      </w:r>
    </w:p>
    <w:p>
      <w:r>
        <w:t>🌟 PNC Exam Pearl: Nutrition support and supplementation correct the deficiencies common in IBD</w:t>
      </w:r>
    </w:p>
    <w:p>
      <w:r>
        <w:t>⚡ 5-Second Recall: Don't over-restrict in remission</w:t>
      </w:r>
    </w:p>
    <w:p>
      <w:r>
        <w:t>Question: Which statement about diet in inflammatory bowel disease concepts is correct?</w:t>
      </w:r>
    </w:p>
    <w:p>
      <w:r>
        <w:t>(a) Overweight from excessive intake always</w:t>
      </w:r>
    </w:p>
    <w:p>
      <w:r>
        <w:t>(b) Malnutrition and nutrient deficiencies from poor intake, malabsorption and losses</w:t>
      </w:r>
    </w:p>
    <w:p>
      <w:r>
        <w:t>(c) No nutritional impact at all</w:t>
      </w:r>
    </w:p>
    <w:p>
      <w:r>
        <w:t>(d) Only vitamin D excess</w:t>
      </w:r>
    </w:p>
    <w:p>
      <w:r>
        <w:t>Answer: b</w:t>
      </w:r>
    </w:p>
    <w:p>
      <w:r>
        <w:t>Solution: ✅ Correct Answer: b. Malnutrition and nutrient deficiencies from poor intake, malabsorption and losses.</w:t>
      </w:r>
    </w:p>
    <w:p>
      <w:r>
        <w:t>🧠 Clinical Rationale: IBD (Crohn's, ulcerative colitis) causes poor intake, malabsorption, blood/protein losses — malnutrition, anaemia and micronutrient deficiencies are major concerns</w:t>
      </w:r>
    </w:p>
    <w:p>
      <w:r>
        <w:t>🩺 Nursing Action: Monitor weight, intake and labs (iron, B12, folate, calcium, vitamin D) in IBD; involve the dietitian for support</w:t>
      </w:r>
    </w:p>
    <w:p>
      <w:r>
        <w:t>❌ Why Not Others: (a) Overweight from excessive intake always — not the best response for this situation; (c) No nutritional impact at all — not the best response for this situation; (d) Only vitamin D excess — not the best response for this situation.</w:t>
      </w:r>
    </w:p>
    <w:p>
      <w:r>
        <w:t>⚡ 5-Second Recall: IBD = deficiency + catabolic risk</w:t>
      </w:r>
    </w:p>
    <w:p>
      <w:r>
        <w:t>Question: Which statement about diet in inflammatory bowel disease concepts is correct?</w:t>
      </w:r>
    </w:p>
    <w:p>
      <w:r>
        <w:t>(a) Avoiding all protein foods</w:t>
      </w:r>
    </w:p>
    <w:p>
      <w:r>
        <w:t>(b) Unlimited raw fibre in all phases</w:t>
      </w:r>
    </w:p>
    <w:p>
      <w:r>
        <w:t>(c) Individualized — low-residue in flares, balanced diet with nutrient support in remission</w:t>
      </w:r>
    </w:p>
    <w:p>
      <w:r>
        <w:t>(d) One universal fibre-free diet forever</w:t>
      </w:r>
    </w:p>
    <w:p>
      <w:r>
        <w:t>Answer: c</w:t>
      </w:r>
    </w:p>
    <w:p>
      <w:r>
        <w:t>Solution: ✅ Correct Answer: c. Individualized — low-residue in flares, balanced diet with nutrient support in remission.</w:t>
      </w:r>
    </w:p>
    <w:p>
      <w:r>
        <w:t>🧠 Clinical Rationale: IBD diets are individualized by disease activity — bowel-resting low-residue meals in flares and a balanced nutrient-rich diet with specific exclusions in remission</w:t>
      </w:r>
    </w:p>
    <w:p>
      <w:r>
        <w:t>🩺 Nursing Action: Track the patient's personal trigger foods, ensure nutrient adequacy and use supplements (iron, B12, calcium, vitamin D) as indicated</w:t>
      </w:r>
    </w:p>
    <w:p>
      <w:r>
        <w:t>❌ Why Not Others: (a) Avoiding all protein foods — not the best response for this situation; (b) Unlimited raw fibre in all phases — not the best response for this situation; (d) One universal fibre-free diet forever — not the best response for this situation.</w:t>
      </w:r>
    </w:p>
    <w:p>
      <w:r>
        <w:t>⚡ 5-Second Recall: IBD diet = stage-matched and personalized</w:t>
      </w:r>
    </w:p>
    <w:p>
      <w:r>
        <w:t>Question: A patient needing care for diet in inflammatory bowel disease concepts is admitted to the unit. Which nursing action should the nurse perform FIRST?</w:t>
      </w:r>
    </w:p>
    <w:p>
      <w:r>
        <w:t>(a) Stay on the fear-based diet forever</w:t>
      </w:r>
    </w:p>
    <w:p>
      <w:r>
        <w:t>(b) Avoid all fibre permanently</w:t>
      </w:r>
    </w:p>
    <w:p>
      <w:r>
        <w:t>(c) Reintroduce well-cooked vegetables and varied foods gradually while monitoring tolerance and nutrient intake</w:t>
      </w:r>
    </w:p>
    <w:p>
      <w:r>
        <w:t>(d) Eat only raw salads now</w:t>
      </w:r>
    </w:p>
    <w:p>
      <w:r>
        <w:t>Answer: c</w:t>
      </w:r>
    </w:p>
    <w:p>
      <w:r>
        <w:t>Solution: ✅ Correct Answer: c. Reintroduce well-cooked vegetables and varied foods gradually while monitoring tolerance and nutrient intake.</w:t>
      </w:r>
    </w:p>
    <w:p>
      <w:r>
        <w:t>🧠 Clinical Rationale: Remission allows gradual reintroduction of well-cooked vegetables and variety — over-restriction causes micronutrient deficiencies and weakness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staged reintroduction, keep a symptom-food diary and monitor weight and nutrient labs with the dietitian</w:t>
      </w:r>
    </w:p>
    <w:p>
      <w:r>
        <w:t>❌ Why Not Others: (a) Stay on the fear-based diet forever — not the best response for this situation; (b) Avoid all fibre permanently — not the best response for this situation; (d) Eat only raw salads now — not the best response for this situation.</w:t>
      </w:r>
    </w:p>
    <w:p>
      <w:r>
        <w:t>⚡ 5-Second Recall: Don't over-restrict in remission</w:t>
      </w:r>
    </w:p>
    <w:p>
      <w:r>
        <w:t>Question: The nurse is caring for a patient with diet in inflammatory bowel disease concepts. Which response is most appropriate?</w:t>
      </w:r>
    </w:p>
    <w:p>
      <w:r>
        <w:t>(a) Overweight from excessive intake always</w:t>
      </w:r>
    </w:p>
    <w:p>
      <w:r>
        <w:t>(b) Only vitamin D excess</w:t>
      </w:r>
    </w:p>
    <w:p>
      <w:r>
        <w:t>(c) No nutritional impact at all</w:t>
      </w:r>
    </w:p>
    <w:p>
      <w:r>
        <w:t>(d) Malnutrition and nutrient deficiencies from poor intake, malabsorption and losses</w:t>
      </w:r>
    </w:p>
    <w:p>
      <w:r>
        <w:t>Answer: d</w:t>
      </w:r>
    </w:p>
    <w:p>
      <w:r>
        <w:t>Solution: ✅ Correct Answer: d. Malnutrition and nutrient deficiencies from poor intake, malabsorption and losses.</w:t>
      </w:r>
    </w:p>
    <w:p>
      <w:r>
        <w:t>🧠 Clinical Rationale: IBD (Crohn's, ulcerative colitis) causes poor intake, malabsorption, blood/protein losses — malnutrition, anaemia and micronutrient deficiencies are major concerns</w:t>
      </w:r>
    </w:p>
    <w:p>
      <w:r>
        <w:t>🩺 Nursing Action: Monitor weight, intake and labs (iron, B12, folate, calcium, vitamin D) in IBD; involve the dietitian for support</w:t>
      </w:r>
    </w:p>
    <w:p>
      <w:r>
        <w:t>❌ Why Not Others: (a) Overweight from excessive intake always — not the best response for this situation; (b) Only vitamin D excess — not the best response for this situation; (c) No nutritional impact at all — not the best response for this situation.</w:t>
      </w:r>
    </w:p>
    <w:p>
      <w:r>
        <w:t>⚡ 5-Second Recall: IBD = deficiency + catabolic risk</w:t>
      </w:r>
    </w:p>
    <w:p>
      <w:r>
        <w:t>Question: The nurse is caring for a patient with diet in inflammatory bowel disease concepts. Which response is most appropriate?</w:t>
      </w:r>
    </w:p>
    <w:p>
      <w:r>
        <w:t>(a) One universal fibre-free diet forever</w:t>
      </w:r>
    </w:p>
    <w:p>
      <w:r>
        <w:t>(b) Unlimited raw fibre in all phases</w:t>
      </w:r>
    </w:p>
    <w:p>
      <w:r>
        <w:t>(c) Individualized — low-residue in flares, balanced diet with nutrient support in remission</w:t>
      </w:r>
    </w:p>
    <w:p>
      <w:r>
        <w:t>(d) Avoiding all protein foods</w:t>
      </w:r>
    </w:p>
    <w:p>
      <w:r>
        <w:t>Answer: c</w:t>
      </w:r>
    </w:p>
    <w:p>
      <w:r>
        <w:t>Solution: ✅ Correct Answer: c. Individualized — low-residue in flares, balanced diet with nutrient support in remission.</w:t>
      </w:r>
    </w:p>
    <w:p>
      <w:r>
        <w:t>🧠 Clinical Rationale: IBD diets are individualized by disease activity — bowel-resting low-residue meals in flares and a balanced nutrient-rich diet with specific exclusions in remission</w:t>
      </w:r>
    </w:p>
    <w:p>
      <w:r>
        <w:t>🩺 Nursing Action: Track the patient's personal trigger foods, ensure nutrient adequacy and use supplements (iron, B12, calcium, vitamin D) as indicated</w:t>
      </w:r>
    </w:p>
    <w:p>
      <w:r>
        <w:t>❌ Why Not Others: (a) One universal fibre-free diet forever — not the best response for this situation; (b) Unlimited raw fibre in all phases — not the best response for this situation; (d) Avoiding all protein foods — not the best response for this situation.</w:t>
      </w:r>
    </w:p>
    <w:p>
      <w:r>
        <w:t>⚡ 5-Second Recall: IBD diet = stage-matched and personalized</w:t>
      </w:r>
    </w:p>
    <w:p>
      <w:r>
        <w:t>Question: The general dietary principle in cirrhosis is?</w:t>
      </w:r>
    </w:p>
    <w:p>
      <w:r>
        <w:t>(a) High-fat unlimited diet</w:t>
      </w:r>
    </w:p>
    <w:p>
      <w:r>
        <w:t>(b) Fasting to rest the liver</w:t>
      </w:r>
    </w:p>
    <w:p>
      <w:r>
        <w:t>(c) Adequate energy and protein with small frequent meals to prevent catabolism</w:t>
      </w:r>
    </w:p>
    <w:p>
      <w:r>
        <w:t>(d) Severe protein restriction always</w:t>
      </w:r>
    </w:p>
    <w:p>
      <w:r>
        <w:t>Answer: c</w:t>
      </w:r>
    </w:p>
    <w:p>
      <w:r>
        <w:t>Solution: ✅ Correct Answer: c. Adequate energy and protein with small frequent meals to prevent catabolism.</w:t>
      </w:r>
    </w:p>
    <w:p>
      <w:r>
        <w:t>🧠 Clinical Rationale: Cirrhosis needs adequate energy and protein in small frequent meals — malnutrition and sarcopenia worsen outcomes; severe protein restriction is outdated except in specific encephalopathy cases</w:t>
      </w:r>
    </w:p>
    <w:p>
      <w:r>
        <w:t>🔍 Key Clues: Cirrhosis = adequate energy + protein, small frequent meals</w:t>
      </w:r>
    </w:p>
    <w:p>
      <w:r>
        <w:t>🩺 Nursing Action: Provide 4–6 small nutrient-dense meals including protein, monitor for encephalopathy and involve the dietitian</w:t>
      </w:r>
    </w:p>
    <w:p>
      <w:r>
        <w:t>❌ Why Not Others: (a) High-fat unlimited diet — not the best response for this situation; (b) Fasting to rest the liver — not the best response for this situation; (d) Severe protein restriction always — not the best response for this situation.</w:t>
      </w:r>
    </w:p>
    <w:p>
      <w:r>
        <w:t>⚠️ Exam Trap: Blanket protein restriction harms cirrhotic patients — catabolism is the greater threat in most cases</w:t>
      </w:r>
    </w:p>
    <w:p>
      <w:r>
        <w:t>🌟 PNC Exam Pearl: Malnutrition in cirrhosis predicts complications and mortality — nutrition is core treatment</w:t>
      </w:r>
    </w:p>
    <w:p>
      <w:r>
        <w:t>⚡ 5-Second Recall: Cirrhosis = nourish, don't starve</w:t>
      </w:r>
    </w:p>
    <w:p>
      <w:r>
        <w:t>Question: In hepatic encephalopathy, protein is?</w:t>
      </w:r>
    </w:p>
    <w:p>
      <w:r>
        <w:t>(a) Not relevant to the condition at all</w:t>
      </w:r>
    </w:p>
    <w:p>
      <w:r>
        <w:t>(b) Temporarily limited or given as vegetable/plant sources under the team's guidance</w:t>
      </w:r>
    </w:p>
    <w:p>
      <w:r>
        <w:t>(c) Unlimited animal protein only</w:t>
      </w:r>
    </w:p>
    <w:p>
      <w:r>
        <w:t>(d) Banned permanently</w:t>
      </w:r>
    </w:p>
    <w:p>
      <w:r>
        <w:t>Answer: b</w:t>
      </w:r>
    </w:p>
    <w:p>
      <w:r>
        <w:t>Solution: ✅ Correct Answer: b. Temporarily limited or given as vegetable/plant sources under the team's guidance.</w:t>
      </w:r>
    </w:p>
    <w:p>
      <w:r>
        <w:t>🧠 Clinical Rationale: Hepatic encephalopathy may require temporary protein restriction or plant-based protein under medical guidance — but chronic blanket restriction is harmful</w:t>
      </w:r>
    </w:p>
    <w:p>
      <w:r>
        <w:t>🔍 Key Clues: Encephalopathy = protein adjusted under guidance</w:t>
      </w:r>
    </w:p>
    <w:p>
      <w:r>
        <w:t>🩺 Nursing Action: Follow the care team's protein plan, give small frequent meals and treat precipitating factors (infection, bleeding, constipation)</w:t>
      </w:r>
    </w:p>
    <w:p>
      <w:r>
        <w:t>❌ Why Not Others: (a) Not relevant to the condition at all — not the best response for this situation; (c) Unlimited animal protein only — not the best response for this situation; (d) Banned permanently — not the best response for this situation.</w:t>
      </w:r>
    </w:p>
    <w:p>
      <w:r>
        <w:t>⚠️ Exam Trap: Permanent protein bans worsen malnutrition — the encephalopathy plan is time-limited and individualized</w:t>
      </w:r>
    </w:p>
    <w:p>
      <w:r>
        <w:t>🌟 PNC Exam Pearl: Vegetable/dairy protein is often better tolerated than meat protein in encephalopathy</w:t>
      </w:r>
    </w:p>
    <w:p>
      <w:r>
        <w:t>⚡ 5-Second Recall: Encephalopathy protein = temporary, individualized</w:t>
      </w:r>
    </w:p>
    <w:p>
      <w:r>
        <w:t>Question: A cirrhotic patient has lost weight and eats poorly because 'protein is forbidden'. What is the BEST teaching?</w:t>
      </w:r>
    </w:p>
    <w:p>
      <w:r>
        <w:t>(a) Stop all protein permanently</w:t>
      </w:r>
    </w:p>
    <w:p>
      <w:r>
        <w:t>(b) Eat only carbohydrates</w:t>
      </w:r>
    </w:p>
    <w:p>
      <w:r>
        <w:t>(c) Most cirrhotic patients need adequate protein and energy — severe restriction is outdated; follow the team's individualized plan</w:t>
      </w:r>
    </w:p>
    <w:p>
      <w:r>
        <w:t>(d) Fast several days weekly</w:t>
      </w:r>
    </w:p>
    <w:p>
      <w:r>
        <w:t>Answer: c</w:t>
      </w:r>
    </w:p>
    <w:p>
      <w:r>
        <w:t>Solution: ✅ Correct Answer: c. Most cirrhotic patients need adequate protein and energy — severe restriction is outdated; follow the team's individualized plan.</w:t>
      </w:r>
    </w:p>
    <w:p>
      <w:r>
        <w:t>🧠 Clinical Rationale: Modern cirrhosis care provides adequate protein unless encephalopathy dictates otherwise — malnutrition is the bigger risk for most patients</w:t>
      </w:r>
    </w:p>
    <w:p>
      <w:r>
        <w:t>🔍 Key Clues: Cirrhosis = adequate protein, not blanket restriction</w:t>
      </w:r>
    </w:p>
    <w:p>
      <w:r>
        <w:t>🩺 Nursing Action: Reassure with the individualized plan, small frequent meals, and involve the dietitian; monitor weight, albumin and encephalopathy signs</w:t>
      </w:r>
    </w:p>
    <w:p>
      <w:r>
        <w:t>❌ Why Not Others: (a) Stop all protein permanently — not the best response for this situation; (b) Eat only carbohydrates — not the best response for this situation; (d) Fast several days weekly — not the best response for this situation.</w:t>
      </w:r>
    </w:p>
    <w:p>
      <w:r>
        <w:t>⚠️ Exam Trap: The 'no protein' belief is outdated and causes sarcopenia — the current standard is individualized adequacy</w:t>
      </w:r>
    </w:p>
    <w:p>
      <w:r>
        <w:t>🌟 PNC Exam Pearl: Small frequent meals and a late-night snack reduce muscle breakdown in cirrhosis</w:t>
      </w:r>
    </w:p>
    <w:p>
      <w:r>
        <w:t>⚡ 5-Second Recall: Cirrhosis + protein = individualized adequacy</w:t>
      </w:r>
    </w:p>
    <w:p>
      <w:r>
        <w:t>Question: A patient asks the nurse about diet in liver disease/cirrhosis. Which response by the nurse is correct?</w:t>
      </w:r>
    </w:p>
    <w:p>
      <w:r>
        <w:t>(a) Fasting to rest the liver</w:t>
      </w:r>
    </w:p>
    <w:p>
      <w:r>
        <w:t>(b) Severe protein restriction always</w:t>
      </w:r>
    </w:p>
    <w:p>
      <w:r>
        <w:t>(c) High-fat unlimited diet</w:t>
      </w:r>
    </w:p>
    <w:p>
      <w:r>
        <w:t>(d) Adequate energy and protein with small frequent meals to prevent catabolism</w:t>
      </w:r>
    </w:p>
    <w:p>
      <w:r>
        <w:t>Answer: d</w:t>
      </w:r>
    </w:p>
    <w:p>
      <w:r>
        <w:t>Solution: ✅ Correct Answer: d. Adequate energy and protein with small frequent meals to prevent catabolism.</w:t>
      </w:r>
    </w:p>
    <w:p>
      <w:r>
        <w:t>🧠 Clinical Rationale: Cirrhosis needs adequate energy and protein in small frequent meals — malnutrition and sarcopenia worsen outcomes; severe protein restriction is outdated except in specific encephalopathy cases</w:t>
      </w:r>
    </w:p>
    <w:p>
      <w:r>
        <w:t>🩺 Nursing Action: Provide 4–6 small nutrient-dense meals including protein, monitor for encephalopathy and involve the dietitian</w:t>
      </w:r>
    </w:p>
    <w:p>
      <w:r>
        <w:t>❌ Why Not Others: (a) Fasting to rest the liver — not the best response for this situation; (b) Severe protein restriction always — not the best response for this situation; (c) High-fat unlimited diet — not the best response for this situation.</w:t>
      </w:r>
    </w:p>
    <w:p>
      <w:r>
        <w:t>⚠️ Exam Trap: Blanket protein restriction harms cirrhotic patients — catabolism is the greater threat in most cases</w:t>
      </w:r>
    </w:p>
    <w:p>
      <w:r>
        <w:t>⚡ 5-Second Recall: Cirrhosis = nourish, don't starve</w:t>
      </w:r>
    </w:p>
    <w:p>
      <w:r>
        <w:t>Question: A patient asks the nurse about diet in liver disease/cirrhosis. Which response by the nurse is correct?</w:t>
      </w:r>
    </w:p>
    <w:p>
      <w:r>
        <w:t>(a) Not relevant to the condition at all</w:t>
      </w:r>
    </w:p>
    <w:p>
      <w:r>
        <w:t>(b) Banned permanently</w:t>
      </w:r>
    </w:p>
    <w:p>
      <w:r>
        <w:t>(c) Temporarily limited or given as vegetable/plant sources under the team's guidance</w:t>
      </w:r>
    </w:p>
    <w:p>
      <w:r>
        <w:t>(d) Unlimited animal protein only</w:t>
      </w:r>
    </w:p>
    <w:p>
      <w:r>
        <w:t>Answer: c</w:t>
      </w:r>
    </w:p>
    <w:p>
      <w:r>
        <w:t>Solution: ✅ Correct Answer: c. Temporarily limited or given as vegetable/plant sources under the team's guidance.</w:t>
      </w:r>
    </w:p>
    <w:p>
      <w:r>
        <w:t>🧠 Clinical Rationale: Hepatic encephalopathy may require temporary protein restriction or plant-based protein under medical guidance — but chronic blanket restriction is harmful</w:t>
      </w:r>
    </w:p>
    <w:p>
      <w:r>
        <w:t>🩺 Nursing Action: Follow the care team's protein plan, give small frequent meals and treat precipitating factors (infection, bleeding, constipation)</w:t>
      </w:r>
    </w:p>
    <w:p>
      <w:r>
        <w:t>❌ Why Not Others: (a) Not relevant to the condition at all — not the best response for this situation; (b) Banned permanently — not the best response for this situation; (d) Unlimited animal protein only — not the best response for this situation.</w:t>
      </w:r>
    </w:p>
    <w:p>
      <w:r>
        <w:t>⚠️ Exam Trap: Permanent protein bans worsen malnutrition — the encephalopathy plan is time-limited and individualized</w:t>
      </w:r>
    </w:p>
    <w:p>
      <w:r>
        <w:t>⚡ 5-Second Recall: Encephalopathy protein = temporary, individualized</w:t>
      </w:r>
    </w:p>
    <w:p>
      <w:r>
        <w:t>Question: The nurse is teaching a patient about diet in liver disease/cirrhosis. Which statement by the patient indicates correct understanding?</w:t>
      </w:r>
    </w:p>
    <w:p>
      <w:r>
        <w:t>(a) Fast several days weekly</w:t>
      </w:r>
    </w:p>
    <w:p>
      <w:r>
        <w:t>(b) Eat only carbohydrates</w:t>
      </w:r>
    </w:p>
    <w:p>
      <w:r>
        <w:t>(c) Most cirrhotic patients need adequate protein and energy — severe restriction is outdated; follow the team's individualized plan</w:t>
      </w:r>
    </w:p>
    <w:p>
      <w:r>
        <w:t>(d) Stop all protein permanently</w:t>
      </w:r>
    </w:p>
    <w:p>
      <w:r>
        <w:t>Answer: c</w:t>
      </w:r>
    </w:p>
    <w:p>
      <w:r>
        <w:t>Solution: ✅ Correct Answer: c. Most cirrhotic patients need adequate protein and energy — severe restriction is outdated; follow the team's individualized plan.</w:t>
      </w:r>
    </w:p>
    <w:p>
      <w:r>
        <w:t>🧠 Clinical Rationale: Modern cirrhosis care provides adequate protein unless encephalopathy dictates otherwise — malnutrition is the bigger risk for most patients</w:t>
      </w:r>
    </w:p>
    <w:p>
      <w:r>
        <w:t>🩺 Nursing Action: Reassure with the individualized plan, small frequent meals, and involve the dietitian; monitor weight, albumin and encephalopathy signs</w:t>
      </w:r>
    </w:p>
    <w:p>
      <w:r>
        <w:t>❌ Why Not Others: (a) Fast several days weekly — not the best response for this situation; (b) Eat only carbohydrates — not the best response for this situation; (d) Stop all protein permanently — not the best response for this situation.</w:t>
      </w:r>
    </w:p>
    <w:p>
      <w:r>
        <w:t>⚠️ Exam Trap: The 'no protein' belief is outdated and causes sarcopenia — the current standard is individualized adequacy</w:t>
      </w:r>
    </w:p>
    <w:p>
      <w:r>
        <w:t>🌟 PNC Exam Pearl: Small frequent meals and a late-night snack reduce muscle breakdown in cirrhosis</w:t>
      </w:r>
    </w:p>
    <w:p>
      <w:r>
        <w:t>⚡ 5-Second Recall: Cirrhosis + protein = individualized adequacy</w:t>
      </w:r>
    </w:p>
    <w:p>
      <w:r>
        <w:t>Question: Which statement about diet in liver disease/cirrhosis is correct?</w:t>
      </w:r>
    </w:p>
    <w:p>
      <w:r>
        <w:t>(a) Fasting to rest the liver</w:t>
      </w:r>
    </w:p>
    <w:p>
      <w:r>
        <w:t>(b) High-fat unlimited diet</w:t>
      </w:r>
    </w:p>
    <w:p>
      <w:r>
        <w:t>(c) Adequate energy and protein with small frequent meals to prevent catabolism</w:t>
      </w:r>
    </w:p>
    <w:p>
      <w:r>
        <w:t>(d) Severe protein restriction always</w:t>
      </w:r>
    </w:p>
    <w:p>
      <w:r>
        <w:t>Answer: c</w:t>
      </w:r>
    </w:p>
    <w:p>
      <w:r>
        <w:t>Solution: ✅ Correct Answer: c. Adequate energy and protein with small frequent meals to prevent catabolism.</w:t>
      </w:r>
    </w:p>
    <w:p>
      <w:r>
        <w:t>🧠 Clinical Rationale: Cirrhosis needs adequate energy and protein in small frequent meals — malnutrition and sarcopenia worsen outcomes; severe protein restriction is outdated except in specific encephalopathy cases</w:t>
      </w:r>
    </w:p>
    <w:p>
      <w:r>
        <w:t>🩺 Nursing Action: Provide 4–6 small nutrient-dense meals including protein, monitor for encephalopathy and involve the dietitian</w:t>
      </w:r>
    </w:p>
    <w:p>
      <w:r>
        <w:t>❌ Why Not Others: (a) Fasting to rest the liver — not the best response for this situation; (b) High-fat unlimited diet — not the best response for this situation; (d) Severe protein restriction always — not the best response for this situation.</w:t>
      </w:r>
    </w:p>
    <w:p>
      <w:r>
        <w:t>⚡ 5-Second Recall: Cirrhosis = nourish, don't starve</w:t>
      </w:r>
    </w:p>
    <w:p>
      <w:r>
        <w:t>Question: Which statement about diet in liver disease/cirrhosis is correct?</w:t>
      </w:r>
    </w:p>
    <w:p>
      <w:r>
        <w:t>(a) Banned permanently</w:t>
      </w:r>
    </w:p>
    <w:p>
      <w:r>
        <w:t>(b) Unlimited animal protein only</w:t>
      </w:r>
    </w:p>
    <w:p>
      <w:r>
        <w:t>(c) Not relevant to the condition at all</w:t>
      </w:r>
    </w:p>
    <w:p>
      <w:r>
        <w:t>(d) Temporarily limited or given as vegetable/plant sources under the team's guidance</w:t>
      </w:r>
    </w:p>
    <w:p>
      <w:r>
        <w:t>Answer: d</w:t>
      </w:r>
    </w:p>
    <w:p>
      <w:r>
        <w:t>Solution: ✅ Correct Answer: d. Temporarily limited or given as vegetable/plant sources under the team's guidance.</w:t>
      </w:r>
    </w:p>
    <w:p>
      <w:r>
        <w:t>🧠 Clinical Rationale: Hepatic encephalopathy may require temporary protein restriction or plant-based protein under medical guidance — but chronic blanket restriction is harmful</w:t>
      </w:r>
    </w:p>
    <w:p>
      <w:r>
        <w:t>🩺 Nursing Action: Follow the care team's protein plan, give small frequent meals and treat precipitating factors (infection, bleeding, constipation)</w:t>
      </w:r>
    </w:p>
    <w:p>
      <w:r>
        <w:t>❌ Why Not Others: (a) Banned permanently — not the best response for this situation; (b) Unlimited animal protein only — not the best response for this situation; (c) Not relevant to the condition at all — not the best response for this situation.</w:t>
      </w:r>
    </w:p>
    <w:p>
      <w:r>
        <w:t>⚡ 5-Second Recall: Encephalopathy protein = temporary, individualized</w:t>
      </w:r>
    </w:p>
    <w:p>
      <w:r>
        <w:t>Question: A patient needing care for diet in liver disease/cirrhosis is admitted to the unit. Which nursing action should the nurse perform FIRST?</w:t>
      </w:r>
    </w:p>
    <w:p>
      <w:r>
        <w:t>(a) Stop all protein permanently</w:t>
      </w:r>
    </w:p>
    <w:p>
      <w:r>
        <w:t>(b) Most cirrhotic patients need adequate protein and energy — severe restriction is outdated; follow the team's individualized plan</w:t>
      </w:r>
    </w:p>
    <w:p>
      <w:r>
        <w:t>(c) Eat only carbohydrates</w:t>
      </w:r>
    </w:p>
    <w:p>
      <w:r>
        <w:t>(d) Fast several days weekly</w:t>
      </w:r>
    </w:p>
    <w:p>
      <w:r>
        <w:t>Answer: b</w:t>
      </w:r>
    </w:p>
    <w:p>
      <w:r>
        <w:t>Solution: ✅ Correct Answer: b. Most cirrhotic patients need adequate protein and energy — severe restriction is outdated; follow the team's individualized plan.</w:t>
      </w:r>
    </w:p>
    <w:p>
      <w:r>
        <w:t>🧠 Clinical Rationale: Modern cirrhosis care provides adequate protein unless encephalopathy dictates otherwise — malnutrition is the bigger risk for most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Reassure with the individualized plan, small frequent meals, and involve the dietitian; monitor weight, albumin and encephalopathy signs</w:t>
      </w:r>
    </w:p>
    <w:p>
      <w:r>
        <w:t>❌ Why Not Others: (a) Stop all protein permanently — not the best response for this situation; (c) Eat only carbohydrates — not the best response for this situation; (d) Fast several days weekly — not the best response for this situation.</w:t>
      </w:r>
    </w:p>
    <w:p>
      <w:r>
        <w:t>⚡ 5-Second Recall: Cirrhosis + protein = individualized adequacy</w:t>
      </w:r>
    </w:p>
    <w:p>
      <w:r>
        <w:t>Question: The nurse is caring for a patient with diet in liver disease/cirrhosis. Which response is most appropriate?</w:t>
      </w:r>
    </w:p>
    <w:p>
      <w:r>
        <w:t>(a) High-fat unlimited diet</w:t>
      </w:r>
    </w:p>
    <w:p>
      <w:r>
        <w:t>(b) Severe protein restriction always</w:t>
      </w:r>
    </w:p>
    <w:p>
      <w:r>
        <w:t>(c) Fasting to rest the liver</w:t>
      </w:r>
    </w:p>
    <w:p>
      <w:r>
        <w:t>(d) Adequate energy and protein with small frequent meals to prevent catabolism</w:t>
      </w:r>
    </w:p>
    <w:p>
      <w:r>
        <w:t>Answer: d</w:t>
      </w:r>
    </w:p>
    <w:p>
      <w:r>
        <w:t>Solution: ✅ Correct Answer: d. Adequate energy and protein with small frequent meals to prevent catabolism.</w:t>
      </w:r>
    </w:p>
    <w:p>
      <w:r>
        <w:t>🧠 Clinical Rationale: Cirrhosis needs adequate energy and protein in small frequent meals — malnutrition and sarcopenia worsen outcomes; severe protein restriction is outdated except in specific encephalopathy cases</w:t>
      </w:r>
    </w:p>
    <w:p>
      <w:r>
        <w:t>🩺 Nursing Action: Provide 4–6 small nutrient-dense meals including protein, monitor for encephalopathy and involve the dietitian</w:t>
      </w:r>
    </w:p>
    <w:p>
      <w:r>
        <w:t>❌ Why Not Others: (a) High-fat unlimited diet — not the best response for this situation; (b) Severe protein restriction always — not the best response for this situation; (c) Fasting to rest the liver — not the best response for this situation.</w:t>
      </w:r>
    </w:p>
    <w:p>
      <w:r>
        <w:t>⚡ 5-Second Recall: Cirrhosis = nourish, don't starve</w:t>
      </w:r>
    </w:p>
    <w:p>
      <w:r>
        <w:t>Question: The nurse is caring for a patient with diet in liver disease/cirrhosis. Which response is most appropriate?</w:t>
      </w:r>
    </w:p>
    <w:p>
      <w:r>
        <w:t>(a) Temporarily limited or given as vegetable/plant sources under the team's guidance</w:t>
      </w:r>
    </w:p>
    <w:p>
      <w:r>
        <w:t>(b) Unlimited animal protein only</w:t>
      </w:r>
    </w:p>
    <w:p>
      <w:r>
        <w:t>(c) Not relevant to the condition at all</w:t>
      </w:r>
    </w:p>
    <w:p>
      <w:r>
        <w:t>(d) Banned permanently</w:t>
      </w:r>
    </w:p>
    <w:p>
      <w:r>
        <w:t>Answer: a</w:t>
      </w:r>
    </w:p>
    <w:p>
      <w:r>
        <w:t>Solution: ✅ Correct Answer: a. Temporarily limited or given as vegetable/plant sources under the team's guidance.</w:t>
      </w:r>
    </w:p>
    <w:p>
      <w:r>
        <w:t>🧠 Clinical Rationale: Hepatic encephalopathy may require temporary protein restriction or plant-based protein under medical guidance — but chronic blanket restriction is harmful</w:t>
      </w:r>
    </w:p>
    <w:p>
      <w:r>
        <w:t>🩺 Nursing Action: Follow the care team's protein plan, give small frequent meals and treat precipitating factors (infection, bleeding, constipation)</w:t>
      </w:r>
    </w:p>
    <w:p>
      <w:r>
        <w:t>❌ Why Not Others: (b) Unlimited animal protein only — not the best response for this situation; (c) Not relevant to the condition at all — not the best response for this situation; (d) Banned permanently — not the best response for this situation.</w:t>
      </w:r>
    </w:p>
    <w:p>
      <w:r>
        <w:t>⚡ 5-Second Recall: Encephalopathy protein = temporary, individualized</w:t>
      </w:r>
    </w:p>
    <w:p>
      <w:r>
        <w:t>Question: Which assessment finding in a patient with diet in liver disease/cirrhosis is MOST concerning and requires immediate follow-up?</w:t>
      </w:r>
    </w:p>
    <w:p>
      <w:r>
        <w:t>(a) Eat only carbohydrates</w:t>
      </w:r>
    </w:p>
    <w:p>
      <w:r>
        <w:t>(b) Fast several days weekly</w:t>
      </w:r>
    </w:p>
    <w:p>
      <w:r>
        <w:t>(c) Stop all protein permanently</w:t>
      </w:r>
    </w:p>
    <w:p>
      <w:r>
        <w:t>(d) Most cirrhotic patients need adequate protein and energy — severe restriction is outdated; follow the team's individualized plan</w:t>
      </w:r>
    </w:p>
    <w:p>
      <w:r>
        <w:t>Answer: d</w:t>
      </w:r>
    </w:p>
    <w:p>
      <w:r>
        <w:t>Solution: ✅ Correct Answer: d. Most cirrhotic patients need adequate protein and energy — severe restriction is outdated; follow the team's individualized plan.</w:t>
      </w:r>
    </w:p>
    <w:p>
      <w:r>
        <w:t>🧠 Clinical Rationale: Modern cirrhosis care provides adequate protein unless encephalopathy dictates otherwise — malnutrition is the bigger risk for most patients</w:t>
      </w:r>
    </w:p>
    <w:p>
      <w:r>
        <w:t>🔍 Key Clues: Cirrhosis = adequate protein, not blanket restriction</w:t>
      </w:r>
    </w:p>
    <w:p>
      <w:r>
        <w:t>🩺 Nursing Action: Reassure with the individualized plan, small frequent meals, and involve the dietitian; monitor weight, albumin and encephalopathy signs</w:t>
      </w:r>
    </w:p>
    <w:p>
      <w:r>
        <w:t>❌ Why Not Others: (a) Eat only carbohydrates — not the best response for this situation; (b) Fast several days weekly — not the best response for this situation; (c) Stop all protein permanently — not the best response for this situation.</w:t>
      </w:r>
    </w:p>
    <w:p>
      <w:r>
        <w:t>⚡ 5-Second Recall: Cirrhosis + protein = individualized adequacy</w:t>
      </w:r>
    </w:p>
    <w:p>
      <w:r>
        <w:t>Question: The nurse demonstrates correct understanding of diet in liver disease/cirrhosis by identifying which response as appropriate?</w:t>
      </w:r>
    </w:p>
    <w:p>
      <w:r>
        <w:t>(a) Severe protein restriction always</w:t>
      </w:r>
    </w:p>
    <w:p>
      <w:r>
        <w:t>(b) Adequate energy and protein with small frequent meals to prevent catabolism</w:t>
      </w:r>
    </w:p>
    <w:p>
      <w:r>
        <w:t>(c) High-fat unlimited diet</w:t>
      </w:r>
    </w:p>
    <w:p>
      <w:r>
        <w:t>(d) Fasting to rest the liver</w:t>
      </w:r>
    </w:p>
    <w:p>
      <w:r>
        <w:t>Answer: b</w:t>
      </w:r>
    </w:p>
    <w:p>
      <w:r>
        <w:t>Solution: ✅ Correct Answer: b. Adequate energy and protein with small frequent meals to prevent catabolism.</w:t>
      </w:r>
    </w:p>
    <w:p>
      <w:r>
        <w:t>🧠 Clinical Rationale: Cirrhosis needs adequate energy and protein in small frequent meals — malnutrition and sarcopenia worsen outcomes; severe protein restriction is outdated except in specific encephalopathy cases</w:t>
      </w:r>
    </w:p>
    <w:p>
      <w:r>
        <w:t>🩺 Nursing Action: Provide 4–6 small nutrient-dense meals including protein, monitor for encephalopathy and involve the dietitian</w:t>
      </w:r>
    </w:p>
    <w:p>
      <w:r>
        <w:t>❌ Why Not Others: (a) Severe protein restriction always — not the best response for this situation; (c) High-fat unlimited diet — not the best response for this situation; (d) Fasting to rest the liver — not the best response for this situation.</w:t>
      </w:r>
    </w:p>
    <w:p>
      <w:r>
        <w:t>⚡ 5-Second Recall: Cirrhosis = nourish, don't starve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