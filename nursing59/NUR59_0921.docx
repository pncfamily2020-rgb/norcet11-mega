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retinal cells convert light into nerve signals?</w:t>
      </w:r>
    </w:p>
    <w:p>
      <w:r>
        <w:t>(a) Bipolar cells only</w:t>
      </w:r>
    </w:p>
    <w:p>
      <w:r>
        <w:t>(b) The lens only</w:t>
      </w:r>
    </w:p>
    <w:p>
      <w:r>
        <w:t>(c) Photoreceptors — rods and cones</w:t>
      </w:r>
    </w:p>
    <w:p>
      <w:r>
        <w:t>(d) Ganglion cells only</w:t>
      </w:r>
    </w:p>
    <w:p>
      <w:r>
        <w:t>Answer: c</w:t>
      </w:r>
    </w:p>
    <w:p>
      <w:r>
        <w:t>Solution: ✅ Correct Answer: c. Photoreceptors — rods and cones.</w:t>
      </w:r>
    </w:p>
    <w:p>
      <w:r>
        <w:t>🧠 Clinical Rationale: Rods and cones (photoreceptors) transduce light into electrical signals; bipolar and ganglion cells then carry the signal to the brain</w:t>
      </w:r>
    </w:p>
    <w:p>
      <w:r>
        <w:t>🔍 Key Clues: Photoreceptors = light sensors</w:t>
      </w:r>
    </w:p>
    <w:p>
      <w:r>
        <w:t>🩺 Nursing Action: Rods handle dim light and peripheral vision; cones handle bright light, color and central vision</w:t>
      </w:r>
    </w:p>
    <w:p>
      <w:r>
        <w:t>❌ Why Not Others: (a) Bipolar cells only — not the best response for this situation; (b) The lens only — not the best response for this situation; (d) Ganglion cells only — not the best response for this situation.</w:t>
      </w:r>
    </w:p>
    <w:p>
      <w:r>
        <w:t>⚠️ Exam Trap: The optic nerve is formed by ganglion cell axons</w:t>
      </w:r>
    </w:p>
    <w:p>
      <w:r>
        <w:t>🌟 PNC Exam Pearl: Damage to photoreceptors (retinitis pigmentosa) causes progressive vision loss</w:t>
      </w:r>
    </w:p>
    <w:p>
      <w:r>
        <w:t>⚡ 5-Second Recall: Rods see in the dark, cones in color</w:t>
      </w:r>
    </w:p>
    <w:p>
      <w:r>
        <w:t>Question: What is the difference between rods and cones?</w:t>
      </w:r>
    </w:p>
    <w:p>
      <w:r>
        <w:t>(a) Rods = dim-light, black-and-white, peripheral; cones = bright-light, color, central</w:t>
      </w:r>
    </w:p>
    <w:p>
      <w:r>
        <w:t>(b) They are identical cells</w:t>
      </w:r>
    </w:p>
    <w:p>
      <w:r>
        <w:t>(c) Cones work only at night</w:t>
      </w:r>
    </w:p>
    <w:p>
      <w:r>
        <w:t>(d) Rods see color only</w:t>
      </w:r>
    </w:p>
    <w:p>
      <w:r>
        <w:t>Answer: a</w:t>
      </w:r>
    </w:p>
    <w:p>
      <w:r>
        <w:t>Solution: ✅ Correct Answer: a. Rods = dim-light, black-and-white, peripheral; cones = bright-light, color, central.</w:t>
      </w:r>
    </w:p>
    <w:p>
      <w:r>
        <w:t>🧠 Clinical Rationale: Rods are highly sensitive (night vision, periphery, no color); cones need bright light and mediate color and central (foveal) acuity</w:t>
      </w:r>
    </w:p>
    <w:p>
      <w:r>
        <w:t>🔍 Key Clues: Rods = night; cones = color and detail</w:t>
      </w:r>
    </w:p>
    <w:p>
      <w:r>
        <w:t>🩺 Nursing Action: The fovea is packed with cones — central sharp vision</w:t>
      </w:r>
    </w:p>
    <w:p>
      <w:r>
        <w:t>❌ Why Not Others: (b) They are identical cells — not the best response for this situation; (c) Cones work only at night — not the best response for this situation; (d) Rods see color only — not the best response for this situation.</w:t>
      </w:r>
    </w:p>
    <w:p>
      <w:r>
        <w:t>⚠️ Exam Trap: Night blindness from vitamin A deficiency reflects rod dysfunction</w:t>
      </w:r>
    </w:p>
    <w:p>
      <w:r>
        <w:t>🌟 PNC Exam Pearl: Rod-rich periphery explains why peripheral vision works in dim light</w:t>
      </w:r>
    </w:p>
    <w:p>
      <w:r>
        <w:t>⚡ 5-Second Recall: Rods = night, cones = color/day</w:t>
      </w:r>
    </w:p>
    <w:p>
      <w:r>
        <w:t>Question: A patient reports difficulty seeing at night but normal daytime vision. Which cells are likely affected?</w:t>
      </w:r>
    </w:p>
    <w:p>
      <w:r>
        <w:t>(a) The lens only</w:t>
      </w:r>
    </w:p>
    <w:p>
      <w:r>
        <w:t>(b) Rods — they mediate dim-light vision</w:t>
      </w:r>
    </w:p>
    <w:p>
      <w:r>
        <w:t>(c) Cones only</w:t>
      </w:r>
    </w:p>
    <w:p>
      <w:r>
        <w:t>(d) The optic nerve only</w:t>
      </w:r>
    </w:p>
    <w:p>
      <w:r>
        <w:t>Answer: b</w:t>
      </w:r>
    </w:p>
    <w:p>
      <w:r>
        <w:t>Solution: ✅ Correct Answer: b. Rods — they mediate dim-light vision.</w:t>
      </w:r>
    </w:p>
    <w:p>
      <w:r>
        <w:t>🧠 Clinical Rationale: Poor night vision with normal day vision points to rod dysfunction — rods handle scotopic (dim) vision; vitamin A deficiency and retinitis pigmentosa are classic causes</w:t>
      </w:r>
    </w:p>
    <w:p>
      <w:r>
        <w:t>🔍 Key Clues: Night blindness = rod problem</w:t>
      </w:r>
    </w:p>
    <w:p>
      <w:r>
        <w:t>🩺 Nursing Action: Ask about vitamin A intake (deficiency causes night blindness) and family history of retinal disease</w:t>
      </w:r>
    </w:p>
    <w:p>
      <w:r>
        <w:t>❌ Why Not Others: (a) The lens only — not the best response for this situation; (c) Cones only — not the best response for this situation; (d) The optic nerve only — not the best response for this situation.</w:t>
      </w:r>
    </w:p>
    <w:p>
      <w:r>
        <w:t>⚠️ Exam Trap: Day vision intact = cones still working</w:t>
      </w:r>
    </w:p>
    <w:p>
      <w:r>
        <w:t>🌟 PNC Exam Pearl: Night-blind patients should avoid driving at dusk and be screened for retinal disease</w:t>
      </w:r>
    </w:p>
    <w:p>
      <w:r>
        <w:t>⚡ 5-Second Recall: Rods fail = night vision fails</w:t>
      </w:r>
    </w:p>
    <w:p>
      <w:r>
        <w:t>Question: A patient asks the nurse about phototransduction and retinal function basics. Which response by the nurse is correct?</w:t>
      </w:r>
    </w:p>
    <w:p>
      <w:r>
        <w:t>(a) The lens only</w:t>
      </w:r>
    </w:p>
    <w:p>
      <w:r>
        <w:t>(b) Photoreceptors — rods and cones</w:t>
      </w:r>
    </w:p>
    <w:p>
      <w:r>
        <w:t>(c) Bipolar cells only</w:t>
      </w:r>
    </w:p>
    <w:p>
      <w:r>
        <w:t>(d) Ganglion cells only</w:t>
      </w:r>
    </w:p>
    <w:p>
      <w:r>
        <w:t>Answer: b</w:t>
      </w:r>
    </w:p>
    <w:p>
      <w:r>
        <w:t>Solution: ✅ Correct Answer: b. Photoreceptors — rods and cones.</w:t>
      </w:r>
    </w:p>
    <w:p>
      <w:r>
        <w:t>🧠 Clinical Rationale: Rods and cones (photoreceptors) transduce light into electrical signals; bipolar and ganglion cells then carry the signal to the brain</w:t>
      </w:r>
    </w:p>
    <w:p>
      <w:r>
        <w:t>🩺 Nursing Action: Rods handle dim light and peripheral vision; cones handle bright light, color and central vision</w:t>
      </w:r>
    </w:p>
    <w:p>
      <w:r>
        <w:t>❌ Why Not Others: (a) The lens only — not the best response for this situation; (c) Bipolar cells only — not the best response for this situation; (d) Ganglion cells only — not the best response for this situation.</w:t>
      </w:r>
    </w:p>
    <w:p>
      <w:r>
        <w:t>⚠️ Exam Trap: The optic nerve is formed by ganglion cell axons</w:t>
      </w:r>
    </w:p>
    <w:p>
      <w:r>
        <w:t>⚡ 5-Second Recall: Rods see in the dark, cones in color</w:t>
      </w:r>
    </w:p>
    <w:p>
      <w:r>
        <w:t>Question: A patient asks the nurse about phototransduction and retinal function basics. Which response by the nurse is correct?</w:t>
      </w:r>
    </w:p>
    <w:p>
      <w:r>
        <w:t>(a) They are identical cells</w:t>
      </w:r>
    </w:p>
    <w:p>
      <w:r>
        <w:t>(b) Cones work only at night</w:t>
      </w:r>
    </w:p>
    <w:p>
      <w:r>
        <w:t>(c) Rods see color only</w:t>
      </w:r>
    </w:p>
    <w:p>
      <w:r>
        <w:t>(d) Rods = dim-light, black-and-white, peripheral; cones = bright-light, color, central</w:t>
      </w:r>
    </w:p>
    <w:p>
      <w:r>
        <w:t>Answer: d</w:t>
      </w:r>
    </w:p>
    <w:p>
      <w:r>
        <w:t>Solution: ✅ Correct Answer: d. Rods = dim-light, black-and-white, peripheral; cones = bright-light, color, central.</w:t>
      </w:r>
    </w:p>
    <w:p>
      <w:r>
        <w:t>🧠 Clinical Rationale: Rods are highly sensitive (night vision, periphery, no color); cones need bright light and mediate color and central (foveal) acuity</w:t>
      </w:r>
    </w:p>
    <w:p>
      <w:r>
        <w:t>🩺 Nursing Action: The fovea is packed with cones — central sharp vision</w:t>
      </w:r>
    </w:p>
    <w:p>
      <w:r>
        <w:t>❌ Why Not Others: (a) They are identical cells — not the best response for this situation; (b) Cones work only at night — not the best response for this situation; (c) Rods see color only — not the best response for this situation.</w:t>
      </w:r>
    </w:p>
    <w:p>
      <w:r>
        <w:t>⚠️ Exam Trap: Night blindness from vitamin A deficiency reflects rod dysfunction</w:t>
      </w:r>
    </w:p>
    <w:p>
      <w:r>
        <w:t>⚡ 5-Second Recall: Rods = night, cones = color/day</w:t>
      </w:r>
    </w:p>
    <w:p>
      <w:r>
        <w:t>Question: The nurse is teaching a patient about phototransduction and retinal function basics. Which statement by the patient indicates correct understanding?</w:t>
      </w:r>
    </w:p>
    <w:p>
      <w:r>
        <w:t>(a) Cones only</w:t>
      </w:r>
    </w:p>
    <w:p>
      <w:r>
        <w:t>(b) The lens only</w:t>
      </w:r>
    </w:p>
    <w:p>
      <w:r>
        <w:t>(c) The optic nerve only</w:t>
      </w:r>
    </w:p>
    <w:p>
      <w:r>
        <w:t>(d) Rods — they mediate dim-light vision</w:t>
      </w:r>
    </w:p>
    <w:p>
      <w:r>
        <w:t>Answer: d</w:t>
      </w:r>
    </w:p>
    <w:p>
      <w:r>
        <w:t>Solution: ✅ Correct Answer: d. Rods — they mediate dim-light vision.</w:t>
      </w:r>
    </w:p>
    <w:p>
      <w:r>
        <w:t>🧠 Clinical Rationale: Poor night vision with normal day vision points to rod dysfunction — rods handle scotopic (dim) vision; vitamin A deficiency and retinitis pigmentosa are classic causes</w:t>
      </w:r>
    </w:p>
    <w:p>
      <w:r>
        <w:t>🩺 Nursing Action: Ask about vitamin A intake (deficiency causes night blindness) and family history of retinal disease</w:t>
      </w:r>
    </w:p>
    <w:p>
      <w:r>
        <w:t>❌ Why Not Others: (a) Cones only — not the best response for this situation; (b) The lens only — not the best response for this situation; (c) The optic nerve only — not the best response for this situation.</w:t>
      </w:r>
    </w:p>
    <w:p>
      <w:r>
        <w:t>⚠️ Exam Trap: Day vision intact = cones still working</w:t>
      </w:r>
    </w:p>
    <w:p>
      <w:r>
        <w:t>🌟 PNC Exam Pearl: Night-blind patients should avoid driving at dusk and be screened for retinal disease</w:t>
      </w:r>
    </w:p>
    <w:p>
      <w:r>
        <w:t>⚡ 5-Second Recall: Rods fail = night vision fails</w:t>
      </w:r>
    </w:p>
    <w:p>
      <w:r>
        <w:t>Question: Which statement about phototransduction and retinal function basics is correct?</w:t>
      </w:r>
    </w:p>
    <w:p>
      <w:r>
        <w:t>(a) Bipolar cells only</w:t>
      </w:r>
    </w:p>
    <w:p>
      <w:r>
        <w:t>(b) Photoreceptors — rods and cones</w:t>
      </w:r>
    </w:p>
    <w:p>
      <w:r>
        <w:t>(c) Ganglion cells only</w:t>
      </w:r>
    </w:p>
    <w:p>
      <w:r>
        <w:t>(d) The lens only</w:t>
      </w:r>
    </w:p>
    <w:p>
      <w:r>
        <w:t>Answer: b</w:t>
      </w:r>
    </w:p>
    <w:p>
      <w:r>
        <w:t>Solution: ✅ Correct Answer: b. Photoreceptors — rods and cones.</w:t>
      </w:r>
    </w:p>
    <w:p>
      <w:r>
        <w:t>🧠 Clinical Rationale: Rods and cones (photoreceptors) transduce light into electrical signals; bipolar and ganglion cells then carry the signal to the brain</w:t>
      </w:r>
    </w:p>
    <w:p>
      <w:r>
        <w:t>🩺 Nursing Action: Rods handle dim light and peripheral vision; cones handle bright light, color and central vision</w:t>
      </w:r>
    </w:p>
    <w:p>
      <w:r>
        <w:t>❌ Why Not Others: (a) Bipolar cells only — not the best response for this situation; (c) Ganglion cells only — not the best response for this situation; (d) The lens only — not the best response for this situation.</w:t>
      </w:r>
    </w:p>
    <w:p>
      <w:r>
        <w:t>⚡ 5-Second Recall: Rods see in the dark, cones in color</w:t>
      </w:r>
    </w:p>
    <w:p>
      <w:r>
        <w:t>Question: Which statement about phototransduction and retinal function basics is correct?</w:t>
      </w:r>
    </w:p>
    <w:p>
      <w:r>
        <w:t>(a) They are identical cells</w:t>
      </w:r>
    </w:p>
    <w:p>
      <w:r>
        <w:t>(b) Rods see color only</w:t>
      </w:r>
    </w:p>
    <w:p>
      <w:r>
        <w:t>(c) Cones work only at night</w:t>
      </w:r>
    </w:p>
    <w:p>
      <w:r>
        <w:t>(d) Rods = dim-light, black-and-white, peripheral; cones = bright-light, color, central</w:t>
      </w:r>
    </w:p>
    <w:p>
      <w:r>
        <w:t>Answer: d</w:t>
      </w:r>
    </w:p>
    <w:p>
      <w:r>
        <w:t>Solution: ✅ Correct Answer: d. Rods = dim-light, black-and-white, peripheral; cones = bright-light, color, central.</w:t>
      </w:r>
    </w:p>
    <w:p>
      <w:r>
        <w:t>🧠 Clinical Rationale: Rods are highly sensitive (night vision, periphery, no color); cones need bright light and mediate color and central (foveal) acuity</w:t>
      </w:r>
    </w:p>
    <w:p>
      <w:r>
        <w:t>🩺 Nursing Action: The fovea is packed with cones — central sharp vision</w:t>
      </w:r>
    </w:p>
    <w:p>
      <w:r>
        <w:t>❌ Why Not Others: (a) They are identical cells — not the best response for this situation; (b) Rods see color only — not the best response for this situation; (c) Cones work only at night — not the best response for this situation.</w:t>
      </w:r>
    </w:p>
    <w:p>
      <w:r>
        <w:t>⚡ 5-Second Recall: Rods = night, cones = color/day</w:t>
      </w:r>
    </w:p>
    <w:p>
      <w:r>
        <w:t>Question: A patient needing care for phototransduction and retinal function basics is admitted to the unit. Which nursing action should the nurse perform FIRST?</w:t>
      </w:r>
    </w:p>
    <w:p>
      <w:r>
        <w:t>(a) Rods — they mediate dim-light vision</w:t>
      </w:r>
    </w:p>
    <w:p>
      <w:r>
        <w:t>(b) The optic nerve only</w:t>
      </w:r>
    </w:p>
    <w:p>
      <w:r>
        <w:t>(c) Cones only</w:t>
      </w:r>
    </w:p>
    <w:p>
      <w:r>
        <w:t>(d) The lens only</w:t>
      </w:r>
    </w:p>
    <w:p>
      <w:r>
        <w:t>Answer: a</w:t>
      </w:r>
    </w:p>
    <w:p>
      <w:r>
        <w:t>Solution: ✅ Correct Answer: a. Rods — they mediate dim-light vision.</w:t>
      </w:r>
    </w:p>
    <w:p>
      <w:r>
        <w:t>🧠 Clinical Rationale: Poor night vision with normal day vision points to rod dysfunction — rods handle scotopic (dim) vision; vitamin A deficiency and retinitis pigmentosa are classic causes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vitamin A intake (deficiency causes night blindness) and family history of retinal disease</w:t>
      </w:r>
    </w:p>
    <w:p>
      <w:r>
        <w:t>❌ Why Not Others: (b) The optic nerve only — not the best response for this situation; (c) Cones only — not the best response for this situation; (d) The lens only — not the best response for this situation.</w:t>
      </w:r>
    </w:p>
    <w:p>
      <w:r>
        <w:t>⚡ 5-Second Recall: Rods fail = night vision fails</w:t>
      </w:r>
    </w:p>
    <w:p>
      <w:r>
        <w:t>Question: The nurse is caring for a patient with phototransduction and retinal function basics. Which response is most appropriate?</w:t>
      </w:r>
    </w:p>
    <w:p>
      <w:r>
        <w:t>(a) Bipolar cells only</w:t>
      </w:r>
    </w:p>
    <w:p>
      <w:r>
        <w:t>(b) The lens only</w:t>
      </w:r>
    </w:p>
    <w:p>
      <w:r>
        <w:t>(c) Photoreceptors — rods and cones</w:t>
      </w:r>
    </w:p>
    <w:p>
      <w:r>
        <w:t>(d) Ganglion cells only</w:t>
      </w:r>
    </w:p>
    <w:p>
      <w:r>
        <w:t>Answer: c</w:t>
      </w:r>
    </w:p>
    <w:p>
      <w:r>
        <w:t>Solution: ✅ Correct Answer: c. Photoreceptors — rods and cones.</w:t>
      </w:r>
    </w:p>
    <w:p>
      <w:r>
        <w:t>🧠 Clinical Rationale: Rods and cones (photoreceptors) transduce light into electrical signals; bipolar and ganglion cells then carry the signal to the brain</w:t>
      </w:r>
    </w:p>
    <w:p>
      <w:r>
        <w:t>🩺 Nursing Action: Rods handle dim light and peripheral vision; cones handle bright light, color and central vision</w:t>
      </w:r>
    </w:p>
    <w:p>
      <w:r>
        <w:t>❌ Why Not Others: (a) Bipolar cells only — not the best response for this situation; (b) The lens only — not the best response for this situation; (d) Ganglion cells only — not the best response for this situation.</w:t>
      </w:r>
    </w:p>
    <w:p>
      <w:r>
        <w:t>⚡ 5-Second Recall: Rods see in the dark, cones in color</w:t>
      </w:r>
    </w:p>
    <w:p>
      <w:r>
        <w:t>Question: The nurse is caring for a patient with phototransduction and retinal function basics. Which response is most appropriate?</w:t>
      </w:r>
    </w:p>
    <w:p>
      <w:r>
        <w:t>(a) They are identical cells</w:t>
      </w:r>
    </w:p>
    <w:p>
      <w:r>
        <w:t>(b) Rods = dim-light, black-and-white, peripheral; cones = bright-light, color, central</w:t>
      </w:r>
    </w:p>
    <w:p>
      <w:r>
        <w:t>(c) Rods see color only</w:t>
      </w:r>
    </w:p>
    <w:p>
      <w:r>
        <w:t>(d) Cones work only at night</w:t>
      </w:r>
    </w:p>
    <w:p>
      <w:r>
        <w:t>Answer: b</w:t>
      </w:r>
    </w:p>
    <w:p>
      <w:r>
        <w:t>Solution: ✅ Correct Answer: b. Rods = dim-light, black-and-white, peripheral; cones = bright-light, color, central.</w:t>
      </w:r>
    </w:p>
    <w:p>
      <w:r>
        <w:t>🧠 Clinical Rationale: Rods are highly sensitive (night vision, periphery, no color); cones need bright light and mediate color and central (foveal) acuity</w:t>
      </w:r>
    </w:p>
    <w:p>
      <w:r>
        <w:t>🩺 Nursing Action: The fovea is packed with cones — central sharp vision</w:t>
      </w:r>
    </w:p>
    <w:p>
      <w:r>
        <w:t>❌ Why Not Others: (a) They are identical cells — not the best response for this situation; (c) Rods see color only — not the best response for this situation; (d) Cones work only at night — not the best response for this situation.</w:t>
      </w:r>
    </w:p>
    <w:p>
      <w:r>
        <w:t>⚡ 5-Second Recall: Rods = night, cones = color/day</w:t>
      </w:r>
    </w:p>
    <w:p>
      <w:r>
        <w:t>Question: Which assessment finding in a patient with phototransduction and retinal function basics is MOST concerning and requires immediate follow-up?</w:t>
      </w:r>
    </w:p>
    <w:p>
      <w:r>
        <w:t>(a) The lens only</w:t>
      </w:r>
    </w:p>
    <w:p>
      <w:r>
        <w:t>(b) The optic nerve only</w:t>
      </w:r>
    </w:p>
    <w:p>
      <w:r>
        <w:t>(c) Cones only</w:t>
      </w:r>
    </w:p>
    <w:p>
      <w:r>
        <w:t>(d) Rods — they mediate dim-light vision</w:t>
      </w:r>
    </w:p>
    <w:p>
      <w:r>
        <w:t>Answer: d</w:t>
      </w:r>
    </w:p>
    <w:p>
      <w:r>
        <w:t>Solution: ✅ Correct Answer: d. Rods — they mediate dim-light vision.</w:t>
      </w:r>
    </w:p>
    <w:p>
      <w:r>
        <w:t>🧠 Clinical Rationale: Poor night vision with normal day vision points to rod dysfunction — rods handle scotopic (dim) vision; vitamin A deficiency and retinitis pigmentosa are classic causes</w:t>
      </w:r>
    </w:p>
    <w:p>
      <w:r>
        <w:t>🔍 Key Clues: Night blindness = rod problem</w:t>
      </w:r>
    </w:p>
    <w:p>
      <w:r>
        <w:t>🩺 Nursing Action: Ask about vitamin A intake (deficiency causes night blindness) and family history of retinal disease</w:t>
      </w:r>
    </w:p>
    <w:p>
      <w:r>
        <w:t>❌ Why Not Others: (a) The lens only — not the best response for this situation; (b) The optic nerve only — not the best response for this situation; (c) Cones only — not the best response for this situation.</w:t>
      </w:r>
    </w:p>
    <w:p>
      <w:r>
        <w:t>⚡ 5-Second Recall: Rods fail = night vision fails</w:t>
      </w:r>
    </w:p>
    <w:p>
      <w:r>
        <w:t>Question: The nurse demonstrates correct understanding of phototransduction and retinal function basics by identifying which response as appropriate?</w:t>
      </w:r>
    </w:p>
    <w:p>
      <w:r>
        <w:t>(a) Bipolar cells only</w:t>
      </w:r>
    </w:p>
    <w:p>
      <w:r>
        <w:t>(b) Photoreceptors — rods and cones</w:t>
      </w:r>
    </w:p>
    <w:p>
      <w:r>
        <w:t>(c) Ganglion cells only</w:t>
      </w:r>
    </w:p>
    <w:p>
      <w:r>
        <w:t>(d) The lens only</w:t>
      </w:r>
    </w:p>
    <w:p>
      <w:r>
        <w:t>Answer: b</w:t>
      </w:r>
    </w:p>
    <w:p>
      <w:r>
        <w:t>Solution: ✅ Correct Answer: b. Photoreceptors — rods and cones.</w:t>
      </w:r>
    </w:p>
    <w:p>
      <w:r>
        <w:t>🧠 Clinical Rationale: Rods and cones (photoreceptors) transduce light into electrical signals; bipolar and ganglion cells then carry the signal to the brain</w:t>
      </w:r>
    </w:p>
    <w:p>
      <w:r>
        <w:t>🩺 Nursing Action: Rods handle dim light and peripheral vision; cones handle bright light, color and central vision</w:t>
      </w:r>
    </w:p>
    <w:p>
      <w:r>
        <w:t>❌ Why Not Others: (a) Bipolar cells only — not the best response for this situation; (c) Ganglion cells only — not the best response for this situation; (d) The lens only — not the best response for this situation.</w:t>
      </w:r>
    </w:p>
    <w:p>
      <w:r>
        <w:t>⚡ 5-Second Recall: Rods see in the dark, cones in color</w:t>
      </w:r>
    </w:p>
    <w:p>
      <w:r>
        <w:t>Question: What is accommodation?</w:t>
      </w:r>
    </w:p>
    <w:p>
      <w:r>
        <w:t>(a) The retina moving forward</w:t>
      </w:r>
    </w:p>
    <w:p>
      <w:r>
        <w:t>(b) The pupil staying fixed</w:t>
      </w:r>
    </w:p>
    <w:p>
      <w:r>
        <w:t>(c) The lens changing shape to focus near and far objects</w:t>
      </w:r>
    </w:p>
    <w:p>
      <w:r>
        <w:t>(d) The eye moving sideways only</w:t>
      </w:r>
    </w:p>
    <w:p>
      <w:r>
        <w:t>Answer: c</w:t>
      </w:r>
    </w:p>
    <w:p>
      <w:r>
        <w:t>Solution: ✅ Correct Answer: c. The lens changing shape to focus near and far objects.</w:t>
      </w:r>
    </w:p>
    <w:p>
      <w:r>
        <w:t>🧠 Clinical Rationale: Accommodation = the ciliary muscle changing lens curvature — a rounder lens focuses near objects, a flatter lens focuses far</w:t>
      </w:r>
    </w:p>
    <w:p>
      <w:r>
        <w:t>🔍 Key Clues: Accommodation = lens refocusing</w:t>
      </w:r>
    </w:p>
    <w:p>
      <w:r>
        <w:t>🩺 Nursing Action: The lens stiffens with age — presbyopia makes near focus difficult after ~40</w:t>
      </w:r>
    </w:p>
    <w:p>
      <w:r>
        <w:t>❌ Why Not Others: (a) The retina moving forward — not the best response for this situation; (b) The pupil staying fixed — not the best response for this situation; (d) The eye moving sideways only — not the best response for this situation.</w:t>
      </w:r>
    </w:p>
    <w:p>
      <w:r>
        <w:t>⚠️ Exam Trap: Ciliary muscle contraction releases tension on the zonules, letting the lens bulge</w:t>
      </w:r>
    </w:p>
    <w:p>
      <w:r>
        <w:t>🌟 PNC Exam Pearl: Presbyopia explains why older adults hold reading material at arm's length</w:t>
      </w:r>
    </w:p>
    <w:p>
      <w:r>
        <w:t>⚡ 5-Second Recall: Lens shape change = near/far focus</w:t>
      </w:r>
    </w:p>
    <w:p>
      <w:r>
        <w:t>Question: What happens to the pupil in bright light?</w:t>
      </w:r>
    </w:p>
    <w:p>
      <w:r>
        <w:t>(a) It constricts (miosis) — the pupillary light reflex protects the retina</w:t>
      </w:r>
    </w:p>
    <w:p>
      <w:r>
        <w:t>(b) It closes completely forever</w:t>
      </w:r>
    </w:p>
    <w:p>
      <w:r>
        <w:t>(c) It stays the same</w:t>
      </w:r>
    </w:p>
    <w:p>
      <w:r>
        <w:t>(d) It dilates (mydriasis)</w:t>
      </w:r>
    </w:p>
    <w:p>
      <w:r>
        <w:t>Answer: a</w:t>
      </w:r>
    </w:p>
    <w:p>
      <w:r>
        <w:t>Solution: ✅ Correct Answer: a. It constricts (miosis) — the pupillary light reflex protects the retina.</w:t>
      </w:r>
    </w:p>
    <w:p>
      <w:r>
        <w:t>🧠 Clinical Rationale: Bright light triggers the pupillary light reflex — parasympathetic input constricts the pupil to limit light entering the eye</w:t>
      </w:r>
    </w:p>
    <w:p>
      <w:r>
        <w:t>🔍 Key Clues: Light = pupillary constriction</w:t>
      </w:r>
    </w:p>
    <w:p>
      <w:r>
        <w:t>🩺 Nursing Action: The reflex is consensual — light in one eye constricts both pupils</w:t>
      </w:r>
    </w:p>
    <w:p>
      <w:r>
        <w:t>❌ Why Not Others: (b) It closes completely forever — not the best response for this situation; (c) It stays the same — not the best response for this situation; (d) It dilates (mydriasis) — not the best response for this situation.</w:t>
      </w:r>
    </w:p>
    <w:p>
      <w:r>
        <w:t>⚠️ Exam Trap: A fixed dilated pupil suggests third-nerve compression (brain herniation risk)</w:t>
      </w:r>
    </w:p>
    <w:p>
      <w:r>
        <w:t>🌟 PNC Exam Pearl: Test the light reflex in every neuro assessment — asymmetry is a red flag</w:t>
      </w:r>
    </w:p>
    <w:p>
      <w:r>
        <w:t>⚡ 5-Second Recall: Light in = pupils constrict bilaterally</w:t>
      </w:r>
    </w:p>
    <w:p>
      <w:r>
        <w:t>Question: A patient with a head injury has a fixed, dilated right pupil. What does this indicate?</w:t>
      </w:r>
    </w:p>
    <w:p>
      <w:r>
        <w:t>(a) Retinal detachment only</w:t>
      </w:r>
    </w:p>
    <w:p>
      <w:r>
        <w:t>(b) Normal response to light</w:t>
      </w:r>
    </w:p>
    <w:p>
      <w:r>
        <w:t>(c) Glaucoma only</w:t>
      </w:r>
    </w:p>
    <w:p>
      <w:r>
        <w:t>(d) Compression of the right third cranial nerve — a herniation emergency</w:t>
      </w:r>
    </w:p>
    <w:p>
      <w:r>
        <w:t>Answer: d</w:t>
      </w:r>
    </w:p>
    <w:p>
      <w:r>
        <w:t>Solution: ✅ Correct Answer: d. Compression of the right third cranial nerve — a herniation emergency.</w:t>
      </w:r>
    </w:p>
    <w:p>
      <w:r>
        <w:t>🧠 Clinical Rationale: A fixed dilated pupil from third-nerve compression signals transtentorial herniation — a neurosurgical emergency requiring immediate intervention</w:t>
      </w:r>
    </w:p>
    <w:p>
      <w:r>
        <w:t>🔍 Key Clues: Fixed dilated pupil = herniation warning</w:t>
      </w:r>
    </w:p>
    <w:p>
      <w:r>
        <w:t>🩺 Nursing Action: Call for urgent imaging and neurosurgery; elevate the head and optimize ventilation while waiting</w:t>
      </w:r>
    </w:p>
    <w:p>
      <w:r>
        <w:t>❌ Why Not Others: (a) Retinal detachment only — not the best response for this situation; (b) Normal response to light — not the best response for this situation; (c) Glaucoma only — not the best response for this situation.</w:t>
      </w:r>
    </w:p>
    <w:p>
      <w:r>
        <w:t>⚠️ Exam Trap: Compare pupil size, shape and reactivity every hour after head injury</w:t>
      </w:r>
    </w:p>
    <w:p>
      <w:r>
        <w:t>🌟 PNC Exam Pearl: Document the time of onset — rapid changes escalate urgency</w:t>
      </w:r>
    </w:p>
    <w:p>
      <w:r>
        <w:t>⚡ 5-Second Recall: One blown pupil = brainstem compression until proven otherwise</w:t>
      </w:r>
    </w:p>
    <w:p>
      <w:r>
        <w:t>Question: A patient asks the nurse about accommodation and pupillary light reflex. Which response by the nurse is correct?</w:t>
      </w:r>
    </w:p>
    <w:p>
      <w:r>
        <w:t>(a) The eye moving sideways only</w:t>
      </w:r>
    </w:p>
    <w:p>
      <w:r>
        <w:t>(b) The lens changing shape to focus near and far objects</w:t>
      </w:r>
    </w:p>
    <w:p>
      <w:r>
        <w:t>(c) The pupil staying fixed</w:t>
      </w:r>
    </w:p>
    <w:p>
      <w:r>
        <w:t>(d) The retina moving forward</w:t>
      </w:r>
    </w:p>
    <w:p>
      <w:r>
        <w:t>Answer: b</w:t>
      </w:r>
    </w:p>
    <w:p>
      <w:r>
        <w:t>Solution: ✅ Correct Answer: b. The lens changing shape to focus near and far objects.</w:t>
      </w:r>
    </w:p>
    <w:p>
      <w:r>
        <w:t>🧠 Clinical Rationale: Accommodation = the ciliary muscle changing lens curvature — a rounder lens focuses near objects, a flatter lens focuses far</w:t>
      </w:r>
    </w:p>
    <w:p>
      <w:r>
        <w:t>🩺 Nursing Action: The lens stiffens with age — presbyopia makes near focus difficult after ~40</w:t>
      </w:r>
    </w:p>
    <w:p>
      <w:r>
        <w:t>❌ Why Not Others: (a) The eye moving sideways only — not the best response for this situation; (c) The pupil staying fixed — not the best response for this situation; (d) The retina moving forward — not the best response for this situation.</w:t>
      </w:r>
    </w:p>
    <w:p>
      <w:r>
        <w:t>⚠️ Exam Trap: Ciliary muscle contraction releases tension on the zonules, letting the lens bulge</w:t>
      </w:r>
    </w:p>
    <w:p>
      <w:r>
        <w:t>⚡ 5-Second Recall: Lens shape change = near/far focus</w:t>
      </w:r>
    </w:p>
    <w:p>
      <w:r>
        <w:t>Question: A patient asks the nurse about accommodation and pupillary light reflex. Which response by the nurse is correct?</w:t>
      </w:r>
    </w:p>
    <w:p>
      <w:r>
        <w:t>(a) It dilates (mydriasis)</w:t>
      </w:r>
    </w:p>
    <w:p>
      <w:r>
        <w:t>(b) It constricts (miosis) — the pupillary light reflex protects the retina</w:t>
      </w:r>
    </w:p>
    <w:p>
      <w:r>
        <w:t>(c) It closes completely forever</w:t>
      </w:r>
    </w:p>
    <w:p>
      <w:r>
        <w:t>(d) It stays the same</w:t>
      </w:r>
    </w:p>
    <w:p>
      <w:r>
        <w:t>Answer: b</w:t>
      </w:r>
    </w:p>
    <w:p>
      <w:r>
        <w:t>Solution: ✅ Correct Answer: b. It constricts (miosis) — the pupillary light reflex protects the retina.</w:t>
      </w:r>
    </w:p>
    <w:p>
      <w:r>
        <w:t>🧠 Clinical Rationale: Bright light triggers the pupillary light reflex — parasympathetic input constricts the pupil to limit light entering the eye</w:t>
      </w:r>
    </w:p>
    <w:p>
      <w:r>
        <w:t>🩺 Nursing Action: The reflex is consensual — light in one eye constricts both pupils</w:t>
      </w:r>
    </w:p>
    <w:p>
      <w:r>
        <w:t>❌ Why Not Others: (a) It dilates (mydriasis) — not the best response for this situation; (c) It closes completely forever — not the best response for this situation; (d) It stays the same — not the best response for this situation.</w:t>
      </w:r>
    </w:p>
    <w:p>
      <w:r>
        <w:t>⚠️ Exam Trap: A fixed dilated pupil suggests third-nerve compression (brain herniation risk)</w:t>
      </w:r>
    </w:p>
    <w:p>
      <w:r>
        <w:t>⚡ 5-Second Recall: Light in = pupils constrict bilaterally</w:t>
      </w:r>
    </w:p>
    <w:p>
      <w:r>
        <w:t>Question: The nurse is teaching a patient about accommodation and pupillary light reflex. Which statement by the patient indicates correct understanding?</w:t>
      </w:r>
    </w:p>
    <w:p>
      <w:r>
        <w:t>(a) Retinal detachment only</w:t>
      </w:r>
    </w:p>
    <w:p>
      <w:r>
        <w:t>(b) Compression of the right third cranial nerve — a herniation emergency</w:t>
      </w:r>
    </w:p>
    <w:p>
      <w:r>
        <w:t>(c) Glaucoma only</w:t>
      </w:r>
    </w:p>
    <w:p>
      <w:r>
        <w:t>(d) Normal response to light</w:t>
      </w:r>
    </w:p>
    <w:p>
      <w:r>
        <w:t>Answer: b</w:t>
      </w:r>
    </w:p>
    <w:p>
      <w:r>
        <w:t>Solution: ✅ Correct Answer: b. Compression of the right third cranial nerve — a herniation emergency.</w:t>
      </w:r>
    </w:p>
    <w:p>
      <w:r>
        <w:t>🧠 Clinical Rationale: A fixed dilated pupil from third-nerve compression signals transtentorial herniation — a neurosurgical emergency requiring immediate intervention</w:t>
      </w:r>
    </w:p>
    <w:p>
      <w:r>
        <w:t>🩺 Nursing Action: Call for urgent imaging and neurosurgery; elevate the head and optimize ventilation while waiting</w:t>
      </w:r>
    </w:p>
    <w:p>
      <w:r>
        <w:t>❌ Why Not Others: (a) Retinal detachment only — not the best response for this situation; (c) Glaucoma only — not the best response for this situation; (d) Normal response to light — not the best response for this situation.</w:t>
      </w:r>
    </w:p>
    <w:p>
      <w:r>
        <w:t>⚠️ Exam Trap: Compare pupil size, shape and reactivity every hour after head injury</w:t>
      </w:r>
    </w:p>
    <w:p>
      <w:r>
        <w:t>🌟 PNC Exam Pearl: Document the time of onset — rapid changes escalate urgency</w:t>
      </w:r>
    </w:p>
    <w:p>
      <w:r>
        <w:t>⚡ 5-Second Recall: One blown pupil = brainstem compression until proven otherwise</w:t>
      </w:r>
    </w:p>
    <w:p>
      <w:r>
        <w:t>Question: Which statement about accommodation and pupillary light reflex is correct?</w:t>
      </w:r>
    </w:p>
    <w:p>
      <w:r>
        <w:t>(a) The lens changing shape to focus near and far objects</w:t>
      </w:r>
    </w:p>
    <w:p>
      <w:r>
        <w:t>(b) The retina moving forward</w:t>
      </w:r>
    </w:p>
    <w:p>
      <w:r>
        <w:t>(c) The pupil staying fixed</w:t>
      </w:r>
    </w:p>
    <w:p>
      <w:r>
        <w:t>(d) The eye moving sideways only</w:t>
      </w:r>
    </w:p>
    <w:p>
      <w:r>
        <w:t>Answer: a</w:t>
      </w:r>
    </w:p>
    <w:p>
      <w:r>
        <w:t>Solution: ✅ Correct Answer: a. The lens changing shape to focus near and far objects.</w:t>
      </w:r>
    </w:p>
    <w:p>
      <w:r>
        <w:t>🧠 Clinical Rationale: Accommodation = the ciliary muscle changing lens curvature — a rounder lens focuses near objects, a flatter lens focuses far</w:t>
      </w:r>
    </w:p>
    <w:p>
      <w:r>
        <w:t>🩺 Nursing Action: The lens stiffens with age — presbyopia makes near focus difficult after ~40</w:t>
      </w:r>
    </w:p>
    <w:p>
      <w:r>
        <w:t>❌ Why Not Others: (b) The retina moving forward — not the best response for this situation; (c) The pupil staying fixed — not the best response for this situation; (d) The eye moving sideways only — not the best response for this situation.</w:t>
      </w:r>
    </w:p>
    <w:p>
      <w:r>
        <w:t>⚡ 5-Second Recall: Lens shape change = near/far focus</w:t>
      </w:r>
    </w:p>
    <w:p>
      <w:r>
        <w:t>Question: Which statement about accommodation and pupillary light reflex is correct?</w:t>
      </w:r>
    </w:p>
    <w:p>
      <w:r>
        <w:t>(a) It constricts (miosis) — the pupillary light reflex protects the retina</w:t>
      </w:r>
    </w:p>
    <w:p>
      <w:r>
        <w:t>(b) It closes completely forever</w:t>
      </w:r>
    </w:p>
    <w:p>
      <w:r>
        <w:t>(c) It stays the same</w:t>
      </w:r>
    </w:p>
    <w:p>
      <w:r>
        <w:t>(d) It dilates (mydriasis)</w:t>
      </w:r>
    </w:p>
    <w:p>
      <w:r>
        <w:t>Answer: a</w:t>
      </w:r>
    </w:p>
    <w:p>
      <w:r>
        <w:t>Solution: ✅ Correct Answer: a. It constricts (miosis) — the pupillary light reflex protects the retina.</w:t>
      </w:r>
    </w:p>
    <w:p>
      <w:r>
        <w:t>🧠 Clinical Rationale: Bright light triggers the pupillary light reflex — parasympathetic input constricts the pupil to limit light entering the eye</w:t>
      </w:r>
    </w:p>
    <w:p>
      <w:r>
        <w:t>🩺 Nursing Action: The reflex is consensual — light in one eye constricts both pupils</w:t>
      </w:r>
    </w:p>
    <w:p>
      <w:r>
        <w:t>❌ Why Not Others: (b) It closes completely forever — not the best response for this situation; (c) It stays the same — not the best response for this situation; (d) It dilates (mydriasis) — not the best response for this situation.</w:t>
      </w:r>
    </w:p>
    <w:p>
      <w:r>
        <w:t>⚡ 5-Second Recall: Light in = pupils constrict bilaterally</w:t>
      </w:r>
    </w:p>
    <w:p>
      <w:r>
        <w:t>Question: A patient needing care for accommodation and pupillary light reflex is admitted to the unit. Which nursing action should the nurse perform FIRST?</w:t>
      </w:r>
    </w:p>
    <w:p>
      <w:r>
        <w:t>(a) Glaucoma only</w:t>
      </w:r>
    </w:p>
    <w:p>
      <w:r>
        <w:t>(b) Retinal detachment only</w:t>
      </w:r>
    </w:p>
    <w:p>
      <w:r>
        <w:t>(c) Normal response to light</w:t>
      </w:r>
    </w:p>
    <w:p>
      <w:r>
        <w:t>(d) Compression of the right third cranial nerve — a herniation emergency</w:t>
      </w:r>
    </w:p>
    <w:p>
      <w:r>
        <w:t>Answer: d</w:t>
      </w:r>
    </w:p>
    <w:p>
      <w:r>
        <w:t>Solution: ✅ Correct Answer: d. Compression of the right third cranial nerve — a herniation emergency.</w:t>
      </w:r>
    </w:p>
    <w:p>
      <w:r>
        <w:t>🧠 Clinical Rationale: A fixed dilated pupil from third-nerve compression signals transtentorial herniation — a neurosurgical emergency requiring immediate intervention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for urgent imaging and neurosurgery; elevate the head and optimize ventilation while waiting</w:t>
      </w:r>
    </w:p>
    <w:p>
      <w:r>
        <w:t>❌ Why Not Others: (a) Glaucoma only — not the best response for this situation; (b) Retinal detachment only — not the best response for this situation; (c) Normal response to light — not the best response for this situation.</w:t>
      </w:r>
    </w:p>
    <w:p>
      <w:r>
        <w:t>⚡ 5-Second Recall: One blown pupil = brainstem compression until proven otherwise</w:t>
      </w:r>
    </w:p>
    <w:p>
      <w:r>
        <w:t>Question: The nurse is caring for a patient with accommodation and pupillary light reflex. Which response is most appropriate?</w:t>
      </w:r>
    </w:p>
    <w:p>
      <w:r>
        <w:t>(a) The pupil staying fixed</w:t>
      </w:r>
    </w:p>
    <w:p>
      <w:r>
        <w:t>(b) The lens changing shape to focus near and far objects</w:t>
      </w:r>
    </w:p>
    <w:p>
      <w:r>
        <w:t>(c) The eye moving sideways only</w:t>
      </w:r>
    </w:p>
    <w:p>
      <w:r>
        <w:t>(d) The retina moving forward</w:t>
      </w:r>
    </w:p>
    <w:p>
      <w:r>
        <w:t>Answer: b</w:t>
      </w:r>
    </w:p>
    <w:p>
      <w:r>
        <w:t>Solution: ✅ Correct Answer: b. The lens changing shape to focus near and far objects.</w:t>
      </w:r>
    </w:p>
    <w:p>
      <w:r>
        <w:t>🧠 Clinical Rationale: Accommodation = the ciliary muscle changing lens curvature — a rounder lens focuses near objects, a flatter lens focuses far</w:t>
      </w:r>
    </w:p>
    <w:p>
      <w:r>
        <w:t>🩺 Nursing Action: The lens stiffens with age — presbyopia makes near focus difficult after ~40</w:t>
      </w:r>
    </w:p>
    <w:p>
      <w:r>
        <w:t>❌ Why Not Others: (a) The pupil staying fixed — not the best response for this situation; (c) The eye moving sideways only — not the best response for this situation; (d) The retina moving forward — not the best response for this situation.</w:t>
      </w:r>
    </w:p>
    <w:p>
      <w:r>
        <w:t>⚡ 5-Second Recall: Lens shape change = near/far focus</w:t>
      </w:r>
    </w:p>
    <w:p>
      <w:r>
        <w:t>Question: The nurse is caring for a patient with accommodation and pupillary light reflex. Which response is most appropriate?</w:t>
      </w:r>
    </w:p>
    <w:p>
      <w:r>
        <w:t>(a) It stays the same</w:t>
      </w:r>
    </w:p>
    <w:p>
      <w:r>
        <w:t>(b) It closes completely forever</w:t>
      </w:r>
    </w:p>
    <w:p>
      <w:r>
        <w:t>(c) It dilates (mydriasis)</w:t>
      </w:r>
    </w:p>
    <w:p>
      <w:r>
        <w:t>(d) It constricts (miosis) — the pupillary light reflex protects the retina</w:t>
      </w:r>
    </w:p>
    <w:p>
      <w:r>
        <w:t>Answer: d</w:t>
      </w:r>
    </w:p>
    <w:p>
      <w:r>
        <w:t>Solution: ✅ Correct Answer: d. It constricts (miosis) — the pupillary light reflex protects the retina.</w:t>
      </w:r>
    </w:p>
    <w:p>
      <w:r>
        <w:t>🧠 Clinical Rationale: Bright light triggers the pupillary light reflex — parasympathetic input constricts the pupil to limit light entering the eye</w:t>
      </w:r>
    </w:p>
    <w:p>
      <w:r>
        <w:t>🩺 Nursing Action: The reflex is consensual — light in one eye constricts both pupils</w:t>
      </w:r>
    </w:p>
    <w:p>
      <w:r>
        <w:t>❌ Why Not Others: (a) It stays the same — not the best response for this situation; (b) It closes completely forever — not the best response for this situation; (c) It dilates (mydriasis) — not the best response for this situation.</w:t>
      </w:r>
    </w:p>
    <w:p>
      <w:r>
        <w:t>⚡ 5-Second Recall: Light in = pupils constrict bilaterally</w:t>
      </w:r>
    </w:p>
    <w:p>
      <w:r>
        <w:t>Question: Which assessment finding in a patient with accommodation and pupillary light reflex is MOST concerning and requires immediate follow-up?</w:t>
      </w:r>
    </w:p>
    <w:p>
      <w:r>
        <w:t>(a) Glaucoma only</w:t>
      </w:r>
    </w:p>
    <w:p>
      <w:r>
        <w:t>(b) Normal response to light</w:t>
      </w:r>
    </w:p>
    <w:p>
      <w:r>
        <w:t>(c) Retinal detachment only</w:t>
      </w:r>
    </w:p>
    <w:p>
      <w:r>
        <w:t>(d) Compression of the right third cranial nerve — a herniation emergency</w:t>
      </w:r>
    </w:p>
    <w:p>
      <w:r>
        <w:t>Answer: d</w:t>
      </w:r>
    </w:p>
    <w:p>
      <w:r>
        <w:t>Solution: ✅ Correct Answer: d. Compression of the right third cranial nerve — a herniation emergency.</w:t>
      </w:r>
    </w:p>
    <w:p>
      <w:r>
        <w:t>🧠 Clinical Rationale: A fixed dilated pupil from third-nerve compression signals transtentorial herniation — a neurosurgical emergency requiring immediate intervention</w:t>
      </w:r>
    </w:p>
    <w:p>
      <w:r>
        <w:t>🔍 Key Clues: Fixed dilated pupil = herniation warning</w:t>
      </w:r>
    </w:p>
    <w:p>
      <w:r>
        <w:t>🩺 Nursing Action: Call for urgent imaging and neurosurgery; elevate the head and optimize ventilation while waiting</w:t>
      </w:r>
    </w:p>
    <w:p>
      <w:r>
        <w:t>❌ Why Not Others: (a) Glaucoma only — not the best response for this situation; (b) Normal response to light — not the best response for this situation; (c) Retinal detachment only — not the best response for this situation.</w:t>
      </w:r>
    </w:p>
    <w:p>
      <w:r>
        <w:t>⚡ 5-Second Recall: One blown pupil = brainstem compression until proven otherwise</w:t>
      </w:r>
    </w:p>
    <w:p>
      <w:r>
        <w:t>Question: The nurse demonstrates correct understanding of accommodation and pupillary light reflex by identifying which response as appropriate?</w:t>
      </w:r>
    </w:p>
    <w:p>
      <w:r>
        <w:t>(a) The lens changing shape to focus near and far objects</w:t>
      </w:r>
    </w:p>
    <w:p>
      <w:r>
        <w:t>(b) The eye moving sideways only</w:t>
      </w:r>
    </w:p>
    <w:p>
      <w:r>
        <w:t>(c) The retina moving forward</w:t>
      </w:r>
    </w:p>
    <w:p>
      <w:r>
        <w:t>(d) The pupil staying fixed</w:t>
      </w:r>
    </w:p>
    <w:p>
      <w:r>
        <w:t>Answer: a</w:t>
      </w:r>
    </w:p>
    <w:p>
      <w:r>
        <w:t>Solution: ✅ Correct Answer: a. The lens changing shape to focus near and far objects.</w:t>
      </w:r>
    </w:p>
    <w:p>
      <w:r>
        <w:t>🧠 Clinical Rationale: Accommodation = the ciliary muscle changing lens curvature — a rounder lens focuses near objects, a flatter lens focuses far</w:t>
      </w:r>
    </w:p>
    <w:p>
      <w:r>
        <w:t>🩺 Nursing Action: The lens stiffens with age — presbyopia makes near focus difficult after ~40</w:t>
      </w:r>
    </w:p>
    <w:p>
      <w:r>
        <w:t>❌ Why Not Others: (b) The eye moving sideways only — not the best response for this situation; (c) The retina moving forward — not the best response for this situation; (d) The pupil staying fixed — not the best response for this situation.</w:t>
      </w:r>
    </w:p>
    <w:p>
      <w:r>
        <w:t>⚡ 5-Second Recall: Lens shape change = near/far focus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