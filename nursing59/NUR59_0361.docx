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Why are corticosteroids part of immunosuppressive regimens after transplant?</w:t>
      </w:r>
    </w:p>
    <w:p>
      <w:r>
        <w:t>(a) They replace the need for every other immunosuppressant</w:t>
      </w:r>
    </w:p>
    <w:p>
      <w:r>
        <w:t>(b) They broadly suppress immune activation, helping prevent and treat rejection</w:t>
      </w:r>
    </w:p>
    <w:p>
      <w:r>
        <w:t>(c) They stimulate the immune system to accept the graft faster</w:t>
      </w:r>
    </w:p>
    <w:p>
      <w:r>
        <w:t>(d) They only prevent infection, never rejection</w:t>
      </w:r>
    </w:p>
    <w:p>
      <w:r>
        <w:t>Answer: b</w:t>
      </w:r>
    </w:p>
    <w:p>
      <w:r>
        <w:t>Solution: ✅ Correct Answer: b.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🔍 Key Clues: Steroids broadly dampen immunity</w:t>
      </w:r>
    </w:p>
    <w:p>
      <w:r>
        <w:t>🩺 Nursing Action: They treat acute rejection at higher doses</w:t>
      </w:r>
    </w:p>
    <w:p>
      <w:r>
        <w:t>❌ Why Not Others: (a) They replace the need for every other immunosuppressant — not the correct answer; (c) They stimulate the immune system to accept the graft faster — not the correct answer; (d) They only prevent infection, never rejection — not the correct answer.</w:t>
      </w:r>
    </w:p>
    <w:p>
      <w:r>
        <w:t>⚠️ Exam Trap: Long-term steroids are tapered when possible</w:t>
      </w:r>
    </w:p>
    <w:p>
      <w:r>
        <w:t>⚡ 5-Second Recall: Broad suppression helps the graft</w:t>
      </w:r>
    </w:p>
    <w:p>
      <w:r>
        <w:t>Question: A patient on mycophenolate reports fever and sore throat. What should the nurse do?</w:t>
      </w:r>
    </w:p>
    <w:p>
      <w:r>
        <w:t>(a) Check blood counts promptly, since mycophenolate can suppress the marrow and raise infection risk</w:t>
      </w:r>
    </w:p>
    <w:p>
      <w:r>
        <w:t>(b) Reassure that infection never occurs on immunosuppressants</w:t>
      </w:r>
    </w:p>
    <w:p>
      <w:r>
        <w:t>(c) Double the mycophenolate to fight the infection</w:t>
      </w:r>
    </w:p>
    <w:p>
      <w:r>
        <w:t>(d) Stop all fluids to reduce the fever naturally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🔍 Key Clues: Mycophenolate causes marrow suppression</w:t>
      </w:r>
    </w:p>
    <w:p>
      <w:r>
        <w:t>🩺 Nursing Action: Report fever promptly on immunosuppressants</w:t>
      </w:r>
    </w:p>
    <w:p>
      <w:r>
        <w:t>❌ Why Not Others: (b) Reassure that infection never occurs on immunosuppressants — not the correct answer; (c) Double the mycophenolate to fight the infection — not the correct answer; (d) Stop all fluids to reduce the fever naturally — not the correct answer.</w:t>
      </w:r>
    </w:p>
    <w:p>
      <w:r>
        <w:t>⚠️ Exam Trap: Blood counts guide the response</w:t>
      </w:r>
    </w:p>
    <w:p>
      <w:r>
        <w:t>⚡ 5-Second Recall: Infections need early treatment</w:t>
      </w:r>
    </w:p>
    <w:p>
      <w:r>
        <w:t>Question: Which teaching is essential for a patient on long-term immunosuppressants?</w:t>
      </w:r>
    </w:p>
    <w:p>
      <w:r>
        <w:t>(a) Skip hygiene because the drugs protect against all infections</w:t>
      </w:r>
    </w:p>
    <w:p>
      <w:r>
        <w:t>(b) Ignore fevers because immunosuppression prevents them always</w:t>
      </w:r>
    </w:p>
    <w:p>
      <w:r>
        <w:t>(c) Report fever promptly, practise hand hygiene and avoid live vaccines and sick contacts</w:t>
      </w:r>
    </w:p>
    <w:p>
      <w:r>
        <w:t>(d) Take live vaccines to strengthen the weakened immune system</w:t>
      </w:r>
    </w:p>
    <w:p>
      <w:r>
        <w:t>Answer: c</w:t>
      </w:r>
    </w:p>
    <w:p>
      <w:r>
        <w:t>Solution: ✅ Correct Answer: c.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🔍 Key Clues: Immunosuppression raises infection risk</w:t>
      </w:r>
    </w:p>
    <w:p>
      <w:r>
        <w:t>🩺 Nursing Action: Report fever early for quick treatment</w:t>
      </w:r>
    </w:p>
    <w:p>
      <w:r>
        <w:t>❌ Why Not Others: (a) Skip hygiene because the drugs protect against all infections — not the correct answer; (b) Ignore fevers because immunosuppression prevents them always — not the correct answer; (d) Take live vaccines to strengthen the weakened immune system — not the correct answer.</w:t>
      </w:r>
    </w:p>
    <w:p>
      <w:r>
        <w:t>⚠️ Exam Trap: Avoid live vaccines while suppressed</w:t>
      </w:r>
    </w:p>
    <w:p>
      <w:r>
        <w:t>⚡ 5-Second Recall: Protect against infection daily</w:t>
      </w:r>
    </w:p>
    <w:p>
      <w:r>
        <w:t>Question: A patient asks the nurse about corticosteroid immunosuppressant transplant role. Which response by the nurse is correct?</w:t>
      </w:r>
    </w:p>
    <w:p>
      <w:r>
        <w:t>(a) They only prevent infection, never rejection</w:t>
      </w:r>
    </w:p>
    <w:p>
      <w:r>
        <w:t>(b) They broadly suppress immune activation, helping prevent and treat rejection</w:t>
      </w:r>
    </w:p>
    <w:p>
      <w:r>
        <w:t>(c) They stimulate the immune system to accept the graft faster</w:t>
      </w:r>
    </w:p>
    <w:p>
      <w:r>
        <w:t>(d) They replace the need for every other immunosuppressant</w:t>
      </w:r>
    </w:p>
    <w:p>
      <w:r>
        <w:t>Answer: b</w:t>
      </w:r>
    </w:p>
    <w:p>
      <w:r>
        <w:t>Solution: ✅ Correct Answer: b.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🩺 Nursing Action: They treat acute rejection at higher doses</w:t>
      </w:r>
    </w:p>
    <w:p>
      <w:r>
        <w:t>❌ Why Not Others: (a) They only prevent infection, never rejection — not the correct answer; (c) They stimulate the immune system to accept the graft faster — not the correct answer; (d) They replace the need for every other immunosuppressant — not the correct answer.</w:t>
      </w:r>
    </w:p>
    <w:p>
      <w:r>
        <w:t>⚠️ Exam Trap: Long-term steroids are tapered when possible</w:t>
      </w:r>
    </w:p>
    <w:p>
      <w:r>
        <w:t>⚡ 5-Second Recall: Broad suppression helps the graft</w:t>
      </w:r>
    </w:p>
    <w:p>
      <w:r>
        <w:t>Question: The nurse is teaching a patient about mycophenolate antimetabolite immunosuppressant. Which statement by the patient indicates correct understanding?</w:t>
      </w:r>
    </w:p>
    <w:p>
      <w:r>
        <w:t>(a) Check blood counts promptly, since mycophenolate can suppress the marrow and raise infection risk</w:t>
      </w:r>
    </w:p>
    <w:p>
      <w:r>
        <w:t>(b) Stop all fluids to reduce the fever naturally</w:t>
      </w:r>
    </w:p>
    <w:p>
      <w:r>
        <w:t>(c) Double the mycophenolate to fight the infection</w:t>
      </w:r>
    </w:p>
    <w:p>
      <w:r>
        <w:t>(d) Reassure that infection never occurs on immunosuppressants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🩺 Nursing Action: Report fever promptly on immunosuppressants</w:t>
      </w:r>
    </w:p>
    <w:p>
      <w:r>
        <w:t>❌ Why Not Others: (b) Stop all fluids to reduce the fever naturally — not the correct answer; (c) Double the mycophenolate to fight the infection — not the correct answer; (d) Reassure that infection never occurs on immunosuppressants — not the correct answer.</w:t>
      </w:r>
    </w:p>
    <w:p>
      <w:r>
        <w:t>⚠️ Exam Trap: Blood counts guide the response</w:t>
      </w:r>
    </w:p>
    <w:p>
      <w:r>
        <w:t>⚡ 5-Second Recall: Infections need early treatment</w:t>
      </w:r>
    </w:p>
    <w:p>
      <w:r>
        <w:t>Question: A patient asks the nurse about immunosuppression infection precautions. Which response by the nurse is correct?</w:t>
      </w:r>
    </w:p>
    <w:p>
      <w:r>
        <w:t>(a) Ignore fevers because immunosuppression prevents them always</w:t>
      </w:r>
    </w:p>
    <w:p>
      <w:r>
        <w:t>(b) Skip hygiene because the drugs protect against all infections</w:t>
      </w:r>
    </w:p>
    <w:p>
      <w:r>
        <w:t>(c) Take live vaccines to strengthen the weakened immune system</w:t>
      </w:r>
    </w:p>
    <w:p>
      <w:r>
        <w:t>(d) Report fever promptly, practise hand hygiene and avoid live vaccines and sick contacts</w:t>
      </w:r>
    </w:p>
    <w:p>
      <w:r>
        <w:t>Answer: d</w:t>
      </w:r>
    </w:p>
    <w:p>
      <w:r>
        <w:t>Solution: ✅ Correct Answer: d.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🩺 Nursing Action: Report fever early for quick treatment</w:t>
      </w:r>
    </w:p>
    <w:p>
      <w:r>
        <w:t>❌ Why Not Others: (a) Ignore fevers because immunosuppression prevents them always — not the correct answer; (b) Skip hygiene because the drugs protect against all infections — not the correct answer; (c) Take live vaccines to strengthen the weakened immune system — not the correct answer.</w:t>
      </w:r>
    </w:p>
    <w:p>
      <w:r>
        <w:t>⚠️ Exam Trap: Avoid live vaccines while suppressed</w:t>
      </w:r>
    </w:p>
    <w:p>
      <w:r>
        <w:t>⚡ 5-Second Recall: Protect against infection daily</w:t>
      </w:r>
    </w:p>
    <w:p>
      <w:r>
        <w:t>Question: Which statement about corticosteroid immunosuppressant transplant role is correct?</w:t>
      </w:r>
    </w:p>
    <w:p>
      <w:r>
        <w:t>(a) They broadly suppress immune activation, helping prevent and treat rejection</w:t>
      </w:r>
    </w:p>
    <w:p>
      <w:r>
        <w:t>(b) They only prevent infection, never rejection</w:t>
      </w:r>
    </w:p>
    <w:p>
      <w:r>
        <w:t>(c) They replace the need for every other immunosuppressant</w:t>
      </w:r>
    </w:p>
    <w:p>
      <w:r>
        <w:t>(d) They stimulate the immune system to accept the graft faster</w:t>
      </w:r>
    </w:p>
    <w:p>
      <w:r>
        <w:t>Answer: a</w:t>
      </w:r>
    </w:p>
    <w:p>
      <w:r>
        <w:t>Solution: ✅ Correct Answer: a.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🩺 Nursing Action: They treat acute rejection at higher doses</w:t>
      </w:r>
    </w:p>
    <w:p>
      <w:r>
        <w:t>❌ Why Not Others: (b) They only prevent infection, never rejection — not the correct answer; (c) They replace the need for every other immunosuppressant — not the correct answer; (d) They stimulate the immune system to accept the graft faster — not the correct answer.</w:t>
      </w:r>
    </w:p>
    <w:p>
      <w:r>
        <w:t>⚡ 5-Second Recall: Broad suppression helps the graft</w:t>
      </w:r>
    </w:p>
    <w:p>
      <w:r>
        <w:t>Question: A patient is receiving mycophenolate antimetabolite immunosuppressant. Which nursing action should the nurse perform FIRST?</w:t>
      </w:r>
    </w:p>
    <w:p>
      <w:r>
        <w:t>(a) Check blood counts promptly, since mycophenolate can suppress the marrow and raise infection risk</w:t>
      </w:r>
    </w:p>
    <w:p>
      <w:r>
        <w:t>(b) Double the mycophenolate to fight the infection</w:t>
      </w:r>
    </w:p>
    <w:p>
      <w:r>
        <w:t>(c) Stop all fluids to reduce the fever naturally</w:t>
      </w:r>
    </w:p>
    <w:p>
      <w:r>
        <w:t>(d) Reassure that infection never occurs on immunosuppressants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 promptly on immunosuppressants</w:t>
      </w:r>
    </w:p>
    <w:p>
      <w:r>
        <w:t>❌ Why Not Others: (b) Double the mycophenolate to fight the infection — not the correct answer; (c) Stop all fluids to reduce the fever naturally — not the correct answer; (d) Reassure that infection never occurs on immunosuppressants — not the correct answer.</w:t>
      </w:r>
    </w:p>
    <w:p>
      <w:r>
        <w:t>⚡ 5-Second Recall: Infections need early treatment</w:t>
      </w:r>
    </w:p>
    <w:p>
      <w:r>
        <w:t>Question: Which statement about immunosuppression infection precautions is correct?</w:t>
      </w:r>
    </w:p>
    <w:p>
      <w:r>
        <w:t>(a) Take live vaccines to strengthen the weakened immune system</w:t>
      </w:r>
    </w:p>
    <w:p>
      <w:r>
        <w:t>(b) Report fever promptly, practise hand hygiene and avoid live vaccines and sick contacts</w:t>
      </w:r>
    </w:p>
    <w:p>
      <w:r>
        <w:t>(c) Skip hygiene because the drugs protect against all infections</w:t>
      </w:r>
    </w:p>
    <w:p>
      <w:r>
        <w:t>(d) Ignore fevers because immunosuppression prevents them always</w:t>
      </w:r>
    </w:p>
    <w:p>
      <w:r>
        <w:t>Answer: b</w:t>
      </w:r>
    </w:p>
    <w:p>
      <w:r>
        <w:t>Solution: ✅ Correct Answer: b.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🩺 Nursing Action: Report fever early for quick treatment</w:t>
      </w:r>
    </w:p>
    <w:p>
      <w:r>
        <w:t>❌ Why Not Others: (a) Take live vaccines to strengthen the weakened immune system — not the correct answer; (c) Skip hygiene because the drugs protect against all infections — not the correct answer; (d) Ignore fevers because immunosuppression prevents them always — not the correct answer.</w:t>
      </w:r>
    </w:p>
    <w:p>
      <w:r>
        <w:t>⚡ 5-Second Recall: Protect against infection daily</w:t>
      </w:r>
    </w:p>
    <w:p>
      <w:r>
        <w:t>Question: The nurse is caring for a patient receiving corticosteroid immunosuppressant transplant role. Which response is most appropriate?</w:t>
      </w:r>
    </w:p>
    <w:p>
      <w:r>
        <w:t>(a) They stimulate the immune system to accept the graft faster</w:t>
      </w:r>
    </w:p>
    <w:p>
      <w:r>
        <w:t>(b) They only prevent infection, never rejection</w:t>
      </w:r>
    </w:p>
    <w:p>
      <w:r>
        <w:t>(c) They broadly suppress immune activation, helping prevent and treat rejection</w:t>
      </w:r>
    </w:p>
    <w:p>
      <w:r>
        <w:t>(d) They replace the need for every other immunosuppressant</w:t>
      </w:r>
    </w:p>
    <w:p>
      <w:r>
        <w:t>Answer: c</w:t>
      </w:r>
    </w:p>
    <w:p>
      <w:r>
        <w:t>Solution: ✅ Correct Answer: c.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🩺 Nursing Action: They treat acute rejection at higher doses</w:t>
      </w:r>
    </w:p>
    <w:p>
      <w:r>
        <w:t>❌ Why Not Others: (a) They stimulate the immune system to accept the graft faster — not the correct answer; (b) They only prevent infection, never rejection — not the correct answer; (d) They replace the need for every other immunosuppressant — not the correct answer.</w:t>
      </w:r>
    </w:p>
    <w:p>
      <w:r>
        <w:t>⚡ 5-Second Recall: Broad suppression helps the graft</w:t>
      </w:r>
    </w:p>
    <w:p>
      <w:r>
        <w:t>Question: Which assessment finding in a patient receiving mycophenolate antimetabolite immunosuppressant is MOST concerning and requires immediate follow-up?</w:t>
      </w:r>
    </w:p>
    <w:p>
      <w:r>
        <w:t>(a) Stop all fluids to reduce the fever naturally</w:t>
      </w:r>
    </w:p>
    <w:p>
      <w:r>
        <w:t>(b) Reassure that infection never occurs on immunosuppressants</w:t>
      </w:r>
    </w:p>
    <w:p>
      <w:r>
        <w:t>(c) Check blood counts promptly, since mycophenolate can suppress the marrow and raise infection risk</w:t>
      </w:r>
    </w:p>
    <w:p>
      <w:r>
        <w:t>(d) Double the mycophenolate to fight the infection</w:t>
      </w:r>
    </w:p>
    <w:p>
      <w:r>
        <w:t>Answer: c</w:t>
      </w:r>
    </w:p>
    <w:p>
      <w:r>
        <w:t>Solution: ✅ Correct Answer: c.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🔍 Key Clues: Mycophenolate causes marrow suppression</w:t>
      </w:r>
    </w:p>
    <w:p>
      <w:r>
        <w:t>🩺 Nursing Action: Report fever promptly on immunosuppressants</w:t>
      </w:r>
    </w:p>
    <w:p>
      <w:r>
        <w:t>❌ Why Not Others: (a) Stop all fluids to reduce the fever naturally — not the correct answer; (b) Reassure that infection never occurs on immunosuppressants — not the correct answer; (d) Double the mycophenolate to fight the infection — not the correct answer.</w:t>
      </w:r>
    </w:p>
    <w:p>
      <w:r>
        <w:t>⚡ 5-Second Recall: Infections need early treatment</w:t>
      </w:r>
    </w:p>
    <w:p>
      <w:r>
        <w:t>Question: The nurse is caring for a patient receiving immunosuppression infection precautions. Which response is most appropriate?</w:t>
      </w:r>
    </w:p>
    <w:p>
      <w:r>
        <w:t>(a) Skip hygiene because the drugs protect against all infections</w:t>
      </w:r>
    </w:p>
    <w:p>
      <w:r>
        <w:t>(b) Ignore fevers because immunosuppression prevents them always</w:t>
      </w:r>
    </w:p>
    <w:p>
      <w:r>
        <w:t>(c) Report fever promptly, practise hand hygiene and avoid live vaccines and sick contacts</w:t>
      </w:r>
    </w:p>
    <w:p>
      <w:r>
        <w:t>(d) Take live vaccines to strengthen the weakened immune system</w:t>
      </w:r>
    </w:p>
    <w:p>
      <w:r>
        <w:t>Answer: c</w:t>
      </w:r>
    </w:p>
    <w:p>
      <w:r>
        <w:t>Solution: ✅ Correct Answer: c.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🩺 Nursing Action: Report fever early for quick treatment</w:t>
      </w:r>
    </w:p>
    <w:p>
      <w:r>
        <w:t>❌ Why Not Others: (a) Skip hygiene because the drugs protect against all infections — not the correct answer; (b) Ignore fevers because immunosuppression prevents them always — not the correct answer; (d) Take live vaccines to strengthen the weakened immune system — not the correct answer.</w:t>
      </w:r>
    </w:p>
    <w:p>
      <w:r>
        <w:t>⚡ 5-Second Recall: Protect against infection daily</w:t>
      </w:r>
    </w:p>
    <w:p>
      <w:r>
        <w:t>Question: The nurse demonstrates correct understanding of corticosteroid immunosuppressant transplant role by identifying which response as appropriate?</w:t>
      </w:r>
    </w:p>
    <w:p>
      <w:r>
        <w:t>(a) They stimulate the immune system to accept the graft faster</w:t>
      </w:r>
    </w:p>
    <w:p>
      <w:r>
        <w:t>(b) They only prevent infection, never rejection</w:t>
      </w:r>
    </w:p>
    <w:p>
      <w:r>
        <w:t>(c) They replace the need for every other immunosuppressant</w:t>
      </w:r>
    </w:p>
    <w:p>
      <w:r>
        <w:t>(d) They broadly suppress immune activation, helping prevent and treat rejection</w:t>
      </w:r>
    </w:p>
    <w:p>
      <w:r>
        <w:t>Answer: d</w:t>
      </w:r>
    </w:p>
    <w:p>
      <w:r>
        <w:t>Solution: ✅ Correct Answer: d. They broadly suppress immune activation, helping prevent and treat rejection.</w:t>
      </w:r>
    </w:p>
    <w:p>
      <w:r>
        <w:t>🧠 Clinical Rationale: Corticosteroids suppress immune activation broadly, contributing to rejection prevention and treating acute rejection episodes</w:t>
      </w:r>
    </w:p>
    <w:p>
      <w:r>
        <w:t>🩺 Nursing Action: They treat acute rejection at higher doses</w:t>
      </w:r>
    </w:p>
    <w:p>
      <w:r>
        <w:t>❌ Why Not Others: (a) They stimulate the immune system to accept the graft faster — not the correct answer; (b) They only prevent infection, never rejection — not the correct answer; (c) They replace the need for every other immunosuppressant — not the correct answer.</w:t>
      </w:r>
    </w:p>
    <w:p>
      <w:r>
        <w:t>⚡ 5-Second Recall: Broad suppression helps the graft</w:t>
      </w:r>
    </w:p>
    <w:p>
      <w:r>
        <w:t>Question: The nurse demonstrates correct understanding of mycophenolate antimetabolite immunosuppressant by identifying which response as appropriate?</w:t>
      </w:r>
    </w:p>
    <w:p>
      <w:r>
        <w:t>(a) Check blood counts promptly, since mycophenolate can suppress the marrow and raise infection risk</w:t>
      </w:r>
    </w:p>
    <w:p>
      <w:r>
        <w:t>(b) Stop all fluids to reduce the fever naturally</w:t>
      </w:r>
    </w:p>
    <w:p>
      <w:r>
        <w:t>(c) Double the mycophenolate to fight the infection</w:t>
      </w:r>
    </w:p>
    <w:p>
      <w:r>
        <w:t>(d) Reassure that infection never occurs on immunosuppressants</w:t>
      </w:r>
    </w:p>
    <w:p>
      <w:r>
        <w:t>Answer: a</w:t>
      </w:r>
    </w:p>
    <w:p>
      <w:r>
        <w:t>Solution: ✅ Correct Answer: a. Check blood counts promptly, since mycophenolate can suppress the marrow and raise infection risk.</w:t>
      </w:r>
    </w:p>
    <w:p>
      <w:r>
        <w:t>🧠 Clinical Rationale: Mycophenolate suppresses the marrow, so fever or sore throat warrants blood counts and infection evaluation</w:t>
      </w:r>
    </w:p>
    <w:p>
      <w:r>
        <w:t>🩺 Nursing Action: Report fever promptly on immunosuppressants</w:t>
      </w:r>
    </w:p>
    <w:p>
      <w:r>
        <w:t>❌ Why Not Others: (b) Stop all fluids to reduce the fever naturally — not the correct answer; (c) Double the mycophenolate to fight the infection — not the correct answer; (d) Reassure that infection never occurs on immunosuppressants — not the correct answer.</w:t>
      </w:r>
    </w:p>
    <w:p>
      <w:r>
        <w:t>⚡ 5-Second Recall: Infections need early treatment</w:t>
      </w:r>
    </w:p>
    <w:p>
      <w:r>
        <w:t>Question: The nurse demonstrates correct understanding of immunosuppression infection precautions by identifying which response as appropriate?</w:t>
      </w:r>
    </w:p>
    <w:p>
      <w:r>
        <w:t>(a) Report fever promptly, practise hand hygiene and avoid live vaccines and sick contacts</w:t>
      </w:r>
    </w:p>
    <w:p>
      <w:r>
        <w:t>(b) Take live vaccines to strengthen the weakened immune system</w:t>
      </w:r>
    </w:p>
    <w:p>
      <w:r>
        <w:t>(c) Skip hygiene because the drugs protect against all infections</w:t>
      </w:r>
    </w:p>
    <w:p>
      <w:r>
        <w:t>(d) Ignore fevers because immunosuppression prevents them always</w:t>
      </w:r>
    </w:p>
    <w:p>
      <w:r>
        <w:t>Answer: a</w:t>
      </w:r>
    </w:p>
    <w:p>
      <w:r>
        <w:t>Solution: ✅ Correct Answer: a. Report fever promptly, practise hand hygiene and avoid live vaccines and sick contacts.</w:t>
      </w:r>
    </w:p>
    <w:p>
      <w:r>
        <w:t>🧠 Clinical Rationale: Immunosuppressed patients are infection prone, so they report fever, practise hygiene and avoid live vaccines and ill contacts</w:t>
      </w:r>
    </w:p>
    <w:p>
      <w:r>
        <w:t>🩺 Nursing Action: Report fever early for quick treatment</w:t>
      </w:r>
    </w:p>
    <w:p>
      <w:r>
        <w:t>❌ Why Not Others: (b) Take live vaccines to strengthen the weakened immune system — not the correct answer; (c) Skip hygiene because the drugs protect against all infections — not the correct answer; (d) Ignore fevers because immunosuppression prevents them always — not the correct answer.</w:t>
      </w:r>
    </w:p>
    <w:p>
      <w:r>
        <w:t>⚡ 5-Second Recall: Protect against infection daily</w:t>
      </w:r>
    </w:p>
    <w:p>
      <w:r>
        <w:t>Question: Biologic response modifiers such as TNF inhibitors treat autoimmune disease by which action?</w:t>
      </w:r>
    </w:p>
    <w:p>
      <w:r>
        <w:t>(a) Replacing missing antibodies from the bone marrow</w:t>
      </w:r>
    </w:p>
    <w:p>
      <w:r>
        <w:t>(b) Blocking specific inflammatory cytokines such as tumour necrosis factor</w:t>
      </w:r>
    </w:p>
    <w:p>
      <w:r>
        <w:t>(c) Stimulating inflammation to heal the affected joints</w:t>
      </w:r>
    </w:p>
    <w:p>
      <w:r>
        <w:t>(d) Suppressing the entire immune system non-selectively like high-dose steroids</w:t>
      </w:r>
    </w:p>
    <w:p>
      <w:r>
        <w:t>Answer: b</w:t>
      </w:r>
    </w:p>
    <w:p>
      <w:r>
        <w:t>Solution: ✅ Correct Answer: b.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🔍 Key Clues: Biologics target specific cytokines</w:t>
      </w:r>
    </w:p>
    <w:p>
      <w:r>
        <w:t>🩺 Nursing Action: TNF blockade reduces joint inflammation</w:t>
      </w:r>
    </w:p>
    <w:p>
      <w:r>
        <w:t>❌ Why Not Others: (a) Replacing missing antibodies from the bone marrow — not the correct answer; (c) Stimulating inflammation to heal the affected joints — not the correct answer; (d) Suppressing the entire immune system non-selectively like high-dose steroids — not the correct answer.</w:t>
      </w:r>
    </w:p>
    <w:p>
      <w:r>
        <w:t>⚠️ Exam Trap: They are given by injection or infusion</w:t>
      </w:r>
    </w:p>
    <w:p>
      <w:r>
        <w:t>⚡ 5-Second Recall: Cytokine targeting is the mechanism</w:t>
      </w:r>
    </w:p>
    <w:p>
      <w:r>
        <w:t>Question: Why must latent tuberculosis be screened for before starting a TNF inhibitor?</w:t>
      </w:r>
    </w:p>
    <w:p>
      <w:r>
        <w:t>(a) TNF inhibitors can reactivate latent TB, so screening and treatment precede therapy</w:t>
      </w:r>
    </w:p>
    <w:p>
      <w:r>
        <w:t>(b) Biologics only affect the skin, never the lungs or infection risk</w:t>
      </w:r>
    </w:p>
    <w:p>
      <w:r>
        <w:t>(c) TNF inhibitors always cure latent TB on their own</w:t>
      </w:r>
    </w:p>
    <w:p>
      <w:r>
        <w:t>(d) TB screening is never needed before any biologic drug</w:t>
      </w:r>
    </w:p>
    <w:p>
      <w:r>
        <w:t>Answer: a</w:t>
      </w:r>
    </w:p>
    <w:p>
      <w:r>
        <w:t>Solution: ✅ Correct Answer: a.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🔍 Key Clues: TNF blockade reactivates latent TB</w:t>
      </w:r>
    </w:p>
    <w:p>
      <w:r>
        <w:t>🩺 Nursing Action: Screen for TB before biologics</w:t>
      </w:r>
    </w:p>
    <w:p>
      <w:r>
        <w:t>❌ Why Not Others: (b) Biologics only affect the skin, never the lungs or infection risk — not the correct answer; (c) TNF inhibitors always cure latent TB on their own — not the correct answer; (d) TB screening is never needed before any biologic drug — not the correct answer.</w:t>
      </w:r>
    </w:p>
    <w:p>
      <w:r>
        <w:t>⚠️ Exam Trap: Treat latent infection before starting</w:t>
      </w:r>
    </w:p>
    <w:p>
      <w:r>
        <w:t>⚡ 5-Second Recall: Infection risk is real with biologics</w:t>
      </w:r>
    </w:p>
    <w:p>
      <w:r>
        <w:t>Question: A patient on an anti-TNF biologic reports fever and a new cough. What should the nurse advise?</w:t>
      </w:r>
    </w:p>
    <w:p>
      <w:r>
        <w:t>(a) Double the next biologic dose to fight the cough</w:t>
      </w:r>
    </w:p>
    <w:p>
      <w:r>
        <w:t>(b) Report promptly for infection evaluation, since biologics raise serious infection risk</w:t>
      </w:r>
    </w:p>
    <w:p>
      <w:r>
        <w:t>(c) Take a live vaccine to strengthen immunity against the infection</w:t>
      </w:r>
    </w:p>
    <w:p>
      <w:r>
        <w:t>(d) Continue the biologic and ignore the fever because it is harmless</w:t>
      </w:r>
    </w:p>
    <w:p>
      <w:r>
        <w:t>Answer: b</w:t>
      </w:r>
    </w:p>
    <w:p>
      <w:r>
        <w:t>Solution: ✅ Correct Answer: b. Report promptly for infection evaluation, since biologics raise serious infection risk.</w:t>
      </w:r>
    </w:p>
    <w:p>
      <w:r>
        <w:t>🧠 Clinical Rationale: Anti-TNF therapy increases serious infection risk, so fever or new respiratory symptoms warrant prompt evaluation, and the biologic is often held during active infection</w:t>
      </w:r>
    </w:p>
    <w:p>
      <w:r>
        <w:t>🔍 Key Clues: Infections complicate biologic therapy</w:t>
      </w:r>
    </w:p>
    <w:p>
      <w:r>
        <w:t>🩺 Nursing Action: Report fever or cough early</w:t>
      </w:r>
    </w:p>
    <w:p>
      <w:r>
        <w:t>❌ Why Not Others: (a) Double the next biologic dose to fight the cough — not the correct answer; (c) Take a live vaccine to strengthen immunity against the infection — not the correct answer; (d) Continue the biologic and ignore the fever because it is harmless — not the correct answer.</w:t>
      </w:r>
    </w:p>
    <w:p>
      <w:r>
        <w:t>⚠️ Exam Trap: Serious infections can develop</w:t>
      </w:r>
    </w:p>
    <w:p>
      <w:r>
        <w:t>⚡ 5-Second Recall: Hold therapy during active infection as directed</w:t>
      </w:r>
    </w:p>
    <w:p>
      <w:r>
        <w:t>Question: A patient asks the nurse about biologic response modifier TNF inhibitor. Which response by the nurse is correct?</w:t>
      </w:r>
    </w:p>
    <w:p>
      <w:r>
        <w:t>(a) Blocking specific inflammatory cytokines such as tumour necrosis factor</w:t>
      </w:r>
    </w:p>
    <w:p>
      <w:r>
        <w:t>(b) Suppressing the entire immune system non-selectively like high-dose steroids</w:t>
      </w:r>
    </w:p>
    <w:p>
      <w:r>
        <w:t>(c) Stimulating inflammation to heal the affected joints</w:t>
      </w:r>
    </w:p>
    <w:p>
      <w:r>
        <w:t>(d) Replacing missing antibodies from the bone marrow</w:t>
      </w:r>
    </w:p>
    <w:p>
      <w:r>
        <w:t>Answer: a</w:t>
      </w:r>
    </w:p>
    <w:p>
      <w:r>
        <w:t>Solution: ✅ Correct Answer: a.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🩺 Nursing Action: TNF blockade reduces joint inflammation</w:t>
      </w:r>
    </w:p>
    <w:p>
      <w:r>
        <w:t>❌ Why Not Others: (b) Suppressing the entire immune system non-selectively like high-dose steroids — not the correct answer; (c) Stimulating inflammation to heal the affected joints — not the correct answer; (d) Replacing missing antibodies from the bone marrow — not the correct answer.</w:t>
      </w:r>
    </w:p>
    <w:p>
      <w:r>
        <w:t>⚠️ Exam Trap: They are given by injection or infusion</w:t>
      </w:r>
    </w:p>
    <w:p>
      <w:r>
        <w:t>⚡ 5-Second Recall: Cytokine targeting is the mechanism</w:t>
      </w:r>
    </w:p>
    <w:p>
      <w:r>
        <w:t>Question: The nurse is teaching a patient about biologic therapy TB screening before starting. Which statement by the patient indicates correct understanding?</w:t>
      </w:r>
    </w:p>
    <w:p>
      <w:r>
        <w:t>(a) Biologics only affect the skin, never the lungs or infection risk</w:t>
      </w:r>
    </w:p>
    <w:p>
      <w:r>
        <w:t>(b) TB screening is never needed before any biologic drug</w:t>
      </w:r>
    </w:p>
    <w:p>
      <w:r>
        <w:t>(c) TNF inhibitors can reactivate latent TB, so screening and treatment precede therapy</w:t>
      </w:r>
    </w:p>
    <w:p>
      <w:r>
        <w:t>(d) TNF inhibitors always cure latent TB on their own</w:t>
      </w:r>
    </w:p>
    <w:p>
      <w:r>
        <w:t>Answer: c</w:t>
      </w:r>
    </w:p>
    <w:p>
      <w:r>
        <w:t>Solution: ✅ Correct Answer: c.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🩺 Nursing Action: Screen for TB before biologics</w:t>
      </w:r>
    </w:p>
    <w:p>
      <w:r>
        <w:t>❌ Why Not Others: (a) Biologics only affect the skin, never the lungs or infection risk — not the correct answer; (b) TB screening is never needed before any biologic drug — not the correct answer; (d) TNF inhibitors always cure latent TB on their own — not the correct answer.</w:t>
      </w:r>
    </w:p>
    <w:p>
      <w:r>
        <w:t>⚠️ Exam Trap: Treat latent infection before starting</w:t>
      </w:r>
    </w:p>
    <w:p>
      <w:r>
        <w:t>⚡ 5-Second Recall: Infection risk is real with biologics</w:t>
      </w:r>
    </w:p>
    <w:p>
      <w:r>
        <w:t>Question: The nurse is teaching a patient about biologic infusion reactions and infection monitoring. Which statement by the patient indicates correct understanding?</w:t>
      </w:r>
    </w:p>
    <w:p>
      <w:r>
        <w:t>(a) Continue the biologic and ignore the fever because it is harmless</w:t>
      </w:r>
    </w:p>
    <w:p>
      <w:r>
        <w:t>(b) Report promptly for infection evaluation, since biologics raise serious infection risk</w:t>
      </w:r>
    </w:p>
    <w:p>
      <w:r>
        <w:t>(c) Double the next biologic dose to fight the cough</w:t>
      </w:r>
    </w:p>
    <w:p>
      <w:r>
        <w:t>(d) Take a live vaccine to strengthen immunity against the infection</w:t>
      </w:r>
    </w:p>
    <w:p>
      <w:r>
        <w:t>Answer: b</w:t>
      </w:r>
    </w:p>
    <w:p>
      <w:r>
        <w:t>Solution: ✅ Correct Answer: b. Report promptly for infection evaluation, since biologics raise serious infection risk.</w:t>
      </w:r>
    </w:p>
    <w:p>
      <w:r>
        <w:t>🧠 Clinical Rationale: Anti-TNF therapy increases serious infection risk, so fever or new respiratory symptoms warrant prompt evaluation, and the biologic is often held during active infection</w:t>
      </w:r>
    </w:p>
    <w:p>
      <w:r>
        <w:t>🩺 Nursing Action: Report fever or cough early</w:t>
      </w:r>
    </w:p>
    <w:p>
      <w:r>
        <w:t>❌ Why Not Others: (a) Continue the biologic and ignore the fever because it is harmless — not the correct answer; (c) Double the next biologic dose to fight the cough — not the correct answer; (d) Take a live vaccine to strengthen immunity against the infection — not the correct answer.</w:t>
      </w:r>
    </w:p>
    <w:p>
      <w:r>
        <w:t>⚠️ Exam Trap: Serious infections can develop</w:t>
      </w:r>
    </w:p>
    <w:p>
      <w:r>
        <w:t>⚡ 5-Second Recall: Hold therapy during active infection as directed</w:t>
      </w:r>
    </w:p>
    <w:p>
      <w:r>
        <w:t>Question: Which statement about biologic response modifier TNF inhibitor is correct?</w:t>
      </w:r>
    </w:p>
    <w:p>
      <w:r>
        <w:t>(a) Suppressing the entire immune system non-selectively like high-dose steroids</w:t>
      </w:r>
    </w:p>
    <w:p>
      <w:r>
        <w:t>(b) Blocking specific inflammatory cytokines such as tumour necrosis factor</w:t>
      </w:r>
    </w:p>
    <w:p>
      <w:r>
        <w:t>(c) Replacing missing antibodies from the bone marrow</w:t>
      </w:r>
    </w:p>
    <w:p>
      <w:r>
        <w:t>(d) Stimulating inflammation to heal the affected joints</w:t>
      </w:r>
    </w:p>
    <w:p>
      <w:r>
        <w:t>Answer: b</w:t>
      </w:r>
    </w:p>
    <w:p>
      <w:r>
        <w:t>Solution: ✅ Correct Answer: b.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🩺 Nursing Action: TNF blockade reduces joint inflammation</w:t>
      </w:r>
    </w:p>
    <w:p>
      <w:r>
        <w:t>❌ Why Not Others: (a) Suppressing the entire immune system non-selectively like high-dose steroids — not the correct answer; (c) Replacing missing antibodies from the bone marrow — not the correct answer; (d) Stimulating inflammation to heal the affected joints — not the correct answer.</w:t>
      </w:r>
    </w:p>
    <w:p>
      <w:r>
        <w:t>⚡ 5-Second Recall: Cytokine targeting is the mechanism</w:t>
      </w:r>
    </w:p>
    <w:p>
      <w:r>
        <w:t>Question: A patient is receiving biologic therapy TB screening before starting. Which nursing action should the nurse perform FIRST?</w:t>
      </w:r>
    </w:p>
    <w:p>
      <w:r>
        <w:t>(a) TNF inhibitors can reactivate latent TB, so screening and treatment precede therapy</w:t>
      </w:r>
    </w:p>
    <w:p>
      <w:r>
        <w:t>(b) Biologics only affect the skin, never the lungs or infection risk</w:t>
      </w:r>
    </w:p>
    <w:p>
      <w:r>
        <w:t>(c) TNF inhibitors always cure latent TB on their own</w:t>
      </w:r>
    </w:p>
    <w:p>
      <w:r>
        <w:t>(d) TB screening is never needed before any biologic drug</w:t>
      </w:r>
    </w:p>
    <w:p>
      <w:r>
        <w:t>Answer: a</w:t>
      </w:r>
    </w:p>
    <w:p>
      <w:r>
        <w:t>Solution: ✅ Correct Answer: a.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TB before biologics</w:t>
      </w:r>
    </w:p>
    <w:p>
      <w:r>
        <w:t>❌ Why Not Others: (b) Biologics only affect the skin, never the lungs or infection risk — not the correct answer; (c) TNF inhibitors always cure latent TB on their own — not the correct answer; (d) TB screening is never needed before any biologic drug — not the correct answer.</w:t>
      </w:r>
    </w:p>
    <w:p>
      <w:r>
        <w:t>⚡ 5-Second Recall: Infection risk is real with biologics</w:t>
      </w:r>
    </w:p>
    <w:p>
      <w:r>
        <w:t>Question: A patient is receiving biologic infusion reactions and infection monitoring. Which nursing action should the nurse perform FIRST?</w:t>
      </w:r>
    </w:p>
    <w:p>
      <w:r>
        <w:t>(a) Report promptly for infection evaluation, since biologics raise serious infection risk</w:t>
      </w:r>
    </w:p>
    <w:p>
      <w:r>
        <w:t>(b) Continue the biologic and ignore the fever because it is harmless</w:t>
      </w:r>
    </w:p>
    <w:p>
      <w:r>
        <w:t>(c) Double the next biologic dose to fight the cough</w:t>
      </w:r>
    </w:p>
    <w:p>
      <w:r>
        <w:t>(d) Take a live vaccine to strengthen immunity against the infection</w:t>
      </w:r>
    </w:p>
    <w:p>
      <w:r>
        <w:t>Answer: a</w:t>
      </w:r>
    </w:p>
    <w:p>
      <w:r>
        <w:t>Solution: ✅ Correct Answer: a. Report promptly for infection evaluation, since biologics raise serious infection risk.</w:t>
      </w:r>
    </w:p>
    <w:p>
      <w:r>
        <w:t>🧠 Clinical Rationale: Anti-TNF therapy increases serious infection risk, so fever or new respiratory symptoms warrant prompt evaluation, and the biologic is often held during active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fever or cough early</w:t>
      </w:r>
    </w:p>
    <w:p>
      <w:r>
        <w:t>❌ Why Not Others: (b) Continue the biologic and ignore the fever because it is harmless — not the correct answer; (c) Double the next biologic dose to fight the cough — not the correct answer; (d) Take a live vaccine to strengthen immunity against the infection — not the correct answer.</w:t>
      </w:r>
    </w:p>
    <w:p>
      <w:r>
        <w:t>⚡ 5-Second Recall: Hold therapy during active infection as directed</w:t>
      </w:r>
    </w:p>
    <w:p>
      <w:r>
        <w:t>Question: The nurse is caring for a patient receiving biologic response modifier TNF inhibitor. Which response is most appropriate?</w:t>
      </w:r>
    </w:p>
    <w:p>
      <w:r>
        <w:t>(a) Replacing missing antibodies from the bone marrow</w:t>
      </w:r>
    </w:p>
    <w:p>
      <w:r>
        <w:t>(b) Blocking specific inflammatory cytokines such as tumour necrosis factor</w:t>
      </w:r>
    </w:p>
    <w:p>
      <w:r>
        <w:t>(c) Stimulating inflammation to heal the affected joints</w:t>
      </w:r>
    </w:p>
    <w:p>
      <w:r>
        <w:t>(d) Suppressing the entire immune system non-selectively like high-dose steroids</w:t>
      </w:r>
    </w:p>
    <w:p>
      <w:r>
        <w:t>Answer: b</w:t>
      </w:r>
    </w:p>
    <w:p>
      <w:r>
        <w:t>Solution: ✅ Correct Answer: b.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🩺 Nursing Action: TNF blockade reduces joint inflammation</w:t>
      </w:r>
    </w:p>
    <w:p>
      <w:r>
        <w:t>❌ Why Not Others: (a) Replacing missing antibodies from the bone marrow — not the correct answer; (c) Stimulating inflammation to heal the affected joints — not the correct answer; (d) Suppressing the entire immune system non-selectively like high-dose steroids — not the correct answer.</w:t>
      </w:r>
    </w:p>
    <w:p>
      <w:r>
        <w:t>⚡ 5-Second Recall: Cytokine targeting is the mechanism</w:t>
      </w:r>
    </w:p>
    <w:p>
      <w:r>
        <w:t>Question: Which assessment finding in a patient receiving biologic therapy TB screening before starting is MOST concerning and requires immediate follow-up?</w:t>
      </w:r>
    </w:p>
    <w:p>
      <w:r>
        <w:t>(a) TB screening is never needed before any biologic drug</w:t>
      </w:r>
    </w:p>
    <w:p>
      <w:r>
        <w:t>(b) Biologics only affect the skin, never the lungs or infection risk</w:t>
      </w:r>
    </w:p>
    <w:p>
      <w:r>
        <w:t>(c) TNF inhibitors always cure latent TB on their own</w:t>
      </w:r>
    </w:p>
    <w:p>
      <w:r>
        <w:t>(d) TNF inhibitors can reactivate latent TB, so screening and treatment precede therapy</w:t>
      </w:r>
    </w:p>
    <w:p>
      <w:r>
        <w:t>Answer: d</w:t>
      </w:r>
    </w:p>
    <w:p>
      <w:r>
        <w:t>Solution: ✅ Correct Answer: d.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🔍 Key Clues: TNF blockade reactivates latent TB</w:t>
      </w:r>
    </w:p>
    <w:p>
      <w:r>
        <w:t>🩺 Nursing Action: Screen for TB before biologics</w:t>
      </w:r>
    </w:p>
    <w:p>
      <w:r>
        <w:t>❌ Why Not Others: (a) TB screening is never needed before any biologic drug — not the correct answer; (b) Biologics only affect the skin, never the lungs or infection risk — not the correct answer; (c) TNF inhibitors always cure latent TB on their own — not the correct answer.</w:t>
      </w:r>
    </w:p>
    <w:p>
      <w:r>
        <w:t>⚡ 5-Second Recall: Infection risk is real with biologics</w:t>
      </w:r>
    </w:p>
    <w:p>
      <w:r>
        <w:t>Question: Which assessment finding in a patient receiving biologic infusion reactions and infection monitoring is MOST concerning and requires immediate follow-up?</w:t>
      </w:r>
    </w:p>
    <w:p>
      <w:r>
        <w:t>(a) Continue the biologic and ignore the fever because it is harmless</w:t>
      </w:r>
    </w:p>
    <w:p>
      <w:r>
        <w:t>(b) Report promptly for infection evaluation, since biologics raise serious infection risk</w:t>
      </w:r>
    </w:p>
    <w:p>
      <w:r>
        <w:t>(c) Take a live vaccine to strengthen immunity against the infection</w:t>
      </w:r>
    </w:p>
    <w:p>
      <w:r>
        <w:t>(d) Double the next biologic dose to fight the cough</w:t>
      </w:r>
    </w:p>
    <w:p>
      <w:r>
        <w:t>Answer: b</w:t>
      </w:r>
    </w:p>
    <w:p>
      <w:r>
        <w:t>Solution: ✅ Correct Answer: b. Report promptly for infection evaluation, since biologics raise serious infection risk.</w:t>
      </w:r>
    </w:p>
    <w:p>
      <w:r>
        <w:t>🧠 Clinical Rationale: Anti-TNF therapy increases serious infection risk, so fever or new respiratory symptoms warrant prompt evaluation, and the biologic is often held during active infection</w:t>
      </w:r>
    </w:p>
    <w:p>
      <w:r>
        <w:t>🔍 Key Clues: Infections complicate biologic therapy</w:t>
      </w:r>
    </w:p>
    <w:p>
      <w:r>
        <w:t>🩺 Nursing Action: Report fever or cough early</w:t>
      </w:r>
    </w:p>
    <w:p>
      <w:r>
        <w:t>❌ Why Not Others: (a) Continue the biologic and ignore the fever because it is harmless — not the correct answer; (c) Take a live vaccine to strengthen immunity against the infection — not the correct answer; (d) Double the next biologic dose to fight the cough — not the correct answer.</w:t>
      </w:r>
    </w:p>
    <w:p>
      <w:r>
        <w:t>⚡ 5-Second Recall: Hold therapy during active infection as directed</w:t>
      </w:r>
    </w:p>
    <w:p>
      <w:r>
        <w:t>Question: The nurse demonstrates correct understanding of biologic response modifier TNF inhibitor by identifying which response as appropriate?</w:t>
      </w:r>
    </w:p>
    <w:p>
      <w:r>
        <w:t>(a) Blocking specific inflammatory cytokines such as tumour necrosis factor</w:t>
      </w:r>
    </w:p>
    <w:p>
      <w:r>
        <w:t>(b) Replacing missing antibodies from the bone marrow</w:t>
      </w:r>
    </w:p>
    <w:p>
      <w:r>
        <w:t>(c) Stimulating inflammation to heal the affected joints</w:t>
      </w:r>
    </w:p>
    <w:p>
      <w:r>
        <w:t>(d) Suppressing the entire immune system non-selectively like high-dose steroids</w:t>
      </w:r>
    </w:p>
    <w:p>
      <w:r>
        <w:t>Answer: a</w:t>
      </w:r>
    </w:p>
    <w:p>
      <w:r>
        <w:t>Solution: ✅ Correct Answer: a. Blocking specific inflammatory cytokines such as tumour necrosis factor.</w:t>
      </w:r>
    </w:p>
    <w:p>
      <w:r>
        <w:t>🧠 Clinical Rationale: TNF inhibitors neutralise tumour necrosis factor, a key driver of inflammation in rheumatoid arthritis and other autoimmune diseases</w:t>
      </w:r>
    </w:p>
    <w:p>
      <w:r>
        <w:t>🩺 Nursing Action: TNF blockade reduces joint inflammation</w:t>
      </w:r>
    </w:p>
    <w:p>
      <w:r>
        <w:t>❌ Why Not Others: (b) Replacing missing antibodies from the bone marrow — not the correct answer; (c) Stimulating inflammation to heal the affected joints — not the correct answer; (d) Suppressing the entire immune system non-selectively like high-dose steroids — not the correct answer.</w:t>
      </w:r>
    </w:p>
    <w:p>
      <w:r>
        <w:t>⚡ 5-Second Recall: Cytokine targeting is the mechanism</w:t>
      </w:r>
    </w:p>
    <w:p>
      <w:r>
        <w:t>Question: The nurse demonstrates correct understanding of biologic therapy TB screening before starting by identifying which response as appropriate?</w:t>
      </w:r>
    </w:p>
    <w:p>
      <w:r>
        <w:t>(a) TNF inhibitors always cure latent TB on their own</w:t>
      </w:r>
    </w:p>
    <w:p>
      <w:r>
        <w:t>(b) TB screening is never needed before any biologic drug</w:t>
      </w:r>
    </w:p>
    <w:p>
      <w:r>
        <w:t>(c) Biologics only affect the skin, never the lungs or infection risk</w:t>
      </w:r>
    </w:p>
    <w:p>
      <w:r>
        <w:t>(d) TNF inhibitors can reactivate latent TB, so screening and treatment precede therapy</w:t>
      </w:r>
    </w:p>
    <w:p>
      <w:r>
        <w:t>Answer: d</w:t>
      </w:r>
    </w:p>
    <w:p>
      <w:r>
        <w:t>Solution: ✅ Correct Answer: d. TNF inhibitors can reactivate latent TB, so screening and treatment precede therapy.</w:t>
      </w:r>
    </w:p>
    <w:p>
      <w:r>
        <w:t>🧠 Clinical Rationale: TNF is needed to contain TB, so blocking it can reactivate latent infection; screening and treatment come first</w:t>
      </w:r>
    </w:p>
    <w:p>
      <w:r>
        <w:t>🩺 Nursing Action: Screen for TB before biologics</w:t>
      </w:r>
    </w:p>
    <w:p>
      <w:r>
        <w:t>❌ Why Not Others: (a) TNF inhibitors always cure latent TB on their own — not the correct answer; (b) TB screening is never needed before any biologic drug — not the correct answer; (c) Biologics only affect the skin, never the lungs or infection risk — not the correct answer.</w:t>
      </w:r>
    </w:p>
    <w:p>
      <w:r>
        <w:t>⚡ 5-Second Recall: Infection risk is real with biologics</w:t>
      </w:r>
    </w:p>
    <w:p>
      <w:r>
        <w:t>Question: The nurse demonstrates correct understanding of biologic infusion reactions and infection monitoring by identifying which response as appropriate?</w:t>
      </w:r>
    </w:p>
    <w:p>
      <w:r>
        <w:t>(a) Double the next biologic dose to fight the cough</w:t>
      </w:r>
    </w:p>
    <w:p>
      <w:r>
        <w:t>(b) Report promptly for infection evaluation, since biologics raise serious infection risk</w:t>
      </w:r>
    </w:p>
    <w:p>
      <w:r>
        <w:t>(c) Continue the biologic and ignore the fever because it is harmless</w:t>
      </w:r>
    </w:p>
    <w:p>
      <w:r>
        <w:t>(d) Take a live vaccine to strengthen immunity against the infection</w:t>
      </w:r>
    </w:p>
    <w:p>
      <w:r>
        <w:t>Answer: b</w:t>
      </w:r>
    </w:p>
    <w:p>
      <w:r>
        <w:t>Solution: ✅ Correct Answer: b. Report promptly for infection evaluation, since biologics raise serious infection risk.</w:t>
      </w:r>
    </w:p>
    <w:p>
      <w:r>
        <w:t>🧠 Clinical Rationale: Anti-TNF therapy increases serious infection risk, so fever or new respiratory symptoms warrant prompt evaluation, and the biologic is often held during active infection</w:t>
      </w:r>
    </w:p>
    <w:p>
      <w:r>
        <w:t>🩺 Nursing Action: Report fever or cough early</w:t>
      </w:r>
    </w:p>
    <w:p>
      <w:r>
        <w:t>❌ Why Not Others: (a) Double the next biologic dose to fight the cough — not the correct answer; (c) Continue the biologic and ignore the fever because it is harmless — not the correct answer; (d) Take a live vaccine to strengthen immunity against the infection — not the correct answer.</w:t>
      </w:r>
    </w:p>
    <w:p>
      <w:r>
        <w:t>⚡ 5-Second Recall: Hold therapy during active infection as directed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