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instruction is correct for a patient preparing for an exercise stress test?</w:t>
      </w:r>
    </w:p>
    <w:p>
      <w:r>
        <w:t>(a) Take a hot shower immediately before arrival</w:t>
      </w:r>
    </w:p>
    <w:p>
      <w:r>
        <w:t>(b) Wear comfortable shoes and loose clothing and avoid food, caffeine and smoking beforehand as ordered</w:t>
      </w:r>
    </w:p>
    <w:p>
      <w:r>
        <w:t>(c) Eat a large heavy meal just before the test</w:t>
      </w:r>
    </w:p>
    <w:p>
      <w:r>
        <w:t>(d) Drink several cups of strong coffee to stay alert</w:t>
      </w:r>
    </w:p>
    <w:p>
      <w:r>
        <w:t>Answer: b</w:t>
      </w:r>
    </w:p>
    <w:p>
      <w:r>
        <w:t>Solution: ✅ Correct Answer: b. Wear comfortable shoes and loose clothing and avoid food, caffeine and smoking beforehand as ordered.</w:t>
      </w:r>
    </w:p>
    <w:p>
      <w:r>
        <w:t>🧠 Clinical Rationale: Proper preparation — comfortable clothing, fasting per order and avoidance of caffeine and tobacco — gives an accurate test result</w:t>
      </w:r>
    </w:p>
    <w:p>
      <w:r>
        <w:t>🔍 Key Clues: Prepare with clothing, fasting and no caffeine</w:t>
      </w:r>
    </w:p>
    <w:p>
      <w:r>
        <w:t>🩺 Nursing Action: Beta blockers may be held before the test per provider order</w:t>
      </w:r>
    </w:p>
    <w:p>
      <w:r>
        <w:t>🛡️ Safety Link: Maintain strict asepsis; verify patient identity (two identifiers) before starting 🛡️</w:t>
      </w:r>
    </w:p>
    <w:p>
      <w:r>
        <w:t>❌ Why Not Others: (a) Take a hot shower immediately before arrival — not the best response for this situation; (c) Eat a large heavy meal just before the test — not the best response for this situation; (d) Drink several cups of strong coffee to stay alert — not the best response for this situation.</w:t>
      </w:r>
    </w:p>
    <w:p>
      <w:r>
        <w:t>⚠️ Exam Trap: Report chest pain, dizziness or dyspnea during the test at once</w:t>
      </w:r>
    </w:p>
    <w:p>
      <w:r>
        <w:t>⚡ 5-Second Recall: Stress test = comfortable clothes and no caffeine</w:t>
      </w:r>
    </w:p>
    <w:p>
      <w:r>
        <w:t>Question: During a treadmill stress test the patient develops chest pain with ST-segment depression. What should the technologist or nurse do?</w:t>
      </w:r>
    </w:p>
    <w:p>
      <w:r>
        <w:t>(a) Increase the treadmill speed to finish faster</w:t>
      </w:r>
    </w:p>
    <w:p>
      <w:r>
        <w:t>(b) Ignore the pain and continue the protocol</w:t>
      </w:r>
    </w:p>
    <w:p>
      <w:r>
        <w:t>(c) Stop the test immediately and notify the provider</w:t>
      </w:r>
    </w:p>
    <w:p>
      <w:r>
        <w:t>(d) Switch to a steeper incline to challenge the heart</w:t>
      </w:r>
    </w:p>
    <w:p>
      <w:r>
        <w:t>Answer: c</w:t>
      </w:r>
    </w:p>
    <w:p>
      <w:r>
        <w:t>Solution: ✅ Correct Answer: c. Stop the test immediately and notify the provider.</w:t>
      </w:r>
    </w:p>
    <w:p>
      <w:r>
        <w:t>🧠 Clinical Rationale: Chest pain with ST changes is an endpoint for the test — exercise stops at once and the provider is notified for evaluation</w:t>
      </w:r>
    </w:p>
    <w:p>
      <w:r>
        <w:t>🔍 Key Clues: Stop the test on chest pain or ECG changes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emergency equipment and medications available</w:t>
      </w:r>
    </w:p>
    <w:p>
      <w:r>
        <w:t>❌ Why Not Others: (a) Increase the treadmill speed to finish faster — not the best response for this situation; (b) Ignore the pain and continue the protocol — not the best response for this situation; (d) Switch to a steeper incline to challenge the heart — not the best response for this situation.</w:t>
      </w:r>
    </w:p>
    <w:p>
      <w:r>
        <w:t>⚠️ Exam Trap: Monitor the patient until symptoms and ECG recover</w:t>
      </w:r>
    </w:p>
    <w:p>
      <w:r>
        <w:t>⚡ 5-Second Recall: Chest pain during stress test = stop now</w:t>
      </w:r>
    </w:p>
    <w:p>
      <w:r>
        <w:t>Question: Why is the patient monitored for several minutes after an exercise stress test ends?</w:t>
      </w:r>
    </w:p>
    <w:p>
      <w:r>
        <w:t>(a) To allow the patient to eat a full meal comfortably</w:t>
      </w:r>
    </w:p>
    <w:p>
      <w:r>
        <w:t>(b) To schedule the next patient's appointment</w:t>
      </w:r>
    </w:p>
    <w:p>
      <w:r>
        <w:t>(c) The heart rate and blood pressure must recover and delayed changes may appear</w:t>
      </w:r>
    </w:p>
    <w:p>
      <w:r>
        <w:t>(d) To decide which clothes the patient should wear home</w:t>
      </w:r>
    </w:p>
    <w:p>
      <w:r>
        <w:t>Answer: c</w:t>
      </w:r>
    </w:p>
    <w:p>
      <w:r>
        <w:t>Solution: ✅ Correct Answer: c. The heart rate and blood pressure must recover and delayed changes may appear.</w:t>
      </w:r>
    </w:p>
    <w:p>
      <w:r>
        <w:t>🧠 Clinical Rationale: Post-exercise monitoring catches delayed arrhythmias, hypotension and ST changes while the heart returns to baseline</w:t>
      </w:r>
    </w:p>
    <w:p>
      <w:r>
        <w:t>🔍 Key Clues: Watch recovery after the treadmill stops</w:t>
      </w:r>
    </w:p>
    <w:p>
      <w:r>
        <w:t>🩺 Nursing Action: Continue ECG and blood pressure monitoring during recovery</w:t>
      </w:r>
    </w:p>
    <w:p>
      <w:r>
        <w:t>❌ Why Not Others: (a) To allow the patient to eat a full meal comfortably — not the best response for this situation; (b) To schedule the next patient's appointment — not the best response for this situation; (d) To decide which clothes the patient should wear home — not the best response for this situation.</w:t>
      </w:r>
    </w:p>
    <w:p>
      <w:r>
        <w:t>⚠️ Exam Trap: Report dizziness, chest pain or irregular rhythm immediately</w:t>
      </w:r>
    </w:p>
    <w:p>
      <w:r>
        <w:t>⚡ 5-Second Recall: Recovery period needs monitoring</w:t>
      </w:r>
    </w:p>
    <w:p>
      <w:r>
        <w:t>Question: The nurse is teaching a patient about stress test preparation. Which statement by the patient indicates correct understanding?</w:t>
      </w:r>
    </w:p>
    <w:p>
      <w:r>
        <w:t>(a) Eat a large heavy meal just before the test</w:t>
      </w:r>
    </w:p>
    <w:p>
      <w:r>
        <w:t>(b) Take a hot shower immediately before arrival</w:t>
      </w:r>
    </w:p>
    <w:p>
      <w:r>
        <w:t>(c) Drink several cups of strong coffee to stay alert</w:t>
      </w:r>
    </w:p>
    <w:p>
      <w:r>
        <w:t>(d) Wear comfortable shoes and loose clothing and avoid food, caffeine and smoking beforehand as ordered</w:t>
      </w:r>
    </w:p>
    <w:p>
      <w:r>
        <w:t>Answer: d</w:t>
      </w:r>
    </w:p>
    <w:p>
      <w:r>
        <w:t>Solution: ✅ Correct Answer: d. Wear comfortable shoes and loose clothing and avoid food, caffeine and smoking beforehand as ordered.</w:t>
      </w:r>
    </w:p>
    <w:p>
      <w:r>
        <w:t>🧠 Clinical Rationale: Proper preparation — comfortable clothing, fasting per order and avoidance of caffeine and tobacco — gives an accurate test result</w:t>
      </w:r>
    </w:p>
    <w:p>
      <w:r>
        <w:t>🩺 Nursing Action: Beta blockers may be held before the test per provider order</w:t>
      </w:r>
    </w:p>
    <w:p>
      <w:r>
        <w:t>🛡️ Safety Link: Maintain strict asepsis; verify patient identity (two identifiers) before starting 🛡️</w:t>
      </w:r>
    </w:p>
    <w:p>
      <w:r>
        <w:t>❌ Why Not Others: (a) Eat a large heavy meal just before the test — not the best response for this situation; (b) Take a hot shower immediately before arrival — not the best response for this situation; (c) Drink several cups of strong coffee to stay alert — not the best response for this situation.</w:t>
      </w:r>
    </w:p>
    <w:p>
      <w:r>
        <w:t>⚠️ Exam Trap: Report chest pain, dizziness or dyspnea during the test at once</w:t>
      </w:r>
    </w:p>
    <w:p>
      <w:r>
        <w:t>⚡ 5-Second Recall: Stress test = comfortable clothes and no caffeine</w:t>
      </w:r>
    </w:p>
    <w:p>
      <w:r>
        <w:t>Question: A patient asks the nurse about stress test monitoring action. Which response by the nurse is correct?</w:t>
      </w:r>
    </w:p>
    <w:p>
      <w:r>
        <w:t>(a) Ignore the pain and continue the protocol</w:t>
      </w:r>
    </w:p>
    <w:p>
      <w:r>
        <w:t>(b) Stop the test immediately and notify the provider</w:t>
      </w:r>
    </w:p>
    <w:p>
      <w:r>
        <w:t>(c) Increase the treadmill speed to finish faster</w:t>
      </w:r>
    </w:p>
    <w:p>
      <w:r>
        <w:t>(d) Switch to a steeper incline to challenge the heart</w:t>
      </w:r>
    </w:p>
    <w:p>
      <w:r>
        <w:t>Answer: b</w:t>
      </w:r>
    </w:p>
    <w:p>
      <w:r>
        <w:t>Solution: ✅ Correct Answer: b. Stop the test immediately and notify the provider.</w:t>
      </w:r>
    </w:p>
    <w:p>
      <w:r>
        <w:t>🧠 Clinical Rationale: Chest pain with ST changes is an endpoint for the test — exercise stops at once and the provider is notified for evaluation</w:t>
      </w:r>
    </w:p>
    <w:p>
      <w:r>
        <w:t>🩺 Nursing Action: Keep emergency equipment and medications available</w:t>
      </w:r>
    </w:p>
    <w:p>
      <w:r>
        <w:t>❌ Why Not Others: (a) Ignore the pain and continue the protocol — not the best response for this situation; (c) Increase the treadmill speed to finish faster — not the best response for this situation; (d) Switch to a steeper incline to challenge the heart — not the best response for this situation.</w:t>
      </w:r>
    </w:p>
    <w:p>
      <w:r>
        <w:t>⚠️ Exam Trap: Monitor the patient until symptoms and ECG recover</w:t>
      </w:r>
    </w:p>
    <w:p>
      <w:r>
        <w:t>⚡ 5-Second Recall: Chest pain during stress test = stop now</w:t>
      </w:r>
    </w:p>
    <w:p>
      <w:r>
        <w:t>Question: The nurse is teaching a patient about stress test post monitoring. Which statement by the patient indicates correct understanding?</w:t>
      </w:r>
    </w:p>
    <w:p>
      <w:r>
        <w:t>(a) To allow the patient to eat a full meal comfortably</w:t>
      </w:r>
    </w:p>
    <w:p>
      <w:r>
        <w:t>(b) To schedule the next patient's appointment</w:t>
      </w:r>
    </w:p>
    <w:p>
      <w:r>
        <w:t>(c) To decide which clothes the patient should wear home</w:t>
      </w:r>
    </w:p>
    <w:p>
      <w:r>
        <w:t>(d) The heart rate and blood pressure must recover and delayed changes may appear</w:t>
      </w:r>
    </w:p>
    <w:p>
      <w:r>
        <w:t>Answer: d</w:t>
      </w:r>
    </w:p>
    <w:p>
      <w:r>
        <w:t>Solution: ✅ Correct Answer: d. The heart rate and blood pressure must recover and delayed changes may appear.</w:t>
      </w:r>
    </w:p>
    <w:p>
      <w:r>
        <w:t>🧠 Clinical Rationale: Post-exercise monitoring catches delayed arrhythmias, hypotension and ST changes while the heart returns to baseline</w:t>
      </w:r>
    </w:p>
    <w:p>
      <w:r>
        <w:t>🩺 Nursing Action: Continue ECG and blood pressure monitoring during recovery</w:t>
      </w:r>
    </w:p>
    <w:p>
      <w:r>
        <w:t>❌ Why Not Others: (a) To allow the patient to eat a full meal comfortably — not the best response for this situation; (b) To schedule the next patient's appointment — not the best response for this situation; (c) To decide which clothes the patient should wear home — not the best response for this situation.</w:t>
      </w:r>
    </w:p>
    <w:p>
      <w:r>
        <w:t>⚠️ Exam Trap: Report dizziness, chest pain or irregular rhythm immediately</w:t>
      </w:r>
    </w:p>
    <w:p>
      <w:r>
        <w:t>⚡ 5-Second Recall: Recovery period needs monitoring</w:t>
      </w:r>
    </w:p>
    <w:p>
      <w:r>
        <w:t>Question: A patient with stress test preparation is admitted to the unit. Which nursing action should the nurse perform FIRST?</w:t>
      </w:r>
    </w:p>
    <w:p>
      <w:r>
        <w:t>(a) Take a hot shower immediately before arrival</w:t>
      </w:r>
    </w:p>
    <w:p>
      <w:r>
        <w:t>(b) Eat a large heavy meal just before the test</w:t>
      </w:r>
    </w:p>
    <w:p>
      <w:r>
        <w:t>(c) Wear comfortable shoes and loose clothing and avoid food, caffeine and smoking beforehand as ordered</w:t>
      </w:r>
    </w:p>
    <w:p>
      <w:r>
        <w:t>(d) Drink several cups of strong coffee to stay alert</w:t>
      </w:r>
    </w:p>
    <w:p>
      <w:r>
        <w:t>Answer: c</w:t>
      </w:r>
    </w:p>
    <w:p>
      <w:r>
        <w:t>Solution: ✅ Correct Answer: c. Wear comfortable shoes and loose clothing and avoid food, caffeine and smoking beforehand as ordered.</w:t>
      </w:r>
    </w:p>
    <w:p>
      <w:r>
        <w:t>🧠 Clinical Rationale: Proper preparation — comfortable clothing, fasting per order and avoidance of caffeine and tobacco — gives an accurate test result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Beta blockers may be held before the test per provider order</w:t>
      </w:r>
    </w:p>
    <w:p>
      <w:r>
        <w:t>🛡️ Safety Link: Maintain strict asepsis; verify patient identity (two identifiers) before starting 🛡️</w:t>
      </w:r>
    </w:p>
    <w:p>
      <w:r>
        <w:t>❌ Why Not Others: (a) Take a hot shower immediately before arrival — not the best response for this situation; (b) Eat a large heavy meal just before the test — not the best response for this situation; (d) Drink several cups of strong coffee to stay alert — not the best response for this situation.</w:t>
      </w:r>
    </w:p>
    <w:p>
      <w:r>
        <w:t>⚡ 5-Second Recall: Stress test = comfortable clothes and no caffeine</w:t>
      </w:r>
    </w:p>
    <w:p>
      <w:r>
        <w:t>Question: A patient with stress test monitoring action is admitted to the unit. Which nursing action should the nurse perform FIRST?</w:t>
      </w:r>
    </w:p>
    <w:p>
      <w:r>
        <w:t>(a) Increase the treadmill speed to finish faster</w:t>
      </w:r>
    </w:p>
    <w:p>
      <w:r>
        <w:t>(b) Ignore the pain and continue the protocol</w:t>
      </w:r>
    </w:p>
    <w:p>
      <w:r>
        <w:t>(c) Stop the test immediately and notify the provider</w:t>
      </w:r>
    </w:p>
    <w:p>
      <w:r>
        <w:t>(d) Switch to a steeper incline to challenge the heart</w:t>
      </w:r>
    </w:p>
    <w:p>
      <w:r>
        <w:t>Answer: c</w:t>
      </w:r>
    </w:p>
    <w:p>
      <w:r>
        <w:t>Solution: ✅ Correct Answer: c. Stop the test immediately and notify the provider.</w:t>
      </w:r>
    </w:p>
    <w:p>
      <w:r>
        <w:t>🧠 Clinical Rationale: Chest pain with ST changes is an endpoint for the test — exercise stops at once and the provider is notified for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emergency equipment and medications available</w:t>
      </w:r>
    </w:p>
    <w:p>
      <w:r>
        <w:t>❌ Why Not Others: (a) Increase the treadmill speed to finish faster — not the best response for this situation; (b) Ignore the pain and continue the protocol — not the best response for this situation; (d) Switch to a steeper incline to challenge the heart — not the best response for this situation.</w:t>
      </w:r>
    </w:p>
    <w:p>
      <w:r>
        <w:t>⚡ 5-Second Recall: Chest pain during stress test = stop now</w:t>
      </w:r>
    </w:p>
    <w:p>
      <w:r>
        <w:t>Question: A patient with stress test post monitoring is admitted to the unit. Which nursing action should the nurse perform FIRST?</w:t>
      </w:r>
    </w:p>
    <w:p>
      <w:r>
        <w:t>(a) The heart rate and blood pressure must recover and delayed changes may appear</w:t>
      </w:r>
    </w:p>
    <w:p>
      <w:r>
        <w:t>(b) To decide which clothes the patient should wear home</w:t>
      </w:r>
    </w:p>
    <w:p>
      <w:r>
        <w:t>(c) To schedule the next patient's appointment</w:t>
      </w:r>
    </w:p>
    <w:p>
      <w:r>
        <w:t>(d) To allow the patient to eat a full meal comfortably</w:t>
      </w:r>
    </w:p>
    <w:p>
      <w:r>
        <w:t>Answer: a</w:t>
      </w:r>
    </w:p>
    <w:p>
      <w:r>
        <w:t>Solution: ✅ Correct Answer: a. The heart rate and blood pressure must recover and delayed changes may appear.</w:t>
      </w:r>
    </w:p>
    <w:p>
      <w:r>
        <w:t>🧠 Clinical Rationale: Post-exercise monitoring catches delayed arrhythmias, hypotension and ST changes while the heart returns to baseline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ECG and blood pressure monitoring during recovery</w:t>
      </w:r>
    </w:p>
    <w:p>
      <w:r>
        <w:t>❌ Why Not Others: (b) To decide which clothes the patient should wear home — not the best response for this situation; (c) To schedule the next patient's appointment — not the best response for this situation; (d) To allow the patient to eat a full meal comfortably — not the best response for this situation.</w:t>
      </w:r>
    </w:p>
    <w:p>
      <w:r>
        <w:t>⚡ 5-Second Recall: Recovery period needs monitoring</w:t>
      </w:r>
    </w:p>
    <w:p>
      <w:r>
        <w:t>Question: The nurse is caring for a patient with stress test preparation. Which response is most appropriate?</w:t>
      </w:r>
    </w:p>
    <w:p>
      <w:r>
        <w:t>(a) Wear comfortable shoes and loose clothing and avoid food, caffeine and smoking beforehand as ordered</w:t>
      </w:r>
    </w:p>
    <w:p>
      <w:r>
        <w:t>(b) Drink several cups of strong coffee to stay alert</w:t>
      </w:r>
    </w:p>
    <w:p>
      <w:r>
        <w:t>(c) Take a hot shower immediately before arrival</w:t>
      </w:r>
    </w:p>
    <w:p>
      <w:r>
        <w:t>(d) Eat a large heavy meal just before the test</w:t>
      </w:r>
    </w:p>
    <w:p>
      <w:r>
        <w:t>Answer: a</w:t>
      </w:r>
    </w:p>
    <w:p>
      <w:r>
        <w:t>Solution: ✅ Correct Answer: a. Wear comfortable shoes and loose clothing and avoid food, caffeine and smoking beforehand as ordered.</w:t>
      </w:r>
    </w:p>
    <w:p>
      <w:r>
        <w:t>🧠 Clinical Rationale: Proper preparation — comfortable clothing, fasting per order and avoidance of caffeine and tobacco — gives an accurate test result</w:t>
      </w:r>
    </w:p>
    <w:p>
      <w:r>
        <w:t>🩺 Nursing Action: Beta blockers may be held before the test per provider order</w:t>
      </w:r>
    </w:p>
    <w:p>
      <w:r>
        <w:t>🛡️ Safety Link: Maintain strict asepsis; verify patient identity (two identifiers) before starting 🛡️</w:t>
      </w:r>
    </w:p>
    <w:p>
      <w:r>
        <w:t>❌ Why Not Others: (b) Drink several cups of strong coffee to stay alert — not the best response for this situation; (c) Take a hot shower immediately before arrival — not the best response for this situation; (d) Eat a large heavy meal just before the test — not the best response for this situation.</w:t>
      </w:r>
    </w:p>
    <w:p>
      <w:r>
        <w:t>⚡ 5-Second Recall: Stress test = comfortable clothes and no caffeine</w:t>
      </w:r>
    </w:p>
    <w:p>
      <w:r>
        <w:t>Question: The nurse is caring for a patient with stress test monitoring action. Which response is most appropriate?</w:t>
      </w:r>
    </w:p>
    <w:p>
      <w:r>
        <w:t>(a) Increase the treadmill speed to finish faster</w:t>
      </w:r>
    </w:p>
    <w:p>
      <w:r>
        <w:t>(b) Switch to a steeper incline to challenge the heart</w:t>
      </w:r>
    </w:p>
    <w:p>
      <w:r>
        <w:t>(c) Stop the test immediately and notify the provider</w:t>
      </w:r>
    </w:p>
    <w:p>
      <w:r>
        <w:t>(d) Ignore the pain and continue the protocol</w:t>
      </w:r>
    </w:p>
    <w:p>
      <w:r>
        <w:t>Answer: c</w:t>
      </w:r>
    </w:p>
    <w:p>
      <w:r>
        <w:t>Solution: ✅ Correct Answer: c. Stop the test immediately and notify the provider.</w:t>
      </w:r>
    </w:p>
    <w:p>
      <w:r>
        <w:t>🧠 Clinical Rationale: Chest pain with ST changes is an endpoint for the test — exercise stops at once and the provider is notified for evaluation</w:t>
      </w:r>
    </w:p>
    <w:p>
      <w:r>
        <w:t>🩺 Nursing Action: Keep emergency equipment and medications available</w:t>
      </w:r>
    </w:p>
    <w:p>
      <w:r>
        <w:t>❌ Why Not Others: (a) Increase the treadmill speed to finish faster — not the best response for this situation; (b) Switch to a steeper incline to challenge the heart — not the best response for this situation; (d) Ignore the pain and continue the protocol — not the best response for this situation.</w:t>
      </w:r>
    </w:p>
    <w:p>
      <w:r>
        <w:t>⚡ 5-Second Recall: Chest pain during stress test = stop now</w:t>
      </w:r>
    </w:p>
    <w:p>
      <w:r>
        <w:t>Question: Which assessment finding in a patient with stress test post monitoring is MOST concerning and requires immediate follow-up?</w:t>
      </w:r>
    </w:p>
    <w:p>
      <w:r>
        <w:t>(a) To allow the patient to eat a full meal comfortably</w:t>
      </w:r>
    </w:p>
    <w:p>
      <w:r>
        <w:t>(b) To schedule the next patient's appointment</w:t>
      </w:r>
    </w:p>
    <w:p>
      <w:r>
        <w:t>(c) To decide which clothes the patient should wear home</w:t>
      </w:r>
    </w:p>
    <w:p>
      <w:r>
        <w:t>(d) The heart rate and blood pressure must recover and delayed changes may appear</w:t>
      </w:r>
    </w:p>
    <w:p>
      <w:r>
        <w:t>Answer: d</w:t>
      </w:r>
    </w:p>
    <w:p>
      <w:r>
        <w:t>Solution: ✅ Correct Answer: d. The heart rate and blood pressure must recover and delayed changes may appear.</w:t>
      </w:r>
    </w:p>
    <w:p>
      <w:r>
        <w:t>🧠 Clinical Rationale: Post-exercise monitoring catches delayed arrhythmias, hypotension and ST changes while the heart returns to baseline</w:t>
      </w:r>
    </w:p>
    <w:p>
      <w:r>
        <w:t>🔍 Key Clues: Watch recovery after the treadmill stops</w:t>
      </w:r>
    </w:p>
    <w:p>
      <w:r>
        <w:t>🩺 Nursing Action: Continue ECG and blood pressure monitoring during recovery</w:t>
      </w:r>
    </w:p>
    <w:p>
      <w:r>
        <w:t>❌ Why Not Others: (a) To allow the patient to eat a full meal comfortably — not the best response for this situation; (b) To schedule the next patient's appointment — not the best response for this situation; (c) To decide which clothes the patient should wear home — not the best response for this situation.</w:t>
      </w:r>
    </w:p>
    <w:p>
      <w:r>
        <w:t>⚡ 5-Second Recall: Recovery period needs monitoring</w:t>
      </w:r>
    </w:p>
    <w:p>
      <w:r>
        <w:t>Question: The nurse demonstrates correct understanding of stress test preparation by identifying which response as appropriate?</w:t>
      </w:r>
    </w:p>
    <w:p>
      <w:r>
        <w:t>(a) Drink several cups of strong coffee to stay alert</w:t>
      </w:r>
    </w:p>
    <w:p>
      <w:r>
        <w:t>(b) Eat a large heavy meal just before the test</w:t>
      </w:r>
    </w:p>
    <w:p>
      <w:r>
        <w:t>(c) Wear comfortable shoes and loose clothing and avoid food, caffeine and smoking beforehand as ordered</w:t>
      </w:r>
    </w:p>
    <w:p>
      <w:r>
        <w:t>(d) Take a hot shower immediately before arrival</w:t>
      </w:r>
    </w:p>
    <w:p>
      <w:r>
        <w:t>Answer: c</w:t>
      </w:r>
    </w:p>
    <w:p>
      <w:r>
        <w:t>Solution: ✅ Correct Answer: c. Wear comfortable shoes and loose clothing and avoid food, caffeine and smoking beforehand as ordered.</w:t>
      </w:r>
    </w:p>
    <w:p>
      <w:r>
        <w:t>🧠 Clinical Rationale: Proper preparation — comfortable clothing, fasting per order and avoidance of caffeine and tobacco — gives an accurate test result</w:t>
      </w:r>
    </w:p>
    <w:p>
      <w:r>
        <w:t>🩺 Nursing Action: Beta blockers may be held before the test per provider order</w:t>
      </w:r>
    </w:p>
    <w:p>
      <w:r>
        <w:t>🛡️ Safety Link: Maintain strict asepsis; verify patient identity (two identifiers) before starting 🛡️</w:t>
      </w:r>
    </w:p>
    <w:p>
      <w:r>
        <w:t>❌ Why Not Others: (a) Drink several cups of strong coffee to stay alert — not the best response for this situation; (b) Eat a large heavy meal just before the test — not the best response for this situation; (d) Take a hot shower immediately before arrival — not the best response for this situation.</w:t>
      </w:r>
    </w:p>
    <w:p>
      <w:r>
        <w:t>⚡ 5-Second Recall: Stress test = comfortable clothes and no caffeine</w:t>
      </w:r>
    </w:p>
    <w:p>
      <w:r>
        <w:t>Question: The nurse demonstrates correct understanding of stress test monitoring action by identifying which response as appropriate?</w:t>
      </w:r>
    </w:p>
    <w:p>
      <w:r>
        <w:t>(a) Ignore the pain and continue the protocol</w:t>
      </w:r>
    </w:p>
    <w:p>
      <w:r>
        <w:t>(b) Increase the treadmill speed to finish faster</w:t>
      </w:r>
    </w:p>
    <w:p>
      <w:r>
        <w:t>(c) Stop the test immediately and notify the provider</w:t>
      </w:r>
    </w:p>
    <w:p>
      <w:r>
        <w:t>(d) Switch to a steeper incline to challenge the heart</w:t>
      </w:r>
    </w:p>
    <w:p>
      <w:r>
        <w:t>Answer: c</w:t>
      </w:r>
    </w:p>
    <w:p>
      <w:r>
        <w:t>Solution: ✅ Correct Answer: c. Stop the test immediately and notify the provider.</w:t>
      </w:r>
    </w:p>
    <w:p>
      <w:r>
        <w:t>🧠 Clinical Rationale: Chest pain with ST changes is an endpoint for the test — exercise stops at once and the provider is notified for evaluation</w:t>
      </w:r>
    </w:p>
    <w:p>
      <w:r>
        <w:t>🩺 Nursing Action: Keep emergency equipment and medications available</w:t>
      </w:r>
    </w:p>
    <w:p>
      <w:r>
        <w:t>❌ Why Not Others: (a) Ignore the pain and continue the protocol — not the best response for this situation; (b) Increase the treadmill speed to finish faster — not the best response for this situation; (d) Switch to a steeper incline to challenge the heart — not the best response for this situation.</w:t>
      </w:r>
    </w:p>
    <w:p>
      <w:r>
        <w:t>⚡ 5-Second Recall: Chest pain during stress test = stop now</w:t>
      </w:r>
    </w:p>
    <w:p>
      <w:r>
        <w:t>Question: The nurse demonstrates correct understanding of stress test post monitoring by identifying which response as appropriate?</w:t>
      </w:r>
    </w:p>
    <w:p>
      <w:r>
        <w:t>(a) To decide which clothes the patient should wear home</w:t>
      </w:r>
    </w:p>
    <w:p>
      <w:r>
        <w:t>(b) The heart rate and blood pressure must recover and delayed changes may appear</w:t>
      </w:r>
    </w:p>
    <w:p>
      <w:r>
        <w:t>(c) To schedule the next patient's appointment</w:t>
      </w:r>
    </w:p>
    <w:p>
      <w:r>
        <w:t>(d) To allow the patient to eat a full meal comfortably</w:t>
      </w:r>
    </w:p>
    <w:p>
      <w:r>
        <w:t>Answer: b</w:t>
      </w:r>
    </w:p>
    <w:p>
      <w:r>
        <w:t>Solution: ✅ Correct Answer: b. The heart rate and blood pressure must recover and delayed changes may appear.</w:t>
      </w:r>
    </w:p>
    <w:p>
      <w:r>
        <w:t>🧠 Clinical Rationale: Post-exercise monitoring catches delayed arrhythmias, hypotension and ST changes while the heart returns to baseline</w:t>
      </w:r>
    </w:p>
    <w:p>
      <w:r>
        <w:t>🩺 Nursing Action: Continue ECG and blood pressure monitoring during recovery</w:t>
      </w:r>
    </w:p>
    <w:p>
      <w:r>
        <w:t>❌ Why Not Others: (a) To decide which clothes the patient should wear home — not the best response for this situation; (c) To schedule the next patient's appointment — not the best response for this situation; (d) To allow the patient to eat a full meal comfortably — not the best response for this situation.</w:t>
      </w:r>
    </w:p>
    <w:p>
      <w:r>
        <w:t>⚡ 5-Second Recall: Recovery period needs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