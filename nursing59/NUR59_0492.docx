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best way to give oral medication to an infant is?</w:t>
      </w:r>
    </w:p>
    <w:p>
      <w:r>
        <w:t>(a) Slowly into the inner cheek with a syringe while the infant is slightly upright</w:t>
      </w:r>
    </w:p>
    <w:p>
      <w:r>
        <w:t>(b) Given with a spoon while lying flat</w:t>
      </w:r>
    </w:p>
    <w:p>
      <w:r>
        <w:t>(c) Mixed into a full bottle of formula</w:t>
      </w:r>
    </w:p>
    <w:p>
      <w:r>
        <w:t>(d) Squirted rapidly to the back of the throat</w:t>
      </w:r>
    </w:p>
    <w:p>
      <w:r>
        <w:t>Answer: a</w:t>
      </w:r>
    </w:p>
    <w:p>
      <w:r>
        <w:t>Solution: ✅ Correct Answer: a.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🔍 Key Clues: Upright + slow cheek administration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(b) Given with a spoon while lying flat — not the best response for this situation; (c) Mixed into a full bottle of formula — not the best response for this situation; (d) Squirted rapidly to the back of the throat — not the best response for this situation.</w:t>
      </w:r>
    </w:p>
    <w:p>
      <w:r>
        <w:t>⚠️ Exam Trap: Never give medicine while the infant is crying or lying flat</w:t>
      </w:r>
    </w:p>
    <w:p>
      <w:r>
        <w:t>⚡ 5-Second Recall: Slow cheek dosing for infants</w:t>
      </w:r>
    </w:p>
    <w:p>
      <w:r>
        <w:t>Question: To give an unpleasant oral medicine to a toddler, the nurse should?</w:t>
      </w:r>
    </w:p>
    <w:p>
      <w:r>
        <w:t>(a) Offer simple choices and positive reinforcement without calling it candy</w:t>
      </w:r>
    </w:p>
    <w:p>
      <w:r>
        <w:t>(b) Withhold the medicine until the child begs for it</w:t>
      </w:r>
    </w:p>
    <w:p>
      <w:r>
        <w:t>(c) Force the medicine in quickly while the child screams</w:t>
      </w:r>
    </w:p>
    <w:p>
      <w:r>
        <w:t>(d) Tell the child it is candy to ensure cooperation</w:t>
      </w:r>
    </w:p>
    <w:p>
      <w:r>
        <w:t>Answer: a</w:t>
      </w:r>
    </w:p>
    <w:p>
      <w:r>
        <w:t>Solution: ✅ Correct Answer: a. Offer simple choices and positive reinforcement without calling it candy.</w:t>
      </w:r>
    </w:p>
    <w:p>
      <w:r>
        <w:t>🧠 Clinical Rationale: Choices ('cup or syringe?'), praise and honest explanations improve cooperation; calling medicine candy is unsafe and dishonest</w:t>
      </w:r>
    </w:p>
    <w:p>
      <w:r>
        <w:t>🔍 Key Clues: Choices + praise = toddler cooperation</w:t>
      </w:r>
    </w:p>
    <w:p>
      <w:r>
        <w:t>🩺 Nursing Action: Let the toddler hold the cup and choose the order of steps</w:t>
      </w:r>
    </w:p>
    <w:p>
      <w:r>
        <w:t>🛡️ Safety Link: Maintain strict asepsis; verify patient identity (two identifiers) before starting 🛡️</w:t>
      </w:r>
    </w:p>
    <w:p>
      <w:r>
        <w:t>❌ Why Not Others: (b) Withhold the medicine until the child begs for it — not the best response for this situation; (c) Force the medicine in quickly while the child screams — not the best response for this situation; (d) Tell the child it is candy to ensure cooperation — not the best response for this situation.</w:t>
      </w:r>
    </w:p>
    <w:p>
      <w:r>
        <w:t>⚠️ Exam Trap: Never deceive children about medicine</w:t>
      </w:r>
    </w:p>
    <w:p>
      <w:r>
        <w:t>⚡ 5-Second Recall: Choices and honesty for toddlers</w:t>
      </w:r>
    </w:p>
    <w:p>
      <w:r>
        <w:t>Question: Before crushing a tablet for a child, the nurse must?</w:t>
      </w:r>
    </w:p>
    <w:p>
      <w:r>
        <w:t>(a) Verify the medication can be crushed (not sustained-release or enteric-coated) and check the route form</w:t>
      </w:r>
    </w:p>
    <w:p>
      <w:r>
        <w:t>(b) Crush only sustained-release forms</w:t>
      </w:r>
    </w:p>
    <w:p>
      <w:r>
        <w:t>(c) Crush everything to make it easier</w:t>
      </w:r>
    </w:p>
    <w:p>
      <w:r>
        <w:t>(d) Mix crushed tablets into the child's full meal</w:t>
      </w:r>
    </w:p>
    <w:p>
      <w:r>
        <w:t>Answer: a</w:t>
      </w:r>
    </w:p>
    <w:p>
      <w:r>
        <w:t>Solution: ✅ Correct Answer: a. Verify the medication can be crushed (not sustained-release or enteric-coated) and check the route form.</w:t>
      </w:r>
    </w:p>
    <w:p>
      <w:r>
        <w:t>🧠 Clinical Rationale: Sustained-release, enteric-coated and sublingual forms must not be crushed; verify the formulation and route before altering any tablet</w:t>
      </w:r>
    </w:p>
    <w:p>
      <w:r>
        <w:t>🔍 Key Clues: Check the form before crushing</w:t>
      </w:r>
    </w:p>
    <w:p>
      <w:r>
        <w:t>🩺 Nursing Action: Use liquid formulations when available for accuracy</w:t>
      </w:r>
    </w:p>
    <w:p>
      <w:r>
        <w:t>🛡️ Safety Link: Maintain strict asepsis; verify patient identity (two identifiers) before starting 🛡️</w:t>
      </w:r>
    </w:p>
    <w:p>
      <w:r>
        <w:t>❌ Why Not Others: (b) Crush only sustained-release forms — not the best response for this situation; (c) Crush everything to make it easier — not the best response for this situation; (d) Mix crushed tablets into the child's full meal — not the best response for this situation.</w:t>
      </w:r>
    </w:p>
    <w:p>
      <w:r>
        <w:t>⚠️ Exam Trap: Crushing the wrong form destroys the drug's action or causes toxicity</w:t>
      </w:r>
    </w:p>
    <w:p>
      <w:r>
        <w:t>⚡ 5-Second Recall: Verify before crushing</w:t>
      </w:r>
    </w:p>
    <w:p>
      <w:r>
        <w:t>Question: When an infant spits out part of a medication dose, the nurse should?</w:t>
      </w:r>
    </w:p>
    <w:p>
      <w:r>
        <w:t>(a) Double the next dose to compensate</w:t>
      </w:r>
    </w:p>
    <w:p>
      <w:r>
        <w:t>(b) Record how much was lost and inform the prescriber if a significant portion was not given</w:t>
      </w:r>
    </w:p>
    <w:p>
      <w:r>
        <w:t>(c) Assume the full dose was absorbed anyway</w:t>
      </w:r>
    </w:p>
    <w:p>
      <w:r>
        <w:t>(d) Give the same dose again immediately without checking</w:t>
      </w:r>
    </w:p>
    <w:p>
      <w:r>
        <w:t>Answer: b</w:t>
      </w:r>
    </w:p>
    <w:p>
      <w:r>
        <w:t>Solution: ✅ Correct Answer: b. Record how much was lost and inform the prescriber if a significant portion was not given.</w:t>
      </w:r>
    </w:p>
    <w:p>
      <w:r>
        <w:t>🧠 Clinical Rationale: Documenting the amount lost and notifying the prescriber prevents underdosing while avoiding unsafe extra doses</w:t>
      </w:r>
    </w:p>
    <w:p>
      <w:r>
        <w:t>🔍 Key Clues: Document loss + notify if significant</w:t>
      </w:r>
    </w:p>
    <w:p>
      <w:r>
        <w:t>🩺 Nursing Action: Never double-dose to 'make up' a lost dose</w:t>
      </w:r>
    </w:p>
    <w:p>
      <w:r>
        <w:t>🛡️ Safety Link: Maintain strict asepsis; verify patient identity (two identifiers) before starting 🛡️</w:t>
      </w:r>
    </w:p>
    <w:p>
      <w:r>
        <w:t>❌ Why Not Others: (a) Double the next dose to compensate — not the best response for this situation; (c) Assume the full dose was absorbed anyway — not the best response for this situation; (d) Give the same dose again immediately without checking — not the best response for this situation.</w:t>
      </w:r>
    </w:p>
    <w:p>
      <w:r>
        <w:t>⚠️ Exam Trap: Repeated spitting warrants a different formulation or route</w:t>
      </w:r>
    </w:p>
    <w:p>
      <w:r>
        <w:t>⚡ 5-Second Recall: Record losses and report</w:t>
      </w:r>
    </w:p>
    <w:p>
      <w:r>
        <w:t>Question: The nurse is teaching the parent about giving oral meds to an infant. Which statement by the parent indicates correct understanding?</w:t>
      </w:r>
    </w:p>
    <w:p>
      <w:r>
        <w:t>(a) Given with a spoon while lying flat</w:t>
      </w:r>
    </w:p>
    <w:p>
      <w:r>
        <w:t>(b) Slowly into the inner cheek with a syringe while the infant is slightly upright</w:t>
      </w:r>
    </w:p>
    <w:p>
      <w:r>
        <w:t>(c) Squirted rapidly to the back of the throat</w:t>
      </w:r>
    </w:p>
    <w:p>
      <w:r>
        <w:t>(d) Mixed into a full bottle of formula</w:t>
      </w:r>
    </w:p>
    <w:p>
      <w:r>
        <w:t>Answer: b</w:t>
      </w:r>
    </w:p>
    <w:p>
      <w:r>
        <w:t>Solution: ✅ Correct Answer: b.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(a) Given with a spoon while lying flat — not the best response for this situation; (c) Squirted rapidly to the back of the throat — not the best response for this situation; (d) Mixed into a full bottle of formula — not the best response for this situation.</w:t>
      </w:r>
    </w:p>
    <w:p>
      <w:r>
        <w:t>⚠️ Exam Trap: Never give medicine while the infant is crying or lying flat</w:t>
      </w:r>
    </w:p>
    <w:p>
      <w:r>
        <w:t>⚡ 5-Second Recall: Slow cheek dosing for infants</w:t>
      </w:r>
    </w:p>
    <w:p>
      <w:r>
        <w:t>Question: The nurse is teaching the parent about giving oral meds to a toddler. Which statement by the parent indicates correct understanding?</w:t>
      </w:r>
    </w:p>
    <w:p>
      <w:r>
        <w:t>(a) Offer simple choices and positive reinforcement without calling it candy</w:t>
      </w:r>
    </w:p>
    <w:p>
      <w:r>
        <w:t>(b) Withhold the medicine until the child begs for it</w:t>
      </w:r>
    </w:p>
    <w:p>
      <w:r>
        <w:t>(c) Force the medicine in quickly while the child screams</w:t>
      </w:r>
    </w:p>
    <w:p>
      <w:r>
        <w:t>(d) Tell the child it is candy to ensure cooperation</w:t>
      </w:r>
    </w:p>
    <w:p>
      <w:r>
        <w:t>Answer: a</w:t>
      </w:r>
    </w:p>
    <w:p>
      <w:r>
        <w:t>Solution: ✅ Correct Answer: a. Offer simple choices and positive reinforcement without calling it candy.</w:t>
      </w:r>
    </w:p>
    <w:p>
      <w:r>
        <w:t>🧠 Clinical Rationale: Choices ('cup or syringe?'), praise and honest explanations improve cooperation; calling medicine candy is unsafe and dishonest</w:t>
      </w:r>
    </w:p>
    <w:p>
      <w:r>
        <w:t>🩺 Nursing Action: Let the toddler hold the cup and choose the order of steps</w:t>
      </w:r>
    </w:p>
    <w:p>
      <w:r>
        <w:t>🛡️ Safety Link: Maintain strict asepsis; verify patient identity (two identifiers) before starting 🛡️</w:t>
      </w:r>
    </w:p>
    <w:p>
      <w:r>
        <w:t>❌ Why Not Others: (b) Withhold the medicine until the child begs for it — not the best response for this situation; (c) Force the medicine in quickly while the child screams — not the best response for this situation; (d) Tell the child it is candy to ensure cooperation — not the best response for this situation.</w:t>
      </w:r>
    </w:p>
    <w:p>
      <w:r>
        <w:t>⚠️ Exam Trap: Never deceive children about medicine</w:t>
      </w:r>
    </w:p>
    <w:p>
      <w:r>
        <w:t>⚡ 5-Second Recall: Choices and honesty for toddlers</w:t>
      </w:r>
    </w:p>
    <w:p>
      <w:r>
        <w:t>Question: The nurse is teaching the parent about crushing medications. Which statement by the parent indicates correct understanding?</w:t>
      </w:r>
    </w:p>
    <w:p>
      <w:r>
        <w:t>(a) Crush only sustained-release forms</w:t>
      </w:r>
    </w:p>
    <w:p>
      <w:r>
        <w:t>(b) Mix crushed tablets into the child's full meal</w:t>
      </w:r>
    </w:p>
    <w:p>
      <w:r>
        <w:t>(c) Verify the medication can be crushed (not sustained-release or enteric-coated) and check the route form</w:t>
      </w:r>
    </w:p>
    <w:p>
      <w:r>
        <w:t>(d) Crush everything to make it easier</w:t>
      </w:r>
    </w:p>
    <w:p>
      <w:r>
        <w:t>Answer: c</w:t>
      </w:r>
    </w:p>
    <w:p>
      <w:r>
        <w:t>Solution: ✅ Correct Answer: c. Verify the medication can be crushed (not sustained-release or enteric-coated) and check the route form.</w:t>
      </w:r>
    </w:p>
    <w:p>
      <w:r>
        <w:t>🧠 Clinical Rationale: Sustained-release, enteric-coated and sublingual forms must not be crushed; verify the formulation and route before altering any tablet</w:t>
      </w:r>
    </w:p>
    <w:p>
      <w:r>
        <w:t>🩺 Nursing Action: Use liquid formulations when available for accuracy</w:t>
      </w:r>
    </w:p>
    <w:p>
      <w:r>
        <w:t>🛡️ Safety Link: Maintain strict asepsis; verify patient identity (two identifiers) before starting 🛡️</w:t>
      </w:r>
    </w:p>
    <w:p>
      <w:r>
        <w:t>❌ Why Not Others: (a) Crush only sustained-release forms — not the best response for this situation; (b) Mix crushed tablets into the child's full meal — not the best response for this situation; (d) Crush everything to make it easier — not the best response for this situation.</w:t>
      </w:r>
    </w:p>
    <w:p>
      <w:r>
        <w:t>⚠️ Exam Trap: Crushing the wrong form destroys the drug's action or causes toxicity</w:t>
      </w:r>
    </w:p>
    <w:p>
      <w:r>
        <w:t>⚡ 5-Second Recall: Verify before crushing</w:t>
      </w:r>
    </w:p>
    <w:p>
      <w:r>
        <w:t>Question: The nurse is teaching the parent about medication administration timing. Which statement by the parent indicates correct understanding?</w:t>
      </w:r>
    </w:p>
    <w:p>
      <w:r>
        <w:t>(a) Assume the full dose was absorbed anyway</w:t>
      </w:r>
    </w:p>
    <w:p>
      <w:r>
        <w:t>(b) Double the next dose to compensate</w:t>
      </w:r>
    </w:p>
    <w:p>
      <w:r>
        <w:t>(c) Record how much was lost and inform the prescriber if a significant portion was not given</w:t>
      </w:r>
    </w:p>
    <w:p>
      <w:r>
        <w:t>(d) Give the same dose again immediately without checking</w:t>
      </w:r>
    </w:p>
    <w:p>
      <w:r>
        <w:t>Answer: c</w:t>
      </w:r>
    </w:p>
    <w:p>
      <w:r>
        <w:t>Solution: ✅ Correct Answer: c. Record how much was lost and inform the prescriber if a significant portion was not given.</w:t>
      </w:r>
    </w:p>
    <w:p>
      <w:r>
        <w:t>🧠 Clinical Rationale: Documenting the amount lost and notifying the prescriber prevents underdosing while avoiding unsafe extra doses</w:t>
      </w:r>
    </w:p>
    <w:p>
      <w:r>
        <w:t>🩺 Nursing Action: Never double-dose to 'make up' a lost dose</w:t>
      </w:r>
    </w:p>
    <w:p>
      <w:r>
        <w:t>🛡️ Safety Link: Maintain strict asepsis; verify patient identity (two identifiers) before starting 🛡️</w:t>
      </w:r>
    </w:p>
    <w:p>
      <w:r>
        <w:t>❌ Why Not Others: (a) Assume the full dose was absorbed anyway — not the best response for this situation; (b) Double the next dose to compensate — not the best response for this situation; (d) Give the same dose again immediately without checking — not the best response for this situation.</w:t>
      </w:r>
    </w:p>
    <w:p>
      <w:r>
        <w:t>⚠️ Exam Trap: Repeated spitting warrants a different formulation or route</w:t>
      </w:r>
    </w:p>
    <w:p>
      <w:r>
        <w:t>⚡ 5-Second Recall: Record losses and report</w:t>
      </w:r>
    </w:p>
    <w:p>
      <w:r>
        <w:t>Question: A child needing care for giving oral meds to an infant is admitted to the pediatric unit. Which nursing action should the nurse perform FIRST?</w:t>
      </w:r>
    </w:p>
    <w:p>
      <w:r>
        <w:t>(a) Slowly into the inner cheek with a syringe while the infant is slightly upright</w:t>
      </w:r>
    </w:p>
    <w:p>
      <w:r>
        <w:t>(b) Given with a spoon while lying flat</w:t>
      </w:r>
    </w:p>
    <w:p>
      <w:r>
        <w:t>(c) Mixed into a full bottle of formula</w:t>
      </w:r>
    </w:p>
    <w:p>
      <w:r>
        <w:t>(d) Squirted rapidly to the back of the throat</w:t>
      </w:r>
    </w:p>
    <w:p>
      <w:r>
        <w:t>Answer: a</w:t>
      </w:r>
    </w:p>
    <w:p>
      <w:r>
        <w:t>Solution: ✅ Correct Answer: a.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(b) Given with a spoon while lying flat — not the best response for this situation; (c) Mixed into a full bottle of formula — not the best response for this situation; (d) Squirted rapidly to the back of the throat — not the best response for this situation.</w:t>
      </w:r>
    </w:p>
    <w:p>
      <w:r>
        <w:t>⚡ 5-Second Recall: Slow cheek dosing for infants</w:t>
      </w:r>
    </w:p>
    <w:p>
      <w:r>
        <w:t>Question: A child needing care for giving oral meds to a toddler is admitted to the pediatric unit. Which nursing action should the nurse perform FIRST?</w:t>
      </w:r>
    </w:p>
    <w:p>
      <w:r>
        <w:t>(a) Tell the child it is candy to ensure cooperation</w:t>
      </w:r>
    </w:p>
    <w:p>
      <w:r>
        <w:t>(b) Withhold the medicine until the child begs for it</w:t>
      </w:r>
    </w:p>
    <w:p>
      <w:r>
        <w:t>(c) Force the medicine in quickly while the child screams</w:t>
      </w:r>
    </w:p>
    <w:p>
      <w:r>
        <w:t>(d) Offer simple choices and positive reinforcement without calling it candy</w:t>
      </w:r>
    </w:p>
    <w:p>
      <w:r>
        <w:t>Answer: d</w:t>
      </w:r>
    </w:p>
    <w:p>
      <w:r>
        <w:t>Solution: ✅ Correct Answer: d. Offer simple choices and positive reinforcement without calling it candy.</w:t>
      </w:r>
    </w:p>
    <w:p>
      <w:r>
        <w:t>🧠 Clinical Rationale: Choices ('cup or syringe?'), praise and honest explanations improve cooperation; calling medicine candy is unsafe and dishonest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the toddler hold the cup and choose the order of steps</w:t>
      </w:r>
    </w:p>
    <w:p>
      <w:r>
        <w:t>🛡️ Safety Link: Maintain strict asepsis; verify patient identity (two identifiers) before starting 🛡️</w:t>
      </w:r>
    </w:p>
    <w:p>
      <w:r>
        <w:t>❌ Why Not Others: (a) Tell the child it is candy to ensure cooperation — not the best response for this situation; (b) Withhold the medicine until the child begs for it — not the best response for this situation; (c) Force the medicine in quickly while the child screams — not the best response for this situation.</w:t>
      </w:r>
    </w:p>
    <w:p>
      <w:r>
        <w:t>⚡ 5-Second Recall: Choices and honesty for toddlers</w:t>
      </w:r>
    </w:p>
    <w:p>
      <w:r>
        <w:t>Question: A child needing care for crushing medications is admitted to the pediatric unit. Which nursing action should the nurse perform FIRST?</w:t>
      </w:r>
    </w:p>
    <w:p>
      <w:r>
        <w:t>(a) Verify the medication can be crushed (not sustained-release or enteric-coated) and check the route form</w:t>
      </w:r>
    </w:p>
    <w:p>
      <w:r>
        <w:t>(b) Crush only sustained-release forms</w:t>
      </w:r>
    </w:p>
    <w:p>
      <w:r>
        <w:t>(c) Crush everything to make it easier</w:t>
      </w:r>
    </w:p>
    <w:p>
      <w:r>
        <w:t>(d) Mix crushed tablets into the child's full meal</w:t>
      </w:r>
    </w:p>
    <w:p>
      <w:r>
        <w:t>Answer: a</w:t>
      </w:r>
    </w:p>
    <w:p>
      <w:r>
        <w:t>Solution: ✅ Correct Answer: a. Verify the medication can be crushed (not sustained-release or enteric-coated) and check the route form.</w:t>
      </w:r>
    </w:p>
    <w:p>
      <w:r>
        <w:t>🧠 Clinical Rationale: Sustained-release, enteric-coated and sublingual forms must not be crushed; verify the formulation and route before altering any tablet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liquid formulations when available for accuracy</w:t>
      </w:r>
    </w:p>
    <w:p>
      <w:r>
        <w:t>🛡️ Safety Link: Maintain strict asepsis; verify patient identity (two identifiers) before starting 🛡️</w:t>
      </w:r>
    </w:p>
    <w:p>
      <w:r>
        <w:t>❌ Why Not Others: (b) Crush only sustained-release forms — not the best response for this situation; (c) Crush everything to make it easier — not the best response for this situation; (d) Mix crushed tablets into the child's full meal — not the best response for this situation.</w:t>
      </w:r>
    </w:p>
    <w:p>
      <w:r>
        <w:t>⚡ 5-Second Recall: Verify before crushing</w:t>
      </w:r>
    </w:p>
    <w:p>
      <w:r>
        <w:t>Question: A child needing care for medication administration timing is admitted to the pediatric unit. Which nursing action should the nurse perform FIRST?</w:t>
      </w:r>
    </w:p>
    <w:p>
      <w:r>
        <w:t>(a) Give the same dose again immediately without checking</w:t>
      </w:r>
    </w:p>
    <w:p>
      <w:r>
        <w:t>(b) Assume the full dose was absorbed anyway</w:t>
      </w:r>
    </w:p>
    <w:p>
      <w:r>
        <w:t>(c) Record how much was lost and inform the prescriber if a significant portion was not given</w:t>
      </w:r>
    </w:p>
    <w:p>
      <w:r>
        <w:t>(d) Double the next dose to compensate</w:t>
      </w:r>
    </w:p>
    <w:p>
      <w:r>
        <w:t>Answer: c</w:t>
      </w:r>
    </w:p>
    <w:p>
      <w:r>
        <w:t>Solution: ✅ Correct Answer: c. Record how much was lost and inform the prescriber if a significant portion was not given.</w:t>
      </w:r>
    </w:p>
    <w:p>
      <w:r>
        <w:t>🧠 Clinical Rationale: Documenting the amount lost and notifying the prescriber prevents underdosing while avoiding unsafe extra doses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double-dose to 'make up' a lost dose</w:t>
      </w:r>
    </w:p>
    <w:p>
      <w:r>
        <w:t>🛡️ Safety Link: Maintain strict asepsis; verify patient identity (two identifiers) before starting 🛡️</w:t>
      </w:r>
    </w:p>
    <w:p>
      <w:r>
        <w:t>❌ Why Not Others: (a) Give the same dose again immediately without checking — not the best response for this situation; (b) Assume the full dose was absorbed anyway — not the best response for this situation; (d) Double the next dose to compensate — not the best response for this situation.</w:t>
      </w:r>
    </w:p>
    <w:p>
      <w:r>
        <w:t>⚡ 5-Second Recall: Record losses and report</w:t>
      </w:r>
    </w:p>
    <w:p>
      <w:r>
        <w:t>Question: The nurse is caring for a child with giving oral meds to an infant. Which response is most appropriate?</w:t>
      </w:r>
    </w:p>
    <w:p>
      <w:r>
        <w:t>(a) Squirted rapidly to the back of the throat</w:t>
      </w:r>
    </w:p>
    <w:p>
      <w:r>
        <w:t>(b) Mixed into a full bottle of formula</w:t>
      </w:r>
    </w:p>
    <w:p>
      <w:r>
        <w:t>(c) Given with a spoon while lying flat</w:t>
      </w:r>
    </w:p>
    <w:p>
      <w:r>
        <w:t>(d) Slowly into the inner cheek with a syringe while the infant is slightly upright</w:t>
      </w:r>
    </w:p>
    <w:p>
      <w:r>
        <w:t>Answer: d</w:t>
      </w:r>
    </w:p>
    <w:p>
      <w:r>
        <w:t>Solution: ✅ Correct Answer: d.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(a) Squirted rapidly to the back of the throat — not the best response for this situation; (b) Mixed into a full bottle of formula — not the best response for this situation; (c) Given with a spoon while lying flat — not the best response for this situation.</w:t>
      </w:r>
    </w:p>
    <w:p>
      <w:r>
        <w:t>⚡ 5-Second Recall: Slow cheek dosing for infants</w:t>
      </w:r>
    </w:p>
    <w:p>
      <w:r>
        <w:t>Question: The nurse is caring for a child with giving oral meds to a toddler. Which response is most appropriate?</w:t>
      </w:r>
    </w:p>
    <w:p>
      <w:r>
        <w:t>(a) Tell the child it is candy to ensure cooperation</w:t>
      </w:r>
    </w:p>
    <w:p>
      <w:r>
        <w:t>(b) Force the medicine in quickly while the child screams</w:t>
      </w:r>
    </w:p>
    <w:p>
      <w:r>
        <w:t>(c) Offer simple choices and positive reinforcement without calling it candy</w:t>
      </w:r>
    </w:p>
    <w:p>
      <w:r>
        <w:t>(d) Withhold the medicine until the child begs for it</w:t>
      </w:r>
    </w:p>
    <w:p>
      <w:r>
        <w:t>Answer: c</w:t>
      </w:r>
    </w:p>
    <w:p>
      <w:r>
        <w:t>Solution: ✅ Correct Answer: c. Offer simple choices and positive reinforcement without calling it candy.</w:t>
      </w:r>
    </w:p>
    <w:p>
      <w:r>
        <w:t>🧠 Clinical Rationale: Choices ('cup or syringe?'), praise and honest explanations improve cooperation; calling medicine candy is unsafe and dishonest</w:t>
      </w:r>
    </w:p>
    <w:p>
      <w:r>
        <w:t>🩺 Nursing Action: Let the toddler hold the cup and choose the order of steps</w:t>
      </w:r>
    </w:p>
    <w:p>
      <w:r>
        <w:t>🛡️ Safety Link: Maintain strict asepsis; verify patient identity (two identifiers) before starting 🛡️</w:t>
      </w:r>
    </w:p>
    <w:p>
      <w:r>
        <w:t>❌ Why Not Others: (a) Tell the child it is candy to ensure cooperation — not the best response for this situation; (b) Force the medicine in quickly while the child screams — not the best response for this situation; (d) Withhold the medicine until the child begs for it — not the best response for this situation.</w:t>
      </w:r>
    </w:p>
    <w:p>
      <w:r>
        <w:t>⚡ 5-Second Recall: Choices and honesty for toddlers</w:t>
      </w:r>
    </w:p>
    <w:p>
      <w:r>
        <w:t>Question: The nurse is caring for a child with crushing medications. Which response is most appropriate?</w:t>
      </w:r>
    </w:p>
    <w:p>
      <w:r>
        <w:t>(a) Crush everything to make it easier</w:t>
      </w:r>
    </w:p>
    <w:p>
      <w:r>
        <w:t>(b) Mix crushed tablets into the child's full meal</w:t>
      </w:r>
    </w:p>
    <w:p>
      <w:r>
        <w:t>(c) Verify the medication can be crushed (not sustained-release or enteric-coated) and check the route form</w:t>
      </w:r>
    </w:p>
    <w:p>
      <w:r>
        <w:t>(d) Crush only sustained-release forms</w:t>
      </w:r>
    </w:p>
    <w:p>
      <w:r>
        <w:t>Answer: c</w:t>
      </w:r>
    </w:p>
    <w:p>
      <w:r>
        <w:t>Solution: ✅ Correct Answer: c. Verify the medication can be crushed (not sustained-release or enteric-coated) and check the route form.</w:t>
      </w:r>
    </w:p>
    <w:p>
      <w:r>
        <w:t>🧠 Clinical Rationale: Sustained-release, enteric-coated and sublingual forms must not be crushed; verify the formulation and route before altering any tablet</w:t>
      </w:r>
    </w:p>
    <w:p>
      <w:r>
        <w:t>🩺 Nursing Action: Use liquid formulations when available for accuracy</w:t>
      </w:r>
    </w:p>
    <w:p>
      <w:r>
        <w:t>🛡️ Safety Link: Maintain strict asepsis; verify patient identity (two identifiers) before starting 🛡️</w:t>
      </w:r>
    </w:p>
    <w:p>
      <w:r>
        <w:t>❌ Why Not Others: (a) Crush everything to make it easier — not the best response for this situation; (b) Mix crushed tablets into the child's full meal — not the best response for this situation; (d) Crush only sustained-release forms — not the best response for this situation.</w:t>
      </w:r>
    </w:p>
    <w:p>
      <w:r>
        <w:t>⚡ 5-Second Recall: Verify before crushing</w:t>
      </w:r>
    </w:p>
    <w:p>
      <w:r>
        <w:t>Question: The nurse is caring for a child with medication administration timing. Which response is most appropriate?</w:t>
      </w:r>
    </w:p>
    <w:p>
      <w:r>
        <w:t>(a) Assume the full dose was absorbed anyway</w:t>
      </w:r>
    </w:p>
    <w:p>
      <w:r>
        <w:t>(b) Record how much was lost and inform the prescriber if a significant portion was not given</w:t>
      </w:r>
    </w:p>
    <w:p>
      <w:r>
        <w:t>(c) Double the next dose to compensate</w:t>
      </w:r>
    </w:p>
    <w:p>
      <w:r>
        <w:t>(d) Give the same dose again immediately without checking</w:t>
      </w:r>
    </w:p>
    <w:p>
      <w:r>
        <w:t>Answer: b</w:t>
      </w:r>
    </w:p>
    <w:p>
      <w:r>
        <w:t>Solution: ✅ Correct Answer: b. Record how much was lost and inform the prescriber if a significant portion was not given.</w:t>
      </w:r>
    </w:p>
    <w:p>
      <w:r>
        <w:t>🧠 Clinical Rationale: Documenting the amount lost and notifying the prescriber prevents underdosing while avoiding unsafe extra doses</w:t>
      </w:r>
    </w:p>
    <w:p>
      <w:r>
        <w:t>🩺 Nursing Action: Never double-dose to 'make up' a lost dose</w:t>
      </w:r>
    </w:p>
    <w:p>
      <w:r>
        <w:t>🛡️ Safety Link: Maintain strict asepsis; verify patient identity (two identifiers) before starting 🛡️</w:t>
      </w:r>
    </w:p>
    <w:p>
      <w:r>
        <w:t>❌ Why Not Others: (a) Assume the full dose was absorbed anyway — not the best response for this situation; (c) Double the next dose to compensate — not the best response for this situation; (d) Give the same dose again immediately without checking — not the best response for this situation.</w:t>
      </w:r>
    </w:p>
    <w:p>
      <w:r>
        <w:t>⚡ 5-Second Recall: Record losses and report</w:t>
      </w:r>
    </w:p>
    <w:p>
      <w:r>
        <w:t>Question: The nurse demonstrates correct understanding of giving oral meds to an infant by identifying which response as appropriate?</w:t>
      </w:r>
    </w:p>
    <w:p>
      <w:r>
        <w:t>(a) Mixed into a full bottle of formula</w:t>
      </w:r>
    </w:p>
    <w:p>
      <w:r>
        <w:t>(b) Slowly into the inner cheek with a syringe while the infant is slightly upright</w:t>
      </w:r>
    </w:p>
    <w:p>
      <w:r>
        <w:t>(c) Given with a spoon while lying flat</w:t>
      </w:r>
    </w:p>
    <w:p>
      <w:r>
        <w:t>(d) Squirted rapidly to the back of the throat</w:t>
      </w:r>
    </w:p>
    <w:p>
      <w:r>
        <w:t>Answer: b</w:t>
      </w:r>
    </w:p>
    <w:p>
      <w:r>
        <w:t>Solution: ✅ Correct Answer: b. Slowly into the inner cheek with a syringe while the infant is slightly upright.</w:t>
      </w:r>
    </w:p>
    <w:p>
      <w:r>
        <w:t>🧠 Clinical Rationale: Slightly upright positioning with slow cheek administration prevents choking and aspiration; mixing into a full feed risks incomplete dosing</w:t>
      </w:r>
    </w:p>
    <w:p>
      <w:r>
        <w:t>🩺 Nursing Action: Give small amounts and pause between swallows</w:t>
      </w:r>
    </w:p>
    <w:p>
      <w:r>
        <w:t>🛡️ Safety Link: Maintain strict asepsis; verify patient identity (two identifiers) before starting 🛡️</w:t>
      </w:r>
    </w:p>
    <w:p>
      <w:r>
        <w:t>❌ Why Not Others: (a) Mixed into a full bottle of formula — not the best response for this situation; (c) Given with a spoon while lying flat — not the best response for this situation; (d) Squirted rapidly to the back of the throat — not the best response for this situation.</w:t>
      </w:r>
    </w:p>
    <w:p>
      <w:r>
        <w:t>⚡ 5-Second Recall: Slow cheek dosing for infants</w:t>
      </w:r>
    </w:p>
    <w:p>
      <w:r>
        <w:t>Question: The nurse demonstrates correct understanding of giving oral meds to a toddler by identifying which response as appropriate?</w:t>
      </w:r>
    </w:p>
    <w:p>
      <w:r>
        <w:t>(a) Force the medicine in quickly while the child screams</w:t>
      </w:r>
    </w:p>
    <w:p>
      <w:r>
        <w:t>(b) Withhold the medicine until the child begs for it</w:t>
      </w:r>
    </w:p>
    <w:p>
      <w:r>
        <w:t>(c) Tell the child it is candy to ensure cooperation</w:t>
      </w:r>
    </w:p>
    <w:p>
      <w:r>
        <w:t>(d) Offer simple choices and positive reinforcement without calling it candy</w:t>
      </w:r>
    </w:p>
    <w:p>
      <w:r>
        <w:t>Answer: d</w:t>
      </w:r>
    </w:p>
    <w:p>
      <w:r>
        <w:t>Solution: ✅ Correct Answer: d. Offer simple choices and positive reinforcement without calling it candy.</w:t>
      </w:r>
    </w:p>
    <w:p>
      <w:r>
        <w:t>🧠 Clinical Rationale: Choices ('cup or syringe?'), praise and honest explanations improve cooperation; calling medicine candy is unsafe and dishonest</w:t>
      </w:r>
    </w:p>
    <w:p>
      <w:r>
        <w:t>🩺 Nursing Action: Let the toddler hold the cup and choose the order of steps</w:t>
      </w:r>
    </w:p>
    <w:p>
      <w:r>
        <w:t>🛡️ Safety Link: Maintain strict asepsis; verify patient identity (two identifiers) before starting 🛡️</w:t>
      </w:r>
    </w:p>
    <w:p>
      <w:r>
        <w:t>❌ Why Not Others: (a) Force the medicine in quickly while the child screams — not the best response for this situation; (b) Withhold the medicine until the child begs for it — not the best response for this situation; (c) Tell the child it is candy to ensure cooperation — not the best response for this situation.</w:t>
      </w:r>
    </w:p>
    <w:p>
      <w:r>
        <w:t>⚡ 5-Second Recall: Choices and honesty for toddlers</w:t>
      </w:r>
    </w:p>
    <w:p>
      <w:r>
        <w:t>Question: The nurse demonstrates correct understanding of crushing medications by identifying which response as appropriate?</w:t>
      </w:r>
    </w:p>
    <w:p>
      <w:r>
        <w:t>(a) Verify the medication can be crushed (not sustained-release or enteric-coated) and check the route form</w:t>
      </w:r>
    </w:p>
    <w:p>
      <w:r>
        <w:t>(b) Crush only sustained-release forms</w:t>
      </w:r>
    </w:p>
    <w:p>
      <w:r>
        <w:t>(c) Crush everything to make it easier</w:t>
      </w:r>
    </w:p>
    <w:p>
      <w:r>
        <w:t>(d) Mix crushed tablets into the child's full meal</w:t>
      </w:r>
    </w:p>
    <w:p>
      <w:r>
        <w:t>Answer: a</w:t>
      </w:r>
    </w:p>
    <w:p>
      <w:r>
        <w:t>Solution: ✅ Correct Answer: a. Verify the medication can be crushed (not sustained-release or enteric-coated) and check the route form.</w:t>
      </w:r>
    </w:p>
    <w:p>
      <w:r>
        <w:t>🧠 Clinical Rationale: Sustained-release, enteric-coated and sublingual forms must not be crushed; verify the formulation and route before altering any tablet</w:t>
      </w:r>
    </w:p>
    <w:p>
      <w:r>
        <w:t>🩺 Nursing Action: Use liquid formulations when available for accuracy</w:t>
      </w:r>
    </w:p>
    <w:p>
      <w:r>
        <w:t>🛡️ Safety Link: Maintain strict asepsis; verify patient identity (two identifiers) before starting 🛡️</w:t>
      </w:r>
    </w:p>
    <w:p>
      <w:r>
        <w:t>❌ Why Not Others: (b) Crush only sustained-release forms — not the best response for this situation; (c) Crush everything to make it easier — not the best response for this situation; (d) Mix crushed tablets into the child's full meal — not the best response for this situation.</w:t>
      </w:r>
    </w:p>
    <w:p>
      <w:r>
        <w:t>⚡ 5-Second Recall: Verify before crushing</w:t>
      </w:r>
    </w:p>
    <w:p>
      <w:r>
        <w:t>Question: The nurse demonstrates correct understanding of medication administration timing by identifying which response as appropriate?</w:t>
      </w:r>
    </w:p>
    <w:p>
      <w:r>
        <w:t>(a) Give the same dose again immediately without checking</w:t>
      </w:r>
    </w:p>
    <w:p>
      <w:r>
        <w:t>(b) Assume the full dose was absorbed anyway</w:t>
      </w:r>
    </w:p>
    <w:p>
      <w:r>
        <w:t>(c) Double the next dose to compensate</w:t>
      </w:r>
    </w:p>
    <w:p>
      <w:r>
        <w:t>(d) Record how much was lost and inform the prescriber if a significant portion was not given</w:t>
      </w:r>
    </w:p>
    <w:p>
      <w:r>
        <w:t>Answer: d</w:t>
      </w:r>
    </w:p>
    <w:p>
      <w:r>
        <w:t>Solution: ✅ Correct Answer: d. Record how much was lost and inform the prescriber if a significant portion was not given.</w:t>
      </w:r>
    </w:p>
    <w:p>
      <w:r>
        <w:t>🧠 Clinical Rationale: Documenting the amount lost and notifying the prescriber prevents underdosing while avoiding unsafe extra doses</w:t>
      </w:r>
    </w:p>
    <w:p>
      <w:r>
        <w:t>🩺 Nursing Action: Never double-dose to 'make up' a lost dose</w:t>
      </w:r>
    </w:p>
    <w:p>
      <w:r>
        <w:t>🛡️ Safety Link: Maintain strict asepsis; verify patient identity (two identifiers) before starting 🛡️</w:t>
      </w:r>
    </w:p>
    <w:p>
      <w:r>
        <w:t>❌ Why Not Others: (a) Give the same dose again immediately without checking — not the best response for this situation; (b) Assume the full dose was absorbed anyway — not the best response for this situation; (c) Double the next dose to compensate — not the best response for this situation.</w:t>
      </w:r>
    </w:p>
    <w:p>
      <w:r>
        <w:t>⚡ 5-Second Recall: Record losses and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