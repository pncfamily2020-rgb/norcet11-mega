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an adult man or postmenopausal woman, iron-deficiency anemia most often signals?</w:t>
      </w:r>
    </w:p>
    <w:p>
      <w:r>
        <w:t>(a) Rapid weight gain from overeating</w:t>
      </w:r>
    </w:p>
    <w:p>
      <w:r>
        <w:t>(b) Chronic blood loss such as from the gastrointestinal tract</w:t>
      </w:r>
    </w:p>
    <w:p>
      <w:r>
        <w:t>(c) Excess iron in the diet from leafy greens</w:t>
      </w:r>
    </w:p>
    <w:p>
      <w:r>
        <w:t>(d) A normal variation of the ageing process</w:t>
      </w:r>
    </w:p>
    <w:p>
      <w:r>
        <w:t>Answer: b</w:t>
      </w:r>
    </w:p>
    <w:p>
      <w:r>
        <w:t>Solution: ✅ Correct Answer: b.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🔍 Key Clues: Adult iron deficiency = look for GI bleeding</w:t>
      </w:r>
    </w:p>
    <w:p>
      <w:r>
        <w:t>🩺 Nursing Action: Test stool for occult blood in iron-deficient adults</w:t>
      </w:r>
    </w:p>
    <w:p>
      <w:r>
        <w:t>❌ Why Not Others: (a) Rapid weight gain from overeating — not the best response for this situation; (c) Excess iron in the diet from leafy greens — not the best response for this situation; (d) A normal variation of the ageing process — not the best response for this situation.</w:t>
      </w:r>
    </w:p>
    <w:p>
      <w:r>
        <w:t>⚠️ Exam Trap: Menstruating women lose iron monthly and are the other common group</w:t>
      </w:r>
    </w:p>
    <w:p>
      <w:r>
        <w:t>⚡ 5-Second Recall: Iron deficiency in adults means blood loss</w:t>
      </w:r>
    </w:p>
    <w:p>
      <w:r>
        <w:t>Question: Which instruction is correct when giving oral iron supplements?</w:t>
      </w:r>
    </w:p>
    <w:p>
      <w:r>
        <w:t>(a) Take iron only when symptoms of anemia return</w:t>
      </w:r>
    </w:p>
    <w:p>
      <w:r>
        <w:t>(b) Take iron with milk and antacids for a smoother stomach</w:t>
      </w:r>
    </w:p>
    <w:p>
      <w:r>
        <w:t>(c) Stop the iron once the stool turns dark</w:t>
      </w:r>
    </w:p>
    <w:p>
      <w:r>
        <w:t>(d) Take iron with vitamin C or juice to enhance absorption and expect dark stools</w:t>
      </w:r>
    </w:p>
    <w:p>
      <w:r>
        <w:t>Answer: d</w:t>
      </w:r>
    </w:p>
    <w:p>
      <w:r>
        <w:t>Solution: ✅ Correct Answer: d. Take iron with vitamin C or juice to enhance absorption and expect dark stools.</w:t>
      </w:r>
    </w:p>
    <w:p>
      <w:r>
        <w:t>🧠 Clinical Rationale: Vitamin C enhances iron absorption, and dark stools are an expected harmless effect — milk, tea and antacids block absorption</w:t>
      </w:r>
    </w:p>
    <w:p>
      <w:r>
        <w:t>🔍 Key Clues: Vitamin C helps iron absorb</w:t>
      </w:r>
    </w:p>
    <w:p>
      <w:r>
        <w:t>🩺 Nursing Action: Dark stools are normal with iron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iron only when symptoms of anemia return — not the best response for this situation; (b) Take iron with milk and antacids for a smoother stomach — not the best response for this situation; (c) Stop the iron once the stool turns dark — not the best response for this situation.</w:t>
      </w:r>
    </w:p>
    <w:p>
      <w:r>
        <w:t>⚠️ Exam Trap: Take iron between meals if tolerated for better absorption</w:t>
      </w:r>
    </w:p>
    <w:p>
      <w:r>
        <w:t>⚡ 5-Second Recall: Liquid iron stains the teeth and is drunk through a straw</w:t>
      </w:r>
    </w:p>
    <w:p>
      <w:r>
        <w:t>Question: Which laboratory value best confirms that iron therapy is working in iron-deficiency anemia?</w:t>
      </w:r>
    </w:p>
    <w:p>
      <w:r>
        <w:t>(a) A falling white blood cell count on the full blood count</w:t>
      </w:r>
    </w:p>
    <w:p>
      <w:r>
        <w:t>(b) A rising haemoglobin and reticulocyte count weeks into treatment</w:t>
      </w:r>
    </w:p>
    <w:p>
      <w:r>
        <w:t>(c) A stable platelet count over many months</w:t>
      </w:r>
    </w:p>
    <w:p>
      <w:r>
        <w:t>(d) An increasing serum calcium level</w:t>
      </w:r>
    </w:p>
    <w:p>
      <w:r>
        <w:t>Answer: b</w:t>
      </w:r>
    </w:p>
    <w:p>
      <w:r>
        <w:t>Solution: ✅ Correct Answer: b. A rising haemoglobin and reticulocyte count weeks into treatment.</w:t>
      </w:r>
    </w:p>
    <w:p>
      <w:r>
        <w:t>🧠 Clinical Rationale: Effective iron replacement raises reticulocytes within days and haemoglobin within weeks, confirming response</w:t>
      </w:r>
    </w:p>
    <w:p>
      <w:r>
        <w:t>🔍 Key Clues: Haemoglobin climbs with effective iron therapy</w:t>
      </w:r>
    </w:p>
    <w:p>
      <w:r>
        <w:t>🩺 Nursing Action: Continue iron for months to replenish body stores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falling white blood cell count on the full blood count — not the best response for this situation; (c) A stable platelet count over many months — not the best response for this situation; (d) An increasing serum calcium level — not the best response for this situation.</w:t>
      </w:r>
    </w:p>
    <w:p>
      <w:r>
        <w:t>⚠️ Exam Trap: Reticulocytes rise first, then haemoglobin</w:t>
      </w:r>
    </w:p>
    <w:p>
      <w:r>
        <w:t>⚡ 5-Second Recall: Monitor the response to iron</w:t>
      </w:r>
    </w:p>
    <w:p>
      <w:r>
        <w:t>Question: Which food combination best supports iron intake for an anemic patient?</w:t>
      </w:r>
    </w:p>
    <w:p>
      <w:r>
        <w:t>(a) Egg whites with coffee at every meal</w:t>
      </w:r>
    </w:p>
    <w:p>
      <w:r>
        <w:t>(b) Lean red meat with citrus fruit for enhanced absorption</w:t>
      </w:r>
    </w:p>
    <w:p>
      <w:r>
        <w:t>(c) Bran cereal with a glass of milk</w:t>
      </w:r>
    </w:p>
    <w:p>
      <w:r>
        <w:t>(d) Dairy products with a cup of strong tea</w:t>
      </w:r>
    </w:p>
    <w:p>
      <w:r>
        <w:t>Answer: b</w:t>
      </w:r>
    </w:p>
    <w:p>
      <w:r>
        <w:t>Solution: ✅ Correct Answer: b. Lean red meat with citrus fruit for enhanced absorption.</w:t>
      </w:r>
    </w:p>
    <w:p>
      <w:r>
        <w:t>🧠 Clinical Rationale: Heme iron from meat absorbs well, and vitamin C from citrus boosts absorption of both dietary and supplemental iron</w:t>
      </w:r>
    </w:p>
    <w:p>
      <w:r>
        <w:t>🔍 Key Clues: Meat plus vitamin C = iron boost</w:t>
      </w:r>
    </w:p>
    <w:p>
      <w:r>
        <w:t>🩺 Nursing Action: Tea, coffee and milk reduce iron absorption</w:t>
      </w:r>
    </w:p>
    <w:p>
      <w:r>
        <w:t>❌ Why Not Others: (a) Egg whites with coffee at every meal — not the best response for this situation; (c) Bran cereal with a glass of milk — not the best response for this situation; (d) Dairy products with a cup of strong tea — not the best response for this situation.</w:t>
      </w:r>
    </w:p>
    <w:p>
      <w:r>
        <w:t>⚠️ Exam Trap: Dark leafy greens and legumes add non-heme iron</w:t>
      </w:r>
    </w:p>
    <w:p>
      <w:r>
        <w:t>⚡ 5-Second Recall: Combine iron foods with vitamin C</w:t>
      </w:r>
    </w:p>
    <w:p>
      <w:r>
        <w:t>Question: A patient asks the nurse about iron deficiency anemia causes adult. Which response by the nurse is correct?</w:t>
      </w:r>
    </w:p>
    <w:p>
      <w:r>
        <w:t>(a) Chronic blood loss such as from the gastrointestinal tract</w:t>
      </w:r>
    </w:p>
    <w:p>
      <w:r>
        <w:t>(b) Excess iron in the diet from leafy greens</w:t>
      </w:r>
    </w:p>
    <w:p>
      <w:r>
        <w:t>(c) A normal variation of the ageing process</w:t>
      </w:r>
    </w:p>
    <w:p>
      <w:r>
        <w:t>(d) Rapid weight gain from overeating</w:t>
      </w:r>
    </w:p>
    <w:p>
      <w:r>
        <w:t>Answer: a</w:t>
      </w:r>
    </w:p>
    <w:p>
      <w:r>
        <w:t>Solution: ✅ Correct Answer: a.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🩺 Nursing Action: Test stool for occult blood in iron-deficient adults</w:t>
      </w:r>
    </w:p>
    <w:p>
      <w:r>
        <w:t>❌ Why Not Others: (b) Excess iron in the diet from leafy greens — not the best response for this situation; (c) A normal variation of the ageing process — not the best response for this situation; (d) Rapid weight gain from overeating — not the best response for this situation.</w:t>
      </w:r>
    </w:p>
    <w:p>
      <w:r>
        <w:t>⚠️ Exam Trap: Menstruating women lose iron monthly and are the other common group</w:t>
      </w:r>
    </w:p>
    <w:p>
      <w:r>
        <w:t>⚡ 5-Second Recall: Iron deficiency in adults means blood loss</w:t>
      </w:r>
    </w:p>
    <w:p>
      <w:r>
        <w:t>Question: The nurse is teaching a patient about iron supplement administration. Which statement by the patient indicates correct understanding?</w:t>
      </w:r>
    </w:p>
    <w:p>
      <w:r>
        <w:t>(a) Take iron only when symptoms of anemia return</w:t>
      </w:r>
    </w:p>
    <w:p>
      <w:r>
        <w:t>(b) Take iron with vitamin C or juice to enhance absorption and expect dark stools</w:t>
      </w:r>
    </w:p>
    <w:p>
      <w:r>
        <w:t>(c) Take iron with milk and antacids for a smoother stomach</w:t>
      </w:r>
    </w:p>
    <w:p>
      <w:r>
        <w:t>(d) Stop the iron once the stool turns dark</w:t>
      </w:r>
    </w:p>
    <w:p>
      <w:r>
        <w:t>Answer: b</w:t>
      </w:r>
    </w:p>
    <w:p>
      <w:r>
        <w:t>Solution: ✅ Correct Answer: b. Take iron with vitamin C or juice to enhance absorption and expect dark stools.</w:t>
      </w:r>
    </w:p>
    <w:p>
      <w:r>
        <w:t>🧠 Clinical Rationale: Vitamin C enhances iron absorption, and dark stools are an expected harmless effect — milk, tea and antacids block absorption</w:t>
      </w:r>
    </w:p>
    <w:p>
      <w:r>
        <w:t>🩺 Nursing Action: Dark stools are normal with iron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iron only when symptoms of anemia return — not the best response for this situation; (c) Take iron with milk and antacids for a smoother stomach — not the best response for this situation; (d) Stop the iron once the stool turns dark — not the best response for this situation.</w:t>
      </w:r>
    </w:p>
    <w:p>
      <w:r>
        <w:t>⚠️ Exam Trap: Take iron between meals if tolerated for better absorption</w:t>
      </w:r>
    </w:p>
    <w:p>
      <w:r>
        <w:t>⚡ 5-Second Recall: Liquid iron stains the teeth and is drunk through a straw</w:t>
      </w:r>
    </w:p>
    <w:p>
      <w:r>
        <w:t>Question: The nurse is teaching a patient about iron therapy monitoring. Which statement by the patient indicates correct understanding?</w:t>
      </w:r>
    </w:p>
    <w:p>
      <w:r>
        <w:t>(a) A stable platelet count over many months</w:t>
      </w:r>
    </w:p>
    <w:p>
      <w:r>
        <w:t>(b) A rising haemoglobin and reticulocyte count weeks into treatment</w:t>
      </w:r>
    </w:p>
    <w:p>
      <w:r>
        <w:t>(c) An increasing serum calcium level</w:t>
      </w:r>
    </w:p>
    <w:p>
      <w:r>
        <w:t>(d) A falling white blood cell count on the full blood count</w:t>
      </w:r>
    </w:p>
    <w:p>
      <w:r>
        <w:t>Answer: b</w:t>
      </w:r>
    </w:p>
    <w:p>
      <w:r>
        <w:t>Solution: ✅ Correct Answer: b. A rising haemoglobin and reticulocyte count weeks into treatment.</w:t>
      </w:r>
    </w:p>
    <w:p>
      <w:r>
        <w:t>🧠 Clinical Rationale: Effective iron replacement raises reticulocytes within days and haemoglobin within weeks, confirming response</w:t>
      </w:r>
    </w:p>
    <w:p>
      <w:r>
        <w:t>🩺 Nursing Action: Continue iron for months to replenish body stores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stable platelet count over many months — not the best response for this situation; (c) An increasing serum calcium level — not the best response for this situation; (d) A falling white blood cell count on the full blood count — not the best response for this situation.</w:t>
      </w:r>
    </w:p>
    <w:p>
      <w:r>
        <w:t>⚠️ Exam Trap: Reticulocytes rise first, then haemoglobin</w:t>
      </w:r>
    </w:p>
    <w:p>
      <w:r>
        <w:t>⚡ 5-Second Recall: Monitor the response to iron</w:t>
      </w:r>
    </w:p>
    <w:p>
      <w:r>
        <w:t>Question: The nurse is teaching a patient about iron deficiency diet teaching. Which statement by the patient indicates correct understanding?</w:t>
      </w:r>
    </w:p>
    <w:p>
      <w:r>
        <w:t>(a) Lean red meat with citrus fruit for enhanced absorption</w:t>
      </w:r>
    </w:p>
    <w:p>
      <w:r>
        <w:t>(b) Bran cereal with a glass of milk</w:t>
      </w:r>
    </w:p>
    <w:p>
      <w:r>
        <w:t>(c) Dairy products with a cup of strong tea</w:t>
      </w:r>
    </w:p>
    <w:p>
      <w:r>
        <w:t>(d) Egg whites with coffee at every meal</w:t>
      </w:r>
    </w:p>
    <w:p>
      <w:r>
        <w:t>Answer: a</w:t>
      </w:r>
    </w:p>
    <w:p>
      <w:r>
        <w:t>Solution: ✅ Correct Answer: a. Lean red meat with citrus fruit for enhanced absorption.</w:t>
      </w:r>
    </w:p>
    <w:p>
      <w:r>
        <w:t>🧠 Clinical Rationale: Heme iron from meat absorbs well, and vitamin C from citrus boosts absorption of both dietary and supplemental iron</w:t>
      </w:r>
    </w:p>
    <w:p>
      <w:r>
        <w:t>🩺 Nursing Action: Tea, coffee and milk reduce iron absorption</w:t>
      </w:r>
    </w:p>
    <w:p>
      <w:r>
        <w:t>❌ Why Not Others: (b) Bran cereal with a glass of milk — not the best response for this situation; (c) Dairy products with a cup of strong tea — not the best response for this situation; (d) Egg whites with coffee at every meal — not the best response for this situation.</w:t>
      </w:r>
    </w:p>
    <w:p>
      <w:r>
        <w:t>⚠️ Exam Trap: Dark leafy greens and legumes add non-heme iron</w:t>
      </w:r>
    </w:p>
    <w:p>
      <w:r>
        <w:t>⚡ 5-Second Recall: Combine iron foods with vitamin C</w:t>
      </w:r>
    </w:p>
    <w:p>
      <w:r>
        <w:t>Question: Which statement about iron deficiency anemia causes adult is correct?</w:t>
      </w:r>
    </w:p>
    <w:p>
      <w:r>
        <w:t>(a) A normal variation of the ageing process</w:t>
      </w:r>
    </w:p>
    <w:p>
      <w:r>
        <w:t>(b) Rapid weight gain from overeating</w:t>
      </w:r>
    </w:p>
    <w:p>
      <w:r>
        <w:t>(c) Chronic blood loss such as from the gastrointestinal tract</w:t>
      </w:r>
    </w:p>
    <w:p>
      <w:r>
        <w:t>(d) Excess iron in the diet from leafy greens</w:t>
      </w:r>
    </w:p>
    <w:p>
      <w:r>
        <w:t>Answer: c</w:t>
      </w:r>
    </w:p>
    <w:p>
      <w:r>
        <w:t>Solution: ✅ Correct Answer: c.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🩺 Nursing Action: Test stool for occult blood in iron-deficient adults</w:t>
      </w:r>
    </w:p>
    <w:p>
      <w:r>
        <w:t>❌ Why Not Others: (a) A normal variation of the ageing process — not the best response for this situation; (b) Rapid weight gain from overeating — not the best response for this situation; (d) Excess iron in the diet from leafy greens — not the best response for this situation.</w:t>
      </w:r>
    </w:p>
    <w:p>
      <w:r>
        <w:t>⚡ 5-Second Recall: Iron deficiency in adults means blood loss</w:t>
      </w:r>
    </w:p>
    <w:p>
      <w:r>
        <w:t>Question: A patient with iron supplement administration is admitted to the unit. Which nursing action should the nurse perform FIRST?</w:t>
      </w:r>
    </w:p>
    <w:p>
      <w:r>
        <w:t>(a) Take iron only when symptoms of anemia return</w:t>
      </w:r>
    </w:p>
    <w:p>
      <w:r>
        <w:t>(b) Take iron with milk and antacids for a smoother stomach</w:t>
      </w:r>
    </w:p>
    <w:p>
      <w:r>
        <w:t>(c) Take iron with vitamin C or juice to enhance absorption and expect dark stools</w:t>
      </w:r>
    </w:p>
    <w:p>
      <w:r>
        <w:t>(d) Stop the iron once the stool turns dark</w:t>
      </w:r>
    </w:p>
    <w:p>
      <w:r>
        <w:t>Answer: c</w:t>
      </w:r>
    </w:p>
    <w:p>
      <w:r>
        <w:t>Solution: ✅ Correct Answer: c. Take iron with vitamin C or juice to enhance absorption and expect dark stools.</w:t>
      </w:r>
    </w:p>
    <w:p>
      <w:r>
        <w:t>🧠 Clinical Rationale: Vitamin C enhances iron absorption, and dark stools are an expected harmless effect — milk, tea and antacids block absorption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Dark stools are normal with iron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iron only when symptoms of anemia return — not the best response for this situation; (b) Take iron with milk and antacids for a smoother stomach — not the best response for this situation; (d) Stop the iron once the stool turns dark — not the best response for this situation.</w:t>
      </w:r>
    </w:p>
    <w:p>
      <w:r>
        <w:t>⚡ 5-Second Recall: Liquid iron stains the teeth and is drunk through a straw</w:t>
      </w:r>
    </w:p>
    <w:p>
      <w:r>
        <w:t>Question: A patient with iron therapy monitoring is admitted to the unit. Which nursing action should the nurse perform FIRST?</w:t>
      </w:r>
    </w:p>
    <w:p>
      <w:r>
        <w:t>(a) A stable platelet count over many months</w:t>
      </w:r>
    </w:p>
    <w:p>
      <w:r>
        <w:t>(b) A rising haemoglobin and reticulocyte count weeks into treatment</w:t>
      </w:r>
    </w:p>
    <w:p>
      <w:r>
        <w:t>(c) A falling white blood cell count on the full blood count</w:t>
      </w:r>
    </w:p>
    <w:p>
      <w:r>
        <w:t>(d) An increasing serum calcium level</w:t>
      </w:r>
    </w:p>
    <w:p>
      <w:r>
        <w:t>Answer: b</w:t>
      </w:r>
    </w:p>
    <w:p>
      <w:r>
        <w:t>Solution: ✅ Correct Answer: b. A rising haemoglobin and reticulocyte count weeks into treatment.</w:t>
      </w:r>
    </w:p>
    <w:p>
      <w:r>
        <w:t>🧠 Clinical Rationale: Effective iron replacement raises reticulocytes within days and haemoglobin within weeks, confirming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iron for months to replenish body stores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stable platelet count over many months — not the best response for this situation; (c) A falling white blood cell count on the full blood count — not the best response for this situation; (d) An increasing serum calcium level — not the best response for this situation.</w:t>
      </w:r>
    </w:p>
    <w:p>
      <w:r>
        <w:t>⚡ 5-Second Recall: Monitor the response to iron</w:t>
      </w:r>
    </w:p>
    <w:p>
      <w:r>
        <w:t>Question: A patient with iron deficiency diet teaching is admitted to the unit. Which nursing action should the nurse perform FIRST?</w:t>
      </w:r>
    </w:p>
    <w:p>
      <w:r>
        <w:t>(a) Bran cereal with a glass of milk</w:t>
      </w:r>
    </w:p>
    <w:p>
      <w:r>
        <w:t>(b) Lean red meat with citrus fruit for enhanced absorption</w:t>
      </w:r>
    </w:p>
    <w:p>
      <w:r>
        <w:t>(c) Dairy products with a cup of strong tea</w:t>
      </w:r>
    </w:p>
    <w:p>
      <w:r>
        <w:t>(d) Egg whites with coffee at every meal</w:t>
      </w:r>
    </w:p>
    <w:p>
      <w:r>
        <w:t>Answer: b</w:t>
      </w:r>
    </w:p>
    <w:p>
      <w:r>
        <w:t>Solution: ✅ Correct Answer: b. Lean red meat with citrus fruit for enhanced absorption.</w:t>
      </w:r>
    </w:p>
    <w:p>
      <w:r>
        <w:t>🧠 Clinical Rationale: Heme iron from meat absorbs well, and vitamin C from citrus boosts absorption of both dietary and supplemental iron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Tea, coffee and milk reduce iron absorption</w:t>
      </w:r>
    </w:p>
    <w:p>
      <w:r>
        <w:t>❌ Why Not Others: (a) Bran cereal with a glass of milk — not the best response for this situation; (c) Dairy products with a cup of strong tea — not the best response for this situation; (d) Egg whites with coffee at every meal — not the best response for this situation.</w:t>
      </w:r>
    </w:p>
    <w:p>
      <w:r>
        <w:t>⚡ 5-Second Recall: Combine iron foods with vitamin C</w:t>
      </w:r>
    </w:p>
    <w:p>
      <w:r>
        <w:t>Question: The nurse is caring for a patient with iron deficiency anemia causes adult. Which response is most appropriate?</w:t>
      </w:r>
    </w:p>
    <w:p>
      <w:r>
        <w:t>(a) Rapid weight gain from overeating</w:t>
      </w:r>
    </w:p>
    <w:p>
      <w:r>
        <w:t>(b) A normal variation of the ageing process</w:t>
      </w:r>
    </w:p>
    <w:p>
      <w:r>
        <w:t>(c) Excess iron in the diet from leafy greens</w:t>
      </w:r>
    </w:p>
    <w:p>
      <w:r>
        <w:t>(d) Chronic blood loss such as from the gastrointestinal tract</w:t>
      </w:r>
    </w:p>
    <w:p>
      <w:r>
        <w:t>Answer: d</w:t>
      </w:r>
    </w:p>
    <w:p>
      <w:r>
        <w:t>Solution: ✅ Correct Answer: d.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🩺 Nursing Action: Test stool for occult blood in iron-deficient adults</w:t>
      </w:r>
    </w:p>
    <w:p>
      <w:r>
        <w:t>❌ Why Not Others: (a) Rapid weight gain from overeating — not the best response for this situation; (b) A normal variation of the ageing process — not the best response for this situation; (c) Excess iron in the diet from leafy greens — not the best response for this situation.</w:t>
      </w:r>
    </w:p>
    <w:p>
      <w:r>
        <w:t>⚡ 5-Second Recall: Iron deficiency in adults means blood loss</w:t>
      </w:r>
    </w:p>
    <w:p>
      <w:r>
        <w:t>Question: The nurse is caring for a patient with iron supplement administration. Which response is most appropriate?</w:t>
      </w:r>
    </w:p>
    <w:p>
      <w:r>
        <w:t>(a) Stop the iron once the stool turns dark</w:t>
      </w:r>
    </w:p>
    <w:p>
      <w:r>
        <w:t>(b) Take iron only when symptoms of anemia return</w:t>
      </w:r>
    </w:p>
    <w:p>
      <w:r>
        <w:t>(c) Take iron with vitamin C or juice to enhance absorption and expect dark stools</w:t>
      </w:r>
    </w:p>
    <w:p>
      <w:r>
        <w:t>(d) Take iron with milk and antacids for a smoother stomach</w:t>
      </w:r>
    </w:p>
    <w:p>
      <w:r>
        <w:t>Answer: c</w:t>
      </w:r>
    </w:p>
    <w:p>
      <w:r>
        <w:t>Solution: ✅ Correct Answer: c. Take iron with vitamin C or juice to enhance absorption and expect dark stools.</w:t>
      </w:r>
    </w:p>
    <w:p>
      <w:r>
        <w:t>🧠 Clinical Rationale: Vitamin C enhances iron absorption, and dark stools are an expected harmless effect — milk, tea and antacids block absorption</w:t>
      </w:r>
    </w:p>
    <w:p>
      <w:r>
        <w:t>🩺 Nursing Action: Dark stools are normal with iron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 the iron once the stool turns dark — not the best response for this situation; (b) Take iron only when symptoms of anemia return — not the best response for this situation; (d) Take iron with milk and antacids for a smoother stomach — not the best response for this situation.</w:t>
      </w:r>
    </w:p>
    <w:p>
      <w:r>
        <w:t>⚡ 5-Second Recall: Liquid iron stains the teeth and is drunk through a straw</w:t>
      </w:r>
    </w:p>
    <w:p>
      <w:r>
        <w:t>Question: The nurse is caring for a patient with iron therapy monitoring. Which response is most appropriate?</w:t>
      </w:r>
    </w:p>
    <w:p>
      <w:r>
        <w:t>(a) A stable platelet count over many months</w:t>
      </w:r>
    </w:p>
    <w:p>
      <w:r>
        <w:t>(b) A falling white blood cell count on the full blood count</w:t>
      </w:r>
    </w:p>
    <w:p>
      <w:r>
        <w:t>(c) An increasing serum calcium level</w:t>
      </w:r>
    </w:p>
    <w:p>
      <w:r>
        <w:t>(d) A rising haemoglobin and reticulocyte count weeks into treatment</w:t>
      </w:r>
    </w:p>
    <w:p>
      <w:r>
        <w:t>Answer: d</w:t>
      </w:r>
    </w:p>
    <w:p>
      <w:r>
        <w:t>Solution: ✅ Correct Answer: d. A rising haemoglobin and reticulocyte count weeks into treatment.</w:t>
      </w:r>
    </w:p>
    <w:p>
      <w:r>
        <w:t>🧠 Clinical Rationale: Effective iron replacement raises reticulocytes within days and haemoglobin within weeks, confirming response</w:t>
      </w:r>
    </w:p>
    <w:p>
      <w:r>
        <w:t>🩺 Nursing Action: Continue iron for months to replenish body stores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stable platelet count over many months — not the best response for this situation; (b) A falling white blood cell count on the full blood count — not the best response for this situation; (c) An increasing serum calcium level — not the best response for this situation.</w:t>
      </w:r>
    </w:p>
    <w:p>
      <w:r>
        <w:t>⚡ 5-Second Recall: Monitor the response to iron</w:t>
      </w:r>
    </w:p>
    <w:p>
      <w:r>
        <w:t>Question: Which assessment finding in a patient with iron deficiency diet teaching is MOST concerning and requires immediate follow-up?</w:t>
      </w:r>
    </w:p>
    <w:p>
      <w:r>
        <w:t>(a) Lean red meat with citrus fruit for enhanced absorption</w:t>
      </w:r>
    </w:p>
    <w:p>
      <w:r>
        <w:t>(b) Egg whites with coffee at every meal</w:t>
      </w:r>
    </w:p>
    <w:p>
      <w:r>
        <w:t>(c) Bran cereal with a glass of milk</w:t>
      </w:r>
    </w:p>
    <w:p>
      <w:r>
        <w:t>(d) Dairy products with a cup of strong tea</w:t>
      </w:r>
    </w:p>
    <w:p>
      <w:r>
        <w:t>Answer: a</w:t>
      </w:r>
    </w:p>
    <w:p>
      <w:r>
        <w:t>Solution: ✅ Correct Answer: a. Lean red meat with citrus fruit for enhanced absorption.</w:t>
      </w:r>
    </w:p>
    <w:p>
      <w:r>
        <w:t>🧠 Clinical Rationale: Heme iron from meat absorbs well, and vitamin C from citrus boosts absorption of both dietary and supplemental iron</w:t>
      </w:r>
    </w:p>
    <w:p>
      <w:r>
        <w:t>🔍 Key Clues: Meat plus vitamin C = iron boost</w:t>
      </w:r>
    </w:p>
    <w:p>
      <w:r>
        <w:t>🩺 Nursing Action: Tea, coffee and milk reduce iron absorption</w:t>
      </w:r>
    </w:p>
    <w:p>
      <w:r>
        <w:t>❌ Why Not Others: (b) Egg whites with coffee at every meal — not the best response for this situation; (c) Bran cereal with a glass of milk — not the best response for this situation; (d) Dairy products with a cup of strong tea — not the best response for this situation.</w:t>
      </w:r>
    </w:p>
    <w:p>
      <w:r>
        <w:t>⚡ 5-Second Recall: Combine iron foods with vitamin C</w:t>
      </w:r>
    </w:p>
    <w:p>
      <w:r>
        <w:t>Question: The nurse demonstrates correct understanding of iron deficiency anemia causes adult by identifying which response as appropriate?</w:t>
      </w:r>
    </w:p>
    <w:p>
      <w:r>
        <w:t>(a) Chronic blood loss such as from the gastrointestinal tract</w:t>
      </w:r>
    </w:p>
    <w:p>
      <w:r>
        <w:t>(b) A normal variation of the ageing process</w:t>
      </w:r>
    </w:p>
    <w:p>
      <w:r>
        <w:t>(c) Rapid weight gain from overeating</w:t>
      </w:r>
    </w:p>
    <w:p>
      <w:r>
        <w:t>(d) Excess iron in the diet from leafy greens</w:t>
      </w:r>
    </w:p>
    <w:p>
      <w:r>
        <w:t>Answer: a</w:t>
      </w:r>
    </w:p>
    <w:p>
      <w:r>
        <w:t>Solution: ✅ Correct Answer: a.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🩺 Nursing Action: Test stool for occult blood in iron-deficient adults</w:t>
      </w:r>
    </w:p>
    <w:p>
      <w:r>
        <w:t>❌ Why Not Others: (b) A normal variation of the ageing process — not the best response for this situation; (c) Rapid weight gain from overeating — not the best response for this situation; (d) Excess iron in the diet from leafy greens — not the best response for this situation.</w:t>
      </w:r>
    </w:p>
    <w:p>
      <w:r>
        <w:t>⚡ 5-Second Recall: Iron deficiency in adults means blood loss</w:t>
      </w:r>
    </w:p>
    <w:p>
      <w:r>
        <w:t>Question: The nurse demonstrates correct understanding of iron supplement administration by identifying which response as appropriate?</w:t>
      </w:r>
    </w:p>
    <w:p>
      <w:r>
        <w:t>(a) Take iron with milk and antacids for a smoother stomach</w:t>
      </w:r>
    </w:p>
    <w:p>
      <w:r>
        <w:t>(b) Take iron only when symptoms of anemia return</w:t>
      </w:r>
    </w:p>
    <w:p>
      <w:r>
        <w:t>(c) Stop the iron once the stool turns dark</w:t>
      </w:r>
    </w:p>
    <w:p>
      <w:r>
        <w:t>(d) Take iron with vitamin C or juice to enhance absorption and expect dark stools</w:t>
      </w:r>
    </w:p>
    <w:p>
      <w:r>
        <w:t>Answer: d</w:t>
      </w:r>
    </w:p>
    <w:p>
      <w:r>
        <w:t>Solution: ✅ Correct Answer: d. Take iron with vitamin C or juice to enhance absorption and expect dark stools.</w:t>
      </w:r>
    </w:p>
    <w:p>
      <w:r>
        <w:t>🧠 Clinical Rationale: Vitamin C enhances iron absorption, and dark stools are an expected harmless effect — milk, tea and antacids block absorption</w:t>
      </w:r>
    </w:p>
    <w:p>
      <w:r>
        <w:t>🩺 Nursing Action: Dark stools are normal with iron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iron with milk and antacids for a smoother stomach — not the best response for this situation; (b) Take iron only when symptoms of anemia return — not the best response for this situation; (c) Stop the iron once the stool turns dark — not the best response for this situation.</w:t>
      </w:r>
    </w:p>
    <w:p>
      <w:r>
        <w:t>⚡ 5-Second Recall: Liquid iron stains the teeth and is drunk through a straw</w:t>
      </w:r>
    </w:p>
    <w:p>
      <w:r>
        <w:t>Question: The nurse demonstrates correct understanding of iron therapy monitoring by identifying which response as appropriate?</w:t>
      </w:r>
    </w:p>
    <w:p>
      <w:r>
        <w:t>(a) A rising haemoglobin and reticulocyte count weeks into treatment</w:t>
      </w:r>
    </w:p>
    <w:p>
      <w:r>
        <w:t>(b) A stable platelet count over many months</w:t>
      </w:r>
    </w:p>
    <w:p>
      <w:r>
        <w:t>(c) A falling white blood cell count on the full blood count</w:t>
      </w:r>
    </w:p>
    <w:p>
      <w:r>
        <w:t>(d) An increasing serum calcium level</w:t>
      </w:r>
    </w:p>
    <w:p>
      <w:r>
        <w:t>Answer: a</w:t>
      </w:r>
    </w:p>
    <w:p>
      <w:r>
        <w:t>Solution: ✅ Correct Answer: a. A rising haemoglobin and reticulocyte count weeks into treatment.</w:t>
      </w:r>
    </w:p>
    <w:p>
      <w:r>
        <w:t>🧠 Clinical Rationale: Effective iron replacement raises reticulocytes within days and haemoglobin within weeks, confirming response</w:t>
      </w:r>
    </w:p>
    <w:p>
      <w:r>
        <w:t>🩺 Nursing Action: Continue iron for months to replenish body stores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stable platelet count over many months — not the best response for this situation; (c) A falling white blood cell count on the full blood count — not the best response for this situation; (d) An increasing serum calcium level — not the best response for this situation.</w:t>
      </w:r>
    </w:p>
    <w:p>
      <w:r>
        <w:t>⚡ 5-Second Recall: Monitor the response to iron</w:t>
      </w:r>
    </w:p>
    <w:p>
      <w:r>
        <w:t>Question: The nurse demonstrates correct understanding of iron deficiency diet teaching by identifying which response as appropriate?</w:t>
      </w:r>
    </w:p>
    <w:p>
      <w:r>
        <w:t>(a) Bran cereal with a glass of milk</w:t>
      </w:r>
    </w:p>
    <w:p>
      <w:r>
        <w:t>(b) Egg whites with coffee at every meal</w:t>
      </w:r>
    </w:p>
    <w:p>
      <w:r>
        <w:t>(c) Lean red meat with citrus fruit for enhanced absorption</w:t>
      </w:r>
    </w:p>
    <w:p>
      <w:r>
        <w:t>(d) Dairy products with a cup of strong tea</w:t>
      </w:r>
    </w:p>
    <w:p>
      <w:r>
        <w:t>Answer: c</w:t>
      </w:r>
    </w:p>
    <w:p>
      <w:r>
        <w:t>Solution: ✅ Correct Answer: c. Lean red meat with citrus fruit for enhanced absorption.</w:t>
      </w:r>
    </w:p>
    <w:p>
      <w:r>
        <w:t>🧠 Clinical Rationale: Heme iron from meat absorbs well, and vitamin C from citrus boosts absorption of both dietary and supplemental iron</w:t>
      </w:r>
    </w:p>
    <w:p>
      <w:r>
        <w:t>🩺 Nursing Action: Tea, coffee and milk reduce iron absorption</w:t>
      </w:r>
    </w:p>
    <w:p>
      <w:r>
        <w:t>❌ Why Not Others: (a) Bran cereal with a glass of milk — not the best response for this situation; (b) Egg whites with coffee at every meal — not the best response for this situation; (d) Dairy products with a cup of strong tea — not the best response for this situation.</w:t>
      </w:r>
    </w:p>
    <w:p>
      <w:r>
        <w:t>⚡ 5-Second Recall: Combine iron foods with vitamin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