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Total body water in an average adult is approximately what percentage of body weight?</w:t>
      </w:r>
    </w:p>
    <w:p>
      <w:r>
        <w:t>(a) 30%</w:t>
      </w:r>
    </w:p>
    <w:p>
      <w:r>
        <w:t>(b) 60%</w:t>
      </w:r>
    </w:p>
    <w:p>
      <w:r>
        <w:t>(c) 50%</w:t>
      </w:r>
    </w:p>
    <w:p>
      <w:r>
        <w:t>(d) 80%</w:t>
      </w:r>
    </w:p>
    <w:p>
      <w:r>
        <w:t>Answer: b</w:t>
      </w:r>
    </w:p>
    <w:p>
      <w:r>
        <w:t>Solution: ✅ Correct Answer: b. 60%.</w:t>
      </w:r>
    </w:p>
    <w:p>
      <w:r>
        <w:t>🧠 Clinical Rationale: Total body water is about 60% of body weight in average adults — higher in infants (75%) and leaner individuals, lower in females (50-55%) and the obese due to fat content</w:t>
      </w:r>
    </w:p>
    <w:p>
      <w:r>
        <w:t>🔍 Key Clues: TBW ≈ 60% (infants 75%, females ~50-55%)</w:t>
      </w:r>
    </w:p>
    <w:p>
      <w:r>
        <w:t>🩺 Nursing Action: Use TBW when calculating fluid requirements and drug distribution volumes</w:t>
      </w:r>
    </w:p>
    <w:p>
      <w:r>
        <w:t>❌ Why Not Others: (a) 30% — not the best response for this situation; (c) 50% — not the best response for this situation; (d) 80% — not the best response for this situation.</w:t>
      </w:r>
    </w:p>
    <w:p>
      <w:r>
        <w:t>⚠️ Exam Trap: Infants have MORE body water (75%) — their lower reserves explain rapid dehydration with illness</w:t>
      </w:r>
    </w:p>
    <w:p>
      <w:r>
        <w:t>🌟 PNC Exam Pearl: Fat contains little water — obese patients have a lower percentage of body water</w:t>
      </w:r>
    </w:p>
    <w:p>
      <w:r>
        <w:t>⚡ 5-Second Recall: TBW = 60% of body weight</w:t>
      </w:r>
    </w:p>
    <w:p>
      <w:r>
        <w:t>Question: Why do infants dehydrate more rapidly than adults?</w:t>
      </w:r>
    </w:p>
    <w:p>
      <w:r>
        <w:t>(a) No thirst mechanism</w:t>
      </w:r>
    </w:p>
    <w:p>
      <w:r>
        <w:t>(b) Lower total body water than adults</w:t>
      </w:r>
    </w:p>
    <w:p>
      <w:r>
        <w:t>(c) Slower metabolic rate</w:t>
      </w:r>
    </w:p>
    <w:p>
      <w:r>
        <w:t>(d) Higher proportion of body water and faster fluid turnover</w:t>
      </w:r>
    </w:p>
    <w:p>
      <w:r>
        <w:t>Answer: d</w:t>
      </w:r>
    </w:p>
    <w:p>
      <w:r>
        <w:t>Solution: ✅ Correct Answer: d. Higher proportion of body water and faster fluid turnover.</w:t>
      </w:r>
    </w:p>
    <w:p>
      <w:r>
        <w:t>🧠 Clinical Rationale: Infants have about 75% body water with high metabolic turnover and immature kidney concentrating ability — fluid losses deplete them quickly</w:t>
      </w:r>
    </w:p>
    <w:p>
      <w:r>
        <w:t>🔍 Key Clues: Infants = 75% water, rapid turnover = fast dehydration</w:t>
      </w:r>
    </w:p>
    <w:p>
      <w:r>
        <w:t>🩺 Nursing Action: Assess hydration status frequently in infants (fontanelle, tears, urine output, skin turgor)</w:t>
      </w:r>
    </w:p>
    <w:p>
      <w:r>
        <w:t>❌ Why Not Others: (a) No thirst mechanism — not the best response for this situation; (b) Lower total body water than adults — not the best response for this situation; (c) Slower metabolic rate — not the best response for this situation.</w:t>
      </w:r>
    </w:p>
    <w:p>
      <w:r>
        <w:t>⚠️ Exam Trap: The infant's higher water fraction and immature kidneys, not thirst or metabolism, explain rapid dehydration</w:t>
      </w:r>
    </w:p>
    <w:p>
      <w:r>
        <w:t>🌟 PNC Exam Pearl: An infant losing 10% of body weight as fluid is severely dehydrated</w:t>
      </w:r>
    </w:p>
    <w:p>
      <w:r>
        <w:t>⚡ 5-Second Recall: Infants dehydrate fast (75% water)</w:t>
      </w:r>
    </w:p>
    <w:p>
      <w:r>
        <w:t>Question: An obese adult patient needs IV fluids. Which consideration about body water is most relevant?</w:t>
      </w:r>
    </w:p>
    <w:p>
      <w:r>
        <w:t>(a) Fat holds more water than muscle</w:t>
      </w:r>
    </w:p>
    <w:p>
      <w:r>
        <w:t>(b) Fluid dosing is identical for all weights</w:t>
      </w:r>
    </w:p>
    <w:p>
      <w:r>
        <w:t>(c) Obese patients have more water per kilogram</w:t>
      </w:r>
    </w:p>
    <w:p>
      <w:r>
        <w:t>(d) Obese patients have a lower percentage of body water, so dosing by actual weight overestimates the water space</w:t>
      </w:r>
    </w:p>
    <w:p>
      <w:r>
        <w:t>Answer: d</w:t>
      </w:r>
    </w:p>
    <w:p>
      <w:r>
        <w:t>Solution: ✅ Correct Answer: d. Obese patients have a lower percentage of body water, so dosing by actual weight overestimates the water space.</w:t>
      </w:r>
    </w:p>
    <w:p>
      <w:r>
        <w:t>🧠 Clinical Rationale: Adipose tissue is low in water — obese patients have a reduced water fraction, so fluid/drug dosing based on actual weight may overestimate the distribution space; lean/ideal body weight is often used</w:t>
      </w:r>
    </w:p>
    <w:p>
      <w:r>
        <w:t>🔍 Key Clues: Obese = lower % water (fat is water-poor)</w:t>
      </w:r>
    </w:p>
    <w:p>
      <w:r>
        <w:t>🩺 Nursing Action: Use ideal body weight for fluid and water-soluble drug calculations in obese patients</w:t>
      </w:r>
    </w:p>
    <w:p>
      <w:r>
        <w:t>❌ Why Not Others: (a) Fat holds more water than muscle — not the best response for this situation; (b) Fluid dosing is identical for all weights — not the best response for this situation; (c) Obese patients have more water per kilogram — not the best response for this situation.</w:t>
      </w:r>
    </w:p>
    <w:p>
      <w:r>
        <w:t>⚠️ Exam Trap: Fat contains little water — the water percentage falls as body fat rises</w:t>
      </w:r>
    </w:p>
    <w:p>
      <w:r>
        <w:t>🌟 PNC Exam Pearl: Muscle is water-rich; fat is water-poor — body composition drives the water fraction</w:t>
      </w:r>
    </w:p>
    <w:p>
      <w:r>
        <w:t>⚡ 5-Second Recall: Obesity lowers the % body water</w:t>
      </w:r>
    </w:p>
    <w:p>
      <w:r>
        <w:t>Question: A patient asks the nurse about total body water and age/sex/body-composition concepts. Which response by the nurse is correct?</w:t>
      </w:r>
    </w:p>
    <w:p>
      <w:r>
        <w:t>(a) 60%</w:t>
      </w:r>
    </w:p>
    <w:p>
      <w:r>
        <w:t>(b) 30%</w:t>
      </w:r>
    </w:p>
    <w:p>
      <w:r>
        <w:t>(c) 50%</w:t>
      </w:r>
    </w:p>
    <w:p>
      <w:r>
        <w:t>(d) 80%</w:t>
      </w:r>
    </w:p>
    <w:p>
      <w:r>
        <w:t>Answer: a</w:t>
      </w:r>
    </w:p>
    <w:p>
      <w:r>
        <w:t>Solution: ✅ Correct Answer: a. 60%.</w:t>
      </w:r>
    </w:p>
    <w:p>
      <w:r>
        <w:t>🧠 Clinical Rationale: Total body water is about 60% of body weight in average adults — higher in infants (75%) and leaner individuals, lower in females (50-55%) and the obese due to fat content</w:t>
      </w:r>
    </w:p>
    <w:p>
      <w:r>
        <w:t>🩺 Nursing Action: Use TBW when calculating fluid requirements and drug distribution volumes</w:t>
      </w:r>
    </w:p>
    <w:p>
      <w:r>
        <w:t>❌ Why Not Others: (b) 30% — not the best response for this situation; (c) 50% — not the best response for this situation; (d) 80% — not the best response for this situation.</w:t>
      </w:r>
    </w:p>
    <w:p>
      <w:r>
        <w:t>⚠️ Exam Trap: Infants have MORE body water (75%) — their lower reserves explain rapid dehydration with illness</w:t>
      </w:r>
    </w:p>
    <w:p>
      <w:r>
        <w:t>⚡ 5-Second Recall: TBW = 60% of body weight</w:t>
      </w:r>
    </w:p>
    <w:p>
      <w:r>
        <w:t>Question: A patient asks the nurse about total body water and age/sex/body-composition concepts. Which response by the nurse is correct?</w:t>
      </w:r>
    </w:p>
    <w:p>
      <w:r>
        <w:t>(a) Higher proportion of body water and faster fluid turnover</w:t>
      </w:r>
    </w:p>
    <w:p>
      <w:r>
        <w:t>(b) Lower total body water than adults</w:t>
      </w:r>
    </w:p>
    <w:p>
      <w:r>
        <w:t>(c) No thirst mechanism</w:t>
      </w:r>
    </w:p>
    <w:p>
      <w:r>
        <w:t>(d) Slower metabolic rate</w:t>
      </w:r>
    </w:p>
    <w:p>
      <w:r>
        <w:t>Answer: a</w:t>
      </w:r>
    </w:p>
    <w:p>
      <w:r>
        <w:t>Solution: ✅ Correct Answer: a. Higher proportion of body water and faster fluid turnover.</w:t>
      </w:r>
    </w:p>
    <w:p>
      <w:r>
        <w:t>🧠 Clinical Rationale: Infants have about 75% body water with high metabolic turnover and immature kidney concentrating ability — fluid losses deplete them quickly</w:t>
      </w:r>
    </w:p>
    <w:p>
      <w:r>
        <w:t>🩺 Nursing Action: Assess hydration status frequently in infants (fontanelle, tears, urine output, skin turgor)</w:t>
      </w:r>
    </w:p>
    <w:p>
      <w:r>
        <w:t>❌ Why Not Others: (b) Lower total body water than adults — not the best response for this situation; (c) No thirst mechanism — not the best response for this situation; (d) Slower metabolic rate — not the best response for this situation.</w:t>
      </w:r>
    </w:p>
    <w:p>
      <w:r>
        <w:t>⚠️ Exam Trap: The infant's higher water fraction and immature kidneys, not thirst or metabolism, explain rapid dehydration</w:t>
      </w:r>
    </w:p>
    <w:p>
      <w:r>
        <w:t>⚡ 5-Second Recall: Infants dehydrate fast (75% water)</w:t>
      </w:r>
    </w:p>
    <w:p>
      <w:r>
        <w:t>Question: The nurse is teaching a patient about total body water and age/sex/body-composition concepts. Which statement by the patient indicates correct understanding?</w:t>
      </w:r>
    </w:p>
    <w:p>
      <w:r>
        <w:t>(a) Obese patients have a lower percentage of body water, so dosing by actual weight overestimates the water space</w:t>
      </w:r>
    </w:p>
    <w:p>
      <w:r>
        <w:t>(b) Obese patients have more water per kilogram</w:t>
      </w:r>
    </w:p>
    <w:p>
      <w:r>
        <w:t>(c) Fluid dosing is identical for all weights</w:t>
      </w:r>
    </w:p>
    <w:p>
      <w:r>
        <w:t>(d) Fat holds more water than muscle</w:t>
      </w:r>
    </w:p>
    <w:p>
      <w:r>
        <w:t>Answer: a</w:t>
      </w:r>
    </w:p>
    <w:p>
      <w:r>
        <w:t>Solution: ✅ Correct Answer: a. Obese patients have a lower percentage of body water, so dosing by actual weight overestimates the water space.</w:t>
      </w:r>
    </w:p>
    <w:p>
      <w:r>
        <w:t>🧠 Clinical Rationale: Adipose tissue is low in water — obese patients have a reduced water fraction, so fluid/drug dosing based on actual weight may overestimate the distribution space; lean/ideal body weight is often used</w:t>
      </w:r>
    </w:p>
    <w:p>
      <w:r>
        <w:t>🩺 Nursing Action: Use ideal body weight for fluid and water-soluble drug calculations in obese patients</w:t>
      </w:r>
    </w:p>
    <w:p>
      <w:r>
        <w:t>❌ Why Not Others: (b) Obese patients have more water per kilogram — not the best response for this situation; (c) Fluid dosing is identical for all weights — not the best response for this situation; (d) Fat holds more water than muscle — not the best response for this situation.</w:t>
      </w:r>
    </w:p>
    <w:p>
      <w:r>
        <w:t>⚠️ Exam Trap: Fat contains little water — the water percentage falls as body fat rises</w:t>
      </w:r>
    </w:p>
    <w:p>
      <w:r>
        <w:t>🌟 PNC Exam Pearl: Muscle is water-rich; fat is water-poor — body composition drives the water fraction</w:t>
      </w:r>
    </w:p>
    <w:p>
      <w:r>
        <w:t>⚡ 5-Second Recall: Obesity lowers the % body water</w:t>
      </w:r>
    </w:p>
    <w:p>
      <w:r>
        <w:t>Question: Which statement about total body water and age/sex/body-composition concepts is correct?</w:t>
      </w:r>
    </w:p>
    <w:p>
      <w:r>
        <w:t>(a) 80%</w:t>
      </w:r>
    </w:p>
    <w:p>
      <w:r>
        <w:t>(b) 30%</w:t>
      </w:r>
    </w:p>
    <w:p>
      <w:r>
        <w:t>(c) 50%</w:t>
      </w:r>
    </w:p>
    <w:p>
      <w:r>
        <w:t>(d) 60%</w:t>
      </w:r>
    </w:p>
    <w:p>
      <w:r>
        <w:t>Answer: d</w:t>
      </w:r>
    </w:p>
    <w:p>
      <w:r>
        <w:t>Solution: ✅ Correct Answer: d. 60%.</w:t>
      </w:r>
    </w:p>
    <w:p>
      <w:r>
        <w:t>🧠 Clinical Rationale: Total body water is about 60% of body weight in average adults — higher in infants (75%) and leaner individuals, lower in females (50-55%) and the obese due to fat content</w:t>
      </w:r>
    </w:p>
    <w:p>
      <w:r>
        <w:t>🩺 Nursing Action: Use TBW when calculating fluid requirements and drug distribution volumes</w:t>
      </w:r>
    </w:p>
    <w:p>
      <w:r>
        <w:t>❌ Why Not Others: (a) 80% — not the best response for this situation; (b) 30% — not the best response for this situation; (c) 50% — not the best response for this situation.</w:t>
      </w:r>
    </w:p>
    <w:p>
      <w:r>
        <w:t>⚡ 5-Second Recall: TBW = 60% of body weight</w:t>
      </w:r>
    </w:p>
    <w:p>
      <w:r>
        <w:t>Question: Which statement about total body water and age/sex/body-composition concepts is correct?</w:t>
      </w:r>
    </w:p>
    <w:p>
      <w:r>
        <w:t>(a) Higher proportion of body water and faster fluid turnover</w:t>
      </w:r>
    </w:p>
    <w:p>
      <w:r>
        <w:t>(b) Slower metabolic rate</w:t>
      </w:r>
    </w:p>
    <w:p>
      <w:r>
        <w:t>(c) Lower total body water than adults</w:t>
      </w:r>
    </w:p>
    <w:p>
      <w:r>
        <w:t>(d) No thirst mechanism</w:t>
      </w:r>
    </w:p>
    <w:p>
      <w:r>
        <w:t>Answer: a</w:t>
      </w:r>
    </w:p>
    <w:p>
      <w:r>
        <w:t>Solution: ✅ Correct Answer: a. Higher proportion of body water and faster fluid turnover.</w:t>
      </w:r>
    </w:p>
    <w:p>
      <w:r>
        <w:t>🧠 Clinical Rationale: Infants have about 75% body water with high metabolic turnover and immature kidney concentrating ability — fluid losses deplete them quickly</w:t>
      </w:r>
    </w:p>
    <w:p>
      <w:r>
        <w:t>🩺 Nursing Action: Assess hydration status frequently in infants (fontanelle, tears, urine output, skin turgor)</w:t>
      </w:r>
    </w:p>
    <w:p>
      <w:r>
        <w:t>❌ Why Not Others: (b) Slower metabolic rate — not the best response for this situation; (c) Lower total body water than adults — not the best response for this situation; (d) No thirst mechanism — not the best response for this situation.</w:t>
      </w:r>
    </w:p>
    <w:p>
      <w:r>
        <w:t>⚡ 5-Second Recall: Infants dehydrate fast (75% water)</w:t>
      </w:r>
    </w:p>
    <w:p>
      <w:r>
        <w:t>Question: A patient needing care for total body water and age/sex/body-composition concepts is admitted to the unit. Which nursing action should the nurse perform FIRST?</w:t>
      </w:r>
    </w:p>
    <w:p>
      <w:r>
        <w:t>(a) Fluid dosing is identical for all weights</w:t>
      </w:r>
    </w:p>
    <w:p>
      <w:r>
        <w:t>(b) Fat holds more water than muscle</w:t>
      </w:r>
    </w:p>
    <w:p>
      <w:r>
        <w:t>(c) Obese patients have a lower percentage of body water, so dosing by actual weight overestimates the water space</w:t>
      </w:r>
    </w:p>
    <w:p>
      <w:r>
        <w:t>(d) Obese patients have more water per kilogram</w:t>
      </w:r>
    </w:p>
    <w:p>
      <w:r>
        <w:t>Answer: c</w:t>
      </w:r>
    </w:p>
    <w:p>
      <w:r>
        <w:t>Solution: ✅ Correct Answer: c. Obese patients have a lower percentage of body water, so dosing by actual weight overestimates the water space.</w:t>
      </w:r>
    </w:p>
    <w:p>
      <w:r>
        <w:t>🧠 Clinical Rationale: Adipose tissue is low in water — obese patients have a reduced water fraction, so fluid/drug dosing based on actual weight may overestimate the distribution space; lean/ideal body weight is often used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ideal body weight for fluid and water-soluble drug calculations in obese patients</w:t>
      </w:r>
    </w:p>
    <w:p>
      <w:r>
        <w:t>❌ Why Not Others: (a) Fluid dosing is identical for all weights — not the best response for this situation; (b) Fat holds more water than muscle — not the best response for this situation; (d) Obese patients have more water per kilogram — not the best response for this situation.</w:t>
      </w:r>
    </w:p>
    <w:p>
      <w:r>
        <w:t>⚡ 5-Second Recall: Obesity lowers the % body water</w:t>
      </w:r>
    </w:p>
    <w:p>
      <w:r>
        <w:t>Question: The nurse is caring for a patient with total body water and age/sex/body-composition concepts. Which response is most appropriate?</w:t>
      </w:r>
    </w:p>
    <w:p>
      <w:r>
        <w:t>(a) 60%</w:t>
      </w:r>
    </w:p>
    <w:p>
      <w:r>
        <w:t>(b) 80%</w:t>
      </w:r>
    </w:p>
    <w:p>
      <w:r>
        <w:t>(c) 30%</w:t>
      </w:r>
    </w:p>
    <w:p>
      <w:r>
        <w:t>(d) 50%</w:t>
      </w:r>
    </w:p>
    <w:p>
      <w:r>
        <w:t>Answer: a</w:t>
      </w:r>
    </w:p>
    <w:p>
      <w:r>
        <w:t>Solution: ✅ Correct Answer: a. 60%.</w:t>
      </w:r>
    </w:p>
    <w:p>
      <w:r>
        <w:t>🧠 Clinical Rationale: Total body water is about 60% of body weight in average adults — higher in infants (75%) and leaner individuals, lower in females (50-55%) and the obese due to fat content</w:t>
      </w:r>
    </w:p>
    <w:p>
      <w:r>
        <w:t>🩺 Nursing Action: Use TBW when calculating fluid requirements and drug distribution volumes</w:t>
      </w:r>
    </w:p>
    <w:p>
      <w:r>
        <w:t>❌ Why Not Others: (b) 80% — not the best response for this situation; (c) 30% — not the best response for this situation; (d) 50% — not the best response for this situation.</w:t>
      </w:r>
    </w:p>
    <w:p>
      <w:r>
        <w:t>⚡ 5-Second Recall: TBW = 60% of body weight</w:t>
      </w:r>
    </w:p>
    <w:p>
      <w:r>
        <w:t>Question: The nurse is caring for a patient with total body water and age/sex/body-composition concepts. Which response is most appropriate?</w:t>
      </w:r>
    </w:p>
    <w:p>
      <w:r>
        <w:t>(a) No thirst mechanism</w:t>
      </w:r>
    </w:p>
    <w:p>
      <w:r>
        <w:t>(b) Higher proportion of body water and faster fluid turnover</w:t>
      </w:r>
    </w:p>
    <w:p>
      <w:r>
        <w:t>(c) Lower total body water than adults</w:t>
      </w:r>
    </w:p>
    <w:p>
      <w:r>
        <w:t>(d) Slower metabolic rate</w:t>
      </w:r>
    </w:p>
    <w:p>
      <w:r>
        <w:t>Answer: b</w:t>
      </w:r>
    </w:p>
    <w:p>
      <w:r>
        <w:t>Solution: ✅ Correct Answer: b. Higher proportion of body water and faster fluid turnover.</w:t>
      </w:r>
    </w:p>
    <w:p>
      <w:r>
        <w:t>🧠 Clinical Rationale: Infants have about 75% body water with high metabolic turnover and immature kidney concentrating ability — fluid losses deplete them quickly</w:t>
      </w:r>
    </w:p>
    <w:p>
      <w:r>
        <w:t>🩺 Nursing Action: Assess hydration status frequently in infants (fontanelle, tears, urine output, skin turgor)</w:t>
      </w:r>
    </w:p>
    <w:p>
      <w:r>
        <w:t>❌ Why Not Others: (a) No thirst mechanism — not the best response for this situation; (c) Lower total body water than adults — not the best response for this situation; (d) Slower metabolic rate — not the best response for this situation.</w:t>
      </w:r>
    </w:p>
    <w:p>
      <w:r>
        <w:t>⚡ 5-Second Recall: Infants dehydrate fast (75% water)</w:t>
      </w:r>
    </w:p>
    <w:p>
      <w:r>
        <w:t>Question: What proportion of total body water is INTRACELLULAR?</w:t>
      </w:r>
    </w:p>
    <w:p>
      <w:r>
        <w:t>(a) One-half only as an equal split</w:t>
      </w:r>
    </w:p>
    <w:p>
      <w:r>
        <w:t>(b) One-third (20% of body weight)</w:t>
      </w:r>
    </w:p>
    <w:p>
      <w:r>
        <w:t>(c) One-quarter</w:t>
      </w:r>
    </w:p>
    <w:p>
      <w:r>
        <w:t>(d) About two-thirds (40% of body weight)</w:t>
      </w:r>
    </w:p>
    <w:p>
      <w:r>
        <w:t>Answer: d</w:t>
      </w:r>
    </w:p>
    <w:p>
      <w:r>
        <w:t>Solution: ✅ Correct Answer: d. About two-thirds (40% of body weight).</w:t>
      </w:r>
    </w:p>
    <w:p>
      <w:r>
        <w:t>🧠 Clinical Rationale: ICF is about two-thirds of total body water (~40% of body weight); ECF is one-third (~20% of body weight)</w:t>
      </w:r>
    </w:p>
    <w:p>
      <w:r>
        <w:t>🔍 Key Clues: ICF = 2/3 of TBW</w:t>
      </w:r>
    </w:p>
    <w:p>
      <w:r>
        <w:t>🩺 Nursing Action: Understand the split when interpreting fluid shifts and edema — most body water is inside cells</w:t>
      </w:r>
    </w:p>
    <w:p>
      <w:r>
        <w:t>❌ Why Not Others: (a) One-half only as an equal split — not the best response for this situation; (b) One-third (20% of body weight) — not the best response for this situation; (c) One-quarter — not the best response for this situation.</w:t>
      </w:r>
    </w:p>
    <w:p>
      <w:r>
        <w:t>⚠️ Exam Trap: ECF is one-third of TBW — the two-thirds/one-third split is the fundamental compartment ratio</w:t>
      </w:r>
    </w:p>
    <w:p>
      <w:r>
        <w:t>🌟 PNC Exam Pearl: Of the ECF, interstitial fluid (15%) is larger than plasma (5%)</w:t>
      </w:r>
    </w:p>
    <w:p>
      <w:r>
        <w:t>⚡ 5-Second Recall: ICF = 2/3 of body water</w:t>
      </w:r>
    </w:p>
    <w:p>
      <w:r>
        <w:t>Question: Which is the largest fluid compartment in the body?</w:t>
      </w:r>
    </w:p>
    <w:p>
      <w:r>
        <w:t>(a) Lymph only as a minor compartment</w:t>
      </w:r>
    </w:p>
    <w:p>
      <w:r>
        <w:t>(b) Plasma</w:t>
      </w:r>
    </w:p>
    <w:p>
      <w:r>
        <w:t>(c) Intracellular fluid (ICF)</w:t>
      </w:r>
    </w:p>
    <w:p>
      <w:r>
        <w:t>(d) Interstitial fluid</w:t>
      </w:r>
    </w:p>
    <w:p>
      <w:r>
        <w:t>Answer: c</w:t>
      </w:r>
    </w:p>
    <w:p>
      <w:r>
        <w:t>Solution: ✅ Correct Answer: c. Intracellular fluid (ICF).</w:t>
      </w:r>
    </w:p>
    <w:p>
      <w:r>
        <w:t>🧠 Clinical Rationale: The ICF (fluid inside cells) is the largest compartment, holding about two-thirds of total body water</w:t>
      </w:r>
    </w:p>
    <w:p>
      <w:r>
        <w:t>🔍 Key Clues: ICF = largest fluid compartment</w:t>
      </w:r>
    </w:p>
    <w:p>
      <w:r>
        <w:t>🩺 Nursing Action: Relate the ICF size to why intracellular dehydration (hypernatremia) has widespread effects</w:t>
      </w:r>
    </w:p>
    <w:p>
      <w:r>
        <w:t>❌ Why Not Others: (a) Lymph only as a minor compartment — not the best response for this situation; (b) Plasma — not the best response for this situation; (d) Interstitial fluid — not the best response for this situation.</w:t>
      </w:r>
    </w:p>
    <w:p>
      <w:r>
        <w:t>⚠️ Exam Trap: Plasma and interstitial fluid together make up the smaller ECF — the cells hold most of the water</w:t>
      </w:r>
    </w:p>
    <w:p>
      <w:r>
        <w:t>🌟 PNC Exam Pearl: The ECF splits into interstitial fluid (~80% of ECF) and plasma (~20%)</w:t>
      </w:r>
    </w:p>
    <w:p>
      <w:r>
        <w:t>⚡ 5-Second Recall: ICF = biggest compartment</w:t>
      </w:r>
    </w:p>
    <w:p>
      <w:r>
        <w:t>Question: Which compartment gains the infused fluid when normal saline (isotonic) is given intravenously?</w:t>
      </w:r>
    </w:p>
    <w:p>
      <w:r>
        <w:t>(a) Intracellular fluid</w:t>
      </w:r>
    </w:p>
    <w:p>
      <w:r>
        <w:t>(b) Extracellular fluid (stays in the ECF)</w:t>
      </w:r>
    </w:p>
    <w:p>
      <w:r>
        <w:t>(c) Evenly split with the ICF</w:t>
      </w:r>
    </w:p>
    <w:p>
      <w:r>
        <w:t>(d) Lymph only</w:t>
      </w:r>
    </w:p>
    <w:p>
      <w:r>
        <w:t>Answer: b</w:t>
      </w:r>
    </w:p>
    <w:p>
      <w:r>
        <w:t>Solution: ✅ Correct Answer: b. Extracellular fluid (stays in the ECF).</w:t>
      </w:r>
    </w:p>
    <w:p>
      <w:r>
        <w:t>🧠 Clinical Rationale: Isotonic saline stays in the ECF because it matches ECF osmolality — water does not shift into cells; it expands the extracellular space</w:t>
      </w:r>
    </w:p>
    <w:p>
      <w:r>
        <w:t>🔍 Key Clues: Isotonic fluid → expands ECF</w:t>
      </w:r>
    </w:p>
    <w:p>
      <w:r>
        <w:t>🩺 Nursing Action: Use isotonic saline to expand vascular volume (hemorrhage, shock) — it stays extracellular</w:t>
      </w:r>
    </w:p>
    <w:p>
      <w:r>
        <w:t>❌ Why Not Others: (a) Intracellular fluid — not the best response for this situation; (c) Evenly split with the ICF — not the best response for this situation; (d) Lymph only — not the best response for this situation.</w:t>
      </w:r>
    </w:p>
    <w:p>
      <w:r>
        <w:t>⚠️ Exam Trap: Hypotonic fluids would shift water INTO cells — isotonic fluid remains in the ECF</w:t>
      </w:r>
    </w:p>
    <w:p>
      <w:r>
        <w:t>🌟 PNC Exam Pearl: D5W becomes hypotonic as dextrose is metabolized, shifting water into cells</w:t>
      </w:r>
    </w:p>
    <w:p>
      <w:r>
        <w:t>⚡ 5-Second Recall: Isotonic = ECF expansion</w:t>
      </w:r>
    </w:p>
    <w:p>
      <w:r>
        <w:t>Question: Which is the major cation of the EXTRACELLULAR fluid?</w:t>
      </w:r>
    </w:p>
    <w:p>
      <w:r>
        <w:t>(a) Potassium (K+)</w:t>
      </w:r>
    </w:p>
    <w:p>
      <w:r>
        <w:t>(b) Magnesium (Mg2+)</w:t>
      </w:r>
    </w:p>
    <w:p>
      <w:r>
        <w:t>(c) Sodium (Na+)</w:t>
      </w:r>
    </w:p>
    <w:p>
      <w:r>
        <w:t>(d) Calcium (Ca2+)</w:t>
      </w:r>
    </w:p>
    <w:p>
      <w:r>
        <w:t>Answer: c</w:t>
      </w:r>
    </w:p>
    <w:p>
      <w:r>
        <w:t>Solution: ✅ Correct Answer: c. Sodium (Na+).</w:t>
      </w:r>
    </w:p>
    <w:p>
      <w:r>
        <w:t>🧠 Clinical Rationale: Sodium is the major ECF cation (~135-145 mEq/L) and determines ECF osmolality and volume</w:t>
      </w:r>
    </w:p>
    <w:p>
      <w:r>
        <w:t>🔍 Key Clues: ECF = Na+ dominant</w:t>
      </w:r>
    </w:p>
    <w:p>
      <w:r>
        <w:t>🩺 Nursing Action: Understand that serum sodium reflects ECF osmolality and guides fluid therapy</w:t>
      </w:r>
    </w:p>
    <w:p>
      <w:r>
        <w:t>❌ Why Not Others: (a) Potassium (K+) — not the best response for this situation; (b) Magnesium (Mg2+) — not the best response for this situation; (d) Calcium (Ca2+) — not the best response for this situation.</w:t>
      </w:r>
    </w:p>
    <w:p>
      <w:r>
        <w:t>⚠️ Exam Trap: Potassium is the major intracellular cation — the extracellular space is sodium-based</w:t>
      </w:r>
    </w:p>
    <w:p>
      <w:r>
        <w:t>🌟 PNC Exam Pearl: Serum sodium is the main determinant of plasma osmolality</w:t>
      </w:r>
    </w:p>
    <w:p>
      <w:r>
        <w:t>⚡ 5-Second Recall: ECF = Na+</w:t>
      </w:r>
    </w:p>
    <w:p>
      <w:r>
        <w:t>Question: A patient asks the nurse about intracellular vs extracellular fluid compartments. Which response by the nurse is correct?</w:t>
      </w:r>
    </w:p>
    <w:p>
      <w:r>
        <w:t>(a) About two-thirds (40% of body weight)</w:t>
      </w:r>
    </w:p>
    <w:p>
      <w:r>
        <w:t>(b) One-quarter</w:t>
      </w:r>
    </w:p>
    <w:p>
      <w:r>
        <w:t>(c) One-third (20% of body weight)</w:t>
      </w:r>
    </w:p>
    <w:p>
      <w:r>
        <w:t>(d) One-half only as an equal split</w:t>
      </w:r>
    </w:p>
    <w:p>
      <w:r>
        <w:t>Answer: a</w:t>
      </w:r>
    </w:p>
    <w:p>
      <w:r>
        <w:t>Solution: ✅ Correct Answer: a. About two-thirds (40% of body weight).</w:t>
      </w:r>
    </w:p>
    <w:p>
      <w:r>
        <w:t>🧠 Clinical Rationale: ICF is about two-thirds of total body water (~40% of body weight); ECF is one-third (~20% of body weight)</w:t>
      </w:r>
    </w:p>
    <w:p>
      <w:r>
        <w:t>🩺 Nursing Action: Understand the split when interpreting fluid shifts and edema — most body water is inside cells</w:t>
      </w:r>
    </w:p>
    <w:p>
      <w:r>
        <w:t>❌ Why Not Others: (b) One-quarter — not the best response for this situation; (c) One-third (20% of body weight) — not the best response for this situation; (d) One-half only as an equal split — not the best response for this situation.</w:t>
      </w:r>
    </w:p>
    <w:p>
      <w:r>
        <w:t>⚠️ Exam Trap: ECF is one-third of TBW — the two-thirds/one-third split is the fundamental compartment ratio</w:t>
      </w:r>
    </w:p>
    <w:p>
      <w:r>
        <w:t>⚡ 5-Second Recall: ICF = 2/3 of body water</w:t>
      </w:r>
    </w:p>
    <w:p>
      <w:r>
        <w:t>Question: A patient asks the nurse about intracellular vs extracellular fluid compartments. Which response by the nurse is correct?</w:t>
      </w:r>
    </w:p>
    <w:p>
      <w:r>
        <w:t>(a) Intracellular fluid (ICF)</w:t>
      </w:r>
    </w:p>
    <w:p>
      <w:r>
        <w:t>(b) Lymph only as a minor compartment</w:t>
      </w:r>
    </w:p>
    <w:p>
      <w:r>
        <w:t>(c) Plasma</w:t>
      </w:r>
    </w:p>
    <w:p>
      <w:r>
        <w:t>(d) Interstitial fluid</w:t>
      </w:r>
    </w:p>
    <w:p>
      <w:r>
        <w:t>Answer: a</w:t>
      </w:r>
    </w:p>
    <w:p>
      <w:r>
        <w:t>Solution: ✅ Correct Answer: a. Intracellular fluid (ICF).</w:t>
      </w:r>
    </w:p>
    <w:p>
      <w:r>
        <w:t>🧠 Clinical Rationale: The ICF (fluid inside cells) is the largest compartment, holding about two-thirds of total body water</w:t>
      </w:r>
    </w:p>
    <w:p>
      <w:r>
        <w:t>🩺 Nursing Action: Relate the ICF size to why intracellular dehydration (hypernatremia) has widespread effects</w:t>
      </w:r>
    </w:p>
    <w:p>
      <w:r>
        <w:t>❌ Why Not Others: (b) Lymph only as a minor compartment — not the best response for this situation; (c) Plasma — not the best response for this situation; (d) Interstitial fluid — not the best response for this situation.</w:t>
      </w:r>
    </w:p>
    <w:p>
      <w:r>
        <w:t>⚠️ Exam Trap: Plasma and interstitial fluid together make up the smaller ECF — the cells hold most of the water</w:t>
      </w:r>
    </w:p>
    <w:p>
      <w:r>
        <w:t>⚡ 5-Second Recall: ICF = biggest compartment</w:t>
      </w:r>
    </w:p>
    <w:p>
      <w:r>
        <w:t>Question: A patient asks the nurse about intracellular vs extracellular fluid compartments. Which response by the nurse is correct?</w:t>
      </w:r>
    </w:p>
    <w:p>
      <w:r>
        <w:t>(a) Lymph only</w:t>
      </w:r>
    </w:p>
    <w:p>
      <w:r>
        <w:t>(b) Extracellular fluid (stays in the ECF)</w:t>
      </w:r>
    </w:p>
    <w:p>
      <w:r>
        <w:t>(c) Intracellular fluid</w:t>
      </w:r>
    </w:p>
    <w:p>
      <w:r>
        <w:t>(d) Evenly split with the ICF</w:t>
      </w:r>
    </w:p>
    <w:p>
      <w:r>
        <w:t>Answer: b</w:t>
      </w:r>
    </w:p>
    <w:p>
      <w:r>
        <w:t>Solution: ✅ Correct Answer: b. Extracellular fluid (stays in the ECF).</w:t>
      </w:r>
    </w:p>
    <w:p>
      <w:r>
        <w:t>🧠 Clinical Rationale: Isotonic saline stays in the ECF because it matches ECF osmolality — water does not shift into cells; it expands the extracellular space</w:t>
      </w:r>
    </w:p>
    <w:p>
      <w:r>
        <w:t>🩺 Nursing Action: Use isotonic saline to expand vascular volume (hemorrhage, shock) — it stays extracellular</w:t>
      </w:r>
    </w:p>
    <w:p>
      <w:r>
        <w:t>❌ Why Not Others: (a) Lymph only — not the best response for this situation; (c) Intracellular fluid — not the best response for this situation; (d) Evenly split with the ICF — not the best response for this situation.</w:t>
      </w:r>
    </w:p>
    <w:p>
      <w:r>
        <w:t>⚠️ Exam Trap: Hypotonic fluids would shift water INTO cells — isotonic fluid remains in the ECF</w:t>
      </w:r>
    </w:p>
    <w:p>
      <w:r>
        <w:t>⚡ 5-Second Recall: Isotonic = ECF expansion</w:t>
      </w:r>
    </w:p>
    <w:p>
      <w:r>
        <w:t>Question: A patient asks the nurse about intracellular vs extracellular fluid compartments. Which response by the nurse is correct?</w:t>
      </w:r>
    </w:p>
    <w:p>
      <w:r>
        <w:t>(a) Potassium (K+)</w:t>
      </w:r>
    </w:p>
    <w:p>
      <w:r>
        <w:t>(b) Sodium (Na+)</w:t>
      </w:r>
    </w:p>
    <w:p>
      <w:r>
        <w:t>(c) Calcium (Ca2+)</w:t>
      </w:r>
    </w:p>
    <w:p>
      <w:r>
        <w:t>(d) Magnesium (Mg2+)</w:t>
      </w:r>
    </w:p>
    <w:p>
      <w:r>
        <w:t>Answer: b</w:t>
      </w:r>
    </w:p>
    <w:p>
      <w:r>
        <w:t>Solution: ✅ Correct Answer: b. Sodium (Na+).</w:t>
      </w:r>
    </w:p>
    <w:p>
      <w:r>
        <w:t>🧠 Clinical Rationale: Sodium is the major ECF cation (~135-145 mEq/L) and determines ECF osmolality and volume</w:t>
      </w:r>
    </w:p>
    <w:p>
      <w:r>
        <w:t>🩺 Nursing Action: Understand that serum sodium reflects ECF osmolality and guides fluid therapy</w:t>
      </w:r>
    </w:p>
    <w:p>
      <w:r>
        <w:t>❌ Why Not Others: (a) Potassium (K+) — not the best response for this situation; (c) Calcium (Ca2+) — not the best response for this situation; (d) Magnesium (Mg2+) — not the best response for this situation.</w:t>
      </w:r>
    </w:p>
    <w:p>
      <w:r>
        <w:t>⚠️ Exam Trap: Potassium is the major intracellular cation — the extracellular space is sodium-based</w:t>
      </w:r>
    </w:p>
    <w:p>
      <w:r>
        <w:t>⚡ 5-Second Recall: ECF = Na+</w:t>
      </w:r>
    </w:p>
    <w:p>
      <w:r>
        <w:t>Question: Which statement about intracellular vs extracellular fluid compartments is correct?</w:t>
      </w:r>
    </w:p>
    <w:p>
      <w:r>
        <w:t>(a) One-third (20% of body weight)</w:t>
      </w:r>
    </w:p>
    <w:p>
      <w:r>
        <w:t>(b) One-quarter</w:t>
      </w:r>
    </w:p>
    <w:p>
      <w:r>
        <w:t>(c) About two-thirds (40% of body weight)</w:t>
      </w:r>
    </w:p>
    <w:p>
      <w:r>
        <w:t>(d) One-half only as an equal split</w:t>
      </w:r>
    </w:p>
    <w:p>
      <w:r>
        <w:t>Answer: c</w:t>
      </w:r>
    </w:p>
    <w:p>
      <w:r>
        <w:t>Solution: ✅ Correct Answer: c. About two-thirds (40% of body weight).</w:t>
      </w:r>
    </w:p>
    <w:p>
      <w:r>
        <w:t>🧠 Clinical Rationale: ICF is about two-thirds of total body water (~40% of body weight); ECF is one-third (~20% of body weight)</w:t>
      </w:r>
    </w:p>
    <w:p>
      <w:r>
        <w:t>🩺 Nursing Action: Understand the split when interpreting fluid shifts and edema — most body water is inside cells</w:t>
      </w:r>
    </w:p>
    <w:p>
      <w:r>
        <w:t>❌ Why Not Others: (a) One-third (20% of body weight) — not the best response for this situation; (b) One-quarter — not the best response for this situation; (d) One-half only as an equal split — not the best response for this situation.</w:t>
      </w:r>
    </w:p>
    <w:p>
      <w:r>
        <w:t>⚡ 5-Second Recall: ICF = 2/3 of body water</w:t>
      </w:r>
    </w:p>
    <w:p>
      <w:r>
        <w:t>Question: Which statement about intracellular vs extracellular fluid compartments is correct?</w:t>
      </w:r>
    </w:p>
    <w:p>
      <w:r>
        <w:t>(a) Plasma</w:t>
      </w:r>
    </w:p>
    <w:p>
      <w:r>
        <w:t>(b) Intracellular fluid (ICF)</w:t>
      </w:r>
    </w:p>
    <w:p>
      <w:r>
        <w:t>(c) Interstitial fluid</w:t>
      </w:r>
    </w:p>
    <w:p>
      <w:r>
        <w:t>(d) Lymph only as a minor compartment</w:t>
      </w:r>
    </w:p>
    <w:p>
      <w:r>
        <w:t>Answer: b</w:t>
      </w:r>
    </w:p>
    <w:p>
      <w:r>
        <w:t>Solution: ✅ Correct Answer: b. Intracellular fluid (ICF).</w:t>
      </w:r>
    </w:p>
    <w:p>
      <w:r>
        <w:t>🧠 Clinical Rationale: The ICF (fluid inside cells) is the largest compartment, holding about two-thirds of total body water</w:t>
      </w:r>
    </w:p>
    <w:p>
      <w:r>
        <w:t>🩺 Nursing Action: Relate the ICF size to why intracellular dehydration (hypernatremia) has widespread effects</w:t>
      </w:r>
    </w:p>
    <w:p>
      <w:r>
        <w:t>❌ Why Not Others: (a) Plasma — not the best response for this situation; (c) Interstitial fluid — not the best response for this situation; (d) Lymph only as a minor compartment — not the best response for this situation.</w:t>
      </w:r>
    </w:p>
    <w:p>
      <w:r>
        <w:t>⚡ 5-Second Recall: ICF = biggest compartment</w:t>
      </w:r>
    </w:p>
    <w:p>
      <w:r>
        <w:t>Question: Which statement about intracellular vs extracellular fluid compartments is correct?</w:t>
      </w:r>
    </w:p>
    <w:p>
      <w:r>
        <w:t>(a) Intracellular fluid</w:t>
      </w:r>
    </w:p>
    <w:p>
      <w:r>
        <w:t>(b) Lymph only</w:t>
      </w:r>
    </w:p>
    <w:p>
      <w:r>
        <w:t>(c) Evenly split with the ICF</w:t>
      </w:r>
    </w:p>
    <w:p>
      <w:r>
        <w:t>(d) Extracellular fluid (stays in the ECF)</w:t>
      </w:r>
    </w:p>
    <w:p>
      <w:r>
        <w:t>Answer: d</w:t>
      </w:r>
    </w:p>
    <w:p>
      <w:r>
        <w:t>Solution: ✅ Correct Answer: d. Extracellular fluid (stays in the ECF).</w:t>
      </w:r>
    </w:p>
    <w:p>
      <w:r>
        <w:t>🧠 Clinical Rationale: Isotonic saline stays in the ECF because it matches ECF osmolality — water does not shift into cells; it expands the extracellular space</w:t>
      </w:r>
    </w:p>
    <w:p>
      <w:r>
        <w:t>🩺 Nursing Action: Use isotonic saline to expand vascular volume (hemorrhage, shock) — it stays extracellular</w:t>
      </w:r>
    </w:p>
    <w:p>
      <w:r>
        <w:t>❌ Why Not Others: (a) Intracellular fluid — not the best response for this situation; (b) Lymph only — not the best response for this situation; (c) Evenly split with the ICF — not the best response for this situation.</w:t>
      </w:r>
    </w:p>
    <w:p>
      <w:r>
        <w:t>⚡ 5-Second Recall: Isotonic = ECF expansion</w:t>
      </w:r>
    </w:p>
    <w:p>
      <w:r>
        <w:t>Question: Which statement about intracellular vs extracellular fluid compartments is correct?</w:t>
      </w:r>
    </w:p>
    <w:p>
      <w:r>
        <w:t>(a) Magnesium (Mg2+)</w:t>
      </w:r>
    </w:p>
    <w:p>
      <w:r>
        <w:t>(b) Potassium (K+)</w:t>
      </w:r>
    </w:p>
    <w:p>
      <w:r>
        <w:t>(c) Sodium (Na+)</w:t>
      </w:r>
    </w:p>
    <w:p>
      <w:r>
        <w:t>(d) Calcium (Ca2+)</w:t>
      </w:r>
    </w:p>
    <w:p>
      <w:r>
        <w:t>Answer: c</w:t>
      </w:r>
    </w:p>
    <w:p>
      <w:r>
        <w:t>Solution: ✅ Correct Answer: c. Sodium (Na+).</w:t>
      </w:r>
    </w:p>
    <w:p>
      <w:r>
        <w:t>🧠 Clinical Rationale: Sodium is the major ECF cation (~135-145 mEq/L) and determines ECF osmolality and volume</w:t>
      </w:r>
    </w:p>
    <w:p>
      <w:r>
        <w:t>🩺 Nursing Action: Understand that serum sodium reflects ECF osmolality and guides fluid therapy</w:t>
      </w:r>
    </w:p>
    <w:p>
      <w:r>
        <w:t>❌ Why Not Others: (a) Magnesium (Mg2+) — not the best response for this situation; (b) Potassium (K+) — not the best response for this situation; (d) Calcium (Ca2+) — not the best response for this situation.</w:t>
      </w:r>
    </w:p>
    <w:p>
      <w:r>
        <w:t>⚡ 5-Second Recall: ECF = Na+</w:t>
      </w:r>
    </w:p>
    <w:p>
      <w:r>
        <w:t>Question: The nurse is caring for a patient with intracellular vs extracellular fluid compartments. Which response is most appropriate?</w:t>
      </w:r>
    </w:p>
    <w:p>
      <w:r>
        <w:t>(a) One-half only as an equal split</w:t>
      </w:r>
    </w:p>
    <w:p>
      <w:r>
        <w:t>(b) About two-thirds (40% of body weight)</w:t>
      </w:r>
    </w:p>
    <w:p>
      <w:r>
        <w:t>(c) One-quarter</w:t>
      </w:r>
    </w:p>
    <w:p>
      <w:r>
        <w:t>(d) One-third (20% of body weight)</w:t>
      </w:r>
    </w:p>
    <w:p>
      <w:r>
        <w:t>Answer: b</w:t>
      </w:r>
    </w:p>
    <w:p>
      <w:r>
        <w:t>Solution: ✅ Correct Answer: b. About two-thirds (40% of body weight).</w:t>
      </w:r>
    </w:p>
    <w:p>
      <w:r>
        <w:t>🧠 Clinical Rationale: ICF is about two-thirds of total body water (~40% of body weight); ECF is one-third (~20% of body weight)</w:t>
      </w:r>
    </w:p>
    <w:p>
      <w:r>
        <w:t>🩺 Nursing Action: Understand the split when interpreting fluid shifts and edema — most body water is inside cells</w:t>
      </w:r>
    </w:p>
    <w:p>
      <w:r>
        <w:t>❌ Why Not Others: (a) One-half only as an equal split — not the best response for this situation; (c) One-quarter — not the best response for this situation; (d) One-third (20% of body weight) — not the best response for this situation.</w:t>
      </w:r>
    </w:p>
    <w:p>
      <w:r>
        <w:t>⚡ 5-Second Recall: ICF = 2/3 of body water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