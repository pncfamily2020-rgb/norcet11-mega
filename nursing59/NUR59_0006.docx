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often are vital signs typically monitored in the immediate PACU phase for a stable adult?</w:t>
      </w:r>
    </w:p>
    <w:p>
      <w:r>
        <w:t>(a) Every 15 minutes or more often until stable</w:t>
      </w:r>
    </w:p>
    <w:p>
      <w:r>
        <w:t>(b) Every 24 hours</w:t>
      </w:r>
    </w:p>
    <w:p>
      <w:r>
        <w:t>(c) Once a shift</w:t>
      </w:r>
    </w:p>
    <w:p>
      <w:r>
        <w:t>(d) Only when the patient complains</w:t>
      </w:r>
    </w:p>
    <w:p>
      <w:r>
        <w:t>Answer: a</w:t>
      </w:r>
    </w:p>
    <w:p>
      <w:r>
        <w:t>Solution: ✅ Correct Answer: a.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🔍 Key Clues: PACU = vitals at least q15 min</w:t>
      </w:r>
    </w:p>
    <w:p>
      <w:r>
        <w:t>🩺 Nursing Action: Increase frequency if rhythm, O2 or BP change</w:t>
      </w:r>
    </w:p>
    <w:p>
      <w:r>
        <w:t>❌ Why Not Others: (b) Every 24 hours — not the best response for this situation; (c) Once a shift — not the best response for this situation; (d) Only when the patient complains — not the best response for this situation.</w:t>
      </w:r>
    </w:p>
    <w:p>
      <w:r>
        <w:t>⚠️ Exam Trap: Document each set and the trend</w:t>
      </w:r>
    </w:p>
    <w:p>
      <w:r>
        <w:t>⚡ 5-Second Recall: PACU vitals = every 15 min</w:t>
      </w:r>
    </w:p>
    <w:p>
      <w:r>
        <w:t>Question: A PACU patient emerging from anesthesia is agitated and trying to get off the stretcher. What is the nurse's priority?</w:t>
      </w:r>
    </w:p>
    <w:p>
      <w:r>
        <w:t>(a) Leave the patient to sleep it off alone</w:t>
      </w:r>
    </w:p>
    <w:p>
      <w:r>
        <w:t>(b) Protect the patient from injury while ruling out hypoxia and pain</w:t>
      </w:r>
    </w:p>
    <w:p>
      <w:r>
        <w:t>(c) Restrain the patient tightly without reassessment</w:t>
      </w:r>
    </w:p>
    <w:p>
      <w:r>
        <w:t>(d) Sedate the patient immediately without checking vitals</w:t>
      </w:r>
    </w:p>
    <w:p>
      <w:r>
        <w:t>Answer: b</w:t>
      </w:r>
    </w:p>
    <w:p>
      <w:r>
        <w:t>Solution: ✅ Correct Answer: b.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🔍 Key Clues: Agitation post-op = safety + rule out hypoxia first</w:t>
      </w:r>
    </w:p>
    <w:p>
      <w:r>
        <w:t>🩺 Nursing Action: Raise the side rails, stay with the patient, reorient frequently</w:t>
      </w:r>
    </w:p>
    <w:p>
      <w:r>
        <w:t>❌ Why Not Others: (a) Leave the patient to sleep it off alone — not the best response for this situation; (c) Restrain the patient tightly without reassessment — not the best response for this situation; (d) Sedate the patient immediately without checking vitals — not the best response for this situation.</w:t>
      </w:r>
    </w:p>
    <w:p>
      <w:r>
        <w:t>⚠️ Exam Trap: Do not assume agitation is only psychological — check SpO2</w:t>
      </w:r>
    </w:p>
    <w:p>
      <w:r>
        <w:t>⚡ 5-Second Recall: Agitation after anesthesia = check O2 and keep safe</w:t>
      </w:r>
    </w:p>
    <w:p>
      <w:r>
        <w:t>Question: A patient in the PACU is shivering after general anesthesia. The nurse should first?</w:t>
      </w:r>
    </w:p>
    <w:p>
      <w:r>
        <w:t>(a) Remove all coverings to expose the skin</w:t>
      </w:r>
    </w:p>
    <w:p>
      <w:r>
        <w:t>(b) Provide warm blankets and monitor temperature</w:t>
      </w:r>
    </w:p>
    <w:p>
      <w:r>
        <w:t>(c) Increase the air-conditioning to maximum</w:t>
      </w:r>
    </w:p>
    <w:p>
      <w:r>
        <w:t>(d) Give the patient a cold bath to cool down</w:t>
      </w:r>
    </w:p>
    <w:p>
      <w:r>
        <w:t>Answer: b</w:t>
      </w:r>
    </w:p>
    <w:p>
      <w:r>
        <w:t>Solution: ✅ Correct Answer: b.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🔍 Key Clues: Shivering after anesthesia = hypothermia, warm the patient</w:t>
      </w:r>
    </w:p>
    <w:p>
      <w:r>
        <w:t>🩺 Nursing Action: Use forced-air warming if available</w:t>
      </w:r>
    </w:p>
    <w:p>
      <w:r>
        <w:t>❌ Why Not Others: (a) Remove all coverings to expose the skin — not the best response for this situation; (c) Increase the air-conditioning to maximum — not the best response for this situation; (d) Give the patient a cold bath to cool down — not the best response for this situation.</w:t>
      </w:r>
    </w:p>
    <w:p>
      <w:r>
        <w:t>⚠️ Exam Trap: Shivering increases oxygen consumption — rewarm promptly</w:t>
      </w:r>
    </w:p>
    <w:p>
      <w:r>
        <w:t>⚡ 5-Second Recall: Post-op shivering = rewarm the patient</w:t>
      </w:r>
    </w:p>
    <w:p>
      <w:r>
        <w:t>Question: A patient may be discharged from the PACU when?</w:t>
      </w:r>
    </w:p>
    <w:p>
      <w:r>
        <w:t>(a) Vital signs and oxygen saturation are stable and Aldrete score meets unit criteria</w:t>
      </w:r>
    </w:p>
    <w:p>
      <w:r>
        <w:t>(b) Two hours have passed regardless of condition</w:t>
      </w:r>
    </w:p>
    <w:p>
      <w:r>
        <w:t>(c) The patient asks for food</w:t>
      </w:r>
    </w:p>
    <w:p>
      <w:r>
        <w:t>(d) The bed on the ward is ready</w:t>
      </w:r>
    </w:p>
    <w:p>
      <w:r>
        <w:t>Answer: a</w:t>
      </w:r>
    </w:p>
    <w:p>
      <w:r>
        <w:t>Solution: ✅ Correct Answer: a.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🔍 Key Clues: Discharge = objective criteria met, not just time</w:t>
      </w:r>
    </w:p>
    <w:p>
      <w:r>
        <w:t>🩺 Nursing Action: Compare the score with the required minimum before transfer</w:t>
      </w:r>
    </w:p>
    <w:p>
      <w:r>
        <w:t>❌ Why Not Others: (b) Two hours have passed regardless of condition — not the best response for this situation; (c) The patient asks for food — not the best response for this situation; (d) The bed on the ward is ready — not the best response for this situation.</w:t>
      </w:r>
    </w:p>
    <w:p>
      <w:r>
        <w:t>⚠️ Exam Trap: Never transfer an unstable patient to the ward</w:t>
      </w:r>
    </w:p>
    <w:p>
      <w:r>
        <w:t>⚡ 5-Second Recall: PACU discharge = criteria met</w:t>
      </w:r>
    </w:p>
    <w:p>
      <w:r>
        <w:t>Question: A patient asks the nurse about postop assessment frequency. Which response by the nurse is correct?</w:t>
      </w:r>
    </w:p>
    <w:p>
      <w:r>
        <w:t>(a) Every 15 minutes or more often until stable</w:t>
      </w:r>
    </w:p>
    <w:p>
      <w:r>
        <w:t>(b) Only when the patient complains</w:t>
      </w:r>
    </w:p>
    <w:p>
      <w:r>
        <w:t>(c) Every 24 hours</w:t>
      </w:r>
    </w:p>
    <w:p>
      <w:r>
        <w:t>(d) Once a shift</w:t>
      </w:r>
    </w:p>
    <w:p>
      <w:r>
        <w:t>Answer: a</w:t>
      </w:r>
    </w:p>
    <w:p>
      <w:r>
        <w:t>Solution: ✅ Correct Answer: a.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🩺 Nursing Action: Increase frequency if rhythm, O2 or BP change</w:t>
      </w:r>
    </w:p>
    <w:p>
      <w:r>
        <w:t>❌ Why Not Others: (b) Only when the patient complains — not the best response for this situation; (c) Every 24 hours — not the best response for this situation; (d) Once a shift — not the best response for this situation.</w:t>
      </w:r>
    </w:p>
    <w:p>
      <w:r>
        <w:t>⚠️ Exam Trap: Document each set and the trend</w:t>
      </w:r>
    </w:p>
    <w:p>
      <w:r>
        <w:t>⚡ 5-Second Recall: PACU vitals = every 15 min</w:t>
      </w:r>
    </w:p>
    <w:p>
      <w:r>
        <w:t>Question: The nurse is teaching a patient about emergence delirium. Which statement by the patient indicates correct understanding?</w:t>
      </w:r>
    </w:p>
    <w:p>
      <w:r>
        <w:t>(a) Sedate the patient immediately without checking vitals</w:t>
      </w:r>
    </w:p>
    <w:p>
      <w:r>
        <w:t>(b) Restrain the patient tightly without reassessment</w:t>
      </w:r>
    </w:p>
    <w:p>
      <w:r>
        <w:t>(c) Leave the patient to sleep it off alone</w:t>
      </w:r>
    </w:p>
    <w:p>
      <w:r>
        <w:t>(d) Protect the patient from injury while ruling out hypoxia and pain</w:t>
      </w:r>
    </w:p>
    <w:p>
      <w:r>
        <w:t>Answer: d</w:t>
      </w:r>
    </w:p>
    <w:p>
      <w:r>
        <w:t>Solution: ✅ Correct Answer: d.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🩺 Nursing Action: Raise the side rails, stay with the patient, reorient frequently</w:t>
      </w:r>
    </w:p>
    <w:p>
      <w:r>
        <w:t>❌ Why Not Others: (a) Sedate the patient immediately without checking vitals — not the best response for this situation; (b) Restrain the patient tightly without reassessment — not the best response for this situation; (c) Leave the patient to sleep it off alone — not the best response for this situation.</w:t>
      </w:r>
    </w:p>
    <w:p>
      <w:r>
        <w:t>⚠️ Exam Trap: Do not assume agitation is only psychological — check SpO2</w:t>
      </w:r>
    </w:p>
    <w:p>
      <w:r>
        <w:t>⚡ 5-Second Recall: Agitation after anesthesia = check O2 and keep safe</w:t>
      </w:r>
    </w:p>
    <w:p>
      <w:r>
        <w:t>Question: The nurse is teaching a patient about postop shivering. Which statement by the patient indicates correct understanding?</w:t>
      </w:r>
    </w:p>
    <w:p>
      <w:r>
        <w:t>(a) Give the patient a cold bath to cool down</w:t>
      </w:r>
    </w:p>
    <w:p>
      <w:r>
        <w:t>(b) Increase the air-conditioning to maximum</w:t>
      </w:r>
    </w:p>
    <w:p>
      <w:r>
        <w:t>(c) Remove all coverings to expose the skin</w:t>
      </w:r>
    </w:p>
    <w:p>
      <w:r>
        <w:t>(d) Provide warm blankets and monitor temperature</w:t>
      </w:r>
    </w:p>
    <w:p>
      <w:r>
        <w:t>Answer: d</w:t>
      </w:r>
    </w:p>
    <w:p>
      <w:r>
        <w:t>Solution: ✅ Correct Answer: d.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🩺 Nursing Action: Use forced-air warming if available</w:t>
      </w:r>
    </w:p>
    <w:p>
      <w:r>
        <w:t>❌ Why Not Others: (a) Give the patient a cold bath to cool down — not the best response for this situation; (b) Increase the air-conditioning to maximum — not the best response for this situation; (c) Remove all coverings to expose the skin — not the best response for this situation.</w:t>
      </w:r>
    </w:p>
    <w:p>
      <w:r>
        <w:t>⚠️ Exam Trap: Shivering increases oxygen consumption — rewarm promptly</w:t>
      </w:r>
    </w:p>
    <w:p>
      <w:r>
        <w:t>⚡ 5-Second Recall: Post-op shivering = rewarm the patient</w:t>
      </w:r>
    </w:p>
    <w:p>
      <w:r>
        <w:t>Question: A patient asks the nurse about PACU discharge criteria. Which response by the nurse is correct?</w:t>
      </w:r>
    </w:p>
    <w:p>
      <w:r>
        <w:t>(a) The patient asks for food</w:t>
      </w:r>
    </w:p>
    <w:p>
      <w:r>
        <w:t>(b) The bed on the ward is ready</w:t>
      </w:r>
    </w:p>
    <w:p>
      <w:r>
        <w:t>(c) Two hours have passed regardless of condition</w:t>
      </w:r>
    </w:p>
    <w:p>
      <w:r>
        <w:t>(d) Vital signs and oxygen saturation are stable and Aldrete score meets unit criteria</w:t>
      </w:r>
    </w:p>
    <w:p>
      <w:r>
        <w:t>Answer: d</w:t>
      </w:r>
    </w:p>
    <w:p>
      <w:r>
        <w:t>Solution: ✅ Correct Answer: d.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🩺 Nursing Action: Compare the score with the required minimum before transfer</w:t>
      </w:r>
    </w:p>
    <w:p>
      <w:r>
        <w:t>❌ Why Not Others: (a) The patient asks for food — not the best response for this situation; (b) The bed on the ward is ready — not the best response for this situation; (c) Two hours have passed regardless of condition — not the best response for this situation.</w:t>
      </w:r>
    </w:p>
    <w:p>
      <w:r>
        <w:t>⚠️ Exam Trap: Never transfer an unstable patient to the ward</w:t>
      </w:r>
    </w:p>
    <w:p>
      <w:r>
        <w:t>⚡ 5-Second Recall: PACU discharge = criteria met</w:t>
      </w:r>
    </w:p>
    <w:p>
      <w:r>
        <w:t>Question: Which statement about postop assessment frequency is correct?</w:t>
      </w:r>
    </w:p>
    <w:p>
      <w:r>
        <w:t>(a) Every 24 hours</w:t>
      </w:r>
    </w:p>
    <w:p>
      <w:r>
        <w:t>(b) Every 15 minutes or more often until stable</w:t>
      </w:r>
    </w:p>
    <w:p>
      <w:r>
        <w:t>(c) Only when the patient complains</w:t>
      </w:r>
    </w:p>
    <w:p>
      <w:r>
        <w:t>(d) Once a shift</w:t>
      </w:r>
    </w:p>
    <w:p>
      <w:r>
        <w:t>Answer: b</w:t>
      </w:r>
    </w:p>
    <w:p>
      <w:r>
        <w:t>Solution: ✅ Correct Answer: b.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🩺 Nursing Action: Increase frequency if rhythm, O2 or BP change</w:t>
      </w:r>
    </w:p>
    <w:p>
      <w:r>
        <w:t>❌ Why Not Others: (a) Every 24 hours — not the best response for this situation; (c) Only when the patient complains — not the best response for this situation; (d) Once a shift — not the best response for this situation.</w:t>
      </w:r>
    </w:p>
    <w:p>
      <w:r>
        <w:t>⚡ 5-Second Recall: PACU vitals = every 15 min</w:t>
      </w:r>
    </w:p>
    <w:p>
      <w:r>
        <w:t>Question: A patient with emergence delirium is admitted to the unit. Which nursing action should the nurse perform FIRST?</w:t>
      </w:r>
    </w:p>
    <w:p>
      <w:r>
        <w:t>(a) Sedate the patient immediately without checking vitals</w:t>
      </w:r>
    </w:p>
    <w:p>
      <w:r>
        <w:t>(b) Protect the patient from injury while ruling out hypoxia and pain</w:t>
      </w:r>
    </w:p>
    <w:p>
      <w:r>
        <w:t>(c) Leave the patient to sleep it off alone</w:t>
      </w:r>
    </w:p>
    <w:p>
      <w:r>
        <w:t>(d) Restrain the patient tightly without reassessment</w:t>
      </w:r>
    </w:p>
    <w:p>
      <w:r>
        <w:t>Answer: b</w:t>
      </w:r>
    </w:p>
    <w:p>
      <w:r>
        <w:t>Solution: ✅ Correct Answer: b.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Raise the side rails, stay with the patient, reorient frequently</w:t>
      </w:r>
    </w:p>
    <w:p>
      <w:r>
        <w:t>❌ Why Not Others: (a) Sedate the patient immediately without checking vitals — not the best response for this situation; (c) Leave the patient to sleep it off alone — not the best response for this situation; (d) Restrain the patient tightly without reassessment — not the best response for this situation.</w:t>
      </w:r>
    </w:p>
    <w:p>
      <w:r>
        <w:t>⚡ 5-Second Recall: Agitation after anesthesia = check O2 and keep safe</w:t>
      </w:r>
    </w:p>
    <w:p>
      <w:r>
        <w:t>Question: A patient with postop shivering is admitted to the unit. Which nursing action should the nurse perform FIRST?</w:t>
      </w:r>
    </w:p>
    <w:p>
      <w:r>
        <w:t>(a) Remove all coverings to expose the skin</w:t>
      </w:r>
    </w:p>
    <w:p>
      <w:r>
        <w:t>(b) Increase the air-conditioning to maximum</w:t>
      </w:r>
    </w:p>
    <w:p>
      <w:r>
        <w:t>(c) Give the patient a cold bath to cool down</w:t>
      </w:r>
    </w:p>
    <w:p>
      <w:r>
        <w:t>(d) Provide warm blankets and monitor temperature</w:t>
      </w:r>
    </w:p>
    <w:p>
      <w:r>
        <w:t>Answer: d</w:t>
      </w:r>
    </w:p>
    <w:p>
      <w:r>
        <w:t>Solution: ✅ Correct Answer: d.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forced-air warming if available</w:t>
      </w:r>
    </w:p>
    <w:p>
      <w:r>
        <w:t>❌ Why Not Others: (a) Remove all coverings to expose the skin — not the best response for this situation; (b) Increase the air-conditioning to maximum — not the best response for this situation; (c) Give the patient a cold bath to cool down — not the best response for this situation.</w:t>
      </w:r>
    </w:p>
    <w:p>
      <w:r>
        <w:t>⚡ 5-Second Recall: Post-op shivering = rewarm the patient</w:t>
      </w:r>
    </w:p>
    <w:p>
      <w:r>
        <w:t>Question: Which statement about PACU discharge criteria is correct?</w:t>
      </w:r>
    </w:p>
    <w:p>
      <w:r>
        <w:t>(a) Two hours have passed regardless of condition</w:t>
      </w:r>
    </w:p>
    <w:p>
      <w:r>
        <w:t>(b) The bed on the ward is ready</w:t>
      </w:r>
    </w:p>
    <w:p>
      <w:r>
        <w:t>(c) The patient asks for food</w:t>
      </w:r>
    </w:p>
    <w:p>
      <w:r>
        <w:t>(d) Vital signs and oxygen saturation are stable and Aldrete score meets unit criteria</w:t>
      </w:r>
    </w:p>
    <w:p>
      <w:r>
        <w:t>Answer: d</w:t>
      </w:r>
    </w:p>
    <w:p>
      <w:r>
        <w:t>Solution: ✅ Correct Answer: d.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🩺 Nursing Action: Compare the score with the required minimum before transfer</w:t>
      </w:r>
    </w:p>
    <w:p>
      <w:r>
        <w:t>❌ Why Not Others: (a) Two hours have passed regardless of condition — not the best response for this situation; (b) The bed on the ward is ready — not the best response for this situation; (c) The patient asks for food — not the best response for this situation.</w:t>
      </w:r>
    </w:p>
    <w:p>
      <w:r>
        <w:t>⚡ 5-Second Recall: PACU discharge = criteria met</w:t>
      </w:r>
    </w:p>
    <w:p>
      <w:r>
        <w:t>Question: Which assessment finding in a patient with postop assessment frequency is MOST concerning and requires immediate follow-up?</w:t>
      </w:r>
    </w:p>
    <w:p>
      <w:r>
        <w:t>(a) Every 24 hours</w:t>
      </w:r>
    </w:p>
    <w:p>
      <w:r>
        <w:t>(b) Only when the patient complains</w:t>
      </w:r>
    </w:p>
    <w:p>
      <w:r>
        <w:t>(c) Once a shift</w:t>
      </w:r>
    </w:p>
    <w:p>
      <w:r>
        <w:t>(d) Every 15 minutes or more often until stable</w:t>
      </w:r>
    </w:p>
    <w:p>
      <w:r>
        <w:t>Answer: d</w:t>
      </w:r>
    </w:p>
    <w:p>
      <w:r>
        <w:t>Solution: ✅ Correct Answer: d.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🔍 Key Clues: PACU = vitals at least q15 min</w:t>
      </w:r>
    </w:p>
    <w:p>
      <w:r>
        <w:t>🩺 Nursing Action: Increase frequency if rhythm, O2 or BP change</w:t>
      </w:r>
    </w:p>
    <w:p>
      <w:r>
        <w:t>❌ Why Not Others: (a) Every 24 hours — not the best response for this situation; (b) Only when the patient complains — not the best response for this situation; (c) Once a shift — not the best response for this situation.</w:t>
      </w:r>
    </w:p>
    <w:p>
      <w:r>
        <w:t>⚡ 5-Second Recall: PACU vitals = every 15 min</w:t>
      </w:r>
    </w:p>
    <w:p>
      <w:r>
        <w:t>Question: Which assessment finding in a patient with emergence delirium is MOST concerning and requires immediate follow-up?</w:t>
      </w:r>
    </w:p>
    <w:p>
      <w:r>
        <w:t>(a) Protect the patient from injury while ruling out hypoxia and pain</w:t>
      </w:r>
    </w:p>
    <w:p>
      <w:r>
        <w:t>(b) Leave the patient to sleep it off alone</w:t>
      </w:r>
    </w:p>
    <w:p>
      <w:r>
        <w:t>(c) Restrain the patient tightly without reassessment</w:t>
      </w:r>
    </w:p>
    <w:p>
      <w:r>
        <w:t>(d) Sedate the patient immediately without checking vitals</w:t>
      </w:r>
    </w:p>
    <w:p>
      <w:r>
        <w:t>Answer: a</w:t>
      </w:r>
    </w:p>
    <w:p>
      <w:r>
        <w:t>Solution: ✅ Correct Answer: a.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🔍 Key Clues: Agitation post-op = safety + rule out hypoxia first</w:t>
      </w:r>
    </w:p>
    <w:p>
      <w:r>
        <w:t>🩺 Nursing Action: Raise the side rails, stay with the patient, reorient frequently</w:t>
      </w:r>
    </w:p>
    <w:p>
      <w:r>
        <w:t>❌ Why Not Others: (b) Leave the patient to sleep it off alone — not the best response for this situation; (c) Restrain the patient tightly without reassessment — not the best response for this situation; (d) Sedate the patient immediately without checking vitals — not the best response for this situation.</w:t>
      </w:r>
    </w:p>
    <w:p>
      <w:r>
        <w:t>⚡ 5-Second Recall: Agitation after anesthesia = check O2 and keep safe</w:t>
      </w:r>
    </w:p>
    <w:p>
      <w:r>
        <w:t>Question: Which assessment finding in a patient with postop shivering is MOST concerning and requires immediate follow-up?</w:t>
      </w:r>
    </w:p>
    <w:p>
      <w:r>
        <w:t>(a) Remove all coverings to expose the skin</w:t>
      </w:r>
    </w:p>
    <w:p>
      <w:r>
        <w:t>(b) Give the patient a cold bath to cool down</w:t>
      </w:r>
    </w:p>
    <w:p>
      <w:r>
        <w:t>(c) Increase the air-conditioning to maximum</w:t>
      </w:r>
    </w:p>
    <w:p>
      <w:r>
        <w:t>(d) Provide warm blankets and monitor temperature</w:t>
      </w:r>
    </w:p>
    <w:p>
      <w:r>
        <w:t>Answer: d</w:t>
      </w:r>
    </w:p>
    <w:p>
      <w:r>
        <w:t>Solution: ✅ Correct Answer: d.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🔍 Key Clues: Shivering after anesthesia = hypothermia, warm the patient</w:t>
      </w:r>
    </w:p>
    <w:p>
      <w:r>
        <w:t>🩺 Nursing Action: Use forced-air warming if available</w:t>
      </w:r>
    </w:p>
    <w:p>
      <w:r>
        <w:t>❌ Why Not Others: (a) Remove all coverings to expose the skin — not the best response for this situation; (b) Give the patient a cold bath to cool down — not the best response for this situation; (c) Increase the air-conditioning to maximum — not the best response for this situation.</w:t>
      </w:r>
    </w:p>
    <w:p>
      <w:r>
        <w:t>⚡ 5-Second Recall: Post-op shivering = rewarm the patient</w:t>
      </w:r>
    </w:p>
    <w:p>
      <w:r>
        <w:t>Question: Which assessment finding in a patient with PACU discharge criteria is MOST concerning and requires immediate follow-up?</w:t>
      </w:r>
    </w:p>
    <w:p>
      <w:r>
        <w:t>(a) Two hours have passed regardless of condition</w:t>
      </w:r>
    </w:p>
    <w:p>
      <w:r>
        <w:t>(b) The patient asks for food</w:t>
      </w:r>
    </w:p>
    <w:p>
      <w:r>
        <w:t>(c) Vital signs and oxygen saturation are stable and Aldrete score meets unit criteria</w:t>
      </w:r>
    </w:p>
    <w:p>
      <w:r>
        <w:t>(d) The bed on the ward is ready</w:t>
      </w:r>
    </w:p>
    <w:p>
      <w:r>
        <w:t>Answer: c</w:t>
      </w:r>
    </w:p>
    <w:p>
      <w:r>
        <w:t>Solution: ✅ Correct Answer: c.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🔍 Key Clues: Discharge = objective criteria met, not just time</w:t>
      </w:r>
    </w:p>
    <w:p>
      <w:r>
        <w:t>🩺 Nursing Action: Compare the score with the required minimum before transfer</w:t>
      </w:r>
    </w:p>
    <w:p>
      <w:r>
        <w:t>❌ Why Not Others: (a) Two hours have passed regardless of condition — not the best response for this situation; (b) The patient asks for food — not the best response for this situation; (d) The bed on the ward is ready — not the best response for this situation.</w:t>
      </w:r>
    </w:p>
    <w:p>
      <w:r>
        <w:t>⚡ 5-Second Recall: PACU discharge = criteria met</w:t>
      </w:r>
    </w:p>
    <w:p>
      <w:r>
        <w:t>Question: The nurse demonstrates correct understanding of postop assessment frequency by identifying which response as appropriate?</w:t>
      </w:r>
    </w:p>
    <w:p>
      <w:r>
        <w:t>(a) Once a shift</w:t>
      </w:r>
    </w:p>
    <w:p>
      <w:r>
        <w:t>(b) Every 24 hours</w:t>
      </w:r>
    </w:p>
    <w:p>
      <w:r>
        <w:t>(c) Only when the patient complains</w:t>
      </w:r>
    </w:p>
    <w:p>
      <w:r>
        <w:t>(d) Every 15 minutes or more often until stable</w:t>
      </w:r>
    </w:p>
    <w:p>
      <w:r>
        <w:t>Answer: d</w:t>
      </w:r>
    </w:p>
    <w:p>
      <w:r>
        <w:t>Solution: ✅ Correct Answer: d.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🩺 Nursing Action: Increase frequency if rhythm, O2 or BP change</w:t>
      </w:r>
    </w:p>
    <w:p>
      <w:r>
        <w:t>❌ Why Not Others: (a) Once a shift — not the best response for this situation; (b) Every 24 hours — not the best response for this situation; (c) Only when the patient complains — not the best response for this situation.</w:t>
      </w:r>
    </w:p>
    <w:p>
      <w:r>
        <w:t>⚡ 5-Second Recall: PACU vitals = every 15 min</w:t>
      </w:r>
    </w:p>
    <w:p>
      <w:r>
        <w:t>Question: The nurse demonstrates correct understanding of emergence delirium by identifying which response as appropriate?</w:t>
      </w:r>
    </w:p>
    <w:p>
      <w:r>
        <w:t>(a) Sedate the patient immediately without checking vitals</w:t>
      </w:r>
    </w:p>
    <w:p>
      <w:r>
        <w:t>(b) Leave the patient to sleep it off alone</w:t>
      </w:r>
    </w:p>
    <w:p>
      <w:r>
        <w:t>(c) Protect the patient from injury while ruling out hypoxia and pain</w:t>
      </w:r>
    </w:p>
    <w:p>
      <w:r>
        <w:t>(d) Restrain the patient tightly without reassessment</w:t>
      </w:r>
    </w:p>
    <w:p>
      <w:r>
        <w:t>Answer: c</w:t>
      </w:r>
    </w:p>
    <w:p>
      <w:r>
        <w:t>Solution: ✅ Correct Answer: c.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🩺 Nursing Action: Raise the side rails, stay with the patient, reorient frequently</w:t>
      </w:r>
    </w:p>
    <w:p>
      <w:r>
        <w:t>❌ Why Not Others: (a) Sedate the patient immediately without checking vitals — not the best response for this situation; (b) Leave the patient to sleep it off alone — not the best response for this situation; (d) Restrain the patient tightly without reassessment — not the best response for this situation.</w:t>
      </w:r>
    </w:p>
    <w:p>
      <w:r>
        <w:t>⚡ 5-Second Recall: Agitation after anesthesia = check O2 and keep safe</w:t>
      </w:r>
    </w:p>
    <w:p>
      <w:r>
        <w:t>Question: The nurse demonstrates correct understanding of postop shivering by identifying which response as appropriate?</w:t>
      </w:r>
    </w:p>
    <w:p>
      <w:r>
        <w:t>(a) Increase the air-conditioning to maximum</w:t>
      </w:r>
    </w:p>
    <w:p>
      <w:r>
        <w:t>(b) Remove all coverings to expose the skin</w:t>
      </w:r>
    </w:p>
    <w:p>
      <w:r>
        <w:t>(c) Give the patient a cold bath to cool down</w:t>
      </w:r>
    </w:p>
    <w:p>
      <w:r>
        <w:t>(d) Provide warm blankets and monitor temperature</w:t>
      </w:r>
    </w:p>
    <w:p>
      <w:r>
        <w:t>Answer: d</w:t>
      </w:r>
    </w:p>
    <w:p>
      <w:r>
        <w:t>Solution: ✅ Correct Answer: d.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🩺 Nursing Action: Use forced-air warming if available</w:t>
      </w:r>
    </w:p>
    <w:p>
      <w:r>
        <w:t>❌ Why Not Others: (a) Increase the air-conditioning to maximum — not the best response for this situation; (b) Remove all coverings to expose the skin — not the best response for this situation; (c) Give the patient a cold bath to cool down — not the best response for this situation.</w:t>
      </w:r>
    </w:p>
    <w:p>
      <w:r>
        <w:t>⚡ 5-Second Recall: Post-op shivering = rewarm the patient</w:t>
      </w:r>
    </w:p>
    <w:p>
      <w:r>
        <w:t>Question: The nurse demonstrates correct understanding of PACU discharge criteria by identifying which response as appropriate?</w:t>
      </w:r>
    </w:p>
    <w:p>
      <w:r>
        <w:t>(a) Two hours have passed regardless of condition</w:t>
      </w:r>
    </w:p>
    <w:p>
      <w:r>
        <w:t>(b) The patient asks for food</w:t>
      </w:r>
    </w:p>
    <w:p>
      <w:r>
        <w:t>(c) The bed on the ward is ready</w:t>
      </w:r>
    </w:p>
    <w:p>
      <w:r>
        <w:t>(d) Vital signs and oxygen saturation are stable and Aldrete score meets unit criteria</w:t>
      </w:r>
    </w:p>
    <w:p>
      <w:r>
        <w:t>Answer: d</w:t>
      </w:r>
    </w:p>
    <w:p>
      <w:r>
        <w:t>Solution: ✅ Correct Answer: d.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🩺 Nursing Action: Compare the score with the required minimum before transfer</w:t>
      </w:r>
    </w:p>
    <w:p>
      <w:r>
        <w:t>❌ Why Not Others: (a) Two hours have passed regardless of condition — not the best response for this situation; (b) The patient asks for food — not the best response for this situation; (c) The bed on the ward is ready — not the best response for this situation.</w:t>
      </w:r>
    </w:p>
    <w:p>
      <w:r>
        <w:t>⚡ 5-Second Recall: PACU discharge = criteria 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