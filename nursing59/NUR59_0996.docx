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Parenteral nutrition (PN) is indicated when?</w:t>
      </w:r>
    </w:p>
    <w:p>
      <w:r>
        <w:t>(a) The patient is obese</w:t>
      </w:r>
    </w:p>
    <w:p>
      <w:r>
        <w:t>(b) The GI tract cannot be used — bowel obstruction, short bowel, severe malabsorption</w:t>
      </w:r>
    </w:p>
    <w:p>
      <w:r>
        <w:t>(c) The patient dislikes oral food</w:t>
      </w:r>
    </w:p>
    <w:p>
      <w:r>
        <w:t>(d) Oral intake is slightly low for one day</w:t>
      </w:r>
    </w:p>
    <w:p>
      <w:r>
        <w:t>Answer: b</w:t>
      </w:r>
    </w:p>
    <w:p>
      <w:r>
        <w:t>Solution: ✅ Correct Answer: b. The GI tract cannot be used — bowel obstruction, short bowel, severe malabsorption.</w:t>
      </w:r>
    </w:p>
    <w:p>
      <w:r>
        <w:t>🧠 Clinical Rationale: PN delivers nutrients intravenously when the gut cannot be used — prolonged ileus, bowel obstruction, short bowel syndrome, severe pancreatitis or GI bleeding</w:t>
      </w:r>
    </w:p>
    <w:p>
      <w:r>
        <w:t>🔍 Key Clues: PN = gut unusable or inadequate</w:t>
      </w:r>
    </w:p>
    <w:p>
      <w:r>
        <w:t>🩺 Nursing Action: Reserve PN for true gut failure — enteral and oral routes are always preferred when they work</w:t>
      </w:r>
    </w:p>
    <w:p>
      <w:r>
        <w:t>❌ Why Not Others: (a) The patient is obese — not the best response for this situation; (c) The patient dislikes oral food — not the best response for this situation; (d) Oral intake is slightly low for one day — not the best response for this situation.</w:t>
      </w:r>
    </w:p>
    <w:p>
      <w:r>
        <w:t>⚠️ Exam Trap: Dislike of food and brief low intake do not justify PN — it carries infection and metabolic risks</w:t>
      </w:r>
    </w:p>
    <w:p>
      <w:r>
        <w:t>🌟 PNC Exam Pearl: 'If the gut works, use it' — enteral/oral feeding preserves gut function and is safer than PN</w:t>
      </w:r>
    </w:p>
    <w:p>
      <w:r>
        <w:t>⚡ 5-Second Recall: PN = when the gut fails</w:t>
      </w:r>
    </w:p>
    <w:p>
      <w:r>
        <w:t>Question: Which patient MOST needs parenteral nutrition?</w:t>
      </w:r>
    </w:p>
    <w:p>
      <w:r>
        <w:t>(a) A healthy adult on a diet</w:t>
      </w:r>
    </w:p>
    <w:p>
      <w:r>
        <w:t>(b) A patient with short bowel syndrome unable to absorb nutrients</w:t>
      </w:r>
    </w:p>
    <w:p>
      <w:r>
        <w:t>(c) A patient eating half of hospital meals for 2 days</w:t>
      </w:r>
    </w:p>
    <w:p>
      <w:r>
        <w:t>(d) A patient who skips breakfast once</w:t>
      </w:r>
    </w:p>
    <w:p>
      <w:r>
        <w:t>Answer: b</w:t>
      </w:r>
    </w:p>
    <w:p>
      <w:r>
        <w:t>Solution: ✅ Correct Answer: b. A patient with short bowel syndrome unable to absorb nutrients.</w:t>
      </w:r>
    </w:p>
    <w:p>
      <w:r>
        <w:t>🧠 Clinical Rationale: Short bowel syndrome severely limits absorption — PN provides complete nutrition intravenously when the gut cannot absorb</w:t>
      </w:r>
    </w:p>
    <w:p>
      <w:r>
        <w:t>🔍 Key Clues: Short bowel = PN indication</w:t>
      </w:r>
    </w:p>
    <w:p>
      <w:r>
        <w:t>🩺 Nursing Action: Reserve PN for gut failure states; transition to enteral/oral as bowel adaptation allows</w:t>
      </w:r>
    </w:p>
    <w:p>
      <w:r>
        <w:t>❌ Why Not Others: (a) A healthy adult on a diet — not the best response for this situation; (c) A patient eating half of hospital meals for 2 days — not the best response for this situation; (d) A patient who skips breakfast once — not the best response for this situation.</w:t>
      </w:r>
    </w:p>
    <w:p>
      <w:r>
        <w:t>⚠️ Exam Trap: Brief poor intake is managed by encouraging food or enteral supplements — PN is for true gut failure</w:t>
      </w:r>
    </w:p>
    <w:p>
      <w:r>
        <w:t>🌟 PNC Exam Pearl: Enteral feeding should be attempted whenever any gut function exists — even partial enteral intake is beneficial</w:t>
      </w:r>
    </w:p>
    <w:p>
      <w:r>
        <w:t>⚡ 5-Second Recall: PN = gut failure only</w:t>
      </w:r>
    </w:p>
    <w:p>
      <w:r>
        <w:t>Question: A patient with complete bowel obstruction cannot be fed enterally for a week. What is the MOST appropriate nutrition plan?</w:t>
      </w:r>
    </w:p>
    <w:p>
      <w:r>
        <w:t>(a) Parenteral nutrition via a central line while the obstruction resolves</w:t>
      </w:r>
    </w:p>
    <w:p>
      <w:r>
        <w:t>(b) Only oral water</w:t>
      </w:r>
    </w:p>
    <w:p>
      <w:r>
        <w:t>(c) Only a clear liquid diet orally</w:t>
      </w:r>
    </w:p>
    <w:p>
      <w:r>
        <w:t>(d) No nutrition until surgery</w:t>
      </w:r>
    </w:p>
    <w:p>
      <w:r>
        <w:t>Answer: a</w:t>
      </w:r>
    </w:p>
    <w:p>
      <w:r>
        <w:t>Solution: ✅ Correct Answer: a. Parenteral nutrition via a central line while the obstruction resolves.</w:t>
      </w:r>
    </w:p>
    <w:p>
      <w:r>
        <w:t>🧠 Clinical Rationale: Complete obstruction prevents enteral feeding — PN provides the required nutrients intravenously until the obstruction is relieved</w:t>
      </w:r>
    </w:p>
    <w:p>
      <w:r>
        <w:t>🔍 Key Clues: Complete obstruction = PN route</w:t>
      </w:r>
    </w:p>
    <w:p>
      <w:r>
        <w:t>🩺 Nursing Action: Coordinate PN with the team, monitor glucose/electrolytes, and resume enteral/oral feeding as soon as the gut is usable</w:t>
      </w:r>
    </w:p>
    <w:p>
      <w:r>
        <w:t>❌ Why Not Others: (b) Only oral water — not the best response for this situation; (c) Only a clear liquid diet orally — not the best response for this situation; (d) No nutrition until surgery — not the best response for this situation.</w:t>
      </w:r>
    </w:p>
    <w:p>
      <w:r>
        <w:t>⚠️ Exam Trap: Starving the patient for a week causes catabolism — PN bridges the gut-failure period safely</w:t>
      </w:r>
    </w:p>
    <w:p>
      <w:r>
        <w:t>🌟 PNC Exam Pearl: PN is weaned as enteral tolerance returns — a step-down, not abrupt, transition</w:t>
      </w:r>
    </w:p>
    <w:p>
      <w:r>
        <w:t>⚡ 5-Second Recall: Obstruction = PN bridge</w:t>
      </w:r>
    </w:p>
    <w:p>
      <w:r>
        <w:t>Question: A patient asks the nurse about indications for parenteral nutrition. Which response by the nurse is correct?</w:t>
      </w:r>
    </w:p>
    <w:p>
      <w:r>
        <w:t>(a) The patient is obese</w:t>
      </w:r>
    </w:p>
    <w:p>
      <w:r>
        <w:t>(b) The patient dislikes oral food</w:t>
      </w:r>
    </w:p>
    <w:p>
      <w:r>
        <w:t>(c) Oral intake is slightly low for one day</w:t>
      </w:r>
    </w:p>
    <w:p>
      <w:r>
        <w:t>(d) The GI tract cannot be used — bowel obstruction, short bowel, severe malabsorption</w:t>
      </w:r>
    </w:p>
    <w:p>
      <w:r>
        <w:t>Answer: d</w:t>
      </w:r>
    </w:p>
    <w:p>
      <w:r>
        <w:t>Solution: ✅ Correct Answer: d. The GI tract cannot be used — bowel obstruction, short bowel, severe malabsorption.</w:t>
      </w:r>
    </w:p>
    <w:p>
      <w:r>
        <w:t>🧠 Clinical Rationale: PN delivers nutrients intravenously when the gut cannot be used — prolonged ileus, bowel obstruction, short bowel syndrome, severe pancreatitis or GI bleeding</w:t>
      </w:r>
    </w:p>
    <w:p>
      <w:r>
        <w:t>🩺 Nursing Action: Reserve PN for true gut failure — enteral and oral routes are always preferred when they work</w:t>
      </w:r>
    </w:p>
    <w:p>
      <w:r>
        <w:t>❌ Why Not Others: (a) The patient is obese — not the best response for this situation; (b) The patient dislikes oral food — not the best response for this situation; (c) Oral intake is slightly low for one day — not the best response for this situation.</w:t>
      </w:r>
    </w:p>
    <w:p>
      <w:r>
        <w:t>⚠️ Exam Trap: Dislike of food and brief low intake do not justify PN — it carries infection and metabolic risks</w:t>
      </w:r>
    </w:p>
    <w:p>
      <w:r>
        <w:t>⚡ 5-Second Recall: PN = when the gut fails</w:t>
      </w:r>
    </w:p>
    <w:p>
      <w:r>
        <w:t>Question: A patient asks the nurse about indications for parenteral nutrition. Which response by the nurse is correct?</w:t>
      </w:r>
    </w:p>
    <w:p>
      <w:r>
        <w:t>(a) A patient eating half of hospital meals for 2 days</w:t>
      </w:r>
    </w:p>
    <w:p>
      <w:r>
        <w:t>(b) A patient with short bowel syndrome unable to absorb nutrients</w:t>
      </w:r>
    </w:p>
    <w:p>
      <w:r>
        <w:t>(c) A healthy adult on a diet</w:t>
      </w:r>
    </w:p>
    <w:p>
      <w:r>
        <w:t>(d) A patient who skips breakfast once</w:t>
      </w:r>
    </w:p>
    <w:p>
      <w:r>
        <w:t>Answer: b</w:t>
      </w:r>
    </w:p>
    <w:p>
      <w:r>
        <w:t>Solution: ✅ Correct Answer: b. A patient with short bowel syndrome unable to absorb nutrients.</w:t>
      </w:r>
    </w:p>
    <w:p>
      <w:r>
        <w:t>🧠 Clinical Rationale: Short bowel syndrome severely limits absorption — PN provides complete nutrition intravenously when the gut cannot absorb</w:t>
      </w:r>
    </w:p>
    <w:p>
      <w:r>
        <w:t>🩺 Nursing Action: Reserve PN for gut failure states; transition to enteral/oral as bowel adaptation allows</w:t>
      </w:r>
    </w:p>
    <w:p>
      <w:r>
        <w:t>❌ Why Not Others: (a) A patient eating half of hospital meals for 2 days — not the best response for this situation; (c) A healthy adult on a diet — not the best response for this situation; (d) A patient who skips breakfast once — not the best response for this situation.</w:t>
      </w:r>
    </w:p>
    <w:p>
      <w:r>
        <w:t>⚠️ Exam Trap: Brief poor intake is managed by encouraging food or enteral supplements — PN is for true gut failure</w:t>
      </w:r>
    </w:p>
    <w:p>
      <w:r>
        <w:t>⚡ 5-Second Recall: PN = gut failure only</w:t>
      </w:r>
    </w:p>
    <w:p>
      <w:r>
        <w:t>Question: The nurse is teaching a patient about indications for parenteral nutrition. Which statement by the patient indicates correct understanding?</w:t>
      </w:r>
    </w:p>
    <w:p>
      <w:r>
        <w:t>(a) Parenteral nutrition via a central line while the obstruction resolves</w:t>
      </w:r>
    </w:p>
    <w:p>
      <w:r>
        <w:t>(b) Only oral water</w:t>
      </w:r>
    </w:p>
    <w:p>
      <w:r>
        <w:t>(c) Only a clear liquid diet orally</w:t>
      </w:r>
    </w:p>
    <w:p>
      <w:r>
        <w:t>(d) No nutrition until surgery</w:t>
      </w:r>
    </w:p>
    <w:p>
      <w:r>
        <w:t>Answer: a</w:t>
      </w:r>
    </w:p>
    <w:p>
      <w:r>
        <w:t>Solution: ✅ Correct Answer: a. Parenteral nutrition via a central line while the obstruction resolves.</w:t>
      </w:r>
    </w:p>
    <w:p>
      <w:r>
        <w:t>🧠 Clinical Rationale: Complete obstruction prevents enteral feeding — PN provides the required nutrients intravenously until the obstruction is relieved</w:t>
      </w:r>
    </w:p>
    <w:p>
      <w:r>
        <w:t>🩺 Nursing Action: Coordinate PN with the team, monitor glucose/electrolytes, and resume enteral/oral feeding as soon as the gut is usable</w:t>
      </w:r>
    </w:p>
    <w:p>
      <w:r>
        <w:t>❌ Why Not Others: (b) Only oral water — not the best response for this situation; (c) Only a clear liquid diet orally — not the best response for this situation; (d) No nutrition until surgery — not the best response for this situation.</w:t>
      </w:r>
    </w:p>
    <w:p>
      <w:r>
        <w:t>⚠️ Exam Trap: Starving the patient for a week causes catabolism — PN bridges the gut-failure period safely</w:t>
      </w:r>
    </w:p>
    <w:p>
      <w:r>
        <w:t>🌟 PNC Exam Pearl: PN is weaned as enteral tolerance returns — a step-down, not abrupt, transition</w:t>
      </w:r>
    </w:p>
    <w:p>
      <w:r>
        <w:t>⚡ 5-Second Recall: Obstruction = PN bridge</w:t>
      </w:r>
    </w:p>
    <w:p>
      <w:r>
        <w:t>Question: Which statement about indications for parenteral nutrition is correct?</w:t>
      </w:r>
    </w:p>
    <w:p>
      <w:r>
        <w:t>(a) The patient is obese</w:t>
      </w:r>
    </w:p>
    <w:p>
      <w:r>
        <w:t>(b) The patient dislikes oral food</w:t>
      </w:r>
    </w:p>
    <w:p>
      <w:r>
        <w:t>(c) Oral intake is slightly low for one day</w:t>
      </w:r>
    </w:p>
    <w:p>
      <w:r>
        <w:t>(d) The GI tract cannot be used — bowel obstruction, short bowel, severe malabsorption</w:t>
      </w:r>
    </w:p>
    <w:p>
      <w:r>
        <w:t>Answer: d</w:t>
      </w:r>
    </w:p>
    <w:p>
      <w:r>
        <w:t>Solution: ✅ Correct Answer: d. The GI tract cannot be used — bowel obstruction, short bowel, severe malabsorption.</w:t>
      </w:r>
    </w:p>
    <w:p>
      <w:r>
        <w:t>🧠 Clinical Rationale: PN delivers nutrients intravenously when the gut cannot be used — prolonged ileus, bowel obstruction, short bowel syndrome, severe pancreatitis or GI bleeding</w:t>
      </w:r>
    </w:p>
    <w:p>
      <w:r>
        <w:t>🩺 Nursing Action: Reserve PN for true gut failure — enteral and oral routes are always preferred when they work</w:t>
      </w:r>
    </w:p>
    <w:p>
      <w:r>
        <w:t>❌ Why Not Others: (a) The patient is obese — not the best response for this situation; (b) The patient dislikes oral food — not the best response for this situation; (c) Oral intake is slightly low for one day — not the best response for this situation.</w:t>
      </w:r>
    </w:p>
    <w:p>
      <w:r>
        <w:t>⚡ 5-Second Recall: PN = when the gut fails</w:t>
      </w:r>
    </w:p>
    <w:p>
      <w:r>
        <w:t>Question: Which statement about indications for parenteral nutrition is correct?</w:t>
      </w:r>
    </w:p>
    <w:p>
      <w:r>
        <w:t>(a) A patient eating half of hospital meals for 2 days</w:t>
      </w:r>
    </w:p>
    <w:p>
      <w:r>
        <w:t>(b) A patient who skips breakfast once</w:t>
      </w:r>
    </w:p>
    <w:p>
      <w:r>
        <w:t>(c) A patient with short bowel syndrome unable to absorb nutrients</w:t>
      </w:r>
    </w:p>
    <w:p>
      <w:r>
        <w:t>(d) A healthy adult on a diet</w:t>
      </w:r>
    </w:p>
    <w:p>
      <w:r>
        <w:t>Answer: c</w:t>
      </w:r>
    </w:p>
    <w:p>
      <w:r>
        <w:t>Solution: ✅ Correct Answer: c. A patient with short bowel syndrome unable to absorb nutrients.</w:t>
      </w:r>
    </w:p>
    <w:p>
      <w:r>
        <w:t>🧠 Clinical Rationale: Short bowel syndrome severely limits absorption — PN provides complete nutrition intravenously when the gut cannot absorb</w:t>
      </w:r>
    </w:p>
    <w:p>
      <w:r>
        <w:t>🩺 Nursing Action: Reserve PN for gut failure states; transition to enteral/oral as bowel adaptation allows</w:t>
      </w:r>
    </w:p>
    <w:p>
      <w:r>
        <w:t>❌ Why Not Others: (a) A patient eating half of hospital meals for 2 days — not the best response for this situation; (b) A patient who skips breakfast once — not the best response for this situation; (d) A healthy adult on a diet — not the best response for this situation.</w:t>
      </w:r>
    </w:p>
    <w:p>
      <w:r>
        <w:t>⚡ 5-Second Recall: PN = gut failure only</w:t>
      </w:r>
    </w:p>
    <w:p>
      <w:r>
        <w:t>Question: A patient needing care for indications for parenteral nutrition is admitted to the unit. Which nursing action should the nurse perform FIRST?</w:t>
      </w:r>
    </w:p>
    <w:p>
      <w:r>
        <w:t>(a) Only a clear liquid diet orally</w:t>
      </w:r>
    </w:p>
    <w:p>
      <w:r>
        <w:t>(b) Parenteral nutrition via a central line while the obstruction resolves</w:t>
      </w:r>
    </w:p>
    <w:p>
      <w:r>
        <w:t>(c) No nutrition until surgery</w:t>
      </w:r>
    </w:p>
    <w:p>
      <w:r>
        <w:t>(d) Only oral water</w:t>
      </w:r>
    </w:p>
    <w:p>
      <w:r>
        <w:t>Answer: b</w:t>
      </w:r>
    </w:p>
    <w:p>
      <w:r>
        <w:t>Solution: ✅ Correct Answer: b. Parenteral nutrition via a central line while the obstruction resolves.</w:t>
      </w:r>
    </w:p>
    <w:p>
      <w:r>
        <w:t>🧠 Clinical Rationale: Complete obstruction prevents enteral feeding — PN provides the required nutrients intravenously until the obstruction is relieved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Coordinate PN with the team, monitor glucose/electrolytes, and resume enteral/oral feeding as soon as the gut is usable</w:t>
      </w:r>
    </w:p>
    <w:p>
      <w:r>
        <w:t>❌ Why Not Others: (a) Only a clear liquid diet orally — not the best response for this situation; (c) No nutrition until surgery — not the best response for this situation; (d) Only oral water — not the best response for this situation.</w:t>
      </w:r>
    </w:p>
    <w:p>
      <w:r>
        <w:t>⚡ 5-Second Recall: Obstruction = PN bridge</w:t>
      </w:r>
    </w:p>
    <w:p>
      <w:r>
        <w:t>Question: The nurse is caring for a patient with indications for parenteral nutrition. Which response is most appropriate?</w:t>
      </w:r>
    </w:p>
    <w:p>
      <w:r>
        <w:t>(a) The patient is obese</w:t>
      </w:r>
    </w:p>
    <w:p>
      <w:r>
        <w:t>(b) Oral intake is slightly low for one day</w:t>
      </w:r>
    </w:p>
    <w:p>
      <w:r>
        <w:t>(c) The GI tract cannot be used — bowel obstruction, short bowel, severe malabsorption</w:t>
      </w:r>
    </w:p>
    <w:p>
      <w:r>
        <w:t>(d) The patient dislikes oral food</w:t>
      </w:r>
    </w:p>
    <w:p>
      <w:r>
        <w:t>Answer: c</w:t>
      </w:r>
    </w:p>
    <w:p>
      <w:r>
        <w:t>Solution: ✅ Correct Answer: c. The GI tract cannot be used — bowel obstruction, short bowel, severe malabsorption.</w:t>
      </w:r>
    </w:p>
    <w:p>
      <w:r>
        <w:t>🧠 Clinical Rationale: PN delivers nutrients intravenously when the gut cannot be used — prolonged ileus, bowel obstruction, short bowel syndrome, severe pancreatitis or GI bleeding</w:t>
      </w:r>
    </w:p>
    <w:p>
      <w:r>
        <w:t>🩺 Nursing Action: Reserve PN for true gut failure — enteral and oral routes are always preferred when they work</w:t>
      </w:r>
    </w:p>
    <w:p>
      <w:r>
        <w:t>❌ Why Not Others: (a) The patient is obese — not the best response for this situation; (b) Oral intake is slightly low for one day — not the best response for this situation; (d) The patient dislikes oral food — not the best response for this situation.</w:t>
      </w:r>
    </w:p>
    <w:p>
      <w:r>
        <w:t>⚡ 5-Second Recall: PN = when the gut fails</w:t>
      </w:r>
    </w:p>
    <w:p>
      <w:r>
        <w:t>Question: The nurse is caring for a patient with indications for parenteral nutrition. Which response is most appropriate?</w:t>
      </w:r>
    </w:p>
    <w:p>
      <w:r>
        <w:t>(a) A patient with short bowel syndrome unable to absorb nutrients</w:t>
      </w:r>
    </w:p>
    <w:p>
      <w:r>
        <w:t>(b) A patient who skips breakfast once</w:t>
      </w:r>
    </w:p>
    <w:p>
      <w:r>
        <w:t>(c) A patient eating half of hospital meals for 2 days</w:t>
      </w:r>
    </w:p>
    <w:p>
      <w:r>
        <w:t>(d) A healthy adult on a diet</w:t>
      </w:r>
    </w:p>
    <w:p>
      <w:r>
        <w:t>Answer: a</w:t>
      </w:r>
    </w:p>
    <w:p>
      <w:r>
        <w:t>Solution: ✅ Correct Answer: a. A patient with short bowel syndrome unable to absorb nutrients.</w:t>
      </w:r>
    </w:p>
    <w:p>
      <w:r>
        <w:t>🧠 Clinical Rationale: Short bowel syndrome severely limits absorption — PN provides complete nutrition intravenously when the gut cannot absorb</w:t>
      </w:r>
    </w:p>
    <w:p>
      <w:r>
        <w:t>🩺 Nursing Action: Reserve PN for gut failure states; transition to enteral/oral as bowel adaptation allows</w:t>
      </w:r>
    </w:p>
    <w:p>
      <w:r>
        <w:t>❌ Why Not Others: (b) A patient who skips breakfast once — not the best response for this situation; (c) A patient eating half of hospital meals for 2 days — not the best response for this situation; (d) A healthy adult on a diet — not the best response for this situation.</w:t>
      </w:r>
    </w:p>
    <w:p>
      <w:r>
        <w:t>⚡ 5-Second Recall: PN = gut failure only</w:t>
      </w:r>
    </w:p>
    <w:p>
      <w:r>
        <w:t>Question: Which assessment finding in a patient with indications for parenteral nutrition is MOST concerning and requires immediate follow-up?</w:t>
      </w:r>
    </w:p>
    <w:p>
      <w:r>
        <w:t>(a) Only oral water</w:t>
      </w:r>
    </w:p>
    <w:p>
      <w:r>
        <w:t>(b) Only a clear liquid diet orally</w:t>
      </w:r>
    </w:p>
    <w:p>
      <w:r>
        <w:t>(c) No nutrition until surgery</w:t>
      </w:r>
    </w:p>
    <w:p>
      <w:r>
        <w:t>(d) Parenteral nutrition via a central line while the obstruction resolves</w:t>
      </w:r>
    </w:p>
    <w:p>
      <w:r>
        <w:t>Answer: d</w:t>
      </w:r>
    </w:p>
    <w:p>
      <w:r>
        <w:t>Solution: ✅ Correct Answer: d. Parenteral nutrition via a central line while the obstruction resolves.</w:t>
      </w:r>
    </w:p>
    <w:p>
      <w:r>
        <w:t>🧠 Clinical Rationale: Complete obstruction prevents enteral feeding — PN provides the required nutrients intravenously until the obstruction is relieved</w:t>
      </w:r>
    </w:p>
    <w:p>
      <w:r>
        <w:t>🔍 Key Clues: Complete obstruction = PN route</w:t>
      </w:r>
    </w:p>
    <w:p>
      <w:r>
        <w:t>🩺 Nursing Action: Coordinate PN with the team, monitor glucose/electrolytes, and resume enteral/oral feeding as soon as the gut is usable</w:t>
      </w:r>
    </w:p>
    <w:p>
      <w:r>
        <w:t>❌ Why Not Others: (a) Only oral water — not the best response for this situation; (b) Only a clear liquid diet orally — not the best response for this situation; (c) No nutrition until surgery — not the best response for this situation.</w:t>
      </w:r>
    </w:p>
    <w:p>
      <w:r>
        <w:t>⚡ 5-Second Recall: Obstruction = PN bridge</w:t>
      </w:r>
    </w:p>
    <w:p>
      <w:r>
        <w:t>Question: The nurse demonstrates correct understanding of indications for parenteral nutrition by identifying which response as appropriate?</w:t>
      </w:r>
    </w:p>
    <w:p>
      <w:r>
        <w:t>(a) The GI tract cannot be used — bowel obstruction, short bowel, severe malabsorption</w:t>
      </w:r>
    </w:p>
    <w:p>
      <w:r>
        <w:t>(b) The patient dislikes oral food</w:t>
      </w:r>
    </w:p>
    <w:p>
      <w:r>
        <w:t>(c) The patient is obese</w:t>
      </w:r>
    </w:p>
    <w:p>
      <w:r>
        <w:t>(d) Oral intake is slightly low for one day</w:t>
      </w:r>
    </w:p>
    <w:p>
      <w:r>
        <w:t>Answer: a</w:t>
      </w:r>
    </w:p>
    <w:p>
      <w:r>
        <w:t>Solution: ✅ Correct Answer: a. The GI tract cannot be used — bowel obstruction, short bowel, severe malabsorption.</w:t>
      </w:r>
    </w:p>
    <w:p>
      <w:r>
        <w:t>🧠 Clinical Rationale: PN delivers nutrients intravenously when the gut cannot be used — prolonged ileus, bowel obstruction, short bowel syndrome, severe pancreatitis or GI bleeding</w:t>
      </w:r>
    </w:p>
    <w:p>
      <w:r>
        <w:t>🩺 Nursing Action: Reserve PN for true gut failure — enteral and oral routes are always preferred when they work</w:t>
      </w:r>
    </w:p>
    <w:p>
      <w:r>
        <w:t>❌ Why Not Others: (b) The patient dislikes oral food — not the best response for this situation; (c) The patient is obese — not the best response for this situation; (d) Oral intake is slightly low for one day — not the best response for this situation.</w:t>
      </w:r>
    </w:p>
    <w:p>
      <w:r>
        <w:t>⚡ 5-Second Recall: PN = when the gut fails</w:t>
      </w:r>
    </w:p>
    <w:p>
      <w:r>
        <w:t>Question: Peripheral parenteral nutrition (PPN) is limited because?</w:t>
      </w:r>
    </w:p>
    <w:p>
      <w:r>
        <w:t>(a) It is the standard for all patients</w:t>
      </w:r>
    </w:p>
    <w:p>
      <w:r>
        <w:t>(b) It provides unlimited calories</w:t>
      </w:r>
    </w:p>
    <w:p>
      <w:r>
        <w:t>(c) High-osmolality solutions irritate small peripheral veins — only lower-osmolality feeds can be used</w:t>
      </w:r>
    </w:p>
    <w:p>
      <w:r>
        <w:t>(d) It cannot provide any protein</w:t>
      </w:r>
    </w:p>
    <w:p>
      <w:r>
        <w:t>Answer: c</w:t>
      </w:r>
    </w:p>
    <w:p>
      <w:r>
        <w:t>Solution: ✅ Correct Answer: c. High-osmolality solutions irritate small peripheral veins — only lower-osmolality feeds can be used.</w:t>
      </w:r>
    </w:p>
    <w:p>
      <w:r>
        <w:t>🧠 Clinical Rationale: PPN uses smaller, peripheral veins — limited by osmolality (~&lt;900 mOsm/L), so it delivers partial nutrition; full-strength PN needs central access</w:t>
      </w:r>
    </w:p>
    <w:p>
      <w:r>
        <w:t>🔍 Key Clues: PPN = peripheral veins, osmolality-limited</w:t>
      </w:r>
    </w:p>
    <w:p>
      <w:r>
        <w:t>🩺 Nursing Action: Use PPN for short-term partial support; central PN for full nutrition or longer duration</w:t>
      </w:r>
    </w:p>
    <w:p>
      <w:r>
        <w:t>❌ Why Not Others: (a) It is the standard for all patients — not the best response for this situation; (b) It provides unlimited calories — not the best response for this situation; (d) It cannot provide any protein — not the best response for this situation.</w:t>
      </w:r>
    </w:p>
    <w:p>
      <w:r>
        <w:t>⚠️ Exam Trap: Central PN is not the routine for everyone — PPN suits short-term needs, but hyperosmolar solutions require central veins</w:t>
      </w:r>
    </w:p>
    <w:p>
      <w:r>
        <w:t>🌟 PNC Exam Pearl: Central lines allow hyperosmolar PN solutions that peripheral veins cannot tolerate</w:t>
      </w:r>
    </w:p>
    <w:p>
      <w:r>
        <w:t>⚡ 5-Second Recall: PPN = lower osmolality, shorter term</w:t>
      </w:r>
    </w:p>
    <w:p>
      <w:r>
        <w:t>Question: CENTRAL parenteral nutrition requires?</w:t>
      </w:r>
    </w:p>
    <w:p>
      <w:r>
        <w:t>(a) An arterial line</w:t>
      </w:r>
    </w:p>
    <w:p>
      <w:r>
        <w:t>(b) Any peripheral IV line</w:t>
      </w:r>
    </w:p>
    <w:p>
      <w:r>
        <w:t>(c) A urinary catheter</w:t>
      </w:r>
    </w:p>
    <w:p>
      <w:r>
        <w:t>(d) A central venous catheter (e.g., subclavian/internal jugular/PICC) for high-osmolality solutions</w:t>
      </w:r>
    </w:p>
    <w:p>
      <w:r>
        <w:t>Answer: d</w:t>
      </w:r>
    </w:p>
    <w:p>
      <w:r>
        <w:t>Solution: ✅ Correct Answer: d. A central venous catheter (e.g., subclavian/internal jugular/PICC) for high-osmolality solutions.</w:t>
      </w:r>
    </w:p>
    <w:p>
      <w:r>
        <w:t>🧠 Clinical Rationale: High-osmolality PN solutions require large central veins with high blood flow — central catheters (including PICC) deliver full nutrition safely</w:t>
      </w:r>
    </w:p>
    <w:p>
      <w:r>
        <w:t>🔍 Key Clues: Central PN = central venous catheter</w:t>
      </w:r>
    </w:p>
    <w:p>
      <w:r>
        <w:t>🩺 Nursing Action: Confirm central line placement before PN infusion; use the line ONLY for PN per protocol and follow strict aseptic care</w:t>
      </w:r>
    </w:p>
    <w:p>
      <w:r>
        <w:t>❌ Why Not Others: (a) An arterial line — not the best response for this situation; (b) Any peripheral IV line — not the best response for this situation; (c) A urinary catheter — not the best response for this situation.</w:t>
      </w:r>
    </w:p>
    <w:p>
      <w:r>
        <w:t>⚠️ Exam Trap: Peripheral lines cannot handle hyperosmolar PN — central access is the requirement for full PN</w:t>
      </w:r>
    </w:p>
    <w:p>
      <w:r>
        <w:t>🌟 PNC Exam Pearl: PICC lines are increasingly used for longer-term PN with fewer insertion risks</w:t>
      </w:r>
    </w:p>
    <w:p>
      <w:r>
        <w:t>⚡ 5-Second Recall: Full PN = central access</w:t>
      </w:r>
    </w:p>
    <w:p>
      <w:r>
        <w:t>Question: A patient needs full-strength PN for 3 weeks. Which access is MOST appropriate?</w:t>
      </w:r>
    </w:p>
    <w:p>
      <w:r>
        <w:t>(a) Central venous catheter (PICC or central line)</w:t>
      </w:r>
    </w:p>
    <w:p>
      <w:r>
        <w:t>(b) Small hand vein cannula</w:t>
      </w:r>
    </w:p>
    <w:p>
      <w:r>
        <w:t>(c) Peripheral IV in the foot</w:t>
      </w:r>
    </w:p>
    <w:p>
      <w:r>
        <w:t>(d) Arterial line</w:t>
      </w:r>
    </w:p>
    <w:p>
      <w:r>
        <w:t>Answer: a</w:t>
      </w:r>
    </w:p>
    <w:p>
      <w:r>
        <w:t>Solution: ✅ Correct Answer: a. Central venous catheter (PICC or central line).</w:t>
      </w:r>
    </w:p>
    <w:p>
      <w:r>
        <w:t>🧠 Clinical Rationale: Hyperosmolar PN over weeks demands central venous access — peripheral veins would thrombose and fail</w:t>
      </w:r>
    </w:p>
    <w:p>
      <w:r>
        <w:t>🔍 Key Clues: Long-term full PN = central access</w:t>
      </w:r>
    </w:p>
    <w:p>
      <w:r>
        <w:t>🩺 Nursing Action: Confirm line placement, follow central-line care bundles, and monitor the site for infection signs</w:t>
      </w:r>
    </w:p>
    <w:p>
      <w:r>
        <w:t>❌ Why Not Others: (b) Small hand vein cannula — not the best response for this situation; (c) Peripheral IV in the foot — not the best response for this situation; (d) Arterial line — not the best response for this situation.</w:t>
      </w:r>
    </w:p>
    <w:p>
      <w:r>
        <w:t>⚠️ Exam Trap: A peripheral cannula cannot deliver hyperosmolar PN — central access is the requirement</w:t>
      </w:r>
    </w:p>
    <w:p>
      <w:r>
        <w:t>🌟 PNC Exam Pearl: Central-line insertion and care follow strict aseptic bundles to prevent catheter-related bloodstream infection</w:t>
      </w:r>
    </w:p>
    <w:p>
      <w:r>
        <w:t>⚡ 5-Second Recall: PN ≥ full strength = central line</w:t>
      </w:r>
    </w:p>
    <w:p>
      <w:r>
        <w:t>Question: A patient asks the nurse about peripheral vs central parenteral nutrition. Which response by the nurse is correct?</w:t>
      </w:r>
    </w:p>
    <w:p>
      <w:r>
        <w:t>(a) High-osmolality solutions irritate small peripheral veins — only lower-osmolality feeds can be used</w:t>
      </w:r>
    </w:p>
    <w:p>
      <w:r>
        <w:t>(b) It cannot provide any protein</w:t>
      </w:r>
    </w:p>
    <w:p>
      <w:r>
        <w:t>(c) It provides unlimited calories</w:t>
      </w:r>
    </w:p>
    <w:p>
      <w:r>
        <w:t>(d) It is the standard for all patients</w:t>
      </w:r>
    </w:p>
    <w:p>
      <w:r>
        <w:t>Answer: a</w:t>
      </w:r>
    </w:p>
    <w:p>
      <w:r>
        <w:t>Solution: ✅ Correct Answer: a. High-osmolality solutions irritate small peripheral veins — only lower-osmolality feeds can be used.</w:t>
      </w:r>
    </w:p>
    <w:p>
      <w:r>
        <w:t>🧠 Clinical Rationale: PPN uses smaller, peripheral veins — limited by osmolality (~&lt;900 mOsm/L), so it delivers partial nutrition; full-strength PN needs central access</w:t>
      </w:r>
    </w:p>
    <w:p>
      <w:r>
        <w:t>🩺 Nursing Action: Use PPN for short-term partial support; central PN for full nutrition or longer duration</w:t>
      </w:r>
    </w:p>
    <w:p>
      <w:r>
        <w:t>❌ Why Not Others: (b) It cannot provide any protein — not the best response for this situation; (c) It provides unlimited calories — not the best response for this situation; (d) It is the standard for all patients — not the best response for this situation.</w:t>
      </w:r>
    </w:p>
    <w:p>
      <w:r>
        <w:t>⚠️ Exam Trap: Central PN is not the routine for everyone — PPN suits short-term needs, but hyperosmolar solutions require central veins</w:t>
      </w:r>
    </w:p>
    <w:p>
      <w:r>
        <w:t>⚡ 5-Second Recall: PPN = lower osmolality, shorter term</w:t>
      </w:r>
    </w:p>
    <w:p>
      <w:r>
        <w:t>Question: A patient asks the nurse about peripheral vs central parenteral nutrition. Which response by the nurse is correct?</w:t>
      </w:r>
    </w:p>
    <w:p>
      <w:r>
        <w:t>(a) Any peripheral IV line</w:t>
      </w:r>
    </w:p>
    <w:p>
      <w:r>
        <w:t>(b) A central venous catheter (e.g., subclavian/internal jugular/PICC) for high-osmolality solutions</w:t>
      </w:r>
    </w:p>
    <w:p>
      <w:r>
        <w:t>(c) A urinary catheter</w:t>
      </w:r>
    </w:p>
    <w:p>
      <w:r>
        <w:t>(d) An arterial line</w:t>
      </w:r>
    </w:p>
    <w:p>
      <w:r>
        <w:t>Answer: b</w:t>
      </w:r>
    </w:p>
    <w:p>
      <w:r>
        <w:t>Solution: ✅ Correct Answer: b. A central venous catheter (e.g., subclavian/internal jugular/PICC) for high-osmolality solutions.</w:t>
      </w:r>
    </w:p>
    <w:p>
      <w:r>
        <w:t>🧠 Clinical Rationale: High-osmolality PN solutions require large central veins with high blood flow — central catheters (including PICC) deliver full nutrition safely</w:t>
      </w:r>
    </w:p>
    <w:p>
      <w:r>
        <w:t>🩺 Nursing Action: Confirm central line placement before PN infusion; use the line ONLY for PN per protocol and follow strict aseptic care</w:t>
      </w:r>
    </w:p>
    <w:p>
      <w:r>
        <w:t>❌ Why Not Others: (a) Any peripheral IV line — not the best response for this situation; (c) A urinary catheter — not the best response for this situation; (d) An arterial line — not the best response for this situation.</w:t>
      </w:r>
    </w:p>
    <w:p>
      <w:r>
        <w:t>⚠️ Exam Trap: Peripheral lines cannot handle hyperosmolar PN — central access is the requirement for full PN</w:t>
      </w:r>
    </w:p>
    <w:p>
      <w:r>
        <w:t>⚡ 5-Second Recall: Full PN = central access</w:t>
      </w:r>
    </w:p>
    <w:p>
      <w:r>
        <w:t>Question: The nurse is teaching a patient about peripheral vs central parenteral nutrition. Which statement by the patient indicates correct understanding?</w:t>
      </w:r>
    </w:p>
    <w:p>
      <w:r>
        <w:t>(a) Peripheral IV in the foot</w:t>
      </w:r>
    </w:p>
    <w:p>
      <w:r>
        <w:t>(b) Central venous catheter (PICC or central line)</w:t>
      </w:r>
    </w:p>
    <w:p>
      <w:r>
        <w:t>(c) Arterial line</w:t>
      </w:r>
    </w:p>
    <w:p>
      <w:r>
        <w:t>(d) Small hand vein cannula</w:t>
      </w:r>
    </w:p>
    <w:p>
      <w:r>
        <w:t>Answer: b</w:t>
      </w:r>
    </w:p>
    <w:p>
      <w:r>
        <w:t>Solution: ✅ Correct Answer: b. Central venous catheter (PICC or central line).</w:t>
      </w:r>
    </w:p>
    <w:p>
      <w:r>
        <w:t>🧠 Clinical Rationale: Hyperosmolar PN over weeks demands central venous access — peripheral veins would thrombose and fail</w:t>
      </w:r>
    </w:p>
    <w:p>
      <w:r>
        <w:t>🩺 Nursing Action: Confirm line placement, follow central-line care bundles, and monitor the site for infection signs</w:t>
      </w:r>
    </w:p>
    <w:p>
      <w:r>
        <w:t>❌ Why Not Others: (a) Peripheral IV in the foot — not the best response for this situation; (c) Arterial line — not the best response for this situation; (d) Small hand vein cannula — not the best response for this situation.</w:t>
      </w:r>
    </w:p>
    <w:p>
      <w:r>
        <w:t>⚠️ Exam Trap: A peripheral cannula cannot deliver hyperosmolar PN — central access is the requirement</w:t>
      </w:r>
    </w:p>
    <w:p>
      <w:r>
        <w:t>🌟 PNC Exam Pearl: Central-line insertion and care follow strict aseptic bundles to prevent catheter-related bloodstream infection</w:t>
      </w:r>
    </w:p>
    <w:p>
      <w:r>
        <w:t>⚡ 5-Second Recall: PN ≥ full strength = central line</w:t>
      </w:r>
    </w:p>
    <w:p>
      <w:r>
        <w:t>Question: Which statement about peripheral vs central parenteral nutrition is correct?</w:t>
      </w:r>
    </w:p>
    <w:p>
      <w:r>
        <w:t>(a) High-osmolality solutions irritate small peripheral veins — only lower-osmolality feeds can be used</w:t>
      </w:r>
    </w:p>
    <w:p>
      <w:r>
        <w:t>(b) It cannot provide any protein</w:t>
      </w:r>
    </w:p>
    <w:p>
      <w:r>
        <w:t>(c) It provides unlimited calories</w:t>
      </w:r>
    </w:p>
    <w:p>
      <w:r>
        <w:t>(d) It is the standard for all patients</w:t>
      </w:r>
    </w:p>
    <w:p>
      <w:r>
        <w:t>Answer: a</w:t>
      </w:r>
    </w:p>
    <w:p>
      <w:r>
        <w:t>Solution: ✅ Correct Answer: a. High-osmolality solutions irritate small peripheral veins — only lower-osmolality feeds can be used.</w:t>
      </w:r>
    </w:p>
    <w:p>
      <w:r>
        <w:t>🧠 Clinical Rationale: PPN uses smaller, peripheral veins — limited by osmolality (~&lt;900 mOsm/L), so it delivers partial nutrition; full-strength PN needs central access</w:t>
      </w:r>
    </w:p>
    <w:p>
      <w:r>
        <w:t>🩺 Nursing Action: Use PPN for short-term partial support; central PN for full nutrition or longer duration</w:t>
      </w:r>
    </w:p>
    <w:p>
      <w:r>
        <w:t>❌ Why Not Others: (b) It cannot provide any protein — not the best response for this situation; (c) It provides unlimited calories — not the best response for this situation; (d) It is the standard for all patients — not the best response for this situation.</w:t>
      </w:r>
    </w:p>
    <w:p>
      <w:r>
        <w:t>⚡ 5-Second Recall: PPN = lower osmolality, shorter term</w:t>
      </w:r>
    </w:p>
    <w:p>
      <w:r>
        <w:t>Question: Which statement about peripheral vs central parenteral nutrition is correct?</w:t>
      </w:r>
    </w:p>
    <w:p>
      <w:r>
        <w:t>(a) A central venous catheter (e.g., subclavian/internal jugular/PICC) for high-osmolality solutions</w:t>
      </w:r>
    </w:p>
    <w:p>
      <w:r>
        <w:t>(b) Any peripheral IV line</w:t>
      </w:r>
    </w:p>
    <w:p>
      <w:r>
        <w:t>(c) An arterial line</w:t>
      </w:r>
    </w:p>
    <w:p>
      <w:r>
        <w:t>(d) A urinary catheter</w:t>
      </w:r>
    </w:p>
    <w:p>
      <w:r>
        <w:t>Answer: a</w:t>
      </w:r>
    </w:p>
    <w:p>
      <w:r>
        <w:t>Solution: ✅ Correct Answer: a. A central venous catheter (e.g., subclavian/internal jugular/PICC) for high-osmolality solutions.</w:t>
      </w:r>
    </w:p>
    <w:p>
      <w:r>
        <w:t>🧠 Clinical Rationale: High-osmolality PN solutions require large central veins with high blood flow — central catheters (including PICC) deliver full nutrition safely</w:t>
      </w:r>
    </w:p>
    <w:p>
      <w:r>
        <w:t>🩺 Nursing Action: Confirm central line placement before PN infusion; use the line ONLY for PN per protocol and follow strict aseptic care</w:t>
      </w:r>
    </w:p>
    <w:p>
      <w:r>
        <w:t>❌ Why Not Others: (b) Any peripheral IV line — not the best response for this situation; (c) An arterial line — not the best response for this situation; (d) A urinary catheter — not the best response for this situation.</w:t>
      </w:r>
    </w:p>
    <w:p>
      <w:r>
        <w:t>⚡ 5-Second Recall: Full PN = central access</w:t>
      </w:r>
    </w:p>
    <w:p>
      <w:r>
        <w:t>Question: A patient needing care for peripheral vs central parenteral nutrition is admitted to the unit. Which nursing action should the nurse perform FIRST?</w:t>
      </w:r>
    </w:p>
    <w:p>
      <w:r>
        <w:t>(a) Peripheral IV in the foot</w:t>
      </w:r>
    </w:p>
    <w:p>
      <w:r>
        <w:t>(b) Arterial line</w:t>
      </w:r>
    </w:p>
    <w:p>
      <w:r>
        <w:t>(c) Central venous catheter (PICC or central line)</w:t>
      </w:r>
    </w:p>
    <w:p>
      <w:r>
        <w:t>(d) Small hand vein cannula</w:t>
      </w:r>
    </w:p>
    <w:p>
      <w:r>
        <w:t>Answer: c</w:t>
      </w:r>
    </w:p>
    <w:p>
      <w:r>
        <w:t>Solution: ✅ Correct Answer: c. Central venous catheter (PICC or central line).</w:t>
      </w:r>
    </w:p>
    <w:p>
      <w:r>
        <w:t>🧠 Clinical Rationale: Hyperosmolar PN over weeks demands central venous access — peripheral veins would thrombose and fail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Confirm line placement, follow central-line care bundles, and monitor the site for infection signs</w:t>
      </w:r>
    </w:p>
    <w:p>
      <w:r>
        <w:t>❌ Why Not Others: (a) Peripheral IV in the foot — not the best response for this situation; (b) Arterial line — not the best response for this situation; (d) Small hand vein cannula — not the best response for this situation.</w:t>
      </w:r>
    </w:p>
    <w:p>
      <w:r>
        <w:t>⚡ 5-Second Recall: PN ≥ full strength = central line</w:t>
      </w:r>
    </w:p>
    <w:p>
      <w:r>
        <w:t>Question: The nurse is caring for a patient with peripheral vs central parenteral nutrition. Which response is most appropriate?</w:t>
      </w:r>
    </w:p>
    <w:p>
      <w:r>
        <w:t>(a) It is the standard for all patients</w:t>
      </w:r>
    </w:p>
    <w:p>
      <w:r>
        <w:t>(b) High-osmolality solutions irritate small peripheral veins — only lower-osmolality feeds can be used</w:t>
      </w:r>
    </w:p>
    <w:p>
      <w:r>
        <w:t>(c) It provides unlimited calories</w:t>
      </w:r>
    </w:p>
    <w:p>
      <w:r>
        <w:t>(d) It cannot provide any protein</w:t>
      </w:r>
    </w:p>
    <w:p>
      <w:r>
        <w:t>Answer: b</w:t>
      </w:r>
    </w:p>
    <w:p>
      <w:r>
        <w:t>Solution: ✅ Correct Answer: b. High-osmolality solutions irritate small peripheral veins — only lower-osmolality feeds can be used.</w:t>
      </w:r>
    </w:p>
    <w:p>
      <w:r>
        <w:t>🧠 Clinical Rationale: PPN uses smaller, peripheral veins — limited by osmolality (~&lt;900 mOsm/L), so it delivers partial nutrition; full-strength PN needs central access</w:t>
      </w:r>
    </w:p>
    <w:p>
      <w:r>
        <w:t>🩺 Nursing Action: Use PPN for short-term partial support; central PN for full nutrition or longer duration</w:t>
      </w:r>
    </w:p>
    <w:p>
      <w:r>
        <w:t>❌ Why Not Others: (a) It is the standard for all patients — not the best response for this situation; (c) It provides unlimited calories — not the best response for this situation; (d) It cannot provide any protein — not the best response for this situation.</w:t>
      </w:r>
    </w:p>
    <w:p>
      <w:r>
        <w:t>⚡ 5-Second Recall: PPN = lower osmolality, shorter term</w:t>
      </w:r>
    </w:p>
    <w:p>
      <w:r>
        <w:t>Question: The nurse is caring for a patient with peripheral vs central parenteral nutrition. Which response is most appropriate?</w:t>
      </w:r>
    </w:p>
    <w:p>
      <w:r>
        <w:t>(a) A central venous catheter (e.g., subclavian/internal jugular/PICC) for high-osmolality solutions</w:t>
      </w:r>
    </w:p>
    <w:p>
      <w:r>
        <w:t>(b) An arterial line</w:t>
      </w:r>
    </w:p>
    <w:p>
      <w:r>
        <w:t>(c) A urinary catheter</w:t>
      </w:r>
    </w:p>
    <w:p>
      <w:r>
        <w:t>(d) Any peripheral IV line</w:t>
      </w:r>
    </w:p>
    <w:p>
      <w:r>
        <w:t>Answer: a</w:t>
      </w:r>
    </w:p>
    <w:p>
      <w:r>
        <w:t>Solution: ✅ Correct Answer: a. A central venous catheter (e.g., subclavian/internal jugular/PICC) for high-osmolality solutions.</w:t>
      </w:r>
    </w:p>
    <w:p>
      <w:r>
        <w:t>🧠 Clinical Rationale: High-osmolality PN solutions require large central veins with high blood flow — central catheters (including PICC) deliver full nutrition safely</w:t>
      </w:r>
    </w:p>
    <w:p>
      <w:r>
        <w:t>🩺 Nursing Action: Confirm central line placement before PN infusion; use the line ONLY for PN per protocol and follow strict aseptic care</w:t>
      </w:r>
    </w:p>
    <w:p>
      <w:r>
        <w:t>❌ Why Not Others: (b) An arterial line — not the best response for this situation; (c) A urinary catheter — not the best response for this situation; (d) Any peripheral IV line — not the best response for this situation.</w:t>
      </w:r>
    </w:p>
    <w:p>
      <w:r>
        <w:t>⚡ 5-Second Recall: Full PN = central access</w:t>
      </w:r>
    </w:p>
    <w:p>
      <w:r>
        <w:t>Question: Which assessment finding in a patient with peripheral vs central parenteral nutrition is MOST concerning and requires immediate follow-up?</w:t>
      </w:r>
    </w:p>
    <w:p>
      <w:r>
        <w:t>(a) Arterial line</w:t>
      </w:r>
    </w:p>
    <w:p>
      <w:r>
        <w:t>(b) Small hand vein cannula</w:t>
      </w:r>
    </w:p>
    <w:p>
      <w:r>
        <w:t>(c) Peripheral IV in the foot</w:t>
      </w:r>
    </w:p>
    <w:p>
      <w:r>
        <w:t>(d) Central venous catheter (PICC or central line)</w:t>
      </w:r>
    </w:p>
    <w:p>
      <w:r>
        <w:t>Answer: d</w:t>
      </w:r>
    </w:p>
    <w:p>
      <w:r>
        <w:t>Solution: ✅ Correct Answer: d. Central venous catheter (PICC or central line).</w:t>
      </w:r>
    </w:p>
    <w:p>
      <w:r>
        <w:t>🧠 Clinical Rationale: Hyperosmolar PN over weeks demands central venous access — peripheral veins would thrombose and fail</w:t>
      </w:r>
    </w:p>
    <w:p>
      <w:r>
        <w:t>🔍 Key Clues: Long-term full PN = central access</w:t>
      </w:r>
    </w:p>
    <w:p>
      <w:r>
        <w:t>🩺 Nursing Action: Confirm line placement, follow central-line care bundles, and monitor the site for infection signs</w:t>
      </w:r>
    </w:p>
    <w:p>
      <w:r>
        <w:t>❌ Why Not Others: (a) Arterial line — not the best response for this situation; (b) Small hand vein cannula — not the best response for this situation; (c) Peripheral IV in the foot — not the best response for this situation.</w:t>
      </w:r>
    </w:p>
    <w:p>
      <w:r>
        <w:t>⚡ 5-Second Recall: PN ≥ full strength = central line</w:t>
      </w:r>
    </w:p>
    <w:p>
      <w:r>
        <w:t>Question: The nurse demonstrates correct understanding of peripheral vs central parenteral nutrition by identifying which response as appropriate?</w:t>
      </w:r>
    </w:p>
    <w:p>
      <w:r>
        <w:t>(a) High-osmolality solutions irritate small peripheral veins — only lower-osmolality feeds can be used</w:t>
      </w:r>
    </w:p>
    <w:p>
      <w:r>
        <w:t>(b) It is the standard for all patients</w:t>
      </w:r>
    </w:p>
    <w:p>
      <w:r>
        <w:t>(c) It cannot provide any protein</w:t>
      </w:r>
    </w:p>
    <w:p>
      <w:r>
        <w:t>(d) It provides unlimited calories</w:t>
      </w:r>
    </w:p>
    <w:p>
      <w:r>
        <w:t>Answer: a</w:t>
      </w:r>
    </w:p>
    <w:p>
      <w:r>
        <w:t>Solution: ✅ Correct Answer: a. High-osmolality solutions irritate small peripheral veins — only lower-osmolality feeds can be used.</w:t>
      </w:r>
    </w:p>
    <w:p>
      <w:r>
        <w:t>🧠 Clinical Rationale: PPN uses smaller, peripheral veins — limited by osmolality (~&lt;900 mOsm/L), so it delivers partial nutrition; full-strength PN needs central access</w:t>
      </w:r>
    </w:p>
    <w:p>
      <w:r>
        <w:t>🩺 Nursing Action: Use PPN for short-term partial support; central PN for full nutrition or longer duration</w:t>
      </w:r>
    </w:p>
    <w:p>
      <w:r>
        <w:t>❌ Why Not Others: (b) It is the standard for all patients — not the best response for this situation; (c) It cannot provide any protein — not the best response for this situation; (d) It provides unlimited calories — not the best response for this situation.</w:t>
      </w:r>
    </w:p>
    <w:p>
      <w:r>
        <w:t>⚡ 5-Second Recall: PPN = lower osmolality, shorter term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