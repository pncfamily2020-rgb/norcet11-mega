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injection site uses the quadriceps and is recommended for infants and young children?</w:t>
      </w:r>
    </w:p>
    <w:p>
      <w:r>
        <w:t>(a) Subcutaneous abdomen</w:t>
      </w:r>
    </w:p>
    <w:p>
      <w:r>
        <w:t>(b) ;Gluteal site</w:t>
      </w:r>
    </w:p>
    <w:p>
      <w:r>
        <w:t>(c) Vastus lateralis (lateral thigh)</w:t>
      </w:r>
    </w:p>
    <w:p>
      <w:r>
        <w:t>(d) Deltoid site</w:t>
      </w:r>
    </w:p>
    <w:p>
      <w:r>
        <w:t>Answer: c</w:t>
      </w:r>
    </w:p>
    <w:p>
      <w:r>
        <w:t>Solution: ✅ Correct Answer: c. Vastus lateralis (lateral thigh).</w:t>
      </w:r>
    </w:p>
    <w:p>
      <w:r>
        <w:t>🧠 Clinical Rationale: The vastus lateralis of the quadriceps is the recommended IM site for infants and young children because it has no major nerves or vessels nearby</w:t>
      </w:r>
    </w:p>
    <w:p>
      <w:r>
        <w:t>🔍 Key Clues: Vastus lateralis = infant/child IM site</w:t>
      </w:r>
    </w:p>
    <w:p>
      <w:r>
        <w:t>🩺 Nursing Action: Place the hand at the upper thigh, inject into the lateral middle third of the vastus lateralis</w:t>
      </w:r>
    </w:p>
    <w:p>
      <w:r>
        <w:t>❌ Why Not Others: (a) Subcutaneous abdomen — not the best response for this situation; (b) ;Gluteal site — not the best response for this situation; (d) Deltoid site — not the best response for this situation.</w:t>
      </w:r>
    </w:p>
    <w:p>
      <w:r>
        <w:t>⚠️ Exam Trap: The gluteal site is avoided in young children due to underdeveloped muscle and sciatic risk</w:t>
      </w:r>
    </w:p>
    <w:p>
      <w:r>
        <w:t>🌟 PNC Exam Pearl: The vastus lateralis is safe because the sciatic nerve is posterior and vessels are medial</w:t>
      </w:r>
    </w:p>
    <w:p>
      <w:r>
        <w:t>⚡ 5-Second Recall: Vastus lateralis = pediatric IM site</w:t>
      </w:r>
    </w:p>
    <w:p>
      <w:r>
        <w:t>Question: Which muscles form the hamstring group?</w:t>
      </w:r>
    </w:p>
    <w:p>
      <w:r>
        <w:t>(a) Biceps femoris, semitendinosus and semimembranosus</w:t>
      </w:r>
    </w:p>
    <w:p>
      <w:r>
        <w:t>(b) Adductor longus and gracilis</w:t>
      </w:r>
    </w:p>
    <w:p>
      <w:r>
        <w:t>(c) Rectus femoris, vastus lateralis and vastus medialis</w:t>
      </w:r>
    </w:p>
    <w:p>
      <w:r>
        <w:t>(d) Gluteus maximus and piriformis</w:t>
      </w:r>
    </w:p>
    <w:p>
      <w:r>
        <w:t>Answer: a</w:t>
      </w:r>
    </w:p>
    <w:p>
      <w:r>
        <w:t>Solution: ✅ Correct Answer: a.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🔍 Key Clues: Hamstrings = biceps femoris, semitendinosus, semimembranosus</w:t>
      </w:r>
    </w:p>
    <w:p>
      <w:r>
        <w:t>🩺 Nursing Action: Assess hamstring flexibility and strength in mobility and sports-injury evaluations</w:t>
      </w:r>
    </w:p>
    <w:p>
      <w:r>
        <w:t>❌ Why Not Others: (b) Adductor longus and gracilis — not the best response for this situation; (c) Rectus femoris, vastus lateralis and vastus medialis — not the best response for this situation; (d) Gluteus maximus and piriformis — not the best response for this situation.</w:t>
      </w:r>
    </w:p>
    <w:p>
      <w:r>
        <w:t>⚠️ Exam Trap: The quadriceps (rectus femoris + vasti) are the knee EXTENSORS on the anterior thigh — hamstrings are posterior flexors</w:t>
      </w:r>
    </w:p>
    <w:p>
      <w:r>
        <w:t>🌟 PNC Exam Pearl: Hamstring strain is common in sprinters — the 'pulled hamstring'</w:t>
      </w:r>
    </w:p>
    <w:p>
      <w:r>
        <w:t>⚡ 5-Second Recall: Hamstrings = knee flexors (posterior thigh)</w:t>
      </w:r>
    </w:p>
    <w:p>
      <w:r>
        <w:t>Question: A patient cannot extend the knee against resistance after femoral nerve injury. Which muscle group is weakened?</w:t>
      </w:r>
    </w:p>
    <w:p>
      <w:r>
        <w:t>(a) Tibialis anterior</w:t>
      </w:r>
    </w:p>
    <w:p>
      <w:r>
        <w:t>(b) Quadriceps femoris</w:t>
      </w:r>
    </w:p>
    <w:p>
      <w:r>
        <w:t>(c) Hamstrings</w:t>
      </w:r>
    </w:p>
    <w:p>
      <w:r>
        <w:t>(d) Gastrocnemius</w:t>
      </w:r>
    </w:p>
    <w:p>
      <w:r>
        <w:t>Answer: b</w:t>
      </w:r>
    </w:p>
    <w:p>
      <w:r>
        <w:t>Solution: ✅ Correct Answer: b. Quadriceps femoris.</w:t>
      </w:r>
    </w:p>
    <w:p>
      <w:r>
        <w:t>🧠 Clinical Rationale: The femoral nerve supplies the quadriceps — its injury weakens knee extension and the patellar reflex (L3-L4)</w:t>
      </w:r>
    </w:p>
    <w:p>
      <w:r>
        <w:t>🔍 Key Clues: Knee extension = quadriceps (femoral nerve)</w:t>
      </w:r>
    </w:p>
    <w:p>
      <w:r>
        <w:t>🩺 Nursing Action: Test knee extension and the patellar (knee-jerk) reflex during neurological assessment</w:t>
      </w:r>
    </w:p>
    <w:p>
      <w:r>
        <w:t>❌ Why Not Others: (a) Tibialis anterior — not the best response for this situation; (c) Hamstrings — not the best response for this situation; (d) Gastrocnemius — not the best response for this situation.</w:t>
      </w:r>
    </w:p>
    <w:p>
      <w:r>
        <w:t>⚠️ Exam Trap: The hamstrings (sciatic nerve) FLEX the knee — extension weakness points to the quadriceps/femoral nerve</w:t>
      </w:r>
    </w:p>
    <w:p>
      <w:r>
        <w:t>🌟 PNC Exam Pearl: The patellar reflex tests L3-L4 via the femoral nerve</w:t>
      </w:r>
    </w:p>
    <w:p>
      <w:r>
        <w:t>⚡ 5-Second Recall: Quadriceps = knee extension</w:t>
      </w:r>
    </w:p>
    <w:p>
      <w:r>
        <w:t>Question: A patient asks the nurse about quadriceps and hamstring groups. Which response by the nurse is correct?</w:t>
      </w:r>
    </w:p>
    <w:p>
      <w:r>
        <w:t>(a) ;Gluteal site</w:t>
      </w:r>
    </w:p>
    <w:p>
      <w:r>
        <w:t>(b) Subcutaneous abdomen</w:t>
      </w:r>
    </w:p>
    <w:p>
      <w:r>
        <w:t>(c) Deltoid site</w:t>
      </w:r>
    </w:p>
    <w:p>
      <w:r>
        <w:t>(d) Vastus lateralis (lateral thigh)</w:t>
      </w:r>
    </w:p>
    <w:p>
      <w:r>
        <w:t>Answer: d</w:t>
      </w:r>
    </w:p>
    <w:p>
      <w:r>
        <w:t>Solution: ✅ Correct Answer: d. Vastus lateralis (lateral thigh).</w:t>
      </w:r>
    </w:p>
    <w:p>
      <w:r>
        <w:t>🧠 Clinical Rationale: The vastus lateralis of the quadriceps is the recommended IM site for infants and young children because it has no major nerves or vessels nearby</w:t>
      </w:r>
    </w:p>
    <w:p>
      <w:r>
        <w:t>🩺 Nursing Action: Place the hand at the upper thigh, inject into the lateral middle third of the vastus lateralis</w:t>
      </w:r>
    </w:p>
    <w:p>
      <w:r>
        <w:t>❌ Why Not Others: (a) ;Gluteal site — not the best response for this situation; (b) Subcutaneous abdomen — not the best response for this situation; (c) Deltoid site — not the best response for this situation.</w:t>
      </w:r>
    </w:p>
    <w:p>
      <w:r>
        <w:t>⚠️ Exam Trap: The gluteal site is avoided in young children due to underdeveloped muscle and sciatic risk</w:t>
      </w:r>
    </w:p>
    <w:p>
      <w:r>
        <w:t>⚡ 5-Second Recall: Vastus lateralis = pediatric IM site</w:t>
      </w:r>
    </w:p>
    <w:p>
      <w:r>
        <w:t>Question: A patient asks the nurse about quadriceps and hamstring groups. Which response by the nurse is correct?</w:t>
      </w:r>
    </w:p>
    <w:p>
      <w:r>
        <w:t>(a) Rectus femoris, vastus lateralis and vastus medialis</w:t>
      </w:r>
    </w:p>
    <w:p>
      <w:r>
        <w:t>(b) Biceps femoris, semitendinosus and semimembranosus</w:t>
      </w:r>
    </w:p>
    <w:p>
      <w:r>
        <w:t>(c) Adductor longus and gracilis</w:t>
      </w:r>
    </w:p>
    <w:p>
      <w:r>
        <w:t>(d) Gluteus maximus and piriformis</w:t>
      </w:r>
    </w:p>
    <w:p>
      <w:r>
        <w:t>Answer: b</w:t>
      </w:r>
    </w:p>
    <w:p>
      <w:r>
        <w:t>Solution: ✅ Correct Answer: b.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🩺 Nursing Action: Assess hamstring flexibility and strength in mobility and sports-injury evaluations</w:t>
      </w:r>
    </w:p>
    <w:p>
      <w:r>
        <w:t>❌ Why Not Others: (a) Rectus femoris, vastus lateralis and vastus medialis — not the best response for this situation; (c) Adductor longus and gracilis — not the best response for this situation; (d) Gluteus maximus and piriformis — not the best response for this situation.</w:t>
      </w:r>
    </w:p>
    <w:p>
      <w:r>
        <w:t>⚠️ Exam Trap: The quadriceps (rectus femoris + vasti) are the knee EXTENSORS on the anterior thigh — hamstrings are posterior flexors</w:t>
      </w:r>
    </w:p>
    <w:p>
      <w:r>
        <w:t>⚡ 5-Second Recall: Hamstrings = knee flexors (posterior thigh)</w:t>
      </w:r>
    </w:p>
    <w:p>
      <w:r>
        <w:t>Question: The nurse is teaching a patient about quadriceps and hamstring groups. Which statement by the patient indicates correct understanding?</w:t>
      </w:r>
    </w:p>
    <w:p>
      <w:r>
        <w:t>(a) Gastrocnemius</w:t>
      </w:r>
    </w:p>
    <w:p>
      <w:r>
        <w:t>(b) Quadriceps femoris</w:t>
      </w:r>
    </w:p>
    <w:p>
      <w:r>
        <w:t>(c) Hamstrings</w:t>
      </w:r>
    </w:p>
    <w:p>
      <w:r>
        <w:t>(d) Tibialis anterior</w:t>
      </w:r>
    </w:p>
    <w:p>
      <w:r>
        <w:t>Answer: b</w:t>
      </w:r>
    </w:p>
    <w:p>
      <w:r>
        <w:t>Solution: ✅ Correct Answer: b. Quadriceps femoris.</w:t>
      </w:r>
    </w:p>
    <w:p>
      <w:r>
        <w:t>🧠 Clinical Rationale: The femoral nerve supplies the quadriceps — its injury weakens knee extension and the patellar reflex (L3-L4)</w:t>
      </w:r>
    </w:p>
    <w:p>
      <w:r>
        <w:t>🩺 Nursing Action: Test knee extension and the patellar (knee-jerk) reflex during neurological assessment</w:t>
      </w:r>
    </w:p>
    <w:p>
      <w:r>
        <w:t>❌ Why Not Others: (a) Gastrocnemius — not the best response for this situation; (c) Hamstrings — not the best response for this situation; (d) Tibialis anterior — not the best response for this situation.</w:t>
      </w:r>
    </w:p>
    <w:p>
      <w:r>
        <w:t>⚠️ Exam Trap: The hamstrings (sciatic nerve) FLEX the knee — extension weakness points to the quadriceps/femoral nerve</w:t>
      </w:r>
    </w:p>
    <w:p>
      <w:r>
        <w:t>🌟 PNC Exam Pearl: The patellar reflex tests L3-L4 via the femoral nerve</w:t>
      </w:r>
    </w:p>
    <w:p>
      <w:r>
        <w:t>⚡ 5-Second Recall: Quadriceps = knee extension</w:t>
      </w:r>
    </w:p>
    <w:p>
      <w:r>
        <w:t>Question: Which statement about quadriceps and hamstring groups is correct?</w:t>
      </w:r>
    </w:p>
    <w:p>
      <w:r>
        <w:t>(a) Subcutaneous abdomen</w:t>
      </w:r>
    </w:p>
    <w:p>
      <w:r>
        <w:t>(b) Deltoid site</w:t>
      </w:r>
    </w:p>
    <w:p>
      <w:r>
        <w:t>(c) ;Gluteal site</w:t>
      </w:r>
    </w:p>
    <w:p>
      <w:r>
        <w:t>(d) Vastus lateralis (lateral thigh)</w:t>
      </w:r>
    </w:p>
    <w:p>
      <w:r>
        <w:t>Answer: d</w:t>
      </w:r>
    </w:p>
    <w:p>
      <w:r>
        <w:t>Solution: ✅ Correct Answer: d. Vastus lateralis (lateral thigh).</w:t>
      </w:r>
    </w:p>
    <w:p>
      <w:r>
        <w:t>🧠 Clinical Rationale: The vastus lateralis of the quadriceps is the recommended IM site for infants and young children because it has no major nerves or vessels nearby</w:t>
      </w:r>
    </w:p>
    <w:p>
      <w:r>
        <w:t>🩺 Nursing Action: Place the hand at the upper thigh, inject into the lateral middle third of the vastus lateralis</w:t>
      </w:r>
    </w:p>
    <w:p>
      <w:r>
        <w:t>❌ Why Not Others: (a) Subcutaneous abdomen — not the best response for this situation; (b) Deltoid site — not the best response for this situation; (c) ;Gluteal site — not the best response for this situation.</w:t>
      </w:r>
    </w:p>
    <w:p>
      <w:r>
        <w:t>⚡ 5-Second Recall: Vastus lateralis = pediatric IM site</w:t>
      </w:r>
    </w:p>
    <w:p>
      <w:r>
        <w:t>Question: Which statement about quadriceps and hamstring groups is correct?</w:t>
      </w:r>
    </w:p>
    <w:p>
      <w:r>
        <w:t>(a) Adductor longus and gracilis</w:t>
      </w:r>
    </w:p>
    <w:p>
      <w:r>
        <w:t>(b) Biceps femoris, semitendinosus and semimembranosus</w:t>
      </w:r>
    </w:p>
    <w:p>
      <w:r>
        <w:t>(c) Rectus femoris, vastus lateralis and vastus medialis</w:t>
      </w:r>
    </w:p>
    <w:p>
      <w:r>
        <w:t>(d) Gluteus maximus and piriformis</w:t>
      </w:r>
    </w:p>
    <w:p>
      <w:r>
        <w:t>Answer: b</w:t>
      </w:r>
    </w:p>
    <w:p>
      <w:r>
        <w:t>Solution: ✅ Correct Answer: b.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🩺 Nursing Action: Assess hamstring flexibility and strength in mobility and sports-injury evaluations</w:t>
      </w:r>
    </w:p>
    <w:p>
      <w:r>
        <w:t>❌ Why Not Others: (a) Adductor longus and gracilis — not the best response for this situation; (c) Rectus femoris, vastus lateralis and vastus medialis — not the best response for this situation; (d) Gluteus maximus and piriformis — not the best response for this situation.</w:t>
      </w:r>
    </w:p>
    <w:p>
      <w:r>
        <w:t>⚡ 5-Second Recall: Hamstrings = knee flexors (posterior thigh)</w:t>
      </w:r>
    </w:p>
    <w:p>
      <w:r>
        <w:t>Question: A patient needing care for quadriceps and hamstring groups is admitted to the unit. Which nursing action should the nurse perform FIRST?</w:t>
      </w:r>
    </w:p>
    <w:p>
      <w:r>
        <w:t>(a) Quadriceps femoris</w:t>
      </w:r>
    </w:p>
    <w:p>
      <w:r>
        <w:t>(b) Gastrocnemius</w:t>
      </w:r>
    </w:p>
    <w:p>
      <w:r>
        <w:t>(c) Hamstrings</w:t>
      </w:r>
    </w:p>
    <w:p>
      <w:r>
        <w:t>(d) Tibialis anterior</w:t>
      </w:r>
    </w:p>
    <w:p>
      <w:r>
        <w:t>Answer: a</w:t>
      </w:r>
    </w:p>
    <w:p>
      <w:r>
        <w:t>Solution: ✅ Correct Answer: a. Quadriceps femoris.</w:t>
      </w:r>
    </w:p>
    <w:p>
      <w:r>
        <w:t>🧠 Clinical Rationale: The femoral nerve supplies the quadriceps — its injury weakens knee extension and the patellar reflex (L3-L4)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knee extension and the patellar (knee-jerk) reflex during neurological assessment</w:t>
      </w:r>
    </w:p>
    <w:p>
      <w:r>
        <w:t>❌ Why Not Others: (b) Gastrocnemius — not the best response for this situation; (c) Hamstrings — not the best response for this situation; (d) Tibialis anterior — not the best response for this situation.</w:t>
      </w:r>
    </w:p>
    <w:p>
      <w:r>
        <w:t>⚡ 5-Second Recall: Quadriceps = knee extension</w:t>
      </w:r>
    </w:p>
    <w:p>
      <w:r>
        <w:t>Question: The nurse is caring for a patient with quadriceps and hamstring groups. Which response is most appropriate?</w:t>
      </w:r>
    </w:p>
    <w:p>
      <w:r>
        <w:t>(a) Deltoid site</w:t>
      </w:r>
    </w:p>
    <w:p>
      <w:r>
        <w:t>(b) Subcutaneous abdomen</w:t>
      </w:r>
    </w:p>
    <w:p>
      <w:r>
        <w:t>(c) ;Gluteal site</w:t>
      </w:r>
    </w:p>
    <w:p>
      <w:r>
        <w:t>(d) Vastus lateralis (lateral thigh)</w:t>
      </w:r>
    </w:p>
    <w:p>
      <w:r>
        <w:t>Answer: d</w:t>
      </w:r>
    </w:p>
    <w:p>
      <w:r>
        <w:t>Solution: ✅ Correct Answer: d. Vastus lateralis (lateral thigh).</w:t>
      </w:r>
    </w:p>
    <w:p>
      <w:r>
        <w:t>🧠 Clinical Rationale: The vastus lateralis of the quadriceps is the recommended IM site for infants and young children because it has no major nerves or vessels nearby</w:t>
      </w:r>
    </w:p>
    <w:p>
      <w:r>
        <w:t>🩺 Nursing Action: Place the hand at the upper thigh, inject into the lateral middle third of the vastus lateralis</w:t>
      </w:r>
    </w:p>
    <w:p>
      <w:r>
        <w:t>❌ Why Not Others: (a) Deltoid site — not the best response for this situation; (b) Subcutaneous abdomen — not the best response for this situation; (c) ;Gluteal site — not the best response for this situation.</w:t>
      </w:r>
    </w:p>
    <w:p>
      <w:r>
        <w:t>⚡ 5-Second Recall: Vastus lateralis = pediatric IM site</w:t>
      </w:r>
    </w:p>
    <w:p>
      <w:r>
        <w:t>Question: The nurse is caring for a patient with quadriceps and hamstring groups. Which response is most appropriate?</w:t>
      </w:r>
    </w:p>
    <w:p>
      <w:r>
        <w:t>(a) Biceps femoris, semitendinosus and semimembranosus</w:t>
      </w:r>
    </w:p>
    <w:p>
      <w:r>
        <w:t>(b) Adductor longus and gracilis</w:t>
      </w:r>
    </w:p>
    <w:p>
      <w:r>
        <w:t>(c) Gluteus maximus and piriformis</w:t>
      </w:r>
    </w:p>
    <w:p>
      <w:r>
        <w:t>(d) Rectus femoris, vastus lateralis and vastus medialis</w:t>
      </w:r>
    </w:p>
    <w:p>
      <w:r>
        <w:t>Answer: a</w:t>
      </w:r>
    </w:p>
    <w:p>
      <w:r>
        <w:t>Solution: ✅ Correct Answer: a.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🩺 Nursing Action: Assess hamstring flexibility and strength in mobility and sports-injury evaluations</w:t>
      </w:r>
    </w:p>
    <w:p>
      <w:r>
        <w:t>❌ Why Not Others: (b) Adductor longus and gracilis — not the best response for this situation; (c) Gluteus maximus and piriformis — not the best response for this situation; (d) Rectus femoris, vastus lateralis and vastus medialis — not the best response for this situation.</w:t>
      </w:r>
    </w:p>
    <w:p>
      <w:r>
        <w:t>⚡ 5-Second Recall: Hamstrings = knee flexors (posterior thigh)</w:t>
      </w:r>
    </w:p>
    <w:p>
      <w:r>
        <w:t>Question: The common peroneal nerve winds around which bony landmark where it is easily injured?</w:t>
      </w:r>
    </w:p>
    <w:p>
      <w:r>
        <w:t>(a) Lateral epicondyle of the femur</w:t>
      </w:r>
    </w:p>
    <w:p>
      <w:r>
        <w:t>(b) Medial malleolus</w:t>
      </w:r>
    </w:p>
    <w:p>
      <w:r>
        <w:t>(c) Greater trochanter</w:t>
      </w:r>
    </w:p>
    <w:p>
      <w:r>
        <w:t>(d) Neck of the fibula</w:t>
      </w:r>
    </w:p>
    <w:p>
      <w:r>
        <w:t>Answer: d</w:t>
      </w:r>
    </w:p>
    <w:p>
      <w:r>
        <w:t>Solution: ✅ Correct Answer: d. Neck of the fibula.</w:t>
      </w:r>
    </w:p>
    <w:p>
      <w:r>
        <w:t>🧠 Clinical Rationale: The common peroneal (fibular) nerve winds around the fibular neck, where it is superficial and vulnerable to injury (e.g., plaster casts, knee injuries, tight bandages)</w:t>
      </w:r>
    </w:p>
    <w:p>
      <w:r>
        <w:t>🔍 Key Clues: Peroneal nerve = fibular neck</w:t>
      </w:r>
    </w:p>
    <w:p>
      <w:r>
        <w:t>🩺 Nursing Action: Check foot dorsiflexion and lateral-leg sensation after leg injuries and casting</w:t>
      </w:r>
    </w:p>
    <w:p>
      <w:r>
        <w:t>❌ Why Not Others: (a) Lateral epicondyle of the femur — not the best response for this situation; (b) Medial malleolus — not the best response for this situation; (c) Greater trochanter — not the best response for this situation.</w:t>
      </w:r>
    </w:p>
    <w:p>
      <w:r>
        <w:t>⚠️ Exam Trap: The tibial nerve is deep and posterior — the peroneal's exposed course at the fibular neck makes it injury-prone</w:t>
      </w:r>
    </w:p>
    <w:p>
      <w:r>
        <w:t>🌟 PNC Exam Pearl: Foot drop with a high-stepping gait is the classic peroneal nerve injury sign</w:t>
      </w:r>
    </w:p>
    <w:p>
      <w:r>
        <w:t>⚡ 5-Second Recall: Peroneal = fibular neck injury</w:t>
      </w:r>
    </w:p>
    <w:p>
      <w:r>
        <w:t>Question: A patient's leg cast is too tight at the fibular head and the foot now hangs (foot drop) with numbness over the lateral leg. Which nerve is compressed?</w:t>
      </w:r>
    </w:p>
    <w:p>
      <w:r>
        <w:t>(a) Femoral nerve</w:t>
      </w:r>
    </w:p>
    <w:p>
      <w:r>
        <w:t>(b) Obturator nerve</w:t>
      </w:r>
    </w:p>
    <w:p>
      <w:r>
        <w:t>(c) Common peroneal nerve</w:t>
      </w:r>
    </w:p>
    <w:p>
      <w:r>
        <w:t>(d) Tibial nerve</w:t>
      </w:r>
    </w:p>
    <w:p>
      <w:r>
        <w:t>Answer: c</w:t>
      </w:r>
    </w:p>
    <w:p>
      <w:r>
        <w:t>Solution: ✅ Correct Answer: c. Common peroneal nerve.</w:t>
      </w:r>
    </w:p>
    <w:p>
      <w:r>
        <w:t>🧠 Clinical Rationale: Compression of the common peroneal nerve at the fibular neck causes foot drop (weak dorsiflexion/eversion) and lateral-leg numbness — loosen the cast immediately</w:t>
      </w:r>
    </w:p>
    <w:p>
      <w:r>
        <w:t>🔍 Key Clues: Fibular neck compression = peroneal nerve palsy (foot drop)</w:t>
      </w:r>
    </w:p>
    <w:p>
      <w:r>
        <w:t>🩺 Nursing Action: Loosen or bivalve the cast, elevate, and reassess motor/sensory function urgently</w:t>
      </w:r>
    </w:p>
    <w:p>
      <w:r>
        <w:t>❌ Why Not Others: (a) Femoral nerve — not the best response for this situation; (b) Obturator nerve — not the best response for this situation; (d) Tibial nerve — not the best response for this situation.</w:t>
      </w:r>
    </w:p>
    <w:p>
      <w:r>
        <w:t>⚠️ Exam Trap: Tibial nerve injury causes loss of plantarflexion — dorsiflexion loss with lateral numbness is peroneal</w:t>
      </w:r>
    </w:p>
    <w:p>
      <w:r>
        <w:t>🌟 PNC Exam Pearl: Foot drop splinting prevents contracture while the nerve recovers</w:t>
      </w:r>
    </w:p>
    <w:p>
      <w:r>
        <w:t>⚡ 5-Second Recall: Peroneal palsy = foot drop at fibular neck</w:t>
      </w:r>
    </w:p>
    <w:p>
      <w:r>
        <w:t>Question: Which movements are lost with common peroneal nerve injury?</w:t>
      </w:r>
    </w:p>
    <w:p>
      <w:r>
        <w:t>(a) Foot plantarflexion and inversion</w:t>
      </w:r>
    </w:p>
    <w:p>
      <w:r>
        <w:t>(b) Foot dorsiflexion and eversion</w:t>
      </w:r>
    </w:p>
    <w:p>
      <w:r>
        <w:t>(c) Knee extension only</w:t>
      </w:r>
    </w:p>
    <w:p>
      <w:r>
        <w:t>(d) Hip flexion</w:t>
      </w:r>
    </w:p>
    <w:p>
      <w:r>
        <w:t>Answer: b</w:t>
      </w:r>
    </w:p>
    <w:p>
      <w:r>
        <w:t>Solution: ✅ Correct Answer: b. Foot dorsiflexion and eversion.</w:t>
      </w:r>
    </w:p>
    <w:p>
      <w:r>
        <w:t>🧠 Clinical Rationale: The common peroneal nerve supplies the muscles of foot dorsiflexion (tibialis anterior) and eversion (peronei) — its injury causes foot drop with loss of these movements</w:t>
      </w:r>
    </w:p>
    <w:p>
      <w:r>
        <w:t>🔍 Key Clues: Peroneal = dorsiflexion + eversion</w:t>
      </w:r>
    </w:p>
    <w:p>
      <w:r>
        <w:t>🩺 Nursing Action: Test ankle dorsiflexion ('pull toes up') and eversion ('turn sole out') to screen the peroneal nerve</w:t>
      </w:r>
    </w:p>
    <w:p>
      <w:r>
        <w:t>❌ Why Not Others: (a) Foot plantarflexion and inversion — not the best response for this situation; (c) Knee extension only — not the best response for this situation; (d) Hip flexion — not the best response for this situation.</w:t>
      </w:r>
    </w:p>
    <w:p>
      <w:r>
        <w:t>⚠️ Exam Trap: The tibial nerve supplies plantarflexion and inversion — the two divisions of the sciatic split these functions</w:t>
      </w:r>
    </w:p>
    <w:p>
      <w:r>
        <w:t>🌟 PNC Exam Pearl: Tibial nerve injury causes loss of plantarflexion (cannot stand on tiptoes)</w:t>
      </w:r>
    </w:p>
    <w:p>
      <w:r>
        <w:t>⚡ 5-Second Recall: Peroneal = dorsiflexion/eversion</w:t>
      </w:r>
    </w:p>
    <w:p>
      <w:r>
        <w:t>Question: A patient asks the nurse about common peroneal nerve at fibular neck. Which response by the nurse is correct?</w:t>
      </w:r>
    </w:p>
    <w:p>
      <w:r>
        <w:t>(a) Greater trochanter</w:t>
      </w:r>
    </w:p>
    <w:p>
      <w:r>
        <w:t>(b) Neck of the fibula</w:t>
      </w:r>
    </w:p>
    <w:p>
      <w:r>
        <w:t>(c) Medial malleolus</w:t>
      </w:r>
    </w:p>
    <w:p>
      <w:r>
        <w:t>(d) Lateral epicondyle of the femur</w:t>
      </w:r>
    </w:p>
    <w:p>
      <w:r>
        <w:t>Answer: b</w:t>
      </w:r>
    </w:p>
    <w:p>
      <w:r>
        <w:t>Solution: ✅ Correct Answer: b. Neck of the fibula.</w:t>
      </w:r>
    </w:p>
    <w:p>
      <w:r>
        <w:t>🧠 Clinical Rationale: The common peroneal (fibular) nerve winds around the fibular neck, where it is superficial and vulnerable to injury (e.g., plaster casts, knee injuries, tight bandages)</w:t>
      </w:r>
    </w:p>
    <w:p>
      <w:r>
        <w:t>🩺 Nursing Action: Check foot dorsiflexion and lateral-leg sensation after leg injuries and casting</w:t>
      </w:r>
    </w:p>
    <w:p>
      <w:r>
        <w:t>❌ Why Not Others: (a) Greater trochanter — not the best response for this situation; (c) Medial malleolus — not the best response for this situation; (d) Lateral epicondyle of the femur — not the best response for this situation.</w:t>
      </w:r>
    </w:p>
    <w:p>
      <w:r>
        <w:t>⚠️ Exam Trap: The tibial nerve is deep and posterior — the peroneal's exposed course at the fibular neck makes it injury-prone</w:t>
      </w:r>
    </w:p>
    <w:p>
      <w:r>
        <w:t>⚡ 5-Second Recall: Peroneal = fibular neck injury</w:t>
      </w:r>
    </w:p>
    <w:p>
      <w:r>
        <w:t>Question: The nurse is teaching a patient about common peroneal nerve at fibular neck. Which statement by the patient indicates correct understanding?</w:t>
      </w:r>
    </w:p>
    <w:p>
      <w:r>
        <w:t>(a) Common peroneal nerve</w:t>
      </w:r>
    </w:p>
    <w:p>
      <w:r>
        <w:t>(b) Tibial nerve</w:t>
      </w:r>
    </w:p>
    <w:p>
      <w:r>
        <w:t>(c) Femoral nerve</w:t>
      </w:r>
    </w:p>
    <w:p>
      <w:r>
        <w:t>(d) Obturator nerve</w:t>
      </w:r>
    </w:p>
    <w:p>
      <w:r>
        <w:t>Answer: a</w:t>
      </w:r>
    </w:p>
    <w:p>
      <w:r>
        <w:t>Solution: ✅ Correct Answer: a. Common peroneal nerve.</w:t>
      </w:r>
    </w:p>
    <w:p>
      <w:r>
        <w:t>🧠 Clinical Rationale: Compression of the common peroneal nerve at the fibular neck causes foot drop (weak dorsiflexion/eversion) and lateral-leg numbness — loosen the cast immediately</w:t>
      </w:r>
    </w:p>
    <w:p>
      <w:r>
        <w:t>🩺 Nursing Action: Loosen or bivalve the cast, elevate, and reassess motor/sensory function urgently</w:t>
      </w:r>
    </w:p>
    <w:p>
      <w:r>
        <w:t>❌ Why Not Others: (b) Tibial nerve — not the best response for this situation; (c) Femoral nerve — not the best response for this situation; (d) Obturator nerve — not the best response for this situation.</w:t>
      </w:r>
    </w:p>
    <w:p>
      <w:r>
        <w:t>⚠️ Exam Trap: Tibial nerve injury causes loss of plantarflexion — dorsiflexion loss with lateral numbness is peroneal</w:t>
      </w:r>
    </w:p>
    <w:p>
      <w:r>
        <w:t>🌟 PNC Exam Pearl: Foot drop splinting prevents contracture while the nerve recovers</w:t>
      </w:r>
    </w:p>
    <w:p>
      <w:r>
        <w:t>⚡ 5-Second Recall: Peroneal palsy = foot drop at fibular neck</w:t>
      </w:r>
    </w:p>
    <w:p>
      <w:r>
        <w:t>Question: A patient asks the nurse about common peroneal nerve at fibular neck. Which response by the nurse is correct?</w:t>
      </w:r>
    </w:p>
    <w:p>
      <w:r>
        <w:t>(a) Knee extension only</w:t>
      </w:r>
    </w:p>
    <w:p>
      <w:r>
        <w:t>(b) Foot plantarflexion and inversion</w:t>
      </w:r>
    </w:p>
    <w:p>
      <w:r>
        <w:t>(c) Hip flexion</w:t>
      </w:r>
    </w:p>
    <w:p>
      <w:r>
        <w:t>(d) Foot dorsiflexion and eversion</w:t>
      </w:r>
    </w:p>
    <w:p>
      <w:r>
        <w:t>Answer: d</w:t>
      </w:r>
    </w:p>
    <w:p>
      <w:r>
        <w:t>Solution: ✅ Correct Answer: d. Foot dorsiflexion and eversion.</w:t>
      </w:r>
    </w:p>
    <w:p>
      <w:r>
        <w:t>🧠 Clinical Rationale: The common peroneal nerve supplies the muscles of foot dorsiflexion (tibialis anterior) and eversion (peronei) — its injury causes foot drop with loss of these movements</w:t>
      </w:r>
    </w:p>
    <w:p>
      <w:r>
        <w:t>🩺 Nursing Action: Test ankle dorsiflexion ('pull toes up') and eversion ('turn sole out') to screen the peroneal nerve</w:t>
      </w:r>
    </w:p>
    <w:p>
      <w:r>
        <w:t>❌ Why Not Others: (a) Knee extension only — not the best response for this situation; (b) Foot plantarflexion and inversion — not the best response for this situation; (c) Hip flexion — not the best response for this situation.</w:t>
      </w:r>
    </w:p>
    <w:p>
      <w:r>
        <w:t>⚠️ Exam Trap: The tibial nerve supplies plantarflexion and inversion — the two divisions of the sciatic split these functions</w:t>
      </w:r>
    </w:p>
    <w:p>
      <w:r>
        <w:t>⚡ 5-Second Recall: Peroneal = dorsiflexion/eversion</w:t>
      </w:r>
    </w:p>
    <w:p>
      <w:r>
        <w:t>Question: Which statement about common peroneal nerve at fibular neck is correct?</w:t>
      </w:r>
    </w:p>
    <w:p>
      <w:r>
        <w:t>(a) Medial malleolus</w:t>
      </w:r>
    </w:p>
    <w:p>
      <w:r>
        <w:t>(b) Lateral epicondyle of the femur</w:t>
      </w:r>
    </w:p>
    <w:p>
      <w:r>
        <w:t>(c) Neck of the fibula</w:t>
      </w:r>
    </w:p>
    <w:p>
      <w:r>
        <w:t>(d) Greater trochanter</w:t>
      </w:r>
    </w:p>
    <w:p>
      <w:r>
        <w:t>Answer: c</w:t>
      </w:r>
    </w:p>
    <w:p>
      <w:r>
        <w:t>Solution: ✅ Correct Answer: c. Neck of the fibula.</w:t>
      </w:r>
    </w:p>
    <w:p>
      <w:r>
        <w:t>🧠 Clinical Rationale: The common peroneal (fibular) nerve winds around the fibular neck, where it is superficial and vulnerable to injury (e.g., plaster casts, knee injuries, tight bandages)</w:t>
      </w:r>
    </w:p>
    <w:p>
      <w:r>
        <w:t>🩺 Nursing Action: Check foot dorsiflexion and lateral-leg sensation after leg injuries and casting</w:t>
      </w:r>
    </w:p>
    <w:p>
      <w:r>
        <w:t>❌ Why Not Others: (a) Medial malleolus — not the best response for this situation; (b) Lateral epicondyle of the femur — not the best response for this situation; (d) Greater trochanter — not the best response for this situation.</w:t>
      </w:r>
    </w:p>
    <w:p>
      <w:r>
        <w:t>⚡ 5-Second Recall: Peroneal = fibular neck injury</w:t>
      </w:r>
    </w:p>
    <w:p>
      <w:r>
        <w:t>Question: A patient needing care for common peroneal nerve at fibular neck is admitted to the unit. Which nursing action should the nurse perform FIRST?</w:t>
      </w:r>
    </w:p>
    <w:p>
      <w:r>
        <w:t>(a) Tibial nerve</w:t>
      </w:r>
    </w:p>
    <w:p>
      <w:r>
        <w:t>(b) Obturator nerve</w:t>
      </w:r>
    </w:p>
    <w:p>
      <w:r>
        <w:t>(c) Femoral nerve</w:t>
      </w:r>
    </w:p>
    <w:p>
      <w:r>
        <w:t>(d) Common peroneal nerve</w:t>
      </w:r>
    </w:p>
    <w:p>
      <w:r>
        <w:t>Answer: d</w:t>
      </w:r>
    </w:p>
    <w:p>
      <w:r>
        <w:t>Solution: ✅ Correct Answer: d. Common peroneal nerve.</w:t>
      </w:r>
    </w:p>
    <w:p>
      <w:r>
        <w:t>🧠 Clinical Rationale: Compression of the common peroneal nerve at the fibular neck causes foot drop (weak dorsiflexion/eversion) and lateral-leg numbness — loosen the cast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or bivalve the cast, elevate, and reassess motor/sensory function urgently</w:t>
      </w:r>
    </w:p>
    <w:p>
      <w:r>
        <w:t>❌ Why Not Others: (a) Tibial nerve — not the best response for this situation; (b) Obturator nerve — not the best response for this situation; (c) Femoral nerve — not the best response for this situation.</w:t>
      </w:r>
    </w:p>
    <w:p>
      <w:r>
        <w:t>⚡ 5-Second Recall: Peroneal palsy = foot drop at fibular neck</w:t>
      </w:r>
    </w:p>
    <w:p>
      <w:r>
        <w:t>Question: Which statement about common peroneal nerve at fibular neck is correct?</w:t>
      </w:r>
    </w:p>
    <w:p>
      <w:r>
        <w:t>(a) Knee extension only</w:t>
      </w:r>
    </w:p>
    <w:p>
      <w:r>
        <w:t>(b) Foot plantarflexion and inversion</w:t>
      </w:r>
    </w:p>
    <w:p>
      <w:r>
        <w:t>(c) Foot dorsiflexion and eversion</w:t>
      </w:r>
    </w:p>
    <w:p>
      <w:r>
        <w:t>(d) Hip flexion</w:t>
      </w:r>
    </w:p>
    <w:p>
      <w:r>
        <w:t>Answer: c</w:t>
      </w:r>
    </w:p>
    <w:p>
      <w:r>
        <w:t>Solution: ✅ Correct Answer: c. Foot dorsiflexion and eversion.</w:t>
      </w:r>
    </w:p>
    <w:p>
      <w:r>
        <w:t>🧠 Clinical Rationale: The common peroneal nerve supplies the muscles of foot dorsiflexion (tibialis anterior) and eversion (peronei) — its injury causes foot drop with loss of these movements</w:t>
      </w:r>
    </w:p>
    <w:p>
      <w:r>
        <w:t>🩺 Nursing Action: Test ankle dorsiflexion ('pull toes up') and eversion ('turn sole out') to screen the peroneal nerve</w:t>
      </w:r>
    </w:p>
    <w:p>
      <w:r>
        <w:t>❌ Why Not Others: (a) Knee extension only — not the best response for this situation; (b) Foot plantarflexion and inversion — not the best response for this situation; (d) Hip flexion — not the best response for this situation.</w:t>
      </w:r>
    </w:p>
    <w:p>
      <w:r>
        <w:t>⚡ 5-Second Recall: Peroneal = dorsiflexion/eversion</w:t>
      </w:r>
    </w:p>
    <w:p>
      <w:r>
        <w:t>Question: The nurse is caring for a patient with common peroneal nerve at fibular neck. Which response is most appropriate?</w:t>
      </w:r>
    </w:p>
    <w:p>
      <w:r>
        <w:t>(a) Neck of the fibula</w:t>
      </w:r>
    </w:p>
    <w:p>
      <w:r>
        <w:t>(b) Greater trochanter</w:t>
      </w:r>
    </w:p>
    <w:p>
      <w:r>
        <w:t>(c) Lateral epicondyle of the femur</w:t>
      </w:r>
    </w:p>
    <w:p>
      <w:r>
        <w:t>(d) Medial malleolus</w:t>
      </w:r>
    </w:p>
    <w:p>
      <w:r>
        <w:t>Answer: a</w:t>
      </w:r>
    </w:p>
    <w:p>
      <w:r>
        <w:t>Solution: ✅ Correct Answer: a. Neck of the fibula.</w:t>
      </w:r>
    </w:p>
    <w:p>
      <w:r>
        <w:t>🧠 Clinical Rationale: The common peroneal (fibular) nerve winds around the fibular neck, where it is superficial and vulnerable to injury (e.g., plaster casts, knee injuries, tight bandages)</w:t>
      </w:r>
    </w:p>
    <w:p>
      <w:r>
        <w:t>🩺 Nursing Action: Check foot dorsiflexion and lateral-leg sensation after leg injuries and casting</w:t>
      </w:r>
    </w:p>
    <w:p>
      <w:r>
        <w:t>❌ Why Not Others: (b) Greater trochanter — not the best response for this situation; (c) Lateral epicondyle of the femur — not the best response for this situation; (d) Medial malleolus — not the best response for this situation.</w:t>
      </w:r>
    </w:p>
    <w:p>
      <w:r>
        <w:t>⚡ 5-Second Recall: Peroneal = fibular neck injury</w:t>
      </w:r>
    </w:p>
    <w:p>
      <w:r>
        <w:t>Question: Which assessment finding in a patient with common peroneal nerve at fibular neck is MOST concerning and requires immediate follow-up?</w:t>
      </w:r>
    </w:p>
    <w:p>
      <w:r>
        <w:t>(a) Common peroneal nerve</w:t>
      </w:r>
    </w:p>
    <w:p>
      <w:r>
        <w:t>(b) Tibial nerve</w:t>
      </w:r>
    </w:p>
    <w:p>
      <w:r>
        <w:t>(c) Obturator nerve</w:t>
      </w:r>
    </w:p>
    <w:p>
      <w:r>
        <w:t>(d) Femoral nerve</w:t>
      </w:r>
    </w:p>
    <w:p>
      <w:r>
        <w:t>Answer: a</w:t>
      </w:r>
    </w:p>
    <w:p>
      <w:r>
        <w:t>Solution: ✅ Correct Answer: a. Common peroneal nerve.</w:t>
      </w:r>
    </w:p>
    <w:p>
      <w:r>
        <w:t>🧠 Clinical Rationale: Compression of the common peroneal nerve at the fibular neck causes foot drop (weak dorsiflexion/eversion) and lateral-leg numbness — loosen the cast immediately</w:t>
      </w:r>
    </w:p>
    <w:p>
      <w:r>
        <w:t>🔍 Key Clues: Fibular neck compression = peroneal nerve palsy (foot drop)</w:t>
      </w:r>
    </w:p>
    <w:p>
      <w:r>
        <w:t>🩺 Nursing Action: Loosen or bivalve the cast, elevate, and reassess motor/sensory function urgently</w:t>
      </w:r>
    </w:p>
    <w:p>
      <w:r>
        <w:t>❌ Why Not Others: (b) Tibial nerve — not the best response for this situation; (c) Obturator nerve — not the best response for this situation; (d) Femoral nerve — not the best response for this situation.</w:t>
      </w:r>
    </w:p>
    <w:p>
      <w:r>
        <w:t>⚡ 5-Second Recall: Peroneal palsy = foot drop at fibular neck</w:t>
      </w:r>
    </w:p>
    <w:p>
      <w:r>
        <w:t>Question: The nurse is caring for a patient with common peroneal nerve at fibular neck. Which response is most appropriate?</w:t>
      </w:r>
    </w:p>
    <w:p>
      <w:r>
        <w:t>(a) Foot plantarflexion and inversion</w:t>
      </w:r>
    </w:p>
    <w:p>
      <w:r>
        <w:t>(b) Knee extension only</w:t>
      </w:r>
    </w:p>
    <w:p>
      <w:r>
        <w:t>(c) Hip flexion</w:t>
      </w:r>
    </w:p>
    <w:p>
      <w:r>
        <w:t>(d) Foot dorsiflexion and eversion</w:t>
      </w:r>
    </w:p>
    <w:p>
      <w:r>
        <w:t>Answer: d</w:t>
      </w:r>
    </w:p>
    <w:p>
      <w:r>
        <w:t>Solution: ✅ Correct Answer: d. Foot dorsiflexion and eversion.</w:t>
      </w:r>
    </w:p>
    <w:p>
      <w:r>
        <w:t>🧠 Clinical Rationale: The common peroneal nerve supplies the muscles of foot dorsiflexion (tibialis anterior) and eversion (peronei) — its injury causes foot drop with loss of these movements</w:t>
      </w:r>
    </w:p>
    <w:p>
      <w:r>
        <w:t>🩺 Nursing Action: Test ankle dorsiflexion ('pull toes up') and eversion ('turn sole out') to screen the peroneal nerve</w:t>
      </w:r>
    </w:p>
    <w:p>
      <w:r>
        <w:t>❌ Why Not Others: (a) Foot plantarflexion and inversion — not the best response for this situation; (b) Knee extension only — not the best response for this situation; (c) Hip flexion — not the best response for this situation.</w:t>
      </w:r>
    </w:p>
    <w:p>
      <w:r>
        <w:t>⚡ 5-Second Recall: Peroneal = dorsiflexion/eversion</w:t>
      </w:r>
    </w:p>
    <w:p>
      <w:r>
        <w:t>Question: The nurse demonstrates correct understanding of common peroneal nerve at fibular neck by identifying which response as appropriate?</w:t>
      </w:r>
    </w:p>
    <w:p>
      <w:r>
        <w:t>(a) Medial malleolus</w:t>
      </w:r>
    </w:p>
    <w:p>
      <w:r>
        <w:t>(b) Neck of the fibula</w:t>
      </w:r>
    </w:p>
    <w:p>
      <w:r>
        <w:t>(c) Lateral epicondyle of the femur</w:t>
      </w:r>
    </w:p>
    <w:p>
      <w:r>
        <w:t>(d) Greater trochanter</w:t>
      </w:r>
    </w:p>
    <w:p>
      <w:r>
        <w:t>Answer: b</w:t>
      </w:r>
    </w:p>
    <w:p>
      <w:r>
        <w:t>Solution: ✅ Correct Answer: b. Neck of the fibula.</w:t>
      </w:r>
    </w:p>
    <w:p>
      <w:r>
        <w:t>🧠 Clinical Rationale: The common peroneal (fibular) nerve winds around the fibular neck, where it is superficial and vulnerable to injury (e.g., plaster casts, knee injuries, tight bandages)</w:t>
      </w:r>
    </w:p>
    <w:p>
      <w:r>
        <w:t>🩺 Nursing Action: Check foot dorsiflexion and lateral-leg sensation after leg injuries and casting</w:t>
      </w:r>
    </w:p>
    <w:p>
      <w:r>
        <w:t>❌ Why Not Others: (a) Medial malleolus — not the best response for this situation; (c) Lateral epicondyle of the femur — not the best response for this situation; (d) Greater trochanter — not the best response for this situation.</w:t>
      </w:r>
    </w:p>
    <w:p>
      <w:r>
        <w:t>⚡ 5-Second Recall: Peroneal = fibular neck injury</w:t>
      </w:r>
    </w:p>
    <w:p>
      <w:r>
        <w:t>Question: Which nerve supplies the calf muscles (gastrocnemius, soleus) enabling plantarflexion?</w:t>
      </w:r>
    </w:p>
    <w:p>
      <w:r>
        <w:t>(a) Common peroneal nerve</w:t>
      </w:r>
    </w:p>
    <w:p>
      <w:r>
        <w:t>(b) Saphenous nerve</w:t>
      </w:r>
    </w:p>
    <w:p>
      <w:r>
        <w:t>(c) Tibial nerve</w:t>
      </w:r>
    </w:p>
    <w:p>
      <w:r>
        <w:t>(d) Femoral nerve</w:t>
      </w:r>
    </w:p>
    <w:p>
      <w:r>
        <w:t>Answer: c</w:t>
      </w:r>
    </w:p>
    <w:p>
      <w:r>
        <w:t>Solution: ✅ Correct Answer: c. Tibial nerve.</w:t>
      </w:r>
    </w:p>
    <w:p>
      <w:r>
        <w:t>🧠 Clinical Rationale: The tibial nerve (medial division of the sciatic) supplies the posterior calf muscles, including gastrocnemius and soleus, enabling plantarflexion (standing on tiptoes)</w:t>
      </w:r>
    </w:p>
    <w:p>
      <w:r>
        <w:t>🔍 Key Clues: Tibial nerve = plantarflexion (calf)</w:t>
      </w:r>
    </w:p>
    <w:p>
      <w:r>
        <w:t>🩺 Nursing Action: Test plantarflexion strength and the ankle (Achilles) reflex during lower-limb assessment</w:t>
      </w:r>
    </w:p>
    <w:p>
      <w:r>
        <w:t>❌ Why Not Others: (a) Common peroneal nerve — not the best response for this situation; (b) Saphenous nerve — not the best response for this situation; (d) Femoral nerve — not the best response for this situation.</w:t>
      </w:r>
    </w:p>
    <w:p>
      <w:r>
        <w:t>⚠️ Exam Trap: The common peroneal nerve supplies dorsiflexion — tibial vs peroneal split the ankle movements</w:t>
      </w:r>
    </w:p>
    <w:p>
      <w:r>
        <w:t>🌟 PNC Exam Pearl: The Achilles (ankle) reflex tests S1 via the tibial nerve</w:t>
      </w:r>
    </w:p>
    <w:p>
      <w:r>
        <w:t>⚡ 5-Second Recall: Tibial = plantarflexion</w:t>
      </w:r>
    </w:p>
    <w:p>
      <w:r>
        <w:t>Question: A patient with a deep calf injury cannot plantarflex the foot and reports numbness on the sole. Which nerve is injured?</w:t>
      </w:r>
    </w:p>
    <w:p>
      <w:r>
        <w:t>(a) Common peroneal nerve</w:t>
      </w:r>
    </w:p>
    <w:p>
      <w:r>
        <w:t>(b) Obturator nerve</w:t>
      </w:r>
    </w:p>
    <w:p>
      <w:r>
        <w:t>(c) Tibial nerve</w:t>
      </w:r>
    </w:p>
    <w:p>
      <w:r>
        <w:t>(d) Sciatic nerve at the thigh only</w:t>
      </w:r>
    </w:p>
    <w:p>
      <w:r>
        <w:t>Answer: c</w:t>
      </w:r>
    </w:p>
    <w:p>
      <w:r>
        <w:t>Solution: ✅ Correct Answer: c. Tibial nerve.</w:t>
      </w:r>
    </w:p>
    <w:p>
      <w:r>
        <w:t>🧠 Clinical Rationale: The tibial nerve supplies plantarflexion and the sole of the foot — its injury causes loss of toe-standing and sole numbness</w:t>
      </w:r>
    </w:p>
    <w:p>
      <w:r>
        <w:t>🔍 Key Clues: Tibial nerve = plantarflexion + sole sensation</w:t>
      </w:r>
    </w:p>
    <w:p>
      <w:r>
        <w:t>🩺 Nursing Action: Test plantarflexion, toe flexion and sole sensation after posterior leg injuries</w:t>
      </w:r>
    </w:p>
    <w:p>
      <w:r>
        <w:t>❌ Why Not Others: (a) Common peroneal nerve — not the best response for this situation; (b) Obturator nerve — not the best response for this situation; (d) Sciatic nerve at the thigh only — not the best response for this situation.</w:t>
      </w:r>
    </w:p>
    <w:p>
      <w:r>
        <w:t>⚠️ Exam Trap: The peroneal nerve causes foot DROP — plantarflexion loss and sole numbness localize to the tibial nerve</w:t>
      </w:r>
    </w:p>
    <w:p>
      <w:r>
        <w:t>🌟 PNC Exam Pearl: Tarsal tunnel syndrome compresses the tibial nerve at the ankle</w:t>
      </w:r>
    </w:p>
    <w:p>
      <w:r>
        <w:t>⚡ 5-Second Recall: Tibial = plantarflexion + sole</w:t>
      </w:r>
    </w:p>
    <w:p>
      <w:r>
        <w:t>Question: Which artery accompanies the tibial nerve in the posterior compartment of the leg?</w:t>
      </w:r>
    </w:p>
    <w:p>
      <w:r>
        <w:t>(a) Anterior tibial artery</w:t>
      </w:r>
    </w:p>
    <w:p>
      <w:r>
        <w:t>(b) Femoral artery</w:t>
      </w:r>
    </w:p>
    <w:p>
      <w:r>
        <w:t>(c) Dorsalis pedis artery</w:t>
      </w:r>
    </w:p>
    <w:p>
      <w:r>
        <w:t>(d) Posterior tibial artery</w:t>
      </w:r>
    </w:p>
    <w:p>
      <w:r>
        <w:t>Answer: d</w:t>
      </w:r>
    </w:p>
    <w:p>
      <w:r>
        <w:t>Solution: ✅ Correct Answer: d. Posterior tibial artery.</w:t>
      </w:r>
    </w:p>
    <w:p>
      <w:r>
        <w:t>🧠 Clinical Rationale: The posterior tibial artery accompanies the tibial nerve in the deep posterior compartment, passing behind the medial malleolus where its pulse is palpated</w:t>
      </w:r>
    </w:p>
    <w:p>
      <w:r>
        <w:t>🔍 Key Clues: Posterior tibial artery = with tibial nerve behind medial malleolus</w:t>
      </w:r>
    </w:p>
    <w:p>
      <w:r>
        <w:t>🩺 Nursing Action: Palpate the posterior tibial pulse behind the medial malleolus during vascular assessment</w:t>
      </w:r>
    </w:p>
    <w:p>
      <w:r>
        <w:t>❌ Why Not Others: (a) Anterior tibial artery — not the best response for this situation; (b) Femoral artery — not the best response for this situation; (c) Dorsalis pedis artery — not the best response for this situation.</w:t>
      </w:r>
    </w:p>
    <w:p>
      <w:r>
        <w:t>⚠️ Exam Trap: The anterior tibial artery supplies the anterior compartment and becomes the dorsalis pedis — the posterior tibial pairs with the tibial nerve</w:t>
      </w:r>
    </w:p>
    <w:p>
      <w:r>
        <w:t>🌟 PNC Exam Pearl: The posterior tibial pulse is one of the distal pulses checked in peripheral arterial assessment</w:t>
      </w:r>
    </w:p>
    <w:p>
      <w:r>
        <w:t>⚡ 5-Second Recall: Posterior tibial = behind medial malleolus</w:t>
      </w:r>
    </w:p>
    <w:p>
      <w:r>
        <w:t>Question: A patient asks the nurse about tibial nerve and posterior leg basics. Which response by the nurse is correct?</w:t>
      </w:r>
    </w:p>
    <w:p>
      <w:r>
        <w:t>(a) Femoral nerve</w:t>
      </w:r>
    </w:p>
    <w:p>
      <w:r>
        <w:t>(b) Saphenous nerve</w:t>
      </w:r>
    </w:p>
    <w:p>
      <w:r>
        <w:t>(c) Tibial nerve</w:t>
      </w:r>
    </w:p>
    <w:p>
      <w:r>
        <w:t>(d) Common peroneal nerve</w:t>
      </w:r>
    </w:p>
    <w:p>
      <w:r>
        <w:t>Answer: c</w:t>
      </w:r>
    </w:p>
    <w:p>
      <w:r>
        <w:t>Solution: ✅ Correct Answer: c. Tibial nerve.</w:t>
      </w:r>
    </w:p>
    <w:p>
      <w:r>
        <w:t>🧠 Clinical Rationale: The tibial nerve (medial division of the sciatic) supplies the posterior calf muscles, including gastrocnemius and soleus, enabling plantarflexion (standing on tiptoes)</w:t>
      </w:r>
    </w:p>
    <w:p>
      <w:r>
        <w:t>🩺 Nursing Action: Test plantarflexion strength and the ankle (Achilles) reflex during lower-limb assessment</w:t>
      </w:r>
    </w:p>
    <w:p>
      <w:r>
        <w:t>❌ Why Not Others: (a) Femoral nerve — not the best response for this situation; (b) Saphenous nerve — not the best response for this situation; (d) Common peroneal nerve — not the best response for this situation.</w:t>
      </w:r>
    </w:p>
    <w:p>
      <w:r>
        <w:t>⚠️ Exam Trap: The common peroneal nerve supplies dorsiflexion — tibial vs peroneal split the ankle movements</w:t>
      </w:r>
    </w:p>
    <w:p>
      <w:r>
        <w:t>⚡ 5-Second Recall: Tibial = plantarflexion</w:t>
      </w:r>
    </w:p>
    <w:p>
      <w:r>
        <w:t>Question: The nurse is teaching a patient about tibial nerve and posterior leg basics. Which statement by the patient indicates correct understanding?</w:t>
      </w:r>
    </w:p>
    <w:p>
      <w:r>
        <w:t>(a) Tibial nerve</w:t>
      </w:r>
    </w:p>
    <w:p>
      <w:r>
        <w:t>(b) Obturator nerve</w:t>
      </w:r>
    </w:p>
    <w:p>
      <w:r>
        <w:t>(c) Common peroneal nerve</w:t>
      </w:r>
    </w:p>
    <w:p>
      <w:r>
        <w:t>(d) Sciatic nerve at the thigh only</w:t>
      </w:r>
    </w:p>
    <w:p>
      <w:r>
        <w:t>Answer: a</w:t>
      </w:r>
    </w:p>
    <w:p>
      <w:r>
        <w:t>Solution: ✅ Correct Answer: a. Tibial nerve.</w:t>
      </w:r>
    </w:p>
    <w:p>
      <w:r>
        <w:t>🧠 Clinical Rationale: The tibial nerve supplies plantarflexion and the sole of the foot — its injury causes loss of toe-standing and sole numbness</w:t>
      </w:r>
    </w:p>
    <w:p>
      <w:r>
        <w:t>🩺 Nursing Action: Test plantarflexion, toe flexion and sole sensation after posterior leg injuries</w:t>
      </w:r>
    </w:p>
    <w:p>
      <w:r>
        <w:t>❌ Why Not Others: (b) Obturator nerve — not the best response for this situation; (c) Common peroneal nerve — not the best response for this situation; (d) Sciatic nerve at the thigh only — not the best response for this situation.</w:t>
      </w:r>
    </w:p>
    <w:p>
      <w:r>
        <w:t>⚠️ Exam Trap: The peroneal nerve causes foot DROP — plantarflexion loss and sole numbness localize to the tibial nerve</w:t>
      </w:r>
    </w:p>
    <w:p>
      <w:r>
        <w:t>🌟 PNC Exam Pearl: Tarsal tunnel syndrome compresses the tibial nerve at the ankle</w:t>
      </w:r>
    </w:p>
    <w:p>
      <w:r>
        <w:t>⚡ 5-Second Recall: Tibial = plantarflexion + sole</w:t>
      </w:r>
    </w:p>
    <w:p>
      <w:r>
        <w:t>Question: A patient asks the nurse about tibial nerve and posterior leg basics. Which response by the nurse is correct?</w:t>
      </w:r>
    </w:p>
    <w:p>
      <w:r>
        <w:t>(a) Posterior tibial artery</w:t>
      </w:r>
    </w:p>
    <w:p>
      <w:r>
        <w:t>(b) Femoral artery</w:t>
      </w:r>
    </w:p>
    <w:p>
      <w:r>
        <w:t>(c) Anterior tibial artery</w:t>
      </w:r>
    </w:p>
    <w:p>
      <w:r>
        <w:t>(d) Dorsalis pedis artery</w:t>
      </w:r>
    </w:p>
    <w:p>
      <w:r>
        <w:t>Answer: a</w:t>
      </w:r>
    </w:p>
    <w:p>
      <w:r>
        <w:t>Solution: ✅ Correct Answer: a. Posterior tibial artery.</w:t>
      </w:r>
    </w:p>
    <w:p>
      <w:r>
        <w:t>🧠 Clinical Rationale: The posterior tibial artery accompanies the tibial nerve in the deep posterior compartment, passing behind the medial malleolus where its pulse is palpated</w:t>
      </w:r>
    </w:p>
    <w:p>
      <w:r>
        <w:t>🩺 Nursing Action: Palpate the posterior tibial pulse behind the medial malleolus during vascular assessment</w:t>
      </w:r>
    </w:p>
    <w:p>
      <w:r>
        <w:t>❌ Why Not Others: (b) Femoral artery — not the best response for this situation; (c) Anterior tibial artery — not the best response for this situation; (d) Dorsalis pedis artery — not the best response for this situation.</w:t>
      </w:r>
    </w:p>
    <w:p>
      <w:r>
        <w:t>⚠️ Exam Trap: The anterior tibial artery supplies the anterior compartment and becomes the dorsalis pedis — the posterior tibial pairs with the tibial nerve</w:t>
      </w:r>
    </w:p>
    <w:p>
      <w:r>
        <w:t>⚡ 5-Second Recall: Posterior tibial = behind medial malleolus</w:t>
      </w:r>
    </w:p>
    <w:p>
      <w:r>
        <w:t>Question: Which statement about tibial nerve and posterior leg basics is correct?</w:t>
      </w:r>
    </w:p>
    <w:p>
      <w:r>
        <w:t>(a) Tibial nerve</w:t>
      </w:r>
    </w:p>
    <w:p>
      <w:r>
        <w:t>(b) Femoral nerve</w:t>
      </w:r>
    </w:p>
    <w:p>
      <w:r>
        <w:t>(c) Common peroneal nerve</w:t>
      </w:r>
    </w:p>
    <w:p>
      <w:r>
        <w:t>(d) Saphenous nerve</w:t>
      </w:r>
    </w:p>
    <w:p>
      <w:r>
        <w:t>Answer: a</w:t>
      </w:r>
    </w:p>
    <w:p>
      <w:r>
        <w:t>Solution: ✅ Correct Answer: a. Tibial nerve.</w:t>
      </w:r>
    </w:p>
    <w:p>
      <w:r>
        <w:t>🧠 Clinical Rationale: The tibial nerve (medial division of the sciatic) supplies the posterior calf muscles, including gastrocnemius and soleus, enabling plantarflexion (standing on tiptoes)</w:t>
      </w:r>
    </w:p>
    <w:p>
      <w:r>
        <w:t>🩺 Nursing Action: Test plantarflexion strength and the ankle (Achilles) reflex during lower-limb assessment</w:t>
      </w:r>
    </w:p>
    <w:p>
      <w:r>
        <w:t>❌ Why Not Others: (b) Femoral nerve — not the best response for this situation; (c) Common peroneal nerve — not the best response for this situation; (d) Saphenous nerve — not the best response for this situation.</w:t>
      </w:r>
    </w:p>
    <w:p>
      <w:r>
        <w:t>⚡ 5-Second Recall: Tibial = plantarflexion</w:t>
      </w:r>
    </w:p>
    <w:p>
      <w:r>
        <w:t>Question: A patient needing care for tibial nerve and posterior leg basics is admitted to the unit. Which nursing action should the nurse perform FIRST?</w:t>
      </w:r>
    </w:p>
    <w:p>
      <w:r>
        <w:t>(a) Sciatic nerve at the thigh only</w:t>
      </w:r>
    </w:p>
    <w:p>
      <w:r>
        <w:t>(b) Tibial nerve</w:t>
      </w:r>
    </w:p>
    <w:p>
      <w:r>
        <w:t>(c) Obturator nerve</w:t>
      </w:r>
    </w:p>
    <w:p>
      <w:r>
        <w:t>(d) Common peroneal nerve</w:t>
      </w:r>
    </w:p>
    <w:p>
      <w:r>
        <w:t>Answer: b</w:t>
      </w:r>
    </w:p>
    <w:p>
      <w:r>
        <w:t>Solution: ✅ Correct Answer: b. Tibial nerve.</w:t>
      </w:r>
    </w:p>
    <w:p>
      <w:r>
        <w:t>🧠 Clinical Rationale: The tibial nerve supplies plantarflexion and the sole of the foot — its injury causes loss of toe-standing and sole numbness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plantarflexion, toe flexion and sole sensation after posterior leg injuries</w:t>
      </w:r>
    </w:p>
    <w:p>
      <w:r>
        <w:t>❌ Why Not Others: (a) Sciatic nerve at the thigh only — not the best response for this situation; (c) Obturator nerve — not the best response for this situation; (d) Common peroneal nerve — not the best response for this situation.</w:t>
      </w:r>
    </w:p>
    <w:p>
      <w:r>
        <w:t>⚡ 5-Second Recall: Tibial = plantarflexion + sole</w:t>
      </w:r>
    </w:p>
    <w:p>
      <w:r>
        <w:t>Question: Which statement about tibial nerve and posterior leg basics is correct?</w:t>
      </w:r>
    </w:p>
    <w:p>
      <w:r>
        <w:t>(a) Anterior tibial artery</w:t>
      </w:r>
    </w:p>
    <w:p>
      <w:r>
        <w:t>(b) Posterior tibial artery</w:t>
      </w:r>
    </w:p>
    <w:p>
      <w:r>
        <w:t>(c) Femoral artery</w:t>
      </w:r>
    </w:p>
    <w:p>
      <w:r>
        <w:t>(d) Dorsalis pedis artery</w:t>
      </w:r>
    </w:p>
    <w:p>
      <w:r>
        <w:t>Answer: b</w:t>
      </w:r>
    </w:p>
    <w:p>
      <w:r>
        <w:t>Solution: ✅ Correct Answer: b. Posterior tibial artery.</w:t>
      </w:r>
    </w:p>
    <w:p>
      <w:r>
        <w:t>🧠 Clinical Rationale: The posterior tibial artery accompanies the tibial nerve in the deep posterior compartment, passing behind the medial malleolus where its pulse is palpated</w:t>
      </w:r>
    </w:p>
    <w:p>
      <w:r>
        <w:t>🩺 Nursing Action: Palpate the posterior tibial pulse behind the medial malleolus during vascular assessment</w:t>
      </w:r>
    </w:p>
    <w:p>
      <w:r>
        <w:t>❌ Why Not Others: (a) Anterior tibial artery — not the best response for this situation; (c) Femoral artery — not the best response for this situation; (d) Dorsalis pedis artery — not the best response for this situation.</w:t>
      </w:r>
    </w:p>
    <w:p>
      <w:r>
        <w:t>⚡ 5-Second Recall: Posterior tibial = behind medial malleolus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