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 stimulates red blood cell production?</w:t>
      </w:r>
    </w:p>
    <w:p>
      <w:r>
        <w:t>(a) Insulin</w:t>
      </w:r>
    </w:p>
    <w:p>
      <w:r>
        <w:t>(b) Thyroxine</w:t>
      </w:r>
    </w:p>
    <w:p>
      <w:r>
        <w:t>(c) Erythropoietin (EPO)</w:t>
      </w:r>
    </w:p>
    <w:p>
      <w:r>
        <w:t>(d) Aldosterone</w:t>
      </w:r>
    </w:p>
    <w:p>
      <w:r>
        <w:t>Answer: c</w:t>
      </w:r>
    </w:p>
    <w:p>
      <w:r>
        <w:t>Solution: ✅ Correct Answer: c.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🔍 Key Clues: EPO = RBC production (from the kidney)</w:t>
      </w:r>
    </w:p>
    <w:p>
      <w:r>
        <w:t>🩺 Nursing Action: Understand that renal disease reduces EPO, causing anemia of chronic kidney disease</w:t>
      </w:r>
    </w:p>
    <w:p>
      <w:r>
        <w:t>❌ Why Not Others: (a) Insulin — not the best response for this situation; (b) Thyroxine — not the best response for this situation; (d) Aldosterone — not the best response for this situation.</w:t>
      </w:r>
    </w:p>
    <w:p>
      <w:r>
        <w:t>⚠️ Exam Trap: Thyroxine and insulin do not drive RBC production — the renal hormone EPO does</w:t>
      </w:r>
    </w:p>
    <w:p>
      <w:r>
        <w:t>🌟 PNC Exam Pearl: Recombinant erythropoietin treats anemia of chronic kidney disease</w:t>
      </w:r>
    </w:p>
    <w:p>
      <w:r>
        <w:t>⚡ 5-Second Recall: EPO = erythropoiesis stimulus</w:t>
      </w:r>
    </w:p>
    <w:p>
      <w:r>
        <w:t>Question: The primary stimulus for erythropoietin release is?</w:t>
      </w:r>
    </w:p>
    <w:p>
      <w:r>
        <w:t>(a) High blood pressure</w:t>
      </w:r>
    </w:p>
    <w:p>
      <w:r>
        <w:t>(b) Hyperglycemia</w:t>
      </w:r>
    </w:p>
    <w:p>
      <w:r>
        <w:t>(c) Hypoxia (low tissue oxygen)</w:t>
      </w:r>
    </w:p>
    <w:p>
      <w:r>
        <w:t>(d) High oxygen levels</w:t>
      </w:r>
    </w:p>
    <w:p>
      <w:r>
        <w:t>Answer: c</w:t>
      </w:r>
    </w:p>
    <w:p>
      <w:r>
        <w:t>Solution: ✅ Correct Answer: c.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🔍 Key Clues: Hypoxia → EPO release</w:t>
      </w:r>
    </w:p>
    <w:p>
      <w:r>
        <w:t>🩺 Nursing Action: Assess for anemia signs in chronic disease and monitor hemoglobin on EPO therapy</w:t>
      </w:r>
    </w:p>
    <w:p>
      <w:r>
        <w:t>❌ Why Not Others: (a) High blood pressure — not the best response for this situation; (b) Hyperglycemia — not the best response for this situation; (d) High oxygen levels — not the best response for this situation.</w:t>
      </w:r>
    </w:p>
    <w:p>
      <w:r>
        <w:t>⚠️ Exam Trap: High oxygen would SUPPRESS EPO — low oxygen stimulates it</w:t>
      </w:r>
    </w:p>
    <w:p>
      <w:r>
        <w:t>🌟 PNC Exam Pearl: Living at high altitude raises EPO and hematocrit as an adaptation</w:t>
      </w:r>
    </w:p>
    <w:p>
      <w:r>
        <w:t>⚡ 5-Second Recall: Hypoxia stimulates EPO</w:t>
      </w:r>
    </w:p>
    <w:p>
      <w:r>
        <w:t>Question: A patient with chronic kidney disease has hemoglobin 8 g/dL. Which mechanism explains the anemia?</w:t>
      </w:r>
    </w:p>
    <w:p>
      <w:r>
        <w:t>(a) Vitamin B12 deficiency only as a separate cause</w:t>
      </w:r>
    </w:p>
    <w:p>
      <w:r>
        <w:t>(b) Iron deficiency only</w:t>
      </w:r>
    </w:p>
    <w:p>
      <w:r>
        <w:t>(c) Reduced erythropoietin production by the damaged kidneys</w:t>
      </w:r>
    </w:p>
    <w:p>
      <w:r>
        <w:t>(d) Hemolysis only</w:t>
      </w:r>
    </w:p>
    <w:p>
      <w:r>
        <w:t>Answer: c</w:t>
      </w:r>
    </w:p>
    <w:p>
      <w:r>
        <w:t>Solution: ✅ Correct Answer: c. Reduced erythropoietin production by the damaged kidneys.</w:t>
      </w:r>
    </w:p>
    <w:p>
      <w:r>
        <w:t>🧠 Clinical Rationale: Damaged kidneys produce less erythropoietin, so the marrow cannot maintain RBC production — anemia of chronic kidney disease</w:t>
      </w:r>
    </w:p>
    <w:p>
      <w:r>
        <w:t>🔍 Key Clues: CKD anemia = low EPO</w:t>
      </w:r>
    </w:p>
    <w:p>
      <w:r>
        <w:t>🩺 Nursing Action: Administer erythropoiesis-stimulating agents and iron as ordered; monitor hemoglobin and blood pressure</w:t>
      </w:r>
    </w:p>
    <w:p>
      <w:r>
        <w:t>❌ Why Not Others: (a) Vitamin B12 deficiency only as a separate cause — not the best response for this situation; (b) Iron deficiency only — not the best response for this situation; (d) Hemolysis only — not the best response for this situation.</w:t>
      </w:r>
    </w:p>
    <w:p>
      <w:r>
        <w:t>⚠️ Exam Trap: The failing kidney loses EPO-producing cells — the anemia is renal, not nutritional</w:t>
      </w:r>
    </w:p>
    <w:p>
      <w:r>
        <w:t>🌟 PNC Exam Pearl: EPO therapy raises hemoglobin but can raise blood pressure — monitor both</w:t>
      </w:r>
    </w:p>
    <w:p>
      <w:r>
        <w:t>⚡ 5-Second Recall: CKD = EPO-deficient anemia</w:t>
      </w:r>
    </w:p>
    <w:p>
      <w:r>
        <w:t>Question: A patient asks the nurse about erythropoiesis and erythropoietin. Which response by the nurse is correct?</w:t>
      </w:r>
    </w:p>
    <w:p>
      <w:r>
        <w:t>(a) Thyroxine</w:t>
      </w:r>
    </w:p>
    <w:p>
      <w:r>
        <w:t>(b) Insulin</w:t>
      </w:r>
    </w:p>
    <w:p>
      <w:r>
        <w:t>(c) Erythropoietin (EPO)</w:t>
      </w:r>
    </w:p>
    <w:p>
      <w:r>
        <w:t>(d) Aldosterone</w:t>
      </w:r>
    </w:p>
    <w:p>
      <w:r>
        <w:t>Answer: c</w:t>
      </w:r>
    </w:p>
    <w:p>
      <w:r>
        <w:t>Solution: ✅ Correct Answer: c.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🩺 Nursing Action: Understand that renal disease reduces EPO, causing anemia of chronic kidney disease</w:t>
      </w:r>
    </w:p>
    <w:p>
      <w:r>
        <w:t>❌ Why Not Others: (a) Thyroxine — not the best response for this situation; (b) Insulin — not the best response for this situation; (d) Aldosterone — not the best response for this situation.</w:t>
      </w:r>
    </w:p>
    <w:p>
      <w:r>
        <w:t>⚠️ Exam Trap: Thyroxine and insulin do not drive RBC production — the renal hormone EPO does</w:t>
      </w:r>
    </w:p>
    <w:p>
      <w:r>
        <w:t>⚡ 5-Second Recall: EPO = erythropoiesis stimulus</w:t>
      </w:r>
    </w:p>
    <w:p>
      <w:r>
        <w:t>Question: A patient asks the nurse about erythropoiesis and erythropoietin. Which response by the nurse is correct?</w:t>
      </w:r>
    </w:p>
    <w:p>
      <w:r>
        <w:t>(a) Hypoxia (low tissue oxygen)</w:t>
      </w:r>
    </w:p>
    <w:p>
      <w:r>
        <w:t>(b) Hyperglycemia</w:t>
      </w:r>
    </w:p>
    <w:p>
      <w:r>
        <w:t>(c) High blood pressure</w:t>
      </w:r>
    </w:p>
    <w:p>
      <w:r>
        <w:t>(d) High oxygen levels</w:t>
      </w:r>
    </w:p>
    <w:p>
      <w:r>
        <w:t>Answer: a</w:t>
      </w:r>
    </w:p>
    <w:p>
      <w:r>
        <w:t>Solution: ✅ Correct Answer: a.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🩺 Nursing Action: Assess for anemia signs in chronic disease and monitor hemoglobin on EPO therapy</w:t>
      </w:r>
    </w:p>
    <w:p>
      <w:r>
        <w:t>❌ Why Not Others: (b) Hyperglycemia — not the best response for this situation; (c) High blood pressure — not the best response for this situation; (d) High oxygen levels — not the best response for this situation.</w:t>
      </w:r>
    </w:p>
    <w:p>
      <w:r>
        <w:t>⚠️ Exam Trap: High oxygen would SUPPRESS EPO — low oxygen stimulates it</w:t>
      </w:r>
    </w:p>
    <w:p>
      <w:r>
        <w:t>⚡ 5-Second Recall: Hypoxia stimulates EPO</w:t>
      </w:r>
    </w:p>
    <w:p>
      <w:r>
        <w:t>Question: The nurse is teaching a patient about erythropoiesis and erythropoietin. Which statement by the patient indicates correct understanding?</w:t>
      </w:r>
    </w:p>
    <w:p>
      <w:r>
        <w:t>(a) Hemolysis only</w:t>
      </w:r>
    </w:p>
    <w:p>
      <w:r>
        <w:t>(b) Reduced erythropoietin production by the damaged kidneys</w:t>
      </w:r>
    </w:p>
    <w:p>
      <w:r>
        <w:t>(c) Vitamin B12 deficiency only as a separate cause</w:t>
      </w:r>
    </w:p>
    <w:p>
      <w:r>
        <w:t>(d) Iron deficiency only</w:t>
      </w:r>
    </w:p>
    <w:p>
      <w:r>
        <w:t>Answer: b</w:t>
      </w:r>
    </w:p>
    <w:p>
      <w:r>
        <w:t>Solution: ✅ Correct Answer: b. Reduced erythropoietin production by the damaged kidneys.</w:t>
      </w:r>
    </w:p>
    <w:p>
      <w:r>
        <w:t>🧠 Clinical Rationale: Damaged kidneys produce less erythropoietin, so the marrow cannot maintain RBC production — anemia of chronic kidney disease</w:t>
      </w:r>
    </w:p>
    <w:p>
      <w:r>
        <w:t>🩺 Nursing Action: Administer erythropoiesis-stimulating agents and iron as ordered; monitor hemoglobin and blood pressure</w:t>
      </w:r>
    </w:p>
    <w:p>
      <w:r>
        <w:t>❌ Why Not Others: (a) Hemolysis only — not the best response for this situation; (c) Vitamin B12 deficiency only as a separate cause — not the best response for this situation; (d) Iron deficiency only — not the best response for this situation.</w:t>
      </w:r>
    </w:p>
    <w:p>
      <w:r>
        <w:t>⚠️ Exam Trap: The failing kidney loses EPO-producing cells — the anemia is renal, not nutritional</w:t>
      </w:r>
    </w:p>
    <w:p>
      <w:r>
        <w:t>🌟 PNC Exam Pearl: EPO therapy raises hemoglobin but can raise blood pressure — monitor both</w:t>
      </w:r>
    </w:p>
    <w:p>
      <w:r>
        <w:t>⚡ 5-Second Recall: CKD = EPO-deficient anemia</w:t>
      </w:r>
    </w:p>
    <w:p>
      <w:r>
        <w:t>Question: Which statement about erythropoiesis and erythropoietin is correct?</w:t>
      </w:r>
    </w:p>
    <w:p>
      <w:r>
        <w:t>(a) Insulin</w:t>
      </w:r>
    </w:p>
    <w:p>
      <w:r>
        <w:t>(b) Aldosterone</w:t>
      </w:r>
    </w:p>
    <w:p>
      <w:r>
        <w:t>(c) Thyroxine</w:t>
      </w:r>
    </w:p>
    <w:p>
      <w:r>
        <w:t>(d) Erythropoietin (EPO)</w:t>
      </w:r>
    </w:p>
    <w:p>
      <w:r>
        <w:t>Answer: d</w:t>
      </w:r>
    </w:p>
    <w:p>
      <w:r>
        <w:t>Solution: ✅ Correct Answer: d.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🩺 Nursing Action: Understand that renal disease reduces EPO, causing anemia of chronic kidney disease</w:t>
      </w:r>
    </w:p>
    <w:p>
      <w:r>
        <w:t>❌ Why Not Others: (a) Insulin — not the best response for this situation; (b) Aldosterone — not the best response for this situation; (c) Thyroxine — not the best response for this situation.</w:t>
      </w:r>
    </w:p>
    <w:p>
      <w:r>
        <w:t>⚡ 5-Second Recall: EPO = erythropoiesis stimulus</w:t>
      </w:r>
    </w:p>
    <w:p>
      <w:r>
        <w:t>Question: Which statement about erythropoiesis and erythropoietin is correct?</w:t>
      </w:r>
    </w:p>
    <w:p>
      <w:r>
        <w:t>(a) Hyperglycemia</w:t>
      </w:r>
    </w:p>
    <w:p>
      <w:r>
        <w:t>(b) Hypoxia (low tissue oxygen)</w:t>
      </w:r>
    </w:p>
    <w:p>
      <w:r>
        <w:t>(c) High blood pressure</w:t>
      </w:r>
    </w:p>
    <w:p>
      <w:r>
        <w:t>(d) High oxygen levels</w:t>
      </w:r>
    </w:p>
    <w:p>
      <w:r>
        <w:t>Answer: b</w:t>
      </w:r>
    </w:p>
    <w:p>
      <w:r>
        <w:t>Solution: ✅ Correct Answer: b.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🩺 Nursing Action: Assess for anemia signs in chronic disease and monitor hemoglobin on EPO therapy</w:t>
      </w:r>
    </w:p>
    <w:p>
      <w:r>
        <w:t>❌ Why Not Others: (a) Hyperglycemia — not the best response for this situation; (c) High blood pressure — not the best response for this situation; (d) High oxygen levels — not the best response for this situation.</w:t>
      </w:r>
    </w:p>
    <w:p>
      <w:r>
        <w:t>⚡ 5-Second Recall: Hypoxia stimulates EPO</w:t>
      </w:r>
    </w:p>
    <w:p>
      <w:r>
        <w:t>Question: A patient needing care for erythropoiesis and erythropoietin is admitted to the unit. Which nursing action should the nurse perform FIRST?</w:t>
      </w:r>
    </w:p>
    <w:p>
      <w:r>
        <w:t>(a) Vitamin B12 deficiency only as a separate cause</w:t>
      </w:r>
    </w:p>
    <w:p>
      <w:r>
        <w:t>(b) Reduced erythropoietin production by the damaged kidneys</w:t>
      </w:r>
    </w:p>
    <w:p>
      <w:r>
        <w:t>(c) Iron deficiency only</w:t>
      </w:r>
    </w:p>
    <w:p>
      <w:r>
        <w:t>(d) Hemolysis only</w:t>
      </w:r>
    </w:p>
    <w:p>
      <w:r>
        <w:t>Answer: b</w:t>
      </w:r>
    </w:p>
    <w:p>
      <w:r>
        <w:t>Solution: ✅ Correct Answer: b. Reduced erythropoietin production by the damaged kidneys.</w:t>
      </w:r>
    </w:p>
    <w:p>
      <w:r>
        <w:t>🧠 Clinical Rationale: Damaged kidneys produce less erythropoietin, so the marrow cannot maintain RBC production — anemia of chronic kidney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erythropoiesis-stimulating agents and iron as ordered; monitor hemoglobin and blood pressure</w:t>
      </w:r>
    </w:p>
    <w:p>
      <w:r>
        <w:t>❌ Why Not Others: (a) Vitamin B12 deficiency only as a separate cause — not the best response for this situation; (c) Iron deficiency only — not the best response for this situation; (d) Hemolysis only — not the best response for this situation.</w:t>
      </w:r>
    </w:p>
    <w:p>
      <w:r>
        <w:t>⚡ 5-Second Recall: CKD = EPO-deficient anemia</w:t>
      </w:r>
    </w:p>
    <w:p>
      <w:r>
        <w:t>Question: The nurse is caring for a patient with erythropoiesis and erythropoietin. Which response is most appropriate?</w:t>
      </w:r>
    </w:p>
    <w:p>
      <w:r>
        <w:t>(a) Insulin</w:t>
      </w:r>
    </w:p>
    <w:p>
      <w:r>
        <w:t>(b) Aldosterone</w:t>
      </w:r>
    </w:p>
    <w:p>
      <w:r>
        <w:t>(c) Erythropoietin (EPO)</w:t>
      </w:r>
    </w:p>
    <w:p>
      <w:r>
        <w:t>(d) Thyroxine</w:t>
      </w:r>
    </w:p>
    <w:p>
      <w:r>
        <w:t>Answer: c</w:t>
      </w:r>
    </w:p>
    <w:p>
      <w:r>
        <w:t>Solution: ✅ Correct Answer: c.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🩺 Nursing Action: Understand that renal disease reduces EPO, causing anemia of chronic kidney disease</w:t>
      </w:r>
    </w:p>
    <w:p>
      <w:r>
        <w:t>❌ Why Not Others: (a) Insulin — not the best response for this situation; (b) Aldosterone — not the best response for this situation; (d) Thyroxine — not the best response for this situation.</w:t>
      </w:r>
    </w:p>
    <w:p>
      <w:r>
        <w:t>⚡ 5-Second Recall: EPO = erythropoiesis stimulus</w:t>
      </w:r>
    </w:p>
    <w:p>
      <w:r>
        <w:t>Question: The nurse is caring for a patient with erythropoiesis and erythropoietin. Which response is most appropriate?</w:t>
      </w:r>
    </w:p>
    <w:p>
      <w:r>
        <w:t>(a) High oxygen levels</w:t>
      </w:r>
    </w:p>
    <w:p>
      <w:r>
        <w:t>(b) Hyperglycemia</w:t>
      </w:r>
    </w:p>
    <w:p>
      <w:r>
        <w:t>(c) High blood pressure</w:t>
      </w:r>
    </w:p>
    <w:p>
      <w:r>
        <w:t>(d) Hypoxia (low tissue oxygen)</w:t>
      </w:r>
    </w:p>
    <w:p>
      <w:r>
        <w:t>Answer: d</w:t>
      </w:r>
    </w:p>
    <w:p>
      <w:r>
        <w:t>Solution: ✅ Correct Answer: d.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🩺 Nursing Action: Assess for anemia signs in chronic disease and monitor hemoglobin on EPO therapy</w:t>
      </w:r>
    </w:p>
    <w:p>
      <w:r>
        <w:t>❌ Why Not Others: (a) High oxygen levels — not the best response for this situation; (b) Hyperglycemia — not the best response for this situation; (c) High blood pressure — not the best response for this situation.</w:t>
      </w:r>
    </w:p>
    <w:p>
      <w:r>
        <w:t>⚡ 5-Second Recall: Hypoxia stimulates EPO</w:t>
      </w:r>
    </w:p>
    <w:p>
      <w:r>
        <w:t>Question: Which assessment finding in a patient with erythropoiesis and erythropoietin is MOST concerning and requires immediate follow-up?</w:t>
      </w:r>
    </w:p>
    <w:p>
      <w:r>
        <w:t>(a) Reduced erythropoietin production by the damaged kidneys</w:t>
      </w:r>
    </w:p>
    <w:p>
      <w:r>
        <w:t>(b) Iron deficiency only</w:t>
      </w:r>
    </w:p>
    <w:p>
      <w:r>
        <w:t>(c) Hemolysis only</w:t>
      </w:r>
    </w:p>
    <w:p>
      <w:r>
        <w:t>(d) Vitamin B12 deficiency only as a separate cause</w:t>
      </w:r>
    </w:p>
    <w:p>
      <w:r>
        <w:t>Answer: a</w:t>
      </w:r>
    </w:p>
    <w:p>
      <w:r>
        <w:t>Solution: ✅ Correct Answer: a. Reduced erythropoietin production by the damaged kidneys.</w:t>
      </w:r>
    </w:p>
    <w:p>
      <w:r>
        <w:t>🧠 Clinical Rationale: Damaged kidneys produce less erythropoietin, so the marrow cannot maintain RBC production — anemia of chronic kidney disease</w:t>
      </w:r>
    </w:p>
    <w:p>
      <w:r>
        <w:t>🔍 Key Clues: CKD anemia = low EPO</w:t>
      </w:r>
    </w:p>
    <w:p>
      <w:r>
        <w:t>🩺 Nursing Action: Administer erythropoiesis-stimulating agents and iron as ordered; monitor hemoglobin and blood pressure</w:t>
      </w:r>
    </w:p>
    <w:p>
      <w:r>
        <w:t>❌ Why Not Others: (b) Iron deficiency only — not the best response for this situation; (c) Hemolysis only — not the best response for this situation; (d) Vitamin B12 deficiency only as a separate cause — not the best response for this situation.</w:t>
      </w:r>
    </w:p>
    <w:p>
      <w:r>
        <w:t>⚡ 5-Second Recall: CKD = EPO-deficient anemia</w:t>
      </w:r>
    </w:p>
    <w:p>
      <w:r>
        <w:t>Question: The nurse demonstrates correct understanding of erythropoiesis and erythropoietin by identifying which response as appropriate?</w:t>
      </w:r>
    </w:p>
    <w:p>
      <w:r>
        <w:t>(a) Thyroxine</w:t>
      </w:r>
    </w:p>
    <w:p>
      <w:r>
        <w:t>(b) Insulin</w:t>
      </w:r>
    </w:p>
    <w:p>
      <w:r>
        <w:t>(c) Aldosterone</w:t>
      </w:r>
    </w:p>
    <w:p>
      <w:r>
        <w:t>(d) Erythropoietin (EPO)</w:t>
      </w:r>
    </w:p>
    <w:p>
      <w:r>
        <w:t>Answer: d</w:t>
      </w:r>
    </w:p>
    <w:p>
      <w:r>
        <w:t>Solution: ✅ Correct Answer: d.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🩺 Nursing Action: Understand that renal disease reduces EPO, causing anemia of chronic kidney disease</w:t>
      </w:r>
    </w:p>
    <w:p>
      <w:r>
        <w:t>❌ Why Not Others: (a) Thyroxine — not the best response for this situation; (b) Insulin — not the best response for this situation; (c) Aldosterone — not the best response for this situation.</w:t>
      </w:r>
    </w:p>
    <w:p>
      <w:r>
        <w:t>⚡ 5-Second Recall: EPO = erythropoiesis stimulus</w:t>
      </w:r>
    </w:p>
    <w:p>
      <w:r>
        <w:t>Question: The normal life span of a red blood cell is approximately?</w:t>
      </w:r>
    </w:p>
    <w:p>
      <w:r>
        <w:t>(a) 30 days</w:t>
      </w:r>
    </w:p>
    <w:p>
      <w:r>
        <w:t>(b) 60 days</w:t>
      </w:r>
    </w:p>
    <w:p>
      <w:r>
        <w:t>(c) 120 days</w:t>
      </w:r>
    </w:p>
    <w:p>
      <w:r>
        <w:t>(d) 240 days</w:t>
      </w:r>
    </w:p>
    <w:p>
      <w:r>
        <w:t>Answer: c</w:t>
      </w:r>
    </w:p>
    <w:p>
      <w:r>
        <w:t>Solution: ✅ Correct Answer: c. 120 days.</w:t>
      </w:r>
    </w:p>
    <w:p>
      <w:r>
        <w:t>🧠 Clinical Rationale: RBCs live about 120 days, then are removed by macrophages in the spleen and liver (senescent cell destruction)</w:t>
      </w:r>
    </w:p>
    <w:p>
      <w:r>
        <w:t>🔍 Key Clues: RBC life span = 120 days</w:t>
      </w:r>
    </w:p>
    <w:p>
      <w:r>
        <w:t>🩺 Nursing Action: Understand the 120-day life span when explaining hemolytic crises and transfusion needs</w:t>
      </w:r>
    </w:p>
    <w:p>
      <w:r>
        <w:t>❌ Why Not Others: (a) 30 days — not the best response for this situation; (b) 60 days — not the best response for this situation; (d) 240 days — not the best response for this situation.</w:t>
      </w:r>
    </w:p>
    <w:p>
      <w:r>
        <w:t>⚠️ Exam Trap: Platelets live about 8-10 days and WBCs hours to days — the RBC's 120 days is the longest</w:t>
      </w:r>
    </w:p>
    <w:p>
      <w:r>
        <w:t>🌟 PNC Exam Pearl: Old RBCs are removed mainly in the spleen — splenomegaly can cause anemia</w:t>
      </w:r>
    </w:p>
    <w:p>
      <w:r>
        <w:t>⚡ 5-Second Recall: RBC = 120 days</w:t>
      </w:r>
    </w:p>
    <w:p>
      <w:r>
        <w:t>Question: When old red blood cells are destroyed, hemoglobin is broken down into?</w:t>
      </w:r>
    </w:p>
    <w:p>
      <w:r>
        <w:t>(a) Glucose and amino acids only</w:t>
      </w:r>
    </w:p>
    <w:p>
      <w:r>
        <w:t>(b) Urea only</w:t>
      </w:r>
    </w:p>
    <w:p>
      <w:r>
        <w:t>(c) Cholesterol only</w:t>
      </w:r>
    </w:p>
    <w:p>
      <w:r>
        <w:t>(d) Bilirubin (from heme), iron and globin</w:t>
      </w:r>
    </w:p>
    <w:p>
      <w:r>
        <w:t>Answer: d</w:t>
      </w:r>
    </w:p>
    <w:p>
      <w:r>
        <w:t>Solution: ✅ Correct Answer: d. Bilirubin (from heme), iron and globin.</w:t>
      </w:r>
    </w:p>
    <w:p>
      <w:r>
        <w:t>🧠 Clinical Rationale: Hemoglobin breakdown yields heme → bilirubin, plus iron (recycled) and globin (amino acids) — bilirubin is excreted in bile</w:t>
      </w:r>
    </w:p>
    <w:p>
      <w:r>
        <w:t>🔍 Key Clues: RBC destruction → bilirubin + iron + globin</w:t>
      </w:r>
    </w:p>
    <w:p>
      <w:r>
        <w:t>🩺 Nursing Action: Understand bilirubin metabolism when assessing jaundice (unconjugated vs conjugated)</w:t>
      </w:r>
    </w:p>
    <w:p>
      <w:r>
        <w:t>❌ Why Not Others: (a) Glucose and amino acids only — not the best response for this situation; (b) Urea only — not the best response for this situation; (c) Cholesterol only — not the best response for this situation.</w:t>
      </w:r>
    </w:p>
    <w:p>
      <w:r>
        <w:t>⚠️ Exam Trap: The heme portion becomes bilirubin — iron is recycled for new RBCs</w:t>
      </w:r>
    </w:p>
    <w:p>
      <w:r>
        <w:t>🌟 PNC Exam Pearl: Elevated unconjugated bilirubin with anemia suggests hemolysis</w:t>
      </w:r>
    </w:p>
    <w:p>
      <w:r>
        <w:t>⚡ 5-Second Recall: Heme → bilirubin</w:t>
      </w:r>
    </w:p>
    <w:p>
      <w:r>
        <w:t>Question: A patient with hemolytic anemia has jaundice and dark urine with elevated indirect bilirubin. Which process is occurring?</w:t>
      </w:r>
    </w:p>
    <w:p>
      <w:r>
        <w:t>(a) Reduced RBC production only</w:t>
      </w:r>
    </w:p>
    <w:p>
      <w:r>
        <w:t>(b) Biliary obstruction only</w:t>
      </w:r>
    </w:p>
    <w:p>
      <w:r>
        <w:t>(c) Iron deficiency only</w:t>
      </w:r>
    </w:p>
    <w:p>
      <w:r>
        <w:t>(d) Excessive RBC destruction (hemolysis) releasing bilirubin faster than the liver can clear it</w:t>
      </w:r>
    </w:p>
    <w:p>
      <w:r>
        <w:t>Answer: d</w:t>
      </w:r>
    </w:p>
    <w:p>
      <w:r>
        <w:t>Solution: ✅ Correct Answer: d. Excessive RBC destruction (hemolysis) releasing bilirubin faster than the liver can clear it.</w:t>
      </w:r>
    </w:p>
    <w:p>
      <w:r>
        <w:t>🧠 Clinical Rationale: In hemolysis, RBCs are destroyed prematurely — bilirubin production exceeds hepatic clearance, raising indirect bilirubin and causing jaundice</w:t>
      </w:r>
    </w:p>
    <w:p>
      <w:r>
        <w:t>🔍 Key Clues: Hemolysis = excess bilirubin from RBC breakdown</w:t>
      </w:r>
    </w:p>
    <w:p>
      <w:r>
        <w:t>🩺 Nursing Action: Monitor bilirubin, hemoglobin and urine; identify the hemolysis cause (immune, enzyme, membrane)</w:t>
      </w:r>
    </w:p>
    <w:p>
      <w:r>
        <w:t>❌ Why Not Others: (a) Reduced RBC production only — not the best response for this situation; (b) Biliary obstruction only — not the best response for this situation; (c) Iron deficiency only — not the best response for this situation.</w:t>
      </w:r>
    </w:p>
    <w:p>
      <w:r>
        <w:t>⚠️ Exam Trap: Biliary obstruction raises CONJUGATED bilirubin — hemolysis raises the indirect (unconjugated) fraction with anemia</w:t>
      </w:r>
    </w:p>
    <w:p>
      <w:r>
        <w:t>🌟 PNC Exam Pearl: Hemolytic jaundice is acholuric (no bile in urine) with normal-colored stool</w:t>
      </w:r>
    </w:p>
    <w:p>
      <w:r>
        <w:t>⚡ 5-Second Recall: Hemolysis = indirect bilirubin rise</w:t>
      </w:r>
    </w:p>
    <w:p>
      <w:r>
        <w:t>Question: A patient asks the nurse about RBC life span and destruction. Which response by the nurse is correct?</w:t>
      </w:r>
    </w:p>
    <w:p>
      <w:r>
        <w:t>(a) 240 days</w:t>
      </w:r>
    </w:p>
    <w:p>
      <w:r>
        <w:t>(b) 60 days</w:t>
      </w:r>
    </w:p>
    <w:p>
      <w:r>
        <w:t>(c) 120 days</w:t>
      </w:r>
    </w:p>
    <w:p>
      <w:r>
        <w:t>(d) 30 days</w:t>
      </w:r>
    </w:p>
    <w:p>
      <w:r>
        <w:t>Answer: c</w:t>
      </w:r>
    </w:p>
    <w:p>
      <w:r>
        <w:t>Solution: ✅ Correct Answer: c. 120 days.</w:t>
      </w:r>
    </w:p>
    <w:p>
      <w:r>
        <w:t>🧠 Clinical Rationale: RBCs live about 120 days, then are removed by macrophages in the spleen and liver (senescent cell destruction)</w:t>
      </w:r>
    </w:p>
    <w:p>
      <w:r>
        <w:t>🩺 Nursing Action: Understand the 120-day life span when explaining hemolytic crises and transfusion needs</w:t>
      </w:r>
    </w:p>
    <w:p>
      <w:r>
        <w:t>❌ Why Not Others: (a) 240 days — not the best response for this situation; (b) 60 days — not the best response for this situation; (d) 30 days — not the best response for this situation.</w:t>
      </w:r>
    </w:p>
    <w:p>
      <w:r>
        <w:t>⚠️ Exam Trap: Platelets live about 8-10 days and WBCs hours to days — the RBC's 120 days is the longest</w:t>
      </w:r>
    </w:p>
    <w:p>
      <w:r>
        <w:t>⚡ 5-Second Recall: RBC = 120 days</w:t>
      </w:r>
    </w:p>
    <w:p>
      <w:r>
        <w:t>Question: A patient asks the nurse about RBC life span and destruction. Which response by the nurse is correct?</w:t>
      </w:r>
    </w:p>
    <w:p>
      <w:r>
        <w:t>(a) Urea only</w:t>
      </w:r>
    </w:p>
    <w:p>
      <w:r>
        <w:t>(b) Glucose and amino acids only</w:t>
      </w:r>
    </w:p>
    <w:p>
      <w:r>
        <w:t>(c) Bilirubin (from heme), iron and globin</w:t>
      </w:r>
    </w:p>
    <w:p>
      <w:r>
        <w:t>(d) Cholesterol only</w:t>
      </w:r>
    </w:p>
    <w:p>
      <w:r>
        <w:t>Answer: c</w:t>
      </w:r>
    </w:p>
    <w:p>
      <w:r>
        <w:t>Solution: ✅ Correct Answer: c. Bilirubin (from heme), iron and globin.</w:t>
      </w:r>
    </w:p>
    <w:p>
      <w:r>
        <w:t>🧠 Clinical Rationale: Hemoglobin breakdown yields heme → bilirubin, plus iron (recycled) and globin (amino acids) — bilirubin is excreted in bile</w:t>
      </w:r>
    </w:p>
    <w:p>
      <w:r>
        <w:t>🩺 Nursing Action: Understand bilirubin metabolism when assessing jaundice (unconjugated vs conjugated)</w:t>
      </w:r>
    </w:p>
    <w:p>
      <w:r>
        <w:t>❌ Why Not Others: (a) Urea only — not the best response for this situation; (b) Glucose and amino acids only — not the best response for this situation; (d) Cholesterol only — not the best response for this situation.</w:t>
      </w:r>
    </w:p>
    <w:p>
      <w:r>
        <w:t>⚠️ Exam Trap: The heme portion becomes bilirubin — iron is recycled for new RBCs</w:t>
      </w:r>
    </w:p>
    <w:p>
      <w:r>
        <w:t>⚡ 5-Second Recall: Heme → bilirubin</w:t>
      </w:r>
    </w:p>
    <w:p>
      <w:r>
        <w:t>Question: The nurse is teaching a patient about RBC life span and destruction. Which statement by the patient indicates correct understanding?</w:t>
      </w:r>
    </w:p>
    <w:p>
      <w:r>
        <w:t>(a) Biliary obstruction only</w:t>
      </w:r>
    </w:p>
    <w:p>
      <w:r>
        <w:t>(b) Iron deficiency only</w:t>
      </w:r>
    </w:p>
    <w:p>
      <w:r>
        <w:t>(c) Excessive RBC destruction (hemolysis) releasing bilirubin faster than the liver can clear it</w:t>
      </w:r>
    </w:p>
    <w:p>
      <w:r>
        <w:t>(d) Reduced RBC production only</w:t>
      </w:r>
    </w:p>
    <w:p>
      <w:r>
        <w:t>Answer: c</w:t>
      </w:r>
    </w:p>
    <w:p>
      <w:r>
        <w:t>Solution: ✅ Correct Answer: c. Excessive RBC destruction (hemolysis) releasing bilirubin faster than the liver can clear it.</w:t>
      </w:r>
    </w:p>
    <w:p>
      <w:r>
        <w:t>🧠 Clinical Rationale: In hemolysis, RBCs are destroyed prematurely — bilirubin production exceeds hepatic clearance, raising indirect bilirubin and causing jaundice</w:t>
      </w:r>
    </w:p>
    <w:p>
      <w:r>
        <w:t>🩺 Nursing Action: Monitor bilirubin, hemoglobin and urine; identify the hemolysis cause (immune, enzyme, membrane)</w:t>
      </w:r>
    </w:p>
    <w:p>
      <w:r>
        <w:t>❌ Why Not Others: (a) Biliary obstruction only — not the best response for this situation; (b) Iron deficiency only — not the best response for this situation; (d) Reduced RBC production only — not the best response for this situation.</w:t>
      </w:r>
    </w:p>
    <w:p>
      <w:r>
        <w:t>⚠️ Exam Trap: Biliary obstruction raises CONJUGATED bilirubin — hemolysis raises the indirect (unconjugated) fraction with anemia</w:t>
      </w:r>
    </w:p>
    <w:p>
      <w:r>
        <w:t>🌟 PNC Exam Pearl: Hemolytic jaundice is acholuric (no bile in urine) with normal-colored stool</w:t>
      </w:r>
    </w:p>
    <w:p>
      <w:r>
        <w:t>⚡ 5-Second Recall: Hemolysis = indirect bilirubin rise</w:t>
      </w:r>
    </w:p>
    <w:p>
      <w:r>
        <w:t>Question: Which statement about RBC life span and destruction is correct?</w:t>
      </w:r>
    </w:p>
    <w:p>
      <w:r>
        <w:t>(a) 120 days</w:t>
      </w:r>
    </w:p>
    <w:p>
      <w:r>
        <w:t>(b) 240 days</w:t>
      </w:r>
    </w:p>
    <w:p>
      <w:r>
        <w:t>(c) 30 days</w:t>
      </w:r>
    </w:p>
    <w:p>
      <w:r>
        <w:t>(d) 60 days</w:t>
      </w:r>
    </w:p>
    <w:p>
      <w:r>
        <w:t>Answer: a</w:t>
      </w:r>
    </w:p>
    <w:p>
      <w:r>
        <w:t>Solution: ✅ Correct Answer: a. 120 days.</w:t>
      </w:r>
    </w:p>
    <w:p>
      <w:r>
        <w:t>🧠 Clinical Rationale: RBCs live about 120 days, then are removed by macrophages in the spleen and liver (senescent cell destruction)</w:t>
      </w:r>
    </w:p>
    <w:p>
      <w:r>
        <w:t>🩺 Nursing Action: Understand the 120-day life span when explaining hemolytic crises and transfusion needs</w:t>
      </w:r>
    </w:p>
    <w:p>
      <w:r>
        <w:t>❌ Why Not Others: (b) 240 days — not the best response for this situation; (c) 30 days — not the best response for this situation; (d) 60 days — not the best response for this situation.</w:t>
      </w:r>
    </w:p>
    <w:p>
      <w:r>
        <w:t>⚡ 5-Second Recall: RBC = 120 days</w:t>
      </w:r>
    </w:p>
    <w:p>
      <w:r>
        <w:t>Question: Which statement about RBC life span and destruction is correct?</w:t>
      </w:r>
    </w:p>
    <w:p>
      <w:r>
        <w:t>(a) Urea only</w:t>
      </w:r>
    </w:p>
    <w:p>
      <w:r>
        <w:t>(b) Glucose and amino acids only</w:t>
      </w:r>
    </w:p>
    <w:p>
      <w:r>
        <w:t>(c) Cholesterol only</w:t>
      </w:r>
    </w:p>
    <w:p>
      <w:r>
        <w:t>(d) Bilirubin (from heme), iron and globin</w:t>
      </w:r>
    </w:p>
    <w:p>
      <w:r>
        <w:t>Answer: d</w:t>
      </w:r>
    </w:p>
    <w:p>
      <w:r>
        <w:t>Solution: ✅ Correct Answer: d. Bilirubin (from heme), iron and globin.</w:t>
      </w:r>
    </w:p>
    <w:p>
      <w:r>
        <w:t>🧠 Clinical Rationale: Hemoglobin breakdown yields heme → bilirubin, plus iron (recycled) and globin (amino acids) — bilirubin is excreted in bile</w:t>
      </w:r>
    </w:p>
    <w:p>
      <w:r>
        <w:t>🩺 Nursing Action: Understand bilirubin metabolism when assessing jaundice (unconjugated vs conjugated)</w:t>
      </w:r>
    </w:p>
    <w:p>
      <w:r>
        <w:t>❌ Why Not Others: (a) Urea only — not the best response for this situation; (b) Glucose and amino acids only — not the best response for this situation; (c) Cholesterol only — not the best response for this situation.</w:t>
      </w:r>
    </w:p>
    <w:p>
      <w:r>
        <w:t>⚡ 5-Second Recall: Heme → bilirubin</w:t>
      </w:r>
    </w:p>
    <w:p>
      <w:r>
        <w:t>Question: A patient needing care for RBC life span and destruction is admitted to the unit. Which nursing action should the nurse perform FIRST?</w:t>
      </w:r>
    </w:p>
    <w:p>
      <w:r>
        <w:t>(a) Reduced RBC production only</w:t>
      </w:r>
    </w:p>
    <w:p>
      <w:r>
        <w:t>(b) Biliary obstruction only</w:t>
      </w:r>
    </w:p>
    <w:p>
      <w:r>
        <w:t>(c) Excessive RBC destruction (hemolysis) releasing bilirubin faster than the liver can clear it</w:t>
      </w:r>
    </w:p>
    <w:p>
      <w:r>
        <w:t>(d) Iron deficiency only</w:t>
      </w:r>
    </w:p>
    <w:p>
      <w:r>
        <w:t>Answer: c</w:t>
      </w:r>
    </w:p>
    <w:p>
      <w:r>
        <w:t>Solution: ✅ Correct Answer: c. Excessive RBC destruction (hemolysis) releasing bilirubin faster than the liver can clear it.</w:t>
      </w:r>
    </w:p>
    <w:p>
      <w:r>
        <w:t>🧠 Clinical Rationale: In hemolysis, RBCs are destroyed prematurely — bilirubin production exceeds hepatic clearance, raising indirect bilirubin and causing jaundice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bilirubin, hemoglobin and urine; identify the hemolysis cause (immune, enzyme, membrane)</w:t>
      </w:r>
    </w:p>
    <w:p>
      <w:r>
        <w:t>❌ Why Not Others: (a) Reduced RBC production only — not the best response for this situation; (b) Biliary obstruction only — not the best response for this situation; (d) Iron deficiency only — not the best response for this situation.</w:t>
      </w:r>
    </w:p>
    <w:p>
      <w:r>
        <w:t>⚡ 5-Second Recall: Hemolysis = indirect bilirubin rise</w:t>
      </w:r>
    </w:p>
    <w:p>
      <w:r>
        <w:t>Question: The nurse is caring for a patient with RBC life span and destruction. Which response is most appropriate?</w:t>
      </w:r>
    </w:p>
    <w:p>
      <w:r>
        <w:t>(a) 120 days</w:t>
      </w:r>
    </w:p>
    <w:p>
      <w:r>
        <w:t>(b) 30 days</w:t>
      </w:r>
    </w:p>
    <w:p>
      <w:r>
        <w:t>(c) 240 days</w:t>
      </w:r>
    </w:p>
    <w:p>
      <w:r>
        <w:t>(d) 60 days</w:t>
      </w:r>
    </w:p>
    <w:p>
      <w:r>
        <w:t>Answer: a</w:t>
      </w:r>
    </w:p>
    <w:p>
      <w:r>
        <w:t>Solution: ✅ Correct Answer: a. 120 days.</w:t>
      </w:r>
    </w:p>
    <w:p>
      <w:r>
        <w:t>🧠 Clinical Rationale: RBCs live about 120 days, then are removed by macrophages in the spleen and liver (senescent cell destruction)</w:t>
      </w:r>
    </w:p>
    <w:p>
      <w:r>
        <w:t>🩺 Nursing Action: Understand the 120-day life span when explaining hemolytic crises and transfusion needs</w:t>
      </w:r>
    </w:p>
    <w:p>
      <w:r>
        <w:t>❌ Why Not Others: (b) 30 days — not the best response for this situation; (c) 240 days — not the best response for this situation; (d) 60 days — not the best response for this situation.</w:t>
      </w:r>
    </w:p>
    <w:p>
      <w:r>
        <w:t>⚡ 5-Second Recall: RBC = 120 days</w:t>
      </w:r>
    </w:p>
    <w:p>
      <w:r>
        <w:t>Question: The nurse is caring for a patient with RBC life span and destruction. Which response is most appropriate?</w:t>
      </w:r>
    </w:p>
    <w:p>
      <w:r>
        <w:t>(a) Glucose and amino acids only</w:t>
      </w:r>
    </w:p>
    <w:p>
      <w:r>
        <w:t>(b) Urea only</w:t>
      </w:r>
    </w:p>
    <w:p>
      <w:r>
        <w:t>(c) Cholesterol only</w:t>
      </w:r>
    </w:p>
    <w:p>
      <w:r>
        <w:t>(d) Bilirubin (from heme), iron and globin</w:t>
      </w:r>
    </w:p>
    <w:p>
      <w:r>
        <w:t>Answer: d</w:t>
      </w:r>
    </w:p>
    <w:p>
      <w:r>
        <w:t>Solution: ✅ Correct Answer: d. Bilirubin (from heme), iron and globin.</w:t>
      </w:r>
    </w:p>
    <w:p>
      <w:r>
        <w:t>🧠 Clinical Rationale: Hemoglobin breakdown yields heme → bilirubin, plus iron (recycled) and globin (amino acids) — bilirubin is excreted in bile</w:t>
      </w:r>
    </w:p>
    <w:p>
      <w:r>
        <w:t>🩺 Nursing Action: Understand bilirubin metabolism when assessing jaundice (unconjugated vs conjugated)</w:t>
      </w:r>
    </w:p>
    <w:p>
      <w:r>
        <w:t>❌ Why Not Others: (a) Glucose and amino acids only — not the best response for this situation; (b) Urea only — not the best response for this situation; (c) Cholesterol only — not the best response for this situation.</w:t>
      </w:r>
    </w:p>
    <w:p>
      <w:r>
        <w:t>⚡ 5-Second Recall: Heme → bilirubin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