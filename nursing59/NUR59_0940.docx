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high-fibre diet protects cardiovascular health by?</w:t>
      </w:r>
    </w:p>
    <w:p>
      <w:r>
        <w:t>(a) Increasing blood pressure</w:t>
      </w:r>
    </w:p>
    <w:p>
      <w:r>
        <w:t>(b) Promoting fat absorption</w:t>
      </w:r>
    </w:p>
    <w:p>
      <w:r>
        <w:t>(c) Binding cholesterol/bile acids and lowering LDL cholesterol</w:t>
      </w:r>
    </w:p>
    <w:p>
      <w:r>
        <w:t>(d) Raising LDL</w:t>
      </w:r>
    </w:p>
    <w:p>
      <w:r>
        <w:t>Answer: c</w:t>
      </w:r>
    </w:p>
    <w:p>
      <w:r>
        <w:t>Solution: ✅ Correct Answer: c. Binding cholesterol/bile acids and lowering LDL cholesterol.</w:t>
      </w:r>
    </w:p>
    <w:p>
      <w:r>
        <w:t>🧠 Clinical Rationale: Soluble fibre binds cholesterol and bile acids in the gut, increasing their excretion and lowering LDL cholesterol — a cardioprotective effect</w:t>
      </w:r>
    </w:p>
    <w:p>
      <w:r>
        <w:t>🔍 Key Clues: Fibre ↓ LDL cholesterol</w:t>
      </w:r>
    </w:p>
    <w:p>
      <w:r>
        <w:t>🩺 Nursing Action: Recommend oats, legumes and fruits as part of cardiac and dyslipidemia diets</w:t>
      </w:r>
    </w:p>
    <w:p>
      <w:r>
        <w:t>❌ Why Not Others: (a) Increasing blood pressure — not the best response for this situation; (b) Promoting fat absorption — not the best response for this situation; (d) Raising LDL — not the best response for this situation.</w:t>
      </w:r>
    </w:p>
    <w:p>
      <w:r>
        <w:t>⚠️ Exam Trap: Fibre lowers, not raises, LDL and blood pressure — its gel-forming action removes cholesterol</w:t>
      </w:r>
    </w:p>
    <w:p>
      <w:r>
        <w:t>🌟 PNC Exam Pearl: A high-fibre diet with oats daily is a practical cardiac-protective strategy</w:t>
      </w:r>
    </w:p>
    <w:p>
      <w:r>
        <w:t>⚡ 5-Second Recall: Fibre = LDL-lowering</w:t>
      </w:r>
    </w:p>
    <w:p>
      <w:r>
        <w:t>Question: Dietary fibre helps diabetes control by?</w:t>
      </w:r>
    </w:p>
    <w:p>
      <w:r>
        <w:t>(a) Raising blood glucose spikes</w:t>
      </w:r>
    </w:p>
    <w:p>
      <w:r>
        <w:t>(b) Increasing sugar absorption</w:t>
      </w:r>
    </w:p>
    <w:p>
      <w:r>
        <w:t>(c) Replacing insulin entirely</w:t>
      </w:r>
    </w:p>
    <w:p>
      <w:r>
        <w:t>(d) Slowing glucose absorption and improving glycemic response</w:t>
      </w:r>
    </w:p>
    <w:p>
      <w:r>
        <w:t>Answer: d</w:t>
      </w:r>
    </w:p>
    <w:p>
      <w:r>
        <w:t>Solution: ✅ Correct Answer: d. Slowing glucose absorption and improving glycemic response.</w:t>
      </w:r>
    </w:p>
    <w:p>
      <w:r>
        <w:t>🧠 Clinical Rationale: Soluble fibre delays gastric emptying and glucose absorption, flattening post-meal glucose curves — a key tool in diabetes meal planning</w:t>
      </w:r>
    </w:p>
    <w:p>
      <w:r>
        <w:t>🔍 Key Clues: Fibre flattens glucose curves</w:t>
      </w:r>
    </w:p>
    <w:p>
      <w:r>
        <w:t>🩺 Nursing Action: Pair fibre-rich foods with refined carbohydrates in every diabetes meal</w:t>
      </w:r>
    </w:p>
    <w:p>
      <w:r>
        <w:t>❌ Why Not Others: (a) Raising blood glucose spikes — not the best response for this situation; (b) Increasing sugar absorption — not the best response for this situation; (c) Replacing insulin entirely — not the best response for this situation.</w:t>
      </w:r>
    </w:p>
    <w:p>
      <w:r>
        <w:t>⚠️ Exam Trap: Fibre does not replace insulin — it modulates absorption; insulin therapy continues as prescribed</w:t>
      </w:r>
    </w:p>
    <w:p>
      <w:r>
        <w:t>🌟 PNC Exam Pearl: Aim for 25–30 g total fibre daily spread across meals</w:t>
      </w:r>
    </w:p>
    <w:p>
      <w:r>
        <w:t>⚡ 5-Second Recall: Fibre = smoother glucose</w:t>
      </w:r>
    </w:p>
    <w:p>
      <w:r>
        <w:t>Question: A constipated patient starts a high-fibre diet and reports worsened bloating. The nurse's BEST advice is?</w:t>
      </w:r>
    </w:p>
    <w:p>
      <w:r>
        <w:t>(a) Double the fibre overnight</w:t>
      </w:r>
    </w:p>
    <w:p>
      <w:r>
        <w:t>(b) Increase fibre gradually with adequate water</w:t>
      </w:r>
    </w:p>
    <w:p>
      <w:r>
        <w:t>(c) Stop fibre completely</w:t>
      </w:r>
    </w:p>
    <w:p>
      <w:r>
        <w:t>(d) Remove all vegetables</w:t>
      </w:r>
    </w:p>
    <w:p>
      <w:r>
        <w:t>Answer: b</w:t>
      </w:r>
    </w:p>
    <w:p>
      <w:r>
        <w:t>Solution: ✅ Correct Answer: b. Increase fibre gradually with adequate water.</w:t>
      </w:r>
    </w:p>
    <w:p>
      <w:r>
        <w:t>🧠 Clinical Rationale: Sudden high fibre causes gas and bloating — fibre must be increased gradually over weeks with fluids</w:t>
      </w:r>
    </w:p>
    <w:p>
      <w:r>
        <w:t>🔍 Key Clues: Gradual fibre + fluids</w:t>
      </w:r>
    </w:p>
    <w:p>
      <w:r>
        <w:t>🩺 Nursing Action: Advise stepwise increases (weekly), plenty of water and regular physical activity</w:t>
      </w:r>
    </w:p>
    <w:p>
      <w:r>
        <w:t>❌ Why Not Others: (a) Double the fibre overnight — not the best response for this situation; (c) Stop fibre completely — not the best response for this situation; (d) Remove all vegetables — not the best response for this situation.</w:t>
      </w:r>
    </w:p>
    <w:p>
      <w:r>
        <w:t>⚠️ Exam Trap: Stopping fibre or doubling it overnight are both wrong — gradual titration prevents bloating</w:t>
      </w:r>
    </w:p>
    <w:p>
      <w:r>
        <w:t>🌟 PNC Exam Pearl: Legumes and beans cause more gas than other fibres — soak and cook them well</w:t>
      </w:r>
    </w:p>
    <w:p>
      <w:r>
        <w:t>⚡ 5-Second Recall: Increase fibre slowly</w:t>
      </w:r>
    </w:p>
    <w:p>
      <w:r>
        <w:t>Question: A patient asks the nurse about fiber roles in bowel, glucose and lipid health. Which response by the nurse is correct?</w:t>
      </w:r>
    </w:p>
    <w:p>
      <w:r>
        <w:t>(a) Raising LDL</w:t>
      </w:r>
    </w:p>
    <w:p>
      <w:r>
        <w:t>(b) Promoting fat absorption</w:t>
      </w:r>
    </w:p>
    <w:p>
      <w:r>
        <w:t>(c) Binding cholesterol/bile acids and lowering LDL cholesterol</w:t>
      </w:r>
    </w:p>
    <w:p>
      <w:r>
        <w:t>(d) Increasing blood pressure</w:t>
      </w:r>
    </w:p>
    <w:p>
      <w:r>
        <w:t>Answer: c</w:t>
      </w:r>
    </w:p>
    <w:p>
      <w:r>
        <w:t>Solution: ✅ Correct Answer: c. Binding cholesterol/bile acids and lowering LDL cholesterol.</w:t>
      </w:r>
    </w:p>
    <w:p>
      <w:r>
        <w:t>🧠 Clinical Rationale: Soluble fibre binds cholesterol and bile acids in the gut, increasing their excretion and lowering LDL cholesterol — a cardioprotective effect</w:t>
      </w:r>
    </w:p>
    <w:p>
      <w:r>
        <w:t>🩺 Nursing Action: Recommend oats, legumes and fruits as part of cardiac and dyslipidemia diets</w:t>
      </w:r>
    </w:p>
    <w:p>
      <w:r>
        <w:t>❌ Why Not Others: (a) Raising LDL — not the best response for this situation; (b) Promoting fat absorption — not the best response for this situation; (d) Increasing blood pressure — not the best response for this situation.</w:t>
      </w:r>
    </w:p>
    <w:p>
      <w:r>
        <w:t>⚠️ Exam Trap: Fibre lowers, not raises, LDL and blood pressure — its gel-forming action removes cholesterol</w:t>
      </w:r>
    </w:p>
    <w:p>
      <w:r>
        <w:t>⚡ 5-Second Recall: Fibre = LDL-lowering</w:t>
      </w:r>
    </w:p>
    <w:p>
      <w:r>
        <w:t>Question: A patient asks the nurse about fiber roles in bowel, glucose and lipid health. Which response by the nurse is correct?</w:t>
      </w:r>
    </w:p>
    <w:p>
      <w:r>
        <w:t>(a) Increasing sugar absorption</w:t>
      </w:r>
    </w:p>
    <w:p>
      <w:r>
        <w:t>(b) Replacing insulin entirely</w:t>
      </w:r>
    </w:p>
    <w:p>
      <w:r>
        <w:t>(c) Slowing glucose absorption and improving glycemic response</w:t>
      </w:r>
    </w:p>
    <w:p>
      <w:r>
        <w:t>(d) Raising blood glucose spikes</w:t>
      </w:r>
    </w:p>
    <w:p>
      <w:r>
        <w:t>Answer: c</w:t>
      </w:r>
    </w:p>
    <w:p>
      <w:r>
        <w:t>Solution: ✅ Correct Answer: c. Slowing glucose absorption and improving glycemic response.</w:t>
      </w:r>
    </w:p>
    <w:p>
      <w:r>
        <w:t>🧠 Clinical Rationale: Soluble fibre delays gastric emptying and glucose absorption, flattening post-meal glucose curves — a key tool in diabetes meal planning</w:t>
      </w:r>
    </w:p>
    <w:p>
      <w:r>
        <w:t>🩺 Nursing Action: Pair fibre-rich foods with refined carbohydrates in every diabetes meal</w:t>
      </w:r>
    </w:p>
    <w:p>
      <w:r>
        <w:t>❌ Why Not Others: (a) Increasing sugar absorption — not the best response for this situation; (b) Replacing insulin entirely — not the best response for this situation; (d) Raising blood glucose spikes — not the best response for this situation.</w:t>
      </w:r>
    </w:p>
    <w:p>
      <w:r>
        <w:t>⚠️ Exam Trap: Fibre does not replace insulin — it modulates absorption; insulin therapy continues as prescribed</w:t>
      </w:r>
    </w:p>
    <w:p>
      <w:r>
        <w:t>⚡ 5-Second Recall: Fibre = smoother glucose</w:t>
      </w:r>
    </w:p>
    <w:p>
      <w:r>
        <w:t>Question: The nurse is teaching a patient about fiber roles in bowel, glucose and lipid health. Which statement by the patient indicates correct understanding?</w:t>
      </w:r>
    </w:p>
    <w:p>
      <w:r>
        <w:t>(a) Increase fibre gradually with adequate water</w:t>
      </w:r>
    </w:p>
    <w:p>
      <w:r>
        <w:t>(b) Remove all vegetables</w:t>
      </w:r>
    </w:p>
    <w:p>
      <w:r>
        <w:t>(c) Stop fibre completely</w:t>
      </w:r>
    </w:p>
    <w:p>
      <w:r>
        <w:t>(d) Double the fibre overnight</w:t>
      </w:r>
    </w:p>
    <w:p>
      <w:r>
        <w:t>Answer: a</w:t>
      </w:r>
    </w:p>
    <w:p>
      <w:r>
        <w:t>Solution: ✅ Correct Answer: a. Increase fibre gradually with adequate water.</w:t>
      </w:r>
    </w:p>
    <w:p>
      <w:r>
        <w:t>🧠 Clinical Rationale: Sudden high fibre causes gas and bloating — fibre must be increased gradually over weeks with fluids</w:t>
      </w:r>
    </w:p>
    <w:p>
      <w:r>
        <w:t>🩺 Nursing Action: Advise stepwise increases (weekly), plenty of water and regular physical activity</w:t>
      </w:r>
    </w:p>
    <w:p>
      <w:r>
        <w:t>❌ Why Not Others: (b) Remove all vegetables — not the best response for this situation; (c) Stop fibre completely — not the best response for this situation; (d) Double the fibre overnight — not the best response for this situation.</w:t>
      </w:r>
    </w:p>
    <w:p>
      <w:r>
        <w:t>⚠️ Exam Trap: Stopping fibre or doubling it overnight are both wrong — gradual titration prevents bloating</w:t>
      </w:r>
    </w:p>
    <w:p>
      <w:r>
        <w:t>🌟 PNC Exam Pearl: Legumes and beans cause more gas than other fibres — soak and cook them well</w:t>
      </w:r>
    </w:p>
    <w:p>
      <w:r>
        <w:t>⚡ 5-Second Recall: Increase fibre slowly</w:t>
      </w:r>
    </w:p>
    <w:p>
      <w:r>
        <w:t>Question: Which statement about fiber roles in bowel, glucose and lipid health is correct?</w:t>
      </w:r>
    </w:p>
    <w:p>
      <w:r>
        <w:t>(a) Increasing blood pressure</w:t>
      </w:r>
    </w:p>
    <w:p>
      <w:r>
        <w:t>(b) Raising LDL</w:t>
      </w:r>
    </w:p>
    <w:p>
      <w:r>
        <w:t>(c) Binding cholesterol/bile acids and lowering LDL cholesterol</w:t>
      </w:r>
    </w:p>
    <w:p>
      <w:r>
        <w:t>(d) Promoting fat absorption</w:t>
      </w:r>
    </w:p>
    <w:p>
      <w:r>
        <w:t>Answer: c</w:t>
      </w:r>
    </w:p>
    <w:p>
      <w:r>
        <w:t>Solution: ✅ Correct Answer: c. Binding cholesterol/bile acids and lowering LDL cholesterol.</w:t>
      </w:r>
    </w:p>
    <w:p>
      <w:r>
        <w:t>🧠 Clinical Rationale: Soluble fibre binds cholesterol and bile acids in the gut, increasing their excretion and lowering LDL cholesterol — a cardioprotective effect</w:t>
      </w:r>
    </w:p>
    <w:p>
      <w:r>
        <w:t>🩺 Nursing Action: Recommend oats, legumes and fruits as part of cardiac and dyslipidemia diets</w:t>
      </w:r>
    </w:p>
    <w:p>
      <w:r>
        <w:t>❌ Why Not Others: (a) Increasing blood pressure — not the best response for this situation; (b) Raising LDL — not the best response for this situation; (d) Promoting fat absorption — not the best response for this situation.</w:t>
      </w:r>
    </w:p>
    <w:p>
      <w:r>
        <w:t>⚡ 5-Second Recall: Fibre = LDL-lowering</w:t>
      </w:r>
    </w:p>
    <w:p>
      <w:r>
        <w:t>Question: Which statement about fiber roles in bowel, glucose and lipid health is correct?</w:t>
      </w:r>
    </w:p>
    <w:p>
      <w:r>
        <w:t>(a) Slowing glucose absorption and improving glycemic response</w:t>
      </w:r>
    </w:p>
    <w:p>
      <w:r>
        <w:t>(b) Raising blood glucose spikes</w:t>
      </w:r>
    </w:p>
    <w:p>
      <w:r>
        <w:t>(c) Replacing insulin entirely</w:t>
      </w:r>
    </w:p>
    <w:p>
      <w:r>
        <w:t>(d) Increasing sugar absorption</w:t>
      </w:r>
    </w:p>
    <w:p>
      <w:r>
        <w:t>Answer: a</w:t>
      </w:r>
    </w:p>
    <w:p>
      <w:r>
        <w:t>Solution: ✅ Correct Answer: a. Slowing glucose absorption and improving glycemic response.</w:t>
      </w:r>
    </w:p>
    <w:p>
      <w:r>
        <w:t>🧠 Clinical Rationale: Soluble fibre delays gastric emptying and glucose absorption, flattening post-meal glucose curves — a key tool in diabetes meal planning</w:t>
      </w:r>
    </w:p>
    <w:p>
      <w:r>
        <w:t>🩺 Nursing Action: Pair fibre-rich foods with refined carbohydrates in every diabetes meal</w:t>
      </w:r>
    </w:p>
    <w:p>
      <w:r>
        <w:t>❌ Why Not Others: (b) Raising blood glucose spikes — not the best response for this situation; (c) Replacing insulin entirely — not the best response for this situation; (d) Increasing sugar absorption — not the best response for this situation.</w:t>
      </w:r>
    </w:p>
    <w:p>
      <w:r>
        <w:t>⚡ 5-Second Recall: Fibre = smoother glucose</w:t>
      </w:r>
    </w:p>
    <w:p>
      <w:r>
        <w:t>Question: A patient needing care for fiber roles in bowel, glucose and lipid health is admitted to the unit. Which nursing action should the nurse perform FIRST?</w:t>
      </w:r>
    </w:p>
    <w:p>
      <w:r>
        <w:t>(a) Double the fibre overnight</w:t>
      </w:r>
    </w:p>
    <w:p>
      <w:r>
        <w:t>(b) Remove all vegetables</w:t>
      </w:r>
    </w:p>
    <w:p>
      <w:r>
        <w:t>(c) Increase fibre gradually with adequate water</w:t>
      </w:r>
    </w:p>
    <w:p>
      <w:r>
        <w:t>(d) Stop fibre completely</w:t>
      </w:r>
    </w:p>
    <w:p>
      <w:r>
        <w:t>Answer: c</w:t>
      </w:r>
    </w:p>
    <w:p>
      <w:r>
        <w:t>Solution: ✅ Correct Answer: c. Increase fibre gradually with adequate water.</w:t>
      </w:r>
    </w:p>
    <w:p>
      <w:r>
        <w:t>🧠 Clinical Rationale: Sudden high fibre causes gas and bloating — fibre must be increased gradually over weeks with fluids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Advise stepwise increases (weekly), plenty of water and regular physical activity</w:t>
      </w:r>
    </w:p>
    <w:p>
      <w:r>
        <w:t>❌ Why Not Others: (a) Double the fibre overnight — not the best response for this situation; (b) Remove all vegetables — not the best response for this situation; (d) Stop fibre completely — not the best response for this situation.</w:t>
      </w:r>
    </w:p>
    <w:p>
      <w:r>
        <w:t>⚡ 5-Second Recall: Increase fibre slowly</w:t>
      </w:r>
    </w:p>
    <w:p>
      <w:r>
        <w:t>Question: The nurse is caring for a patient with fiber roles in bowel, glucose and lipid health. Which response is most appropriate?</w:t>
      </w:r>
    </w:p>
    <w:p>
      <w:r>
        <w:t>(a) Raising LDL</w:t>
      </w:r>
    </w:p>
    <w:p>
      <w:r>
        <w:t>(b) Promoting fat absorption</w:t>
      </w:r>
    </w:p>
    <w:p>
      <w:r>
        <w:t>(c) Increasing blood pressure</w:t>
      </w:r>
    </w:p>
    <w:p>
      <w:r>
        <w:t>(d) Binding cholesterol/bile acids and lowering LDL cholesterol</w:t>
      </w:r>
    </w:p>
    <w:p>
      <w:r>
        <w:t>Answer: d</w:t>
      </w:r>
    </w:p>
    <w:p>
      <w:r>
        <w:t>Solution: ✅ Correct Answer: d. Binding cholesterol/bile acids and lowering LDL cholesterol.</w:t>
      </w:r>
    </w:p>
    <w:p>
      <w:r>
        <w:t>🧠 Clinical Rationale: Soluble fibre binds cholesterol and bile acids in the gut, increasing their excretion and lowering LDL cholesterol — a cardioprotective effect</w:t>
      </w:r>
    </w:p>
    <w:p>
      <w:r>
        <w:t>🩺 Nursing Action: Recommend oats, legumes and fruits as part of cardiac and dyslipidemia diets</w:t>
      </w:r>
    </w:p>
    <w:p>
      <w:r>
        <w:t>❌ Why Not Others: (a) Raising LDL — not the best response for this situation; (b) Promoting fat absorption — not the best response for this situation; (c) Increasing blood pressure — not the best response for this situation.</w:t>
      </w:r>
    </w:p>
    <w:p>
      <w:r>
        <w:t>⚡ 5-Second Recall: Fibre = LDL-lowering</w:t>
      </w:r>
    </w:p>
    <w:p>
      <w:r>
        <w:t>Question: The nurse is caring for a patient with fiber roles in bowel, glucose and lipid health. Which response is most appropriate?</w:t>
      </w:r>
    </w:p>
    <w:p>
      <w:r>
        <w:t>(a) Replacing insulin entirely</w:t>
      </w:r>
    </w:p>
    <w:p>
      <w:r>
        <w:t>(b) Raising blood glucose spikes</w:t>
      </w:r>
    </w:p>
    <w:p>
      <w:r>
        <w:t>(c) Slowing glucose absorption and improving glycemic response</w:t>
      </w:r>
    </w:p>
    <w:p>
      <w:r>
        <w:t>(d) Increasing sugar absorption</w:t>
      </w:r>
    </w:p>
    <w:p>
      <w:r>
        <w:t>Answer: c</w:t>
      </w:r>
    </w:p>
    <w:p>
      <w:r>
        <w:t>Solution: ✅ Correct Answer: c. Slowing glucose absorption and improving glycemic response.</w:t>
      </w:r>
    </w:p>
    <w:p>
      <w:r>
        <w:t>🧠 Clinical Rationale: Soluble fibre delays gastric emptying and glucose absorption, flattening post-meal glucose curves — a key tool in diabetes meal planning</w:t>
      </w:r>
    </w:p>
    <w:p>
      <w:r>
        <w:t>🩺 Nursing Action: Pair fibre-rich foods with refined carbohydrates in every diabetes meal</w:t>
      </w:r>
    </w:p>
    <w:p>
      <w:r>
        <w:t>❌ Why Not Others: (a) Replacing insulin entirely — not the best response for this situation; (b) Raising blood glucose spikes — not the best response for this situation; (d) Increasing sugar absorption — not the best response for this situation.</w:t>
      </w:r>
    </w:p>
    <w:p>
      <w:r>
        <w:t>⚡ 5-Second Recall: Fibre = smoother glucose</w:t>
      </w:r>
    </w:p>
    <w:p>
      <w:r>
        <w:t>Question: Which assessment finding in a patient with fiber roles in bowel, glucose and lipid health is MOST concerning and requires immediate follow-up?</w:t>
      </w:r>
    </w:p>
    <w:p>
      <w:r>
        <w:t>(a) Remove all vegetables</w:t>
      </w:r>
    </w:p>
    <w:p>
      <w:r>
        <w:t>(b) Increase fibre gradually with adequate water</w:t>
      </w:r>
    </w:p>
    <w:p>
      <w:r>
        <w:t>(c) Double the fibre overnight</w:t>
      </w:r>
    </w:p>
    <w:p>
      <w:r>
        <w:t>(d) Stop fibre completely</w:t>
      </w:r>
    </w:p>
    <w:p>
      <w:r>
        <w:t>Answer: b</w:t>
      </w:r>
    </w:p>
    <w:p>
      <w:r>
        <w:t>Solution: ✅ Correct Answer: b. Increase fibre gradually with adequate water.</w:t>
      </w:r>
    </w:p>
    <w:p>
      <w:r>
        <w:t>🧠 Clinical Rationale: Sudden high fibre causes gas and bloating — fibre must be increased gradually over weeks with fluids</w:t>
      </w:r>
    </w:p>
    <w:p>
      <w:r>
        <w:t>🔍 Key Clues: Gradual fibre + fluids</w:t>
      </w:r>
    </w:p>
    <w:p>
      <w:r>
        <w:t>🩺 Nursing Action: Advise stepwise increases (weekly), plenty of water and regular physical activity</w:t>
      </w:r>
    </w:p>
    <w:p>
      <w:r>
        <w:t>❌ Why Not Others: (a) Remove all vegetables — not the best response for this situation; (c) Double the fibre overnight — not the best response for this situation; (d) Stop fibre completely — not the best response for this situation.</w:t>
      </w:r>
    </w:p>
    <w:p>
      <w:r>
        <w:t>⚡ 5-Second Recall: Increase fibre slowly</w:t>
      </w:r>
    </w:p>
    <w:p>
      <w:r>
        <w:t>Question: The nurse demonstrates correct understanding of fiber roles in bowel, glucose and lipid health by identifying which response as appropriate?</w:t>
      </w:r>
    </w:p>
    <w:p>
      <w:r>
        <w:t>(a) Promoting fat absorption</w:t>
      </w:r>
    </w:p>
    <w:p>
      <w:r>
        <w:t>(b) Binding cholesterol/bile acids and lowering LDL cholesterol</w:t>
      </w:r>
    </w:p>
    <w:p>
      <w:r>
        <w:t>(c) Raising LDL</w:t>
      </w:r>
    </w:p>
    <w:p>
      <w:r>
        <w:t>(d) Increasing blood pressure</w:t>
      </w:r>
    </w:p>
    <w:p>
      <w:r>
        <w:t>Answer: b</w:t>
      </w:r>
    </w:p>
    <w:p>
      <w:r>
        <w:t>Solution: ✅ Correct Answer: b. Binding cholesterol/bile acids and lowering LDL cholesterol.</w:t>
      </w:r>
    </w:p>
    <w:p>
      <w:r>
        <w:t>🧠 Clinical Rationale: Soluble fibre binds cholesterol and bile acids in the gut, increasing their excretion and lowering LDL cholesterol — a cardioprotective effect</w:t>
      </w:r>
    </w:p>
    <w:p>
      <w:r>
        <w:t>🩺 Nursing Action: Recommend oats, legumes and fruits as part of cardiac and dyslipidemia diets</w:t>
      </w:r>
    </w:p>
    <w:p>
      <w:r>
        <w:t>❌ Why Not Others: (a) Promoting fat absorption — not the best response for this situation; (c) Raising LDL — not the best response for this situation; (d) Increasing blood pressure — not the best response for this situation.</w:t>
      </w:r>
    </w:p>
    <w:p>
      <w:r>
        <w:t>⚡ 5-Second Recall: Fibre = LDL-lowering</w:t>
      </w:r>
    </w:p>
    <w:p>
      <w:r>
        <w:t>Question: A major health risk of excess added sugar is?</w:t>
      </w:r>
    </w:p>
    <w:p>
      <w:r>
        <w:t>(a) Improved vitamin intake</w:t>
      </w:r>
    </w:p>
    <w:p>
      <w:r>
        <w:t>(b) Empty calories promoting obesity and dental caries</w:t>
      </w:r>
    </w:p>
    <w:p>
      <w:r>
        <w:t>(c) Stronger bones</w:t>
      </w:r>
    </w:p>
    <w:p>
      <w:r>
        <w:t>(d) Lower blood pressure</w:t>
      </w:r>
    </w:p>
    <w:p>
      <w:r>
        <w:t>Answer: b</w:t>
      </w:r>
    </w:p>
    <w:p>
      <w:r>
        <w:t>Solution: ✅ Correct Answer: b. Empty calories promoting obesity and dental caries.</w:t>
      </w:r>
    </w:p>
    <w:p>
      <w:r>
        <w:t>🧠 Clinical Rationale: Added sugars provide empty calories (no nutrients), promote weight gain, dental caries and risk of type 2 diabetes and fatty liver</w:t>
      </w:r>
    </w:p>
    <w:p>
      <w:r>
        <w:t>🔍 Key Clues: Sugar = empty calories + caries</w:t>
      </w:r>
    </w:p>
    <w:p>
      <w:r>
        <w:t>🩺 Nursing Action: Counsel limiting sugar-sweetened beverages, sweets and processed foods</w:t>
      </w:r>
    </w:p>
    <w:p>
      <w:r>
        <w:t>❌ Why Not Others: (a) Improved vitamin intake — not the best response for this situation; (c) Stronger bones — not the best response for this situation; (d) Lower blood pressure — not the best response for this situation.</w:t>
      </w:r>
    </w:p>
    <w:p>
      <w:r>
        <w:t>⚠️ Exam Trap: Sugar adds calories without vitamins or minerals — it never improves nutrient intake or bone strength</w:t>
      </w:r>
    </w:p>
    <w:p>
      <w:r>
        <w:t>🌟 PNC Exam Pearl: Free sugars should stay below 10% of total energy (ideally &lt;5%) per WHO guidance</w:t>
      </w:r>
    </w:p>
    <w:p>
      <w:r>
        <w:t>⚡ 5-Second Recall: Added sugar = empty calories</w:t>
      </w:r>
    </w:p>
    <w:p>
      <w:r>
        <w:t>Question: Refined carbohydrates (maida, polished rice, sugary drinks) raise disease risk mainly because they?</w:t>
      </w:r>
    </w:p>
    <w:p>
      <w:r>
        <w:t>(a) Cause lactose intolerance</w:t>
      </w:r>
    </w:p>
    <w:p>
      <w:r>
        <w:t>(b) Are high in calcium</w:t>
      </w:r>
    </w:p>
    <w:p>
      <w:r>
        <w:t>(c) Contain excess protein</w:t>
      </w:r>
    </w:p>
    <w:p>
      <w:r>
        <w:t>(d) Lack fibre and micronutrients and spike blood glucose</w:t>
      </w:r>
    </w:p>
    <w:p>
      <w:r>
        <w:t>Answer: d</w:t>
      </w:r>
    </w:p>
    <w:p>
      <w:r>
        <w:t>Solution: ✅ Correct Answer: d. Lack fibre and micronutrients and spike blood glucose.</w:t>
      </w:r>
    </w:p>
    <w:p>
      <w:r>
        <w:t>🧠 Clinical Rationale: Refining removes the bran and germ — fibre, B vitamins and minerals are lost, and the remaining starch is absorbed quickly, spiking glucose and insulin</w:t>
      </w:r>
    </w:p>
    <w:p>
      <w:r>
        <w:t>🔍 Key Clues: Refined = stripped + fast absorption</w:t>
      </w:r>
    </w:p>
    <w:p>
      <w:r>
        <w:t>🩺 Nursing Action: Prefer whole grains and millets over refined products in daily meal planning</w:t>
      </w:r>
    </w:p>
    <w:p>
      <w:r>
        <w:t>❌ Why Not Others: (a) Cause lactose intolerance — not the best response for this situation; (b) Are high in calcium — not the best response for this situation; (c) Contain excess protein — not the best response for this situation.</w:t>
      </w:r>
    </w:p>
    <w:p>
      <w:r>
        <w:t>⚠️ Exam Trap: Refined products are low in fibre and micronutrients, not rich in them — the loss is the problem</w:t>
      </w:r>
    </w:p>
    <w:p>
      <w:r>
        <w:t>🌟 PNC Exam Pearl: Whole wheat flour (atta) retains fibre; maida is refined and stripped of most nutrients</w:t>
      </w:r>
    </w:p>
    <w:p>
      <w:r>
        <w:t>⚡ 5-Second Recall: Refined = lose fibre + spike glucose</w:t>
      </w:r>
    </w:p>
    <w:p>
      <w:r>
        <w:t>Question: A teenager drinks two soft drinks daily and skips vegetables. Which health outcome is the nurse MOST concerned about?</w:t>
      </w:r>
    </w:p>
    <w:p>
      <w:r>
        <w:t>(a) Lower cholesterol automatically</w:t>
      </w:r>
    </w:p>
    <w:p>
      <w:r>
        <w:t>(b) Better bone density</w:t>
      </w:r>
    </w:p>
    <w:p>
      <w:r>
        <w:t>(c) Weight gain, dental caries and future type 2 diabetes risk</w:t>
      </w:r>
    </w:p>
    <w:p>
      <w:r>
        <w:t>(d) Stronger immunity</w:t>
      </w:r>
    </w:p>
    <w:p>
      <w:r>
        <w:t>Answer: c</w:t>
      </w:r>
    </w:p>
    <w:p>
      <w:r>
        <w:t>Solution: ✅ Correct Answer: c. Weight gain, dental caries and future type 2 diabetes risk.</w:t>
      </w:r>
    </w:p>
    <w:p>
      <w:r>
        <w:t>🧠 Clinical Rationale: Daily sugary drinks add ~300+ empty kcal, promote caries and obesity, and raise type 2 diabetes risk — a major preventable hazard</w:t>
      </w:r>
    </w:p>
    <w:p>
      <w:r>
        <w:t>🔍 Key Clues: Soft drinks = empty calories + diabetes risk</w:t>
      </w:r>
    </w:p>
    <w:p>
      <w:r>
        <w:t>🩺 Nursing Action: Assess sugar-sweetened beverage intake during history taking and teach healthy alternatives (water, buttermilk, fruit)</w:t>
      </w:r>
    </w:p>
    <w:p>
      <w:r>
        <w:t>❌ Why Not Others: (a) Lower cholesterol automatically — not the best response for this situation; (b) Better bone density — not the best response for this situation; (d) Stronger immunity — not the best response for this situation.</w:t>
      </w:r>
    </w:p>
    <w:p>
      <w:r>
        <w:t>⚠️ Exam Trap: Soft drinks provide no protective nutrients — immunity, bone and cholesterol effects are all adverse, not beneficial</w:t>
      </w:r>
    </w:p>
    <w:p>
      <w:r>
        <w:t>🌟 PNC Exam Pearl: One 330 ml cola contains about 35 g (≈9 teaspoons) of sugar</w:t>
      </w:r>
    </w:p>
    <w:p>
      <w:r>
        <w:t>⚡ 5-Second Recall: Limit sugary drinks = key prevention</w:t>
      </w:r>
    </w:p>
    <w:p>
      <w:r>
        <w:t>Question: A patient asks the nurse about excess/refined carbohydrate and added-sugar concerns. Which response by the nurse is correct?</w:t>
      </w:r>
    </w:p>
    <w:p>
      <w:r>
        <w:t>(a) Lower blood pressure</w:t>
      </w:r>
    </w:p>
    <w:p>
      <w:r>
        <w:t>(b) Empty calories promoting obesity and dental caries</w:t>
      </w:r>
    </w:p>
    <w:p>
      <w:r>
        <w:t>(c) Stronger bones</w:t>
      </w:r>
    </w:p>
    <w:p>
      <w:r>
        <w:t>(d) Improved vitamin intake</w:t>
      </w:r>
    </w:p>
    <w:p>
      <w:r>
        <w:t>Answer: b</w:t>
      </w:r>
    </w:p>
    <w:p>
      <w:r>
        <w:t>Solution: ✅ Correct Answer: b. Empty calories promoting obesity and dental caries.</w:t>
      </w:r>
    </w:p>
    <w:p>
      <w:r>
        <w:t>🧠 Clinical Rationale: Added sugars provide empty calories (no nutrients), promote weight gain, dental caries and risk of type 2 diabetes and fatty liver</w:t>
      </w:r>
    </w:p>
    <w:p>
      <w:r>
        <w:t>🩺 Nursing Action: Counsel limiting sugar-sweetened beverages, sweets and processed foods</w:t>
      </w:r>
    </w:p>
    <w:p>
      <w:r>
        <w:t>❌ Why Not Others: (a) Lower blood pressure — not the best response for this situation; (c) Stronger bones — not the best response for this situation; (d) Improved vitamin intake — not the best response for this situation.</w:t>
      </w:r>
    </w:p>
    <w:p>
      <w:r>
        <w:t>⚠️ Exam Trap: Sugar adds calories without vitamins or minerals — it never improves nutrient intake or bone strength</w:t>
      </w:r>
    </w:p>
    <w:p>
      <w:r>
        <w:t>⚡ 5-Second Recall: Added sugar = empty calories</w:t>
      </w:r>
    </w:p>
    <w:p>
      <w:r>
        <w:t>Question: A patient asks the nurse about excess/refined carbohydrate and added-sugar concerns. Which response by the nurse is correct?</w:t>
      </w:r>
    </w:p>
    <w:p>
      <w:r>
        <w:t>(a) Cause lactose intolerance</w:t>
      </w:r>
    </w:p>
    <w:p>
      <w:r>
        <w:t>(b) Lack fibre and micronutrients and spike blood glucose</w:t>
      </w:r>
    </w:p>
    <w:p>
      <w:r>
        <w:t>(c) Are high in calcium</w:t>
      </w:r>
    </w:p>
    <w:p>
      <w:r>
        <w:t>(d) Contain excess protein</w:t>
      </w:r>
    </w:p>
    <w:p>
      <w:r>
        <w:t>Answer: b</w:t>
      </w:r>
    </w:p>
    <w:p>
      <w:r>
        <w:t>Solution: ✅ Correct Answer: b. Lack fibre and micronutrients and spike blood glucose.</w:t>
      </w:r>
    </w:p>
    <w:p>
      <w:r>
        <w:t>🧠 Clinical Rationale: Refining removes the bran and germ — fibre, B vitamins and minerals are lost, and the remaining starch is absorbed quickly, spiking glucose and insulin</w:t>
      </w:r>
    </w:p>
    <w:p>
      <w:r>
        <w:t>🩺 Nursing Action: Prefer whole grains and millets over refined products in daily meal planning</w:t>
      </w:r>
    </w:p>
    <w:p>
      <w:r>
        <w:t>❌ Why Not Others: (a) Cause lactose intolerance — not the best response for this situation; (c) Are high in calcium — not the best response for this situation; (d) Contain excess protein — not the best response for this situation.</w:t>
      </w:r>
    </w:p>
    <w:p>
      <w:r>
        <w:t>⚠️ Exam Trap: Refined products are low in fibre and micronutrients, not rich in them — the loss is the problem</w:t>
      </w:r>
    </w:p>
    <w:p>
      <w:r>
        <w:t>⚡ 5-Second Recall: Refined = lose fibre + spike glucose</w:t>
      </w:r>
    </w:p>
    <w:p>
      <w:r>
        <w:t>Question: The nurse is teaching a patient about excess/refined carbohydrate and added-sugar concerns. Which statement by the patient indicates correct understanding?</w:t>
      </w:r>
    </w:p>
    <w:p>
      <w:r>
        <w:t>(a) Lower cholesterol automatically</w:t>
      </w:r>
    </w:p>
    <w:p>
      <w:r>
        <w:t>(b) Weight gain, dental caries and future type 2 diabetes risk</w:t>
      </w:r>
    </w:p>
    <w:p>
      <w:r>
        <w:t>(c) Better bone density</w:t>
      </w:r>
    </w:p>
    <w:p>
      <w:r>
        <w:t>(d) Stronger immunity</w:t>
      </w:r>
    </w:p>
    <w:p>
      <w:r>
        <w:t>Answer: b</w:t>
      </w:r>
    </w:p>
    <w:p>
      <w:r>
        <w:t>Solution: ✅ Correct Answer: b. Weight gain, dental caries and future type 2 diabetes risk.</w:t>
      </w:r>
    </w:p>
    <w:p>
      <w:r>
        <w:t>🧠 Clinical Rationale: Daily sugary drinks add ~300+ empty kcal, promote caries and obesity, and raise type 2 diabetes risk — a major preventable hazard</w:t>
      </w:r>
    </w:p>
    <w:p>
      <w:r>
        <w:t>🩺 Nursing Action: Assess sugar-sweetened beverage intake during history taking and teach healthy alternatives (water, buttermilk, fruit)</w:t>
      </w:r>
    </w:p>
    <w:p>
      <w:r>
        <w:t>❌ Why Not Others: (a) Lower cholesterol automatically — not the best response for this situation; (c) Better bone density — not the best response for this situation; (d) Stronger immunity — not the best response for this situation.</w:t>
      </w:r>
    </w:p>
    <w:p>
      <w:r>
        <w:t>⚠️ Exam Trap: Soft drinks provide no protective nutrients — immunity, bone and cholesterol effects are all adverse, not beneficial</w:t>
      </w:r>
    </w:p>
    <w:p>
      <w:r>
        <w:t>🌟 PNC Exam Pearl: One 330 ml cola contains about 35 g (≈9 teaspoons) of sugar</w:t>
      </w:r>
    </w:p>
    <w:p>
      <w:r>
        <w:t>⚡ 5-Second Recall: Limit sugary drinks = key prevention</w:t>
      </w:r>
    </w:p>
    <w:p>
      <w:r>
        <w:t>Question: Which statement about excess/refined carbohydrate and added-sugar concerns is correct?</w:t>
      </w:r>
    </w:p>
    <w:p>
      <w:r>
        <w:t>(a) Improved vitamin intake</w:t>
      </w:r>
    </w:p>
    <w:p>
      <w:r>
        <w:t>(b) Stronger bones</w:t>
      </w:r>
    </w:p>
    <w:p>
      <w:r>
        <w:t>(c) Lower blood pressure</w:t>
      </w:r>
    </w:p>
    <w:p>
      <w:r>
        <w:t>(d) Empty calories promoting obesity and dental caries</w:t>
      </w:r>
    </w:p>
    <w:p>
      <w:r>
        <w:t>Answer: d</w:t>
      </w:r>
    </w:p>
    <w:p>
      <w:r>
        <w:t>Solution: ✅ Correct Answer: d. Empty calories promoting obesity and dental caries.</w:t>
      </w:r>
    </w:p>
    <w:p>
      <w:r>
        <w:t>🧠 Clinical Rationale: Added sugars provide empty calories (no nutrients), promote weight gain, dental caries and risk of type 2 diabetes and fatty liver</w:t>
      </w:r>
    </w:p>
    <w:p>
      <w:r>
        <w:t>🩺 Nursing Action: Counsel limiting sugar-sweetened beverages, sweets and processed foods</w:t>
      </w:r>
    </w:p>
    <w:p>
      <w:r>
        <w:t>❌ Why Not Others: (a) Improved vitamin intake — not the best response for this situation; (b) Stronger bones — not the best response for this situation; (c) Lower blood pressure — not the best response for this situation.</w:t>
      </w:r>
    </w:p>
    <w:p>
      <w:r>
        <w:t>⚡ 5-Second Recall: Added sugar = empty calories</w:t>
      </w:r>
    </w:p>
    <w:p>
      <w:r>
        <w:t>Question: Which statement about excess/refined carbohydrate and added-sugar concerns is correct?</w:t>
      </w:r>
    </w:p>
    <w:p>
      <w:r>
        <w:t>(a) Contain excess protein</w:t>
      </w:r>
    </w:p>
    <w:p>
      <w:r>
        <w:t>(b) Lack fibre and micronutrients and spike blood glucose</w:t>
      </w:r>
    </w:p>
    <w:p>
      <w:r>
        <w:t>(c) Cause lactose intolerance</w:t>
      </w:r>
    </w:p>
    <w:p>
      <w:r>
        <w:t>(d) Are high in calcium</w:t>
      </w:r>
    </w:p>
    <w:p>
      <w:r>
        <w:t>Answer: b</w:t>
      </w:r>
    </w:p>
    <w:p>
      <w:r>
        <w:t>Solution: ✅ Correct Answer: b. Lack fibre and micronutrients and spike blood glucose.</w:t>
      </w:r>
    </w:p>
    <w:p>
      <w:r>
        <w:t>🧠 Clinical Rationale: Refining removes the bran and germ — fibre, B vitamins and minerals are lost, and the remaining starch is absorbed quickly, spiking glucose and insulin</w:t>
      </w:r>
    </w:p>
    <w:p>
      <w:r>
        <w:t>🩺 Nursing Action: Prefer whole grains and millets over refined products in daily meal planning</w:t>
      </w:r>
    </w:p>
    <w:p>
      <w:r>
        <w:t>❌ Why Not Others: (a) Contain excess protein — not the best response for this situation; (c) Cause lactose intolerance — not the best response for this situation; (d) Are high in calcium — not the best response for this situation.</w:t>
      </w:r>
    </w:p>
    <w:p>
      <w:r>
        <w:t>⚡ 5-Second Recall: Refined = lose fibre + spike glucose</w:t>
      </w:r>
    </w:p>
    <w:p>
      <w:r>
        <w:t>Question: A patient needing care for excess/refined carbohydrate and added-sugar concerns is admitted to the unit. Which nursing action should the nurse perform FIRST?</w:t>
      </w:r>
    </w:p>
    <w:p>
      <w:r>
        <w:t>(a) Better bone density</w:t>
      </w:r>
    </w:p>
    <w:p>
      <w:r>
        <w:t>(b) Weight gain, dental caries and future type 2 diabetes risk</w:t>
      </w:r>
    </w:p>
    <w:p>
      <w:r>
        <w:t>(c) Lower cholesterol automatically</w:t>
      </w:r>
    </w:p>
    <w:p>
      <w:r>
        <w:t>(d) Stronger immunity</w:t>
      </w:r>
    </w:p>
    <w:p>
      <w:r>
        <w:t>Answer: b</w:t>
      </w:r>
    </w:p>
    <w:p>
      <w:r>
        <w:t>Solution: ✅ Correct Answer: b. Weight gain, dental caries and future type 2 diabetes risk.</w:t>
      </w:r>
    </w:p>
    <w:p>
      <w:r>
        <w:t>🧠 Clinical Rationale: Daily sugary drinks add ~300+ empty kcal, promote caries and obesity, and raise type 2 diabetes risk — a major preventable hazard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sugar-sweetened beverage intake during history taking and teach healthy alternatives (water, buttermilk, fruit)</w:t>
      </w:r>
    </w:p>
    <w:p>
      <w:r>
        <w:t>❌ Why Not Others: (a) Better bone density — not the best response for this situation; (c) Lower cholesterol automatically — not the best response for this situation; (d) Stronger immunity — not the best response for this situation.</w:t>
      </w:r>
    </w:p>
    <w:p>
      <w:r>
        <w:t>⚡ 5-Second Recall: Limit sugary drinks = key prevention</w:t>
      </w:r>
    </w:p>
    <w:p>
      <w:r>
        <w:t>Question: The nurse is caring for a patient with excess/refined carbohydrate and added-sugar concerns. Which response is most appropriate?</w:t>
      </w:r>
    </w:p>
    <w:p>
      <w:r>
        <w:t>(a) Empty calories promoting obesity and dental caries</w:t>
      </w:r>
    </w:p>
    <w:p>
      <w:r>
        <w:t>(b) Stronger bones</w:t>
      </w:r>
    </w:p>
    <w:p>
      <w:r>
        <w:t>(c) Lower blood pressure</w:t>
      </w:r>
    </w:p>
    <w:p>
      <w:r>
        <w:t>(d) Improved vitamin intake</w:t>
      </w:r>
    </w:p>
    <w:p>
      <w:r>
        <w:t>Answer: a</w:t>
      </w:r>
    </w:p>
    <w:p>
      <w:r>
        <w:t>Solution: ✅ Correct Answer: a. Empty calories promoting obesity and dental caries.</w:t>
      </w:r>
    </w:p>
    <w:p>
      <w:r>
        <w:t>🧠 Clinical Rationale: Added sugars provide empty calories (no nutrients), promote weight gain, dental caries and risk of type 2 diabetes and fatty liver</w:t>
      </w:r>
    </w:p>
    <w:p>
      <w:r>
        <w:t>🩺 Nursing Action: Counsel limiting sugar-sweetened beverages, sweets and processed foods</w:t>
      </w:r>
    </w:p>
    <w:p>
      <w:r>
        <w:t>❌ Why Not Others: (b) Stronger bones — not the best response for this situation; (c) Lower blood pressure — not the best response for this situation; (d) Improved vitamin intake — not the best response for this situation.</w:t>
      </w:r>
    </w:p>
    <w:p>
      <w:r>
        <w:t>⚡ 5-Second Recall: Added sugar = empty calories</w:t>
      </w:r>
    </w:p>
    <w:p>
      <w:r>
        <w:t>Question: The nurse is caring for a patient with excess/refined carbohydrate and added-sugar concerns. Which response is most appropriate?</w:t>
      </w:r>
    </w:p>
    <w:p>
      <w:r>
        <w:t>(a) Contain excess protein</w:t>
      </w:r>
    </w:p>
    <w:p>
      <w:r>
        <w:t>(b) Cause lactose intolerance</w:t>
      </w:r>
    </w:p>
    <w:p>
      <w:r>
        <w:t>(c) Are high in calcium</w:t>
      </w:r>
    </w:p>
    <w:p>
      <w:r>
        <w:t>(d) Lack fibre and micronutrients and spike blood glucose</w:t>
      </w:r>
    </w:p>
    <w:p>
      <w:r>
        <w:t>Answer: d</w:t>
      </w:r>
    </w:p>
    <w:p>
      <w:r>
        <w:t>Solution: ✅ Correct Answer: d. Lack fibre and micronutrients and spike blood glucose.</w:t>
      </w:r>
    </w:p>
    <w:p>
      <w:r>
        <w:t>🧠 Clinical Rationale: Refining removes the bran and germ — fibre, B vitamins and minerals are lost, and the remaining starch is absorbed quickly, spiking glucose and insulin</w:t>
      </w:r>
    </w:p>
    <w:p>
      <w:r>
        <w:t>🩺 Nursing Action: Prefer whole grains and millets over refined products in daily meal planning</w:t>
      </w:r>
    </w:p>
    <w:p>
      <w:r>
        <w:t>❌ Why Not Others: (a) Contain excess protein — not the best response for this situation; (b) Cause lactose intolerance — not the best response for this situation; (c) Are high in calcium — not the best response for this situation.</w:t>
      </w:r>
    </w:p>
    <w:p>
      <w:r>
        <w:t>⚡ 5-Second Recall: Refined = lose fibre + spike glucose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