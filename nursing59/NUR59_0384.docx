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on lithium develops severe vomiting, coarse tremor, confusion and seizures. What is the priority treatment?</w:t>
      </w:r>
    </w:p>
    <w:p>
      <w:r>
        <w:t>(a) Stop lithium and prepare for haemodialysis if toxicity is severe</w:t>
      </w:r>
    </w:p>
    <w:p>
      <w:r>
        <w:t>(b) Double the fluids and observe at home for a week</w:t>
      </w:r>
    </w:p>
    <w:p>
      <w:r>
        <w:t>(c) Give another lithium dose to restore the level</w:t>
      </w:r>
    </w:p>
    <w:p>
      <w:r>
        <w:t>(d) Add an NSAID to speed lithium excretion</w:t>
      </w:r>
    </w:p>
    <w:p>
      <w:r>
        <w:t>Answer: a</w:t>
      </w:r>
    </w:p>
    <w:p>
      <w:r>
        <w:t>Solution: ✅ Correct Answer: a. Stop lithium and prepare for haemodialysis if toxicity is severe.</w:t>
      </w:r>
    </w:p>
    <w:p>
      <w:r>
        <w:t>🧠 Clinical Rationale: Severe lithium toxicity with neuro signs is treated by stopping the drug, supportive care and haemodialysis for very high levels</w:t>
      </w:r>
    </w:p>
    <w:p>
      <w:r>
        <w:t>🔍 Key Clues: Severe lithium toxicity needs dialysis</w:t>
      </w:r>
    </w:p>
    <w:p>
      <w:r>
        <w:t>🩺 Nursing Action: Neurological signs signal danger</w:t>
      </w:r>
    </w:p>
    <w:p>
      <w:r>
        <w:t>❌ Why Not Others: (b) Double the fluids and observe at home for a week — not the correct answer; (c) Give another lithium dose to restore the level — not the correct answer; (d) Add an NSAID to speed lithium excretion — not the correct answer.</w:t>
      </w:r>
    </w:p>
    <w:p>
      <w:r>
        <w:t>⚠️ Exam Trap: Stop the lithium immediately</w:t>
      </w:r>
    </w:p>
    <w:p>
      <w:r>
        <w:t>⚡ 5-Second Recall: Supportive care accompanies dialysis</w:t>
      </w:r>
    </w:p>
    <w:p>
      <w:r>
        <w:t>Question: Which situations most commonly push lithium into the toxic range?</w:t>
      </w:r>
    </w:p>
    <w:p>
      <w:r>
        <w:t>(a) Overhydration with high salt intake at every meal</w:t>
      </w:r>
    </w:p>
    <w:p>
      <w:r>
        <w:t>(b) Eating foods rich in potassium every day</w:t>
      </w:r>
    </w:p>
    <w:p>
      <w:r>
        <w:t>(c) Regular exercise with normal fluid intake only</w:t>
      </w:r>
    </w:p>
    <w:p>
      <w:r>
        <w:t>(d) Dehydration, low salt intake, renal impairment and NSAID use</w:t>
      </w:r>
    </w:p>
    <w:p>
      <w:r>
        <w:t>Answer: d</w:t>
      </w:r>
    </w:p>
    <w:p>
      <w:r>
        <w:t>Solution: ✅ Correct Answer: d. Dehydration, low salt intake, renal impairment and NSAID use.</w:t>
      </w:r>
    </w:p>
    <w:p>
      <w:r>
        <w:t>🧠 Clinical Rationale: Lithium levels rise with dehydration, sodium depletion, renal impairment and NSAIDs, so these triggers are avoided by lithium users</w:t>
      </w:r>
    </w:p>
    <w:p>
      <w:r>
        <w:t>🔍 Key Clues: Dehydration raises lithium levels</w:t>
      </w:r>
    </w:p>
    <w:p>
      <w:r>
        <w:t>🩺 Nursing Action: NSAIDs reduce lithium excretion</w:t>
      </w:r>
    </w:p>
    <w:p>
      <w:r>
        <w:t>❌ Why Not Others: (a) Overhydration with high salt intake at every meal — not the correct answer; (b) Eating foods rich in potassium every day — not the correct answer; (c) Regular exercise with normal fluid intake only — not the correct answer.</w:t>
      </w:r>
    </w:p>
    <w:p>
      <w:r>
        <w:t>⚠️ Exam Trap: Renal impairment concentrates lithium</w:t>
      </w:r>
    </w:p>
    <w:p>
      <w:r>
        <w:t>⚡ 5-Second Recall: Teach patients the risk factors</w:t>
      </w:r>
    </w:p>
    <w:p>
      <w:r>
        <w:t>Question: Which laboratory test guides lithium therapy?</w:t>
      </w:r>
    </w:p>
    <w:p>
      <w:r>
        <w:t>(a) Blood glucose measured at the bedside each morning</w:t>
      </w:r>
    </w:p>
    <w:p>
      <w:r>
        <w:t>(b) Platelet counts before every single dose</w:t>
      </w:r>
    </w:p>
    <w:p>
      <w:r>
        <w:t>(c) Serum lithium levels drawn 12 hours after the last dose</w:t>
      </w:r>
    </w:p>
    <w:p>
      <w:r>
        <w:t>(d) Thyroid hormone levels drawn weekly only</w:t>
      </w:r>
    </w:p>
    <w:p>
      <w:r>
        <w:t>Answer: c</w:t>
      </w:r>
    </w:p>
    <w:p>
      <w:r>
        <w:t>Solution: ✅ Correct Answer: c. Serum lithium levels drawn 12 hours after the last dose.</w:t>
      </w:r>
    </w:p>
    <w:p>
      <w:r>
        <w:t>🧠 Clinical Rationale: Serum lithium levels are monitored, with trough samples timed about 12 hours after the last dose</w:t>
      </w:r>
    </w:p>
    <w:p>
      <w:r>
        <w:t>🔍 Key Clues: Trough lithium levels guide dosing</w:t>
      </w:r>
    </w:p>
    <w:p>
      <w:r>
        <w:t>🩺 Nursing Action: The therapeutic range is narrow</w:t>
      </w:r>
    </w:p>
    <w:p>
      <w:r>
        <w:t>❌ Why Not Others: (a) Blood glucose measured at the bedside each morning — not the correct answer; (b) Platelet counts before every single dose — not the correct answer; (d) Thyroid hormone levels drawn weekly only — not the correct answer.</w:t>
      </w:r>
    </w:p>
    <w:p>
      <w:r>
        <w:t>⚠️ Exam Trap: Timing of the sample matters</w:t>
      </w:r>
    </w:p>
    <w:p>
      <w:r>
        <w:t>⚡ 5-Second Recall: Levels prevent toxicity</w:t>
      </w:r>
    </w:p>
    <w:p>
      <w:r>
        <w:t>Question: The nurse is teaching a patient about lithium toxicity signs and treatment. Which statement by the patient indicates correct understanding?</w:t>
      </w:r>
    </w:p>
    <w:p>
      <w:r>
        <w:t>(a) Give another lithium dose to restore the level</w:t>
      </w:r>
    </w:p>
    <w:p>
      <w:r>
        <w:t>(b) Stop lithium and prepare for haemodialysis if toxicity is severe</w:t>
      </w:r>
    </w:p>
    <w:p>
      <w:r>
        <w:t>(c) Double the fluids and observe at home for a week</w:t>
      </w:r>
    </w:p>
    <w:p>
      <w:r>
        <w:t>(d) Add an NSAID to speed lithium excretion</w:t>
      </w:r>
    </w:p>
    <w:p>
      <w:r>
        <w:t>Answer: b</w:t>
      </w:r>
    </w:p>
    <w:p>
      <w:r>
        <w:t>Solution: ✅ Correct Answer: b. Stop lithium and prepare for haemodialysis if toxicity is severe.</w:t>
      </w:r>
    </w:p>
    <w:p>
      <w:r>
        <w:t>🧠 Clinical Rationale: Severe lithium toxicity with neuro signs is treated by stopping the drug, supportive care and haemodialysis for very high levels</w:t>
      </w:r>
    </w:p>
    <w:p>
      <w:r>
        <w:t>🩺 Nursing Action: Neurological signs signal danger</w:t>
      </w:r>
    </w:p>
    <w:p>
      <w:r>
        <w:t>❌ Why Not Others: (a) Give another lithium dose to restore the level — not the correct answer; (c) Double the fluids and observe at home for a week — not the correct answer; (d) Add an NSAID to speed lithium excretion — not the correct answer.</w:t>
      </w:r>
    </w:p>
    <w:p>
      <w:r>
        <w:t>⚠️ Exam Trap: Stop the lithium immediately</w:t>
      </w:r>
    </w:p>
    <w:p>
      <w:r>
        <w:t>⚡ 5-Second Recall: Supportive care accompanies dialysis</w:t>
      </w:r>
    </w:p>
    <w:p>
      <w:r>
        <w:t>Question: A patient asks the nurse about lithium toxicity risk dehydration NSAID. Which response by the nurse is correct?</w:t>
      </w:r>
    </w:p>
    <w:p>
      <w:r>
        <w:t>(a) Eating foods rich in potassium every day</w:t>
      </w:r>
    </w:p>
    <w:p>
      <w:r>
        <w:t>(b) Dehydration, low salt intake, renal impairment and NSAID use</w:t>
      </w:r>
    </w:p>
    <w:p>
      <w:r>
        <w:t>(c) Regular exercise with normal fluid intake only</w:t>
      </w:r>
    </w:p>
    <w:p>
      <w:r>
        <w:t>(d) Overhydration with high salt intake at every meal</w:t>
      </w:r>
    </w:p>
    <w:p>
      <w:r>
        <w:t>Answer: b</w:t>
      </w:r>
    </w:p>
    <w:p>
      <w:r>
        <w:t>Solution: ✅ Correct Answer: b. Dehydration, low salt intake, renal impairment and NSAID use.</w:t>
      </w:r>
    </w:p>
    <w:p>
      <w:r>
        <w:t>🧠 Clinical Rationale: Lithium levels rise with dehydration, sodium depletion, renal impairment and NSAIDs, so these triggers are avoided by lithium users</w:t>
      </w:r>
    </w:p>
    <w:p>
      <w:r>
        <w:t>🩺 Nursing Action: NSAIDs reduce lithium excretion</w:t>
      </w:r>
    </w:p>
    <w:p>
      <w:r>
        <w:t>❌ Why Not Others: (a) Eating foods rich in potassium every day — not the correct answer; (c) Regular exercise with normal fluid intake only — not the correct answer; (d) Overhydration with high salt intake at every meal — not the correct answer.</w:t>
      </w:r>
    </w:p>
    <w:p>
      <w:r>
        <w:t>⚠️ Exam Trap: Renal impairment concentrates lithium</w:t>
      </w:r>
    </w:p>
    <w:p>
      <w:r>
        <w:t>⚡ 5-Second Recall: Teach patients the risk factors</w:t>
      </w:r>
    </w:p>
    <w:p>
      <w:r>
        <w:t>Question: A patient asks the nurse about lithium monitoring therapeutic range. Which response by the nurse is correct?</w:t>
      </w:r>
    </w:p>
    <w:p>
      <w:r>
        <w:t>(a) Platelet counts before every single dose</w:t>
      </w:r>
    </w:p>
    <w:p>
      <w:r>
        <w:t>(b) Thyroid hormone levels drawn weekly only</w:t>
      </w:r>
    </w:p>
    <w:p>
      <w:r>
        <w:t>(c) Blood glucose measured at the bedside each morning</w:t>
      </w:r>
    </w:p>
    <w:p>
      <w:r>
        <w:t>(d) Serum lithium levels drawn 12 hours after the last dose</w:t>
      </w:r>
    </w:p>
    <w:p>
      <w:r>
        <w:t>Answer: d</w:t>
      </w:r>
    </w:p>
    <w:p>
      <w:r>
        <w:t>Solution: ✅ Correct Answer: d. Serum lithium levels drawn 12 hours after the last dose.</w:t>
      </w:r>
    </w:p>
    <w:p>
      <w:r>
        <w:t>🧠 Clinical Rationale: Serum lithium levels are monitored, with trough samples timed about 12 hours after the last dose</w:t>
      </w:r>
    </w:p>
    <w:p>
      <w:r>
        <w:t>🩺 Nursing Action: The therapeutic range is narrow</w:t>
      </w:r>
    </w:p>
    <w:p>
      <w:r>
        <w:t>❌ Why Not Others: (a) Platelet counts before every single dose — not the correct answer; (b) Thyroid hormone levels drawn weekly only — not the correct answer; (c) Blood glucose measured at the bedside each morning — not the correct answer.</w:t>
      </w:r>
    </w:p>
    <w:p>
      <w:r>
        <w:t>⚠️ Exam Trap: Timing of the sample matters</w:t>
      </w:r>
    </w:p>
    <w:p>
      <w:r>
        <w:t>⚡ 5-Second Recall: Levels prevent toxicity</w:t>
      </w:r>
    </w:p>
    <w:p>
      <w:r>
        <w:t>Question: A patient is receiving lithium toxicity signs and treatment. Which nursing action should the nurse perform FIRST?</w:t>
      </w:r>
    </w:p>
    <w:p>
      <w:r>
        <w:t>(a) Stop lithium and prepare for haemodialysis if toxicity is severe</w:t>
      </w:r>
    </w:p>
    <w:p>
      <w:r>
        <w:t>(b) Add an NSAID to speed lithium excretion</w:t>
      </w:r>
    </w:p>
    <w:p>
      <w:r>
        <w:t>(c) Double the fluids and observe at home for a week</w:t>
      </w:r>
    </w:p>
    <w:p>
      <w:r>
        <w:t>(d) Give another lithium dose to restore the level</w:t>
      </w:r>
    </w:p>
    <w:p>
      <w:r>
        <w:t>Answer: a</w:t>
      </w:r>
    </w:p>
    <w:p>
      <w:r>
        <w:t>Solution: ✅ Correct Answer: a. Stop lithium and prepare for haemodialysis if toxicity is severe.</w:t>
      </w:r>
    </w:p>
    <w:p>
      <w:r>
        <w:t>🧠 Clinical Rationale: Severe lithium toxicity with neuro signs is treated by stopping the drug, supportive care and haemodialysis for very high levels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Neurological signs signal danger</w:t>
      </w:r>
    </w:p>
    <w:p>
      <w:r>
        <w:t>❌ Why Not Others: (b) Add an NSAID to speed lithium excretion — not the correct answer; (c) Double the fluids and observe at home for a week — not the correct answer; (d) Give another lithium dose to restore the level — not the correct answer.</w:t>
      </w:r>
    </w:p>
    <w:p>
      <w:r>
        <w:t>⚡ 5-Second Recall: Supportive care accompanies dialysis</w:t>
      </w:r>
    </w:p>
    <w:p>
      <w:r>
        <w:t>Question: Which statement about lithium toxicity risk dehydration NSAID is correct?</w:t>
      </w:r>
    </w:p>
    <w:p>
      <w:r>
        <w:t>(a) Dehydration, low salt intake, renal impairment and NSAID use</w:t>
      </w:r>
    </w:p>
    <w:p>
      <w:r>
        <w:t>(b) Eating foods rich in potassium every day</w:t>
      </w:r>
    </w:p>
    <w:p>
      <w:r>
        <w:t>(c) Overhydration with high salt intake at every meal</w:t>
      </w:r>
    </w:p>
    <w:p>
      <w:r>
        <w:t>(d) Regular exercise with normal fluid intake only</w:t>
      </w:r>
    </w:p>
    <w:p>
      <w:r>
        <w:t>Answer: a</w:t>
      </w:r>
    </w:p>
    <w:p>
      <w:r>
        <w:t>Solution: ✅ Correct Answer: a. Dehydration, low salt intake, renal impairment and NSAID use.</w:t>
      </w:r>
    </w:p>
    <w:p>
      <w:r>
        <w:t>🧠 Clinical Rationale: Lithium levels rise with dehydration, sodium depletion, renal impairment and NSAIDs, so these triggers are avoided by lithium users</w:t>
      </w:r>
    </w:p>
    <w:p>
      <w:r>
        <w:t>🩺 Nursing Action: NSAIDs reduce lithium excretion</w:t>
      </w:r>
    </w:p>
    <w:p>
      <w:r>
        <w:t>❌ Why Not Others: (b) Eating foods rich in potassium every day — not the correct answer; (c) Overhydration with high salt intake at every meal — not the correct answer; (d) Regular exercise with normal fluid intake only — not the correct answer.</w:t>
      </w:r>
    </w:p>
    <w:p>
      <w:r>
        <w:t>⚡ 5-Second Recall: Teach patients the risk factors</w:t>
      </w:r>
    </w:p>
    <w:p>
      <w:r>
        <w:t>Question: Which statement about lithium monitoring therapeutic range is correct?</w:t>
      </w:r>
    </w:p>
    <w:p>
      <w:r>
        <w:t>(a) Thyroid hormone levels drawn weekly only</w:t>
      </w:r>
    </w:p>
    <w:p>
      <w:r>
        <w:t>(b) Blood glucose measured at the bedside each morning</w:t>
      </w:r>
    </w:p>
    <w:p>
      <w:r>
        <w:t>(c) Serum lithium levels drawn 12 hours after the last dose</w:t>
      </w:r>
    </w:p>
    <w:p>
      <w:r>
        <w:t>(d) Platelet counts before every single dose</w:t>
      </w:r>
    </w:p>
    <w:p>
      <w:r>
        <w:t>Answer: c</w:t>
      </w:r>
    </w:p>
    <w:p>
      <w:r>
        <w:t>Solution: ✅ Correct Answer: c. Serum lithium levels drawn 12 hours after the last dose.</w:t>
      </w:r>
    </w:p>
    <w:p>
      <w:r>
        <w:t>🧠 Clinical Rationale: Serum lithium levels are monitored, with trough samples timed about 12 hours after the last dose</w:t>
      </w:r>
    </w:p>
    <w:p>
      <w:r>
        <w:t>🩺 Nursing Action: The therapeutic range is narrow</w:t>
      </w:r>
    </w:p>
    <w:p>
      <w:r>
        <w:t>❌ Why Not Others: (a) Thyroid hormone levels drawn weekly only — not the correct answer; (b) Blood glucose measured at the bedside each morning — not the correct answer; (d) Platelet counts before every single dose — not the correct answer.</w:t>
      </w:r>
    </w:p>
    <w:p>
      <w:r>
        <w:t>⚡ 5-Second Recall: Levels prevent toxicity</w:t>
      </w:r>
    </w:p>
    <w:p>
      <w:r>
        <w:t>Question: Which assessment finding in a patient receiving lithium toxicity signs and treatment is MOST concerning and requires immediate follow-up?</w:t>
      </w:r>
    </w:p>
    <w:p>
      <w:r>
        <w:t>(a) Stop lithium and prepare for haemodialysis if toxicity is severe</w:t>
      </w:r>
    </w:p>
    <w:p>
      <w:r>
        <w:t>(b) Double the fluids and observe at home for a week</w:t>
      </w:r>
    </w:p>
    <w:p>
      <w:r>
        <w:t>(c) Give another lithium dose to restore the level</w:t>
      </w:r>
    </w:p>
    <w:p>
      <w:r>
        <w:t>(d) Add an NSAID to speed lithium excretion</w:t>
      </w:r>
    </w:p>
    <w:p>
      <w:r>
        <w:t>Answer: a</w:t>
      </w:r>
    </w:p>
    <w:p>
      <w:r>
        <w:t>Solution: ✅ Correct Answer: a. Stop lithium and prepare for haemodialysis if toxicity is severe.</w:t>
      </w:r>
    </w:p>
    <w:p>
      <w:r>
        <w:t>🧠 Clinical Rationale: Severe lithium toxicity with neuro signs is treated by stopping the drug, supportive care and haemodialysis for very high levels</w:t>
      </w:r>
    </w:p>
    <w:p>
      <w:r>
        <w:t>🔍 Key Clues: Severe lithium toxicity needs dialysis</w:t>
      </w:r>
    </w:p>
    <w:p>
      <w:r>
        <w:t>🩺 Nursing Action: Neurological signs signal danger</w:t>
      </w:r>
    </w:p>
    <w:p>
      <w:r>
        <w:t>❌ Why Not Others: (b) Double the fluids and observe at home for a week — not the correct answer; (c) Give another lithium dose to restore the level — not the correct answer; (d) Add an NSAID to speed lithium excretion — not the correct answer.</w:t>
      </w:r>
    </w:p>
    <w:p>
      <w:r>
        <w:t>⚡ 5-Second Recall: Supportive care accompanies dialysis</w:t>
      </w:r>
    </w:p>
    <w:p>
      <w:r>
        <w:t>Question: The nurse is caring for a patient receiving lithium toxicity risk dehydration NSAID. Which response is most appropriate?</w:t>
      </w:r>
    </w:p>
    <w:p>
      <w:r>
        <w:t>(a) Regular exercise with normal fluid intake only</w:t>
      </w:r>
    </w:p>
    <w:p>
      <w:r>
        <w:t>(b) Overhydration with high salt intake at every meal</w:t>
      </w:r>
    </w:p>
    <w:p>
      <w:r>
        <w:t>(c) Dehydration, low salt intake, renal impairment and NSAID use</w:t>
      </w:r>
    </w:p>
    <w:p>
      <w:r>
        <w:t>(d) Eating foods rich in potassium every day</w:t>
      </w:r>
    </w:p>
    <w:p>
      <w:r>
        <w:t>Answer: c</w:t>
      </w:r>
    </w:p>
    <w:p>
      <w:r>
        <w:t>Solution: ✅ Correct Answer: c. Dehydration, low salt intake, renal impairment and NSAID use.</w:t>
      </w:r>
    </w:p>
    <w:p>
      <w:r>
        <w:t>🧠 Clinical Rationale: Lithium levels rise with dehydration, sodium depletion, renal impairment and NSAIDs, so these triggers are avoided by lithium users</w:t>
      </w:r>
    </w:p>
    <w:p>
      <w:r>
        <w:t>🩺 Nursing Action: NSAIDs reduce lithium excretion</w:t>
      </w:r>
    </w:p>
    <w:p>
      <w:r>
        <w:t>❌ Why Not Others: (a) Regular exercise with normal fluid intake only — not the correct answer; (b) Overhydration with high salt intake at every meal — not the correct answer; (d) Eating foods rich in potassium every day — not the correct answer.</w:t>
      </w:r>
    </w:p>
    <w:p>
      <w:r>
        <w:t>⚡ 5-Second Recall: Teach patients the risk factors</w:t>
      </w:r>
    </w:p>
    <w:p>
      <w:r>
        <w:t>Question: The nurse is caring for a patient receiving lithium monitoring therapeutic range. Which response is most appropriate?</w:t>
      </w:r>
    </w:p>
    <w:p>
      <w:r>
        <w:t>(a) Platelet counts before every single dose</w:t>
      </w:r>
    </w:p>
    <w:p>
      <w:r>
        <w:t>(b) Blood glucose measured at the bedside each morning</w:t>
      </w:r>
    </w:p>
    <w:p>
      <w:r>
        <w:t>(c) Serum lithium levels drawn 12 hours after the last dose</w:t>
      </w:r>
    </w:p>
    <w:p>
      <w:r>
        <w:t>(d) Thyroid hormone levels drawn weekly only</w:t>
      </w:r>
    </w:p>
    <w:p>
      <w:r>
        <w:t>Answer: c</w:t>
      </w:r>
    </w:p>
    <w:p>
      <w:r>
        <w:t>Solution: ✅ Correct Answer: c. Serum lithium levels drawn 12 hours after the last dose.</w:t>
      </w:r>
    </w:p>
    <w:p>
      <w:r>
        <w:t>🧠 Clinical Rationale: Serum lithium levels are monitored, with trough samples timed about 12 hours after the last dose</w:t>
      </w:r>
    </w:p>
    <w:p>
      <w:r>
        <w:t>🩺 Nursing Action: The therapeutic range is narrow</w:t>
      </w:r>
    </w:p>
    <w:p>
      <w:r>
        <w:t>❌ Why Not Others: (a) Platelet counts before every single dose — not the correct answer; (b) Blood glucose measured at the bedside each morning — not the correct answer; (d) Thyroid hormone levels drawn weekly only — not the correct answer.</w:t>
      </w:r>
    </w:p>
    <w:p>
      <w:r>
        <w:t>⚡ 5-Second Recall: Levels prevent toxicity</w:t>
      </w:r>
    </w:p>
    <w:p>
      <w:r>
        <w:t>Question: The nurse demonstrates correct understanding of lithium toxicity signs and treatment by identifying which response as appropriate?</w:t>
      </w:r>
    </w:p>
    <w:p>
      <w:r>
        <w:t>(a) Stop lithium and prepare for haemodialysis if toxicity is severe</w:t>
      </w:r>
    </w:p>
    <w:p>
      <w:r>
        <w:t>(b) Give another lithium dose to restore the level</w:t>
      </w:r>
    </w:p>
    <w:p>
      <w:r>
        <w:t>(c) Double the fluids and observe at home for a week</w:t>
      </w:r>
    </w:p>
    <w:p>
      <w:r>
        <w:t>(d) Add an NSAID to speed lithium excretion</w:t>
      </w:r>
    </w:p>
    <w:p>
      <w:r>
        <w:t>Answer: a</w:t>
      </w:r>
    </w:p>
    <w:p>
      <w:r>
        <w:t>Solution: ✅ Correct Answer: a. Stop lithium and prepare for haemodialysis if toxicity is severe.</w:t>
      </w:r>
    </w:p>
    <w:p>
      <w:r>
        <w:t>🧠 Clinical Rationale: Severe lithium toxicity with neuro signs is treated by stopping the drug, supportive care and haemodialysis for very high levels</w:t>
      </w:r>
    </w:p>
    <w:p>
      <w:r>
        <w:t>🩺 Nursing Action: Neurological signs signal danger</w:t>
      </w:r>
    </w:p>
    <w:p>
      <w:r>
        <w:t>❌ Why Not Others: (b) Give another lithium dose to restore the level — not the correct answer; (c) Double the fluids and observe at home for a week — not the correct answer; (d) Add an NSAID to speed lithium excretion — not the correct answer.</w:t>
      </w:r>
    </w:p>
    <w:p>
      <w:r>
        <w:t>⚡ 5-Second Recall: Supportive care accompanies dialysis</w:t>
      </w:r>
    </w:p>
    <w:p>
      <w:r>
        <w:t>Question: The nurse demonstrates correct understanding of lithium toxicity risk dehydration NSAID by identifying which response as appropriate?</w:t>
      </w:r>
    </w:p>
    <w:p>
      <w:r>
        <w:t>(a) Regular exercise with normal fluid intake only</w:t>
      </w:r>
    </w:p>
    <w:p>
      <w:r>
        <w:t>(b) Eating foods rich in potassium every day</w:t>
      </w:r>
    </w:p>
    <w:p>
      <w:r>
        <w:t>(c) Overhydration with high salt intake at every meal</w:t>
      </w:r>
    </w:p>
    <w:p>
      <w:r>
        <w:t>(d) Dehydration, low salt intake, renal impairment and NSAID use</w:t>
      </w:r>
    </w:p>
    <w:p>
      <w:r>
        <w:t>Answer: d</w:t>
      </w:r>
    </w:p>
    <w:p>
      <w:r>
        <w:t>Solution: ✅ Correct Answer: d. Dehydration, low salt intake, renal impairment and NSAID use.</w:t>
      </w:r>
    </w:p>
    <w:p>
      <w:r>
        <w:t>🧠 Clinical Rationale: Lithium levels rise with dehydration, sodium depletion, renal impairment and NSAIDs, so these triggers are avoided by lithium users</w:t>
      </w:r>
    </w:p>
    <w:p>
      <w:r>
        <w:t>🩺 Nursing Action: NSAIDs reduce lithium excretion</w:t>
      </w:r>
    </w:p>
    <w:p>
      <w:r>
        <w:t>❌ Why Not Others: (a) Regular exercise with normal fluid intake only — not the correct answer; (b) Eating foods rich in potassium every day — not the correct answer; (c) Overhydration with high salt intake at every meal — not the correct answer.</w:t>
      </w:r>
    </w:p>
    <w:p>
      <w:r>
        <w:t>⚡ 5-Second Recall: Teach patients the risk factors</w:t>
      </w:r>
    </w:p>
    <w:p>
      <w:r>
        <w:t>Question: The nurse demonstrates correct understanding of lithium monitoring therapeutic range by identifying which response as appropriate?</w:t>
      </w:r>
    </w:p>
    <w:p>
      <w:r>
        <w:t>(a) Thyroid hormone levels drawn weekly only</w:t>
      </w:r>
    </w:p>
    <w:p>
      <w:r>
        <w:t>(b) Blood glucose measured at the bedside each morning</w:t>
      </w:r>
    </w:p>
    <w:p>
      <w:r>
        <w:t>(c) Platelet counts before every single dose</w:t>
      </w:r>
    </w:p>
    <w:p>
      <w:r>
        <w:t>(d) Serum lithium levels drawn 12 hours after the last dose</w:t>
      </w:r>
    </w:p>
    <w:p>
      <w:r>
        <w:t>Answer: d</w:t>
      </w:r>
    </w:p>
    <w:p>
      <w:r>
        <w:t>Solution: ✅ Correct Answer: d. Serum lithium levels drawn 12 hours after the last dose.</w:t>
      </w:r>
    </w:p>
    <w:p>
      <w:r>
        <w:t>🧠 Clinical Rationale: Serum lithium levels are monitored, with trough samples timed about 12 hours after the last dose</w:t>
      </w:r>
    </w:p>
    <w:p>
      <w:r>
        <w:t>🩺 Nursing Action: The therapeutic range is narrow</w:t>
      </w:r>
    </w:p>
    <w:p>
      <w:r>
        <w:t>❌ Why Not Others: (a) Thyroid hormone levels drawn weekly only — not the correct answer; (b) Blood glucose measured at the bedside each morning — not the correct answer; (c) Platelet counts before every single dose — not the correct answer.</w:t>
      </w:r>
    </w:p>
    <w:p>
      <w:r>
        <w:t>⚡ 5-Second Recall: Levels prevent toxicity</w:t>
      </w:r>
    </w:p>
    <w:p>
      <w:r>
        <w:t>Question: How are adverse drug reactions classified by type A and type B?</w:t>
      </w:r>
    </w:p>
    <w:p>
      <w:r>
        <w:t>(a) Type A and B describe only the drug's colour and shape</w:t>
      </w:r>
    </w:p>
    <w:p>
      <w:r>
        <w:t>(b) Type A reactions are dose related and predictable, while type B are idiosyncratic or allergic and dose independent</w:t>
      </w:r>
    </w:p>
    <w:p>
      <w:r>
        <w:t>(c) Both types are always unpredictable allergic responses</w:t>
      </w:r>
    </w:p>
    <w:p>
      <w:r>
        <w:t>(d) Type A reactions are allergic and type B are dose related</w:t>
      </w:r>
    </w:p>
    <w:p>
      <w:r>
        <w:t>Answer: b</w:t>
      </w:r>
    </w:p>
    <w:p>
      <w:r>
        <w:t>Solution: ✅ Correct Answer: b. Type A reactions are dose related and predictable, while type B are idiosyncratic or allergic and dose independent.</w:t>
      </w:r>
    </w:p>
    <w:p>
      <w:r>
        <w:t>🧠 Clinical Rationale: Type A reactions extend from the drug's known pharmacology and are dose related, while type B reactions are unpredictable allergic or idiosyncratic responses</w:t>
      </w:r>
    </w:p>
    <w:p>
      <w:r>
        <w:t>🔍 Key Clues: Type A = predictable dose effects</w:t>
      </w:r>
    </w:p>
    <w:p>
      <w:r>
        <w:t>🩺 Nursing Action: Type B = allergic or idiosyncratic</w:t>
      </w:r>
    </w:p>
    <w:p>
      <w:r>
        <w:t>❌ Why Not Others: (a) Type A and B describe only the drug's colour and shape — not the correct answer; (c) Both types are always unpredictable allergic responses — not the correct answer; (d) Type A reactions are allergic and type B are dose related — not the correct answer.</w:t>
      </w:r>
    </w:p>
    <w:p>
      <w:r>
        <w:t>⚠️ Exam Trap: Nausea from a drug is type A</w:t>
      </w:r>
    </w:p>
    <w:p>
      <w:r>
        <w:t>⚡ 5-Second Recall: Anaphylaxis is type B</w:t>
      </w:r>
    </w:p>
    <w:p>
      <w:r>
        <w:t>Question: Which example is a type A adverse drug reaction?</w:t>
      </w:r>
    </w:p>
    <w:p>
      <w:r>
        <w:t>(a) Bleeding in a patient anticoagulated with warfarin at a high dose</w:t>
      </w:r>
    </w:p>
    <w:p>
      <w:r>
        <w:t>(b) A rash unique to one patient with no known cause</w:t>
      </w:r>
    </w:p>
    <w:p>
      <w:r>
        <w:t>(c) Anaphylaxis to a first penicillin dose</w:t>
      </w:r>
    </w:p>
    <w:p>
      <w:r>
        <w:t>(d) Liver failure from an idiosyncratic herbal reaction</w:t>
      </w:r>
    </w:p>
    <w:p>
      <w:r>
        <w:t>Answer: a</w:t>
      </w:r>
    </w:p>
    <w:p>
      <w:r>
        <w:t>Solution: ✅ Correct Answer: a. Bleeding in a patient anticoagulated with warfarin at a high dose.</w:t>
      </w:r>
    </w:p>
    <w:p>
      <w:r>
        <w:t>🧠 Clinical Rationale: Bleeding from warfarin at high doses is an extension of its expected pharmacology, making it a type A reaction</w:t>
      </w:r>
    </w:p>
    <w:p>
      <w:r>
        <w:t>🔍 Key Clues: Type A reactions are dose related</w:t>
      </w:r>
    </w:p>
    <w:p>
      <w:r>
        <w:t>🩺 Nursing Action: They are predictable from the drug's action</w:t>
      </w:r>
    </w:p>
    <w:p>
      <w:r>
        <w:t>❌ Why Not Others: (b) A rash unique to one patient with no known cause — not the correct answer; (c) Anaphylaxis to a first penicillin dose — not the correct answer; (d) Liver failure from an idiosyncratic herbal reaction — not the correct answer.</w:t>
      </w:r>
    </w:p>
    <w:p>
      <w:r>
        <w:t>⚠️ Exam Trap: Warfarin bleeding is type A</w:t>
      </w:r>
    </w:p>
    <w:p>
      <w:r>
        <w:t>⚡ 5-Second Recall: Reduce the dose to manage type A effects</w:t>
      </w:r>
    </w:p>
    <w:p>
      <w:r>
        <w:t>Question: Which example is a type B adverse drug reaction?</w:t>
      </w:r>
    </w:p>
    <w:p>
      <w:r>
        <w:t>(a) Anaphylaxis or an idiosyncratic reaction not related to the dose</w:t>
      </w:r>
    </w:p>
    <w:p>
      <w:r>
        <w:t>(b) Bradycardia from a beta blocker at therapeutic dose</w:t>
      </w:r>
    </w:p>
    <w:p>
      <w:r>
        <w:t>(c) Hypokalemia from a loop diuretic at normal dose</w:t>
      </w:r>
    </w:p>
    <w:p>
      <w:r>
        <w:t>(d) Nausea from a chemotherapy drug at high dose</w:t>
      </w:r>
    </w:p>
    <w:p>
      <w:r>
        <w:t>Answer: a</w:t>
      </w:r>
    </w:p>
    <w:p>
      <w:r>
        <w:t>Solution: ✅ Correct Answer: a. Anaphylaxis or an idiosyncratic reaction not related to the dose.</w:t>
      </w:r>
    </w:p>
    <w:p>
      <w:r>
        <w:t>🧠 Clinical Rationale: Anaphylaxis and idiosyncratic responses occur regardless of dose, fitting the type B unpredictable pattern</w:t>
      </w:r>
    </w:p>
    <w:p>
      <w:r>
        <w:t>🔍 Key Clues: Type B reactions are dose independent</w:t>
      </w:r>
    </w:p>
    <w:p>
      <w:r>
        <w:t>🩺 Nursing Action: They are often allergic or genetic</w:t>
      </w:r>
    </w:p>
    <w:p>
      <w:r>
        <w:t>❌ Why Not Others: (b) Bradycardia from a beta blocker at therapeutic dose — not the correct answer; (c) Hypokalemia from a loop diuretic at normal dose — not the correct answer; (d) Nausea from a chemotherapy drug at high dose — not the correct answer.</w:t>
      </w:r>
    </w:p>
    <w:p>
      <w:r>
        <w:t>⚠️ Exam Trap: Anaphylaxis is type B</w:t>
      </w:r>
    </w:p>
    <w:p>
      <w:r>
        <w:t>⚡ 5-Second Recall: They cannot be predicted from the drug's usual effects</w:t>
      </w:r>
    </w:p>
    <w:p>
      <w:r>
        <w:t>Question: A patient asks the nurse about ADR classification type A type B. Which response by the nurse is correct?</w:t>
      </w:r>
    </w:p>
    <w:p>
      <w:r>
        <w:t>(a) Both types are always unpredictable allergic responses</w:t>
      </w:r>
    </w:p>
    <w:p>
      <w:r>
        <w:t>(b) Type A reactions are dose related and predictable, while type B are idiosyncratic or allergic and dose independent</w:t>
      </w:r>
    </w:p>
    <w:p>
      <w:r>
        <w:t>(c) Type A and B describe only the drug's colour and shape</w:t>
      </w:r>
    </w:p>
    <w:p>
      <w:r>
        <w:t>(d) Type A reactions are allergic and type B are dose related</w:t>
      </w:r>
    </w:p>
    <w:p>
      <w:r>
        <w:t>Answer: b</w:t>
      </w:r>
    </w:p>
    <w:p>
      <w:r>
        <w:t>Solution: ✅ Correct Answer: b. Type A reactions are dose related and predictable, while type B are idiosyncratic or allergic and dose independent.</w:t>
      </w:r>
    </w:p>
    <w:p>
      <w:r>
        <w:t>🧠 Clinical Rationale: Type A reactions extend from the drug's known pharmacology and are dose related, while type B reactions are unpredictable allergic or idiosyncratic responses</w:t>
      </w:r>
    </w:p>
    <w:p>
      <w:r>
        <w:t>🩺 Nursing Action: Type B = allergic or idiosyncratic</w:t>
      </w:r>
    </w:p>
    <w:p>
      <w:r>
        <w:t>❌ Why Not Others: (a) Both types are always unpredictable allergic responses — not the correct answer; (c) Type A and B describe only the drug's colour and shape — not the correct answer; (d) Type A reactions are allergic and type B are dose related — not the correct answer.</w:t>
      </w:r>
    </w:p>
    <w:p>
      <w:r>
        <w:t>⚠️ Exam Trap: Nausea from a drug is type A</w:t>
      </w:r>
    </w:p>
    <w:p>
      <w:r>
        <w:t>⚡ 5-Second Recall: Anaphylaxis is type B</w:t>
      </w:r>
    </w:p>
    <w:p>
      <w:r>
        <w:t>Question: The nurse is teaching a patient about type A ADR example predictable. Which statement by the patient indicates correct understanding?</w:t>
      </w:r>
    </w:p>
    <w:p>
      <w:r>
        <w:t>(a) Liver failure from an idiosyncratic herbal reaction</w:t>
      </w:r>
    </w:p>
    <w:p>
      <w:r>
        <w:t>(b) Bleeding in a patient anticoagulated with warfarin at a high dose</w:t>
      </w:r>
    </w:p>
    <w:p>
      <w:r>
        <w:t>(c) A rash unique to one patient with no known cause</w:t>
      </w:r>
    </w:p>
    <w:p>
      <w:r>
        <w:t>(d) Anaphylaxis to a first penicillin dose</w:t>
      </w:r>
    </w:p>
    <w:p>
      <w:r>
        <w:t>Answer: b</w:t>
      </w:r>
    </w:p>
    <w:p>
      <w:r>
        <w:t>Solution: ✅ Correct Answer: b. Bleeding in a patient anticoagulated with warfarin at a high dose.</w:t>
      </w:r>
    </w:p>
    <w:p>
      <w:r>
        <w:t>🧠 Clinical Rationale: Bleeding from warfarin at high doses is an extension of its expected pharmacology, making it a type A reaction</w:t>
      </w:r>
    </w:p>
    <w:p>
      <w:r>
        <w:t>🩺 Nursing Action: They are predictable from the drug's action</w:t>
      </w:r>
    </w:p>
    <w:p>
      <w:r>
        <w:t>❌ Why Not Others: (a) Liver failure from an idiosyncratic herbal reaction — not the correct answer; (c) A rash unique to one patient with no known cause — not the correct answer; (d) Anaphylaxis to a first penicillin dose — not the correct answer.</w:t>
      </w:r>
    </w:p>
    <w:p>
      <w:r>
        <w:t>⚠️ Exam Trap: Warfarin bleeding is type A</w:t>
      </w:r>
    </w:p>
    <w:p>
      <w:r>
        <w:t>⚡ 5-Second Recall: Reduce the dose to manage type A effects</w:t>
      </w:r>
    </w:p>
    <w:p>
      <w:r>
        <w:t>Question: The nurse is teaching a patient about type B ADR example idiosyncratic. Which statement by the patient indicates correct understanding?</w:t>
      </w:r>
    </w:p>
    <w:p>
      <w:r>
        <w:t>(a) Nausea from a chemotherapy drug at high dose</w:t>
      </w:r>
    </w:p>
    <w:p>
      <w:r>
        <w:t>(b) Anaphylaxis or an idiosyncratic reaction not related to the dose</w:t>
      </w:r>
    </w:p>
    <w:p>
      <w:r>
        <w:t>(c) Bradycardia from a beta blocker at therapeutic dose</w:t>
      </w:r>
    </w:p>
    <w:p>
      <w:r>
        <w:t>(d) Hypokalemia from a loop diuretic at normal dose</w:t>
      </w:r>
    </w:p>
    <w:p>
      <w:r>
        <w:t>Answer: b</w:t>
      </w:r>
    </w:p>
    <w:p>
      <w:r>
        <w:t>Solution: ✅ Correct Answer: b. Anaphylaxis or an idiosyncratic reaction not related to the dose.</w:t>
      </w:r>
    </w:p>
    <w:p>
      <w:r>
        <w:t>🧠 Clinical Rationale: Anaphylaxis and idiosyncratic responses occur regardless of dose, fitting the type B unpredictable pattern</w:t>
      </w:r>
    </w:p>
    <w:p>
      <w:r>
        <w:t>🩺 Nursing Action: They are often allergic or genetic</w:t>
      </w:r>
    </w:p>
    <w:p>
      <w:r>
        <w:t>❌ Why Not Others: (a) Nausea from a chemotherapy drug at high dose — not the correct answer; (c) Bradycardia from a beta blocker at therapeutic dose — not the correct answer; (d) Hypokalemia from a loop diuretic at normal dose — not the correct answer.</w:t>
      </w:r>
    </w:p>
    <w:p>
      <w:r>
        <w:t>⚠️ Exam Trap: Anaphylaxis is type B</w:t>
      </w:r>
    </w:p>
    <w:p>
      <w:r>
        <w:t>⚡ 5-Second Recall: They cannot be predicted from the drug's usual effects</w:t>
      </w:r>
    </w:p>
    <w:p>
      <w:r>
        <w:t>Question: Which statement about ADR classification type A type B is correct?</w:t>
      </w:r>
    </w:p>
    <w:p>
      <w:r>
        <w:t>(a) Type A reactions are dose related and predictable, while type B are idiosyncratic or allergic and dose independent</w:t>
      </w:r>
    </w:p>
    <w:p>
      <w:r>
        <w:t>(b) Type A reactions are allergic and type B are dose related</w:t>
      </w:r>
    </w:p>
    <w:p>
      <w:r>
        <w:t>(c) Type A and B describe only the drug's colour and shape</w:t>
      </w:r>
    </w:p>
    <w:p>
      <w:r>
        <w:t>(d) Both types are always unpredictable allergic responses</w:t>
      </w:r>
    </w:p>
    <w:p>
      <w:r>
        <w:t>Answer: a</w:t>
      </w:r>
    </w:p>
    <w:p>
      <w:r>
        <w:t>Solution: ✅ Correct Answer: a. Type A reactions are dose related and predictable, while type B are idiosyncratic or allergic and dose independent.</w:t>
      </w:r>
    </w:p>
    <w:p>
      <w:r>
        <w:t>🧠 Clinical Rationale: Type A reactions extend from the drug's known pharmacology and are dose related, while type B reactions are unpredictable allergic or idiosyncratic responses</w:t>
      </w:r>
    </w:p>
    <w:p>
      <w:r>
        <w:t>🩺 Nursing Action: Type B = allergic or idiosyncratic</w:t>
      </w:r>
    </w:p>
    <w:p>
      <w:r>
        <w:t>❌ Why Not Others: (b) Type A reactions are allergic and type B are dose related — not the correct answer; (c) Type A and B describe only the drug's colour and shape — not the correct answer; (d) Both types are always unpredictable allergic responses — not the correct answer.</w:t>
      </w:r>
    </w:p>
    <w:p>
      <w:r>
        <w:t>⚡ 5-Second Recall: Anaphylaxis is type B</w:t>
      </w:r>
    </w:p>
    <w:p>
      <w:r>
        <w:t>Question: A patient is receiving type A ADR example predictable. Which nursing action should the nurse perform FIRST?</w:t>
      </w:r>
    </w:p>
    <w:p>
      <w:r>
        <w:t>(a) Anaphylaxis to a first penicillin dose</w:t>
      </w:r>
    </w:p>
    <w:p>
      <w:r>
        <w:t>(b) Liver failure from an idiosyncratic herbal reaction</w:t>
      </w:r>
    </w:p>
    <w:p>
      <w:r>
        <w:t>(c) A rash unique to one patient with no known cause</w:t>
      </w:r>
    </w:p>
    <w:p>
      <w:r>
        <w:t>(d) Bleeding in a patient anticoagulated with warfarin at a high dose</w:t>
      </w:r>
    </w:p>
    <w:p>
      <w:r>
        <w:t>Answer: d</w:t>
      </w:r>
    </w:p>
    <w:p>
      <w:r>
        <w:t>Solution: ✅ Correct Answer: d. Bleeding in a patient anticoagulated with warfarin at a high dose.</w:t>
      </w:r>
    </w:p>
    <w:p>
      <w:r>
        <w:t>🧠 Clinical Rationale: Bleeding from warfarin at high doses is an extension of its expected pharmacology, making it a type A reaction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They are predictable from the drug's action</w:t>
      </w:r>
    </w:p>
    <w:p>
      <w:r>
        <w:t>❌ Why Not Others: (a) Anaphylaxis to a first penicillin dose — not the correct answer; (b) Liver failure from an idiosyncratic herbal reaction — not the correct answer; (c) A rash unique to one patient with no known cause — not the correct answer.</w:t>
      </w:r>
    </w:p>
    <w:p>
      <w:r>
        <w:t>⚡ 5-Second Recall: Reduce the dose to manage type A effects</w:t>
      </w:r>
    </w:p>
    <w:p>
      <w:r>
        <w:t>Question: A patient is receiving type B ADR example idiosyncratic. Which nursing action should the nurse perform FIRST?</w:t>
      </w:r>
    </w:p>
    <w:p>
      <w:r>
        <w:t>(a) Anaphylaxis or an idiosyncratic reaction not related to the dose</w:t>
      </w:r>
    </w:p>
    <w:p>
      <w:r>
        <w:t>(b) Nausea from a chemotherapy drug at high dose</w:t>
      </w:r>
    </w:p>
    <w:p>
      <w:r>
        <w:t>(c) Bradycardia from a beta blocker at therapeutic dose</w:t>
      </w:r>
    </w:p>
    <w:p>
      <w:r>
        <w:t>(d) Hypokalemia from a loop diuretic at normal dose</w:t>
      </w:r>
    </w:p>
    <w:p>
      <w:r>
        <w:t>Answer: a</w:t>
      </w:r>
    </w:p>
    <w:p>
      <w:r>
        <w:t>Solution: ✅ Correct Answer: a. Anaphylaxis or an idiosyncratic reaction not related to the dose.</w:t>
      </w:r>
    </w:p>
    <w:p>
      <w:r>
        <w:t>🧠 Clinical Rationale: Anaphylaxis and idiosyncratic responses occur regardless of dose, fitting the type B unpredictable pattern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They are often allergic or genetic</w:t>
      </w:r>
    </w:p>
    <w:p>
      <w:r>
        <w:t>❌ Why Not Others: (b) Nausea from a chemotherapy drug at high dose — not the correct answer; (c) Bradycardia from a beta blocker at therapeutic dose — not the correct answer; (d) Hypokalemia from a loop diuretic at normal dose — not the correct answer.</w:t>
      </w:r>
    </w:p>
    <w:p>
      <w:r>
        <w:t>⚡ 5-Second Recall: They cannot be predicted from the drug's usual effects</w:t>
      </w:r>
    </w:p>
    <w:p>
      <w:r>
        <w:t>Question: The nurse is caring for a patient receiving ADR classification type A type B. Which response is most appropriate?</w:t>
      </w:r>
    </w:p>
    <w:p>
      <w:r>
        <w:t>(a) Type A reactions are dose related and predictable, while type B are idiosyncratic or allergic and dose independent</w:t>
      </w:r>
    </w:p>
    <w:p>
      <w:r>
        <w:t>(b) Type A reactions are allergic and type B are dose related</w:t>
      </w:r>
    </w:p>
    <w:p>
      <w:r>
        <w:t>(c) Type A and B describe only the drug's colour and shape</w:t>
      </w:r>
    </w:p>
    <w:p>
      <w:r>
        <w:t>(d) Both types are always unpredictable allergic responses</w:t>
      </w:r>
    </w:p>
    <w:p>
      <w:r>
        <w:t>Answer: a</w:t>
      </w:r>
    </w:p>
    <w:p>
      <w:r>
        <w:t>Solution: ✅ Correct Answer: a. Type A reactions are dose related and predictable, while type B are idiosyncratic or allergic and dose independent.</w:t>
      </w:r>
    </w:p>
    <w:p>
      <w:r>
        <w:t>🧠 Clinical Rationale: Type A reactions extend from the drug's known pharmacology and are dose related, while type B reactions are unpredictable allergic or idiosyncratic responses</w:t>
      </w:r>
    </w:p>
    <w:p>
      <w:r>
        <w:t>🩺 Nursing Action: Type B = allergic or idiosyncratic</w:t>
      </w:r>
    </w:p>
    <w:p>
      <w:r>
        <w:t>❌ Why Not Others: (b) Type A reactions are allergic and type B are dose related — not the correct answer; (c) Type A and B describe only the drug's colour and shape — not the correct answer; (d) Both types are always unpredictable allergic responses — not the correct answer.</w:t>
      </w:r>
    </w:p>
    <w:p>
      <w:r>
        <w:t>⚡ 5-Second Recall: Anaphylaxis is type B</w:t>
      </w:r>
    </w:p>
    <w:p>
      <w:r>
        <w:t>Question: Which assessment finding in a patient receiving type A ADR example predictable is MOST concerning and requires immediate follow-up?</w:t>
      </w:r>
    </w:p>
    <w:p>
      <w:r>
        <w:t>(a) Liver failure from an idiosyncratic herbal reaction</w:t>
      </w:r>
    </w:p>
    <w:p>
      <w:r>
        <w:t>(b) A rash unique to one patient with no known cause</w:t>
      </w:r>
    </w:p>
    <w:p>
      <w:r>
        <w:t>(c) Anaphylaxis to a first penicillin dose</w:t>
      </w:r>
    </w:p>
    <w:p>
      <w:r>
        <w:t>(d) Bleeding in a patient anticoagulated with warfarin at a high dose</w:t>
      </w:r>
    </w:p>
    <w:p>
      <w:r>
        <w:t>Answer: d</w:t>
      </w:r>
    </w:p>
    <w:p>
      <w:r>
        <w:t>Solution: ✅ Correct Answer: d. Bleeding in a patient anticoagulated with warfarin at a high dose.</w:t>
      </w:r>
    </w:p>
    <w:p>
      <w:r>
        <w:t>🧠 Clinical Rationale: Bleeding from warfarin at high doses is an extension of its expected pharmacology, making it a type A reaction</w:t>
      </w:r>
    </w:p>
    <w:p>
      <w:r>
        <w:t>🔍 Key Clues: Type A reactions are dose related</w:t>
      </w:r>
    </w:p>
    <w:p>
      <w:r>
        <w:t>🩺 Nursing Action: They are predictable from the drug's action</w:t>
      </w:r>
    </w:p>
    <w:p>
      <w:r>
        <w:t>❌ Why Not Others: (a) Liver failure from an idiosyncratic herbal reaction — not the correct answer; (b) A rash unique to one patient with no known cause — not the correct answer; (c) Anaphylaxis to a first penicillin dose — not the correct answer.</w:t>
      </w:r>
    </w:p>
    <w:p>
      <w:r>
        <w:t>⚡ 5-Second Recall: Reduce the dose to manage type A effects</w:t>
      </w:r>
    </w:p>
    <w:p>
      <w:r>
        <w:t>Question: Which assessment finding in a patient receiving type B ADR example idiosyncratic is MOST concerning and requires immediate follow-up?</w:t>
      </w:r>
    </w:p>
    <w:p>
      <w:r>
        <w:t>(a) Nausea from a chemotherapy drug at high dose</w:t>
      </w:r>
    </w:p>
    <w:p>
      <w:r>
        <w:t>(b) Anaphylaxis or an idiosyncratic reaction not related to the dose</w:t>
      </w:r>
    </w:p>
    <w:p>
      <w:r>
        <w:t>(c) Hypokalemia from a loop diuretic at normal dose</w:t>
      </w:r>
    </w:p>
    <w:p>
      <w:r>
        <w:t>(d) Bradycardia from a beta blocker at therapeutic dose</w:t>
      </w:r>
    </w:p>
    <w:p>
      <w:r>
        <w:t>Answer: b</w:t>
      </w:r>
    </w:p>
    <w:p>
      <w:r>
        <w:t>Solution: ✅ Correct Answer: b. Anaphylaxis or an idiosyncratic reaction not related to the dose.</w:t>
      </w:r>
    </w:p>
    <w:p>
      <w:r>
        <w:t>🧠 Clinical Rationale: Anaphylaxis and idiosyncratic responses occur regardless of dose, fitting the type B unpredictable pattern</w:t>
      </w:r>
    </w:p>
    <w:p>
      <w:r>
        <w:t>🔍 Key Clues: Type B reactions are dose independent</w:t>
      </w:r>
    </w:p>
    <w:p>
      <w:r>
        <w:t>🩺 Nursing Action: They are often allergic or genetic</w:t>
      </w:r>
    </w:p>
    <w:p>
      <w:r>
        <w:t>❌ Why Not Others: (a) Nausea from a chemotherapy drug at high dose — not the correct answer; (c) Hypokalemia from a loop diuretic at normal dose — not the correct answer; (d) Bradycardia from a beta blocker at therapeutic dose — not the correct answer.</w:t>
      </w:r>
    </w:p>
    <w:p>
      <w:r>
        <w:t>⚡ 5-Second Recall: They cannot be predicted from the drug's usual effects</w:t>
      </w:r>
    </w:p>
    <w:p>
      <w:r>
        <w:t>Question: The nurse demonstrates correct understanding of ADR classification type A type B by identifying which response as appropriate?</w:t>
      </w:r>
    </w:p>
    <w:p>
      <w:r>
        <w:t>(a) Type A and B describe only the drug's colour and shape</w:t>
      </w:r>
    </w:p>
    <w:p>
      <w:r>
        <w:t>(b) Both types are always unpredictable allergic responses</w:t>
      </w:r>
    </w:p>
    <w:p>
      <w:r>
        <w:t>(c) Type A reactions are dose related and predictable, while type B are idiosyncratic or allergic and dose independent</w:t>
      </w:r>
    </w:p>
    <w:p>
      <w:r>
        <w:t>(d) Type A reactions are allergic and type B are dose related</w:t>
      </w:r>
    </w:p>
    <w:p>
      <w:r>
        <w:t>Answer: c</w:t>
      </w:r>
    </w:p>
    <w:p>
      <w:r>
        <w:t>Solution: ✅ Correct Answer: c. Type A reactions are dose related and predictable, while type B are idiosyncratic or allergic and dose independent.</w:t>
      </w:r>
    </w:p>
    <w:p>
      <w:r>
        <w:t>🧠 Clinical Rationale: Type A reactions extend from the drug's known pharmacology and are dose related, while type B reactions are unpredictable allergic or idiosyncratic responses</w:t>
      </w:r>
    </w:p>
    <w:p>
      <w:r>
        <w:t>🩺 Nursing Action: Type B = allergic or idiosyncratic</w:t>
      </w:r>
    </w:p>
    <w:p>
      <w:r>
        <w:t>❌ Why Not Others: (a) Type A and B describe only the drug's colour and shape — not the correct answer; (b) Both types are always unpredictable allergic responses — not the correct answer; (d) Type A reactions are allergic and type B are dose related — not the correct answer.</w:t>
      </w:r>
    </w:p>
    <w:p>
      <w:r>
        <w:t>⚡ 5-Second Recall: Anaphylaxis is type B</w:t>
      </w:r>
    </w:p>
    <w:p>
      <w:r>
        <w:t>Question: The nurse demonstrates correct understanding of type A ADR example predictable by identifying which response as appropriate?</w:t>
      </w:r>
    </w:p>
    <w:p>
      <w:r>
        <w:t>(a) A rash unique to one patient with no known cause</w:t>
      </w:r>
    </w:p>
    <w:p>
      <w:r>
        <w:t>(b) Bleeding in a patient anticoagulated with warfarin at a high dose</w:t>
      </w:r>
    </w:p>
    <w:p>
      <w:r>
        <w:t>(c) Anaphylaxis to a first penicillin dose</w:t>
      </w:r>
    </w:p>
    <w:p>
      <w:r>
        <w:t>(d) Liver failure from an idiosyncratic herbal reaction</w:t>
      </w:r>
    </w:p>
    <w:p>
      <w:r>
        <w:t>Answer: b</w:t>
      </w:r>
    </w:p>
    <w:p>
      <w:r>
        <w:t>Solution: ✅ Correct Answer: b. Bleeding in a patient anticoagulated with warfarin at a high dose.</w:t>
      </w:r>
    </w:p>
    <w:p>
      <w:r>
        <w:t>🧠 Clinical Rationale: Bleeding from warfarin at high doses is an extension of its expected pharmacology, making it a type A reaction</w:t>
      </w:r>
    </w:p>
    <w:p>
      <w:r>
        <w:t>🩺 Nursing Action: They are predictable from the drug's action</w:t>
      </w:r>
    </w:p>
    <w:p>
      <w:r>
        <w:t>❌ Why Not Others: (a) A rash unique to one patient with no known cause — not the correct answer; (c) Anaphylaxis to a first penicillin dose — not the correct answer; (d) Liver failure from an idiosyncratic herbal reaction — not the correct answer.</w:t>
      </w:r>
    </w:p>
    <w:p>
      <w:r>
        <w:t>⚡ 5-Second Recall: Reduce the dose to manage type A effects</w:t>
      </w:r>
    </w:p>
    <w:p>
      <w:r>
        <w:t>Question: The nurse demonstrates correct understanding of type B ADR example idiosyncratic by identifying which response as appropriate?</w:t>
      </w:r>
    </w:p>
    <w:p>
      <w:r>
        <w:t>(a) Hypokalemia from a loop diuretic at normal dose</w:t>
      </w:r>
    </w:p>
    <w:p>
      <w:r>
        <w:t>(b) Nausea from a chemotherapy drug at high dose</w:t>
      </w:r>
    </w:p>
    <w:p>
      <w:r>
        <w:t>(c) Bradycardia from a beta blocker at therapeutic dose</w:t>
      </w:r>
    </w:p>
    <w:p>
      <w:r>
        <w:t>(d) Anaphylaxis or an idiosyncratic reaction not related to the dose</w:t>
      </w:r>
    </w:p>
    <w:p>
      <w:r>
        <w:t>Answer: d</w:t>
      </w:r>
    </w:p>
    <w:p>
      <w:r>
        <w:t>Solution: ✅ Correct Answer: d. Anaphylaxis or an idiosyncratic reaction not related to the dose.</w:t>
      </w:r>
    </w:p>
    <w:p>
      <w:r>
        <w:t>🧠 Clinical Rationale: Anaphylaxis and idiosyncratic responses occur regardless of dose, fitting the type B unpredictable pattern</w:t>
      </w:r>
    </w:p>
    <w:p>
      <w:r>
        <w:t>🩺 Nursing Action: They are often allergic or genetic</w:t>
      </w:r>
    </w:p>
    <w:p>
      <w:r>
        <w:t>❌ Why Not Others: (a) Hypokalemia from a loop diuretic at normal dose — not the correct answer; (b) Nausea from a chemotherapy drug at high dose — not the correct answer; (c) Bradycardia from a beta blocker at therapeutic dose — not the correct answer.</w:t>
      </w:r>
    </w:p>
    <w:p>
      <w:r>
        <w:t>⚡ 5-Second Recall: They cannot be predicted from the drug's usual effects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