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Raynaud phenomenon produces which change in the fingers?</w:t>
      </w:r>
    </w:p>
    <w:p>
      <w:r>
        <w:t>(a) Permanent gangrene of all fingertips on first exposure to cold</w:t>
      </w:r>
    </w:p>
    <w:p>
      <w:r>
        <w:t>(b) Episodic vasospasm causing white then blue then red colour changes with cold or stress</w:t>
      </w:r>
    </w:p>
    <w:p>
      <w:r>
        <w:t>(c) Warm flushed fingers that sweat excessively</w:t>
      </w:r>
    </w:p>
    <w:p>
      <w:r>
        <w:t>(d) Swelling of the knuckles with morning stiffness only</w:t>
      </w:r>
    </w:p>
    <w:p>
      <w:r>
        <w:t>Answer: b</w:t>
      </w:r>
    </w:p>
    <w:p>
      <w:r>
        <w:t>Solution: ✅ Correct Answer: b. Episodic vasospasm causing white then blue then red colour changes with cold or stress.</w:t>
      </w:r>
    </w:p>
    <w:p>
      <w:r>
        <w:t>🧠 Clinical Rationale: Raynaud is episodic vasospasm of small arteries — digits turn white (ischemia), then blue, then red as flow returns, classically triggered by cold or emotion</w:t>
      </w:r>
    </w:p>
    <w:p>
      <w:r>
        <w:t>🔍 Key Clues: White-blue-red fingers = Raynaud vasospasm</w:t>
      </w:r>
    </w:p>
    <w:p>
      <w:r>
        <w:t>🩺 Nursing Action: Keep the hands warm and avoid triggers</w:t>
      </w:r>
    </w:p>
    <w:p>
      <w:r>
        <w:t>❌ Why Not Others: (a) Permanent gangrene of all fingertips on first exposure to cold — not the best response for this situation; (c) Warm flushed fingers that sweat excessively — not the best response for this situation; (d) Swelling of the knuckles with morning stiffness only — not the best response for this situation.</w:t>
      </w:r>
    </w:p>
    <w:p>
      <w:r>
        <w:t>⚠️ Exam Trap: Smoking cessation helps reduce vasospastic attacks</w:t>
      </w:r>
    </w:p>
    <w:p>
      <w:r>
        <w:t>⚡ 5-Second Recall: Cold-induced finger colour changes = Raynaud</w:t>
      </w:r>
    </w:p>
    <w:p>
      <w:r>
        <w:t>Question: Which instruction helps a patient with Raynaud phenomenon prevent attacks?</w:t>
      </w:r>
    </w:p>
    <w:p>
      <w:r>
        <w:t>(a) Smoke cigarettes to warm the fingers from inside</w:t>
      </w:r>
    </w:p>
    <w:p>
      <w:r>
        <w:t>(b) Wear warm gloves and protect the hands from cold exposure</w:t>
      </w:r>
    </w:p>
    <w:p>
      <w:r>
        <w:t>(c) Exercise the hands in cold wind deliberately</w:t>
      </w:r>
    </w:p>
    <w:p>
      <w:r>
        <w:t>(d) Soak the hands in ice water to toughen the skin</w:t>
      </w:r>
    </w:p>
    <w:p>
      <w:r>
        <w:t>Answer: b</w:t>
      </w:r>
    </w:p>
    <w:p>
      <w:r>
        <w:t>Solution: ✅ Correct Answer: b. Wear warm gloves and protect the hands from cold exposure.</w:t>
      </w:r>
    </w:p>
    <w:p>
      <w:r>
        <w:t>🧠 Clinical Rationale: Preventing vasospasm means keeping the hands warm, dressing warmly and avoiding cold and stress triggers</w:t>
      </w:r>
    </w:p>
    <w:p>
      <w:r>
        <w:t>🔍 Key Clues: Warmth prevents Raynaud attacks</w:t>
      </w:r>
    </w:p>
    <w:p>
      <w:r>
        <w:t>🩺 Nursing Action: Avoid smoking, which constricts vessels further</w:t>
      </w:r>
    </w:p>
    <w:p>
      <w:r>
        <w:t>❌ Why Not Others: (a) Smoke cigarettes to warm the fingers from inside — not the best response for this situation; (c) Exercise the hands in cold wind deliberately — not the best response for this situation; (d) Soak the hands in ice water to toughen the skin — not the best response for this situation.</w:t>
      </w:r>
    </w:p>
    <w:p>
      <w:r>
        <w:t>⚠️ Exam Trap: Use mittens and hand warmers in cold weather</w:t>
      </w:r>
    </w:p>
    <w:p>
      <w:r>
        <w:t>⚡ 5-Second Recall: Keep hands warm and dry</w:t>
      </w:r>
    </w:p>
    <w:p>
      <w:r>
        <w:t>Question: Raynaud phenomenon can be secondary to which underlying condition?</w:t>
      </w:r>
    </w:p>
    <w:p>
      <w:r>
        <w:t>(a) High dietary potassium intake alone</w:t>
      </w:r>
    </w:p>
    <w:p>
      <w:r>
        <w:t>(b) Simple dehydration from summer heat</w:t>
      </w:r>
    </w:p>
    <w:p>
      <w:r>
        <w:t>(c) Autoimmune diseases such as scleroderma and lupus</w:t>
      </w:r>
    </w:p>
    <w:p>
      <w:r>
        <w:t>(d) Untreated hypothyroidism in all cases</w:t>
      </w:r>
    </w:p>
    <w:p>
      <w:r>
        <w:t>Answer: c</w:t>
      </w:r>
    </w:p>
    <w:p>
      <w:r>
        <w:t>Solution: ✅ Correct Answer: c. Autoimmune diseases such as scleroderma and lupus.</w:t>
      </w:r>
    </w:p>
    <w:p>
      <w:r>
        <w:t>🧠 Clinical Rationale: Secondary Raynaud accompanies connective tissue diseases like scleroderma and systemic lupus, so those disorders are screened for</w:t>
      </w:r>
    </w:p>
    <w:p>
      <w:r>
        <w:t>🔍 Key Clues: Autoimmune disease can drive secondary Raynaud</w:t>
      </w:r>
    </w:p>
    <w:p>
      <w:r>
        <w:t>🩺 Nursing Action: Ask about joint pain, skin tightness and other autoimmune symptoms</w:t>
      </w:r>
    </w:p>
    <w:p>
      <w:r>
        <w:t>❌ Why Not Others: (a) High dietary potassium intake alone — not the best response for this situation; (b) Simple dehydration from summer heat — not the best response for this situation; (d) Untreated hypothyroidism in all cases — not the best response for this situation.</w:t>
      </w:r>
    </w:p>
    <w:p>
      <w:r>
        <w:t>⚠️ Exam Trap: Secondary Raynaud tends to be more severe and asymmetric</w:t>
      </w:r>
    </w:p>
    <w:p>
      <w:r>
        <w:t>⚡ 5-Second Recall: Scleroderma and lupus cause secondary Raynaud</w:t>
      </w:r>
    </w:p>
    <w:p>
      <w:r>
        <w:t>Question: A patient asks the nurse about Raynaud phenomenon description. Which response by the nurse is correct?</w:t>
      </w:r>
    </w:p>
    <w:p>
      <w:r>
        <w:t>(a) Episodic vasospasm causing white then blue then red colour changes with cold or stress</w:t>
      </w:r>
    </w:p>
    <w:p>
      <w:r>
        <w:t>(b) Warm flushed fingers that sweat excessively</w:t>
      </w:r>
    </w:p>
    <w:p>
      <w:r>
        <w:t>(c) Swelling of the knuckles with morning stiffness only</w:t>
      </w:r>
    </w:p>
    <w:p>
      <w:r>
        <w:t>(d) Permanent gangrene of all fingertips on first exposure to cold</w:t>
      </w:r>
    </w:p>
    <w:p>
      <w:r>
        <w:t>Answer: a</w:t>
      </w:r>
    </w:p>
    <w:p>
      <w:r>
        <w:t>Solution: ✅ Correct Answer: a. Episodic vasospasm causing white then blue then red colour changes with cold or stress.</w:t>
      </w:r>
    </w:p>
    <w:p>
      <w:r>
        <w:t>🧠 Clinical Rationale: Raynaud is episodic vasospasm of small arteries — digits turn white (ischemia), then blue, then red as flow returns, classically triggered by cold or emotion</w:t>
      </w:r>
    </w:p>
    <w:p>
      <w:r>
        <w:t>🩺 Nursing Action: Keep the hands warm and avoid triggers</w:t>
      </w:r>
    </w:p>
    <w:p>
      <w:r>
        <w:t>❌ Why Not Others: (b) Warm flushed fingers that sweat excessively — not the best response for this situation; (c) Swelling of the knuckles with morning stiffness only — not the best response for this situation; (d) Permanent gangrene of all fingertips on first exposure to cold — not the best response for this situation.</w:t>
      </w:r>
    </w:p>
    <w:p>
      <w:r>
        <w:t>⚠️ Exam Trap: Smoking cessation helps reduce vasospastic attacks</w:t>
      </w:r>
    </w:p>
    <w:p>
      <w:r>
        <w:t>⚡ 5-Second Recall: Cold-induced finger colour changes = Raynaud</w:t>
      </w:r>
    </w:p>
    <w:p>
      <w:r>
        <w:t>Question: The nurse is teaching a patient about Raynaud trigger avoidance. Which statement by the patient indicates correct understanding?</w:t>
      </w:r>
    </w:p>
    <w:p>
      <w:r>
        <w:t>(a) Smoke cigarettes to warm the fingers from inside</w:t>
      </w:r>
    </w:p>
    <w:p>
      <w:r>
        <w:t>(b) Exercise the hands in cold wind deliberately</w:t>
      </w:r>
    </w:p>
    <w:p>
      <w:r>
        <w:t>(c) Soak the hands in ice water to toughen the skin</w:t>
      </w:r>
    </w:p>
    <w:p>
      <w:r>
        <w:t>(d) Wear warm gloves and protect the hands from cold exposure</w:t>
      </w:r>
    </w:p>
    <w:p>
      <w:r>
        <w:t>Answer: d</w:t>
      </w:r>
    </w:p>
    <w:p>
      <w:r>
        <w:t>Solution: ✅ Correct Answer: d. Wear warm gloves and protect the hands from cold exposure.</w:t>
      </w:r>
    </w:p>
    <w:p>
      <w:r>
        <w:t>🧠 Clinical Rationale: Preventing vasospasm means keeping the hands warm, dressing warmly and avoiding cold and stress triggers</w:t>
      </w:r>
    </w:p>
    <w:p>
      <w:r>
        <w:t>🩺 Nursing Action: Avoid smoking, which constricts vessels further</w:t>
      </w:r>
    </w:p>
    <w:p>
      <w:r>
        <w:t>❌ Why Not Others: (a) Smoke cigarettes to warm the fingers from inside — not the best response for this situation; (b) Exercise the hands in cold wind deliberately — not the best response for this situation; (c) Soak the hands in ice water to toughen the skin — not the best response for this situation.</w:t>
      </w:r>
    </w:p>
    <w:p>
      <w:r>
        <w:t>⚠️ Exam Trap: Use mittens and hand warmers in cold weather</w:t>
      </w:r>
    </w:p>
    <w:p>
      <w:r>
        <w:t>⚡ 5-Second Recall: Keep hands warm and dry</w:t>
      </w:r>
    </w:p>
    <w:p>
      <w:r>
        <w:t>Question: A patient asks the nurse about Raynaud secondary causes. Which response by the nurse is correct?</w:t>
      </w:r>
    </w:p>
    <w:p>
      <w:r>
        <w:t>(a) Autoimmune diseases such as scleroderma and lupus</w:t>
      </w:r>
    </w:p>
    <w:p>
      <w:r>
        <w:t>(b) High dietary potassium intake alone</w:t>
      </w:r>
    </w:p>
    <w:p>
      <w:r>
        <w:t>(c) Simple dehydration from summer heat</w:t>
      </w:r>
    </w:p>
    <w:p>
      <w:r>
        <w:t>(d) Untreated hypothyroidism in all cases</w:t>
      </w:r>
    </w:p>
    <w:p>
      <w:r>
        <w:t>Answer: a</w:t>
      </w:r>
    </w:p>
    <w:p>
      <w:r>
        <w:t>Solution: ✅ Correct Answer: a. Autoimmune diseases such as scleroderma and lupus.</w:t>
      </w:r>
    </w:p>
    <w:p>
      <w:r>
        <w:t>🧠 Clinical Rationale: Secondary Raynaud accompanies connective tissue diseases like scleroderma and systemic lupus, so those disorders are screened for</w:t>
      </w:r>
    </w:p>
    <w:p>
      <w:r>
        <w:t>🩺 Nursing Action: Ask about joint pain, skin tightness and other autoimmune symptoms</w:t>
      </w:r>
    </w:p>
    <w:p>
      <w:r>
        <w:t>❌ Why Not Others: (b) High dietary potassium intake alone — not the best response for this situation; (c) Simple dehydration from summer heat — not the best response for this situation; (d) Untreated hypothyroidism in all cases — not the best response for this situation.</w:t>
      </w:r>
    </w:p>
    <w:p>
      <w:r>
        <w:t>⚠️ Exam Trap: Secondary Raynaud tends to be more severe and asymmetric</w:t>
      </w:r>
    </w:p>
    <w:p>
      <w:r>
        <w:t>⚡ 5-Second Recall: Scleroderma and lupus cause secondary Raynaud</w:t>
      </w:r>
    </w:p>
    <w:p>
      <w:r>
        <w:t>Question: Which statement about Raynaud phenomenon description is correct?</w:t>
      </w:r>
    </w:p>
    <w:p>
      <w:r>
        <w:t>(a) Warm flushed fingers that sweat excessively</w:t>
      </w:r>
    </w:p>
    <w:p>
      <w:r>
        <w:t>(b) Permanent gangrene of all fingertips on first exposure to cold</w:t>
      </w:r>
    </w:p>
    <w:p>
      <w:r>
        <w:t>(c) Episodic vasospasm causing white then blue then red colour changes with cold or stress</w:t>
      </w:r>
    </w:p>
    <w:p>
      <w:r>
        <w:t>(d) Swelling of the knuckles with morning stiffness only</w:t>
      </w:r>
    </w:p>
    <w:p>
      <w:r>
        <w:t>Answer: c</w:t>
      </w:r>
    </w:p>
    <w:p>
      <w:r>
        <w:t>Solution: ✅ Correct Answer: c. Episodic vasospasm causing white then blue then red colour changes with cold or stress.</w:t>
      </w:r>
    </w:p>
    <w:p>
      <w:r>
        <w:t>🧠 Clinical Rationale: Raynaud is episodic vasospasm of small arteries — digits turn white (ischemia), then blue, then red as flow returns, classically triggered by cold or emotion</w:t>
      </w:r>
    </w:p>
    <w:p>
      <w:r>
        <w:t>🩺 Nursing Action: Keep the hands warm and avoid triggers</w:t>
      </w:r>
    </w:p>
    <w:p>
      <w:r>
        <w:t>❌ Why Not Others: (a) Warm flushed fingers that sweat excessively — not the best response for this situation; (b) Permanent gangrene of all fingertips on first exposure to cold — not the best response for this situation; (d) Swelling of the knuckles with morning stiffness only — not the best response for this situation.</w:t>
      </w:r>
    </w:p>
    <w:p>
      <w:r>
        <w:t>⚡ 5-Second Recall: Cold-induced finger colour changes = Raynaud</w:t>
      </w:r>
    </w:p>
    <w:p>
      <w:r>
        <w:t>Question: A patient with Raynaud trigger avoidance is admitted to the unit. Which nursing action should the nurse perform FIRST?</w:t>
      </w:r>
    </w:p>
    <w:p>
      <w:r>
        <w:t>(a) Wear warm gloves and protect the hands from cold exposure</w:t>
      </w:r>
    </w:p>
    <w:p>
      <w:r>
        <w:t>(b) Exercise the hands in cold wind deliberately</w:t>
      </w:r>
    </w:p>
    <w:p>
      <w:r>
        <w:t>(c) Soak the hands in ice water to toughen the skin</w:t>
      </w:r>
    </w:p>
    <w:p>
      <w:r>
        <w:t>(d) Smoke cigarettes to warm the fingers from inside</w:t>
      </w:r>
    </w:p>
    <w:p>
      <w:r>
        <w:t>Answer: a</w:t>
      </w:r>
    </w:p>
    <w:p>
      <w:r>
        <w:t>Solution: ✅ Correct Answer: a. Wear warm gloves and protect the hands from cold exposure.</w:t>
      </w:r>
    </w:p>
    <w:p>
      <w:r>
        <w:t>🧠 Clinical Rationale: Preventing vasospasm means keeping the hands warm, dressing warmly and avoiding cold and stress triggers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smoking, which constricts vessels further</w:t>
      </w:r>
    </w:p>
    <w:p>
      <w:r>
        <w:t>❌ Why Not Others: (b) Exercise the hands in cold wind deliberately — not the best response for this situation; (c) Soak the hands in ice water to toughen the skin — not the best response for this situation; (d) Smoke cigarettes to warm the fingers from inside — not the best response for this situation.</w:t>
      </w:r>
    </w:p>
    <w:p>
      <w:r>
        <w:t>⚡ 5-Second Recall: Keep hands warm and dry</w:t>
      </w:r>
    </w:p>
    <w:p>
      <w:r>
        <w:t>Question: Which statement about Raynaud secondary causes is correct?</w:t>
      </w:r>
    </w:p>
    <w:p>
      <w:r>
        <w:t>(a) Simple dehydration from summer heat</w:t>
      </w:r>
    </w:p>
    <w:p>
      <w:r>
        <w:t>(b) Untreated hypothyroidism in all cases</w:t>
      </w:r>
    </w:p>
    <w:p>
      <w:r>
        <w:t>(c) High dietary potassium intake alone</w:t>
      </w:r>
    </w:p>
    <w:p>
      <w:r>
        <w:t>(d) Autoimmune diseases such as scleroderma and lupus</w:t>
      </w:r>
    </w:p>
    <w:p>
      <w:r>
        <w:t>Answer: d</w:t>
      </w:r>
    </w:p>
    <w:p>
      <w:r>
        <w:t>Solution: ✅ Correct Answer: d. Autoimmune diseases such as scleroderma and lupus.</w:t>
      </w:r>
    </w:p>
    <w:p>
      <w:r>
        <w:t>🧠 Clinical Rationale: Secondary Raynaud accompanies connective tissue diseases like scleroderma and systemic lupus, so those disorders are screened for</w:t>
      </w:r>
    </w:p>
    <w:p>
      <w:r>
        <w:t>🩺 Nursing Action: Ask about joint pain, skin tightness and other autoimmune symptoms</w:t>
      </w:r>
    </w:p>
    <w:p>
      <w:r>
        <w:t>❌ Why Not Others: (a) Simple dehydration from summer heat — not the best response for this situation; (b) Untreated hypothyroidism in all cases — not the best response for this situation; (c) High dietary potassium intake alone — not the best response for this situation.</w:t>
      </w:r>
    </w:p>
    <w:p>
      <w:r>
        <w:t>⚡ 5-Second Recall: Scleroderma and lupus cause secondary Raynaud</w:t>
      </w:r>
    </w:p>
    <w:p>
      <w:r>
        <w:t>Question: The nurse is caring for a patient with Raynaud phenomenon description. Which response is most appropriate?</w:t>
      </w:r>
    </w:p>
    <w:p>
      <w:r>
        <w:t>(a) Episodic vasospasm causing white then blue then red colour changes with cold or stress</w:t>
      </w:r>
    </w:p>
    <w:p>
      <w:r>
        <w:t>(b) Swelling of the knuckles with morning stiffness only</w:t>
      </w:r>
    </w:p>
    <w:p>
      <w:r>
        <w:t>(c) Warm flushed fingers that sweat excessively</w:t>
      </w:r>
    </w:p>
    <w:p>
      <w:r>
        <w:t>(d) Permanent gangrene of all fingertips on first exposure to cold</w:t>
      </w:r>
    </w:p>
    <w:p>
      <w:r>
        <w:t>Answer: a</w:t>
      </w:r>
    </w:p>
    <w:p>
      <w:r>
        <w:t>Solution: ✅ Correct Answer: a. Episodic vasospasm causing white then blue then red colour changes with cold or stress.</w:t>
      </w:r>
    </w:p>
    <w:p>
      <w:r>
        <w:t>🧠 Clinical Rationale: Raynaud is episodic vasospasm of small arteries — digits turn white (ischemia), then blue, then red as flow returns, classically triggered by cold or emotion</w:t>
      </w:r>
    </w:p>
    <w:p>
      <w:r>
        <w:t>🩺 Nursing Action: Keep the hands warm and avoid triggers</w:t>
      </w:r>
    </w:p>
    <w:p>
      <w:r>
        <w:t>❌ Why Not Others: (b) Swelling of the knuckles with morning stiffness only — not the best response for this situation; (c) Warm flushed fingers that sweat excessively — not the best response for this situation; (d) Permanent gangrene of all fingertips on first exposure to cold — not the best response for this situation.</w:t>
      </w:r>
    </w:p>
    <w:p>
      <w:r>
        <w:t>⚡ 5-Second Recall: Cold-induced finger colour changes = Raynaud</w:t>
      </w:r>
    </w:p>
    <w:p>
      <w:r>
        <w:t>Question: Which assessment finding in a patient with Raynaud trigger avoidance is MOST concerning and requires immediate follow-up?</w:t>
      </w:r>
    </w:p>
    <w:p>
      <w:r>
        <w:t>(a) Soak the hands in ice water to toughen the skin</w:t>
      </w:r>
    </w:p>
    <w:p>
      <w:r>
        <w:t>(b) Exercise the hands in cold wind deliberately</w:t>
      </w:r>
    </w:p>
    <w:p>
      <w:r>
        <w:t>(c) Smoke cigarettes to warm the fingers from inside</w:t>
      </w:r>
    </w:p>
    <w:p>
      <w:r>
        <w:t>(d) Wear warm gloves and protect the hands from cold exposure</w:t>
      </w:r>
    </w:p>
    <w:p>
      <w:r>
        <w:t>Answer: d</w:t>
      </w:r>
    </w:p>
    <w:p>
      <w:r>
        <w:t>Solution: ✅ Correct Answer: d. Wear warm gloves and protect the hands from cold exposure.</w:t>
      </w:r>
    </w:p>
    <w:p>
      <w:r>
        <w:t>🧠 Clinical Rationale: Preventing vasospasm means keeping the hands warm, dressing warmly and avoiding cold and stress triggers</w:t>
      </w:r>
    </w:p>
    <w:p>
      <w:r>
        <w:t>🔍 Key Clues: Warmth prevents Raynaud attacks</w:t>
      </w:r>
    </w:p>
    <w:p>
      <w:r>
        <w:t>🩺 Nursing Action: Avoid smoking, which constricts vessels further</w:t>
      </w:r>
    </w:p>
    <w:p>
      <w:r>
        <w:t>❌ Why Not Others: (a) Soak the hands in ice water to toughen the skin — not the best response for this situation; (b) Exercise the hands in cold wind deliberately — not the best response for this situation; (c) Smoke cigarettes to warm the fingers from inside — not the best response for this situation.</w:t>
      </w:r>
    </w:p>
    <w:p>
      <w:r>
        <w:t>⚡ 5-Second Recall: Keep hands warm and dry</w:t>
      </w:r>
    </w:p>
    <w:p>
      <w:r>
        <w:t>Question: The nurse is caring for a patient with Raynaud secondary causes. Which response is most appropriate?</w:t>
      </w:r>
    </w:p>
    <w:p>
      <w:r>
        <w:t>(a) Untreated hypothyroidism in all cases</w:t>
      </w:r>
    </w:p>
    <w:p>
      <w:r>
        <w:t>(b) Autoimmune diseases such as scleroderma and lupus</w:t>
      </w:r>
    </w:p>
    <w:p>
      <w:r>
        <w:t>(c) Simple dehydration from summer heat</w:t>
      </w:r>
    </w:p>
    <w:p>
      <w:r>
        <w:t>(d) High dietary potassium intake alone</w:t>
      </w:r>
    </w:p>
    <w:p>
      <w:r>
        <w:t>Answer: b</w:t>
      </w:r>
    </w:p>
    <w:p>
      <w:r>
        <w:t>Solution: ✅ Correct Answer: b. Autoimmune diseases such as scleroderma and lupus.</w:t>
      </w:r>
    </w:p>
    <w:p>
      <w:r>
        <w:t>🧠 Clinical Rationale: Secondary Raynaud accompanies connective tissue diseases like scleroderma and systemic lupus, so those disorders are screened for</w:t>
      </w:r>
    </w:p>
    <w:p>
      <w:r>
        <w:t>🩺 Nursing Action: Ask about joint pain, skin tightness and other autoimmune symptoms</w:t>
      </w:r>
    </w:p>
    <w:p>
      <w:r>
        <w:t>❌ Why Not Others: (a) Untreated hypothyroidism in all cases — not the best response for this situation; (c) Simple dehydration from summer heat — not the best response for this situation; (d) High dietary potassium intake alone — not the best response for this situation.</w:t>
      </w:r>
    </w:p>
    <w:p>
      <w:r>
        <w:t>⚡ 5-Second Recall: Scleroderma and lupus cause secondary Raynaud</w:t>
      </w:r>
    </w:p>
    <w:p>
      <w:r>
        <w:t>Question: The nurse demonstrates correct understanding of Raynaud phenomenon description by identifying which response as appropriate?</w:t>
      </w:r>
    </w:p>
    <w:p>
      <w:r>
        <w:t>(a) Permanent gangrene of all fingertips on first exposure to cold</w:t>
      </w:r>
    </w:p>
    <w:p>
      <w:r>
        <w:t>(b) Swelling of the knuckles with morning stiffness only</w:t>
      </w:r>
    </w:p>
    <w:p>
      <w:r>
        <w:t>(c) Episodic vasospasm causing white then blue then red colour changes with cold or stress</w:t>
      </w:r>
    </w:p>
    <w:p>
      <w:r>
        <w:t>(d) Warm flushed fingers that sweat excessively</w:t>
      </w:r>
    </w:p>
    <w:p>
      <w:r>
        <w:t>Answer: c</w:t>
      </w:r>
    </w:p>
    <w:p>
      <w:r>
        <w:t>Solution: ✅ Correct Answer: c. Episodic vasospasm causing white then blue then red colour changes with cold or stress.</w:t>
      </w:r>
    </w:p>
    <w:p>
      <w:r>
        <w:t>🧠 Clinical Rationale: Raynaud is episodic vasospasm of small arteries — digits turn white (ischemia), then blue, then red as flow returns, classically triggered by cold or emotion</w:t>
      </w:r>
    </w:p>
    <w:p>
      <w:r>
        <w:t>🩺 Nursing Action: Keep the hands warm and avoid triggers</w:t>
      </w:r>
    </w:p>
    <w:p>
      <w:r>
        <w:t>❌ Why Not Others: (a) Permanent gangrene of all fingertips on first exposure to cold — not the best response for this situation; (b) Swelling of the knuckles with morning stiffness only — not the best response for this situation; (d) Warm flushed fingers that sweat excessively — not the best response for this situation.</w:t>
      </w:r>
    </w:p>
    <w:p>
      <w:r>
        <w:t>⚡ 5-Second Recall: Cold-induced finger colour changes = Raynaud</w:t>
      </w:r>
    </w:p>
    <w:p>
      <w:r>
        <w:t>Question: The nurse demonstrates correct understanding of Raynaud trigger avoidance by identifying which response as appropriate?</w:t>
      </w:r>
    </w:p>
    <w:p>
      <w:r>
        <w:t>(a) Soak the hands in ice water to toughen the skin</w:t>
      </w:r>
    </w:p>
    <w:p>
      <w:r>
        <w:t>(b) Wear warm gloves and protect the hands from cold exposure</w:t>
      </w:r>
    </w:p>
    <w:p>
      <w:r>
        <w:t>(c) Smoke cigarettes to warm the fingers from inside</w:t>
      </w:r>
    </w:p>
    <w:p>
      <w:r>
        <w:t>(d) Exercise the hands in cold wind deliberately</w:t>
      </w:r>
    </w:p>
    <w:p>
      <w:r>
        <w:t>Answer: b</w:t>
      </w:r>
    </w:p>
    <w:p>
      <w:r>
        <w:t>Solution: ✅ Correct Answer: b. Wear warm gloves and protect the hands from cold exposure.</w:t>
      </w:r>
    </w:p>
    <w:p>
      <w:r>
        <w:t>🧠 Clinical Rationale: Preventing vasospasm means keeping the hands warm, dressing warmly and avoiding cold and stress triggers</w:t>
      </w:r>
    </w:p>
    <w:p>
      <w:r>
        <w:t>🩺 Nursing Action: Avoid smoking, which constricts vessels further</w:t>
      </w:r>
    </w:p>
    <w:p>
      <w:r>
        <w:t>❌ Why Not Others: (a) Soak the hands in ice water to toughen the skin — not the best response for this situation; (c) Smoke cigarettes to warm the fingers from inside — not the best response for this situation; (d) Exercise the hands in cold wind deliberately — not the best response for this situation.</w:t>
      </w:r>
    </w:p>
    <w:p>
      <w:r>
        <w:t>⚡ 5-Second Recall: Keep hands warm and dry</w:t>
      </w:r>
    </w:p>
    <w:p>
      <w:r>
        <w:t>Question: The nurse demonstrates correct understanding of Raynaud secondary causes by identifying which response as appropriate?</w:t>
      </w:r>
    </w:p>
    <w:p>
      <w:r>
        <w:t>(a) High dietary potassium intake alone</w:t>
      </w:r>
    </w:p>
    <w:p>
      <w:r>
        <w:t>(b) Autoimmune diseases such as scleroderma and lupus</w:t>
      </w:r>
    </w:p>
    <w:p>
      <w:r>
        <w:t>(c) Untreated hypothyroidism in all cases</w:t>
      </w:r>
    </w:p>
    <w:p>
      <w:r>
        <w:t>(d) Simple dehydration from summer heat</w:t>
      </w:r>
    </w:p>
    <w:p>
      <w:r>
        <w:t>Answer: b</w:t>
      </w:r>
    </w:p>
    <w:p>
      <w:r>
        <w:t>Solution: ✅ Correct Answer: b. Autoimmune diseases such as scleroderma and lupus.</w:t>
      </w:r>
    </w:p>
    <w:p>
      <w:r>
        <w:t>🧠 Clinical Rationale: Secondary Raynaud accompanies connective tissue diseases like scleroderma and systemic lupus, so those disorders are screened for</w:t>
      </w:r>
    </w:p>
    <w:p>
      <w:r>
        <w:t>🩺 Nursing Action: Ask about joint pain, skin tightness and other autoimmune symptoms</w:t>
      </w:r>
    </w:p>
    <w:p>
      <w:r>
        <w:t>❌ Why Not Others: (a) High dietary potassium intake alone — not the best response for this situation; (c) Untreated hypothyroidism in all cases — not the best response for this situation; (d) Simple dehydration from summer heat — not the best response for this situation.</w:t>
      </w:r>
    </w:p>
    <w:p>
      <w:r>
        <w:t>⚡ 5-Second Recall: Scleroderma and lupus cause secondary Raynaud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