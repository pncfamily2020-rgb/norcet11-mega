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net effect of aldosterone on sodium and potassium?</w:t>
      </w:r>
    </w:p>
    <w:p>
      <w:r>
        <w:t>(a) Increases potassium and decreases sodium reabsorption</w:t>
      </w:r>
    </w:p>
    <w:p>
      <w:r>
        <w:t>(b) Increases both sodium and potassium reabsorption</w:t>
      </w:r>
    </w:p>
    <w:p>
      <w:r>
        <w:t>(c) Has no effect on either ion</w:t>
      </w:r>
    </w:p>
    <w:p>
      <w:r>
        <w:t>(d) Increases sodium reabsorption and potassium secretion</w:t>
      </w:r>
    </w:p>
    <w:p>
      <w:r>
        <w:t>Answer: d</w:t>
      </w:r>
    </w:p>
    <w:p>
      <w:r>
        <w:t>Solution: ✅ Correct Answer: d.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🔍 Key Clues: Aldosterone = save Na+, lose K+</w:t>
      </w:r>
    </w:p>
    <w:p>
      <w:r>
        <w:t>🩺 Nursing Action: Primary hyperaldosteronism presents with hypertension, hypokalemia and metabolic alkalosis</w:t>
      </w:r>
    </w:p>
    <w:p>
      <w:r>
        <w:t>❌ Why Not Others: (a) Increases potassium and decreases sodium reabsorption — not the best response for this situation; (b) Increases both sodium and potassium reabsorption — not the best response for this situation; (c) Has no effect on either ion — not the best response for this situation.</w:t>
      </w:r>
    </w:p>
    <w:p>
      <w:r>
        <w:t>⚠️ Exam Trap: Aldosterone release is triggered by angiotensin II and hyperkalemia</w:t>
      </w:r>
    </w:p>
    <w:p>
      <w:r>
        <w:t>🌟 PNC Exam Pearl: Spironolactone counters this, raising potassium</w:t>
      </w:r>
    </w:p>
    <w:p>
      <w:r>
        <w:t>⚡ 5-Second Recall: Aldosterone = Na+ in, K+ out</w:t>
      </w:r>
    </w:p>
    <w:p>
      <w:r>
        <w:t>Question: Which stimuli increase aldosterone secretion?</w:t>
      </w:r>
    </w:p>
    <w:p>
      <w:r>
        <w:t>(a) Low potassium only</w:t>
      </w:r>
    </w:p>
    <w:p>
      <w:r>
        <w:t>(b) Angiotensin II and elevated serum potassium</w:t>
      </w:r>
    </w:p>
    <w:p>
      <w:r>
        <w:t>(c) High sodium only</w:t>
      </w:r>
    </w:p>
    <w:p>
      <w:r>
        <w:t>(d) Cold weather only</w:t>
      </w:r>
    </w:p>
    <w:p>
      <w:r>
        <w:t>Answer: b</w:t>
      </w:r>
    </w:p>
    <w:p>
      <w:r>
        <w:t>Solution: ✅ Correct Answer: b. Angiotensin II and elevated serum potassium.</w:t>
      </w:r>
    </w:p>
    <w:p>
      <w:r>
        <w:t>🧠 Clinical Rationale: The renin-angiotensin system (angiotensin II) and hyperkalemia are the main aldosterone stimuli; ACTH plays a minor role</w:t>
      </w:r>
    </w:p>
    <w:p>
      <w:r>
        <w:t>🔍 Key Clues: Aldosterone triggers = angiotensin II + high K+</w:t>
      </w:r>
    </w:p>
    <w:p>
      <w:r>
        <w:t>🩺 Nursing Action: Understand why ACE inhibitors lower aldosterone and raise potassium</w:t>
      </w:r>
    </w:p>
    <w:p>
      <w:r>
        <w:t>❌ Why Not Others: (a) Low potassium only — not the best response for this situation; (c) High sodium only — not the best response for this situation; (d) Cold weather only — not the best response for this situation.</w:t>
      </w:r>
    </w:p>
    <w:p>
      <w:r>
        <w:t>⚠️ Exam Trap: Hypokalemia suppresses aldosterone release</w:t>
      </w:r>
    </w:p>
    <w:p>
      <w:r>
        <w:t>🌟 PNC Exam Pearl: In heart failure, RAAS activation retains sodium and worsens edema</w:t>
      </w:r>
    </w:p>
    <w:p>
      <w:r>
        <w:t>⚡ 5-Second Recall: Angiotensin II + K+ drive aldosterone</w:t>
      </w:r>
    </w:p>
    <w:p>
      <w:r>
        <w:t>Question: A patient with primary hyperaldosteronism has hypertension and a potassium of 2.8 mEq/L. Which mechanism explains the low potassium?</w:t>
      </w:r>
    </w:p>
    <w:p>
      <w:r>
        <w:t>(a) Aldosterone reabsorbs potassium</w:t>
      </w:r>
    </w:p>
    <w:p>
      <w:r>
        <w:t>(b) Potassium moves into cells excessively only</w:t>
      </w:r>
    </w:p>
    <w:p>
      <w:r>
        <w:t>(c) Excess aldosterone drives distal potassium secretion, wasting potassium in urine</w:t>
      </w:r>
    </w:p>
    <w:p>
      <w:r>
        <w:t>(d) The kidneys stop secreting potassium</w:t>
      </w:r>
    </w:p>
    <w:p>
      <w:r>
        <w:t>Answer: c</w:t>
      </w:r>
    </w:p>
    <w:p>
      <w:r>
        <w:t>Solution: ✅ Correct Answer: c. Excess aldosterone drives distal potassium secretion, wasting potassium in urine.</w:t>
      </w:r>
    </w:p>
    <w:p>
      <w:r>
        <w:t>🧠 Clinical Rationale: Aldosterone excess continuously pushes K+ into the urine at the distal nephron — hypokalemia with metabolic alkalosis and hypertension is the classic triad</w:t>
      </w:r>
    </w:p>
    <w:p>
      <w:r>
        <w:t>🔍 Key Clues: Hyperaldosteronism = hypertension + hypokalemia</w:t>
      </w:r>
    </w:p>
    <w:p>
      <w:r>
        <w:t>🩺 Nursing Action: Check aldosterone and renin when hypertension coexists with unexplained hypokalemia</w:t>
      </w:r>
    </w:p>
    <w:p>
      <w:r>
        <w:t>❌ Why Not Others: (a) Aldosterone reabsorbs potassium — not the best response for this situation; (b) Potassium moves into cells excessively only — not the best response for this situation; (d) The kidneys stop secreting potassium — not the best response for this situation.</w:t>
      </w:r>
    </w:p>
    <w:p>
      <w:r>
        <w:t>⚠️ Exam Trap: The hypokalemia can cause muscle weakness, cramps and arrhythmias</w:t>
      </w:r>
    </w:p>
    <w:p>
      <w:r>
        <w:t>🌟 PNC Exam Pearl: Spiro nolactone or eplerenone treats the hypokalemia by blocking aldosterone</w:t>
      </w:r>
    </w:p>
    <w:p>
      <w:r>
        <w:t>⚡ 5-Second Recall: Aldosterone excess = urinary K+ wasting</w:t>
      </w:r>
    </w:p>
    <w:p>
      <w:r>
        <w:t>Question: A patient asks the nurse about aldosterone and sodium/potassium handling. Which response by the nurse is correct?</w:t>
      </w:r>
    </w:p>
    <w:p>
      <w:r>
        <w:t>(a) Increases sodium reabsorption and potassium secretion</w:t>
      </w:r>
    </w:p>
    <w:p>
      <w:r>
        <w:t>(b) Has no effect on either ion</w:t>
      </w:r>
    </w:p>
    <w:p>
      <w:r>
        <w:t>(c) Increases both sodium and potassium reabsorption</w:t>
      </w:r>
    </w:p>
    <w:p>
      <w:r>
        <w:t>(d) Increases potassium and decreases sodium reabsorption</w:t>
      </w:r>
    </w:p>
    <w:p>
      <w:r>
        <w:t>Answer: a</w:t>
      </w:r>
    </w:p>
    <w:p>
      <w:r>
        <w:t>Solution: ✅ Correct Answer: a.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🩺 Nursing Action: Primary hyperaldosteronism presents with hypertension, hypokalemia and metabolic alkalosis</w:t>
      </w:r>
    </w:p>
    <w:p>
      <w:r>
        <w:t>❌ Why Not Others: (b) Has no effect on either ion — not the best response for this situation; (c) Increases both sodium and potassium reabsorption — not the best response for this situation; (d) Increases potassium and decreases sodium reabsorption — not the best response for this situation.</w:t>
      </w:r>
    </w:p>
    <w:p>
      <w:r>
        <w:t>⚠️ Exam Trap: Aldosterone release is triggered by angiotensin II and hyperkalemia</w:t>
      </w:r>
    </w:p>
    <w:p>
      <w:r>
        <w:t>⚡ 5-Second Recall: Aldosterone = Na+ in, K+ out</w:t>
      </w:r>
    </w:p>
    <w:p>
      <w:r>
        <w:t>Question: A patient asks the nurse about aldosterone and sodium/potassium handling. Which response by the nurse is correct?</w:t>
      </w:r>
    </w:p>
    <w:p>
      <w:r>
        <w:t>(a) Cold weather only</w:t>
      </w:r>
    </w:p>
    <w:p>
      <w:r>
        <w:t>(b) High sodium only</w:t>
      </w:r>
    </w:p>
    <w:p>
      <w:r>
        <w:t>(c) Low potassium only</w:t>
      </w:r>
    </w:p>
    <w:p>
      <w:r>
        <w:t>(d) Angiotensin II and elevated serum potassium</w:t>
      </w:r>
    </w:p>
    <w:p>
      <w:r>
        <w:t>Answer: d</w:t>
      </w:r>
    </w:p>
    <w:p>
      <w:r>
        <w:t>Solution: ✅ Correct Answer: d. Angiotensin II and elevated serum potassium.</w:t>
      </w:r>
    </w:p>
    <w:p>
      <w:r>
        <w:t>🧠 Clinical Rationale: The renin-angiotensin system (angiotensin II) and hyperkalemia are the main aldosterone stimuli; ACTH plays a minor role</w:t>
      </w:r>
    </w:p>
    <w:p>
      <w:r>
        <w:t>🩺 Nursing Action: Understand why ACE inhibitors lower aldosterone and raise potassium</w:t>
      </w:r>
    </w:p>
    <w:p>
      <w:r>
        <w:t>❌ Why Not Others: (a) Cold weather only — not the best response for this situation; (b) High sodium only — not the best response for this situation; (c) Low potassium only — not the best response for this situation.</w:t>
      </w:r>
    </w:p>
    <w:p>
      <w:r>
        <w:t>⚠️ Exam Trap: Hypokalemia suppresses aldosterone release</w:t>
      </w:r>
    </w:p>
    <w:p>
      <w:r>
        <w:t>⚡ 5-Second Recall: Angiotensin II + K+ drive aldosterone</w:t>
      </w:r>
    </w:p>
    <w:p>
      <w:r>
        <w:t>Question: The nurse is teaching a patient about aldosterone and sodium/potassium handling. Which statement by the patient indicates correct understanding?</w:t>
      </w:r>
    </w:p>
    <w:p>
      <w:r>
        <w:t>(a) The kidneys stop secreting potassium</w:t>
      </w:r>
    </w:p>
    <w:p>
      <w:r>
        <w:t>(b) Potassium moves into cells excessively only</w:t>
      </w:r>
    </w:p>
    <w:p>
      <w:r>
        <w:t>(c) Excess aldosterone drives distal potassium secretion, wasting potassium in urine</w:t>
      </w:r>
    </w:p>
    <w:p>
      <w:r>
        <w:t>(d) Aldosterone reabsorbs potassium</w:t>
      </w:r>
    </w:p>
    <w:p>
      <w:r>
        <w:t>Answer: c</w:t>
      </w:r>
    </w:p>
    <w:p>
      <w:r>
        <w:t>Solution: ✅ Correct Answer: c. Excess aldosterone drives distal potassium secretion, wasting potassium in urine.</w:t>
      </w:r>
    </w:p>
    <w:p>
      <w:r>
        <w:t>🧠 Clinical Rationale: Aldosterone excess continuously pushes K+ into the urine at the distal nephron — hypokalemia with metabolic alkalosis and hypertension is the classic triad</w:t>
      </w:r>
    </w:p>
    <w:p>
      <w:r>
        <w:t>🩺 Nursing Action: Check aldosterone and renin when hypertension coexists with unexplained hypokalemia</w:t>
      </w:r>
    </w:p>
    <w:p>
      <w:r>
        <w:t>❌ Why Not Others: (a) The kidneys stop secreting potassium — not the best response for this situation; (b) Potassium moves into cells excessively only — not the best response for this situation; (d) Aldosterone reabsorbs potassium — not the best response for this situation.</w:t>
      </w:r>
    </w:p>
    <w:p>
      <w:r>
        <w:t>⚠️ Exam Trap: The hypokalemia can cause muscle weakness, cramps and arrhythmias</w:t>
      </w:r>
    </w:p>
    <w:p>
      <w:r>
        <w:t>🌟 PNC Exam Pearl: Spiro nolactone or eplerenone treats the hypokalemia by blocking aldosterone</w:t>
      </w:r>
    </w:p>
    <w:p>
      <w:r>
        <w:t>⚡ 5-Second Recall: Aldosterone excess = urinary K+ wasting</w:t>
      </w:r>
    </w:p>
    <w:p>
      <w:r>
        <w:t>Question: Which statement about aldosterone and sodium/potassium handling is correct?</w:t>
      </w:r>
    </w:p>
    <w:p>
      <w:r>
        <w:t>(a) Has no effect on either ion</w:t>
      </w:r>
    </w:p>
    <w:p>
      <w:r>
        <w:t>(b) Increases both sodium and potassium reabsorption</w:t>
      </w:r>
    </w:p>
    <w:p>
      <w:r>
        <w:t>(c) Increases sodium reabsorption and potassium secretion</w:t>
      </w:r>
    </w:p>
    <w:p>
      <w:r>
        <w:t>(d) Increases potassium and decreases sodium reabsorption</w:t>
      </w:r>
    </w:p>
    <w:p>
      <w:r>
        <w:t>Answer: c</w:t>
      </w:r>
    </w:p>
    <w:p>
      <w:r>
        <w:t>Solution: ✅ Correct Answer: c.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🩺 Nursing Action: Primary hyperaldosteronism presents with hypertension, hypokalemia and metabolic alkalosis</w:t>
      </w:r>
    </w:p>
    <w:p>
      <w:r>
        <w:t>❌ Why Not Others: (a) Has no effect on either ion — not the best response for this situation; (b) Increases both sodium and potassium reabsorption — not the best response for this situation; (d) Increases potassium and decreases sodium reabsorption — not the best response for this situation.</w:t>
      </w:r>
    </w:p>
    <w:p>
      <w:r>
        <w:t>⚡ 5-Second Recall: Aldosterone = Na+ in, K+ out</w:t>
      </w:r>
    </w:p>
    <w:p>
      <w:r>
        <w:t>Question: Which statement about aldosterone and sodium/potassium handling is correct?</w:t>
      </w:r>
    </w:p>
    <w:p>
      <w:r>
        <w:t>(a) Low potassium only</w:t>
      </w:r>
    </w:p>
    <w:p>
      <w:r>
        <w:t>(b) Angiotensin II and elevated serum potassium</w:t>
      </w:r>
    </w:p>
    <w:p>
      <w:r>
        <w:t>(c) Cold weather only</w:t>
      </w:r>
    </w:p>
    <w:p>
      <w:r>
        <w:t>(d) High sodium only</w:t>
      </w:r>
    </w:p>
    <w:p>
      <w:r>
        <w:t>Answer: b</w:t>
      </w:r>
    </w:p>
    <w:p>
      <w:r>
        <w:t>Solution: ✅ Correct Answer: b. Angiotensin II and elevated serum potassium.</w:t>
      </w:r>
    </w:p>
    <w:p>
      <w:r>
        <w:t>🧠 Clinical Rationale: The renin-angiotensin system (angiotensin II) and hyperkalemia are the main aldosterone stimuli; ACTH plays a minor role</w:t>
      </w:r>
    </w:p>
    <w:p>
      <w:r>
        <w:t>🩺 Nursing Action: Understand why ACE inhibitors lower aldosterone and raise potassium</w:t>
      </w:r>
    </w:p>
    <w:p>
      <w:r>
        <w:t>❌ Why Not Others: (a) Low potassium only — not the best response for this situation; (c) Cold weather only — not the best response for this situation; (d) High sodium only — not the best response for this situation.</w:t>
      </w:r>
    </w:p>
    <w:p>
      <w:r>
        <w:t>⚡ 5-Second Recall: Angiotensin II + K+ drive aldosterone</w:t>
      </w:r>
    </w:p>
    <w:p>
      <w:r>
        <w:t>Question: A patient needing care for aldosterone and sodium/potassium handling is admitted to the unit. Which nursing action should the nurse perform FIRST?</w:t>
      </w:r>
    </w:p>
    <w:p>
      <w:r>
        <w:t>(a) Excess aldosterone drives distal potassium secretion, wasting potassium in urine</w:t>
      </w:r>
    </w:p>
    <w:p>
      <w:r>
        <w:t>(b) Potassium moves into cells excessively only</w:t>
      </w:r>
    </w:p>
    <w:p>
      <w:r>
        <w:t>(c) Aldosterone reabsorbs potassium</w:t>
      </w:r>
    </w:p>
    <w:p>
      <w:r>
        <w:t>(d) The kidneys stop secreting potassium</w:t>
      </w:r>
    </w:p>
    <w:p>
      <w:r>
        <w:t>Answer: a</w:t>
      </w:r>
    </w:p>
    <w:p>
      <w:r>
        <w:t>Solution: ✅ Correct Answer: a. Excess aldosterone drives distal potassium secretion, wasting potassium in urine.</w:t>
      </w:r>
    </w:p>
    <w:p>
      <w:r>
        <w:t>🧠 Clinical Rationale: Aldosterone excess continuously pushes K+ into the urine at the distal nephron — hypokalemia with metabolic alkalosis and hypertension is the classic triad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aldosterone and renin when hypertension coexists with unexplained hypokalemia</w:t>
      </w:r>
    </w:p>
    <w:p>
      <w:r>
        <w:t>❌ Why Not Others: (b) Potassium moves into cells excessively only — not the best response for this situation; (c) Aldosterone reabsorbs potassium — not the best response for this situation; (d) The kidneys stop secreting potassium — not the best response for this situation.</w:t>
      </w:r>
    </w:p>
    <w:p>
      <w:r>
        <w:t>⚡ 5-Second Recall: Aldosterone excess = urinary K+ wasting</w:t>
      </w:r>
    </w:p>
    <w:p>
      <w:r>
        <w:t>Question: The nurse is caring for a patient with aldosterone and sodium/potassium handling. Which response is most appropriate?</w:t>
      </w:r>
    </w:p>
    <w:p>
      <w:r>
        <w:t>(a) Increases potassium and decreases sodium reabsorption</w:t>
      </w:r>
    </w:p>
    <w:p>
      <w:r>
        <w:t>(b) Has no effect on either ion</w:t>
      </w:r>
    </w:p>
    <w:p>
      <w:r>
        <w:t>(c) Increases sodium reabsorption and potassium secretion</w:t>
      </w:r>
    </w:p>
    <w:p>
      <w:r>
        <w:t>(d) Increases both sodium and potassium reabsorption</w:t>
      </w:r>
    </w:p>
    <w:p>
      <w:r>
        <w:t>Answer: c</w:t>
      </w:r>
    </w:p>
    <w:p>
      <w:r>
        <w:t>Solution: ✅ Correct Answer: c.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🩺 Nursing Action: Primary hyperaldosteronism presents with hypertension, hypokalemia and metabolic alkalosis</w:t>
      </w:r>
    </w:p>
    <w:p>
      <w:r>
        <w:t>❌ Why Not Others: (a) Increases potassium and decreases sodium reabsorption — not the best response for this situation; (b) Has no effect on either ion — not the best response for this situation; (d) Increases both sodium and potassium reabsorption — not the best response for this situation.</w:t>
      </w:r>
    </w:p>
    <w:p>
      <w:r>
        <w:t>⚡ 5-Second Recall: Aldosterone = Na+ in, K+ out</w:t>
      </w:r>
    </w:p>
    <w:p>
      <w:r>
        <w:t>Question: The nurse is caring for a patient with aldosterone and sodium/potassium handling. Which response is most appropriate?</w:t>
      </w:r>
    </w:p>
    <w:p>
      <w:r>
        <w:t>(a) Low potassium only</w:t>
      </w:r>
    </w:p>
    <w:p>
      <w:r>
        <w:t>(b) Angiotensin II and elevated serum potassium</w:t>
      </w:r>
    </w:p>
    <w:p>
      <w:r>
        <w:t>(c) Cold weather only</w:t>
      </w:r>
    </w:p>
    <w:p>
      <w:r>
        <w:t>(d) High sodium only</w:t>
      </w:r>
    </w:p>
    <w:p>
      <w:r>
        <w:t>Answer: b</w:t>
      </w:r>
    </w:p>
    <w:p>
      <w:r>
        <w:t>Solution: ✅ Correct Answer: b. Angiotensin II and elevated serum potassium.</w:t>
      </w:r>
    </w:p>
    <w:p>
      <w:r>
        <w:t>🧠 Clinical Rationale: The renin-angiotensin system (angiotensin II) and hyperkalemia are the main aldosterone stimuli; ACTH plays a minor role</w:t>
      </w:r>
    </w:p>
    <w:p>
      <w:r>
        <w:t>🩺 Nursing Action: Understand why ACE inhibitors lower aldosterone and raise potassium</w:t>
      </w:r>
    </w:p>
    <w:p>
      <w:r>
        <w:t>❌ Why Not Others: (a) Low potassium only — not the best response for this situation; (c) Cold weather only — not the best response for this situation; (d) High sodium only — not the best response for this situation.</w:t>
      </w:r>
    </w:p>
    <w:p>
      <w:r>
        <w:t>⚡ 5-Second Recall: Angiotensin II + K+ drive aldosterone</w:t>
      </w:r>
    </w:p>
    <w:p>
      <w:r>
        <w:t>Question: Which assessment finding in a patient with aldosterone and sodium/potassium handling is MOST concerning and requires immediate follow-up?</w:t>
      </w:r>
    </w:p>
    <w:p>
      <w:r>
        <w:t>(a) Aldosterone reabsorbs potassium</w:t>
      </w:r>
    </w:p>
    <w:p>
      <w:r>
        <w:t>(b) The kidneys stop secreting potassium</w:t>
      </w:r>
    </w:p>
    <w:p>
      <w:r>
        <w:t>(c) Potassium moves into cells excessively only</w:t>
      </w:r>
    </w:p>
    <w:p>
      <w:r>
        <w:t>(d) Excess aldosterone drives distal potassium secretion, wasting potassium in urine</w:t>
      </w:r>
    </w:p>
    <w:p>
      <w:r>
        <w:t>Answer: d</w:t>
      </w:r>
    </w:p>
    <w:p>
      <w:r>
        <w:t>Solution: ✅ Correct Answer: d. Excess aldosterone drives distal potassium secretion, wasting potassium in urine.</w:t>
      </w:r>
    </w:p>
    <w:p>
      <w:r>
        <w:t>🧠 Clinical Rationale: Aldosterone excess continuously pushes K+ into the urine at the distal nephron — hypokalemia with metabolic alkalosis and hypertension is the classic triad</w:t>
      </w:r>
    </w:p>
    <w:p>
      <w:r>
        <w:t>🔍 Key Clues: Hyperaldosteronism = hypertension + hypokalemia</w:t>
      </w:r>
    </w:p>
    <w:p>
      <w:r>
        <w:t>🩺 Nursing Action: Check aldosterone and renin when hypertension coexists with unexplained hypokalemia</w:t>
      </w:r>
    </w:p>
    <w:p>
      <w:r>
        <w:t>❌ Why Not Others: (a) Aldosterone reabsorbs potassium — not the best response for this situation; (b) The kidneys stop secreting potassium — not the best response for this situation; (c) Potassium moves into cells excessively only — not the best response for this situation.</w:t>
      </w:r>
    </w:p>
    <w:p>
      <w:r>
        <w:t>⚡ 5-Second Recall: Aldosterone excess = urinary K+ wasting</w:t>
      </w:r>
    </w:p>
    <w:p>
      <w:r>
        <w:t>Question: The nurse demonstrates correct understanding of aldosterone and sodium/potassium handling by identifying which response as appropriate?</w:t>
      </w:r>
    </w:p>
    <w:p>
      <w:r>
        <w:t>(a) Has no effect on either ion</w:t>
      </w:r>
    </w:p>
    <w:p>
      <w:r>
        <w:t>(b) Increases potassium and decreases sodium reabsorption</w:t>
      </w:r>
    </w:p>
    <w:p>
      <w:r>
        <w:t>(c) Increases sodium reabsorption and potassium secretion</w:t>
      </w:r>
    </w:p>
    <w:p>
      <w:r>
        <w:t>(d) Increases both sodium and potassium reabsorption</w:t>
      </w:r>
    </w:p>
    <w:p>
      <w:r>
        <w:t>Answer: c</w:t>
      </w:r>
    </w:p>
    <w:p>
      <w:r>
        <w:t>Solution: ✅ Correct Answer: c.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🩺 Nursing Action: Primary hyperaldosteronism presents with hypertension, hypokalemia and metabolic alkalosis</w:t>
      </w:r>
    </w:p>
    <w:p>
      <w:r>
        <w:t>❌ Why Not Others: (a) Has no effect on either ion — not the best response for this situation; (b) Increases potassium and decreases sodium reabsorption — not the best response for this situation; (d) Increases both sodium and potassium reabsorption — not the best response for this situation.</w:t>
      </w:r>
    </w:p>
    <w:p>
      <w:r>
        <w:t>⚡ 5-Second Recall: Aldosterone = Na+ in, K+ out</w:t>
      </w:r>
    </w:p>
    <w:p>
      <w:r>
        <w:t>Question: What is the transport maximum (Tm) for glucose?</w:t>
      </w:r>
    </w:p>
    <w:p>
      <w:r>
        <w:t>(a) The rate of glucose secretion</w:t>
      </w:r>
    </w:p>
    <w:p>
      <w:r>
        <w:t>(b) The blood glucose that causes coma</w:t>
      </w:r>
    </w:p>
    <w:p>
      <w:r>
        <w:t>(c) The minimum glucose in urine</w:t>
      </w:r>
    </w:p>
    <w:p>
      <w:r>
        <w:t>(d) The maximum rate at which tubular transporters can reabsorb glucose</w:t>
      </w:r>
    </w:p>
    <w:p>
      <w:r>
        <w:t>Answer: d</w:t>
      </w:r>
    </w:p>
    <w:p>
      <w:r>
        <w:t>Solution: ✅ Correct Answer: d.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🔍 Key Clues: Tm = transporter capacity limit</w:t>
      </w:r>
    </w:p>
    <w:p>
      <w:r>
        <w:t>🩺 Nursing Action: The renal threshold for glucose (~180 mg/dL blood glucose) corresponds to Tm saturation</w:t>
      </w:r>
    </w:p>
    <w:p>
      <w:r>
        <w:t>❌ Why Not Others: (a) The rate of glucose secretion — not the best response for this situation; (b) The blood glucose that causes coma — not the best response for this situation; (c) The minimum glucose in urine — not the best response for this situation.</w:t>
      </w:r>
    </w:p>
    <w:p>
      <w:r>
        <w:t>⚠️ Exam Trap: Tm is a property of the transporters, not of the kidney's filter</w:t>
      </w:r>
    </w:p>
    <w:p>
      <w:r>
        <w:t>🌟 PNC Exam Pearl: Diabetes raises filtered load beyond Tm, causing glycosuria</w:t>
      </w:r>
    </w:p>
    <w:p>
      <w:r>
        <w:t>⚡ 5-Second Recall: Tm = capacity ceiling</w:t>
      </w:r>
    </w:p>
    <w:p>
      <w:r>
        <w:t>Question: In a healthy person, how much glucose appears in the urine?</w:t>
      </w:r>
    </w:p>
    <w:p>
      <w:r>
        <w:t>(a) Virtually none — filtered glucose is fully reabsorbed</w:t>
      </w:r>
    </w:p>
    <w:p>
      <w:r>
        <w:t>(b) Only at night</w:t>
      </w:r>
    </w:p>
    <w:p>
      <w:r>
        <w:t>(c) All of it</w:t>
      </w:r>
    </w:p>
    <w:p>
      <w:r>
        <w:t>(d) Half of it</w:t>
      </w:r>
    </w:p>
    <w:p>
      <w:r>
        <w:t>Answer: a</w:t>
      </w:r>
    </w:p>
    <w:p>
      <w:r>
        <w:t>Solution: ✅ Correct Answer: a. Virtually none — filtered glucose is fully reabsorbed.</w:t>
      </w:r>
    </w:p>
    <w:p>
      <w:r>
        <w:t>🧠 Clinical Rationale: At normal blood glucose the filtered load is below Tm, so the proximal tubule reabsorbs all glucose — the urine is glucose-free</w:t>
      </w:r>
    </w:p>
    <w:p>
      <w:r>
        <w:t>🔍 Key Clues: Normal = zero glycosuria</w:t>
      </w:r>
    </w:p>
    <w:p>
      <w:r>
        <w:t>🩺 Nursing Action: Glucosuria in a non-diabetic signals either very high glucose or a tubular transport problem (renal glycosuria)</w:t>
      </w:r>
    </w:p>
    <w:p>
      <w:r>
        <w:t>❌ Why Not Others: (b) Only at night — not the best response for this situation; (c) All of it — not the best response for this situation; (d) Half of it — not the best response for this situation.</w:t>
      </w:r>
    </w:p>
    <w:p>
      <w:r>
        <w:t>⚠️ Exam Trap: Renal glycosuria is a low Tm with normal blood glucose</w:t>
      </w:r>
    </w:p>
    <w:p>
      <w:r>
        <w:t>🌟 PNC Exam Pearl: Urine dipstick glucose is a screening tool, not a diagnosis</w:t>
      </w:r>
    </w:p>
    <w:p>
      <w:r>
        <w:t>⚡ 5-Second Recall: Normal urine = no glucose</w:t>
      </w:r>
    </w:p>
    <w:p>
      <w:r>
        <w:t>Question: How do SGLT2 inhibitors lower blood glucose?</w:t>
      </w:r>
    </w:p>
    <w:p>
      <w:r>
        <w:t>(a) They raise the Tm for glucose</w:t>
      </w:r>
    </w:p>
    <w:p>
      <w:r>
        <w:t>(b) They increase insulin secretion</w:t>
      </w:r>
    </w:p>
    <w:p>
      <w:r>
        <w:t>(c) They block proximal tubular glucose reabsorption, so glucose is excreted in urine</w:t>
      </w:r>
    </w:p>
    <w:p>
      <w:r>
        <w:t>(d) They block liver glucose production only</w:t>
      </w:r>
    </w:p>
    <w:p>
      <w:r>
        <w:t>Answer: c</w:t>
      </w:r>
    </w:p>
    <w:p>
      <w:r>
        <w:t>Solution: ✅ Correct Answer: c. They block proximal tubular glucose reabsorption, so glucose is excreted in urine.</w:t>
      </w:r>
    </w:p>
    <w:p>
      <w:r>
        <w:t>🧠 Clinical Rationale: SGLT2 inhibitors reduce proximal tubule glucose reabsorption — filtered glucose spills into urine, lowering blood glucose independently of insulin</w:t>
      </w:r>
    </w:p>
    <w:p>
      <w:r>
        <w:t>🔍 Key Clues: SGLT2 = glucosuria to lower glucose</w:t>
      </w:r>
    </w:p>
    <w:p>
      <w:r>
        <w:t>🩺 Nursing Action: Also expect weight loss and a small osmotic diuresis with these drugs</w:t>
      </w:r>
    </w:p>
    <w:p>
      <w:r>
        <w:t>❌ Why Not Others: (a) They raise the Tm for glucose — not the best response for this situation; (b) They increase insulin secretion — not the best response for this situation; (d) They block liver glucose production only — not the best response for this situation.</w:t>
      </w:r>
    </w:p>
    <w:p>
      <w:r>
        <w:t>⚠️ Exam Trap: SGLT2 inhibitors carry a risk of euglycemic DKA — teach sick-day rules</w:t>
      </w:r>
    </w:p>
    <w:p>
      <w:r>
        <w:t>🌟 PNC Exam Pearl: Monitor genital/urinary infections with SGLT2 inhibitor use</w:t>
      </w:r>
    </w:p>
    <w:p>
      <w:r>
        <w:t>⚡ 5-Second Recall: SGLT2 = urinary glucose loss</w:t>
      </w:r>
    </w:p>
    <w:p>
      <w:r>
        <w:t>Question: A patient asks the nurse about renal handling of glucose and transport maximum. Which response by the nurse is correct?</w:t>
      </w:r>
    </w:p>
    <w:p>
      <w:r>
        <w:t>(a) The blood glucose that causes coma</w:t>
      </w:r>
    </w:p>
    <w:p>
      <w:r>
        <w:t>(b) The rate of glucose secretion</w:t>
      </w:r>
    </w:p>
    <w:p>
      <w:r>
        <w:t>(c) The minimum glucose in urine</w:t>
      </w:r>
    </w:p>
    <w:p>
      <w:r>
        <w:t>(d) The maximum rate at which tubular transporters can reabsorb glucose</w:t>
      </w:r>
    </w:p>
    <w:p>
      <w:r>
        <w:t>Answer: d</w:t>
      </w:r>
    </w:p>
    <w:p>
      <w:r>
        <w:t>Solution: ✅ Correct Answer: d.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🩺 Nursing Action: The renal threshold for glucose (~180 mg/dL blood glucose) corresponds to Tm saturation</w:t>
      </w:r>
    </w:p>
    <w:p>
      <w:r>
        <w:t>❌ Why Not Others: (a) The blood glucose that causes coma — not the best response for this situation; (b) The rate of glucose secretion — not the best response for this situation; (c) The minimum glucose in urine — not the best response for this situation.</w:t>
      </w:r>
    </w:p>
    <w:p>
      <w:r>
        <w:t>⚠️ Exam Trap: Tm is a property of the transporters, not of the kidney's filter</w:t>
      </w:r>
    </w:p>
    <w:p>
      <w:r>
        <w:t>⚡ 5-Second Recall: Tm = capacity ceiling</w:t>
      </w:r>
    </w:p>
    <w:p>
      <w:r>
        <w:t>Question: A patient asks the nurse about renal handling of glucose and transport maximum. Which response by the nurse is correct?</w:t>
      </w:r>
    </w:p>
    <w:p>
      <w:r>
        <w:t>(a) Virtually none — filtered glucose is fully reabsorbed</w:t>
      </w:r>
    </w:p>
    <w:p>
      <w:r>
        <w:t>(b) Only at night</w:t>
      </w:r>
    </w:p>
    <w:p>
      <w:r>
        <w:t>(c) All of it</w:t>
      </w:r>
    </w:p>
    <w:p>
      <w:r>
        <w:t>(d) Half of it</w:t>
      </w:r>
    </w:p>
    <w:p>
      <w:r>
        <w:t>Answer: a</w:t>
      </w:r>
    </w:p>
    <w:p>
      <w:r>
        <w:t>Solution: ✅ Correct Answer: a. Virtually none — filtered glucose is fully reabsorbed.</w:t>
      </w:r>
    </w:p>
    <w:p>
      <w:r>
        <w:t>🧠 Clinical Rationale: At normal blood glucose the filtered load is below Tm, so the proximal tubule reabsorbs all glucose — the urine is glucose-free</w:t>
      </w:r>
    </w:p>
    <w:p>
      <w:r>
        <w:t>🩺 Nursing Action: Glucosuria in a non-diabetic signals either very high glucose or a tubular transport problem (renal glycosuria)</w:t>
      </w:r>
    </w:p>
    <w:p>
      <w:r>
        <w:t>❌ Why Not Others: (b) Only at night — not the best response for this situation; (c) All of it — not the best response for this situation; (d) Half of it — not the best response for this situation.</w:t>
      </w:r>
    </w:p>
    <w:p>
      <w:r>
        <w:t>⚠️ Exam Trap: Renal glycosuria is a low Tm with normal blood glucose</w:t>
      </w:r>
    </w:p>
    <w:p>
      <w:r>
        <w:t>⚡ 5-Second Recall: Normal urine = no glucose</w:t>
      </w:r>
    </w:p>
    <w:p>
      <w:r>
        <w:t>Question: The nurse is teaching a patient about renal handling of glucose and transport maximum. Which statement by the patient indicates correct understanding?</w:t>
      </w:r>
    </w:p>
    <w:p>
      <w:r>
        <w:t>(a) They increase insulin secretion</w:t>
      </w:r>
    </w:p>
    <w:p>
      <w:r>
        <w:t>(b) They raise the Tm for glucose</w:t>
      </w:r>
    </w:p>
    <w:p>
      <w:r>
        <w:t>(c) They block liver glucose production only</w:t>
      </w:r>
    </w:p>
    <w:p>
      <w:r>
        <w:t>(d) They block proximal tubular glucose reabsorption, so glucose is excreted in urine</w:t>
      </w:r>
    </w:p>
    <w:p>
      <w:r>
        <w:t>Answer: d</w:t>
      </w:r>
    </w:p>
    <w:p>
      <w:r>
        <w:t>Solution: ✅ Correct Answer: d. They block proximal tubular glucose reabsorption, so glucose is excreted in urine.</w:t>
      </w:r>
    </w:p>
    <w:p>
      <w:r>
        <w:t>🧠 Clinical Rationale: SGLT2 inhibitors reduce proximal tubule glucose reabsorption — filtered glucose spills into urine, lowering blood glucose independently of insulin</w:t>
      </w:r>
    </w:p>
    <w:p>
      <w:r>
        <w:t>🩺 Nursing Action: Also expect weight loss and a small osmotic diuresis with these drugs</w:t>
      </w:r>
    </w:p>
    <w:p>
      <w:r>
        <w:t>❌ Why Not Others: (a) They increase insulin secretion — not the best response for this situation; (b) They raise the Tm for glucose — not the best response for this situation; (c) They block liver glucose production only — not the best response for this situation.</w:t>
      </w:r>
    </w:p>
    <w:p>
      <w:r>
        <w:t>⚠️ Exam Trap: SGLT2 inhibitors carry a risk of euglycemic DKA — teach sick-day rules</w:t>
      </w:r>
    </w:p>
    <w:p>
      <w:r>
        <w:t>🌟 PNC Exam Pearl: Monitor genital/urinary infections with SGLT2 inhibitor use</w:t>
      </w:r>
    </w:p>
    <w:p>
      <w:r>
        <w:t>⚡ 5-Second Recall: SGLT2 = urinary glucose loss</w:t>
      </w:r>
    </w:p>
    <w:p>
      <w:r>
        <w:t>Question: Which statement about renal handling of glucose and transport maximum is correct?</w:t>
      </w:r>
    </w:p>
    <w:p>
      <w:r>
        <w:t>(a) The minimum glucose in urine</w:t>
      </w:r>
    </w:p>
    <w:p>
      <w:r>
        <w:t>(b) The rate of glucose secretion</w:t>
      </w:r>
    </w:p>
    <w:p>
      <w:r>
        <w:t>(c) The blood glucose that causes coma</w:t>
      </w:r>
    </w:p>
    <w:p>
      <w:r>
        <w:t>(d) The maximum rate at which tubular transporters can reabsorb glucose</w:t>
      </w:r>
    </w:p>
    <w:p>
      <w:r>
        <w:t>Answer: d</w:t>
      </w:r>
    </w:p>
    <w:p>
      <w:r>
        <w:t>Solution: ✅ Correct Answer: d.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🩺 Nursing Action: The renal threshold for glucose (~180 mg/dL blood glucose) corresponds to Tm saturation</w:t>
      </w:r>
    </w:p>
    <w:p>
      <w:r>
        <w:t>❌ Why Not Others: (a) The minimum glucose in urine — not the best response for this situation; (b) The rate of glucose secretion — not the best response for this situation; (c) The blood glucose that causes coma — not the best response for this situation.</w:t>
      </w:r>
    </w:p>
    <w:p>
      <w:r>
        <w:t>⚡ 5-Second Recall: Tm = capacity ceiling</w:t>
      </w:r>
    </w:p>
    <w:p>
      <w:r>
        <w:t>Question: Which statement about renal handling of glucose and transport maximum is correct?</w:t>
      </w:r>
    </w:p>
    <w:p>
      <w:r>
        <w:t>(a) Half of it</w:t>
      </w:r>
    </w:p>
    <w:p>
      <w:r>
        <w:t>(b) Only at night</w:t>
      </w:r>
    </w:p>
    <w:p>
      <w:r>
        <w:t>(c) Virtually none — filtered glucose is fully reabsorbed</w:t>
      </w:r>
    </w:p>
    <w:p>
      <w:r>
        <w:t>(d) All of it</w:t>
      </w:r>
    </w:p>
    <w:p>
      <w:r>
        <w:t>Answer: c</w:t>
      </w:r>
    </w:p>
    <w:p>
      <w:r>
        <w:t>Solution: ✅ Correct Answer: c. Virtually none — filtered glucose is fully reabsorbed.</w:t>
      </w:r>
    </w:p>
    <w:p>
      <w:r>
        <w:t>🧠 Clinical Rationale: At normal blood glucose the filtered load is below Tm, so the proximal tubule reabsorbs all glucose — the urine is glucose-free</w:t>
      </w:r>
    </w:p>
    <w:p>
      <w:r>
        <w:t>🩺 Nursing Action: Glucosuria in a non-diabetic signals either very high glucose or a tubular transport problem (renal glycosuria)</w:t>
      </w:r>
    </w:p>
    <w:p>
      <w:r>
        <w:t>❌ Why Not Others: (a) Half of it — not the best response for this situation; (b) Only at night — not the best response for this situation; (d) All of it — not the best response for this situation.</w:t>
      </w:r>
    </w:p>
    <w:p>
      <w:r>
        <w:t>⚡ 5-Second Recall: Normal urine = no glucose</w:t>
      </w:r>
    </w:p>
    <w:p>
      <w:r>
        <w:t>Question: A patient needing care for renal handling of glucose and transport maximum is admitted to the unit. Which nursing action should the nurse perform FIRST?</w:t>
      </w:r>
    </w:p>
    <w:p>
      <w:r>
        <w:t>(a) They block liver glucose production only</w:t>
      </w:r>
    </w:p>
    <w:p>
      <w:r>
        <w:t>(b) They increase insulin secretion</w:t>
      </w:r>
    </w:p>
    <w:p>
      <w:r>
        <w:t>(c) They raise the Tm for glucose</w:t>
      </w:r>
    </w:p>
    <w:p>
      <w:r>
        <w:t>(d) They block proximal tubular glucose reabsorption, so glucose is excreted in urine</w:t>
      </w:r>
    </w:p>
    <w:p>
      <w:r>
        <w:t>Answer: d</w:t>
      </w:r>
    </w:p>
    <w:p>
      <w:r>
        <w:t>Solution: ✅ Correct Answer: d. They block proximal tubular glucose reabsorption, so glucose is excreted in urine.</w:t>
      </w:r>
    </w:p>
    <w:p>
      <w:r>
        <w:t>🧠 Clinical Rationale: SGLT2 inhibitors reduce proximal tubule glucose reabsorption — filtered glucose spills into urine, lowering blood glucose independently of insulin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Also expect weight loss and a small osmotic diuresis with these drugs</w:t>
      </w:r>
    </w:p>
    <w:p>
      <w:r>
        <w:t>❌ Why Not Others: (a) They block liver glucose production only — not the best response for this situation; (b) They increase insulin secretion — not the best response for this situation; (c) They raise the Tm for glucose — not the best response for this situation.</w:t>
      </w:r>
    </w:p>
    <w:p>
      <w:r>
        <w:t>⚡ 5-Second Recall: SGLT2 = urinary glucose loss</w:t>
      </w:r>
    </w:p>
    <w:p>
      <w:r>
        <w:t>Question: The nurse is caring for a patient with renal handling of glucose and transport maximum. Which response is most appropriate?</w:t>
      </w:r>
    </w:p>
    <w:p>
      <w:r>
        <w:t>(a) The rate of glucose secretion</w:t>
      </w:r>
    </w:p>
    <w:p>
      <w:r>
        <w:t>(b) The blood glucose that causes coma</w:t>
      </w:r>
    </w:p>
    <w:p>
      <w:r>
        <w:t>(c) The maximum rate at which tubular transporters can reabsorb glucose</w:t>
      </w:r>
    </w:p>
    <w:p>
      <w:r>
        <w:t>(d) The minimum glucose in urine</w:t>
      </w:r>
    </w:p>
    <w:p>
      <w:r>
        <w:t>Answer: c</w:t>
      </w:r>
    </w:p>
    <w:p>
      <w:r>
        <w:t>Solution: ✅ Correct Answer: c.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🩺 Nursing Action: The renal threshold for glucose (~180 mg/dL blood glucose) corresponds to Tm saturation</w:t>
      </w:r>
    </w:p>
    <w:p>
      <w:r>
        <w:t>❌ Why Not Others: (a) The rate of glucose secretion — not the best response for this situation; (b) The blood glucose that causes coma — not the best response for this situation; (d) The minimum glucose in urine — not the best response for this situation.</w:t>
      </w:r>
    </w:p>
    <w:p>
      <w:r>
        <w:t>⚡ 5-Second Recall: Tm = capacity ceiling</w:t>
      </w:r>
    </w:p>
    <w:p>
      <w:r>
        <w:t>Question: The nurse is caring for a patient with renal handling of glucose and transport maximum. Which response is most appropriate?</w:t>
      </w:r>
    </w:p>
    <w:p>
      <w:r>
        <w:t>(a) Half of it</w:t>
      </w:r>
    </w:p>
    <w:p>
      <w:r>
        <w:t>(b) Only at night</w:t>
      </w:r>
    </w:p>
    <w:p>
      <w:r>
        <w:t>(c) All of it</w:t>
      </w:r>
    </w:p>
    <w:p>
      <w:r>
        <w:t>(d) Virtually none — filtered glucose is fully reabsorbed</w:t>
      </w:r>
    </w:p>
    <w:p>
      <w:r>
        <w:t>Answer: d</w:t>
      </w:r>
    </w:p>
    <w:p>
      <w:r>
        <w:t>Solution: ✅ Correct Answer: d. Virtually none — filtered glucose is fully reabsorbed.</w:t>
      </w:r>
    </w:p>
    <w:p>
      <w:r>
        <w:t>🧠 Clinical Rationale: At normal blood glucose the filtered load is below Tm, so the proximal tubule reabsorbs all glucose — the urine is glucose-free</w:t>
      </w:r>
    </w:p>
    <w:p>
      <w:r>
        <w:t>🩺 Nursing Action: Glucosuria in a non-diabetic signals either very high glucose or a tubular transport problem (renal glycosuria)</w:t>
      </w:r>
    </w:p>
    <w:p>
      <w:r>
        <w:t>❌ Why Not Others: (a) Half of it — not the best response for this situation; (b) Only at night — not the best response for this situation; (c) All of it — not the best response for this situation.</w:t>
      </w:r>
    </w:p>
    <w:p>
      <w:r>
        <w:t>⚡ 5-Second Recall: Normal urine = no glucose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