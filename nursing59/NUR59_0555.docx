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Bronchiolitis is most commonly caused by?</w:t>
      </w:r>
    </w:p>
    <w:p>
      <w:r>
        <w:t>(a) Allergies in newborns only</w:t>
      </w:r>
    </w:p>
    <w:p>
      <w:r>
        <w:t>(b) Bacteria in school-age children</w:t>
      </w:r>
    </w:p>
    <w:p>
      <w:r>
        <w:t>(c) Fungal infection in adolescents</w:t>
      </w:r>
    </w:p>
    <w:p>
      <w:r>
        <w:t>(d) Respiratory syncytial virus (RSV) in infants under 2 years, peaking around 2-6 months</w:t>
      </w:r>
    </w:p>
    <w:p>
      <w:r>
        <w:t>Answer: d</w:t>
      </w:r>
    </w:p>
    <w:p>
      <w:r>
        <w:t>Solution: ✅ Correct Answer: d. Respiratory syncytial virus (RSV) in infants under 2 years, peaking around 2-6 months.</w:t>
      </w:r>
    </w:p>
    <w:p>
      <w:r>
        <w:t>🧠 Clinical Rationale: Bronchiolitis is a viral lower-airway infection, predominantly RSV, affecting infants and young children under 2 years</w:t>
      </w:r>
    </w:p>
    <w:p>
      <w:r>
        <w:t>🔍 Key Clues: RSV = bronchiolitis cause in infants</w:t>
      </w:r>
    </w:p>
    <w:p>
      <w:r>
        <w:t>🩺 Nursing Action: Peak age 2-6 months</w:t>
      </w:r>
    </w:p>
    <w:p>
      <w:r>
        <w:t>❌ Why Not Others: (a) Allergies in newborns only — not the best response for this situation; (b) Bacteria in school-age children — not the best response for this situation; (c) Fungal infection in adolescents — not the best response for this situation.</w:t>
      </w:r>
    </w:p>
    <w:p>
      <w:r>
        <w:t>⚠️ Exam Trap: Supportive care is the mainstay of treatment</w:t>
      </w:r>
    </w:p>
    <w:p>
      <w:r>
        <w:t>⚡ 5-Second Recall: RSV bronchiolitis in infants</w:t>
      </w:r>
    </w:p>
    <w:p>
      <w:r>
        <w:t>Question: An infant with bronchiolitis typically shows?</w:t>
      </w:r>
    </w:p>
    <w:p>
      <w:r>
        <w:t>(a) A quiet chest with no respiratory effort</w:t>
      </w:r>
    </w:p>
    <w:p>
      <w:r>
        <w:t>(b) High fever with drooling and tripod posture</w:t>
      </w:r>
    </w:p>
    <w:p>
      <w:r>
        <w:t>(c) Barking cough with stridor at night</w:t>
      </w:r>
    </w:p>
    <w:p>
      <w:r>
        <w:t>(d) Coryza, cough, tachypnea, wheezing, crackles and possible apnea in young infants</w:t>
      </w:r>
    </w:p>
    <w:p>
      <w:r>
        <w:t>Answer: d</w:t>
      </w:r>
    </w:p>
    <w:p>
      <w:r>
        <w:t>Solution: ✅ Correct Answer: d. Coryza, cough, tachypnea, wheezing, crackles and possible apnea in young infants.</w:t>
      </w:r>
    </w:p>
    <w:p>
      <w:r>
        <w:t>🧠 Clinical Rationale: Bronchiolitis begins with coryza then progresses to cough, tachypnea, wheeze and crackles; young infants may present with apnea</w:t>
      </w:r>
    </w:p>
    <w:p>
      <w:r>
        <w:t>🔍 Key Clues: Coryza → cough → wheeze = bronchiolitis</w:t>
      </w:r>
    </w:p>
    <w:p>
      <w:r>
        <w:t>🩺 Nursing Action: Watch especially for apnea in infants under 2 months</w:t>
      </w:r>
    </w:p>
    <w:p>
      <w:r>
        <w:t>❌ Why Not Others: (a) A quiet chest with no respiratory effort — not the best response for this situation; (b) High fever with drooling and tripod posture — not the best response for this situation; (c) Barking cough with stridor at night — not the best response for this situation.</w:t>
      </w:r>
    </w:p>
    <w:p>
      <w:r>
        <w:t>⚠️ Exam Trap: Monitor oxygenation and feeding</w:t>
      </w:r>
    </w:p>
    <w:p>
      <w:r>
        <w:t>⚡ 5-Second Recall: Bronchiolitis = wheeze after coryza</w:t>
      </w:r>
    </w:p>
    <w:p>
      <w:r>
        <w:t>Question: The mainstay of bronchiolitis treatment is?</w:t>
      </w:r>
    </w:p>
    <w:p>
      <w:r>
        <w:t>(a) Supportive care — oxygen, nasal suction, fluids and monitoring, since antibiotics and bronchodilators are not routinely effective</w:t>
      </w:r>
    </w:p>
    <w:p>
      <w:r>
        <w:t>(b) Routine antibiotics for all infants</w:t>
      </w:r>
    </w:p>
    <w:p>
      <w:r>
        <w:t>(c) Immediate intubation for every infant</w:t>
      </w:r>
    </w:p>
    <w:p>
      <w:r>
        <w:t>(d) Routine steroids for all cases</w:t>
      </w:r>
    </w:p>
    <w:p>
      <w:r>
        <w:t>Answer: a</w:t>
      </w:r>
    </w:p>
    <w:p>
      <w:r>
        <w:t>Solution: ✅ Correct Answer: a. Supportive care — oxygen, nasal suction, fluids and monitoring, since antibiotics and bronchodilators are not routinely effective.</w:t>
      </w:r>
    </w:p>
    <w:p>
      <w:r>
        <w:t>🧠 Clinical Rationale: Bronchiolitis is managed supportively (oxygen, suction, fluids, monitoring); routine antibiotics, bronchodilators and steroids are not recommended</w:t>
      </w:r>
    </w:p>
    <w:p>
      <w:r>
        <w:t>🔍 Key Clues: Supportive care for bronchiolitis</w:t>
      </w:r>
    </w:p>
    <w:p>
      <w:r>
        <w:t>🩺 Nursing Action: Suction the nose and keep the airway clear</w:t>
      </w:r>
    </w:p>
    <w:p>
      <w:r>
        <w:t>❌ Why Not Others: (b) Routine antibiotics for all infants — not the best response for this situation; (c) Immediate intubation for every infant — not the best response for this situation; (d) Routine steroids for all cases — not the best response for this situation.</w:t>
      </w:r>
    </w:p>
    <w:p>
      <w:r>
        <w:t>⚠️ Exam Trap: Offer small frequent feeds with breaks for breathing</w:t>
      </w:r>
    </w:p>
    <w:p>
      <w:r>
        <w:t>⚡ 5-Second Recall: Supportive care is the treatment</w:t>
      </w:r>
    </w:p>
    <w:p>
      <w:r>
        <w:t>Question: Which infant with bronchiolitis is at highest risk of apnea?</w:t>
      </w:r>
    </w:p>
    <w:p>
      <w:r>
        <w:t>(a) Adolescents with allergies</w:t>
      </w:r>
    </w:p>
    <w:p>
      <w:r>
        <w:t>(b) Young infants (under 2-3 months) and those born preterm</w:t>
      </w:r>
    </w:p>
    <w:p>
      <w:r>
        <w:t>(c) School-age children with asthma</w:t>
      </w:r>
    </w:p>
    <w:p>
      <w:r>
        <w:t>(d) Toddlers who are overweight</w:t>
      </w:r>
    </w:p>
    <w:p>
      <w:r>
        <w:t>Answer: b</w:t>
      </w:r>
    </w:p>
    <w:p>
      <w:r>
        <w:t>Solution: ✅ Correct Answer: b. Young infants (under 2-3 months) and those born preterm.</w:t>
      </w:r>
    </w:p>
    <w:p>
      <w:r>
        <w:t>🧠 Clinical Rationale: Young preterm infants are most vulnerable to apnea during RSV bronchiolitis and need careful monitoring</w:t>
      </w:r>
    </w:p>
    <w:p>
      <w:r>
        <w:t>🔍 Key Clues: Young/preterm infants = apnea risk in bronchiolitis</w:t>
      </w:r>
    </w:p>
    <w:p>
      <w:r>
        <w:t>🩺 Nursing Action: Monitor respiratory pattern closely in this group</w:t>
      </w:r>
    </w:p>
    <w:p>
      <w:r>
        <w:t>❌ Why Not Others: (a) Adolescents with allergies — not the best response for this situation; (c) School-age children with asthma — not the best response for this situation; (d) Toddlers who are overweight — not the best response for this situation.</w:t>
      </w:r>
    </w:p>
    <w:p>
      <w:r>
        <w:t>⚠️ Exam Trap: Admit young infants for observation if indicated</w:t>
      </w:r>
    </w:p>
    <w:p>
      <w:r>
        <w:t>⚡ 5-Second Recall: Apnea risk is highest in young infants</w:t>
      </w:r>
    </w:p>
    <w:p>
      <w:r>
        <w:t>Question: Palivizumab is given to?</w:t>
      </w:r>
    </w:p>
    <w:p>
      <w:r>
        <w:t>(a) High-risk infants (e.g., preterm, chronic lung disease) to prevent severe RSV bronchiolitis during RSV season</w:t>
      </w:r>
    </w:p>
    <w:p>
      <w:r>
        <w:t>(b) All children with a cold</w:t>
      </w:r>
    </w:p>
    <w:p>
      <w:r>
        <w:t>(c) Only adults with asthma</w:t>
      </w:r>
    </w:p>
    <w:p>
      <w:r>
        <w:t>(d) Children with croup</w:t>
      </w:r>
    </w:p>
    <w:p>
      <w:r>
        <w:t>Answer: a</w:t>
      </w:r>
    </w:p>
    <w:p>
      <w:r>
        <w:t>Solution: ✅ Correct Answer: a. High-risk infants (e.g., preterm, chronic lung disease) to prevent severe RSV bronchiolitis during RSV season.</w:t>
      </w:r>
    </w:p>
    <w:p>
      <w:r>
        <w:t>🧠 Clinical Rationale: Palivizumab is a monoclonal antibody prophylaxis for high-risk infants against RSV, given monthly during the RSV season</w:t>
      </w:r>
    </w:p>
    <w:p>
      <w:r>
        <w:t>🔍 Key Clues: Palivizumab = RSV prophylaxis for high-risk infants</w:t>
      </w:r>
    </w:p>
    <w:p>
      <w:r>
        <w:t>🩺 Nursing Action: Identify eligible infants (preterm, CLD, cardiac disease)</w:t>
      </w:r>
    </w:p>
    <w:p>
      <w:r>
        <w:t>❌ Why Not Others: (b) All children with a cold — not the best response for this situation; (c) Only adults with asthma — not the best response for this situation; (d) Children with croup — not the best response for this situation.</w:t>
      </w:r>
    </w:p>
    <w:p>
      <w:r>
        <w:t>⚠️ Exam Trap: It does not treat established bronchiolitis</w:t>
      </w:r>
    </w:p>
    <w:p>
      <w:r>
        <w:t>⚡ 5-Second Recall: Prophylaxis for high-risk infants</w:t>
      </w:r>
    </w:p>
    <w:p>
      <w:r>
        <w:t>Question: To prevent RSV spread in the ward, the nurse applies?</w:t>
      </w:r>
    </w:p>
    <w:p>
      <w:r>
        <w:t>(a) Airborne isolation with N95 masks only</w:t>
      </w:r>
    </w:p>
    <w:p>
      <w:r>
        <w:t>(b) Droplet precautions alone without hand hygiene</w:t>
      </w:r>
    </w:p>
    <w:p>
      <w:r>
        <w:t>(c) No precautions because RSV is harmless to staff</w:t>
      </w:r>
    </w:p>
    <w:p>
      <w:r>
        <w:t>(d) Contact precautions plus hand hygiene — gloves, gown and careful hand washing for RSV patients</w:t>
      </w:r>
    </w:p>
    <w:p>
      <w:r>
        <w:t>Answer: d</w:t>
      </w:r>
    </w:p>
    <w:p>
      <w:r>
        <w:t>Solution: ✅ Correct Answer: d. Contact precautions plus hand hygiene — gloves, gown and careful hand washing for RSV patients.</w:t>
      </w:r>
    </w:p>
    <w:p>
      <w:r>
        <w:t>🧠 Clinical Rationale: RSV spreads by contact and droplets; contact precautions with rigorous hand hygiene limit nosocomial spread</w:t>
      </w:r>
    </w:p>
    <w:p>
      <w:r>
        <w:t>🔍 Key Clues: Contact precautions + hand hygiene for RSV</w:t>
      </w:r>
    </w:p>
    <w:p>
      <w:r>
        <w:t>🩺 Nursing Action: Cohort RSV-positive infants where possible</w:t>
      </w:r>
    </w:p>
    <w:p>
      <w:r>
        <w:t>❌ Why Not Others: (a) Airborne isolation with N95 masks only — not the best response for this situation; (b) Droplet precautions alone without hand hygiene — not the best response for this situation; (c) No precautions because RSV is harmless to staff — not the best response for this situation.</w:t>
      </w:r>
    </w:p>
    <w:p>
      <w:r>
        <w:t>⚠️ Exam Trap: Clean toys and surfaces between patients</w:t>
      </w:r>
    </w:p>
    <w:p>
      <w:r>
        <w:t>⚡ 5-Second Recall: Prevent RSV spread with contact precautions</w:t>
      </w:r>
    </w:p>
    <w:p>
      <w:r>
        <w:t>Question: The nurse is teaching the parent about bronchiolitis cause and age. Which statement by the parent indicates correct understanding?</w:t>
      </w:r>
    </w:p>
    <w:p>
      <w:r>
        <w:t>(a) Bacteria in school-age children</w:t>
      </w:r>
    </w:p>
    <w:p>
      <w:r>
        <w:t>(b) Fungal infection in adolescents</w:t>
      </w:r>
    </w:p>
    <w:p>
      <w:r>
        <w:t>(c) Respiratory syncytial virus (RSV) in infants under 2 years, peaking around 2-6 months</w:t>
      </w:r>
    </w:p>
    <w:p>
      <w:r>
        <w:t>(d) Allergies in newborns only</w:t>
      </w:r>
    </w:p>
    <w:p>
      <w:r>
        <w:t>Answer: c</w:t>
      </w:r>
    </w:p>
    <w:p>
      <w:r>
        <w:t>Solution: ✅ Correct Answer: c. Respiratory syncytial virus (RSV) in infants under 2 years, peaking around 2-6 months.</w:t>
      </w:r>
    </w:p>
    <w:p>
      <w:r>
        <w:t>🧠 Clinical Rationale: Bronchiolitis is a viral lower-airway infection, predominantly RSV, affecting infants and young children under 2 years</w:t>
      </w:r>
    </w:p>
    <w:p>
      <w:r>
        <w:t>🩺 Nursing Action: Peak age 2-6 months</w:t>
      </w:r>
    </w:p>
    <w:p>
      <w:r>
        <w:t>❌ Why Not Others: (a) Bacteria in school-age children — not the best response for this situation; (b) Fungal infection in adolescents — not the best response for this situation; (d) Allergies in newborns only — not the best response for this situation.</w:t>
      </w:r>
    </w:p>
    <w:p>
      <w:r>
        <w:t>⚠️ Exam Trap: Supportive care is the mainstay of treatment</w:t>
      </w:r>
    </w:p>
    <w:p>
      <w:r>
        <w:t>⚡ 5-Second Recall: RSV bronchiolitis in infants</w:t>
      </w:r>
    </w:p>
    <w:p>
      <w:r>
        <w:t>Question: The nurse is teaching the parent about bronchiolitis clinical signs. Which statement by the parent indicates correct understanding?</w:t>
      </w:r>
    </w:p>
    <w:p>
      <w:r>
        <w:t>(a) Barking cough with stridor at night</w:t>
      </w:r>
    </w:p>
    <w:p>
      <w:r>
        <w:t>(b) High fever with drooling and tripod posture</w:t>
      </w:r>
    </w:p>
    <w:p>
      <w:r>
        <w:t>(c) A quiet chest with no respiratory effort</w:t>
      </w:r>
    </w:p>
    <w:p>
      <w:r>
        <w:t>(d) Coryza, cough, tachypnea, wheezing, crackles and possible apnea in young infants</w:t>
      </w:r>
    </w:p>
    <w:p>
      <w:r>
        <w:t>Answer: d</w:t>
      </w:r>
    </w:p>
    <w:p>
      <w:r>
        <w:t>Solution: ✅ Correct Answer: d. Coryza, cough, tachypnea, wheezing, crackles and possible apnea in young infants.</w:t>
      </w:r>
    </w:p>
    <w:p>
      <w:r>
        <w:t>🧠 Clinical Rationale: Bronchiolitis begins with coryza then progresses to cough, tachypnea, wheeze and crackles; young infants may present with apnea</w:t>
      </w:r>
    </w:p>
    <w:p>
      <w:r>
        <w:t>🩺 Nursing Action: Watch especially for apnea in infants under 2 months</w:t>
      </w:r>
    </w:p>
    <w:p>
      <w:r>
        <w:t>❌ Why Not Others: (a) Barking cough with stridor at night — not the best response for this situation; (b) High fever with drooling and tripod posture — not the best response for this situation; (c) A quiet chest with no respiratory effort — not the best response for this situation.</w:t>
      </w:r>
    </w:p>
    <w:p>
      <w:r>
        <w:t>⚠️ Exam Trap: Monitor oxygenation and feeding</w:t>
      </w:r>
    </w:p>
    <w:p>
      <w:r>
        <w:t>⚡ 5-Second Recall: Bronchiolitis = wheeze after coryza</w:t>
      </w:r>
    </w:p>
    <w:p>
      <w:r>
        <w:t>Question: The nurse is teaching the parent about bronchiolitis management. Which statement by the parent indicates correct understanding?</w:t>
      </w:r>
    </w:p>
    <w:p>
      <w:r>
        <w:t>(a) Routine antibiotics for all infants</w:t>
      </w:r>
    </w:p>
    <w:p>
      <w:r>
        <w:t>(b) Immediate intubation for every infant</w:t>
      </w:r>
    </w:p>
    <w:p>
      <w:r>
        <w:t>(c) Supportive care — oxygen, nasal suction, fluids and monitoring, since antibiotics and bronchodilators are not routinely effective</w:t>
      </w:r>
    </w:p>
    <w:p>
      <w:r>
        <w:t>(d) Routine steroids for all cases</w:t>
      </w:r>
    </w:p>
    <w:p>
      <w:r>
        <w:t>Answer: c</w:t>
      </w:r>
    </w:p>
    <w:p>
      <w:r>
        <w:t>Solution: ✅ Correct Answer: c. Supportive care — oxygen, nasal suction, fluids and monitoring, since antibiotics and bronchodilators are not routinely effective.</w:t>
      </w:r>
    </w:p>
    <w:p>
      <w:r>
        <w:t>🧠 Clinical Rationale: Bronchiolitis is managed supportively (oxygen, suction, fluids, monitoring); routine antibiotics, bronchodilators and steroids are not recommended</w:t>
      </w:r>
    </w:p>
    <w:p>
      <w:r>
        <w:t>🩺 Nursing Action: Suction the nose and keep the airway clear</w:t>
      </w:r>
    </w:p>
    <w:p>
      <w:r>
        <w:t>❌ Why Not Others: (a) Routine antibiotics for all infants — not the best response for this situation; (b) Immediate intubation for every infant — not the best response for this situation; (d) Routine steroids for all cases — not the best response for this situation.</w:t>
      </w:r>
    </w:p>
    <w:p>
      <w:r>
        <w:t>⚠️ Exam Trap: Offer small frequent feeds with breaks for breathing</w:t>
      </w:r>
    </w:p>
    <w:p>
      <w:r>
        <w:t>⚡ 5-Second Recall: Supportive care is the treatment</w:t>
      </w:r>
    </w:p>
    <w:p>
      <w:r>
        <w:t>Question: The nurse is teaching the parent about bronchiolitis apnea risk. Which statement by the parent indicates correct understanding?</w:t>
      </w:r>
    </w:p>
    <w:p>
      <w:r>
        <w:t>(a) School-age children with asthma</w:t>
      </w:r>
    </w:p>
    <w:p>
      <w:r>
        <w:t>(b) Adolescents with allergies</w:t>
      </w:r>
    </w:p>
    <w:p>
      <w:r>
        <w:t>(c) Toddlers who are overweight</w:t>
      </w:r>
    </w:p>
    <w:p>
      <w:r>
        <w:t>(d) Young infants (under 2-3 months) and those born preterm</w:t>
      </w:r>
    </w:p>
    <w:p>
      <w:r>
        <w:t>Answer: d</w:t>
      </w:r>
    </w:p>
    <w:p>
      <w:r>
        <w:t>Solution: ✅ Correct Answer: d. Young infants (under 2-3 months) and those born preterm.</w:t>
      </w:r>
    </w:p>
    <w:p>
      <w:r>
        <w:t>🧠 Clinical Rationale: Young preterm infants are most vulnerable to apnea during RSV bronchiolitis and need careful monitoring</w:t>
      </w:r>
    </w:p>
    <w:p>
      <w:r>
        <w:t>🩺 Nursing Action: Monitor respiratory pattern closely in this group</w:t>
      </w:r>
    </w:p>
    <w:p>
      <w:r>
        <w:t>❌ Why Not Others: (a) School-age children with asthma — not the best response for this situation; (b) Adolescents with allergies — not the best response for this situation; (c) Toddlers who are overweight — not the best response for this situation.</w:t>
      </w:r>
    </w:p>
    <w:p>
      <w:r>
        <w:t>⚠️ Exam Trap: Admit young infants for observation if indicated</w:t>
      </w:r>
    </w:p>
    <w:p>
      <w:r>
        <w:t>⚡ 5-Second Recall: Apnea risk is highest in young infants</w:t>
      </w:r>
    </w:p>
    <w:p>
      <w:r>
        <w:t>Question: The nurse is teaching the parent about palivizumab prophylaxis. Which statement by the parent indicates correct understanding?</w:t>
      </w:r>
    </w:p>
    <w:p>
      <w:r>
        <w:t>(a) All children with a cold</w:t>
      </w:r>
    </w:p>
    <w:p>
      <w:r>
        <w:t>(b) Only adults with asthma</w:t>
      </w:r>
    </w:p>
    <w:p>
      <w:r>
        <w:t>(c) Children with croup</w:t>
      </w:r>
    </w:p>
    <w:p>
      <w:r>
        <w:t>(d) High-risk infants (e.g., preterm, chronic lung disease) to prevent severe RSV bronchiolitis during RSV season</w:t>
      </w:r>
    </w:p>
    <w:p>
      <w:r>
        <w:t>Answer: d</w:t>
      </w:r>
    </w:p>
    <w:p>
      <w:r>
        <w:t>Solution: ✅ Correct Answer: d. High-risk infants (e.g., preterm, chronic lung disease) to prevent severe RSV bronchiolitis during RSV season.</w:t>
      </w:r>
    </w:p>
    <w:p>
      <w:r>
        <w:t>🧠 Clinical Rationale: Palivizumab is a monoclonal antibody prophylaxis for high-risk infants against RSV, given monthly during the RSV season</w:t>
      </w:r>
    </w:p>
    <w:p>
      <w:r>
        <w:t>🩺 Nursing Action: Identify eligible infants (preterm, CLD, cardiac disease)</w:t>
      </w:r>
    </w:p>
    <w:p>
      <w:r>
        <w:t>❌ Why Not Others: (a) All children with a cold — not the best response for this situation; (b) Only adults with asthma — not the best response for this situation; (c) Children with croup — not the best response for this situation.</w:t>
      </w:r>
    </w:p>
    <w:p>
      <w:r>
        <w:t>⚠️ Exam Trap: It does not treat established bronchiolitis</w:t>
      </w:r>
    </w:p>
    <w:p>
      <w:r>
        <w:t>⚡ 5-Second Recall: Prophylaxis for high-risk infants</w:t>
      </w:r>
    </w:p>
    <w:p>
      <w:r>
        <w:t>Question: The nurse is teaching the parent about RSV infection control. Which statement by the parent indicates correct understanding?</w:t>
      </w:r>
    </w:p>
    <w:p>
      <w:r>
        <w:t>(a) Contact precautions plus hand hygiene — gloves, gown and careful hand washing for RSV patients</w:t>
      </w:r>
    </w:p>
    <w:p>
      <w:r>
        <w:t>(b) No precautions because RSV is harmless to staff</w:t>
      </w:r>
    </w:p>
    <w:p>
      <w:r>
        <w:t>(c) Droplet precautions alone without hand hygiene</w:t>
      </w:r>
    </w:p>
    <w:p>
      <w:r>
        <w:t>(d) Airborne isolation with N95 masks only</w:t>
      </w:r>
    </w:p>
    <w:p>
      <w:r>
        <w:t>Answer: a</w:t>
      </w:r>
    </w:p>
    <w:p>
      <w:r>
        <w:t>Solution: ✅ Correct Answer: a. Contact precautions plus hand hygiene — gloves, gown and careful hand washing for RSV patients.</w:t>
      </w:r>
    </w:p>
    <w:p>
      <w:r>
        <w:t>🧠 Clinical Rationale: RSV spreads by contact and droplets; contact precautions with rigorous hand hygiene limit nosocomial spread</w:t>
      </w:r>
    </w:p>
    <w:p>
      <w:r>
        <w:t>🩺 Nursing Action: Cohort RSV-positive infants where possible</w:t>
      </w:r>
    </w:p>
    <w:p>
      <w:r>
        <w:t>❌ Why Not Others: (b) No precautions because RSV is harmless to staff — not the best response for this situation; (c) Droplet precautions alone without hand hygiene — not the best response for this situation; (d) Airborne isolation with N95 masks only — not the best response for this situation.</w:t>
      </w:r>
    </w:p>
    <w:p>
      <w:r>
        <w:t>⚠️ Exam Trap: Clean toys and surfaces between patients</w:t>
      </w:r>
    </w:p>
    <w:p>
      <w:r>
        <w:t>⚡ 5-Second Recall: Prevent RSV spread with contact precautions</w:t>
      </w:r>
    </w:p>
    <w:p>
      <w:r>
        <w:t>Question: A child needing care for bronchiolitis cause and age is admitted to the pediatric unit. Which nursing action should the nurse perform FIRST?</w:t>
      </w:r>
    </w:p>
    <w:p>
      <w:r>
        <w:t>(a) Fungal infection in adolescents</w:t>
      </w:r>
    </w:p>
    <w:p>
      <w:r>
        <w:t>(b) Respiratory syncytial virus (RSV) in infants under 2 years, peaking around 2-6 months</w:t>
      </w:r>
    </w:p>
    <w:p>
      <w:r>
        <w:t>(c) Allergies in newborns only</w:t>
      </w:r>
    </w:p>
    <w:p>
      <w:r>
        <w:t>(d) Bacteria in school-age children</w:t>
      </w:r>
    </w:p>
    <w:p>
      <w:r>
        <w:t>Answer: b</w:t>
      </w:r>
    </w:p>
    <w:p>
      <w:r>
        <w:t>Solution: ✅ Correct Answer: b. Respiratory syncytial virus (RSV) in infants under 2 years, peaking around 2-6 months.</w:t>
      </w:r>
    </w:p>
    <w:p>
      <w:r>
        <w:t>🧠 Clinical Rationale: Bronchiolitis is a viral lower-airway infection, predominantly RSV, affecting infants and young children under 2 years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Peak age 2-6 months</w:t>
      </w:r>
    </w:p>
    <w:p>
      <w:r>
        <w:t>❌ Why Not Others: (a) Fungal infection in adolescents — not the best response for this situation; (c) Allergies in newborns only — not the best response for this situation; (d) Bacteria in school-age children — not the best response for this situation.</w:t>
      </w:r>
    </w:p>
    <w:p>
      <w:r>
        <w:t>⚡ 5-Second Recall: RSV bronchiolitis in infants</w:t>
      </w:r>
    </w:p>
    <w:p>
      <w:r>
        <w:t>Question: A child needing care for bronchiolitis clinical signs is admitted to the pediatric unit. Which nursing action should the nurse perform FIRST?</w:t>
      </w:r>
    </w:p>
    <w:p>
      <w:r>
        <w:t>(a) Barking cough with stridor at night</w:t>
      </w:r>
    </w:p>
    <w:p>
      <w:r>
        <w:t>(b) A quiet chest with no respiratory effort</w:t>
      </w:r>
    </w:p>
    <w:p>
      <w:r>
        <w:t>(c) Coryza, cough, tachypnea, wheezing, crackles and possible apnea in young infants</w:t>
      </w:r>
    </w:p>
    <w:p>
      <w:r>
        <w:t>(d) High fever with drooling and tripod posture</w:t>
      </w:r>
    </w:p>
    <w:p>
      <w:r>
        <w:t>Answer: c</w:t>
      </w:r>
    </w:p>
    <w:p>
      <w:r>
        <w:t>Solution: ✅ Correct Answer: c. Coryza, cough, tachypnea, wheezing, crackles and possible apnea in young infants.</w:t>
      </w:r>
    </w:p>
    <w:p>
      <w:r>
        <w:t>🧠 Clinical Rationale: Bronchiolitis begins with coryza then progresses to cough, tachypnea, wheeze and crackles; young infants may present with apnea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Watch especially for apnea in infants under 2 months</w:t>
      </w:r>
    </w:p>
    <w:p>
      <w:r>
        <w:t>❌ Why Not Others: (a) Barking cough with stridor at night — not the best response for this situation; (b) A quiet chest with no respiratory effort — not the best response for this situation; (d) High fever with drooling and tripod posture — not the best response for this situation.</w:t>
      </w:r>
    </w:p>
    <w:p>
      <w:r>
        <w:t>⚡ 5-Second Recall: Bronchiolitis = wheeze after coryza</w:t>
      </w:r>
    </w:p>
    <w:p>
      <w:r>
        <w:t>Question: A child needing care for bronchiolitis management is admitted to the pediatric unit. Which nursing action should the nurse perform FIRST?</w:t>
      </w:r>
    </w:p>
    <w:p>
      <w:r>
        <w:t>(a) Routine steroids for all cases</w:t>
      </w:r>
    </w:p>
    <w:p>
      <w:r>
        <w:t>(b) Routine antibiotics for all infants</w:t>
      </w:r>
    </w:p>
    <w:p>
      <w:r>
        <w:t>(c) Supportive care — oxygen, nasal suction, fluids and monitoring, since antibiotics and bronchodilators are not routinely effective</w:t>
      </w:r>
    </w:p>
    <w:p>
      <w:r>
        <w:t>(d) Immediate intubation for every infant</w:t>
      </w:r>
    </w:p>
    <w:p>
      <w:r>
        <w:t>Answer: c</w:t>
      </w:r>
    </w:p>
    <w:p>
      <w:r>
        <w:t>Solution: ✅ Correct Answer: c. Supportive care — oxygen, nasal suction, fluids and monitoring, since antibiotics and bronchodilators are not routinely effective.</w:t>
      </w:r>
    </w:p>
    <w:p>
      <w:r>
        <w:t>🧠 Clinical Rationale: Bronchiolitis is managed supportively (oxygen, suction, fluids, monitoring); routine antibiotics, bronchodilators and steroids are not recommended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Suction the nose and keep the airway clear</w:t>
      </w:r>
    </w:p>
    <w:p>
      <w:r>
        <w:t>❌ Why Not Others: (a) Routine steroids for all cases — not the best response for this situation; (b) Routine antibiotics for all infants — not the best response for this situation; (d) Immediate intubation for every infant — not the best response for this situation.</w:t>
      </w:r>
    </w:p>
    <w:p>
      <w:r>
        <w:t>⚡ 5-Second Recall: Supportive care is the treatment</w:t>
      </w:r>
    </w:p>
    <w:p>
      <w:r>
        <w:t>Question: A child needing care for bronchiolitis apnea risk is admitted to the pediatric unit. Which nursing action should the nurse perform FIRST?</w:t>
      </w:r>
    </w:p>
    <w:p>
      <w:r>
        <w:t>(a) School-age children with asthma</w:t>
      </w:r>
    </w:p>
    <w:p>
      <w:r>
        <w:t>(b) Toddlers who are overweight</w:t>
      </w:r>
    </w:p>
    <w:p>
      <w:r>
        <w:t>(c) Adolescents with allergies</w:t>
      </w:r>
    </w:p>
    <w:p>
      <w:r>
        <w:t>(d) Young infants (under 2-3 months) and those born preterm</w:t>
      </w:r>
    </w:p>
    <w:p>
      <w:r>
        <w:t>Answer: d</w:t>
      </w:r>
    </w:p>
    <w:p>
      <w:r>
        <w:t>Solution: ✅ Correct Answer: d. Young infants (under 2-3 months) and those born preterm.</w:t>
      </w:r>
    </w:p>
    <w:p>
      <w:r>
        <w:t>🧠 Clinical Rationale: Young preterm infants are most vulnerable to apnea during RSV bronchiolitis and need careful monitoring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respiratory pattern closely in this group</w:t>
      </w:r>
    </w:p>
    <w:p>
      <w:r>
        <w:t>❌ Why Not Others: (a) School-age children with asthma — not the best response for this situation; (b) Toddlers who are overweight — not the best response for this situation; (c) Adolescents with allergies — not the best response for this situation.</w:t>
      </w:r>
    </w:p>
    <w:p>
      <w:r>
        <w:t>⚡ 5-Second Recall: Apnea risk is highest in young infants</w:t>
      </w:r>
    </w:p>
    <w:p>
      <w:r>
        <w:t>Question: A child needing care for palivizumab prophylaxis is admitted to the pediatric unit. Which nursing action should the nurse perform FIRST?</w:t>
      </w:r>
    </w:p>
    <w:p>
      <w:r>
        <w:t>(a) Children with croup</w:t>
      </w:r>
    </w:p>
    <w:p>
      <w:r>
        <w:t>(b) High-risk infants (e.g., preterm, chronic lung disease) to prevent severe RSV bronchiolitis during RSV season</w:t>
      </w:r>
    </w:p>
    <w:p>
      <w:r>
        <w:t>(c) All children with a cold</w:t>
      </w:r>
    </w:p>
    <w:p>
      <w:r>
        <w:t>(d) Only adults with asthma</w:t>
      </w:r>
    </w:p>
    <w:p>
      <w:r>
        <w:t>Answer: b</w:t>
      </w:r>
    </w:p>
    <w:p>
      <w:r>
        <w:t>Solution: ✅ Correct Answer: b. High-risk infants (e.g., preterm, chronic lung disease) to prevent severe RSV bronchiolitis during RSV season.</w:t>
      </w:r>
    </w:p>
    <w:p>
      <w:r>
        <w:t>🧠 Clinical Rationale: Palivizumab is a monoclonal antibody prophylaxis for high-risk infants against RSV, given monthly during the RSV season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Identify eligible infants (preterm, CLD, cardiac disease)</w:t>
      </w:r>
    </w:p>
    <w:p>
      <w:r>
        <w:t>❌ Why Not Others: (a) Children with croup — not the best response for this situation; (c) All children with a cold — not the best response for this situation; (d) Only adults with asthma — not the best response for this situation.</w:t>
      </w:r>
    </w:p>
    <w:p>
      <w:r>
        <w:t>⚡ 5-Second Recall: Prophylaxis for high-risk infants</w:t>
      </w:r>
    </w:p>
    <w:p>
      <w:r>
        <w:t>Question: A child needing care for RSV infection control is admitted to the pediatric unit. Which nursing action should the nurse perform FIRST?</w:t>
      </w:r>
    </w:p>
    <w:p>
      <w:r>
        <w:t>(a) No precautions because RSV is harmless to staff</w:t>
      </w:r>
    </w:p>
    <w:p>
      <w:r>
        <w:t>(b) Contact precautions plus hand hygiene — gloves, gown and careful hand washing for RSV patients</w:t>
      </w:r>
    </w:p>
    <w:p>
      <w:r>
        <w:t>(c) Airborne isolation with N95 masks only</w:t>
      </w:r>
    </w:p>
    <w:p>
      <w:r>
        <w:t>(d) Droplet precautions alone without hand hygiene</w:t>
      </w:r>
    </w:p>
    <w:p>
      <w:r>
        <w:t>Answer: b</w:t>
      </w:r>
    </w:p>
    <w:p>
      <w:r>
        <w:t>Solution: ✅ Correct Answer: b. Contact precautions plus hand hygiene — gloves, gown and careful hand washing for RSV patients.</w:t>
      </w:r>
    </w:p>
    <w:p>
      <w:r>
        <w:t>🧠 Clinical Rationale: RSV spreads by contact and droplets; contact precautions with rigorous hand hygiene limit nosocomial spread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Cohort RSV-positive infants where possible</w:t>
      </w:r>
    </w:p>
    <w:p>
      <w:r>
        <w:t>❌ Why Not Others: (a) No precautions because RSV is harmless to staff — not the best response for this situation; (c) Airborne isolation with N95 masks only — not the best response for this situation; (d) Droplet precautions alone without hand hygiene — not the best response for this situation.</w:t>
      </w:r>
    </w:p>
    <w:p>
      <w:r>
        <w:t>⚡ 5-Second Recall: Prevent RSV spread with contact precautions</w:t>
      </w:r>
    </w:p>
    <w:p>
      <w:r>
        <w:t>Question: Which assessment finding in a child with bronchiolitis cause and age is MOST concerning and requires immediate follow-up?</w:t>
      </w:r>
    </w:p>
    <w:p>
      <w:r>
        <w:t>(a) Allergies in newborns only</w:t>
      </w:r>
    </w:p>
    <w:p>
      <w:r>
        <w:t>(b) Bacteria in school-age children</w:t>
      </w:r>
    </w:p>
    <w:p>
      <w:r>
        <w:t>(c) Fungal infection in adolescents</w:t>
      </w:r>
    </w:p>
    <w:p>
      <w:r>
        <w:t>(d) Respiratory syncytial virus (RSV) in infants under 2 years, peaking around 2-6 months</w:t>
      </w:r>
    </w:p>
    <w:p>
      <w:r>
        <w:t>Answer: d</w:t>
      </w:r>
    </w:p>
    <w:p>
      <w:r>
        <w:t>Solution: ✅ Correct Answer: d. Respiratory syncytial virus (RSV) in infants under 2 years, peaking around 2-6 months.</w:t>
      </w:r>
    </w:p>
    <w:p>
      <w:r>
        <w:t>🧠 Clinical Rationale: Bronchiolitis is a viral lower-airway infection, predominantly RSV, affecting infants and young children under 2 years</w:t>
      </w:r>
    </w:p>
    <w:p>
      <w:r>
        <w:t>🔍 Key Clues: RSV = bronchiolitis cause in infants</w:t>
      </w:r>
    </w:p>
    <w:p>
      <w:r>
        <w:t>🩺 Nursing Action: Peak age 2-6 months</w:t>
      </w:r>
    </w:p>
    <w:p>
      <w:r>
        <w:t>❌ Why Not Others: (a) Allergies in newborns only — not the best response for this situation; (b) Bacteria in school-age children — not the best response for this situation; (c) Fungal infection in adolescents — not the best response for this situation.</w:t>
      </w:r>
    </w:p>
    <w:p>
      <w:r>
        <w:t>⚡ 5-Second Recall: RSV bronchiolitis in infants</w:t>
      </w:r>
    </w:p>
    <w:p>
      <w:r>
        <w:t>Question: Which assessment finding in a child with bronchiolitis clinical signs is MOST concerning and requires immediate follow-up?</w:t>
      </w:r>
    </w:p>
    <w:p>
      <w:r>
        <w:t>(a) High fever with drooling and tripod posture</w:t>
      </w:r>
    </w:p>
    <w:p>
      <w:r>
        <w:t>(b) Barking cough with stridor at night</w:t>
      </w:r>
    </w:p>
    <w:p>
      <w:r>
        <w:t>(c) A quiet chest with no respiratory effort</w:t>
      </w:r>
    </w:p>
    <w:p>
      <w:r>
        <w:t>(d) Coryza, cough, tachypnea, wheezing, crackles and possible apnea in young infants</w:t>
      </w:r>
    </w:p>
    <w:p>
      <w:r>
        <w:t>Answer: d</w:t>
      </w:r>
    </w:p>
    <w:p>
      <w:r>
        <w:t>Solution: ✅ Correct Answer: d. Coryza, cough, tachypnea, wheezing, crackles and possible apnea in young infants.</w:t>
      </w:r>
    </w:p>
    <w:p>
      <w:r>
        <w:t>🧠 Clinical Rationale: Bronchiolitis begins with coryza then progresses to cough, tachypnea, wheeze and crackles; young infants may present with apnea</w:t>
      </w:r>
    </w:p>
    <w:p>
      <w:r>
        <w:t>🔍 Key Clues: Coryza → cough → wheeze = bronchiolitis</w:t>
      </w:r>
    </w:p>
    <w:p>
      <w:r>
        <w:t>🩺 Nursing Action: Watch especially for apnea in infants under 2 months</w:t>
      </w:r>
    </w:p>
    <w:p>
      <w:r>
        <w:t>❌ Why Not Others: (a) High fever with drooling and tripod posture — not the best response for this situation; (b) Barking cough with stridor at night — not the best response for this situation; (c) A quiet chest with no respiratory effort — not the best response for this situation.</w:t>
      </w:r>
    </w:p>
    <w:p>
      <w:r>
        <w:t>⚡ 5-Second Recall: Bronchiolitis = wheeze after coryza</w:t>
      </w:r>
    </w:p>
    <w:p>
      <w:r>
        <w:t>Question: Which assessment finding in a child with bronchiolitis management is MOST concerning and requires immediate follow-up?</w:t>
      </w:r>
    </w:p>
    <w:p>
      <w:r>
        <w:t>(a) Immediate intubation for every infant</w:t>
      </w:r>
    </w:p>
    <w:p>
      <w:r>
        <w:t>(b) Routine antibiotics for all infants</w:t>
      </w:r>
    </w:p>
    <w:p>
      <w:r>
        <w:t>(c) Routine steroids for all cases</w:t>
      </w:r>
    </w:p>
    <w:p>
      <w:r>
        <w:t>(d) Supportive care — oxygen, nasal suction, fluids and monitoring, since antibiotics and bronchodilators are not routinely effective</w:t>
      </w:r>
    </w:p>
    <w:p>
      <w:r>
        <w:t>Answer: d</w:t>
      </w:r>
    </w:p>
    <w:p>
      <w:r>
        <w:t>Solution: ✅ Correct Answer: d. Supportive care — oxygen, nasal suction, fluids and monitoring, since antibiotics and bronchodilators are not routinely effective.</w:t>
      </w:r>
    </w:p>
    <w:p>
      <w:r>
        <w:t>🧠 Clinical Rationale: Bronchiolitis is managed supportively (oxygen, suction, fluids, monitoring); routine antibiotics, bronchodilators and steroids are not recommended</w:t>
      </w:r>
    </w:p>
    <w:p>
      <w:r>
        <w:t>🔍 Key Clues: Supportive care for bronchiolitis</w:t>
      </w:r>
    </w:p>
    <w:p>
      <w:r>
        <w:t>🩺 Nursing Action: Suction the nose and keep the airway clear</w:t>
      </w:r>
    </w:p>
    <w:p>
      <w:r>
        <w:t>❌ Why Not Others: (a) Immediate intubation for every infant — not the best response for this situation; (b) Routine antibiotics for all infants — not the best response for this situation; (c) Routine steroids for all cases — not the best response for this situation.</w:t>
      </w:r>
    </w:p>
    <w:p>
      <w:r>
        <w:t>⚡ 5-Second Recall: Supportive care is the treatment</w:t>
      </w:r>
    </w:p>
    <w:p>
      <w:r>
        <w:t>Question: Which assessment finding in a child with bronchiolitis apnea risk is MOST concerning and requires immediate follow-up?</w:t>
      </w:r>
    </w:p>
    <w:p>
      <w:r>
        <w:t>(a) Adolescents with allergies</w:t>
      </w:r>
    </w:p>
    <w:p>
      <w:r>
        <w:t>(b) Toddlers who are overweight</w:t>
      </w:r>
    </w:p>
    <w:p>
      <w:r>
        <w:t>(c) Young infants (under 2-3 months) and those born preterm</w:t>
      </w:r>
    </w:p>
    <w:p>
      <w:r>
        <w:t>(d) School-age children with asthma</w:t>
      </w:r>
    </w:p>
    <w:p>
      <w:r>
        <w:t>Answer: c</w:t>
      </w:r>
    </w:p>
    <w:p>
      <w:r>
        <w:t>Solution: ✅ Correct Answer: c. Young infants (under 2-3 months) and those born preterm.</w:t>
      </w:r>
    </w:p>
    <w:p>
      <w:r>
        <w:t>🧠 Clinical Rationale: Young preterm infants are most vulnerable to apnea during RSV bronchiolitis and need careful monitoring</w:t>
      </w:r>
    </w:p>
    <w:p>
      <w:r>
        <w:t>🔍 Key Clues: Young/preterm infants = apnea risk in bronchiolitis</w:t>
      </w:r>
    </w:p>
    <w:p>
      <w:r>
        <w:t>🩺 Nursing Action: Monitor respiratory pattern closely in this group</w:t>
      </w:r>
    </w:p>
    <w:p>
      <w:r>
        <w:t>❌ Why Not Others: (a) Adolescents with allergies — not the best response for this situation; (b) Toddlers who are overweight — not the best response for this situation; (d) School-age children with asthma — not the best response for this situation.</w:t>
      </w:r>
    </w:p>
    <w:p>
      <w:r>
        <w:t>⚡ 5-Second Recall: Apnea risk is highest in young infants</w:t>
      </w:r>
    </w:p>
    <w:p>
      <w:r>
        <w:t>Question: Which assessment finding in a child with palivizumab prophylaxis is MOST concerning and requires immediate follow-up?</w:t>
      </w:r>
    </w:p>
    <w:p>
      <w:r>
        <w:t>(a) Only adults with asthma</w:t>
      </w:r>
    </w:p>
    <w:p>
      <w:r>
        <w:t>(b) All children with a cold</w:t>
      </w:r>
    </w:p>
    <w:p>
      <w:r>
        <w:t>(c) High-risk infants (e.g., preterm, chronic lung disease) to prevent severe RSV bronchiolitis during RSV season</w:t>
      </w:r>
    </w:p>
    <w:p>
      <w:r>
        <w:t>(d) Children with croup</w:t>
      </w:r>
    </w:p>
    <w:p>
      <w:r>
        <w:t>Answer: c</w:t>
      </w:r>
    </w:p>
    <w:p>
      <w:r>
        <w:t>Solution: ✅ Correct Answer: c. High-risk infants (e.g., preterm, chronic lung disease) to prevent severe RSV bronchiolitis during RSV season.</w:t>
      </w:r>
    </w:p>
    <w:p>
      <w:r>
        <w:t>🧠 Clinical Rationale: Palivizumab is a monoclonal antibody prophylaxis for high-risk infants against RSV, given monthly during the RSV season</w:t>
      </w:r>
    </w:p>
    <w:p>
      <w:r>
        <w:t>🔍 Key Clues: Palivizumab = RSV prophylaxis for high-risk infants</w:t>
      </w:r>
    </w:p>
    <w:p>
      <w:r>
        <w:t>🩺 Nursing Action: Identify eligible infants (preterm, CLD, cardiac disease)</w:t>
      </w:r>
    </w:p>
    <w:p>
      <w:r>
        <w:t>❌ Why Not Others: (a) Only adults with asthma — not the best response for this situation; (b) All children with a cold — not the best response for this situation; (d) Children with croup — not the best response for this situation.</w:t>
      </w:r>
    </w:p>
    <w:p>
      <w:r>
        <w:t>⚡ 5-Second Recall: Prophylaxis for high-risk infants</w:t>
      </w:r>
    </w:p>
    <w:p>
      <w:r>
        <w:t>Question: Which assessment finding in a child with RSV infection control is MOST concerning and requires immediate follow-up?</w:t>
      </w:r>
    </w:p>
    <w:p>
      <w:r>
        <w:t>(a) Droplet precautions alone without hand hygiene</w:t>
      </w:r>
    </w:p>
    <w:p>
      <w:r>
        <w:t>(b) Airborne isolation with N95 masks only</w:t>
      </w:r>
    </w:p>
    <w:p>
      <w:r>
        <w:t>(c) No precautions because RSV is harmless to staff</w:t>
      </w:r>
    </w:p>
    <w:p>
      <w:r>
        <w:t>(d) Contact precautions plus hand hygiene — gloves, gown and careful hand washing for RSV patients</w:t>
      </w:r>
    </w:p>
    <w:p>
      <w:r>
        <w:t>Answer: d</w:t>
      </w:r>
    </w:p>
    <w:p>
      <w:r>
        <w:t>Solution: ✅ Correct Answer: d. Contact precautions plus hand hygiene — gloves, gown and careful hand washing for RSV patients.</w:t>
      </w:r>
    </w:p>
    <w:p>
      <w:r>
        <w:t>🧠 Clinical Rationale: RSV spreads by contact and droplets; contact precautions with rigorous hand hygiene limit nosocomial spread</w:t>
      </w:r>
    </w:p>
    <w:p>
      <w:r>
        <w:t>🔍 Key Clues: Contact precautions + hand hygiene for RSV</w:t>
      </w:r>
    </w:p>
    <w:p>
      <w:r>
        <w:t>🩺 Nursing Action: Cohort RSV-positive infants where possible</w:t>
      </w:r>
    </w:p>
    <w:p>
      <w:r>
        <w:t>❌ Why Not Others: (a) Droplet precautions alone without hand hygiene — not the best response for this situation; (b) Airborne isolation with N95 masks only — not the best response for this situation; (c) No precautions because RSV is harmless to staff — not the best response for this situation.</w:t>
      </w:r>
    </w:p>
    <w:p>
      <w:r>
        <w:t>⚡ 5-Second Recall: Prevent RSV spread with contact precautions</w:t>
      </w:r>
    </w:p>
    <w:p>
      <w:r>
        <w:t>Question: The nurse demonstrates correct understanding of bronchiolitis cause and age by identifying which response as appropriate?</w:t>
      </w:r>
    </w:p>
    <w:p>
      <w:r>
        <w:t>(a) Fungal infection in adolescents</w:t>
      </w:r>
    </w:p>
    <w:p>
      <w:r>
        <w:t>(b) Allergies in newborns only</w:t>
      </w:r>
    </w:p>
    <w:p>
      <w:r>
        <w:t>(c) Respiratory syncytial virus (RSV) in infants under 2 years, peaking around 2-6 months</w:t>
      </w:r>
    </w:p>
    <w:p>
      <w:r>
        <w:t>(d) Bacteria in school-age children</w:t>
      </w:r>
    </w:p>
    <w:p>
      <w:r>
        <w:t>Answer: c</w:t>
      </w:r>
    </w:p>
    <w:p>
      <w:r>
        <w:t>Solution: ✅ Correct Answer: c. Respiratory syncytial virus (RSV) in infants under 2 years, peaking around 2-6 months.</w:t>
      </w:r>
    </w:p>
    <w:p>
      <w:r>
        <w:t>🧠 Clinical Rationale: Bronchiolitis is a viral lower-airway infection, predominantly RSV, affecting infants and young children under 2 years</w:t>
      </w:r>
    </w:p>
    <w:p>
      <w:r>
        <w:t>🩺 Nursing Action: Peak age 2-6 months</w:t>
      </w:r>
    </w:p>
    <w:p>
      <w:r>
        <w:t>❌ Why Not Others: (a) Fungal infection in adolescents — not the best response for this situation; (b) Allergies in newborns only — not the best response for this situation; (d) Bacteria in school-age children — not the best response for this situation.</w:t>
      </w:r>
    </w:p>
    <w:p>
      <w:r>
        <w:t>⚡ 5-Second Recall: RSV bronchiolitis in infants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