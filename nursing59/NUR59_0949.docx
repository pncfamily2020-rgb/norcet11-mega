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Thiamine (vitamin B1) functions mainly as?</w:t>
      </w:r>
    </w:p>
    <w:p>
      <w:r>
        <w:t>(a) An oxygen transporter</w:t>
      </w:r>
    </w:p>
    <w:p>
      <w:r>
        <w:t>(b) A calcium carrier</w:t>
      </w:r>
    </w:p>
    <w:p>
      <w:r>
        <w:t>(c) A coenzyme in carbohydrate metabolism (TPP)</w:t>
      </w:r>
    </w:p>
    <w:p>
      <w:r>
        <w:t>(d) A component of collagen</w:t>
      </w:r>
    </w:p>
    <w:p>
      <w:r>
        <w:t>Answer: c</w:t>
      </w:r>
    </w:p>
    <w:p>
      <w:r>
        <w:t>Solution: ✅ Correct Answer: c. A coenzyme in carbohydrate metabolism (TPP).</w:t>
      </w:r>
    </w:p>
    <w:p>
      <w:r>
        <w:t>🧠 Clinical Rationale: Thiamine pyrophosphate (TPP) is the coenzyme for carbohydrate metabolism — B1 needs rise with carbohydrate intake</w:t>
      </w:r>
    </w:p>
    <w:p>
      <w:r>
        <w:t>🔍 Key Clues: B1 = carbohydrate metabolism coenzyme</w:t>
      </w:r>
    </w:p>
    <w:p>
      <w:r>
        <w:t>🩺 Nursing Action: Anticipate higher B1 needs in high-carbohydrate diets and alcoholism</w:t>
      </w:r>
    </w:p>
    <w:p>
      <w:r>
        <w:t>❌ Why Not Others: (a) An oxygen transporter — not the best response for this situation; (b) A calcium carrier — not the best response for this situation; (d) A component of collagen — not the best response for this situation.</w:t>
      </w:r>
    </w:p>
    <w:p>
      <w:r>
        <w:t>⚠️ Exam Trap: Thiamine is not involved in collagen, calcium transport or oxygen carriage</w:t>
      </w:r>
    </w:p>
    <w:p>
      <w:r>
        <w:t>🌟 PNC Exam Pearl: Polished rice is low in thiamine — the germ and outer layers carry the vitamin</w:t>
      </w:r>
    </w:p>
    <w:p>
      <w:r>
        <w:t>⚡ 5-Second Recall: B1 = TPP in CHO metabolism</w:t>
      </w:r>
    </w:p>
    <w:p>
      <w:r>
        <w:t>Question: A diet of only polished rice can cause which deficiency disease?</w:t>
      </w:r>
    </w:p>
    <w:p>
      <w:r>
        <w:t>(a) Scurvy</w:t>
      </w:r>
    </w:p>
    <w:p>
      <w:r>
        <w:t>(b) Pellagra</w:t>
      </w:r>
    </w:p>
    <w:p>
      <w:r>
        <w:t>(c) Beriberi (thiamine deficiency)</w:t>
      </w:r>
    </w:p>
    <w:p>
      <w:r>
        <w:t>(d) Rickets</w:t>
      </w:r>
    </w:p>
    <w:p>
      <w:r>
        <w:t>Answer: c</w:t>
      </w:r>
    </w:p>
    <w:p>
      <w:r>
        <w:t>Solution: ✅ Correct Answer: c. Beriberi (thiamine deficiency).</w:t>
      </w:r>
    </w:p>
    <w:p>
      <w:r>
        <w:t>🧠 Clinical Rationale: Polished rice loses the thiamine-rich outer layers; a polished-rice-only diet causes beriberi — wet (cardiac) or dry (neuropathic) forms</w:t>
      </w:r>
    </w:p>
    <w:p>
      <w:r>
        <w:t>🔍 Key Clues: Polished rice → beriberi</w:t>
      </w:r>
    </w:p>
    <w:p>
      <w:r>
        <w:t>🩺 Nursing Action: Assess diet history in patients with neuropathy or heart failure of unclear cause — suspect thiamine</w:t>
      </w:r>
    </w:p>
    <w:p>
      <w:r>
        <w:t>❌ Why Not Others: (a) Scurvy — not the best response for this situation; (b) Pellagra — not the best response for this situation; (d) Rickets — not the best response for this situation.</w:t>
      </w:r>
    </w:p>
    <w:p>
      <w:r>
        <w:t>⚠️ Exam Trap: Scurvy is vitamin C, pellagra niacin and rickets vitamin D deficiency — polished rice is the classic beriberi story</w:t>
      </w:r>
    </w:p>
    <w:p>
      <w:r>
        <w:t>🌟 PNC Exam Pearl: Wernicke-Korsakoff syndrome in alcoholics is thiamine deficiency — encephalopathy with confusion and ataxia</w:t>
      </w:r>
    </w:p>
    <w:p>
      <w:r>
        <w:t>⚡ 5-Second Recall: Polished rice = beriberi</w:t>
      </w:r>
    </w:p>
    <w:p>
      <w:r>
        <w:t>Question: A chronic alcoholic with confusion, ataxia and eye-movement abnormalities is suspected of Wernicke encephalopathy. Which nutrient is deficient?</w:t>
      </w:r>
    </w:p>
    <w:p>
      <w:r>
        <w:t>(a) Folate</w:t>
      </w:r>
    </w:p>
    <w:p>
      <w:r>
        <w:t>(b) Vitamin C</w:t>
      </w:r>
    </w:p>
    <w:p>
      <w:r>
        <w:t>(c) Vitamin K</w:t>
      </w:r>
    </w:p>
    <w:p>
      <w:r>
        <w:t>(d) Thiamine (B1)</w:t>
      </w:r>
    </w:p>
    <w:p>
      <w:r>
        <w:t>Answer: d</w:t>
      </w:r>
    </w:p>
    <w:p>
      <w:r>
        <w:t>Solution: ✅ Correct Answer: d. Thiamine (B1).</w:t>
      </w:r>
    </w:p>
    <w:p>
      <w:r>
        <w:t>🧠 Clinical Rationale: Alcoholism causes thiamine deficiency — Wernicke encephalopathy (confusion, ataxia, ophthalmoplegia) is a medical emergency treated with IV thiamine</w:t>
      </w:r>
    </w:p>
    <w:p>
      <w:r>
        <w:t>🔍 Key Clues: Alcoholism → thiamine deficiency</w:t>
      </w:r>
    </w:p>
    <w:p>
      <w:r>
        <w:t>🩺 Nursing Action: Give thiamine promptly (before glucose in suspected Wernicke) and monitor neurological status</w:t>
      </w:r>
    </w:p>
    <w:p>
      <w:r>
        <w:t>❌ Why Not Others: (a) Folate — not the best response for this situation; (b) Vitamin C — not the best response for this situation; (c) Vitamin K — not the best response for this situation.</w:t>
      </w:r>
    </w:p>
    <w:p>
      <w:r>
        <w:t>⚠️ Exam Trap: The triad of confusion + ataxia + eye signs is thiamine, not scurvy, folate or vitamin K deficiency</w:t>
      </w:r>
    </w:p>
    <w:p>
      <w:r>
        <w:t>🌟 PNC Exam Pearl: Always give thiamine before glucose in at-risk alcoholics to prevent worsening encephalopathy</w:t>
      </w:r>
    </w:p>
    <w:p>
      <w:r>
        <w:t>⚡ 5-Second Recall: Wernicke = B1 emergency</w:t>
      </w:r>
    </w:p>
    <w:p>
      <w:r>
        <w:t>Question: A patient asks the nurse about thiamine B1: function, sources and deficiency. Which response by the nurse is correct?</w:t>
      </w:r>
    </w:p>
    <w:p>
      <w:r>
        <w:t>(a) A component of collagen</w:t>
      </w:r>
    </w:p>
    <w:p>
      <w:r>
        <w:t>(b) An oxygen transporter</w:t>
      </w:r>
    </w:p>
    <w:p>
      <w:r>
        <w:t>(c) A coenzyme in carbohydrate metabolism (TPP)</w:t>
      </w:r>
    </w:p>
    <w:p>
      <w:r>
        <w:t>(d) A calcium carrier</w:t>
      </w:r>
    </w:p>
    <w:p>
      <w:r>
        <w:t>Answer: c</w:t>
      </w:r>
    </w:p>
    <w:p>
      <w:r>
        <w:t>Solution: ✅ Correct Answer: c. A coenzyme in carbohydrate metabolism (TPP).</w:t>
      </w:r>
    </w:p>
    <w:p>
      <w:r>
        <w:t>🧠 Clinical Rationale: Thiamine pyrophosphate (TPP) is the coenzyme for carbohydrate metabolism — B1 needs rise with carbohydrate intake</w:t>
      </w:r>
    </w:p>
    <w:p>
      <w:r>
        <w:t>🩺 Nursing Action: Anticipate higher B1 needs in high-carbohydrate diets and alcoholism</w:t>
      </w:r>
    </w:p>
    <w:p>
      <w:r>
        <w:t>❌ Why Not Others: (a) A component of collagen — not the best response for this situation; (b) An oxygen transporter — not the best response for this situation; (d) A calcium carrier — not the best response for this situation.</w:t>
      </w:r>
    </w:p>
    <w:p>
      <w:r>
        <w:t>⚠️ Exam Trap: Thiamine is not involved in collagen, calcium transport or oxygen carriage</w:t>
      </w:r>
    </w:p>
    <w:p>
      <w:r>
        <w:t>⚡ 5-Second Recall: B1 = TPP in CHO metabolism</w:t>
      </w:r>
    </w:p>
    <w:p>
      <w:r>
        <w:t>Question: A patient asks the nurse about thiamine B1: function, sources and deficiency. Which response by the nurse is correct?</w:t>
      </w:r>
    </w:p>
    <w:p>
      <w:r>
        <w:t>(a) Beriberi (thiamine deficiency)</w:t>
      </w:r>
    </w:p>
    <w:p>
      <w:r>
        <w:t>(b) Rickets</w:t>
      </w:r>
    </w:p>
    <w:p>
      <w:r>
        <w:t>(c) Pellagra</w:t>
      </w:r>
    </w:p>
    <w:p>
      <w:r>
        <w:t>(d) Scurvy</w:t>
      </w:r>
    </w:p>
    <w:p>
      <w:r>
        <w:t>Answer: a</w:t>
      </w:r>
    </w:p>
    <w:p>
      <w:r>
        <w:t>Solution: ✅ Correct Answer: a. Beriberi (thiamine deficiency).</w:t>
      </w:r>
    </w:p>
    <w:p>
      <w:r>
        <w:t>🧠 Clinical Rationale: Polished rice loses the thiamine-rich outer layers; a polished-rice-only diet causes beriberi — wet (cardiac) or dry (neuropathic) forms</w:t>
      </w:r>
    </w:p>
    <w:p>
      <w:r>
        <w:t>🩺 Nursing Action: Assess diet history in patients with neuropathy or heart failure of unclear cause — suspect thiamine</w:t>
      </w:r>
    </w:p>
    <w:p>
      <w:r>
        <w:t>❌ Why Not Others: (b) Rickets — not the best response for this situation; (c) Pellagra — not the best response for this situation; (d) Scurvy — not the best response for this situation.</w:t>
      </w:r>
    </w:p>
    <w:p>
      <w:r>
        <w:t>⚠️ Exam Trap: Scurvy is vitamin C, pellagra niacin and rickets vitamin D deficiency — polished rice is the classic beriberi story</w:t>
      </w:r>
    </w:p>
    <w:p>
      <w:r>
        <w:t>⚡ 5-Second Recall: Polished rice = beriberi</w:t>
      </w:r>
    </w:p>
    <w:p>
      <w:r>
        <w:t>Question: The nurse is teaching a patient about thiamine B1: function, sources and deficiency. Which statement by the patient indicates correct understanding?</w:t>
      </w:r>
    </w:p>
    <w:p>
      <w:r>
        <w:t>(a) Vitamin C</w:t>
      </w:r>
    </w:p>
    <w:p>
      <w:r>
        <w:t>(b) Folate</w:t>
      </w:r>
    </w:p>
    <w:p>
      <w:r>
        <w:t>(c) Vitamin K</w:t>
      </w:r>
    </w:p>
    <w:p>
      <w:r>
        <w:t>(d) Thiamine (B1)</w:t>
      </w:r>
    </w:p>
    <w:p>
      <w:r>
        <w:t>Answer: d</w:t>
      </w:r>
    </w:p>
    <w:p>
      <w:r>
        <w:t>Solution: ✅ Correct Answer: d. Thiamine (B1).</w:t>
      </w:r>
    </w:p>
    <w:p>
      <w:r>
        <w:t>🧠 Clinical Rationale: Alcoholism causes thiamine deficiency — Wernicke encephalopathy (confusion, ataxia, ophthalmoplegia) is a medical emergency treated with IV thiamine</w:t>
      </w:r>
    </w:p>
    <w:p>
      <w:r>
        <w:t>🩺 Nursing Action: Give thiamine promptly (before glucose in suspected Wernicke) and monitor neurological status</w:t>
      </w:r>
    </w:p>
    <w:p>
      <w:r>
        <w:t>❌ Why Not Others: (a) Vitamin C — not the best response for this situation; (b) Folate — not the best response for this situation; (c) Vitamin K — not the best response for this situation.</w:t>
      </w:r>
    </w:p>
    <w:p>
      <w:r>
        <w:t>⚠️ Exam Trap: The triad of confusion + ataxia + eye signs is thiamine, not scurvy, folate or vitamin K deficiency</w:t>
      </w:r>
    </w:p>
    <w:p>
      <w:r>
        <w:t>🌟 PNC Exam Pearl: Always give thiamine before glucose in at-risk alcoholics to prevent worsening encephalopathy</w:t>
      </w:r>
    </w:p>
    <w:p>
      <w:r>
        <w:t>⚡ 5-Second Recall: Wernicke = B1 emergency</w:t>
      </w:r>
    </w:p>
    <w:p>
      <w:r>
        <w:t>Question: Which statement about thiamine B1: function, sources and deficiency is correct?</w:t>
      </w:r>
    </w:p>
    <w:p>
      <w:r>
        <w:t>(a) A component of collagen</w:t>
      </w:r>
    </w:p>
    <w:p>
      <w:r>
        <w:t>(b) A calcium carrier</w:t>
      </w:r>
    </w:p>
    <w:p>
      <w:r>
        <w:t>(c) A coenzyme in carbohydrate metabolism (TPP)</w:t>
      </w:r>
    </w:p>
    <w:p>
      <w:r>
        <w:t>(d) An oxygen transporter</w:t>
      </w:r>
    </w:p>
    <w:p>
      <w:r>
        <w:t>Answer: c</w:t>
      </w:r>
    </w:p>
    <w:p>
      <w:r>
        <w:t>Solution: ✅ Correct Answer: c. A coenzyme in carbohydrate metabolism (TPP).</w:t>
      </w:r>
    </w:p>
    <w:p>
      <w:r>
        <w:t>🧠 Clinical Rationale: Thiamine pyrophosphate (TPP) is the coenzyme for carbohydrate metabolism — B1 needs rise with carbohydrate intake</w:t>
      </w:r>
    </w:p>
    <w:p>
      <w:r>
        <w:t>🩺 Nursing Action: Anticipate higher B1 needs in high-carbohydrate diets and alcoholism</w:t>
      </w:r>
    </w:p>
    <w:p>
      <w:r>
        <w:t>❌ Why Not Others: (a) A component of collagen — not the best response for this situation; (b) A calcium carrier — not the best response for this situation; (d) An oxygen transporter — not the best response for this situation.</w:t>
      </w:r>
    </w:p>
    <w:p>
      <w:r>
        <w:t>⚡ 5-Second Recall: B1 = TPP in CHO metabolism</w:t>
      </w:r>
    </w:p>
    <w:p>
      <w:r>
        <w:t>Question: Which statement about thiamine B1: function, sources and deficiency is correct?</w:t>
      </w:r>
    </w:p>
    <w:p>
      <w:r>
        <w:t>(a) Pellagra</w:t>
      </w:r>
    </w:p>
    <w:p>
      <w:r>
        <w:t>(b) Rickets</w:t>
      </w:r>
    </w:p>
    <w:p>
      <w:r>
        <w:t>(c) Scurvy</w:t>
      </w:r>
    </w:p>
    <w:p>
      <w:r>
        <w:t>(d) Beriberi (thiamine deficiency)</w:t>
      </w:r>
    </w:p>
    <w:p>
      <w:r>
        <w:t>Answer: d</w:t>
      </w:r>
    </w:p>
    <w:p>
      <w:r>
        <w:t>Solution: ✅ Correct Answer: d. Beriberi (thiamine deficiency).</w:t>
      </w:r>
    </w:p>
    <w:p>
      <w:r>
        <w:t>🧠 Clinical Rationale: Polished rice loses the thiamine-rich outer layers; a polished-rice-only diet causes beriberi — wet (cardiac) or dry (neuropathic) forms</w:t>
      </w:r>
    </w:p>
    <w:p>
      <w:r>
        <w:t>🩺 Nursing Action: Assess diet history in patients with neuropathy or heart failure of unclear cause — suspect thiamine</w:t>
      </w:r>
    </w:p>
    <w:p>
      <w:r>
        <w:t>❌ Why Not Others: (a) Pellagra — not the best response for this situation; (b) Rickets — not the best response for this situation; (c) Scurvy — not the best response for this situation.</w:t>
      </w:r>
    </w:p>
    <w:p>
      <w:r>
        <w:t>⚡ 5-Second Recall: Polished rice = beriberi</w:t>
      </w:r>
    </w:p>
    <w:p>
      <w:r>
        <w:t>Question: A patient needing care for thiamine B1: function, sources and deficiency is admitted to the unit. Which nursing action should the nurse perform FIRST?</w:t>
      </w:r>
    </w:p>
    <w:p>
      <w:r>
        <w:t>(a) Folate</w:t>
      </w:r>
    </w:p>
    <w:p>
      <w:r>
        <w:t>(b) Thiamine (B1)</w:t>
      </w:r>
    </w:p>
    <w:p>
      <w:r>
        <w:t>(c) Vitamin C</w:t>
      </w:r>
    </w:p>
    <w:p>
      <w:r>
        <w:t>(d) Vitamin K</w:t>
      </w:r>
    </w:p>
    <w:p>
      <w:r>
        <w:t>Answer: b</w:t>
      </w:r>
    </w:p>
    <w:p>
      <w:r>
        <w:t>Solution: ✅ Correct Answer: b. Thiamine (B1).</w:t>
      </w:r>
    </w:p>
    <w:p>
      <w:r>
        <w:t>🧠 Clinical Rationale: Alcoholism causes thiamine deficiency — Wernicke encephalopathy (confusion, ataxia, ophthalmoplegia) is a medical emergency treated with IV thiamine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thiamine promptly (before glucose in suspected Wernicke) and monitor neurological status</w:t>
      </w:r>
    </w:p>
    <w:p>
      <w:r>
        <w:t>❌ Why Not Others: (a) Folate — not the best response for this situation; (c) Vitamin C — not the best response for this situation; (d) Vitamin K — not the best response for this situation.</w:t>
      </w:r>
    </w:p>
    <w:p>
      <w:r>
        <w:t>⚡ 5-Second Recall: Wernicke = B1 emergency</w:t>
      </w:r>
    </w:p>
    <w:p>
      <w:r>
        <w:t>Question: The nurse is caring for a patient with thiamine B1: function, sources and deficiency. Which response is most appropriate?</w:t>
      </w:r>
    </w:p>
    <w:p>
      <w:r>
        <w:t>(a) A component of collagen</w:t>
      </w:r>
    </w:p>
    <w:p>
      <w:r>
        <w:t>(b) A coenzyme in carbohydrate metabolism (TPP)</w:t>
      </w:r>
    </w:p>
    <w:p>
      <w:r>
        <w:t>(c) An oxygen transporter</w:t>
      </w:r>
    </w:p>
    <w:p>
      <w:r>
        <w:t>(d) A calcium carrier</w:t>
      </w:r>
    </w:p>
    <w:p>
      <w:r>
        <w:t>Answer: b</w:t>
      </w:r>
    </w:p>
    <w:p>
      <w:r>
        <w:t>Solution: ✅ Correct Answer: b. A coenzyme in carbohydrate metabolism (TPP).</w:t>
      </w:r>
    </w:p>
    <w:p>
      <w:r>
        <w:t>🧠 Clinical Rationale: Thiamine pyrophosphate (TPP) is the coenzyme for carbohydrate metabolism — B1 needs rise with carbohydrate intake</w:t>
      </w:r>
    </w:p>
    <w:p>
      <w:r>
        <w:t>🩺 Nursing Action: Anticipate higher B1 needs in high-carbohydrate diets and alcoholism</w:t>
      </w:r>
    </w:p>
    <w:p>
      <w:r>
        <w:t>❌ Why Not Others: (a) A component of collagen — not the best response for this situation; (c) An oxygen transporter — not the best response for this situation; (d) A calcium carrier — not the best response for this situation.</w:t>
      </w:r>
    </w:p>
    <w:p>
      <w:r>
        <w:t>⚡ 5-Second Recall: B1 = TPP in CHO metabolism</w:t>
      </w:r>
    </w:p>
    <w:p>
      <w:r>
        <w:t>Question: The nurse is caring for a patient with thiamine B1: function, sources and deficiency. Which response is most appropriate?</w:t>
      </w:r>
    </w:p>
    <w:p>
      <w:r>
        <w:t>(a) Pellagra</w:t>
      </w:r>
    </w:p>
    <w:p>
      <w:r>
        <w:t>(b) Scurvy</w:t>
      </w:r>
    </w:p>
    <w:p>
      <w:r>
        <w:t>(c) Beriberi (thiamine deficiency)</w:t>
      </w:r>
    </w:p>
    <w:p>
      <w:r>
        <w:t>(d) Rickets</w:t>
      </w:r>
    </w:p>
    <w:p>
      <w:r>
        <w:t>Answer: c</w:t>
      </w:r>
    </w:p>
    <w:p>
      <w:r>
        <w:t>Solution: ✅ Correct Answer: c. Beriberi (thiamine deficiency).</w:t>
      </w:r>
    </w:p>
    <w:p>
      <w:r>
        <w:t>🧠 Clinical Rationale: Polished rice loses the thiamine-rich outer layers; a polished-rice-only diet causes beriberi — wet (cardiac) or dry (neuropathic) forms</w:t>
      </w:r>
    </w:p>
    <w:p>
      <w:r>
        <w:t>🩺 Nursing Action: Assess diet history in patients with neuropathy or heart failure of unclear cause — suspect thiamine</w:t>
      </w:r>
    </w:p>
    <w:p>
      <w:r>
        <w:t>❌ Why Not Others: (a) Pellagra — not the best response for this situation; (b) Scurvy — not the best response for this situation; (d) Rickets — not the best response for this situation.</w:t>
      </w:r>
    </w:p>
    <w:p>
      <w:r>
        <w:t>⚡ 5-Second Recall: Polished rice = beriberi</w:t>
      </w:r>
    </w:p>
    <w:p>
      <w:r>
        <w:t>Question: Which assessment finding in a patient with thiamine B1: function, sources and deficiency is MOST concerning and requires immediate follow-up?</w:t>
      </w:r>
    </w:p>
    <w:p>
      <w:r>
        <w:t>(a) Vitamin C</w:t>
      </w:r>
    </w:p>
    <w:p>
      <w:r>
        <w:t>(b) Vitamin K</w:t>
      </w:r>
    </w:p>
    <w:p>
      <w:r>
        <w:t>(c) Folate</w:t>
      </w:r>
    </w:p>
    <w:p>
      <w:r>
        <w:t>(d) Thiamine (B1)</w:t>
      </w:r>
    </w:p>
    <w:p>
      <w:r>
        <w:t>Answer: d</w:t>
      </w:r>
    </w:p>
    <w:p>
      <w:r>
        <w:t>Solution: ✅ Correct Answer: d. Thiamine (B1).</w:t>
      </w:r>
    </w:p>
    <w:p>
      <w:r>
        <w:t>🧠 Clinical Rationale: Alcoholism causes thiamine deficiency — Wernicke encephalopathy (confusion, ataxia, ophthalmoplegia) is a medical emergency treated with IV thiamine</w:t>
      </w:r>
    </w:p>
    <w:p>
      <w:r>
        <w:t>🔍 Key Clues: Alcoholism → thiamine deficiency</w:t>
      </w:r>
    </w:p>
    <w:p>
      <w:r>
        <w:t>🩺 Nursing Action: Give thiamine promptly (before glucose in suspected Wernicke) and monitor neurological status</w:t>
      </w:r>
    </w:p>
    <w:p>
      <w:r>
        <w:t>❌ Why Not Others: (a) Vitamin C — not the best response for this situation; (b) Vitamin K — not the best response for this situation; (c) Folate — not the best response for this situation.</w:t>
      </w:r>
    </w:p>
    <w:p>
      <w:r>
        <w:t>⚡ 5-Second Recall: Wernicke = B1 emergency</w:t>
      </w:r>
    </w:p>
    <w:p>
      <w:r>
        <w:t>Question: The nurse demonstrates correct understanding of thiamine B1: function, sources and deficiency by identifying which response as appropriate?</w:t>
      </w:r>
    </w:p>
    <w:p>
      <w:r>
        <w:t>(a) A component of collagen</w:t>
      </w:r>
    </w:p>
    <w:p>
      <w:r>
        <w:t>(b) A calcium carrier</w:t>
      </w:r>
    </w:p>
    <w:p>
      <w:r>
        <w:t>(c) A coenzyme in carbohydrate metabolism (TPP)</w:t>
      </w:r>
    </w:p>
    <w:p>
      <w:r>
        <w:t>(d) An oxygen transporter</w:t>
      </w:r>
    </w:p>
    <w:p>
      <w:r>
        <w:t>Answer: c</w:t>
      </w:r>
    </w:p>
    <w:p>
      <w:r>
        <w:t>Solution: ✅ Correct Answer: c. A coenzyme in carbohydrate metabolism (TPP).</w:t>
      </w:r>
    </w:p>
    <w:p>
      <w:r>
        <w:t>🧠 Clinical Rationale: Thiamine pyrophosphate (TPP) is the coenzyme for carbohydrate metabolism — B1 needs rise with carbohydrate intake</w:t>
      </w:r>
    </w:p>
    <w:p>
      <w:r>
        <w:t>🩺 Nursing Action: Anticipate higher B1 needs in high-carbohydrate diets and alcoholism</w:t>
      </w:r>
    </w:p>
    <w:p>
      <w:r>
        <w:t>❌ Why Not Others: (a) A component of collagen — not the best response for this situation; (b) A calcium carrier — not the best response for this situation; (d) An oxygen transporter — not the best response for this situation.</w:t>
      </w:r>
    </w:p>
    <w:p>
      <w:r>
        <w:t>⚡ 5-Second Recall: B1 = TPP in CHO metabolism</w:t>
      </w:r>
    </w:p>
    <w:p>
      <w:r>
        <w:t>Question: Riboflavin (B2) acts as a coenzyme in the form of?</w:t>
      </w:r>
    </w:p>
    <w:p>
      <w:r>
        <w:t>(a) NAD and NADP</w:t>
      </w:r>
    </w:p>
    <w:p>
      <w:r>
        <w:t>(b) TPP</w:t>
      </w:r>
    </w:p>
    <w:p>
      <w:r>
        <w:t>(c) Coenzyme A</w:t>
      </w:r>
    </w:p>
    <w:p>
      <w:r>
        <w:t>(d) FAD and FMN</w:t>
      </w:r>
    </w:p>
    <w:p>
      <w:r>
        <w:t>Answer: d</w:t>
      </w:r>
    </w:p>
    <w:p>
      <w:r>
        <w:t>Solution: ✅ Correct Answer: d. FAD and FMN.</w:t>
      </w:r>
    </w:p>
    <w:p>
      <w:r>
        <w:t>🧠 Clinical Rationale: Riboflavin forms the coenzymes FAD and FMN for energy metabolism and antioxidant defence</w:t>
      </w:r>
    </w:p>
    <w:p>
      <w:r>
        <w:t>🔍 Key Clues: B2 = FAD/FMN coenzymes</w:t>
      </w:r>
    </w:p>
    <w:p>
      <w:r>
        <w:t>🩺 Nursing Action: Recall B2's coenzyme role when assessing deficiency in poor milk/egg intake</w:t>
      </w:r>
    </w:p>
    <w:p>
      <w:r>
        <w:t>❌ Why Not Others: (a) NAD and NADP — not the best response for this situation; (b) TPP — not the best response for this situation; (c) Coenzyme A — not the best response for this situation.</w:t>
      </w:r>
    </w:p>
    <w:p>
      <w:r>
        <w:t>⚠️ Exam Trap: NAD/NADP belong to niacin, TPP to thiamine and CoA to pantothenic acid — FAD/FMN are riboflavin's forms</w:t>
      </w:r>
    </w:p>
    <w:p>
      <w:r>
        <w:t>🌟 PNC Exam Pearl: Milk, eggs and green leafy vegetables are the richest riboflavin sources</w:t>
      </w:r>
    </w:p>
    <w:p>
      <w:r>
        <w:t>⚡ 5-Second Recall: B2 → FAD + FMN</w:t>
      </w:r>
    </w:p>
    <w:p>
      <w:r>
        <w:t>Question: Which clinical sign is classic for riboflavin deficiency?</w:t>
      </w:r>
    </w:p>
    <w:p>
      <w:r>
        <w:t>(a) Bleeding gums</w:t>
      </w:r>
    </w:p>
    <w:p>
      <w:r>
        <w:t>(b) Angular stomatitis and cheilosis (fissures at mouth corners)</w:t>
      </w:r>
    </w:p>
    <w:p>
      <w:r>
        <w:t>(c) Bone pain</w:t>
      </w:r>
    </w:p>
    <w:p>
      <w:r>
        <w:t>(d) Night blindness</w:t>
      </w:r>
    </w:p>
    <w:p>
      <w:r>
        <w:t>Answer: b</w:t>
      </w:r>
    </w:p>
    <w:p>
      <w:r>
        <w:t>Solution: ✅ Correct Answer: b. Angular stomatitis and cheilosis (fissures at mouth corners).</w:t>
      </w:r>
    </w:p>
    <w:p>
      <w:r>
        <w:t>🧠 Clinical Rationale: Riboflavin deficiency causes angular stomatitis, cheilosis, glossitis and a magenta tongue — the classic mouth signs</w:t>
      </w:r>
    </w:p>
    <w:p>
      <w:r>
        <w:t>🔍 Key Clues: B2 deficiency = mouth fissures + magenta tongue</w:t>
      </w:r>
    </w:p>
    <w:p>
      <w:r>
        <w:t>🩺 Nursing Action: Inspect the mouth angles and tongue during nutrition assessment in at-risk patients</w:t>
      </w:r>
    </w:p>
    <w:p>
      <w:r>
        <w:t>❌ Why Not Others: (a) Bleeding gums — not the best response for this situation; (c) Bone pain — not the best response for this situation; (d) Night blindness — not the best response for this situation.</w:t>
      </w:r>
    </w:p>
    <w:p>
      <w:r>
        <w:t>⚠️ Exam Trap: Night blindness is vitamin A, bleeding gums vitamin C and bone pain vitamin D — mouth-corner fissures point to riboflavin</w:t>
      </w:r>
    </w:p>
    <w:p>
      <w:r>
        <w:t>🌟 PNC Exam Pearl: Ariboflavinosis also causes corneal vascularization and seborrheic dermatitis around the nose</w:t>
      </w:r>
    </w:p>
    <w:p>
      <w:r>
        <w:t>⚡ 5-Second Recall: Cheilosis = riboflavin clue</w:t>
      </w:r>
    </w:p>
    <w:p>
      <w:r>
        <w:t>Question: Which food is a rich source of riboflavin?</w:t>
      </w:r>
    </w:p>
    <w:p>
      <w:r>
        <w:t>(a) Coconut oil</w:t>
      </w:r>
    </w:p>
    <w:p>
      <w:r>
        <w:t>(b) Milk and eggs</w:t>
      </w:r>
    </w:p>
    <w:p>
      <w:r>
        <w:t>(c) Rice bran only after polishing</w:t>
      </w:r>
    </w:p>
    <w:p>
      <w:r>
        <w:t>(d) Citrus fruits only</w:t>
      </w:r>
    </w:p>
    <w:p>
      <w:r>
        <w:t>Answer: b</w:t>
      </w:r>
    </w:p>
    <w:p>
      <w:r>
        <w:t>Solution: ✅ Correct Answer: b. Milk and eggs.</w:t>
      </w:r>
    </w:p>
    <w:p>
      <w:r>
        <w:t>🧠 Clinical Rationale: Milk, curd, eggs, liver and green leafy vegetables are excellent riboflavin sources</w:t>
      </w:r>
    </w:p>
    <w:p>
      <w:r>
        <w:t>🔍 Key Clues: Milk + eggs = riboflavin</w:t>
      </w:r>
    </w:p>
    <w:p>
      <w:r>
        <w:t>🩺 Nursing Action: Ensure daily milk/curd and greens in diets for children and pregnant women</w:t>
      </w:r>
    </w:p>
    <w:p>
      <w:r>
        <w:t>❌ Why Not Others: (a) Coconut oil — not the best response for this situation; (c) Rice bran only after polishing — not the best response for this situation; (d) Citrus fruits only — not the best response for this situation.</w:t>
      </w:r>
    </w:p>
    <w:p>
      <w:r>
        <w:t>⚠️ Exam Trap: Citrus fruits are vitamin C sources and oils have no B vitamins — dairy and eggs carry riboflavin</w:t>
      </w:r>
    </w:p>
    <w:p>
      <w:r>
        <w:t>🌟 PNC Exam Pearl: Milk is the most practical daily riboflavin source for Indian diets</w:t>
      </w:r>
    </w:p>
    <w:p>
      <w:r>
        <w:t>⚡ 5-Second Recall: B2 sources = milk, eggs, greens</w:t>
      </w:r>
    </w:p>
    <w:p>
      <w:r>
        <w:t>Question: A patient asks the nurse about riboflavin B2: function, sources and deficiency. Which response by the nurse is correct?</w:t>
      </w:r>
    </w:p>
    <w:p>
      <w:r>
        <w:t>(a) NAD and NADP</w:t>
      </w:r>
    </w:p>
    <w:p>
      <w:r>
        <w:t>(b) FAD and FMN</w:t>
      </w:r>
    </w:p>
    <w:p>
      <w:r>
        <w:t>(c) TPP</w:t>
      </w:r>
    </w:p>
    <w:p>
      <w:r>
        <w:t>(d) Coenzyme A</w:t>
      </w:r>
    </w:p>
    <w:p>
      <w:r>
        <w:t>Answer: b</w:t>
      </w:r>
    </w:p>
    <w:p>
      <w:r>
        <w:t>Solution: ✅ Correct Answer: b. FAD and FMN.</w:t>
      </w:r>
    </w:p>
    <w:p>
      <w:r>
        <w:t>🧠 Clinical Rationale: Riboflavin forms the coenzymes FAD and FMN for energy metabolism and antioxidant defence</w:t>
      </w:r>
    </w:p>
    <w:p>
      <w:r>
        <w:t>🩺 Nursing Action: Recall B2's coenzyme role when assessing deficiency in poor milk/egg intake</w:t>
      </w:r>
    </w:p>
    <w:p>
      <w:r>
        <w:t>❌ Why Not Others: (a) NAD and NADP — not the best response for this situation; (c) TPP — not the best response for this situation; (d) Coenzyme A — not the best response for this situation.</w:t>
      </w:r>
    </w:p>
    <w:p>
      <w:r>
        <w:t>⚠️ Exam Trap: NAD/NADP belong to niacin, TPP to thiamine and CoA to pantothenic acid — FAD/FMN are riboflavin's forms</w:t>
      </w:r>
    </w:p>
    <w:p>
      <w:r>
        <w:t>⚡ 5-Second Recall: B2 → FAD + FMN</w:t>
      </w:r>
    </w:p>
    <w:p>
      <w:r>
        <w:t>Question: A patient asks the nurse about riboflavin B2: function, sources and deficiency. Which response by the nurse is correct?</w:t>
      </w:r>
    </w:p>
    <w:p>
      <w:r>
        <w:t>(a) Night blindness</w:t>
      </w:r>
    </w:p>
    <w:p>
      <w:r>
        <w:t>(b) Angular stomatitis and cheilosis (fissures at mouth corners)</w:t>
      </w:r>
    </w:p>
    <w:p>
      <w:r>
        <w:t>(c) Bone pain</w:t>
      </w:r>
    </w:p>
    <w:p>
      <w:r>
        <w:t>(d) Bleeding gums</w:t>
      </w:r>
    </w:p>
    <w:p>
      <w:r>
        <w:t>Answer: b</w:t>
      </w:r>
    </w:p>
    <w:p>
      <w:r>
        <w:t>Solution: ✅ Correct Answer: b. Angular stomatitis and cheilosis (fissures at mouth corners).</w:t>
      </w:r>
    </w:p>
    <w:p>
      <w:r>
        <w:t>🧠 Clinical Rationale: Riboflavin deficiency causes angular stomatitis, cheilosis, glossitis and a magenta tongue — the classic mouth signs</w:t>
      </w:r>
    </w:p>
    <w:p>
      <w:r>
        <w:t>🩺 Nursing Action: Inspect the mouth angles and tongue during nutrition assessment in at-risk patients</w:t>
      </w:r>
    </w:p>
    <w:p>
      <w:r>
        <w:t>❌ Why Not Others: (a) Night blindness — not the best response for this situation; (c) Bone pain — not the best response for this situation; (d) Bleeding gums — not the best response for this situation.</w:t>
      </w:r>
    </w:p>
    <w:p>
      <w:r>
        <w:t>⚠️ Exam Trap: Night blindness is vitamin A, bleeding gums vitamin C and bone pain vitamin D — mouth-corner fissures point to riboflavin</w:t>
      </w:r>
    </w:p>
    <w:p>
      <w:r>
        <w:t>⚡ 5-Second Recall: Cheilosis = riboflavin clue</w:t>
      </w:r>
    </w:p>
    <w:p>
      <w:r>
        <w:t>Question: A patient asks the nurse about riboflavin B2: function, sources and deficiency. Which response by the nurse is correct?</w:t>
      </w:r>
    </w:p>
    <w:p>
      <w:r>
        <w:t>(a) Citrus fruits only</w:t>
      </w:r>
    </w:p>
    <w:p>
      <w:r>
        <w:t>(b) Milk and eggs</w:t>
      </w:r>
    </w:p>
    <w:p>
      <w:r>
        <w:t>(c) Rice bran only after polishing</w:t>
      </w:r>
    </w:p>
    <w:p>
      <w:r>
        <w:t>(d) Coconut oil</w:t>
      </w:r>
    </w:p>
    <w:p>
      <w:r>
        <w:t>Answer: b</w:t>
      </w:r>
    </w:p>
    <w:p>
      <w:r>
        <w:t>Solution: ✅ Correct Answer: b. Milk and eggs.</w:t>
      </w:r>
    </w:p>
    <w:p>
      <w:r>
        <w:t>🧠 Clinical Rationale: Milk, curd, eggs, liver and green leafy vegetables are excellent riboflavin sources</w:t>
      </w:r>
    </w:p>
    <w:p>
      <w:r>
        <w:t>🩺 Nursing Action: Ensure daily milk/curd and greens in diets for children and pregnant women</w:t>
      </w:r>
    </w:p>
    <w:p>
      <w:r>
        <w:t>❌ Why Not Others: (a) Citrus fruits only — not the best response for this situation; (c) Rice bran only after polishing — not the best response for this situation; (d) Coconut oil — not the best response for this situation.</w:t>
      </w:r>
    </w:p>
    <w:p>
      <w:r>
        <w:t>⚠️ Exam Trap: Citrus fruits are vitamin C sources and oils have no B vitamins — dairy and eggs carry riboflavin</w:t>
      </w:r>
    </w:p>
    <w:p>
      <w:r>
        <w:t>⚡ 5-Second Recall: B2 sources = milk, eggs, greens</w:t>
      </w:r>
    </w:p>
    <w:p>
      <w:r>
        <w:t>Question: Which statement about riboflavin B2: function, sources and deficiency is correct?</w:t>
      </w:r>
    </w:p>
    <w:p>
      <w:r>
        <w:t>(a) TPP</w:t>
      </w:r>
    </w:p>
    <w:p>
      <w:r>
        <w:t>(b) NAD and NADP</w:t>
      </w:r>
    </w:p>
    <w:p>
      <w:r>
        <w:t>(c) FAD and FMN</w:t>
      </w:r>
    </w:p>
    <w:p>
      <w:r>
        <w:t>(d) Coenzyme A</w:t>
      </w:r>
    </w:p>
    <w:p>
      <w:r>
        <w:t>Answer: c</w:t>
      </w:r>
    </w:p>
    <w:p>
      <w:r>
        <w:t>Solution: ✅ Correct Answer: c. FAD and FMN.</w:t>
      </w:r>
    </w:p>
    <w:p>
      <w:r>
        <w:t>🧠 Clinical Rationale: Riboflavin forms the coenzymes FAD and FMN for energy metabolism and antioxidant defence</w:t>
      </w:r>
    </w:p>
    <w:p>
      <w:r>
        <w:t>🩺 Nursing Action: Recall B2's coenzyme role when assessing deficiency in poor milk/egg intake</w:t>
      </w:r>
    </w:p>
    <w:p>
      <w:r>
        <w:t>❌ Why Not Others: (a) TPP — not the best response for this situation; (b) NAD and NADP — not the best response for this situation; (d) Coenzyme A — not the best response for this situation.</w:t>
      </w:r>
    </w:p>
    <w:p>
      <w:r>
        <w:t>⚡ 5-Second Recall: B2 → FAD + FMN</w:t>
      </w:r>
    </w:p>
    <w:p>
      <w:r>
        <w:t>Question: Which statement about riboflavin B2: function, sources and deficiency is correct?</w:t>
      </w:r>
    </w:p>
    <w:p>
      <w:r>
        <w:t>(a) Bone pain</w:t>
      </w:r>
    </w:p>
    <w:p>
      <w:r>
        <w:t>(b) Bleeding gums</w:t>
      </w:r>
    </w:p>
    <w:p>
      <w:r>
        <w:t>(c) Night blindness</w:t>
      </w:r>
    </w:p>
    <w:p>
      <w:r>
        <w:t>(d) Angular stomatitis and cheilosis (fissures at mouth corners)</w:t>
      </w:r>
    </w:p>
    <w:p>
      <w:r>
        <w:t>Answer: d</w:t>
      </w:r>
    </w:p>
    <w:p>
      <w:r>
        <w:t>Solution: ✅ Correct Answer: d. Angular stomatitis and cheilosis (fissures at mouth corners).</w:t>
      </w:r>
    </w:p>
    <w:p>
      <w:r>
        <w:t>🧠 Clinical Rationale: Riboflavin deficiency causes angular stomatitis, cheilosis, glossitis and a magenta tongue — the classic mouth signs</w:t>
      </w:r>
    </w:p>
    <w:p>
      <w:r>
        <w:t>🩺 Nursing Action: Inspect the mouth angles and tongue during nutrition assessment in at-risk patients</w:t>
      </w:r>
    </w:p>
    <w:p>
      <w:r>
        <w:t>❌ Why Not Others: (a) Bone pain — not the best response for this situation; (b) Bleeding gums — not the best response for this situation; (c) Night blindness — not the best response for this situation.</w:t>
      </w:r>
    </w:p>
    <w:p>
      <w:r>
        <w:t>⚡ 5-Second Recall: Cheilosis = riboflavin clue</w:t>
      </w:r>
    </w:p>
    <w:p>
      <w:r>
        <w:t>Question: Which statement about riboflavin B2: function, sources and deficiency is correct?</w:t>
      </w:r>
    </w:p>
    <w:p>
      <w:r>
        <w:t>(a) Citrus fruits only</w:t>
      </w:r>
    </w:p>
    <w:p>
      <w:r>
        <w:t>(b) Coconut oil</w:t>
      </w:r>
    </w:p>
    <w:p>
      <w:r>
        <w:t>(c) Rice bran only after polishing</w:t>
      </w:r>
    </w:p>
    <w:p>
      <w:r>
        <w:t>(d) Milk and eggs</w:t>
      </w:r>
    </w:p>
    <w:p>
      <w:r>
        <w:t>Answer: d</w:t>
      </w:r>
    </w:p>
    <w:p>
      <w:r>
        <w:t>Solution: ✅ Correct Answer: d. Milk and eggs.</w:t>
      </w:r>
    </w:p>
    <w:p>
      <w:r>
        <w:t>🧠 Clinical Rationale: Milk, curd, eggs, liver and green leafy vegetables are excellent riboflavin sources</w:t>
      </w:r>
    </w:p>
    <w:p>
      <w:r>
        <w:t>🩺 Nursing Action: Ensure daily milk/curd and greens in diets for children and pregnant women</w:t>
      </w:r>
    </w:p>
    <w:p>
      <w:r>
        <w:t>❌ Why Not Others: (a) Citrus fruits only — not the best response for this situation; (b) Coconut oil — not the best response for this situation; (c) Rice bran only after polishing — not the best response for this situation.</w:t>
      </w:r>
    </w:p>
    <w:p>
      <w:r>
        <w:t>⚡ 5-Second Recall: B2 sources = milk, eggs, greens</w:t>
      </w:r>
    </w:p>
    <w:p>
      <w:r>
        <w:t>Question: The nurse is caring for a patient with riboflavin B2: function, sources and deficiency. Which response is most appropriate?</w:t>
      </w:r>
    </w:p>
    <w:p>
      <w:r>
        <w:t>(a) TPP</w:t>
      </w:r>
    </w:p>
    <w:p>
      <w:r>
        <w:t>(b) NAD and NADP</w:t>
      </w:r>
    </w:p>
    <w:p>
      <w:r>
        <w:t>(c) FAD and FMN</w:t>
      </w:r>
    </w:p>
    <w:p>
      <w:r>
        <w:t>(d) Coenzyme A</w:t>
      </w:r>
    </w:p>
    <w:p>
      <w:r>
        <w:t>Answer: c</w:t>
      </w:r>
    </w:p>
    <w:p>
      <w:r>
        <w:t>Solution: ✅ Correct Answer: c. FAD and FMN.</w:t>
      </w:r>
    </w:p>
    <w:p>
      <w:r>
        <w:t>🧠 Clinical Rationale: Riboflavin forms the coenzymes FAD and FMN for energy metabolism and antioxidant defence</w:t>
      </w:r>
    </w:p>
    <w:p>
      <w:r>
        <w:t>🩺 Nursing Action: Recall B2's coenzyme role when assessing deficiency in poor milk/egg intake</w:t>
      </w:r>
    </w:p>
    <w:p>
      <w:r>
        <w:t>❌ Why Not Others: (a) TPP — not the best response for this situation; (b) NAD and NADP — not the best response for this situation; (d) Coenzyme A — not the best response for this situation.</w:t>
      </w:r>
    </w:p>
    <w:p>
      <w:r>
        <w:t>⚡ 5-Second Recall: B2 → FAD + FMN</w:t>
      </w:r>
    </w:p>
    <w:p>
      <w:r>
        <w:t>Question: The nurse is caring for a patient with riboflavin B2: function, sources and deficiency. Which response is most appropriate?</w:t>
      </w:r>
    </w:p>
    <w:p>
      <w:r>
        <w:t>(a) Night blindness</w:t>
      </w:r>
    </w:p>
    <w:p>
      <w:r>
        <w:t>(b) Bone pain</w:t>
      </w:r>
    </w:p>
    <w:p>
      <w:r>
        <w:t>(c) Angular stomatitis and cheilosis (fissures at mouth corners)</w:t>
      </w:r>
    </w:p>
    <w:p>
      <w:r>
        <w:t>(d) Bleeding gums</w:t>
      </w:r>
    </w:p>
    <w:p>
      <w:r>
        <w:t>Answer: c</w:t>
      </w:r>
    </w:p>
    <w:p>
      <w:r>
        <w:t>Solution: ✅ Correct Answer: c. Angular stomatitis and cheilosis (fissures at mouth corners).</w:t>
      </w:r>
    </w:p>
    <w:p>
      <w:r>
        <w:t>🧠 Clinical Rationale: Riboflavin deficiency causes angular stomatitis, cheilosis, glossitis and a magenta tongue — the classic mouth signs</w:t>
      </w:r>
    </w:p>
    <w:p>
      <w:r>
        <w:t>🩺 Nursing Action: Inspect the mouth angles and tongue during nutrition assessment in at-risk patients</w:t>
      </w:r>
    </w:p>
    <w:p>
      <w:r>
        <w:t>❌ Why Not Others: (a) Night blindness — not the best response for this situation; (b) Bone pain — not the best response for this situation; (d) Bleeding gums — not the best response for this situation.</w:t>
      </w:r>
    </w:p>
    <w:p>
      <w:r>
        <w:t>⚡ 5-Second Recall: Cheilosis = riboflavin clue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