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with adrenal insufficiency presents hypotensive, vomiting and confused after a stressor. What is the priority treatment?</w:t>
      </w:r>
    </w:p>
    <w:p>
      <w:r>
        <w:t>(a) Immediate IV hydrocortisone with fluid resuscitation</w:t>
      </w:r>
    </w:p>
    <w:p>
      <w:r>
        <w:t>(b) A beta blocker to control the heart rate</w:t>
      </w:r>
    </w:p>
    <w:p>
      <w:r>
        <w:t>(c) Withholding steroids to test adrenal function</w:t>
      </w:r>
    </w:p>
    <w:p>
      <w:r>
        <w:t>(d) Oral prednisone given slowly over the next week</w:t>
      </w:r>
    </w:p>
    <w:p>
      <w:r>
        <w:t>Answer: a</w:t>
      </w:r>
    </w:p>
    <w:p>
      <w:r>
        <w:t>Solution: ✅ Correct Answer: a. Immediate IV hydrocortisone with fluid resuscitation.</w:t>
      </w:r>
    </w:p>
    <w:p>
      <w:r>
        <w:t>🧠 Clinical Rationale: Adrenal crisis is treated urgently with IV hydrocortisone and saline, because glucocorticoid deficiency can be fatal under stress</w:t>
      </w:r>
    </w:p>
    <w:p>
      <w:r>
        <w:t>🔍 Key Clues: IV hydrocortisone rescues adrenal crisis</w:t>
      </w:r>
    </w:p>
    <w:p>
      <w:r>
        <w:t>🩺 Nursing Action: Fluids correct the hypotension and sodium loss</w:t>
      </w:r>
    </w:p>
    <w:p>
      <w:r>
        <w:t>❌ Why Not Others: (b) A beta blocker to control the heart rate — not the correct answer; (c) Withholding steroids to test adrenal function — not the correct answer; (d) Oral prednisone given slowly over the next week — not the correct answer.</w:t>
      </w:r>
    </w:p>
    <w:p>
      <w:r>
        <w:t>⚠️ Exam Trap: Delaying steroids is dangerous</w:t>
      </w:r>
    </w:p>
    <w:p>
      <w:r>
        <w:t>⚡ 5-Second Recall: Emergency replacement saves the patient</w:t>
      </w:r>
    </w:p>
    <w:p>
      <w:r>
        <w:t>Question: Why must a patient on long-term steroids double or add steroid doses during illness?</w:t>
      </w:r>
    </w:p>
    <w:p>
      <w:r>
        <w:t>(a) Extra steroids during illness always cause immediate kidney failure</w:t>
      </w:r>
    </w:p>
    <w:p>
      <w:r>
        <w:t>(b) Illness is a stressor that demands more cortisol, and the suppressed adrenal glands cannot mount the response</w:t>
      </w:r>
    </w:p>
    <w:p>
      <w:r>
        <w:t>(c) Steroids should be stopped entirely during any infection</w:t>
      </w:r>
    </w:p>
    <w:p>
      <w:r>
        <w:t>(d) Illness makes the adrenal glands suddenly produce excess cortisol</w:t>
      </w:r>
    </w:p>
    <w:p>
      <w:r>
        <w:t>Answer: b</w:t>
      </w:r>
    </w:p>
    <w:p>
      <w:r>
        <w:t>Solution: ✅ Correct Answer: b. Illness is a stressor that demands more cortisol, and the suppressed adrenal glands cannot mount the response.</w:t>
      </w:r>
    </w:p>
    <w:p>
      <w:r>
        <w:t>🧠 Clinical Rationale: Suppressed adrenals cannot raise cortisol during stress, so sick-day rules guide extra steroid doses with illness or injury</w:t>
      </w:r>
    </w:p>
    <w:p>
      <w:r>
        <w:t>🔍 Key Clues: Sick-day dosing covers the stress response</w:t>
      </w:r>
    </w:p>
    <w:p>
      <w:r>
        <w:t>🩺 Nursing Action: Suppressed glands cannot respond to stress</w:t>
      </w:r>
    </w:p>
    <w:p>
      <w:r>
        <w:t>❌ Why Not Others: (a) Extra steroids during illness always cause immediate kidney failure — not the correct answer; (c) Steroids should be stopped entirely during any infection — not the correct answer; (d) Illness makes the adrenal glands suddenly produce excess cortisol — not the correct answer.</w:t>
      </w:r>
    </w:p>
    <w:p>
      <w:r>
        <w:t>⚠️ Exam Trap: Follow the sick-day plan for illness and injury</w:t>
      </w:r>
    </w:p>
    <w:p>
      <w:r>
        <w:t>⚡ 5-Second Recall: Carry steroid alert information always</w:t>
      </w:r>
    </w:p>
    <w:p>
      <w:r>
        <w:t>Question: Which rule is absolute for a patient completing long-term corticosteroid therapy?</w:t>
      </w:r>
    </w:p>
    <w:p>
      <w:r>
        <w:t>(a) Abrupt cessation is always safe after any duration of use</w:t>
      </w:r>
    </w:p>
    <w:p>
      <w:r>
        <w:t>(b) Stop immediately once symptoms improve to limit side effects</w:t>
      </w:r>
    </w:p>
    <w:p>
      <w:r>
        <w:t>(c) Halve the dose every single day until zero within a week at most</w:t>
      </w:r>
    </w:p>
    <w:p>
      <w:r>
        <w:t>(d) Taper the steroid gradually, never stop it abruptly, to avoid adrenal crisis</w:t>
      </w:r>
    </w:p>
    <w:p>
      <w:r>
        <w:t>Answer: d</w:t>
      </w:r>
    </w:p>
    <w:p>
      <w:r>
        <w:t>Solution: ✅ Correct Answer: d. Taper the steroid gradually, never stop it abruptly, to avoid adrenal crisis.</w:t>
      </w:r>
    </w:p>
    <w:p>
      <w:r>
        <w:t>🧠 Clinical Rationale: Long-term steroids suppress the adrenal axis, so abrupt withdrawal can trigger life-threatening adrenal insufficiency; gradual tapering allows recovery</w:t>
      </w:r>
    </w:p>
    <w:p>
      <w:r>
        <w:t>🔍 Key Clues: Always taper long-term steroids</w:t>
      </w:r>
    </w:p>
    <w:p>
      <w:r>
        <w:t>🩺 Nursing Action: Adrenal recovery needs time</w:t>
      </w:r>
    </w:p>
    <w:p>
      <w:r>
        <w:t>❌ Why Not Others: (a) Abrupt cessation is always safe after any duration of use — not the correct answer; (b) Stop immediately once symptoms improve to limit side effects — not the correct answer; (c) Halve the dose every single day until zero within a week at most — not the correct answer.</w:t>
      </w:r>
    </w:p>
    <w:p>
      <w:r>
        <w:t>⚠️ Exam Trap: Abrupt stopping risks crisis</w:t>
      </w:r>
    </w:p>
    <w:p>
      <w:r>
        <w:t>⚡ 5-Second Recall: Taper under provider direction</w:t>
      </w:r>
    </w:p>
    <w:p>
      <w:r>
        <w:t>Question: The nurse is teaching a patient about adrenal crisis hydrocortisone emergency. Which statement by the patient indicates correct understanding?</w:t>
      </w:r>
    </w:p>
    <w:p>
      <w:r>
        <w:t>(a) Withholding steroids to test adrenal function</w:t>
      </w:r>
    </w:p>
    <w:p>
      <w:r>
        <w:t>(b) Immediate IV hydrocortisone with fluid resuscitation</w:t>
      </w:r>
    </w:p>
    <w:p>
      <w:r>
        <w:t>(c) Oral prednisone given slowly over the next week</w:t>
      </w:r>
    </w:p>
    <w:p>
      <w:r>
        <w:t>(d) A beta blocker to control the heart rate</w:t>
      </w:r>
    </w:p>
    <w:p>
      <w:r>
        <w:t>Answer: b</w:t>
      </w:r>
    </w:p>
    <w:p>
      <w:r>
        <w:t>Solution: ✅ Correct Answer: b. Immediate IV hydrocortisone with fluid resuscitation.</w:t>
      </w:r>
    </w:p>
    <w:p>
      <w:r>
        <w:t>🧠 Clinical Rationale: Adrenal crisis is treated urgently with IV hydrocortisone and saline, because glucocorticoid deficiency can be fatal under stress</w:t>
      </w:r>
    </w:p>
    <w:p>
      <w:r>
        <w:t>🩺 Nursing Action: Fluids correct the hypotension and sodium loss</w:t>
      </w:r>
    </w:p>
    <w:p>
      <w:r>
        <w:t>❌ Why Not Others: (a) Withholding steroids to test adrenal function — not the correct answer; (c) Oral prednisone given slowly over the next week — not the correct answer; (d) A beta blocker to control the heart rate — not the correct answer.</w:t>
      </w:r>
    </w:p>
    <w:p>
      <w:r>
        <w:t>⚠️ Exam Trap: Delaying steroids is dangerous</w:t>
      </w:r>
    </w:p>
    <w:p>
      <w:r>
        <w:t>⚡ 5-Second Recall: Emergency replacement saves the patient</w:t>
      </w:r>
    </w:p>
    <w:p>
      <w:r>
        <w:t>Question: A patient asks the nurse about stress dose steroids concept sick day rules. Which response by the nurse is correct?</w:t>
      </w:r>
    </w:p>
    <w:p>
      <w:r>
        <w:t>(a) Illness makes the adrenal glands suddenly produce excess cortisol</w:t>
      </w:r>
    </w:p>
    <w:p>
      <w:r>
        <w:t>(b) Steroids should be stopped entirely during any infection</w:t>
      </w:r>
    </w:p>
    <w:p>
      <w:r>
        <w:t>(c) Extra steroids during illness always cause immediate kidney failure</w:t>
      </w:r>
    </w:p>
    <w:p>
      <w:r>
        <w:t>(d) Illness is a stressor that demands more cortisol, and the suppressed adrenal glands cannot mount the response</w:t>
      </w:r>
    </w:p>
    <w:p>
      <w:r>
        <w:t>Answer: d</w:t>
      </w:r>
    </w:p>
    <w:p>
      <w:r>
        <w:t>Solution: ✅ Correct Answer: d. Illness is a stressor that demands more cortisol, and the suppressed adrenal glands cannot mount the response.</w:t>
      </w:r>
    </w:p>
    <w:p>
      <w:r>
        <w:t>🧠 Clinical Rationale: Suppressed adrenals cannot raise cortisol during stress, so sick-day rules guide extra steroid doses with illness or injury</w:t>
      </w:r>
    </w:p>
    <w:p>
      <w:r>
        <w:t>🩺 Nursing Action: Suppressed glands cannot respond to stress</w:t>
      </w:r>
    </w:p>
    <w:p>
      <w:r>
        <w:t>❌ Why Not Others: (a) Illness makes the adrenal glands suddenly produce excess cortisol — not the correct answer; (b) Steroids should be stopped entirely during any infection — not the correct answer; (c) Extra steroids during illness always cause immediate kidney failure — not the correct answer.</w:t>
      </w:r>
    </w:p>
    <w:p>
      <w:r>
        <w:t>⚠️ Exam Trap: Follow the sick-day plan for illness and injury</w:t>
      </w:r>
    </w:p>
    <w:p>
      <w:r>
        <w:t>⚡ 5-Second Recall: Carry steroid alert information always</w:t>
      </w:r>
    </w:p>
    <w:p>
      <w:r>
        <w:t>Question: A patient asks the nurse about steroid withdrawal never stop abruptly. Which response by the nurse is correct?</w:t>
      </w:r>
    </w:p>
    <w:p>
      <w:r>
        <w:t>(a) Stop immediately once symptoms improve to limit side effects</w:t>
      </w:r>
    </w:p>
    <w:p>
      <w:r>
        <w:t>(b) Abrupt cessation is always safe after any duration of use</w:t>
      </w:r>
    </w:p>
    <w:p>
      <w:r>
        <w:t>(c) Taper the steroid gradually, never stop it abruptly, to avoid adrenal crisis</w:t>
      </w:r>
    </w:p>
    <w:p>
      <w:r>
        <w:t>(d) Halve the dose every single day until zero within a week at most</w:t>
      </w:r>
    </w:p>
    <w:p>
      <w:r>
        <w:t>Answer: c</w:t>
      </w:r>
    </w:p>
    <w:p>
      <w:r>
        <w:t>Solution: ✅ Correct Answer: c. Taper the steroid gradually, never stop it abruptly, to avoid adrenal crisis.</w:t>
      </w:r>
    </w:p>
    <w:p>
      <w:r>
        <w:t>🧠 Clinical Rationale: Long-term steroids suppress the adrenal axis, so abrupt withdrawal can trigger life-threatening adrenal insufficiency; gradual tapering allows recovery</w:t>
      </w:r>
    </w:p>
    <w:p>
      <w:r>
        <w:t>🩺 Nursing Action: Adrenal recovery needs time</w:t>
      </w:r>
    </w:p>
    <w:p>
      <w:r>
        <w:t>❌ Why Not Others: (a) Stop immediately once symptoms improve to limit side effects — not the correct answer; (b) Abrupt cessation is always safe after any duration of use — not the correct answer; (d) Halve the dose every single day until zero within a week at most — not the correct answer.</w:t>
      </w:r>
    </w:p>
    <w:p>
      <w:r>
        <w:t>⚠️ Exam Trap: Abrupt stopping risks crisis</w:t>
      </w:r>
    </w:p>
    <w:p>
      <w:r>
        <w:t>⚡ 5-Second Recall: Taper under provider direction</w:t>
      </w:r>
    </w:p>
    <w:p>
      <w:r>
        <w:t>Question: A patient is receiving adrenal crisis hydrocortisone emergency. Which nursing action should the nurse perform FIRST?</w:t>
      </w:r>
    </w:p>
    <w:p>
      <w:r>
        <w:t>(a) Oral prednisone given slowly over the next week</w:t>
      </w:r>
    </w:p>
    <w:p>
      <w:r>
        <w:t>(b) Withholding steroids to test adrenal function</w:t>
      </w:r>
    </w:p>
    <w:p>
      <w:r>
        <w:t>(c) Immediate IV hydrocortisone with fluid resuscitation</w:t>
      </w:r>
    </w:p>
    <w:p>
      <w:r>
        <w:t>(d) A beta blocker to control the heart rate</w:t>
      </w:r>
    </w:p>
    <w:p>
      <w:r>
        <w:t>Answer: c</w:t>
      </w:r>
    </w:p>
    <w:p>
      <w:r>
        <w:t>Solution: ✅ Correct Answer: c. Immediate IV hydrocortisone with fluid resuscitation.</w:t>
      </w:r>
    </w:p>
    <w:p>
      <w:r>
        <w:t>🧠 Clinical Rationale: Adrenal crisis is treated urgently with IV hydrocortisone and saline, because glucocorticoid deficiency can be fatal under stress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Fluids correct the hypotension and sodium loss</w:t>
      </w:r>
    </w:p>
    <w:p>
      <w:r>
        <w:t>❌ Why Not Others: (a) Oral prednisone given slowly over the next week — not the correct answer; (b) Withholding steroids to test adrenal function — not the correct answer; (d) A beta blocker to control the heart rate — not the correct answer.</w:t>
      </w:r>
    </w:p>
    <w:p>
      <w:r>
        <w:t>⚡ 5-Second Recall: Emergency replacement saves the patient</w:t>
      </w:r>
    </w:p>
    <w:p>
      <w:r>
        <w:t>Question: Which statement about stress dose steroids concept sick day rules is correct?</w:t>
      </w:r>
    </w:p>
    <w:p>
      <w:r>
        <w:t>(a) Extra steroids during illness always cause immediate kidney failure</w:t>
      </w:r>
    </w:p>
    <w:p>
      <w:r>
        <w:t>(b) Steroids should be stopped entirely during any infection</w:t>
      </w:r>
    </w:p>
    <w:p>
      <w:r>
        <w:t>(c) Illness is a stressor that demands more cortisol, and the suppressed adrenal glands cannot mount the response</w:t>
      </w:r>
    </w:p>
    <w:p>
      <w:r>
        <w:t>(d) Illness makes the adrenal glands suddenly produce excess cortisol</w:t>
      </w:r>
    </w:p>
    <w:p>
      <w:r>
        <w:t>Answer: c</w:t>
      </w:r>
    </w:p>
    <w:p>
      <w:r>
        <w:t>Solution: ✅ Correct Answer: c. Illness is a stressor that demands more cortisol, and the suppressed adrenal glands cannot mount the response.</w:t>
      </w:r>
    </w:p>
    <w:p>
      <w:r>
        <w:t>🧠 Clinical Rationale: Suppressed adrenals cannot raise cortisol during stress, so sick-day rules guide extra steroid doses with illness or injury</w:t>
      </w:r>
    </w:p>
    <w:p>
      <w:r>
        <w:t>🩺 Nursing Action: Suppressed glands cannot respond to stress</w:t>
      </w:r>
    </w:p>
    <w:p>
      <w:r>
        <w:t>❌ Why Not Others: (a) Extra steroids during illness always cause immediate kidney failure — not the correct answer; (b) Steroids should be stopped entirely during any infection — not the correct answer; (d) Illness makes the adrenal glands suddenly produce excess cortisol — not the correct answer.</w:t>
      </w:r>
    </w:p>
    <w:p>
      <w:r>
        <w:t>⚡ 5-Second Recall: Carry steroid alert information always</w:t>
      </w:r>
    </w:p>
    <w:p>
      <w:r>
        <w:t>Question: Which statement about steroid withdrawal never stop abruptly is correct?</w:t>
      </w:r>
    </w:p>
    <w:p>
      <w:r>
        <w:t>(a) Halve the dose every single day until zero within a week at most</w:t>
      </w:r>
    </w:p>
    <w:p>
      <w:r>
        <w:t>(b) Stop immediately once symptoms improve to limit side effects</w:t>
      </w:r>
    </w:p>
    <w:p>
      <w:r>
        <w:t>(c) Taper the steroid gradually, never stop it abruptly, to avoid adrenal crisis</w:t>
      </w:r>
    </w:p>
    <w:p>
      <w:r>
        <w:t>(d) Abrupt cessation is always safe after any duration of use</w:t>
      </w:r>
    </w:p>
    <w:p>
      <w:r>
        <w:t>Answer: c</w:t>
      </w:r>
    </w:p>
    <w:p>
      <w:r>
        <w:t>Solution: ✅ Correct Answer: c. Taper the steroid gradually, never stop it abruptly, to avoid adrenal crisis.</w:t>
      </w:r>
    </w:p>
    <w:p>
      <w:r>
        <w:t>🧠 Clinical Rationale: Long-term steroids suppress the adrenal axis, so abrupt withdrawal can trigger life-threatening adrenal insufficiency; gradual tapering allows recovery</w:t>
      </w:r>
    </w:p>
    <w:p>
      <w:r>
        <w:t>🩺 Nursing Action: Adrenal recovery needs time</w:t>
      </w:r>
    </w:p>
    <w:p>
      <w:r>
        <w:t>❌ Why Not Others: (a) Halve the dose every single day until zero within a week at most — not the correct answer; (b) Stop immediately once symptoms improve to limit side effects — not the correct answer; (d) Abrupt cessation is always safe after any duration of use — not the correct answer.</w:t>
      </w:r>
    </w:p>
    <w:p>
      <w:r>
        <w:t>⚡ 5-Second Recall: Taper under provider direction</w:t>
      </w:r>
    </w:p>
    <w:p>
      <w:r>
        <w:t>Question: Which assessment finding in a patient receiving adrenal crisis hydrocortisone emergency is MOST concerning and requires immediate follow-up?</w:t>
      </w:r>
    </w:p>
    <w:p>
      <w:r>
        <w:t>(a) Withholding steroids to test adrenal function</w:t>
      </w:r>
    </w:p>
    <w:p>
      <w:r>
        <w:t>(b) Immediate IV hydrocortisone with fluid resuscitation</w:t>
      </w:r>
    </w:p>
    <w:p>
      <w:r>
        <w:t>(c) A beta blocker to control the heart rate</w:t>
      </w:r>
    </w:p>
    <w:p>
      <w:r>
        <w:t>(d) Oral prednisone given slowly over the next week</w:t>
      </w:r>
    </w:p>
    <w:p>
      <w:r>
        <w:t>Answer: b</w:t>
      </w:r>
    </w:p>
    <w:p>
      <w:r>
        <w:t>Solution: ✅ Correct Answer: b. Immediate IV hydrocortisone with fluid resuscitation.</w:t>
      </w:r>
    </w:p>
    <w:p>
      <w:r>
        <w:t>🧠 Clinical Rationale: Adrenal crisis is treated urgently with IV hydrocortisone and saline, because glucocorticoid deficiency can be fatal under stress</w:t>
      </w:r>
    </w:p>
    <w:p>
      <w:r>
        <w:t>🔍 Key Clues: IV hydrocortisone rescues adrenal crisis</w:t>
      </w:r>
    </w:p>
    <w:p>
      <w:r>
        <w:t>🩺 Nursing Action: Fluids correct the hypotension and sodium loss</w:t>
      </w:r>
    </w:p>
    <w:p>
      <w:r>
        <w:t>❌ Why Not Others: (a) Withholding steroids to test adrenal function — not the correct answer; (c) A beta blocker to control the heart rate — not the correct answer; (d) Oral prednisone given slowly over the next week — not the correct answer.</w:t>
      </w:r>
    </w:p>
    <w:p>
      <w:r>
        <w:t>⚡ 5-Second Recall: Emergency replacement saves the patient</w:t>
      </w:r>
    </w:p>
    <w:p>
      <w:r>
        <w:t>Question: The nurse is caring for a patient receiving stress dose steroids concept sick day rules. Which response is most appropriate?</w:t>
      </w:r>
    </w:p>
    <w:p>
      <w:r>
        <w:t>(a) Extra steroids during illness always cause immediate kidney failure</w:t>
      </w:r>
    </w:p>
    <w:p>
      <w:r>
        <w:t>(b) Illness is a stressor that demands more cortisol, and the suppressed adrenal glands cannot mount the response</w:t>
      </w:r>
    </w:p>
    <w:p>
      <w:r>
        <w:t>(c) Steroids should be stopped entirely during any infection</w:t>
      </w:r>
    </w:p>
    <w:p>
      <w:r>
        <w:t>(d) Illness makes the adrenal glands suddenly produce excess cortisol</w:t>
      </w:r>
    </w:p>
    <w:p>
      <w:r>
        <w:t>Answer: b</w:t>
      </w:r>
    </w:p>
    <w:p>
      <w:r>
        <w:t>Solution: ✅ Correct Answer: b. Illness is a stressor that demands more cortisol, and the suppressed adrenal glands cannot mount the response.</w:t>
      </w:r>
    </w:p>
    <w:p>
      <w:r>
        <w:t>🧠 Clinical Rationale: Suppressed adrenals cannot raise cortisol during stress, so sick-day rules guide extra steroid doses with illness or injury</w:t>
      </w:r>
    </w:p>
    <w:p>
      <w:r>
        <w:t>🩺 Nursing Action: Suppressed glands cannot respond to stress</w:t>
      </w:r>
    </w:p>
    <w:p>
      <w:r>
        <w:t>❌ Why Not Others: (a) Extra steroids during illness always cause immediate kidney failure — not the correct answer; (c) Steroids should be stopped entirely during any infection — not the correct answer; (d) Illness makes the adrenal glands suddenly produce excess cortisol — not the correct answer.</w:t>
      </w:r>
    </w:p>
    <w:p>
      <w:r>
        <w:t>⚡ 5-Second Recall: Carry steroid alert information always</w:t>
      </w:r>
    </w:p>
    <w:p>
      <w:r>
        <w:t>Question: The nurse is caring for a patient receiving steroid withdrawal never stop abruptly. Which response is most appropriate?</w:t>
      </w:r>
    </w:p>
    <w:p>
      <w:r>
        <w:t>(a) Halve the dose every single day until zero within a week at most</w:t>
      </w:r>
    </w:p>
    <w:p>
      <w:r>
        <w:t>(b) Abrupt cessation is always safe after any duration of use</w:t>
      </w:r>
    </w:p>
    <w:p>
      <w:r>
        <w:t>(c) Taper the steroid gradually, never stop it abruptly, to avoid adrenal crisis</w:t>
      </w:r>
    </w:p>
    <w:p>
      <w:r>
        <w:t>(d) Stop immediately once symptoms improve to limit side effects</w:t>
      </w:r>
    </w:p>
    <w:p>
      <w:r>
        <w:t>Answer: c</w:t>
      </w:r>
    </w:p>
    <w:p>
      <w:r>
        <w:t>Solution: ✅ Correct Answer: c. Taper the steroid gradually, never stop it abruptly, to avoid adrenal crisis.</w:t>
      </w:r>
    </w:p>
    <w:p>
      <w:r>
        <w:t>🧠 Clinical Rationale: Long-term steroids suppress the adrenal axis, so abrupt withdrawal can trigger life-threatening adrenal insufficiency; gradual tapering allows recovery</w:t>
      </w:r>
    </w:p>
    <w:p>
      <w:r>
        <w:t>🩺 Nursing Action: Adrenal recovery needs time</w:t>
      </w:r>
    </w:p>
    <w:p>
      <w:r>
        <w:t>❌ Why Not Others: (a) Halve the dose every single day until zero within a week at most — not the correct answer; (b) Abrupt cessation is always safe after any duration of use — not the correct answer; (d) Stop immediately once symptoms improve to limit side effects — not the correct answer.</w:t>
      </w:r>
    </w:p>
    <w:p>
      <w:r>
        <w:t>⚡ 5-Second Recall: Taper under provider direction</w:t>
      </w:r>
    </w:p>
    <w:p>
      <w:r>
        <w:t>Question: The nurse demonstrates correct understanding of adrenal crisis hydrocortisone emergency by identifying which response as appropriate?</w:t>
      </w:r>
    </w:p>
    <w:p>
      <w:r>
        <w:t>(a) Immediate IV hydrocortisone with fluid resuscitation</w:t>
      </w:r>
    </w:p>
    <w:p>
      <w:r>
        <w:t>(b) Withholding steroids to test adrenal function</w:t>
      </w:r>
    </w:p>
    <w:p>
      <w:r>
        <w:t>(c) A beta blocker to control the heart rate</w:t>
      </w:r>
    </w:p>
    <w:p>
      <w:r>
        <w:t>(d) Oral prednisone given slowly over the next week</w:t>
      </w:r>
    </w:p>
    <w:p>
      <w:r>
        <w:t>Answer: a</w:t>
      </w:r>
    </w:p>
    <w:p>
      <w:r>
        <w:t>Solution: ✅ Correct Answer: a. Immediate IV hydrocortisone with fluid resuscitation.</w:t>
      </w:r>
    </w:p>
    <w:p>
      <w:r>
        <w:t>🧠 Clinical Rationale: Adrenal crisis is treated urgently with IV hydrocortisone and saline, because glucocorticoid deficiency can be fatal under stress</w:t>
      </w:r>
    </w:p>
    <w:p>
      <w:r>
        <w:t>🩺 Nursing Action: Fluids correct the hypotension and sodium loss</w:t>
      </w:r>
    </w:p>
    <w:p>
      <w:r>
        <w:t>❌ Why Not Others: (b) Withholding steroids to test adrenal function — not the correct answer; (c) A beta blocker to control the heart rate — not the correct answer; (d) Oral prednisone given slowly over the next week — not the correct answer.</w:t>
      </w:r>
    </w:p>
    <w:p>
      <w:r>
        <w:t>⚡ 5-Second Recall: Emergency replacement saves the patient</w:t>
      </w:r>
    </w:p>
    <w:p>
      <w:r>
        <w:t>Question: The nurse demonstrates correct understanding of stress dose steroids concept sick day rules by identifying which response as appropriate?</w:t>
      </w:r>
    </w:p>
    <w:p>
      <w:r>
        <w:t>(a) Illness is a stressor that demands more cortisol, and the suppressed adrenal glands cannot mount the response</w:t>
      </w:r>
    </w:p>
    <w:p>
      <w:r>
        <w:t>(b) Illness makes the adrenal glands suddenly produce excess cortisol</w:t>
      </w:r>
    </w:p>
    <w:p>
      <w:r>
        <w:t>(c) Steroids should be stopped entirely during any infection</w:t>
      </w:r>
    </w:p>
    <w:p>
      <w:r>
        <w:t>(d) Extra steroids during illness always cause immediate kidney failure</w:t>
      </w:r>
    </w:p>
    <w:p>
      <w:r>
        <w:t>Answer: a</w:t>
      </w:r>
    </w:p>
    <w:p>
      <w:r>
        <w:t>Solution: ✅ Correct Answer: a. Illness is a stressor that demands more cortisol, and the suppressed adrenal glands cannot mount the response.</w:t>
      </w:r>
    </w:p>
    <w:p>
      <w:r>
        <w:t>🧠 Clinical Rationale: Suppressed adrenals cannot raise cortisol during stress, so sick-day rules guide extra steroid doses with illness or injury</w:t>
      </w:r>
    </w:p>
    <w:p>
      <w:r>
        <w:t>🩺 Nursing Action: Suppressed glands cannot respond to stress</w:t>
      </w:r>
    </w:p>
    <w:p>
      <w:r>
        <w:t>❌ Why Not Others: (b) Illness makes the adrenal glands suddenly produce excess cortisol — not the correct answer; (c) Steroids should be stopped entirely during any infection — not the correct answer; (d) Extra steroids during illness always cause immediate kidney failure — not the correct answer.</w:t>
      </w:r>
    </w:p>
    <w:p>
      <w:r>
        <w:t>⚡ 5-Second Recall: Carry steroid alert information always</w:t>
      </w:r>
    </w:p>
    <w:p>
      <w:r>
        <w:t>Question: The nurse demonstrates correct understanding of steroid withdrawal never stop abruptly by identifying which response as appropriate?</w:t>
      </w:r>
    </w:p>
    <w:p>
      <w:r>
        <w:t>(a) Halve the dose every single day until zero within a week at most</w:t>
      </w:r>
    </w:p>
    <w:p>
      <w:r>
        <w:t>(b) Abrupt cessation is always safe after any duration of use</w:t>
      </w:r>
    </w:p>
    <w:p>
      <w:r>
        <w:t>(c) Taper the steroid gradually, never stop it abruptly, to avoid adrenal crisis</w:t>
      </w:r>
    </w:p>
    <w:p>
      <w:r>
        <w:t>(d) Stop immediately once symptoms improve to limit side effects</w:t>
      </w:r>
    </w:p>
    <w:p>
      <w:r>
        <w:t>Answer: c</w:t>
      </w:r>
    </w:p>
    <w:p>
      <w:r>
        <w:t>Solution: ✅ Correct Answer: c. Taper the steroid gradually, never stop it abruptly, to avoid adrenal crisis.</w:t>
      </w:r>
    </w:p>
    <w:p>
      <w:r>
        <w:t>🧠 Clinical Rationale: Long-term steroids suppress the adrenal axis, so abrupt withdrawal can trigger life-threatening adrenal insufficiency; gradual tapering allows recovery</w:t>
      </w:r>
    </w:p>
    <w:p>
      <w:r>
        <w:t>🩺 Nursing Action: Adrenal recovery needs time</w:t>
      </w:r>
    </w:p>
    <w:p>
      <w:r>
        <w:t>❌ Why Not Others: (a) Halve the dose every single day until zero within a week at most — not the correct answer; (b) Abrupt cessation is always safe after any duration of use — not the correct answer; (d) Stop immediately once symptoms improve to limit side effects — not the correct answer.</w:t>
      </w:r>
    </w:p>
    <w:p>
      <w:r>
        <w:t>⚡ 5-Second Recall: Taper under provider direction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