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key DGI 2024 recommendation?</w:t>
      </w:r>
    </w:p>
    <w:p>
      <w:r>
        <w:t>(a) Eat generous vegetables, fruits, pulses, whole grains and nuts daily</w:t>
      </w:r>
    </w:p>
    <w:p>
      <w:r>
        <w:t>(b) Skip pulses to reduce gas always</w:t>
      </w:r>
    </w:p>
    <w:p>
      <w:r>
        <w:t>(c) Avoid all fruits because of sugar</w:t>
      </w:r>
    </w:p>
    <w:p>
      <w:r>
        <w:t>(d) Eat only polished rice</w:t>
      </w:r>
    </w:p>
    <w:p>
      <w:r>
        <w:t>Answer: a</w:t>
      </w:r>
    </w:p>
    <w:p>
      <w:r>
        <w:t>Solution: ✅ Correct Answer: a.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🔍 Key Clues: Plant foods at the centre</w:t>
      </w:r>
    </w:p>
    <w:p>
      <w:r>
        <w:t>🩺 Nursing Action: Build every meal around vegetables, dal and whole grains with fruit and nuts as daily additions</w:t>
      </w:r>
    </w:p>
    <w:p>
      <w:r>
        <w:t>❌ Why Not Others: (b) Skip pulses to reduce gas always — not the best response for this situation; (c) Avoid all fruits because of sugar — not the best response for this situation; (d) Eat only polished rice — not the best response for this situation.</w:t>
      </w:r>
    </w:p>
    <w:p>
      <w:r>
        <w:t>⚠️ Exam Trap: Avoiding fruits or pulses contradicts the guidance — the emphasis is on generous plant-food intake</w:t>
      </w:r>
    </w:p>
    <w:p>
      <w:r>
        <w:t>🌟 PNC Exam Pearl: Whole grains and millets are explicitly encouraged over refined cereals in DGI 2024</w:t>
      </w:r>
    </w:p>
    <w:p>
      <w:r>
        <w:t>⚡ 5-Second Recall: DGI = plants + whole grains + pulses</w:t>
      </w:r>
    </w:p>
    <w:p>
      <w:r>
        <w:t>Question: Why do DGI 2024 emphasize whole grains over refined cereals?</w:t>
      </w:r>
    </w:p>
    <w:p>
      <w:r>
        <w:t>(a) Whole grains retain fibre, B vitamins and minerals that reduce disease risk</w:t>
      </w:r>
    </w:p>
    <w:p>
      <w:r>
        <w:t>(b) Refined grains are richer in fibre</w:t>
      </w:r>
    </w:p>
    <w:p>
      <w:r>
        <w:t>(c) Refined grains have more vitamins</w:t>
      </w:r>
    </w:p>
    <w:p>
      <w:r>
        <w:t>(d) Whole grains cause obesity always</w:t>
      </w:r>
    </w:p>
    <w:p>
      <w:r>
        <w:t>Answer: a</w:t>
      </w:r>
    </w:p>
    <w:p>
      <w:r>
        <w:t>Solution: ✅ Correct Answer: a.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🔍 Key Clues: Whole grains = fibre + B vitamins + minerals</w:t>
      </w:r>
    </w:p>
    <w:p>
      <w:r>
        <w:t>🩺 Nursing Action: Swap maida/white rice for whole wheat, millets and brown rice progressively</w:t>
      </w:r>
    </w:p>
    <w:p>
      <w:r>
        <w:t>❌ Why Not Others: (b) Refined grains are richer in fibre — not the best response for this situation; (c) Refined grains have more vitamins — not the best response for this situation; (d) Whole grains cause obesity always — not the best response for this situation.</w:t>
      </w:r>
    </w:p>
    <w:p>
      <w:r>
        <w:t>⚠️ Exam Trap: Refined grains LOSE nutrients — whole grains are the protective choice per DGI 2024</w:t>
      </w:r>
    </w:p>
    <w:p>
      <w:r>
        <w:t>🌟 PNC Exam Pearl: DGI 2024 recommends millets as part of the whole-grain basket — nutritious and climate-resilient</w:t>
      </w:r>
    </w:p>
    <w:p>
      <w:r>
        <w:t>⚡ 5-Second Recall: Whole grains &gt; refined</w:t>
      </w:r>
    </w:p>
    <w:p>
      <w:r>
        <w:t>Question: A diabetic patient eats only white rice with a little dal. Which DGI-based improvement is MOST appropriate?</w:t>
      </w:r>
    </w:p>
    <w:p>
      <w:r>
        <w:t>(a) Replace vegetables with more rice</w:t>
      </w:r>
    </w:p>
    <w:p>
      <w:r>
        <w:t>(b) Add sugar for energy</w:t>
      </w:r>
    </w:p>
    <w:p>
      <w:r>
        <w:t>(c) Add vegetables, salad, pulses and whole grains/millets to meals</w:t>
      </w:r>
    </w:p>
    <w:p>
      <w:r>
        <w:t>(d) Remove all pulses from the diet</w:t>
      </w:r>
    </w:p>
    <w:p>
      <w:r>
        <w:t>Answer: c</w:t>
      </w:r>
    </w:p>
    <w:p>
      <w:r>
        <w:t>Solution: ✅ Correct Answer: c. Add vegetables, salad, pulses and whole grains/millets to meals.</w:t>
      </w:r>
    </w:p>
    <w:p>
      <w:r>
        <w:t>🧠 Clinical Rationale: DGI 2024 advice for diabetes-friendly eating is a plant-forward plate — vegetables, pulses and whole grains balance the refined staple and improve glycemic control</w:t>
      </w:r>
    </w:p>
    <w:p>
      <w:r>
        <w:t>🔍 Key Clues: Plant-forward plate for diabetes</w:t>
      </w:r>
    </w:p>
    <w:p>
      <w:r>
        <w:t>🩺 Nursing Action: Teach the plate method — half vegetables, quarter whole grains/millet, quarter protein (dal, curd, egg)</w:t>
      </w:r>
    </w:p>
    <w:p>
      <w:r>
        <w:t>❌ Why Not Others: (a) Replace vegetables with more rice — not the best response for this situation; (b) Add sugar for energy — not the best response for this situation; (d) Remove all pulses from the diet — not the best response for this situation.</w:t>
      </w:r>
    </w:p>
    <w:p>
      <w:r>
        <w:t>⚠️ Exam Trap: More rice and sugar worsen glycemic load; removing pulses removes protein and fibre — the plate mix must change</w:t>
      </w:r>
    </w:p>
    <w:p>
      <w:r>
        <w:t>🌟 PNC Exam Pearl: A handful of nuts as a daily snack is encouraged — but in moderation due to energy density</w:t>
      </w:r>
    </w:p>
    <w:p>
      <w:r>
        <w:t>⚡ 5-Second Recall: Plate = vegetables + whole grains + pulses</w:t>
      </w:r>
    </w:p>
    <w:p>
      <w:r>
        <w:t>Question: A patient asks the nurse about vegetables, fruits, pulses, whole grains and nuts emphasis. Which response by the nurse is correct?</w:t>
      </w:r>
    </w:p>
    <w:p>
      <w:r>
        <w:t>(a) Avoid all fruits because of sugar</w:t>
      </w:r>
    </w:p>
    <w:p>
      <w:r>
        <w:t>(b) Skip pulses to reduce gas always</w:t>
      </w:r>
    </w:p>
    <w:p>
      <w:r>
        <w:t>(c) Eat generous vegetables, fruits, pulses, whole grains and nuts daily</w:t>
      </w:r>
    </w:p>
    <w:p>
      <w:r>
        <w:t>(d) Eat only polished rice</w:t>
      </w:r>
    </w:p>
    <w:p>
      <w:r>
        <w:t>Answer: c</w:t>
      </w:r>
    </w:p>
    <w:p>
      <w:r>
        <w:t>Solution: ✅ Correct Answer: c.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🩺 Nursing Action: Build every meal around vegetables, dal and whole grains with fruit and nuts as daily additions</w:t>
      </w:r>
    </w:p>
    <w:p>
      <w:r>
        <w:t>❌ Why Not Others: (a) Avoid all fruits because of sugar — not the best response for this situation; (b) Skip pulses to reduce gas always — not the best response for this situation; (d) Eat only polished rice — not the best response for this situation.</w:t>
      </w:r>
    </w:p>
    <w:p>
      <w:r>
        <w:t>⚠️ Exam Trap: Avoiding fruits or pulses contradicts the guidance — the emphasis is on generous plant-food intake</w:t>
      </w:r>
    </w:p>
    <w:p>
      <w:r>
        <w:t>⚡ 5-Second Recall: DGI = plants + whole grains + pulses</w:t>
      </w:r>
    </w:p>
    <w:p>
      <w:r>
        <w:t>Question: A patient asks the nurse about vegetables, fruits, pulses, whole grains and nuts emphasis. Which response by the nurse is correct?</w:t>
      </w:r>
    </w:p>
    <w:p>
      <w:r>
        <w:t>(a) Whole grains retain fibre, B vitamins and minerals that reduce disease risk</w:t>
      </w:r>
    </w:p>
    <w:p>
      <w:r>
        <w:t>(b) Whole grains cause obesity always</w:t>
      </w:r>
    </w:p>
    <w:p>
      <w:r>
        <w:t>(c) Refined grains are richer in fibre</w:t>
      </w:r>
    </w:p>
    <w:p>
      <w:r>
        <w:t>(d) Refined grains have more vitamins</w:t>
      </w:r>
    </w:p>
    <w:p>
      <w:r>
        <w:t>Answer: a</w:t>
      </w:r>
    </w:p>
    <w:p>
      <w:r>
        <w:t>Solution: ✅ Correct Answer: a.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🩺 Nursing Action: Swap maida/white rice for whole wheat, millets and brown rice progressively</w:t>
      </w:r>
    </w:p>
    <w:p>
      <w:r>
        <w:t>❌ Why Not Others: (b) Whole grains cause obesity always — not the best response for this situation; (c) Refined grains are richer in fibre — not the best response for this situation; (d) Refined grains have more vitamins — not the best response for this situation.</w:t>
      </w:r>
    </w:p>
    <w:p>
      <w:r>
        <w:t>⚠️ Exam Trap: Refined grains LOSE nutrients — whole grains are the protective choice per DGI 2024</w:t>
      </w:r>
    </w:p>
    <w:p>
      <w:r>
        <w:t>⚡ 5-Second Recall: Whole grains &gt; refined</w:t>
      </w:r>
    </w:p>
    <w:p>
      <w:r>
        <w:t>Question: The nurse is teaching a patient about vegetables, fruits, pulses, whole grains and nuts emphasis. Which statement by the patient indicates correct understanding?</w:t>
      </w:r>
    </w:p>
    <w:p>
      <w:r>
        <w:t>(a) Replace vegetables with more rice</w:t>
      </w:r>
    </w:p>
    <w:p>
      <w:r>
        <w:t>(b) Remove all pulses from the diet</w:t>
      </w:r>
    </w:p>
    <w:p>
      <w:r>
        <w:t>(c) Add vegetables, salad, pulses and whole grains/millets to meals</w:t>
      </w:r>
    </w:p>
    <w:p>
      <w:r>
        <w:t>(d) Add sugar for energy</w:t>
      </w:r>
    </w:p>
    <w:p>
      <w:r>
        <w:t>Answer: c</w:t>
      </w:r>
    </w:p>
    <w:p>
      <w:r>
        <w:t>Solution: ✅ Correct Answer: c. Add vegetables, salad, pulses and whole grains/millets to meals.</w:t>
      </w:r>
    </w:p>
    <w:p>
      <w:r>
        <w:t>🧠 Clinical Rationale: DGI 2024 advice for diabetes-friendly eating is a plant-forward plate — vegetables, pulses and whole grains balance the refined staple and improve glycemic control</w:t>
      </w:r>
    </w:p>
    <w:p>
      <w:r>
        <w:t>🩺 Nursing Action: Teach the plate method — half vegetables, quarter whole grains/millet, quarter protein (dal, curd, egg)</w:t>
      </w:r>
    </w:p>
    <w:p>
      <w:r>
        <w:t>❌ Why Not Others: (a) Replace vegetables with more rice — not the best response for this situation; (b) Remove all pulses from the diet — not the best response for this situation; (d) Add sugar for energy — not the best response for this situation.</w:t>
      </w:r>
    </w:p>
    <w:p>
      <w:r>
        <w:t>⚠️ Exam Trap: More rice and sugar worsen glycemic load; removing pulses removes protein and fibre — the plate mix must change</w:t>
      </w:r>
    </w:p>
    <w:p>
      <w:r>
        <w:t>🌟 PNC Exam Pearl: A handful of nuts as a daily snack is encouraged — but in moderation due to energy density</w:t>
      </w:r>
    </w:p>
    <w:p>
      <w:r>
        <w:t>⚡ 5-Second Recall: Plate = vegetables + whole grains + pulses</w:t>
      </w:r>
    </w:p>
    <w:p>
      <w:r>
        <w:t>Question: Which statement about vegetables, fruits, pulses, whole grains and nuts emphasis is correct?</w:t>
      </w:r>
    </w:p>
    <w:p>
      <w:r>
        <w:t>(a) Avoid all fruits because of sugar</w:t>
      </w:r>
    </w:p>
    <w:p>
      <w:r>
        <w:t>(b) Eat generous vegetables, fruits, pulses, whole grains and nuts daily</w:t>
      </w:r>
    </w:p>
    <w:p>
      <w:r>
        <w:t>(c) Eat only polished rice</w:t>
      </w:r>
    </w:p>
    <w:p>
      <w:r>
        <w:t>(d) Skip pulses to reduce gas always</w:t>
      </w:r>
    </w:p>
    <w:p>
      <w:r>
        <w:t>Answer: b</w:t>
      </w:r>
    </w:p>
    <w:p>
      <w:r>
        <w:t>Solution: ✅ Correct Answer: b.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🩺 Nursing Action: Build every meal around vegetables, dal and whole grains with fruit and nuts as daily additions</w:t>
      </w:r>
    </w:p>
    <w:p>
      <w:r>
        <w:t>❌ Why Not Others: (a) Avoid all fruits because of sugar — not the best response for this situation; (c) Eat only polished rice — not the best response for this situation; (d) Skip pulses to reduce gas always — not the best response for this situation.</w:t>
      </w:r>
    </w:p>
    <w:p>
      <w:r>
        <w:t>⚡ 5-Second Recall: DGI = plants + whole grains + pulses</w:t>
      </w:r>
    </w:p>
    <w:p>
      <w:r>
        <w:t>Question: Which statement about vegetables, fruits, pulses, whole grains and nuts emphasis is correct?</w:t>
      </w:r>
    </w:p>
    <w:p>
      <w:r>
        <w:t>(a) Refined grains have more vitamins</w:t>
      </w:r>
    </w:p>
    <w:p>
      <w:r>
        <w:t>(b) Whole grains retain fibre, B vitamins and minerals that reduce disease risk</w:t>
      </w:r>
    </w:p>
    <w:p>
      <w:r>
        <w:t>(c) Whole grains cause obesity always</w:t>
      </w:r>
    </w:p>
    <w:p>
      <w:r>
        <w:t>(d) Refined grains are richer in fibre</w:t>
      </w:r>
    </w:p>
    <w:p>
      <w:r>
        <w:t>Answer: b</w:t>
      </w:r>
    </w:p>
    <w:p>
      <w:r>
        <w:t>Solution: ✅ Correct Answer: b.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🩺 Nursing Action: Swap maida/white rice for whole wheat, millets and brown rice progressively</w:t>
      </w:r>
    </w:p>
    <w:p>
      <w:r>
        <w:t>❌ Why Not Others: (a) Refined grains have more vitamins — not the best response for this situation; (c) Whole grains cause obesity always — not the best response for this situation; (d) Refined grains are richer in fibre — not the best response for this situation.</w:t>
      </w:r>
    </w:p>
    <w:p>
      <w:r>
        <w:t>⚡ 5-Second Recall: Whole grains &gt; refined</w:t>
      </w:r>
    </w:p>
    <w:p>
      <w:r>
        <w:t>Question: A patient needing care for vegetables, fruits, pulses, whole grains and nuts emphasis is admitted to the unit. Which nursing action should the nurse perform FIRST?</w:t>
      </w:r>
    </w:p>
    <w:p>
      <w:r>
        <w:t>(a) Remove all pulses from the diet</w:t>
      </w:r>
    </w:p>
    <w:p>
      <w:r>
        <w:t>(b) Replace vegetables with more rice</w:t>
      </w:r>
    </w:p>
    <w:p>
      <w:r>
        <w:t>(c) Add vegetables, salad, pulses and whole grains/millets to meals</w:t>
      </w:r>
    </w:p>
    <w:p>
      <w:r>
        <w:t>(d) Add sugar for energy</w:t>
      </w:r>
    </w:p>
    <w:p>
      <w:r>
        <w:t>Answer: c</w:t>
      </w:r>
    </w:p>
    <w:p>
      <w:r>
        <w:t>Solution: ✅ Correct Answer: c. Add vegetables, salad, pulses and whole grains/millets to meals.</w:t>
      </w:r>
    </w:p>
    <w:p>
      <w:r>
        <w:t>🧠 Clinical Rationale: DGI 2024 advice for diabetes-friendly eating is a plant-forward plate — vegetables, pulses and whole grains balance the refined staple and improve glycemic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plate method — half vegetables, quarter whole grains/millet, quarter protein (dal, curd, egg)</w:t>
      </w:r>
    </w:p>
    <w:p>
      <w:r>
        <w:t>❌ Why Not Others: (a) Remove all pulses from the diet — not the best response for this situation; (b) Replace vegetables with more rice — not the best response for this situation; (d) Add sugar for energy — not the best response for this situation.</w:t>
      </w:r>
    </w:p>
    <w:p>
      <w:r>
        <w:t>⚡ 5-Second Recall: Plate = vegetables + whole grains + pulses</w:t>
      </w:r>
    </w:p>
    <w:p>
      <w:r>
        <w:t>Question: The nurse is caring for a patient with vegetables, fruits, pulses, whole grains and nuts emphasis. Which response is most appropriate?</w:t>
      </w:r>
    </w:p>
    <w:p>
      <w:r>
        <w:t>(a) Skip pulses to reduce gas always</w:t>
      </w:r>
    </w:p>
    <w:p>
      <w:r>
        <w:t>(b) Eat only polished rice</w:t>
      </w:r>
    </w:p>
    <w:p>
      <w:r>
        <w:t>(c) Eat generous vegetables, fruits, pulses, whole grains and nuts daily</w:t>
      </w:r>
    </w:p>
    <w:p>
      <w:r>
        <w:t>(d) Avoid all fruits because of sugar</w:t>
      </w:r>
    </w:p>
    <w:p>
      <w:r>
        <w:t>Answer: c</w:t>
      </w:r>
    </w:p>
    <w:p>
      <w:r>
        <w:t>Solution: ✅ Correct Answer: c.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🩺 Nursing Action: Build every meal around vegetables, dal and whole grains with fruit and nuts as daily additions</w:t>
      </w:r>
    </w:p>
    <w:p>
      <w:r>
        <w:t>❌ Why Not Others: (a) Skip pulses to reduce gas always — not the best response for this situation; (b) Eat only polished rice — not the best response for this situation; (d) Avoid all fruits because of sugar — not the best response for this situation.</w:t>
      </w:r>
    </w:p>
    <w:p>
      <w:r>
        <w:t>⚡ 5-Second Recall: DGI = plants + whole grains + pulses</w:t>
      </w:r>
    </w:p>
    <w:p>
      <w:r>
        <w:t>Question: The nurse is caring for a patient with vegetables, fruits, pulses, whole grains and nuts emphasis. Which response is most appropriate?</w:t>
      </w:r>
    </w:p>
    <w:p>
      <w:r>
        <w:t>(a) Whole grains cause obesity always</w:t>
      </w:r>
    </w:p>
    <w:p>
      <w:r>
        <w:t>(b) Refined grains are richer in fibre</w:t>
      </w:r>
    </w:p>
    <w:p>
      <w:r>
        <w:t>(c) Refined grains have more vitamins</w:t>
      </w:r>
    </w:p>
    <w:p>
      <w:r>
        <w:t>(d) Whole grains retain fibre, B vitamins and minerals that reduce disease risk</w:t>
      </w:r>
    </w:p>
    <w:p>
      <w:r>
        <w:t>Answer: d</w:t>
      </w:r>
    </w:p>
    <w:p>
      <w:r>
        <w:t>Solution: ✅ Correct Answer: d.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🩺 Nursing Action: Swap maida/white rice for whole wheat, millets and brown rice progressively</w:t>
      </w:r>
    </w:p>
    <w:p>
      <w:r>
        <w:t>❌ Why Not Others: (a) Whole grains cause obesity always — not the best response for this situation; (b) Refined grains are richer in fibre — not the best response for this situation; (c) Refined grains have more vitamins — not the best response for this situation.</w:t>
      </w:r>
    </w:p>
    <w:p>
      <w:r>
        <w:t>⚡ 5-Second Recall: Whole grains &gt; refined</w:t>
      </w:r>
    </w:p>
    <w:p>
      <w:r>
        <w:t>Question: Which assessment finding in a patient with vegetables, fruits, pulses, whole grains and nuts emphasis is MOST concerning and requires immediate follow-up?</w:t>
      </w:r>
    </w:p>
    <w:p>
      <w:r>
        <w:t>(a) Add sugar for energy</w:t>
      </w:r>
    </w:p>
    <w:p>
      <w:r>
        <w:t>(b) Remove all pulses from the diet</w:t>
      </w:r>
    </w:p>
    <w:p>
      <w:r>
        <w:t>(c) Add vegetables, salad, pulses and whole grains/millets to meals</w:t>
      </w:r>
    </w:p>
    <w:p>
      <w:r>
        <w:t>(d) Replace vegetables with more rice</w:t>
      </w:r>
    </w:p>
    <w:p>
      <w:r>
        <w:t>Answer: c</w:t>
      </w:r>
    </w:p>
    <w:p>
      <w:r>
        <w:t>Solution: ✅ Correct Answer: c. Add vegetables, salad, pulses and whole grains/millets to meals.</w:t>
      </w:r>
    </w:p>
    <w:p>
      <w:r>
        <w:t>🧠 Clinical Rationale: DGI 2024 advice for diabetes-friendly eating is a plant-forward plate — vegetables, pulses and whole grains balance the refined staple and improve glycemic control</w:t>
      </w:r>
    </w:p>
    <w:p>
      <w:r>
        <w:t>🔍 Key Clues: Plant-forward plate for diabetes</w:t>
      </w:r>
    </w:p>
    <w:p>
      <w:r>
        <w:t>🩺 Nursing Action: Teach the plate method — half vegetables, quarter whole grains/millet, quarter protein (dal, curd, egg)</w:t>
      </w:r>
    </w:p>
    <w:p>
      <w:r>
        <w:t>❌ Why Not Others: (a) Add sugar for energy — not the best response for this situation; (b) Remove all pulses from the diet — not the best response for this situation; (d) Replace vegetables with more rice — not the best response for this situation.</w:t>
      </w:r>
    </w:p>
    <w:p>
      <w:r>
        <w:t>⚡ 5-Second Recall: Plate = vegetables + whole grains + pulses</w:t>
      </w:r>
    </w:p>
    <w:p>
      <w:r>
        <w:t>Question: The nurse demonstrates correct understanding of vegetables, fruits, pulses, whole grains and nuts emphasis by identifying which response as appropriate?</w:t>
      </w:r>
    </w:p>
    <w:p>
      <w:r>
        <w:t>(a) Skip pulses to reduce gas always</w:t>
      </w:r>
    </w:p>
    <w:p>
      <w:r>
        <w:t>(b) Avoid all fruits because of sugar</w:t>
      </w:r>
    </w:p>
    <w:p>
      <w:r>
        <w:t>(c) Eat only polished rice</w:t>
      </w:r>
    </w:p>
    <w:p>
      <w:r>
        <w:t>(d) Eat generous vegetables, fruits, pulses, whole grains and nuts daily</w:t>
      </w:r>
    </w:p>
    <w:p>
      <w:r>
        <w:t>Answer: d</w:t>
      </w:r>
    </w:p>
    <w:p>
      <w:r>
        <w:t>Solution: ✅ Correct Answer: d.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🩺 Nursing Action: Build every meal around vegetables, dal and whole grains with fruit and nuts as daily additions</w:t>
      </w:r>
    </w:p>
    <w:p>
      <w:r>
        <w:t>❌ Why Not Others: (a) Skip pulses to reduce gas always — not the best response for this situation; (b) Avoid all fruits because of sugar — not the best response for this situation; (c) Eat only polished rice — not the best response for this situation.</w:t>
      </w:r>
    </w:p>
    <w:p>
      <w:r>
        <w:t>⚡ 5-Second Recall: DGI = plants + whole grains + pulses</w:t>
      </w:r>
    </w:p>
    <w:p>
      <w:r>
        <w:t>Question: DGI 2024 recommends limiting daily salt intake to?</w:t>
      </w:r>
    </w:p>
    <w:p>
      <w:r>
        <w:t>(a) No limit needed</w:t>
      </w:r>
    </w:p>
    <w:p>
      <w:r>
        <w:t>(b) 20 g per day</w:t>
      </w:r>
    </w:p>
    <w:p>
      <w:r>
        <w:t>(c) About 5 g per day (about one level teaspoon)</w:t>
      </w:r>
    </w:p>
    <w:p>
      <w:r>
        <w:t>(d) Only 1 g per month</w:t>
      </w:r>
    </w:p>
    <w:p>
      <w:r>
        <w:t>Answer: c</w:t>
      </w:r>
    </w:p>
    <w:p>
      <w:r>
        <w:t>Solution: ✅ Correct Answer: c.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🔍 Key Clues: Salt ≤ 5 g/day</w:t>
      </w:r>
    </w:p>
    <w:p>
      <w:r>
        <w:t>🩺 Nursing Action: Teach salt measurement and hidden salt in processed foods when counselling families</w:t>
      </w:r>
    </w:p>
    <w:p>
      <w:r>
        <w:t>❌ Why Not Others: (a) No limit needed — not the best response for this situation; (b) 20 g per day — not the best response for this situation; (d) Only 1 g per month — not the best response for this situation.</w:t>
      </w:r>
    </w:p>
    <w:p>
      <w:r>
        <w:t>⚠️ Exam Trap: 20 g salt is far above the limit and 'no limit' ignores hypertension risk — 5 g is the guidance</w:t>
      </w:r>
    </w:p>
    <w:p>
      <w:r>
        <w:t>🌟 PNC Exam Pearl: Most Indian salt intake comes from cooking salt and pickles/papads — all count toward the 5 g</w:t>
      </w:r>
    </w:p>
    <w:p>
      <w:r>
        <w:t>⚡ 5-Second Recall: Salt limit = 5 g/day</w:t>
      </w:r>
    </w:p>
    <w:p>
      <w:r>
        <w:t>Question: DGI 2024 advises limiting added/free sugars to?</w:t>
      </w:r>
    </w:p>
    <w:p>
      <w:r>
        <w:t>(a) Below 5% of total energy (about 25 g)</w:t>
      </w:r>
    </w:p>
    <w:p>
      <w:r>
        <w:t>(b) 50% of energy</w:t>
      </w:r>
    </w:p>
    <w:p>
      <w:r>
        <w:t>(c) Only in winter</w:t>
      </w:r>
    </w:p>
    <w:p>
      <w:r>
        <w:t>(d) Unlimited amounts</w:t>
      </w:r>
    </w:p>
    <w:p>
      <w:r>
        <w:t>Answer: a</w:t>
      </w:r>
    </w:p>
    <w:p>
      <w:r>
        <w:t>Solution: ✅ Correct Answer: a.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🔍 Key Clues: Free sugar &lt; 5% energy (~25 g)</w:t>
      </w:r>
    </w:p>
    <w:p>
      <w:r>
        <w:t>🩺 Nursing Action: Reduce sugary drinks, sweets and biscuits; use fruit as the sweet choice</w:t>
      </w:r>
    </w:p>
    <w:p>
      <w:r>
        <w:t>❌ Why Not Others: (b) 50% of energy — not the best response for this situation; (c) Only in winter — not the best response for this situation; (d) Unlimited amounts — not the best response for this situation.</w:t>
      </w:r>
    </w:p>
    <w:p>
      <w:r>
        <w:t>⚠️ Exam Trap: 50% or unlimited sugar is the antithesis of the guideline — the 5% energy cap is the standard</w:t>
      </w:r>
    </w:p>
    <w:p>
      <w:r>
        <w:t>🌟 PNC Exam Pearl: A single soft drink often exceeds the whole day's free-sugar allowance</w:t>
      </w:r>
    </w:p>
    <w:p>
      <w:r>
        <w:t>⚡ 5-Second Recall: Sugar cap ≈ 25 g/day</w:t>
      </w:r>
    </w:p>
    <w:p>
      <w:r>
        <w:t>Question: A hypertensive man adds salt to every meal, eats pickles and drinks sweet tea several times daily. What is the nurse's priority DGI-based teaching?</w:t>
      </w:r>
    </w:p>
    <w:p>
      <w:r>
        <w:t>(a) Cut total salt to ~5 g/day and reduce sugary drinks/added sugar</w:t>
      </w:r>
    </w:p>
    <w:p>
      <w:r>
        <w:t>(b) Double the sweet tea servings</w:t>
      </w:r>
    </w:p>
    <w:p>
      <w:r>
        <w:t>(c) Continue the same pattern with medication alone</w:t>
      </w:r>
    </w:p>
    <w:p>
      <w:r>
        <w:t>(d) Add more salt in summer</w:t>
      </w:r>
    </w:p>
    <w:p>
      <w:r>
        <w:t>Answer: a</w:t>
      </w:r>
    </w:p>
    <w:p>
      <w:r>
        <w:t>Solution: ✅ Correct Answer: a. Cut total salt to ~5 g/day and reduce sugary drinks/added sugar.</w:t>
      </w:r>
    </w:p>
    <w:p>
      <w:r>
        <w:t>🧠 Clinical Rationale: Salt drives his blood pressure and added sugar adds empty calories — DGI 2024's salt and sugar limits are the priority teaching</w:t>
      </w:r>
    </w:p>
    <w:p>
      <w:r>
        <w:t>🔍 Key Clues: Salt 5 g + sugar &lt;5% energy</w:t>
      </w:r>
    </w:p>
    <w:p>
      <w:r>
        <w:t>🩺 Nursing Action: Demonstrate salt measurement, list hidden-salt foods, and swap sweet tea/sodas for water or buttermilk</w:t>
      </w:r>
    </w:p>
    <w:p>
      <w:r>
        <w:t>❌ Why Not Others: (b) Double the sweet tea servings — not the best response for this situation; (c) Continue the same pattern with medication alone — not the best response for this situation; (d) Add more salt in summer — not the best response for this situation.</w:t>
      </w:r>
    </w:p>
    <w:p>
      <w:r>
        <w:t>⚠️ Exam Trap: Medication does not cancel the diet — the salt and sugar pattern itself must change</w:t>
      </w:r>
    </w:p>
    <w:p>
      <w:r>
        <w:t>🌟 PNC Exam Pearl: Pickles, papads, sauces and processed snacks are hidden-salt traps beyond the cooking salt</w:t>
      </w:r>
    </w:p>
    <w:p>
      <w:r>
        <w:t>⚡ 5-Second Recall: Cut salt + sugar together</w:t>
      </w:r>
    </w:p>
    <w:p>
      <w:r>
        <w:t>Question: A patient asks the nurse about limiting salt, sugar and unhealthy fats. Which response by the nurse is correct?</w:t>
      </w:r>
    </w:p>
    <w:p>
      <w:r>
        <w:t>(a) About 5 g per day (about one level teaspoon)</w:t>
      </w:r>
    </w:p>
    <w:p>
      <w:r>
        <w:t>(b) Only 1 g per month</w:t>
      </w:r>
    </w:p>
    <w:p>
      <w:r>
        <w:t>(c) 20 g per day</w:t>
      </w:r>
    </w:p>
    <w:p>
      <w:r>
        <w:t>(d) No limit needed</w:t>
      </w:r>
    </w:p>
    <w:p>
      <w:r>
        <w:t>Answer: a</w:t>
      </w:r>
    </w:p>
    <w:p>
      <w:r>
        <w:t>Solution: ✅ Correct Answer: a.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🩺 Nursing Action: Teach salt measurement and hidden salt in processed foods when counselling families</w:t>
      </w:r>
    </w:p>
    <w:p>
      <w:r>
        <w:t>❌ Why Not Others: (b) Only 1 g per month — not the best response for this situation; (c) 20 g per day — not the best response for this situation; (d) No limit needed — not the best response for this situation.</w:t>
      </w:r>
    </w:p>
    <w:p>
      <w:r>
        <w:t>⚠️ Exam Trap: 20 g salt is far above the limit and 'no limit' ignores hypertension risk — 5 g is the guidance</w:t>
      </w:r>
    </w:p>
    <w:p>
      <w:r>
        <w:t>⚡ 5-Second Recall: Salt limit = 5 g/day</w:t>
      </w:r>
    </w:p>
    <w:p>
      <w:r>
        <w:t>Question: A patient asks the nurse about limiting salt, sugar and unhealthy fats. Which response by the nurse is correct?</w:t>
      </w:r>
    </w:p>
    <w:p>
      <w:r>
        <w:t>(a) 50% of energy</w:t>
      </w:r>
    </w:p>
    <w:p>
      <w:r>
        <w:t>(b) Below 5% of total energy (about 25 g)</w:t>
      </w:r>
    </w:p>
    <w:p>
      <w:r>
        <w:t>(c) Only in winter</w:t>
      </w:r>
    </w:p>
    <w:p>
      <w:r>
        <w:t>(d) Unlimited amounts</w:t>
      </w:r>
    </w:p>
    <w:p>
      <w:r>
        <w:t>Answer: b</w:t>
      </w:r>
    </w:p>
    <w:p>
      <w:r>
        <w:t>Solution: ✅ Correct Answer: b.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🩺 Nursing Action: Reduce sugary drinks, sweets and biscuits; use fruit as the sweet choice</w:t>
      </w:r>
    </w:p>
    <w:p>
      <w:r>
        <w:t>❌ Why Not Others: (a) 50% of energy — not the best response for this situation; (c) Only in winter — not the best response for this situation; (d) Unlimited amounts — not the best response for this situation.</w:t>
      </w:r>
    </w:p>
    <w:p>
      <w:r>
        <w:t>⚠️ Exam Trap: 50% or unlimited sugar is the antithesis of the guideline — the 5% energy cap is the standard</w:t>
      </w:r>
    </w:p>
    <w:p>
      <w:r>
        <w:t>⚡ 5-Second Recall: Sugar cap ≈ 25 g/day</w:t>
      </w:r>
    </w:p>
    <w:p>
      <w:r>
        <w:t>Question: The nurse is teaching a patient about limiting salt, sugar and unhealthy fats. Which statement by the patient indicates correct understanding?</w:t>
      </w:r>
    </w:p>
    <w:p>
      <w:r>
        <w:t>(a) Add more salt in summer</w:t>
      </w:r>
    </w:p>
    <w:p>
      <w:r>
        <w:t>(b) Double the sweet tea servings</w:t>
      </w:r>
    </w:p>
    <w:p>
      <w:r>
        <w:t>(c) Cut total salt to ~5 g/day and reduce sugary drinks/added sugar</w:t>
      </w:r>
    </w:p>
    <w:p>
      <w:r>
        <w:t>(d) Continue the same pattern with medication alone</w:t>
      </w:r>
    </w:p>
    <w:p>
      <w:r>
        <w:t>Answer: c</w:t>
      </w:r>
    </w:p>
    <w:p>
      <w:r>
        <w:t>Solution: ✅ Correct Answer: c. Cut total salt to ~5 g/day and reduce sugary drinks/added sugar.</w:t>
      </w:r>
    </w:p>
    <w:p>
      <w:r>
        <w:t>🧠 Clinical Rationale: Salt drives his blood pressure and added sugar adds empty calories — DGI 2024's salt and sugar limits are the priority teaching</w:t>
      </w:r>
    </w:p>
    <w:p>
      <w:r>
        <w:t>🩺 Nursing Action: Demonstrate salt measurement, list hidden-salt foods, and swap sweet tea/sodas for water or buttermilk</w:t>
      </w:r>
    </w:p>
    <w:p>
      <w:r>
        <w:t>❌ Why Not Others: (a) Add more salt in summer — not the best response for this situation; (b) Double the sweet tea servings — not the best response for this situation; (d) Continue the same pattern with medication alone — not the best response for this situation.</w:t>
      </w:r>
    </w:p>
    <w:p>
      <w:r>
        <w:t>⚠️ Exam Trap: Medication does not cancel the diet — the salt and sugar pattern itself must change</w:t>
      </w:r>
    </w:p>
    <w:p>
      <w:r>
        <w:t>🌟 PNC Exam Pearl: Pickles, papads, sauces and processed snacks are hidden-salt traps beyond the cooking salt</w:t>
      </w:r>
    </w:p>
    <w:p>
      <w:r>
        <w:t>⚡ 5-Second Recall: Cut salt + sugar together</w:t>
      </w:r>
    </w:p>
    <w:p>
      <w:r>
        <w:t>Question: Which statement about limiting salt, sugar and unhealthy fats is correct?</w:t>
      </w:r>
    </w:p>
    <w:p>
      <w:r>
        <w:t>(a) Only 1 g per month</w:t>
      </w:r>
    </w:p>
    <w:p>
      <w:r>
        <w:t>(b) 20 g per day</w:t>
      </w:r>
    </w:p>
    <w:p>
      <w:r>
        <w:t>(c) No limit needed</w:t>
      </w:r>
    </w:p>
    <w:p>
      <w:r>
        <w:t>(d) About 5 g per day (about one level teaspoon)</w:t>
      </w:r>
    </w:p>
    <w:p>
      <w:r>
        <w:t>Answer: d</w:t>
      </w:r>
    </w:p>
    <w:p>
      <w:r>
        <w:t>Solution: ✅ Correct Answer: d.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🩺 Nursing Action: Teach salt measurement and hidden salt in processed foods when counselling families</w:t>
      </w:r>
    </w:p>
    <w:p>
      <w:r>
        <w:t>❌ Why Not Others: (a) Only 1 g per month — not the best response for this situation; (b) 20 g per day — not the best response for this situation; (c) No limit needed — not the best response for this situation.</w:t>
      </w:r>
    </w:p>
    <w:p>
      <w:r>
        <w:t>⚡ 5-Second Recall: Salt limit = 5 g/day</w:t>
      </w:r>
    </w:p>
    <w:p>
      <w:r>
        <w:t>Question: Which statement about limiting salt, sugar and unhealthy fats is correct?</w:t>
      </w:r>
    </w:p>
    <w:p>
      <w:r>
        <w:t>(a) Below 5% of total energy (about 25 g)</w:t>
      </w:r>
    </w:p>
    <w:p>
      <w:r>
        <w:t>(b) Only in winter</w:t>
      </w:r>
    </w:p>
    <w:p>
      <w:r>
        <w:t>(c) 50% of energy</w:t>
      </w:r>
    </w:p>
    <w:p>
      <w:r>
        <w:t>(d) Unlimited amounts</w:t>
      </w:r>
    </w:p>
    <w:p>
      <w:r>
        <w:t>Answer: a</w:t>
      </w:r>
    </w:p>
    <w:p>
      <w:r>
        <w:t>Solution: ✅ Correct Answer: a.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🩺 Nursing Action: Reduce sugary drinks, sweets and biscuits; use fruit as the sweet choice</w:t>
      </w:r>
    </w:p>
    <w:p>
      <w:r>
        <w:t>❌ Why Not Others: (b) Only in winter — not the best response for this situation; (c) 50% of energy — not the best response for this situation; (d) Unlimited amounts — not the best response for this situation.</w:t>
      </w:r>
    </w:p>
    <w:p>
      <w:r>
        <w:t>⚡ 5-Second Recall: Sugar cap ≈ 25 g/day</w:t>
      </w:r>
    </w:p>
    <w:p>
      <w:r>
        <w:t>Question: A patient needing care for limiting salt, sugar and unhealthy fats is admitted to the unit. Which nursing action should the nurse perform FIRST?</w:t>
      </w:r>
    </w:p>
    <w:p>
      <w:r>
        <w:t>(a) Add more salt in summer</w:t>
      </w:r>
    </w:p>
    <w:p>
      <w:r>
        <w:t>(b) Continue the same pattern with medication alone</w:t>
      </w:r>
    </w:p>
    <w:p>
      <w:r>
        <w:t>(c) Cut total salt to ~5 g/day and reduce sugary drinks/added sugar</w:t>
      </w:r>
    </w:p>
    <w:p>
      <w:r>
        <w:t>(d) Double the sweet tea servings</w:t>
      </w:r>
    </w:p>
    <w:p>
      <w:r>
        <w:t>Answer: c</w:t>
      </w:r>
    </w:p>
    <w:p>
      <w:r>
        <w:t>Solution: ✅ Correct Answer: c. Cut total salt to ~5 g/day and reduce sugary drinks/added sugar.</w:t>
      </w:r>
    </w:p>
    <w:p>
      <w:r>
        <w:t>🧠 Clinical Rationale: Salt drives his blood pressure and added sugar adds empty calories — DGI 2024's salt and sugar limits are the priority teaching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salt measurement, list hidden-salt foods, and swap sweet tea/sodas for water or buttermilk</w:t>
      </w:r>
    </w:p>
    <w:p>
      <w:r>
        <w:t>❌ Why Not Others: (a) Add more salt in summer — not the best response for this situation; (b) Continue the same pattern with medication alone — not the best response for this situation; (d) Double the sweet tea servings — not the best response for this situation.</w:t>
      </w:r>
    </w:p>
    <w:p>
      <w:r>
        <w:t>⚡ 5-Second Recall: Cut salt + sugar together</w:t>
      </w:r>
    </w:p>
    <w:p>
      <w:r>
        <w:t>Question: The nurse is caring for a patient with limiting salt, sugar and unhealthy fats. Which response is most appropriate?</w:t>
      </w:r>
    </w:p>
    <w:p>
      <w:r>
        <w:t>(a) No limit needed</w:t>
      </w:r>
    </w:p>
    <w:p>
      <w:r>
        <w:t>(b) 20 g per day</w:t>
      </w:r>
    </w:p>
    <w:p>
      <w:r>
        <w:t>(c) Only 1 g per month</w:t>
      </w:r>
    </w:p>
    <w:p>
      <w:r>
        <w:t>(d) About 5 g per day (about one level teaspoon)</w:t>
      </w:r>
    </w:p>
    <w:p>
      <w:r>
        <w:t>Answer: d</w:t>
      </w:r>
    </w:p>
    <w:p>
      <w:r>
        <w:t>Solution: ✅ Correct Answer: d.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🩺 Nursing Action: Teach salt measurement and hidden salt in processed foods when counselling families</w:t>
      </w:r>
    </w:p>
    <w:p>
      <w:r>
        <w:t>❌ Why Not Others: (a) No limit needed — not the best response for this situation; (b) 20 g per day — not the best response for this situation; (c) Only 1 g per month — not the best response for this situation.</w:t>
      </w:r>
    </w:p>
    <w:p>
      <w:r>
        <w:t>⚡ 5-Second Recall: Salt limit = 5 g/day</w:t>
      </w:r>
    </w:p>
    <w:p>
      <w:r>
        <w:t>Question: The nurse is caring for a patient with limiting salt, sugar and unhealthy fats. Which response is most appropriate?</w:t>
      </w:r>
    </w:p>
    <w:p>
      <w:r>
        <w:t>(a) Unlimited amounts</w:t>
      </w:r>
    </w:p>
    <w:p>
      <w:r>
        <w:t>(b) 50% of energy</w:t>
      </w:r>
    </w:p>
    <w:p>
      <w:r>
        <w:t>(c) Only in winter</w:t>
      </w:r>
    </w:p>
    <w:p>
      <w:r>
        <w:t>(d) Below 5% of total energy (about 25 g)</w:t>
      </w:r>
    </w:p>
    <w:p>
      <w:r>
        <w:t>Answer: d</w:t>
      </w:r>
    </w:p>
    <w:p>
      <w:r>
        <w:t>Solution: ✅ Correct Answer: d.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🩺 Nursing Action: Reduce sugary drinks, sweets and biscuits; use fruit as the sweet choice</w:t>
      </w:r>
    </w:p>
    <w:p>
      <w:r>
        <w:t>❌ Why Not Others: (a) Unlimited amounts — not the best response for this situation; (b) 50% of energy — not the best response for this situation; (c) Only in winter — not the best response for this situation.</w:t>
      </w:r>
    </w:p>
    <w:p>
      <w:r>
        <w:t>⚡ 5-Second Recall: Sugar cap ≈ 25 g/day</w:t>
      </w:r>
    </w:p>
    <w:p>
      <w:r>
        <w:t>Question: Which assessment finding in a patient with limiting salt, sugar and unhealthy fats is MOST concerning and requires immediate follow-up?</w:t>
      </w:r>
    </w:p>
    <w:p>
      <w:r>
        <w:t>(a) Cut total salt to ~5 g/day and reduce sugary drinks/added sugar</w:t>
      </w:r>
    </w:p>
    <w:p>
      <w:r>
        <w:t>(b) Double the sweet tea servings</w:t>
      </w:r>
    </w:p>
    <w:p>
      <w:r>
        <w:t>(c) Continue the same pattern with medication alone</w:t>
      </w:r>
    </w:p>
    <w:p>
      <w:r>
        <w:t>(d) Add more salt in summer</w:t>
      </w:r>
    </w:p>
    <w:p>
      <w:r>
        <w:t>Answer: a</w:t>
      </w:r>
    </w:p>
    <w:p>
      <w:r>
        <w:t>Solution: ✅ Correct Answer: a. Cut total salt to ~5 g/day and reduce sugary drinks/added sugar.</w:t>
      </w:r>
    </w:p>
    <w:p>
      <w:r>
        <w:t>🧠 Clinical Rationale: Salt drives his blood pressure and added sugar adds empty calories — DGI 2024's salt and sugar limits are the priority teaching</w:t>
      </w:r>
    </w:p>
    <w:p>
      <w:r>
        <w:t>🔍 Key Clues: Salt 5 g + sugar &lt;5% energy</w:t>
      </w:r>
    </w:p>
    <w:p>
      <w:r>
        <w:t>🩺 Nursing Action: Demonstrate salt measurement, list hidden-salt foods, and swap sweet tea/sodas for water or buttermilk</w:t>
      </w:r>
    </w:p>
    <w:p>
      <w:r>
        <w:t>❌ Why Not Others: (b) Double the sweet tea servings — not the best response for this situation; (c) Continue the same pattern with medication alone — not the best response for this situation; (d) Add more salt in summer — not the best response for this situation.</w:t>
      </w:r>
    </w:p>
    <w:p>
      <w:r>
        <w:t>⚡ 5-Second Recall: Cut salt + sugar together</w:t>
      </w:r>
    </w:p>
    <w:p>
      <w:r>
        <w:t>Question: The nurse demonstrates correct understanding of limiting salt, sugar and unhealthy fats by identifying which response as appropriate?</w:t>
      </w:r>
    </w:p>
    <w:p>
      <w:r>
        <w:t>(a) No limit needed</w:t>
      </w:r>
    </w:p>
    <w:p>
      <w:r>
        <w:t>(b) About 5 g per day (about one level teaspoon)</w:t>
      </w:r>
    </w:p>
    <w:p>
      <w:r>
        <w:t>(c) 20 g per day</w:t>
      </w:r>
    </w:p>
    <w:p>
      <w:r>
        <w:t>(d) Only 1 g per month</w:t>
      </w:r>
    </w:p>
    <w:p>
      <w:r>
        <w:t>Answer: b</w:t>
      </w:r>
    </w:p>
    <w:p>
      <w:r>
        <w:t>Solution: ✅ Correct Answer: b.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🩺 Nursing Action: Teach salt measurement and hidden salt in processed foods when counselling families</w:t>
      </w:r>
    </w:p>
    <w:p>
      <w:r>
        <w:t>❌ Why Not Others: (a) No limit needed — not the best response for this situation; (c) 20 g per day — not the best response for this situation; (d) Only 1 g per month — not the best response for this situation.</w:t>
      </w:r>
    </w:p>
    <w:p>
      <w:r>
        <w:t>⚡ 5-Second Recall: Salt limit = 5 g/day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