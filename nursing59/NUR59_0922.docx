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emmetropia?</w:t>
      </w:r>
    </w:p>
    <w:p>
      <w:r>
        <w:t>(a) Astigmatism only</w:t>
      </w:r>
    </w:p>
    <w:p>
      <w:r>
        <w:t>(b) Farsightedness only</w:t>
      </w:r>
    </w:p>
    <w:p>
      <w:r>
        <w:t>(c) Nearsightedness only</w:t>
      </w:r>
    </w:p>
    <w:p>
      <w:r>
        <w:t>(d) Normal refraction — the image focuses exactly on the retina</w:t>
      </w:r>
    </w:p>
    <w:p>
      <w:r>
        <w:t>Answer: d</w:t>
      </w:r>
    </w:p>
    <w:p>
      <w:r>
        <w:t>Solution: ✅ Correct Answer: d. Normal refraction — the image focuses exactly on the retina.</w:t>
      </w:r>
    </w:p>
    <w:p>
      <w:r>
        <w:t>🧠 Clinical Rationale: Emmetropia = the eye focuses light precisely on the retina — normal vision without correction</w:t>
      </w:r>
    </w:p>
    <w:p>
      <w:r>
        <w:t>🔍 Key Clues: Emmetropia = perfect focus</w:t>
      </w:r>
    </w:p>
    <w:p>
      <w:r>
        <w:t>🩺 Nursing Action: Myopia (nearsighted) focuses images in front of the retina; hyperopia (farsighted) behind it</w:t>
      </w:r>
    </w:p>
    <w:p>
      <w:r>
        <w:t>❌ Why Not Others: (a) Astigmatism only — not the best response for this situation; (b) Farsightedness only — not the best response for this situation; (c) Nearsightedness only — not the best response for this situation.</w:t>
      </w:r>
    </w:p>
    <w:p>
      <w:r>
        <w:t>⚠️ Exam Trap: Astigmatism is an irregular corneal curvature blurring vision at all distances</w:t>
      </w:r>
    </w:p>
    <w:p>
      <w:r>
        <w:t>🌟 PNC Exam Pearl: Refractive errors are corrected with lenses that move the focus onto the retina</w:t>
      </w:r>
    </w:p>
    <w:p>
      <w:r>
        <w:t>⚡ 5-Second Recall: Emmetropia = image on retina</w:t>
      </w:r>
    </w:p>
    <w:p>
      <w:r>
        <w:t>Question: What is myopia and how is it corrected?</w:t>
      </w:r>
    </w:p>
    <w:p>
      <w:r>
        <w:t>(a) Farsightedness corrected with convex lenses</w:t>
      </w:r>
    </w:p>
    <w:p>
      <w:r>
        <w:t>(b) Color blindness only</w:t>
      </w:r>
    </w:p>
    <w:p>
      <w:r>
        <w:t>(c) Nearsightedness — the image focuses in front of the retina; corrected with concave (minus) lenses</w:t>
      </w:r>
    </w:p>
    <w:p>
      <w:r>
        <w:t>(d) Normal vision needing no correction</w:t>
      </w:r>
    </w:p>
    <w:p>
      <w:r>
        <w:t>Answer: c</w:t>
      </w:r>
    </w:p>
    <w:p>
      <w:r>
        <w:t>Solution: ✅ Correct Answer: c. Nearsightedness — the image focuses in front of the retina; corrected with concave (minus) lenses.</w:t>
      </w:r>
    </w:p>
    <w:p>
      <w:r>
        <w:t>🧠 Clinical Rationale: Myopia: the eyeball is too long or the cornea too curved — images focus in front of the retina, so distance is blurry; concave lenses diverge light to push the focus back</w:t>
      </w:r>
    </w:p>
    <w:p>
      <w:r>
        <w:t>🔍 Key Clues: Myopia = concave (minus) lenses</w:t>
      </w:r>
    </w:p>
    <w:p>
      <w:r>
        <w:t>🩺 Nursing Action: Hyperopia = convex (plus) lenses for near blur</w:t>
      </w:r>
    </w:p>
    <w:p>
      <w:r>
        <w:t>❌ Why Not Others: (a) Farsightedness corrected with convex lenses — not the best response for this situation; (b) Color blindness only — not the best response for this situation; (d) Normal vision needing no correction — not the best response for this situation.</w:t>
      </w:r>
    </w:p>
    <w:p>
      <w:r>
        <w:t>⚠️ Exam Trap: Myopia commonly develops in childhood and stabilizes in young adulthood</w:t>
      </w:r>
    </w:p>
    <w:p>
      <w:r>
        <w:t>🌟 PNC Exam Pearl: Contact lenses and laser surgery correct the same focus problem</w:t>
      </w:r>
    </w:p>
    <w:p>
      <w:r>
        <w:t>⚡ 5-Second Recall: Myopia = near clear, far blurry</w:t>
      </w:r>
    </w:p>
    <w:p>
      <w:r>
        <w:t>Question: A 45-year-old patient now needs reading glasses for the first time. What is the mechanism?</w:t>
      </w:r>
    </w:p>
    <w:p>
      <w:r>
        <w:t>(a) Presbyopia — age-related lens stiffening reduces near accommodation</w:t>
      </w:r>
    </w:p>
    <w:p>
      <w:r>
        <w:t>(b) Astigmatism worsening suddenly</w:t>
      </w:r>
    </w:p>
    <w:p>
      <w:r>
        <w:t>(c) Cataract only</w:t>
      </w:r>
    </w:p>
    <w:p>
      <w:r>
        <w:t>(d) Myopia developing at 45</w:t>
      </w:r>
    </w:p>
    <w:p>
      <w:r>
        <w:t>Answer: a</w:t>
      </w:r>
    </w:p>
    <w:p>
      <w:r>
        <w:t>Solution: ✅ Correct Answer: a. Presbyopia — age-related lens stiffening reduces near accommodation.</w:t>
      </w:r>
    </w:p>
    <w:p>
      <w:r>
        <w:t>🧠 Clinical Rationale: After ~40 the lens hardens and cannot bulge for near focus — reading material must move farther away; reading glasses (convex) provide the near focus</w:t>
      </w:r>
    </w:p>
    <w:p>
      <w:r>
        <w:t>🔍 Key Clues: Presbyopia = stiff lens = near blur</w:t>
      </w:r>
    </w:p>
    <w:p>
      <w:r>
        <w:t>🩺 Nursing Action: Presbyopia affects everyone with age — it is not a disease</w:t>
      </w:r>
    </w:p>
    <w:p>
      <w:r>
        <w:t>❌ Why Not Others: (b) Astigmatism worsening suddenly — not the best response for this situation; (c) Cataract only — not the best response for this situation; (d) Myopia developing at 45 — not the best response for this situation.</w:t>
      </w:r>
    </w:p>
    <w:p>
      <w:r>
        <w:t>⚠️ Exam Trap: It is corrected with reading glasses or multifocal lenses</w:t>
      </w:r>
    </w:p>
    <w:p>
      <w:r>
        <w:t>🌟 PNC Exam Pearl: Reading glasses restore near focus that accommodation lost</w:t>
      </w:r>
    </w:p>
    <w:p>
      <w:r>
        <w:t>⚡ 5-Second Recall: Age stiffens the lens</w:t>
      </w:r>
    </w:p>
    <w:p>
      <w:r>
        <w:t>Question: A patient asks the nurse about visual acuity and refractive concepts. Which response by the nurse is correct?</w:t>
      </w:r>
    </w:p>
    <w:p>
      <w:r>
        <w:t>(a) Nearsightedness only</w:t>
      </w:r>
    </w:p>
    <w:p>
      <w:r>
        <w:t>(b) Astigmatism only</w:t>
      </w:r>
    </w:p>
    <w:p>
      <w:r>
        <w:t>(c) Normal refraction — the image focuses exactly on the retina</w:t>
      </w:r>
    </w:p>
    <w:p>
      <w:r>
        <w:t>(d) Farsightedness only</w:t>
      </w:r>
    </w:p>
    <w:p>
      <w:r>
        <w:t>Answer: c</w:t>
      </w:r>
    </w:p>
    <w:p>
      <w:r>
        <w:t>Solution: ✅ Correct Answer: c. Normal refraction — the image focuses exactly on the retina.</w:t>
      </w:r>
    </w:p>
    <w:p>
      <w:r>
        <w:t>🧠 Clinical Rationale: Emmetropia = the eye focuses light precisely on the retina — normal vision without correction</w:t>
      </w:r>
    </w:p>
    <w:p>
      <w:r>
        <w:t>🩺 Nursing Action: Myopia (nearsighted) focuses images in front of the retina; hyperopia (farsighted) behind it</w:t>
      </w:r>
    </w:p>
    <w:p>
      <w:r>
        <w:t>❌ Why Not Others: (a) Nearsightedness only — not the best response for this situation; (b) Astigmatism only — not the best response for this situation; (d) Farsightedness only — not the best response for this situation.</w:t>
      </w:r>
    </w:p>
    <w:p>
      <w:r>
        <w:t>⚠️ Exam Trap: Astigmatism is an irregular corneal curvature blurring vision at all distances</w:t>
      </w:r>
    </w:p>
    <w:p>
      <w:r>
        <w:t>⚡ 5-Second Recall: Emmetropia = image on retina</w:t>
      </w:r>
    </w:p>
    <w:p>
      <w:r>
        <w:t>Question: A patient asks the nurse about visual acuity and refractive concepts. Which response by the nurse is correct?</w:t>
      </w:r>
    </w:p>
    <w:p>
      <w:r>
        <w:t>(a) Color blindness only</w:t>
      </w:r>
    </w:p>
    <w:p>
      <w:r>
        <w:t>(b) Normal vision needing no correction</w:t>
      </w:r>
    </w:p>
    <w:p>
      <w:r>
        <w:t>(c) Nearsightedness — the image focuses in front of the retina; corrected with concave (minus) lenses</w:t>
      </w:r>
    </w:p>
    <w:p>
      <w:r>
        <w:t>(d) Farsightedness corrected with convex lenses</w:t>
      </w:r>
    </w:p>
    <w:p>
      <w:r>
        <w:t>Answer: c</w:t>
      </w:r>
    </w:p>
    <w:p>
      <w:r>
        <w:t>Solution: ✅ Correct Answer: c. Nearsightedness — the image focuses in front of the retina; corrected with concave (minus) lenses.</w:t>
      </w:r>
    </w:p>
    <w:p>
      <w:r>
        <w:t>🧠 Clinical Rationale: Myopia: the eyeball is too long or the cornea too curved — images focus in front of the retina, so distance is blurry; concave lenses diverge light to push the focus back</w:t>
      </w:r>
    </w:p>
    <w:p>
      <w:r>
        <w:t>🩺 Nursing Action: Hyperopia = convex (plus) lenses for near blur</w:t>
      </w:r>
    </w:p>
    <w:p>
      <w:r>
        <w:t>❌ Why Not Others: (a) Color blindness only — not the best response for this situation; (b) Normal vision needing no correction — not the best response for this situation; (d) Farsightedness corrected with convex lenses — not the best response for this situation.</w:t>
      </w:r>
    </w:p>
    <w:p>
      <w:r>
        <w:t>⚠️ Exam Trap: Myopia commonly develops in childhood and stabilizes in young adulthood</w:t>
      </w:r>
    </w:p>
    <w:p>
      <w:r>
        <w:t>⚡ 5-Second Recall: Myopia = near clear, far blurry</w:t>
      </w:r>
    </w:p>
    <w:p>
      <w:r>
        <w:t>Question: The nurse is teaching a patient about visual acuity and refractive concepts. Which statement by the patient indicates correct understanding?</w:t>
      </w:r>
    </w:p>
    <w:p>
      <w:r>
        <w:t>(a) Astigmatism worsening suddenly</w:t>
      </w:r>
    </w:p>
    <w:p>
      <w:r>
        <w:t>(b) Presbyopia — age-related lens stiffening reduces near accommodation</w:t>
      </w:r>
    </w:p>
    <w:p>
      <w:r>
        <w:t>(c) Myopia developing at 45</w:t>
      </w:r>
    </w:p>
    <w:p>
      <w:r>
        <w:t>(d) Cataract only</w:t>
      </w:r>
    </w:p>
    <w:p>
      <w:r>
        <w:t>Answer: b</w:t>
      </w:r>
    </w:p>
    <w:p>
      <w:r>
        <w:t>Solution: ✅ Correct Answer: b. Presbyopia — age-related lens stiffening reduces near accommodation.</w:t>
      </w:r>
    </w:p>
    <w:p>
      <w:r>
        <w:t>🧠 Clinical Rationale: After ~40 the lens hardens and cannot bulge for near focus — reading material must move farther away; reading glasses (convex) provide the near focus</w:t>
      </w:r>
    </w:p>
    <w:p>
      <w:r>
        <w:t>🩺 Nursing Action: Presbyopia affects everyone with age — it is not a disease</w:t>
      </w:r>
    </w:p>
    <w:p>
      <w:r>
        <w:t>❌ Why Not Others: (a) Astigmatism worsening suddenly — not the best response for this situation; (c) Myopia developing at 45 — not the best response for this situation; (d) Cataract only — not the best response for this situation.</w:t>
      </w:r>
    </w:p>
    <w:p>
      <w:r>
        <w:t>⚠️ Exam Trap: It is corrected with reading glasses or multifocal lenses</w:t>
      </w:r>
    </w:p>
    <w:p>
      <w:r>
        <w:t>🌟 PNC Exam Pearl: Reading glasses restore near focus that accommodation lost</w:t>
      </w:r>
    </w:p>
    <w:p>
      <w:r>
        <w:t>⚡ 5-Second Recall: Age stiffens the lens</w:t>
      </w:r>
    </w:p>
    <w:p>
      <w:r>
        <w:t>Question: Which statement about visual acuity and refractive concepts is correct?</w:t>
      </w:r>
    </w:p>
    <w:p>
      <w:r>
        <w:t>(a) Normal refraction — the image focuses exactly on the retina</w:t>
      </w:r>
    </w:p>
    <w:p>
      <w:r>
        <w:t>(b) Farsightedness only</w:t>
      </w:r>
    </w:p>
    <w:p>
      <w:r>
        <w:t>(c) Astigmatism only</w:t>
      </w:r>
    </w:p>
    <w:p>
      <w:r>
        <w:t>(d) Nearsightedness only</w:t>
      </w:r>
    </w:p>
    <w:p>
      <w:r>
        <w:t>Answer: a</w:t>
      </w:r>
    </w:p>
    <w:p>
      <w:r>
        <w:t>Solution: ✅ Correct Answer: a. Normal refraction — the image focuses exactly on the retina.</w:t>
      </w:r>
    </w:p>
    <w:p>
      <w:r>
        <w:t>🧠 Clinical Rationale: Emmetropia = the eye focuses light precisely on the retina — normal vision without correction</w:t>
      </w:r>
    </w:p>
    <w:p>
      <w:r>
        <w:t>🩺 Nursing Action: Myopia (nearsighted) focuses images in front of the retina; hyperopia (farsighted) behind it</w:t>
      </w:r>
    </w:p>
    <w:p>
      <w:r>
        <w:t>❌ Why Not Others: (b) Farsightedness only — not the best response for this situation; (c) Astigmatism only — not the best response for this situation; (d) Nearsightedness only — not the best response for this situation.</w:t>
      </w:r>
    </w:p>
    <w:p>
      <w:r>
        <w:t>⚡ 5-Second Recall: Emmetropia = image on retina</w:t>
      </w:r>
    </w:p>
    <w:p>
      <w:r>
        <w:t>Question: Which statement about visual acuity and refractive concepts is correct?</w:t>
      </w:r>
    </w:p>
    <w:p>
      <w:r>
        <w:t>(a) Nearsightedness — the image focuses in front of the retina; corrected with concave (minus) lenses</w:t>
      </w:r>
    </w:p>
    <w:p>
      <w:r>
        <w:t>(b) Farsightedness corrected with convex lenses</w:t>
      </w:r>
    </w:p>
    <w:p>
      <w:r>
        <w:t>(c) Color blindness only</w:t>
      </w:r>
    </w:p>
    <w:p>
      <w:r>
        <w:t>(d) Normal vision needing no correction</w:t>
      </w:r>
    </w:p>
    <w:p>
      <w:r>
        <w:t>Answer: a</w:t>
      </w:r>
    </w:p>
    <w:p>
      <w:r>
        <w:t>Solution: ✅ Correct Answer: a. Nearsightedness — the image focuses in front of the retina; corrected with concave (minus) lenses.</w:t>
      </w:r>
    </w:p>
    <w:p>
      <w:r>
        <w:t>🧠 Clinical Rationale: Myopia: the eyeball is too long or the cornea too curved — images focus in front of the retina, so distance is blurry; concave lenses diverge light to push the focus back</w:t>
      </w:r>
    </w:p>
    <w:p>
      <w:r>
        <w:t>🩺 Nursing Action: Hyperopia = convex (plus) lenses for near blur</w:t>
      </w:r>
    </w:p>
    <w:p>
      <w:r>
        <w:t>❌ Why Not Others: (b) Farsightedness corrected with convex lenses — not the best response for this situation; (c) Color blindness only — not the best response for this situation; (d) Normal vision needing no correction — not the best response for this situation.</w:t>
      </w:r>
    </w:p>
    <w:p>
      <w:r>
        <w:t>⚡ 5-Second Recall: Myopia = near clear, far blurry</w:t>
      </w:r>
    </w:p>
    <w:p>
      <w:r>
        <w:t>Question: A patient needing care for visual acuity and refractive concepts is admitted to the unit. Which nursing action should the nurse perform FIRST?</w:t>
      </w:r>
    </w:p>
    <w:p>
      <w:r>
        <w:t>(a) Astigmatism worsening suddenly</w:t>
      </w:r>
    </w:p>
    <w:p>
      <w:r>
        <w:t>(b) Cataract only</w:t>
      </w:r>
    </w:p>
    <w:p>
      <w:r>
        <w:t>(c) Myopia developing at 45</w:t>
      </w:r>
    </w:p>
    <w:p>
      <w:r>
        <w:t>(d) Presbyopia — age-related lens stiffening reduces near accommodation</w:t>
      </w:r>
    </w:p>
    <w:p>
      <w:r>
        <w:t>Answer: d</w:t>
      </w:r>
    </w:p>
    <w:p>
      <w:r>
        <w:t>Solution: ✅ Correct Answer: d. Presbyopia — age-related lens stiffening reduces near accommodation.</w:t>
      </w:r>
    </w:p>
    <w:p>
      <w:r>
        <w:t>🧠 Clinical Rationale: After ~40 the lens hardens and cannot bulge for near focus — reading material must move farther away; reading glasses (convex) provide the near focus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Presbyopia affects everyone with age — it is not a disease</w:t>
      </w:r>
    </w:p>
    <w:p>
      <w:r>
        <w:t>❌ Why Not Others: (a) Astigmatism worsening suddenly — not the best response for this situation; (b) Cataract only — not the best response for this situation; (c) Myopia developing at 45 — not the best response for this situation.</w:t>
      </w:r>
    </w:p>
    <w:p>
      <w:r>
        <w:t>⚡ 5-Second Recall: Age stiffens the lens</w:t>
      </w:r>
    </w:p>
    <w:p>
      <w:r>
        <w:t>Question: The nurse is caring for a patient with visual acuity and refractive concepts. Which response is most appropriate?</w:t>
      </w:r>
    </w:p>
    <w:p>
      <w:r>
        <w:t>(a) Normal refraction — the image focuses exactly on the retina</w:t>
      </w:r>
    </w:p>
    <w:p>
      <w:r>
        <w:t>(b) Farsightedness only</w:t>
      </w:r>
    </w:p>
    <w:p>
      <w:r>
        <w:t>(c) Nearsightedness only</w:t>
      </w:r>
    </w:p>
    <w:p>
      <w:r>
        <w:t>(d) Astigmatism only</w:t>
      </w:r>
    </w:p>
    <w:p>
      <w:r>
        <w:t>Answer: a</w:t>
      </w:r>
    </w:p>
    <w:p>
      <w:r>
        <w:t>Solution: ✅ Correct Answer: a. Normal refraction — the image focuses exactly on the retina.</w:t>
      </w:r>
    </w:p>
    <w:p>
      <w:r>
        <w:t>🧠 Clinical Rationale: Emmetropia = the eye focuses light precisely on the retina — normal vision without correction</w:t>
      </w:r>
    </w:p>
    <w:p>
      <w:r>
        <w:t>🩺 Nursing Action: Myopia (nearsighted) focuses images in front of the retina; hyperopia (farsighted) behind it</w:t>
      </w:r>
    </w:p>
    <w:p>
      <w:r>
        <w:t>❌ Why Not Others: (b) Farsightedness only — not the best response for this situation; (c) Nearsightedness only — not the best response for this situation; (d) Astigmatism only — not the best response for this situation.</w:t>
      </w:r>
    </w:p>
    <w:p>
      <w:r>
        <w:t>⚡ 5-Second Recall: Emmetropia = image on retina</w:t>
      </w:r>
    </w:p>
    <w:p>
      <w:r>
        <w:t>Question: The nurse is caring for a patient with visual acuity and refractive concepts. Which response is most appropriate?</w:t>
      </w:r>
    </w:p>
    <w:p>
      <w:r>
        <w:t>(a) Color blindness only</w:t>
      </w:r>
    </w:p>
    <w:p>
      <w:r>
        <w:t>(b) Nearsightedness — the image focuses in front of the retina; corrected with concave (minus) lenses</w:t>
      </w:r>
    </w:p>
    <w:p>
      <w:r>
        <w:t>(c) Farsightedness corrected with convex lenses</w:t>
      </w:r>
    </w:p>
    <w:p>
      <w:r>
        <w:t>(d) Normal vision needing no correction</w:t>
      </w:r>
    </w:p>
    <w:p>
      <w:r>
        <w:t>Answer: b</w:t>
      </w:r>
    </w:p>
    <w:p>
      <w:r>
        <w:t>Solution: ✅ Correct Answer: b. Nearsightedness — the image focuses in front of the retina; corrected with concave (minus) lenses.</w:t>
      </w:r>
    </w:p>
    <w:p>
      <w:r>
        <w:t>🧠 Clinical Rationale: Myopia: the eyeball is too long or the cornea too curved — images focus in front of the retina, so distance is blurry; concave lenses diverge light to push the focus back</w:t>
      </w:r>
    </w:p>
    <w:p>
      <w:r>
        <w:t>🩺 Nursing Action: Hyperopia = convex (plus) lenses for near blur</w:t>
      </w:r>
    </w:p>
    <w:p>
      <w:r>
        <w:t>❌ Why Not Others: (a) Color blindness only — not the best response for this situation; (c) Farsightedness corrected with convex lenses — not the best response for this situation; (d) Normal vision needing no correction — not the best response for this situation.</w:t>
      </w:r>
    </w:p>
    <w:p>
      <w:r>
        <w:t>⚡ 5-Second Recall: Myopia = near clear, far blurry</w:t>
      </w:r>
    </w:p>
    <w:p>
      <w:r>
        <w:t>Question: How does the eye detect color?</w:t>
      </w:r>
    </w:p>
    <w:p>
      <w:r>
        <w:t>(a) Rods detect all colors</w:t>
      </w:r>
    </w:p>
    <w:p>
      <w:r>
        <w:t>(b) Three types of cones sensitive to red, green and blue wavelengths</w:t>
      </w:r>
    </w:p>
    <w:p>
      <w:r>
        <w:t>(c) One cone type only</w:t>
      </w:r>
    </w:p>
    <w:p>
      <w:r>
        <w:t>(d) The lens filters colors</w:t>
      </w:r>
    </w:p>
    <w:p>
      <w:r>
        <w:t>Answer: b</w:t>
      </w:r>
    </w:p>
    <w:p>
      <w:r>
        <w:t>Solution: ✅ Correct Answer: b. Three types of cones sensitive to red, green and blue wavelengths.</w:t>
      </w:r>
    </w:p>
    <w:p>
      <w:r>
        <w:t>🧠 Clinical Rationale: Color vision uses three cone classes with peak sensitivity to short (blue), medium (green) and long (red) wavelengths — their combined signals create color perception</w:t>
      </w:r>
    </w:p>
    <w:p>
      <w:r>
        <w:t>🔍 Key Clues: Three cones = color vision</w:t>
      </w:r>
    </w:p>
    <w:p>
      <w:r>
        <w:t>🩺 Nursing Action: Color deficiency (red-green) is inherited, X-linked and far more common in males</w:t>
      </w:r>
    </w:p>
    <w:p>
      <w:r>
        <w:t>❌ Why Not Others: (a) Rods detect all colors — not the best response for this situation; (c) One cone type only — not the best response for this situation; (d) The lens filters colors — not the best response for this situation.</w:t>
      </w:r>
    </w:p>
    <w:p>
      <w:r>
        <w:t>⚠️ Exam Trap: It is a cone pigment problem, not an eye-structure problem</w:t>
      </w:r>
    </w:p>
    <w:p>
      <w:r>
        <w:t>🌟 PNC Exam Pearl: Color-blind patients can still see brightness and many hues — "color blind" is often partial</w:t>
      </w:r>
    </w:p>
    <w:p>
      <w:r>
        <w:t>⚡ 5-Second Recall: Three cone types = color spectrum</w:t>
      </w:r>
    </w:p>
    <w:p>
      <w:r>
        <w:t>Question: Which cells are responsible for color vision?</w:t>
      </w:r>
    </w:p>
    <w:p>
      <w:r>
        <w:t>(a) Rods — active in dim light</w:t>
      </w:r>
    </w:p>
    <w:p>
      <w:r>
        <w:t>(b) Cones — active in bright light with three pigment types</w:t>
      </w:r>
    </w:p>
    <w:p>
      <w:r>
        <w:t>(c) Ganglion cells only</w:t>
      </w:r>
    </w:p>
    <w:p>
      <w:r>
        <w:t>(d) Bipolar cells only</w:t>
      </w:r>
    </w:p>
    <w:p>
      <w:r>
        <w:t>Answer: b</w:t>
      </w:r>
    </w:p>
    <w:p>
      <w:r>
        <w:t>Solution: ✅ Correct Answer: b. Cones — active in bright light with three pigment types.</w:t>
      </w:r>
    </w:p>
    <w:p>
      <w:r>
        <w:t>🧠 Clinical Rationale: Cones contain three photopigments (S, M, L for blue, green, red) and mediate color perception in bright light</w:t>
      </w:r>
    </w:p>
    <w:p>
      <w:r>
        <w:t>🔍 Key Clues: Cones = color; rods = monochrome night vision</w:t>
      </w:r>
    </w:p>
    <w:p>
      <w:r>
        <w:t>🩺 Nursing Action: Central (foveal) vision is all cones — the periphery is rod-dominated</w:t>
      </w:r>
    </w:p>
    <w:p>
      <w:r>
        <w:t>❌ Why Not Others: (a) Rods — active in dim light — not the best response for this situation; (c) Ganglion cells only — not the best response for this situation; (d) Bipolar cells only — not the best response for this situation.</w:t>
      </w:r>
    </w:p>
    <w:p>
      <w:r>
        <w:t>⚠️ Exam Trap: In dim light, color fades as cone activity falls — "all cats are gray at night"</w:t>
      </w:r>
    </w:p>
    <w:p>
      <w:r>
        <w:t>🌟 PNC Exam Pearl: Test color vision with Ishihara plates to screen for deficiencies</w:t>
      </w:r>
    </w:p>
    <w:p>
      <w:r>
        <w:t>⚡ 5-Second Recall: Cones make color</w:t>
      </w:r>
    </w:p>
    <w:p>
      <w:r>
        <w:t>Question: A father is concerned his son cannot distinguish red from green traffic lights. What is the most likely explanation?</w:t>
      </w:r>
    </w:p>
    <w:p>
      <w:r>
        <w:t>(a) Inherited X-linked red-green color deficiency — much more common in males</w:t>
      </w:r>
    </w:p>
    <w:p>
      <w:r>
        <w:t>(b) Night blindness only</w:t>
      </w:r>
    </w:p>
    <w:p>
      <w:r>
        <w:t>(c) Total blindness</w:t>
      </w:r>
    </w:p>
    <w:p>
      <w:r>
        <w:t>(d) Cataracts only</w:t>
      </w:r>
    </w:p>
    <w:p>
      <w:r>
        <w:t>Answer: a</w:t>
      </w:r>
    </w:p>
    <w:p>
      <w:r>
        <w:t>Solution: ✅ Correct Answer: a. Inherited X-linked red-green color deficiency — much more common in males.</w:t>
      </w:r>
    </w:p>
    <w:p>
      <w:r>
        <w:t>🧠 Clinical Rationale: Red-green color deficiency is an X-linked inherited cone pigment disorder — sons of carrier mothers are commonly affected</w:t>
      </w:r>
    </w:p>
    <w:p>
      <w:r>
        <w:t>🔍 Key Clues: X-linked = mostly males affected</w:t>
      </w:r>
    </w:p>
    <w:p>
      <w:r>
        <w:t>🩺 Nursing Action: Screening (Ishihara plates) confirms the type and severity</w:t>
      </w:r>
    </w:p>
    <w:p>
      <w:r>
        <w:t>❌ Why Not Others: (b) Night blindness only — not the best response for this situation; (c) Total blindness — not the best response for this situation; (d) Cataracts only — not the best response for this situation.</w:t>
      </w:r>
    </w:p>
    <w:p>
      <w:r>
        <w:t>⚠️ Exam Trap: There is no cure — patients learn position-based cues (top/bottom of the traffic light)</w:t>
      </w:r>
    </w:p>
    <w:p>
      <w:r>
        <w:t>🌟 PNC Exam Pearl: Reassure the family — most daily function is preserved with adaptations</w:t>
      </w:r>
    </w:p>
    <w:p>
      <w:r>
        <w:t>⚡ 5-Second Recall: Red-green deficiency is inherited, not acquired</w:t>
      </w:r>
    </w:p>
    <w:p>
      <w:r>
        <w:t>Question: A patient asks the nurse about color vision basics. Which response by the nurse is correct?</w:t>
      </w:r>
    </w:p>
    <w:p>
      <w:r>
        <w:t>(a) The lens filters colors</w:t>
      </w:r>
    </w:p>
    <w:p>
      <w:r>
        <w:t>(b) Rods detect all colors</w:t>
      </w:r>
    </w:p>
    <w:p>
      <w:r>
        <w:t>(c) Three types of cones sensitive to red, green and blue wavelengths</w:t>
      </w:r>
    </w:p>
    <w:p>
      <w:r>
        <w:t>(d) One cone type only</w:t>
      </w:r>
    </w:p>
    <w:p>
      <w:r>
        <w:t>Answer: c</w:t>
      </w:r>
    </w:p>
    <w:p>
      <w:r>
        <w:t>Solution: ✅ Correct Answer: c. Three types of cones sensitive to red, green and blue wavelengths.</w:t>
      </w:r>
    </w:p>
    <w:p>
      <w:r>
        <w:t>🧠 Clinical Rationale: Color vision uses three cone classes with peak sensitivity to short (blue), medium (green) and long (red) wavelengths — their combined signals create color perception</w:t>
      </w:r>
    </w:p>
    <w:p>
      <w:r>
        <w:t>🩺 Nursing Action: Color deficiency (red-green) is inherited, X-linked and far more common in males</w:t>
      </w:r>
    </w:p>
    <w:p>
      <w:r>
        <w:t>❌ Why Not Others: (a) The lens filters colors — not the best response for this situation; (b) Rods detect all colors — not the best response for this situation; (d) One cone type only — not the best response for this situation.</w:t>
      </w:r>
    </w:p>
    <w:p>
      <w:r>
        <w:t>⚠️ Exam Trap: It is a cone pigment problem, not an eye-structure problem</w:t>
      </w:r>
    </w:p>
    <w:p>
      <w:r>
        <w:t>⚡ 5-Second Recall: Three cone types = color spectrum</w:t>
      </w:r>
    </w:p>
    <w:p>
      <w:r>
        <w:t>Question: A patient asks the nurse about color vision basics. Which response by the nurse is correct?</w:t>
      </w:r>
    </w:p>
    <w:p>
      <w:r>
        <w:t>(a) Rods — active in dim light</w:t>
      </w:r>
    </w:p>
    <w:p>
      <w:r>
        <w:t>(b) Cones — active in bright light with three pigment types</w:t>
      </w:r>
    </w:p>
    <w:p>
      <w:r>
        <w:t>(c) Ganglion cells only</w:t>
      </w:r>
    </w:p>
    <w:p>
      <w:r>
        <w:t>(d) Bipolar cells only</w:t>
      </w:r>
    </w:p>
    <w:p>
      <w:r>
        <w:t>Answer: b</w:t>
      </w:r>
    </w:p>
    <w:p>
      <w:r>
        <w:t>Solution: ✅ Correct Answer: b. Cones — active in bright light with three pigment types.</w:t>
      </w:r>
    </w:p>
    <w:p>
      <w:r>
        <w:t>🧠 Clinical Rationale: Cones contain three photopigments (S, M, L for blue, green, red) and mediate color perception in bright light</w:t>
      </w:r>
    </w:p>
    <w:p>
      <w:r>
        <w:t>🩺 Nursing Action: Central (foveal) vision is all cones — the periphery is rod-dominated</w:t>
      </w:r>
    </w:p>
    <w:p>
      <w:r>
        <w:t>❌ Why Not Others: (a) Rods — active in dim light — not the best response for this situation; (c) Ganglion cells only — not the best response for this situation; (d) Bipolar cells only — not the best response for this situation.</w:t>
      </w:r>
    </w:p>
    <w:p>
      <w:r>
        <w:t>⚠️ Exam Trap: In dim light, color fades as cone activity falls — "all cats are gray at night"</w:t>
      </w:r>
    </w:p>
    <w:p>
      <w:r>
        <w:t>⚡ 5-Second Recall: Cones make color</w:t>
      </w:r>
    </w:p>
    <w:p>
      <w:r>
        <w:t>Question: The nurse is teaching a patient about color vision basics. Which statement by the patient indicates correct understanding?</w:t>
      </w:r>
    </w:p>
    <w:p>
      <w:r>
        <w:t>(a) Cataracts only</w:t>
      </w:r>
    </w:p>
    <w:p>
      <w:r>
        <w:t>(b) Inherited X-linked red-green color deficiency — much more common in males</w:t>
      </w:r>
    </w:p>
    <w:p>
      <w:r>
        <w:t>(c) Total blindness</w:t>
      </w:r>
    </w:p>
    <w:p>
      <w:r>
        <w:t>(d) Night blindness only</w:t>
      </w:r>
    </w:p>
    <w:p>
      <w:r>
        <w:t>Answer: b</w:t>
      </w:r>
    </w:p>
    <w:p>
      <w:r>
        <w:t>Solution: ✅ Correct Answer: b. Inherited X-linked red-green color deficiency — much more common in males.</w:t>
      </w:r>
    </w:p>
    <w:p>
      <w:r>
        <w:t>🧠 Clinical Rationale: Red-green color deficiency is an X-linked inherited cone pigment disorder — sons of carrier mothers are commonly affected</w:t>
      </w:r>
    </w:p>
    <w:p>
      <w:r>
        <w:t>🩺 Nursing Action: Screening (Ishihara plates) confirms the type and severity</w:t>
      </w:r>
    </w:p>
    <w:p>
      <w:r>
        <w:t>❌ Why Not Others: (a) Cataracts only — not the best response for this situation; (c) Total blindness — not the best response for this situation; (d) Night blindness only — not the best response for this situation.</w:t>
      </w:r>
    </w:p>
    <w:p>
      <w:r>
        <w:t>⚠️ Exam Trap: There is no cure — patients learn position-based cues (top/bottom of the traffic light)</w:t>
      </w:r>
    </w:p>
    <w:p>
      <w:r>
        <w:t>🌟 PNC Exam Pearl: Reassure the family — most daily function is preserved with adaptations</w:t>
      </w:r>
    </w:p>
    <w:p>
      <w:r>
        <w:t>⚡ 5-Second Recall: Red-green deficiency is inherited, not acquired</w:t>
      </w:r>
    </w:p>
    <w:p>
      <w:r>
        <w:t>Question: Which statement about color vision basics is correct?</w:t>
      </w:r>
    </w:p>
    <w:p>
      <w:r>
        <w:t>(a) Rods detect all colors</w:t>
      </w:r>
    </w:p>
    <w:p>
      <w:r>
        <w:t>(b) The lens filters colors</w:t>
      </w:r>
    </w:p>
    <w:p>
      <w:r>
        <w:t>(c) Three types of cones sensitive to red, green and blue wavelengths</w:t>
      </w:r>
    </w:p>
    <w:p>
      <w:r>
        <w:t>(d) One cone type only</w:t>
      </w:r>
    </w:p>
    <w:p>
      <w:r>
        <w:t>Answer: c</w:t>
      </w:r>
    </w:p>
    <w:p>
      <w:r>
        <w:t>Solution: ✅ Correct Answer: c. Three types of cones sensitive to red, green and blue wavelengths.</w:t>
      </w:r>
    </w:p>
    <w:p>
      <w:r>
        <w:t>🧠 Clinical Rationale: Color vision uses three cone classes with peak sensitivity to short (blue), medium (green) and long (red) wavelengths — their combined signals create color perception</w:t>
      </w:r>
    </w:p>
    <w:p>
      <w:r>
        <w:t>🩺 Nursing Action: Color deficiency (red-green) is inherited, X-linked and far more common in males</w:t>
      </w:r>
    </w:p>
    <w:p>
      <w:r>
        <w:t>❌ Why Not Others: (a) Rods detect all colors — not the best response for this situation; (b) The lens filters colors — not the best response for this situation; (d) One cone type only — not the best response for this situation.</w:t>
      </w:r>
    </w:p>
    <w:p>
      <w:r>
        <w:t>⚡ 5-Second Recall: Three cone types = color spectrum</w:t>
      </w:r>
    </w:p>
    <w:p>
      <w:r>
        <w:t>Question: Which statement about color vision basics is correct?</w:t>
      </w:r>
    </w:p>
    <w:p>
      <w:r>
        <w:t>(a) Rods — active in dim light</w:t>
      </w:r>
    </w:p>
    <w:p>
      <w:r>
        <w:t>(b) Ganglion cells only</w:t>
      </w:r>
    </w:p>
    <w:p>
      <w:r>
        <w:t>(c) Bipolar cells only</w:t>
      </w:r>
    </w:p>
    <w:p>
      <w:r>
        <w:t>(d) Cones — active in bright light with three pigment types</w:t>
      </w:r>
    </w:p>
    <w:p>
      <w:r>
        <w:t>Answer: d</w:t>
      </w:r>
    </w:p>
    <w:p>
      <w:r>
        <w:t>Solution: ✅ Correct Answer: d. Cones — active in bright light with three pigment types.</w:t>
      </w:r>
    </w:p>
    <w:p>
      <w:r>
        <w:t>🧠 Clinical Rationale: Cones contain three photopigments (S, M, L for blue, green, red) and mediate color perception in bright light</w:t>
      </w:r>
    </w:p>
    <w:p>
      <w:r>
        <w:t>🩺 Nursing Action: Central (foveal) vision is all cones — the periphery is rod-dominated</w:t>
      </w:r>
    </w:p>
    <w:p>
      <w:r>
        <w:t>❌ Why Not Others: (a) Rods — active in dim light — not the best response for this situation; (b) Ganglion cells only — not the best response for this situation; (c) Bipolar cells only — not the best response for this situation.</w:t>
      </w:r>
    </w:p>
    <w:p>
      <w:r>
        <w:t>⚡ 5-Second Recall: Cones make color</w:t>
      </w:r>
    </w:p>
    <w:p>
      <w:r>
        <w:t>Question: A patient needing care for color vision basics is admitted to the unit. Which nursing action should the nurse perform FIRST?</w:t>
      </w:r>
    </w:p>
    <w:p>
      <w:r>
        <w:t>(a) Night blindness only</w:t>
      </w:r>
    </w:p>
    <w:p>
      <w:r>
        <w:t>(b) Cataracts only</w:t>
      </w:r>
    </w:p>
    <w:p>
      <w:r>
        <w:t>(c) Inherited X-linked red-green color deficiency — much more common in males</w:t>
      </w:r>
    </w:p>
    <w:p>
      <w:r>
        <w:t>(d) Total blindness</w:t>
      </w:r>
    </w:p>
    <w:p>
      <w:r>
        <w:t>Answer: c</w:t>
      </w:r>
    </w:p>
    <w:p>
      <w:r>
        <w:t>Solution: ✅ Correct Answer: c. Inherited X-linked red-green color deficiency — much more common in males.</w:t>
      </w:r>
    </w:p>
    <w:p>
      <w:r>
        <w:t>🧠 Clinical Rationale: Red-green color deficiency is an X-linked inherited cone pigment disorder — sons of carrier mothers are commonly affected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Screening (Ishihara plates) confirms the type and severity</w:t>
      </w:r>
    </w:p>
    <w:p>
      <w:r>
        <w:t>❌ Why Not Others: (a) Night blindness only — not the best response for this situation; (b) Cataracts only — not the best response for this situation; (d) Total blindness — not the best response for this situation.</w:t>
      </w:r>
    </w:p>
    <w:p>
      <w:r>
        <w:t>⚡ 5-Second Recall: Red-green deficiency is inherited, not acquired</w:t>
      </w:r>
    </w:p>
    <w:p>
      <w:r>
        <w:t>Question: How does sound reach the cochlea?</w:t>
      </w:r>
    </w:p>
    <w:p>
      <w:r>
        <w:t>(a) Through the Eustachian tube only</w:t>
      </w:r>
    </w:p>
    <w:p>
      <w:r>
        <w:t>(b) Sound waves → eardrum → ossicles (malleus, incus, stapes) → oval window → cochlear fluid waves</w:t>
      </w:r>
    </w:p>
    <w:p>
      <w:r>
        <w:t>(c) Directly through the skull only</w:t>
      </w:r>
    </w:p>
    <w:p>
      <w:r>
        <w:t>(d) Through the auditory nerve only</w:t>
      </w:r>
    </w:p>
    <w:p>
      <w:r>
        <w:t>Answer: b</w:t>
      </w:r>
    </w:p>
    <w:p>
      <w:r>
        <w:t>Solution: ✅ Correct Answer: b.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🔍 Key Clues: Eardrum → ossicles → oval window → cochlea</w:t>
      </w:r>
    </w:p>
    <w:p>
      <w:r>
        <w:t>🩺 Nursing Action: The ossicles also match impedance — transferring air vibration into fluid movement</w:t>
      </w:r>
    </w:p>
    <w:p>
      <w:r>
        <w:t>❌ Why Not Others: (a) Through the Eustachian tube only — not the best response for this situation; (c) Directly through the skull only — not the best response for this situation; (d) Through the auditory nerve only — not the best response for this situation.</w:t>
      </w:r>
    </w:p>
    <w:p>
      <w:r>
        <w:t>⚠️ Exam Trap: The round window lets cochlear fluid move</w:t>
      </w:r>
    </w:p>
    <w:p>
      <w:r>
        <w:t>🌟 PNC Exam Pearl: Otosclerosis (stapes fixation) causes conductive hearing loss</w:t>
      </w:r>
    </w:p>
    <w:p>
      <w:r>
        <w:t>⚡ 5-Second Recall: Ossicles bridge air to fluid</w:t>
      </w:r>
    </w:p>
    <w:p>
      <w:r>
        <w:t>Question: Where does sound transduction (vibration to nerve signal) occur?</w:t>
      </w:r>
    </w:p>
    <w:p>
      <w:r>
        <w:t>(a) In the eardrum only</w:t>
      </w:r>
    </w:p>
    <w:p>
      <w:r>
        <w:t>(b) In cochlear hair cells — they bend and generate nerve impulses</w:t>
      </w:r>
    </w:p>
    <w:p>
      <w:r>
        <w:t>(c) In the ossicles only</w:t>
      </w:r>
    </w:p>
    <w:p>
      <w:r>
        <w:t>(d) In the brainstem only</w:t>
      </w:r>
    </w:p>
    <w:p>
      <w:r>
        <w:t>Answer: b</w:t>
      </w:r>
    </w:p>
    <w:p>
      <w:r>
        <w:t>Solution: ✅ Correct Answer: b. In cochlear hair cells — they bend and generate nerve impulses.</w:t>
      </w:r>
    </w:p>
    <w:p>
      <w:r>
        <w:t>🧠 Clinical Rationale: Cochlear hair cells convert fluid-wave motion into electrical signals — the actual transduction site of hearing</w:t>
      </w:r>
    </w:p>
    <w:p>
      <w:r>
        <w:t>🔍 Key Clues: Hair cells = sound transducers</w:t>
      </w:r>
    </w:p>
    <w:p>
      <w:r>
        <w:t>🩺 Nursing Action: Basilar membrane position encodes pitch — high tones near the base, low tones at the apex</w:t>
      </w:r>
    </w:p>
    <w:p>
      <w:r>
        <w:t>❌ Why Not Others: (a) In the eardrum only — not the best response for this situation; (c) In the ossicles only — not the best response for this situation; (d) In the brainstem only — not the best response for this situation.</w:t>
      </w:r>
    </w:p>
    <w:p>
      <w:r>
        <w:t>⚠️ Exam Trap: Hair cell damage (noise, ototoxins, aging) causes sensorineural hearing loss</w:t>
      </w:r>
    </w:p>
    <w:p>
      <w:r>
        <w:t>🌟 PNC Exam Pearl: Hair cells do not regenerate — protect them from loud noise</w:t>
      </w:r>
    </w:p>
    <w:p>
      <w:r>
        <w:t>⚡ 5-Second Recall: Hair cells transduce sound</w:t>
      </w:r>
    </w:p>
    <w:p>
      <w:r>
        <w:t>Question: A factory worker has high-frequency hearing loss and tinnitus after years without ear protection. What is the mechanism?</w:t>
      </w:r>
    </w:p>
    <w:p>
      <w:r>
        <w:t>(a) Eardrum perforation only</w:t>
      </w:r>
    </w:p>
    <w:p>
      <w:r>
        <w:t>(b) Stapes fixation only</w:t>
      </w:r>
    </w:p>
    <w:p>
      <w:r>
        <w:t>(c) Noise damaged the cochlear hair cells — sensorineural hearing loss</w:t>
      </w:r>
    </w:p>
    <w:p>
      <w:r>
        <w:t>(d) Wax impaction only</w:t>
      </w:r>
    </w:p>
    <w:p>
      <w:r>
        <w:t>Answer: c</w:t>
      </w:r>
    </w:p>
    <w:p>
      <w:r>
        <w:t>Solution: ✅ Correct Answer: c. Noise damaged the cochlear hair cells — sensorineural hearing loss.</w:t>
      </w:r>
    </w:p>
    <w:p>
      <w:r>
        <w:t>🧠 Clinical Rationale: Chronic loud noise destroys cochlear hair cells (especially high-frequency at the basilar base) — irreversible sensorineural hearing loss</w:t>
      </w:r>
    </w:p>
    <w:p>
      <w:r>
        <w:t>🔍 Key Clues: Noise = hair cell death = sensorineural loss</w:t>
      </w:r>
    </w:p>
    <w:p>
      <w:r>
        <w:t>🩺 Nursing Action: Prevention is the treatment — hearing protection at &gt;85 dB; damage is permanent once done</w:t>
      </w:r>
    </w:p>
    <w:p>
      <w:r>
        <w:t>❌ Why Not Others: (a) Eardrum perforation only — not the best response for this situation; (b) Stapes fixation only — not the best response for this situation; (d) Wax impaction only — not the best response for this situation.</w:t>
      </w:r>
    </w:p>
    <w:p>
      <w:r>
        <w:t>⚠️ Exam Trap: Tinnitus often accompanies the hair cell loss</w:t>
      </w:r>
    </w:p>
    <w:p>
      <w:r>
        <w:t>🌟 PNC Exam Pearl: Teach workers and musicians to wear ear protection consistently</w:t>
      </w:r>
    </w:p>
    <w:p>
      <w:r>
        <w:t>⚡ 5-Second Recall: Noise damages hair cells irreversibly</w:t>
      </w:r>
    </w:p>
    <w:p>
      <w:r>
        <w:t>Question: A patient asks the nurse about sound conduction and cochlear transduction. Which response by the nurse is correct?</w:t>
      </w:r>
    </w:p>
    <w:p>
      <w:r>
        <w:t>(a) Sound waves → eardrum → ossicles (malleus, incus, stapes) → oval window → cochlear fluid waves</w:t>
      </w:r>
    </w:p>
    <w:p>
      <w:r>
        <w:t>(b) Through the Eustachian tube only</w:t>
      </w:r>
    </w:p>
    <w:p>
      <w:r>
        <w:t>(c) Directly through the skull only</w:t>
      </w:r>
    </w:p>
    <w:p>
      <w:r>
        <w:t>(d) Through the auditory nerve only</w:t>
      </w:r>
    </w:p>
    <w:p>
      <w:r>
        <w:t>Answer: a</w:t>
      </w:r>
    </w:p>
    <w:p>
      <w:r>
        <w:t>Solution: ✅ Correct Answer: a.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🩺 Nursing Action: The ossicles also match impedance — transferring air vibration into fluid movement</w:t>
      </w:r>
    </w:p>
    <w:p>
      <w:r>
        <w:t>❌ Why Not Others: (b) Through the Eustachian tube only — not the best response for this situation; (c) Directly through the skull only — not the best response for this situation; (d) Through the auditory nerve only — not the best response for this situation.</w:t>
      </w:r>
    </w:p>
    <w:p>
      <w:r>
        <w:t>⚠️ Exam Trap: The round window lets cochlear fluid move</w:t>
      </w:r>
    </w:p>
    <w:p>
      <w:r>
        <w:t>⚡ 5-Second Recall: Ossicles bridge air to fluid</w:t>
      </w:r>
    </w:p>
    <w:p>
      <w:r>
        <w:t>Question: A patient asks the nurse about sound conduction and cochlear transduction. Which response by the nurse is correct?</w:t>
      </w:r>
    </w:p>
    <w:p>
      <w:r>
        <w:t>(a) In the ossicles only</w:t>
      </w:r>
    </w:p>
    <w:p>
      <w:r>
        <w:t>(b) In the brainstem only</w:t>
      </w:r>
    </w:p>
    <w:p>
      <w:r>
        <w:t>(c) In cochlear hair cells — they bend and generate nerve impulses</w:t>
      </w:r>
    </w:p>
    <w:p>
      <w:r>
        <w:t>(d) In the eardrum only</w:t>
      </w:r>
    </w:p>
    <w:p>
      <w:r>
        <w:t>Answer: c</w:t>
      </w:r>
    </w:p>
    <w:p>
      <w:r>
        <w:t>Solution: ✅ Correct Answer: c. In cochlear hair cells — they bend and generate nerve impulses.</w:t>
      </w:r>
    </w:p>
    <w:p>
      <w:r>
        <w:t>🧠 Clinical Rationale: Cochlear hair cells convert fluid-wave motion into electrical signals — the actual transduction site of hearing</w:t>
      </w:r>
    </w:p>
    <w:p>
      <w:r>
        <w:t>🩺 Nursing Action: Basilar membrane position encodes pitch — high tones near the base, low tones at the apex</w:t>
      </w:r>
    </w:p>
    <w:p>
      <w:r>
        <w:t>❌ Why Not Others: (a) In the ossicles only — not the best response for this situation; (b) In the brainstem only — not the best response for this situation; (d) In the eardrum only — not the best response for this situation.</w:t>
      </w:r>
    </w:p>
    <w:p>
      <w:r>
        <w:t>⚠️ Exam Trap: Hair cell damage (noise, ototoxins, aging) causes sensorineural hearing loss</w:t>
      </w:r>
    </w:p>
    <w:p>
      <w:r>
        <w:t>⚡ 5-Second Recall: Hair cells transduce sound</w:t>
      </w:r>
    </w:p>
    <w:p>
      <w:r>
        <w:t>Question: The nurse is teaching a patient about sound conduction and cochlear transduction. Which statement by the patient indicates correct understanding?</w:t>
      </w:r>
    </w:p>
    <w:p>
      <w:r>
        <w:t>(a) Eardrum perforation only</w:t>
      </w:r>
    </w:p>
    <w:p>
      <w:r>
        <w:t>(b) Noise damaged the cochlear hair cells — sensorineural hearing loss</w:t>
      </w:r>
    </w:p>
    <w:p>
      <w:r>
        <w:t>(c) Stapes fixation only</w:t>
      </w:r>
    </w:p>
    <w:p>
      <w:r>
        <w:t>(d) Wax impaction only</w:t>
      </w:r>
    </w:p>
    <w:p>
      <w:r>
        <w:t>Answer: b</w:t>
      </w:r>
    </w:p>
    <w:p>
      <w:r>
        <w:t>Solution: ✅ Correct Answer: b. Noise damaged the cochlear hair cells — sensorineural hearing loss.</w:t>
      </w:r>
    </w:p>
    <w:p>
      <w:r>
        <w:t>🧠 Clinical Rationale: Chronic loud noise destroys cochlear hair cells (especially high-frequency at the basilar base) — irreversible sensorineural hearing loss</w:t>
      </w:r>
    </w:p>
    <w:p>
      <w:r>
        <w:t>🩺 Nursing Action: Prevention is the treatment — hearing protection at &gt;85 dB; damage is permanent once done</w:t>
      </w:r>
    </w:p>
    <w:p>
      <w:r>
        <w:t>❌ Why Not Others: (a) Eardrum perforation only — not the best response for this situation; (c) Stapes fixation only — not the best response for this situation; (d) Wax impaction only — not the best response for this situation.</w:t>
      </w:r>
    </w:p>
    <w:p>
      <w:r>
        <w:t>⚠️ Exam Trap: Tinnitus often accompanies the hair cell loss</w:t>
      </w:r>
    </w:p>
    <w:p>
      <w:r>
        <w:t>🌟 PNC Exam Pearl: Teach workers and musicians to wear ear protection consistently</w:t>
      </w:r>
    </w:p>
    <w:p>
      <w:r>
        <w:t>⚡ 5-Second Recall: Noise damages hair cells irreversibly</w:t>
      </w:r>
    </w:p>
    <w:p>
      <w:r>
        <w:t>Question: Which statement about sound conduction and cochlear transduction is correct?</w:t>
      </w:r>
    </w:p>
    <w:p>
      <w:r>
        <w:t>(a) Through the auditory nerve only</w:t>
      </w:r>
    </w:p>
    <w:p>
      <w:r>
        <w:t>(b) Through the Eustachian tube only</w:t>
      </w:r>
    </w:p>
    <w:p>
      <w:r>
        <w:t>(c) Directly through the skull only</w:t>
      </w:r>
    </w:p>
    <w:p>
      <w:r>
        <w:t>(d) Sound waves → eardrum → ossicles (malleus, incus, stapes) → oval window → cochlear fluid waves</w:t>
      </w:r>
    </w:p>
    <w:p>
      <w:r>
        <w:t>Answer: d</w:t>
      </w:r>
    </w:p>
    <w:p>
      <w:r>
        <w:t>Solution: ✅ Correct Answer: d.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🩺 Nursing Action: The ossicles also match impedance — transferring air vibration into fluid movement</w:t>
      </w:r>
    </w:p>
    <w:p>
      <w:r>
        <w:t>❌ Why Not Others: (a) Through the auditory nerve only — not the best response for this situation; (b) Through the Eustachian tube only — not the best response for this situation; (c) Directly through the skull only — not the best response for this situation.</w:t>
      </w:r>
    </w:p>
    <w:p>
      <w:r>
        <w:t>⚡ 5-Second Recall: Ossicles bridge air to fluid</w:t>
      </w:r>
    </w:p>
    <w:p>
      <w:r>
        <w:t>Question: Which statement about sound conduction and cochlear transduction is correct?</w:t>
      </w:r>
    </w:p>
    <w:p>
      <w:r>
        <w:t>(a) In cochlear hair cells — they bend and generate nerve impulses</w:t>
      </w:r>
    </w:p>
    <w:p>
      <w:r>
        <w:t>(b) In the eardrum only</w:t>
      </w:r>
    </w:p>
    <w:p>
      <w:r>
        <w:t>(c) In the ossicles only</w:t>
      </w:r>
    </w:p>
    <w:p>
      <w:r>
        <w:t>(d) In the brainstem only</w:t>
      </w:r>
    </w:p>
    <w:p>
      <w:r>
        <w:t>Answer: a</w:t>
      </w:r>
    </w:p>
    <w:p>
      <w:r>
        <w:t>Solution: ✅ Correct Answer: a. In cochlear hair cells — they bend and generate nerve impulses.</w:t>
      </w:r>
    </w:p>
    <w:p>
      <w:r>
        <w:t>🧠 Clinical Rationale: Cochlear hair cells convert fluid-wave motion into electrical signals — the actual transduction site of hearing</w:t>
      </w:r>
    </w:p>
    <w:p>
      <w:r>
        <w:t>🩺 Nursing Action: Basilar membrane position encodes pitch — high tones near the base, low tones at the apex</w:t>
      </w:r>
    </w:p>
    <w:p>
      <w:r>
        <w:t>❌ Why Not Others: (b) In the eardrum only — not the best response for this situation; (c) In the ossicles only — not the best response for this situation; (d) In the brainstem only — not the best response for this situation.</w:t>
      </w:r>
    </w:p>
    <w:p>
      <w:r>
        <w:t>⚡ 5-Second Recall: Hair cells transduce sound</w:t>
      </w:r>
    </w:p>
    <w:p>
      <w:r>
        <w:t>Question: A patient needing care for sound conduction and cochlear transduction is admitted to the unit. Which nursing action should the nurse perform FIRST?</w:t>
      </w:r>
    </w:p>
    <w:p>
      <w:r>
        <w:t>(a) Stapes fixation only</w:t>
      </w:r>
    </w:p>
    <w:p>
      <w:r>
        <w:t>(b) Noise damaged the cochlear hair cells — sensorineural hearing loss</w:t>
      </w:r>
    </w:p>
    <w:p>
      <w:r>
        <w:t>(c) Wax impaction only</w:t>
      </w:r>
    </w:p>
    <w:p>
      <w:r>
        <w:t>(d) Eardrum perforation only</w:t>
      </w:r>
    </w:p>
    <w:p>
      <w:r>
        <w:t>Answer: b</w:t>
      </w:r>
    </w:p>
    <w:p>
      <w:r>
        <w:t>Solution: ✅ Correct Answer: b. Noise damaged the cochlear hair cells — sensorineural hearing loss.</w:t>
      </w:r>
    </w:p>
    <w:p>
      <w:r>
        <w:t>🧠 Clinical Rationale: Chronic loud noise destroys cochlear hair cells (especially high-frequency at the basilar base) — irreversible sensorineural hearing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Prevention is the treatment — hearing protection at &gt;85 dB; damage is permanent once done</w:t>
      </w:r>
    </w:p>
    <w:p>
      <w:r>
        <w:t>❌ Why Not Others: (a) Stapes fixation only — not the best response for this situation; (c) Wax impaction only — not the best response for this situation; (d) Eardrum perforation only — not the best response for this situation.</w:t>
      </w:r>
    </w:p>
    <w:p>
      <w:r>
        <w:t>⚡ 5-Second Recall: Noise damages hair cells irreversibly</w:t>
      </w:r>
    </w:p>
    <w:p>
      <w:r>
        <w:t>Question: The nurse is caring for a patient with sound conduction and cochlear transduction. Which response is most appropriate?</w:t>
      </w:r>
    </w:p>
    <w:p>
      <w:r>
        <w:t>(a) Through the auditory nerve only</w:t>
      </w:r>
    </w:p>
    <w:p>
      <w:r>
        <w:t>(b) Sound waves → eardrum → ossicles (malleus, incus, stapes) → oval window → cochlear fluid waves</w:t>
      </w:r>
    </w:p>
    <w:p>
      <w:r>
        <w:t>(c) Through the Eustachian tube only</w:t>
      </w:r>
    </w:p>
    <w:p>
      <w:r>
        <w:t>(d) Directly through the skull only</w:t>
      </w:r>
    </w:p>
    <w:p>
      <w:r>
        <w:t>Answer: b</w:t>
      </w:r>
    </w:p>
    <w:p>
      <w:r>
        <w:t>Solution: ✅ Correct Answer: b.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🩺 Nursing Action: The ossicles also match impedance — transferring air vibration into fluid movement</w:t>
      </w:r>
    </w:p>
    <w:p>
      <w:r>
        <w:t>❌ Why Not Others: (a) Through the auditory nerve only — not the best response for this situation; (c) Through the Eustachian tube only — not the best response for this situation; (d) Directly through the skull only — not the best response for this situation.</w:t>
      </w:r>
    </w:p>
    <w:p>
      <w:r>
        <w:t>⚡ 5-Second Recall: Ossicles bridge air to fluid</w:t>
      </w:r>
    </w:p>
    <w:p>
      <w:r>
        <w:t>Question: The nurse is caring for a patient with sound conduction and cochlear transduction. Which response is most appropriate?</w:t>
      </w:r>
    </w:p>
    <w:p>
      <w:r>
        <w:t>(a) In cochlear hair cells — they bend and generate nerve impulses</w:t>
      </w:r>
    </w:p>
    <w:p>
      <w:r>
        <w:t>(b) In the brainstem only</w:t>
      </w:r>
    </w:p>
    <w:p>
      <w:r>
        <w:t>(c) In the eardrum only</w:t>
      </w:r>
    </w:p>
    <w:p>
      <w:r>
        <w:t>(d) In the ossicles only</w:t>
      </w:r>
    </w:p>
    <w:p>
      <w:r>
        <w:t>Answer: a</w:t>
      </w:r>
    </w:p>
    <w:p>
      <w:r>
        <w:t>Solution: ✅ Correct Answer: a. In cochlear hair cells — they bend and generate nerve impulses.</w:t>
      </w:r>
    </w:p>
    <w:p>
      <w:r>
        <w:t>🧠 Clinical Rationale: Cochlear hair cells convert fluid-wave motion into electrical signals — the actual transduction site of hearing</w:t>
      </w:r>
    </w:p>
    <w:p>
      <w:r>
        <w:t>🩺 Nursing Action: Basilar membrane position encodes pitch — high tones near the base, low tones at the apex</w:t>
      </w:r>
    </w:p>
    <w:p>
      <w:r>
        <w:t>❌ Why Not Others: (b) In the brainstem only — not the best response for this situation; (c) In the eardrum only — not the best response for this situation; (d) In the ossicles only — not the best response for this situation.</w:t>
      </w:r>
    </w:p>
    <w:p>
      <w:r>
        <w:t>⚡ 5-Second Recall: Hair cells transduce sound</w:t>
      </w:r>
    </w:p>
    <w:p>
      <w:r>
        <w:t>Question: Which assessment finding in a patient with sound conduction and cochlear transduction is MOST concerning and requires immediate follow-up?</w:t>
      </w:r>
    </w:p>
    <w:p>
      <w:r>
        <w:t>(a) Eardrum perforation only</w:t>
      </w:r>
    </w:p>
    <w:p>
      <w:r>
        <w:t>(b) Noise damaged the cochlear hair cells — sensorineural hearing loss</w:t>
      </w:r>
    </w:p>
    <w:p>
      <w:r>
        <w:t>(c) Wax impaction only</w:t>
      </w:r>
    </w:p>
    <w:p>
      <w:r>
        <w:t>(d) Stapes fixation only</w:t>
      </w:r>
    </w:p>
    <w:p>
      <w:r>
        <w:t>Answer: b</w:t>
      </w:r>
    </w:p>
    <w:p>
      <w:r>
        <w:t>Solution: ✅ Correct Answer: b. Noise damaged the cochlear hair cells — sensorineural hearing loss.</w:t>
      </w:r>
    </w:p>
    <w:p>
      <w:r>
        <w:t>🧠 Clinical Rationale: Chronic loud noise destroys cochlear hair cells (especially high-frequency at the basilar base) — irreversible sensorineural hearing loss</w:t>
      </w:r>
    </w:p>
    <w:p>
      <w:r>
        <w:t>🔍 Key Clues: Noise = hair cell death = sensorineural loss</w:t>
      </w:r>
    </w:p>
    <w:p>
      <w:r>
        <w:t>🩺 Nursing Action: Prevention is the treatment — hearing protection at &gt;85 dB; damage is permanent once done</w:t>
      </w:r>
    </w:p>
    <w:p>
      <w:r>
        <w:t>❌ Why Not Others: (a) Eardrum perforation only — not the best response for this situation; (c) Wax impaction only — not the best response for this situation; (d) Stapes fixation only — not the best response for this situation.</w:t>
      </w:r>
    </w:p>
    <w:p>
      <w:r>
        <w:t>⚡ 5-Second Recall: Noise damages hair cells irreversibly</w:t>
      </w:r>
    </w:p>
    <w:p>
      <w:r>
        <w:t>Question: The nurse demonstrates correct understanding of sound conduction and cochlear transduction by identifying which response as appropriate?</w:t>
      </w:r>
    </w:p>
    <w:p>
      <w:r>
        <w:t>(a) Through the auditory nerve only</w:t>
      </w:r>
    </w:p>
    <w:p>
      <w:r>
        <w:t>(b) Through the Eustachian tube only</w:t>
      </w:r>
    </w:p>
    <w:p>
      <w:r>
        <w:t>(c) Sound waves → eardrum → ossicles (malleus, incus, stapes) → oval window → cochlear fluid waves</w:t>
      </w:r>
    </w:p>
    <w:p>
      <w:r>
        <w:t>(d) Directly through the skull only</w:t>
      </w:r>
    </w:p>
    <w:p>
      <w:r>
        <w:t>Answer: c</w:t>
      </w:r>
    </w:p>
    <w:p>
      <w:r>
        <w:t>Solution: ✅ Correct Answer: c.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🩺 Nursing Action: The ossicles also match impedance — transferring air vibration into fluid movement</w:t>
      </w:r>
    </w:p>
    <w:p>
      <w:r>
        <w:t>❌ Why Not Others: (a) Through the auditory nerve only — not the best response for this situation; (b) Through the Eustachian tube only — not the best response for this situation; (d) Directly through the skull only — not the best response for this situation.</w:t>
      </w:r>
    </w:p>
    <w:p>
      <w:r>
        <w:t>⚡ 5-Second Recall: Ossicles bridge air to fluid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