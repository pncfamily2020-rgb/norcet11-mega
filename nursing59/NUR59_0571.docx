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Persistent diarrhea is defined as diarrhea lasting?</w:t>
      </w:r>
    </w:p>
    <w:p>
      <w:r>
        <w:t>(a) One month minimum before it matters</w:t>
      </w:r>
    </w:p>
    <w:p>
      <w:r>
        <w:t>(b) 14 days or more</w:t>
      </w:r>
    </w:p>
    <w:p>
      <w:r>
        <w:t>(c) One week exactly</w:t>
      </w:r>
    </w:p>
    <w:p>
      <w:r>
        <w:t>(d) 24 hours</w:t>
      </w:r>
    </w:p>
    <w:p>
      <w:r>
        <w:t>Answer: b</w:t>
      </w:r>
    </w:p>
    <w:p>
      <w:r>
        <w:t>Solution: ✅ Correct Answer: b. 14 days or more.</w:t>
      </w:r>
    </w:p>
    <w:p>
      <w:r>
        <w:t>🧠 Clinical Rationale: Diarrhea persisting 14 days or longer is persistent diarrhea, which risks malnutrition and needs specialized management</w:t>
      </w:r>
    </w:p>
    <w:p>
      <w:r>
        <w:t>🔍 Key Clues: Persistent diarrhea = ≥ 14 days</w:t>
      </w:r>
    </w:p>
    <w:p>
      <w:r>
        <w:t>🩺 Nursing Action: Assess nutrition, infections and feeding in persistent diarrhea</w:t>
      </w:r>
    </w:p>
    <w:p>
      <w:r>
        <w:t>❌ Why Not Others: (a) One month minimum before it matters — not the best response for this situation; (c) One week exactly — not the best response for this situation; (d) 24 hours — not the best response for this situation.</w:t>
      </w:r>
    </w:p>
    <w:p>
      <w:r>
        <w:t>⚠️ Exam Trap: Persistent diarrhea links strongly to malnutrition</w:t>
      </w:r>
    </w:p>
    <w:p>
      <w:r>
        <w:t>⚡ 5-Second Recall: &gt; 14 days = persistent</w:t>
      </w:r>
    </w:p>
    <w:p>
      <w:r>
        <w:t>Question: The relationship between persistent diarrhea and malnutrition is?</w:t>
      </w:r>
    </w:p>
    <w:p>
      <w:r>
        <w:t>(a) Diarrhea only affects adults</w:t>
      </w:r>
    </w:p>
    <w:p>
      <w:r>
        <w:t>(b) Unrelated conditions</w:t>
      </w:r>
    </w:p>
    <w:p>
      <w:r>
        <w:t>(c) A vicious cycle — diarrhea worsens malnutrition and malnutrition prolongs diarrhea</w:t>
      </w:r>
    </w:p>
    <w:p>
      <w:r>
        <w:t>(d) Malnutrition prevents diarrhea</w:t>
      </w:r>
    </w:p>
    <w:p>
      <w:r>
        <w:t>Answer: c</w:t>
      </w:r>
    </w:p>
    <w:p>
      <w:r>
        <w:t>Solution: ✅ Correct Answer: c. A vicious cycle — diarrhea worsens malnutrition and malnutrition prolongs diarrhea.</w:t>
      </w:r>
    </w:p>
    <w:p>
      <w:r>
        <w:t>🧠 Clinical Rationale: Malnutrition impairs gut repair and immunity, prolonging diarrhea, while diarrhea depletes nutrients — a self-perpetuating cycle requiring nutrition support</w:t>
      </w:r>
    </w:p>
    <w:p>
      <w:r>
        <w:t>🔍 Key Clues: Malnutrition ↔ persistent diarrhea cycle</w:t>
      </w:r>
    </w:p>
    <w:p>
      <w:r>
        <w:t>🩺 Nursing Action: Provide continued feeding and micronutrients</w:t>
      </w:r>
    </w:p>
    <w:p>
      <w:r>
        <w:t>❌ Why Not Others: (a) Diarrhea only affects adults — not the best response for this situation; (b) Unrelated conditions — not the best response for this situation; (d) Malnutrition prevents diarrhea — not the best response for this situation.</w:t>
      </w:r>
    </w:p>
    <w:p>
      <w:r>
        <w:t>⚠️ Exam Trap: Treat both the diarrhea and the malnutrition</w:t>
      </w:r>
    </w:p>
    <w:p>
      <w:r>
        <w:t>⚡ 5-Second Recall: Break the cycle with nutrition</w:t>
      </w:r>
    </w:p>
    <w:p>
      <w:r>
        <w:t>Question: A child with persistent diarrhea is managed by?</w:t>
      </w:r>
    </w:p>
    <w:p>
      <w:r>
        <w:t>(a) Giving only plain water until stools form</w:t>
      </w:r>
    </w:p>
    <w:p>
      <w:r>
        <w:t>(b) Withholding all food for a week</w:t>
      </w:r>
    </w:p>
    <w:p>
      <w:r>
        <w:t>(c) Correcting dehydration, continuing feeding (often with dietary adjustment), giving micronutrients and treating underlying infections</w:t>
      </w:r>
    </w:p>
    <w:p>
      <w:r>
        <w:t>(d) Routine antibiotics for all cases without indication</w:t>
      </w:r>
    </w:p>
    <w:p>
      <w:r>
        <w:t>Answer: c</w:t>
      </w:r>
    </w:p>
    <w:p>
      <w:r>
        <w:t>Solution: ✅ Correct Answer: c. Correcting dehydration, continuing feeding (often with dietary adjustment), giving micronutrients and treating underlying infections.</w:t>
      </w:r>
    </w:p>
    <w:p>
      <w:r>
        <w:t>🧠 Clinical Rationale: Management combines rehydration, appropriate continued feeding, micronutrients (zinc, vitamins) and treatment of specific infections when identified</w:t>
      </w:r>
    </w:p>
    <w:p>
      <w:r>
        <w:t>🔍 Key Clues: Fluids + feeding + micronutrients + treat infections</w:t>
      </w:r>
    </w:p>
    <w:p>
      <w:r>
        <w:t>🩺 Nursing Action: Diet may be adjusted (e.g., avoiding cow's milk in some cases per assessment)</w:t>
      </w:r>
    </w:p>
    <w:p>
      <w:r>
        <w:t>❌ Why Not Others: (a) Giving only plain water until stools form — not the best response for this situation; (b) Withholding all food for a week — not the best response for this situation; (d) Routine antibiotics for all cases without indication — not the best response for this situation.</w:t>
      </w:r>
    </w:p>
    <w:p>
      <w:r>
        <w:t>⚠️ Exam Trap: Monitor weight and hydration</w:t>
      </w:r>
    </w:p>
    <w:p>
      <w:r>
        <w:t>⚡ 5-Second Recall: Manage the whole picture</w:t>
      </w:r>
    </w:p>
    <w:p>
      <w:r>
        <w:t>Question: A child treated for persistent diarrhea should be followed up?</w:t>
      </w:r>
    </w:p>
    <w:p>
      <w:r>
        <w:t>(a) Never once discharged</w:t>
      </w:r>
    </w:p>
    <w:p>
      <w:r>
        <w:t>(b) Only if symptoms return in a year</w:t>
      </w:r>
    </w:p>
    <w:p>
      <w:r>
        <w:t>(c) At school entry</w:t>
      </w:r>
    </w:p>
    <w:p>
      <w:r>
        <w:t>(d) To reassess weight, hydration and feeding within a short interval (e.g., 5 days or as advised)</w:t>
      </w:r>
    </w:p>
    <w:p>
      <w:r>
        <w:t>Answer: d</w:t>
      </w:r>
    </w:p>
    <w:p>
      <w:r>
        <w:t>Solution: ✅ Correct Answer: d. To reassess weight, hydration and feeding within a short interval (e.g., 5 days or as advised).</w:t>
      </w:r>
    </w:p>
    <w:p>
      <w:r>
        <w:t>🧠 Clinical Rationale: Follow-up reassesses weight gain, hydration and feeding, ensuring recovery and detecting deterioration early</w:t>
      </w:r>
    </w:p>
    <w:p>
      <w:r>
        <w:t>🔍 Key Clues: Follow up to reassess weight and feeding</w:t>
      </w:r>
    </w:p>
    <w:p>
      <w:r>
        <w:t>🩺 Nursing Action: Teach the family danger signs and when to return early</w:t>
      </w:r>
    </w:p>
    <w:p>
      <w:r>
        <w:t>❌ Why Not Others: (a) Never once discharged — not the best response for this situation; (b) Only if symptoms return in a year — not the best response for this situation; (c) At school entry — not the best response for this situation.</w:t>
      </w:r>
    </w:p>
    <w:p>
      <w:r>
        <w:t>⚠️ Exam Trap: Document growth at follow-up</w:t>
      </w:r>
    </w:p>
    <w:p>
      <w:r>
        <w:t>⚡ 5-Second Recall: Follow-up confirms recovery</w:t>
      </w:r>
    </w:p>
    <w:p>
      <w:r>
        <w:t>Question: The nurse is teaching the parent about persistent diarrhea definition. Which statement by the parent indicates correct understanding?</w:t>
      </w:r>
    </w:p>
    <w:p>
      <w:r>
        <w:t>(a) One week exactly</w:t>
      </w:r>
    </w:p>
    <w:p>
      <w:r>
        <w:t>(b) 14 days or more</w:t>
      </w:r>
    </w:p>
    <w:p>
      <w:r>
        <w:t>(c) One month minimum before it matters</w:t>
      </w:r>
    </w:p>
    <w:p>
      <w:r>
        <w:t>(d) 24 hours</w:t>
      </w:r>
    </w:p>
    <w:p>
      <w:r>
        <w:t>Answer: b</w:t>
      </w:r>
    </w:p>
    <w:p>
      <w:r>
        <w:t>Solution: ✅ Correct Answer: b. 14 days or more.</w:t>
      </w:r>
    </w:p>
    <w:p>
      <w:r>
        <w:t>🧠 Clinical Rationale: Diarrhea persisting 14 days or longer is persistent diarrhea, which risks malnutrition and needs specialized management</w:t>
      </w:r>
    </w:p>
    <w:p>
      <w:r>
        <w:t>🩺 Nursing Action: Assess nutrition, infections and feeding in persistent diarrhea</w:t>
      </w:r>
    </w:p>
    <w:p>
      <w:r>
        <w:t>❌ Why Not Others: (a) One week exactly — not the best response for this situation; (c) One month minimum before it matters — not the best response for this situation; (d) 24 hours — not the best response for this situation.</w:t>
      </w:r>
    </w:p>
    <w:p>
      <w:r>
        <w:t>⚠️ Exam Trap: Persistent diarrhea links strongly to malnutrition</w:t>
      </w:r>
    </w:p>
    <w:p>
      <w:r>
        <w:t>⚡ 5-Second Recall: &gt; 14 days = persistent</w:t>
      </w:r>
    </w:p>
    <w:p>
      <w:r>
        <w:t>Question: The nurse is teaching the parent about persistent diarrhea and malnutrition. Which statement by the parent indicates correct understanding?</w:t>
      </w:r>
    </w:p>
    <w:p>
      <w:r>
        <w:t>(a) A vicious cycle — diarrhea worsens malnutrition and malnutrition prolongs diarrhea</w:t>
      </w:r>
    </w:p>
    <w:p>
      <w:r>
        <w:t>(b) Unrelated conditions</w:t>
      </w:r>
    </w:p>
    <w:p>
      <w:r>
        <w:t>(c) Diarrhea only affects adults</w:t>
      </w:r>
    </w:p>
    <w:p>
      <w:r>
        <w:t>(d) Malnutrition prevents diarrhea</w:t>
      </w:r>
    </w:p>
    <w:p>
      <w:r>
        <w:t>Answer: a</w:t>
      </w:r>
    </w:p>
    <w:p>
      <w:r>
        <w:t>Solution: ✅ Correct Answer: a. A vicious cycle — diarrhea worsens malnutrition and malnutrition prolongs diarrhea.</w:t>
      </w:r>
    </w:p>
    <w:p>
      <w:r>
        <w:t>🧠 Clinical Rationale: Malnutrition impairs gut repair and immunity, prolonging diarrhea, while diarrhea depletes nutrients — a self-perpetuating cycle requiring nutrition support</w:t>
      </w:r>
    </w:p>
    <w:p>
      <w:r>
        <w:t>🩺 Nursing Action: Provide continued feeding and micronutrients</w:t>
      </w:r>
    </w:p>
    <w:p>
      <w:r>
        <w:t>❌ Why Not Others: (b) Unrelated conditions — not the best response for this situation; (c) Diarrhea only affects adults — not the best response for this situation; (d) Malnutrition prevents diarrhea — not the best response for this situation.</w:t>
      </w:r>
    </w:p>
    <w:p>
      <w:r>
        <w:t>⚠️ Exam Trap: Treat both the diarrhea and the malnutrition</w:t>
      </w:r>
    </w:p>
    <w:p>
      <w:r>
        <w:t>⚡ 5-Second Recall: Break the cycle with nutrition</w:t>
      </w:r>
    </w:p>
    <w:p>
      <w:r>
        <w:t>Question: The nurse is teaching the parent about management of persistent diarrhea. Which statement by the parent indicates correct understanding?</w:t>
      </w:r>
    </w:p>
    <w:p>
      <w:r>
        <w:t>(a) Giving only plain water until stools form</w:t>
      </w:r>
    </w:p>
    <w:p>
      <w:r>
        <w:t>(b) Routine antibiotics for all cases without indication</w:t>
      </w:r>
    </w:p>
    <w:p>
      <w:r>
        <w:t>(c) Withholding all food for a week</w:t>
      </w:r>
    </w:p>
    <w:p>
      <w:r>
        <w:t>(d) Correcting dehydration, continuing feeding (often with dietary adjustment), giving micronutrients and treating underlying infections</w:t>
      </w:r>
    </w:p>
    <w:p>
      <w:r>
        <w:t>Answer: d</w:t>
      </w:r>
    </w:p>
    <w:p>
      <w:r>
        <w:t>Solution: ✅ Correct Answer: d. Correcting dehydration, continuing feeding (often with dietary adjustment), giving micronutrients and treating underlying infections.</w:t>
      </w:r>
    </w:p>
    <w:p>
      <w:r>
        <w:t>🧠 Clinical Rationale: Management combines rehydration, appropriate continued feeding, micronutrients (zinc, vitamins) and treatment of specific infections when identified</w:t>
      </w:r>
    </w:p>
    <w:p>
      <w:r>
        <w:t>🩺 Nursing Action: Diet may be adjusted (e.g., avoiding cow's milk in some cases per assessment)</w:t>
      </w:r>
    </w:p>
    <w:p>
      <w:r>
        <w:t>❌ Why Not Others: (a) Giving only plain water until stools form — not the best response for this situation; (b) Routine antibiotics for all cases without indication — not the best response for this situation; (c) Withholding all food for a week — not the best response for this situation.</w:t>
      </w:r>
    </w:p>
    <w:p>
      <w:r>
        <w:t>⚠️ Exam Trap: Monitor weight and hydration</w:t>
      </w:r>
    </w:p>
    <w:p>
      <w:r>
        <w:t>⚡ 5-Second Recall: Manage the whole picture</w:t>
      </w:r>
    </w:p>
    <w:p>
      <w:r>
        <w:t>Question: The nurse is teaching the parent about follow-up in persistent diarrhea. Which statement by the parent indicates correct understanding?</w:t>
      </w:r>
    </w:p>
    <w:p>
      <w:r>
        <w:t>(a) Only if symptoms return in a year</w:t>
      </w:r>
    </w:p>
    <w:p>
      <w:r>
        <w:t>(b) Never once discharged</w:t>
      </w:r>
    </w:p>
    <w:p>
      <w:r>
        <w:t>(c) To reassess weight, hydration and feeding within a short interval (e.g., 5 days or as advised)</w:t>
      </w:r>
    </w:p>
    <w:p>
      <w:r>
        <w:t>(d) At school entry</w:t>
      </w:r>
    </w:p>
    <w:p>
      <w:r>
        <w:t>Answer: c</w:t>
      </w:r>
    </w:p>
    <w:p>
      <w:r>
        <w:t>Solution: ✅ Correct Answer: c. To reassess weight, hydration and feeding within a short interval (e.g., 5 days or as advised).</w:t>
      </w:r>
    </w:p>
    <w:p>
      <w:r>
        <w:t>🧠 Clinical Rationale: Follow-up reassesses weight gain, hydration and feeding, ensuring recovery and detecting deterioration early</w:t>
      </w:r>
    </w:p>
    <w:p>
      <w:r>
        <w:t>🩺 Nursing Action: Teach the family danger signs and when to return early</w:t>
      </w:r>
    </w:p>
    <w:p>
      <w:r>
        <w:t>❌ Why Not Others: (a) Only if symptoms return in a year — not the best response for this situation; (b) Never once discharged — not the best response for this situation; (d) At school entry — not the best response for this situation.</w:t>
      </w:r>
    </w:p>
    <w:p>
      <w:r>
        <w:t>⚠️ Exam Trap: Document growth at follow-up</w:t>
      </w:r>
    </w:p>
    <w:p>
      <w:r>
        <w:t>⚡ 5-Second Recall: Follow-up confirms recovery</w:t>
      </w:r>
    </w:p>
    <w:p>
      <w:r>
        <w:t>Question: A child needing care for persistent diarrhea definition is admitted to the pediatric unit. Which nursing action should the nurse perform FIRST?</w:t>
      </w:r>
    </w:p>
    <w:p>
      <w:r>
        <w:t>(a) 14 days or more</w:t>
      </w:r>
    </w:p>
    <w:p>
      <w:r>
        <w:t>(b) One month minimum before it matters</w:t>
      </w:r>
    </w:p>
    <w:p>
      <w:r>
        <w:t>(c) 24 hours</w:t>
      </w:r>
    </w:p>
    <w:p>
      <w:r>
        <w:t>(d) One week exactly</w:t>
      </w:r>
    </w:p>
    <w:p>
      <w:r>
        <w:t>Answer: a</w:t>
      </w:r>
    </w:p>
    <w:p>
      <w:r>
        <w:t>Solution: ✅ Correct Answer: a. 14 days or more.</w:t>
      </w:r>
    </w:p>
    <w:p>
      <w:r>
        <w:t>🧠 Clinical Rationale: Diarrhea persisting 14 days or longer is persistent diarrhea, which risks malnutrition and needs specialized management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nutrition, infections and feeding in persistent diarrhea</w:t>
      </w:r>
    </w:p>
    <w:p>
      <w:r>
        <w:t>❌ Why Not Others: (b) One month minimum before it matters — not the best response for this situation; (c) 24 hours — not the best response for this situation; (d) One week exactly — not the best response for this situation.</w:t>
      </w:r>
    </w:p>
    <w:p>
      <w:r>
        <w:t>⚡ 5-Second Recall: &gt; 14 days = persistent</w:t>
      </w:r>
    </w:p>
    <w:p>
      <w:r>
        <w:t>Question: A child needing care for persistent diarrhea and malnutrition is admitted to the pediatric unit. Which nursing action should the nurse perform FIRST?</w:t>
      </w:r>
    </w:p>
    <w:p>
      <w:r>
        <w:t>(a) Unrelated conditions</w:t>
      </w:r>
    </w:p>
    <w:p>
      <w:r>
        <w:t>(b) Malnutrition prevents diarrhea</w:t>
      </w:r>
    </w:p>
    <w:p>
      <w:r>
        <w:t>(c) A vicious cycle — diarrhea worsens malnutrition and malnutrition prolongs diarrhea</w:t>
      </w:r>
    </w:p>
    <w:p>
      <w:r>
        <w:t>(d) Diarrhea only affects adults</w:t>
      </w:r>
    </w:p>
    <w:p>
      <w:r>
        <w:t>Answer: c</w:t>
      </w:r>
    </w:p>
    <w:p>
      <w:r>
        <w:t>Solution: ✅ Correct Answer: c. A vicious cycle — diarrhea worsens malnutrition and malnutrition prolongs diarrhea.</w:t>
      </w:r>
    </w:p>
    <w:p>
      <w:r>
        <w:t>🧠 Clinical Rationale: Malnutrition impairs gut repair and immunity, prolonging diarrhea, while diarrhea depletes nutrients — a self-perpetuating cycle requiring nutrition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continued feeding and micronutrients</w:t>
      </w:r>
    </w:p>
    <w:p>
      <w:r>
        <w:t>❌ Why Not Others: (a) Unrelated conditions — not the best response for this situation; (b) Malnutrition prevents diarrhea — not the best response for this situation; (d) Diarrhea only affects adults — not the best response for this situation.</w:t>
      </w:r>
    </w:p>
    <w:p>
      <w:r>
        <w:t>⚡ 5-Second Recall: Break the cycle with nutrition</w:t>
      </w:r>
    </w:p>
    <w:p>
      <w:r>
        <w:t>Question: A child needing care for management of persistent diarrhea is admitted to the pediatric unit. Which nursing action should the nurse perform FIRST?</w:t>
      </w:r>
    </w:p>
    <w:p>
      <w:r>
        <w:t>(a) Correcting dehydration, continuing feeding (often with dietary adjustment), giving micronutrients and treating underlying infections</w:t>
      </w:r>
    </w:p>
    <w:p>
      <w:r>
        <w:t>(b) Giving only plain water until stools form</w:t>
      </w:r>
    </w:p>
    <w:p>
      <w:r>
        <w:t>(c) Routine antibiotics for all cases without indication</w:t>
      </w:r>
    </w:p>
    <w:p>
      <w:r>
        <w:t>(d) Withholding all food for a week</w:t>
      </w:r>
    </w:p>
    <w:p>
      <w:r>
        <w:t>Answer: a</w:t>
      </w:r>
    </w:p>
    <w:p>
      <w:r>
        <w:t>Solution: ✅ Correct Answer: a. Correcting dehydration, continuing feeding (often with dietary adjustment), giving micronutrients and treating underlying infections.</w:t>
      </w:r>
    </w:p>
    <w:p>
      <w:r>
        <w:t>🧠 Clinical Rationale: Management combines rehydration, appropriate continued feeding, micronutrients (zinc, vitamins) and treatment of specific infections when identified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Diet may be adjusted (e.g., avoiding cow's milk in some cases per assessment)</w:t>
      </w:r>
    </w:p>
    <w:p>
      <w:r>
        <w:t>❌ Why Not Others: (b) Giving only plain water until stools form — not the best response for this situation; (c) Routine antibiotics for all cases without indication — not the best response for this situation; (d) Withholding all food for a week — not the best response for this situation.</w:t>
      </w:r>
    </w:p>
    <w:p>
      <w:r>
        <w:t>⚡ 5-Second Recall: Manage the whole picture</w:t>
      </w:r>
    </w:p>
    <w:p>
      <w:r>
        <w:t>Question: A child needing care for follow-up in persistent diarrhea is admitted to the pediatric unit. Which nursing action should the nurse perform FIRST?</w:t>
      </w:r>
    </w:p>
    <w:p>
      <w:r>
        <w:t>(a) To reassess weight, hydration and feeding within a short interval (e.g., 5 days or as advised)</w:t>
      </w:r>
    </w:p>
    <w:p>
      <w:r>
        <w:t>(b) Only if symptoms return in a year</w:t>
      </w:r>
    </w:p>
    <w:p>
      <w:r>
        <w:t>(c) At school entry</w:t>
      </w:r>
    </w:p>
    <w:p>
      <w:r>
        <w:t>(d) Never once discharged</w:t>
      </w:r>
    </w:p>
    <w:p>
      <w:r>
        <w:t>Answer: a</w:t>
      </w:r>
    </w:p>
    <w:p>
      <w:r>
        <w:t>Solution: ✅ Correct Answer: a. To reassess weight, hydration and feeding within a short interval (e.g., 5 days or as advised).</w:t>
      </w:r>
    </w:p>
    <w:p>
      <w:r>
        <w:t>🧠 Clinical Rationale: Follow-up reassesses weight gain, hydration and feeding, ensuring recovery and detecting deterioration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family danger signs and when to return early</w:t>
      </w:r>
    </w:p>
    <w:p>
      <w:r>
        <w:t>❌ Why Not Others: (b) Only if symptoms return in a year — not the best response for this situation; (c) At school entry — not the best response for this situation; (d) Never once discharged — not the best response for this situation.</w:t>
      </w:r>
    </w:p>
    <w:p>
      <w:r>
        <w:t>⚡ 5-Second Recall: Follow-up confirms recovery</w:t>
      </w:r>
    </w:p>
    <w:p>
      <w:r>
        <w:t>Question: Which assessment finding in a child with persistent diarrhea definition is MOST concerning and requires immediate follow-up?</w:t>
      </w:r>
    </w:p>
    <w:p>
      <w:r>
        <w:t>(a) 24 hours</w:t>
      </w:r>
    </w:p>
    <w:p>
      <w:r>
        <w:t>(b) One month minimum before it matters</w:t>
      </w:r>
    </w:p>
    <w:p>
      <w:r>
        <w:t>(c) One week exactly</w:t>
      </w:r>
    </w:p>
    <w:p>
      <w:r>
        <w:t>(d) 14 days or more</w:t>
      </w:r>
    </w:p>
    <w:p>
      <w:r>
        <w:t>Answer: d</w:t>
      </w:r>
    </w:p>
    <w:p>
      <w:r>
        <w:t>Solution: ✅ Correct Answer: d. 14 days or more.</w:t>
      </w:r>
    </w:p>
    <w:p>
      <w:r>
        <w:t>🧠 Clinical Rationale: Diarrhea persisting 14 days or longer is persistent diarrhea, which risks malnutrition and needs specialized management</w:t>
      </w:r>
    </w:p>
    <w:p>
      <w:r>
        <w:t>🔍 Key Clues: Persistent diarrhea = ≥ 14 days</w:t>
      </w:r>
    </w:p>
    <w:p>
      <w:r>
        <w:t>🩺 Nursing Action: Assess nutrition, infections and feeding in persistent diarrhea</w:t>
      </w:r>
    </w:p>
    <w:p>
      <w:r>
        <w:t>❌ Why Not Others: (a) 24 hours — not the best response for this situation; (b) One month minimum before it matters — not the best response for this situation; (c) One week exactly — not the best response for this situation.</w:t>
      </w:r>
    </w:p>
    <w:p>
      <w:r>
        <w:t>⚡ 5-Second Recall: &gt; 14 days = persistent</w:t>
      </w:r>
    </w:p>
    <w:p>
      <w:r>
        <w:t>Question: Which assessment finding in a child with persistent diarrhea and malnutrition is MOST concerning and requires immediate follow-up?</w:t>
      </w:r>
    </w:p>
    <w:p>
      <w:r>
        <w:t>(a) Unrelated conditions</w:t>
      </w:r>
    </w:p>
    <w:p>
      <w:r>
        <w:t>(b) Malnutrition prevents diarrhea</w:t>
      </w:r>
    </w:p>
    <w:p>
      <w:r>
        <w:t>(c) A vicious cycle — diarrhea worsens malnutrition and malnutrition prolongs diarrhea</w:t>
      </w:r>
    </w:p>
    <w:p>
      <w:r>
        <w:t>(d) Diarrhea only affects adults</w:t>
      </w:r>
    </w:p>
    <w:p>
      <w:r>
        <w:t>Answer: c</w:t>
      </w:r>
    </w:p>
    <w:p>
      <w:r>
        <w:t>Solution: ✅ Correct Answer: c. A vicious cycle — diarrhea worsens malnutrition and malnutrition prolongs diarrhea.</w:t>
      </w:r>
    </w:p>
    <w:p>
      <w:r>
        <w:t>🧠 Clinical Rationale: Malnutrition impairs gut repair and immunity, prolonging diarrhea, while diarrhea depletes nutrients — a self-perpetuating cycle requiring nutrition support</w:t>
      </w:r>
    </w:p>
    <w:p>
      <w:r>
        <w:t>🔍 Key Clues: Malnutrition ↔ persistent diarrhea cycle</w:t>
      </w:r>
    </w:p>
    <w:p>
      <w:r>
        <w:t>🩺 Nursing Action: Provide continued feeding and micronutrients</w:t>
      </w:r>
    </w:p>
    <w:p>
      <w:r>
        <w:t>❌ Why Not Others: (a) Unrelated conditions — not the best response for this situation; (b) Malnutrition prevents diarrhea — not the best response for this situation; (d) Diarrhea only affects adults — not the best response for this situation.</w:t>
      </w:r>
    </w:p>
    <w:p>
      <w:r>
        <w:t>⚡ 5-Second Recall: Break the cycle with nutrition</w:t>
      </w:r>
    </w:p>
    <w:p>
      <w:r>
        <w:t>Question: Which assessment finding in a child with management of persistent diarrhea is MOST concerning and requires immediate follow-up?</w:t>
      </w:r>
    </w:p>
    <w:p>
      <w:r>
        <w:t>(a) Giving only plain water until stools form</w:t>
      </w:r>
    </w:p>
    <w:p>
      <w:r>
        <w:t>(b) Withholding all food for a week</w:t>
      </w:r>
    </w:p>
    <w:p>
      <w:r>
        <w:t>(c) Routine antibiotics for all cases without indication</w:t>
      </w:r>
    </w:p>
    <w:p>
      <w:r>
        <w:t>(d) Correcting dehydration, continuing feeding (often with dietary adjustment), giving micronutrients and treating underlying infections</w:t>
      </w:r>
    </w:p>
    <w:p>
      <w:r>
        <w:t>Answer: d</w:t>
      </w:r>
    </w:p>
    <w:p>
      <w:r>
        <w:t>Solution: ✅ Correct Answer: d. Correcting dehydration, continuing feeding (often with dietary adjustment), giving micronutrients and treating underlying infections.</w:t>
      </w:r>
    </w:p>
    <w:p>
      <w:r>
        <w:t>🧠 Clinical Rationale: Management combines rehydration, appropriate continued feeding, micronutrients (zinc, vitamins) and treatment of specific infections when identified</w:t>
      </w:r>
    </w:p>
    <w:p>
      <w:r>
        <w:t>🔍 Key Clues: Fluids + feeding + micronutrients + treat infections</w:t>
      </w:r>
    </w:p>
    <w:p>
      <w:r>
        <w:t>🩺 Nursing Action: Diet may be adjusted (e.g., avoiding cow's milk in some cases per assessment)</w:t>
      </w:r>
    </w:p>
    <w:p>
      <w:r>
        <w:t>❌ Why Not Others: (a) Giving only plain water until stools form — not the best response for this situation; (b) Withholding all food for a week — not the best response for this situation; (c) Routine antibiotics for all cases without indication — not the best response for this situation.</w:t>
      </w:r>
    </w:p>
    <w:p>
      <w:r>
        <w:t>⚡ 5-Second Recall: Manage the whole picture</w:t>
      </w:r>
    </w:p>
    <w:p>
      <w:r>
        <w:t>Question: Which assessment finding in a child with follow-up in persistent diarrhea is MOST concerning and requires immediate follow-up?</w:t>
      </w:r>
    </w:p>
    <w:p>
      <w:r>
        <w:t>(a) To reassess weight, hydration and feeding within a short interval (e.g., 5 days or as advised)</w:t>
      </w:r>
    </w:p>
    <w:p>
      <w:r>
        <w:t>(b) Never once discharged</w:t>
      </w:r>
    </w:p>
    <w:p>
      <w:r>
        <w:t>(c) At school entry</w:t>
      </w:r>
    </w:p>
    <w:p>
      <w:r>
        <w:t>(d) Only if symptoms return in a year</w:t>
      </w:r>
    </w:p>
    <w:p>
      <w:r>
        <w:t>Answer: a</w:t>
      </w:r>
    </w:p>
    <w:p>
      <w:r>
        <w:t>Solution: ✅ Correct Answer: a. To reassess weight, hydration and feeding within a short interval (e.g., 5 days or as advised).</w:t>
      </w:r>
    </w:p>
    <w:p>
      <w:r>
        <w:t>🧠 Clinical Rationale: Follow-up reassesses weight gain, hydration and feeding, ensuring recovery and detecting deterioration early</w:t>
      </w:r>
    </w:p>
    <w:p>
      <w:r>
        <w:t>🔍 Key Clues: Follow up to reassess weight and feeding</w:t>
      </w:r>
    </w:p>
    <w:p>
      <w:r>
        <w:t>🩺 Nursing Action: Teach the family danger signs and when to return early</w:t>
      </w:r>
    </w:p>
    <w:p>
      <w:r>
        <w:t>❌ Why Not Others: (b) Never once discharged — not the best response for this situation; (c) At school entry — not the best response for this situation; (d) Only if symptoms return in a year — not the best response for this situation.</w:t>
      </w:r>
    </w:p>
    <w:p>
      <w:r>
        <w:t>⚡ 5-Second Recall: Follow-up confirms recovery</w:t>
      </w:r>
    </w:p>
    <w:p>
      <w:r>
        <w:t>Question: The nurse demonstrates correct understanding of persistent diarrhea definition by identifying which response as appropriate?</w:t>
      </w:r>
    </w:p>
    <w:p>
      <w:r>
        <w:t>(a) One month minimum before it matters</w:t>
      </w:r>
    </w:p>
    <w:p>
      <w:r>
        <w:t>(b) One week exactly</w:t>
      </w:r>
    </w:p>
    <w:p>
      <w:r>
        <w:t>(c) 24 hours</w:t>
      </w:r>
    </w:p>
    <w:p>
      <w:r>
        <w:t>(d) 14 days or more</w:t>
      </w:r>
    </w:p>
    <w:p>
      <w:r>
        <w:t>Answer: d</w:t>
      </w:r>
    </w:p>
    <w:p>
      <w:r>
        <w:t>Solution: ✅ Correct Answer: d. 14 days or more.</w:t>
      </w:r>
    </w:p>
    <w:p>
      <w:r>
        <w:t>🧠 Clinical Rationale: Diarrhea persisting 14 days or longer is persistent diarrhea, which risks malnutrition and needs specialized management</w:t>
      </w:r>
    </w:p>
    <w:p>
      <w:r>
        <w:t>🩺 Nursing Action: Assess nutrition, infections and feeding in persistent diarrhea</w:t>
      </w:r>
    </w:p>
    <w:p>
      <w:r>
        <w:t>❌ Why Not Others: (a) One month minimum before it matters — not the best response for this situation; (b) One week exactly — not the best response for this situation; (c) 24 hours — not the best response for this situation.</w:t>
      </w:r>
    </w:p>
    <w:p>
      <w:r>
        <w:t>⚡ 5-Second Recall: &gt; 14 days = persistent</w:t>
      </w:r>
    </w:p>
    <w:p>
      <w:r>
        <w:t>Question: The nurse demonstrates correct understanding of persistent diarrhea and malnutrition by identifying which response as appropriate?</w:t>
      </w:r>
    </w:p>
    <w:p>
      <w:r>
        <w:t>(a) Diarrhea only affects adults</w:t>
      </w:r>
    </w:p>
    <w:p>
      <w:r>
        <w:t>(b) Malnutrition prevents diarrhea</w:t>
      </w:r>
    </w:p>
    <w:p>
      <w:r>
        <w:t>(c) A vicious cycle — diarrhea worsens malnutrition and malnutrition prolongs diarrhea</w:t>
      </w:r>
    </w:p>
    <w:p>
      <w:r>
        <w:t>(d) Unrelated conditions</w:t>
      </w:r>
    </w:p>
    <w:p>
      <w:r>
        <w:t>Answer: c</w:t>
      </w:r>
    </w:p>
    <w:p>
      <w:r>
        <w:t>Solution: ✅ Correct Answer: c. A vicious cycle — diarrhea worsens malnutrition and malnutrition prolongs diarrhea.</w:t>
      </w:r>
    </w:p>
    <w:p>
      <w:r>
        <w:t>🧠 Clinical Rationale: Malnutrition impairs gut repair and immunity, prolonging diarrhea, while diarrhea depletes nutrients — a self-perpetuating cycle requiring nutrition support</w:t>
      </w:r>
    </w:p>
    <w:p>
      <w:r>
        <w:t>🩺 Nursing Action: Provide continued feeding and micronutrients</w:t>
      </w:r>
    </w:p>
    <w:p>
      <w:r>
        <w:t>❌ Why Not Others: (a) Diarrhea only affects adults — not the best response for this situation; (b) Malnutrition prevents diarrhea — not the best response for this situation; (d) Unrelated conditions — not the best response for this situation.</w:t>
      </w:r>
    </w:p>
    <w:p>
      <w:r>
        <w:t>⚡ 5-Second Recall: Break the cycle with nutrition</w:t>
      </w:r>
    </w:p>
    <w:p>
      <w:r>
        <w:t>Question: The nurse demonstrates correct understanding of management of persistent diarrhea by identifying which response as appropriate?</w:t>
      </w:r>
    </w:p>
    <w:p>
      <w:r>
        <w:t>(a) Withholding all food for a week</w:t>
      </w:r>
    </w:p>
    <w:p>
      <w:r>
        <w:t>(b) Correcting dehydration, continuing feeding (often with dietary adjustment), giving micronutrients and treating underlying infections</w:t>
      </w:r>
    </w:p>
    <w:p>
      <w:r>
        <w:t>(c) Routine antibiotics for all cases without indication</w:t>
      </w:r>
    </w:p>
    <w:p>
      <w:r>
        <w:t>(d) Giving only plain water until stools form</w:t>
      </w:r>
    </w:p>
    <w:p>
      <w:r>
        <w:t>Answer: b</w:t>
      </w:r>
    </w:p>
    <w:p>
      <w:r>
        <w:t>Solution: ✅ Correct Answer: b. Correcting dehydration, continuing feeding (often with dietary adjustment), giving micronutrients and treating underlying infections.</w:t>
      </w:r>
    </w:p>
    <w:p>
      <w:r>
        <w:t>🧠 Clinical Rationale: Management combines rehydration, appropriate continued feeding, micronutrients (zinc, vitamins) and treatment of specific infections when identified</w:t>
      </w:r>
    </w:p>
    <w:p>
      <w:r>
        <w:t>🩺 Nursing Action: Diet may be adjusted (e.g., avoiding cow's milk in some cases per assessment)</w:t>
      </w:r>
    </w:p>
    <w:p>
      <w:r>
        <w:t>❌ Why Not Others: (a) Withholding all food for a week — not the best response for this situation; (c) Routine antibiotics for all cases without indication — not the best response for this situation; (d) Giving only plain water until stools form — not the best response for this situation.</w:t>
      </w:r>
    </w:p>
    <w:p>
      <w:r>
        <w:t>⚡ 5-Second Recall: Manage the whole picture</w:t>
      </w:r>
    </w:p>
    <w:p>
      <w:r>
        <w:t>Question: The nurse demonstrates correct understanding of follow-up in persistent diarrhea by identifying which response as appropriate?</w:t>
      </w:r>
    </w:p>
    <w:p>
      <w:r>
        <w:t>(a) Never once discharged</w:t>
      </w:r>
    </w:p>
    <w:p>
      <w:r>
        <w:t>(b) Only if symptoms return in a year</w:t>
      </w:r>
    </w:p>
    <w:p>
      <w:r>
        <w:t>(c) To reassess weight, hydration and feeding within a short interval (e.g., 5 days or as advised)</w:t>
      </w:r>
    </w:p>
    <w:p>
      <w:r>
        <w:t>(d) At school entry</w:t>
      </w:r>
    </w:p>
    <w:p>
      <w:r>
        <w:t>Answer: c</w:t>
      </w:r>
    </w:p>
    <w:p>
      <w:r>
        <w:t>Solution: ✅ Correct Answer: c. To reassess weight, hydration and feeding within a short interval (e.g., 5 days or as advised).</w:t>
      </w:r>
    </w:p>
    <w:p>
      <w:r>
        <w:t>🧠 Clinical Rationale: Follow-up reassesses weight gain, hydration and feeding, ensuring recovery and detecting deterioration early</w:t>
      </w:r>
    </w:p>
    <w:p>
      <w:r>
        <w:t>🩺 Nursing Action: Teach the family danger signs and when to return early</w:t>
      </w:r>
    </w:p>
    <w:p>
      <w:r>
        <w:t>❌ Why Not Others: (a) Never once discharged — not the best response for this situation; (b) Only if symptoms return in a year — not the best response for this situation; (d) At school entry — not the best response for this situation.</w:t>
      </w:r>
    </w:p>
    <w:p>
      <w:r>
        <w:t>⚡ 5-Second Recall: Follow-up confirms recovery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