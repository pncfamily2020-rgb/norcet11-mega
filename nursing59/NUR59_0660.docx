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Normal oxygen saturation (SpO2) in a healthy child at room air is?</w:t>
      </w:r>
    </w:p>
    <w:p>
      <w:r>
        <w:t>(a) 85-90%</w:t>
      </w:r>
    </w:p>
    <w:p>
      <w:r>
        <w:t>(b) Below 60% always</w:t>
      </w:r>
    </w:p>
    <w:p>
      <w:r>
        <w:t>(c) 70-80%</w:t>
      </w:r>
    </w:p>
    <w:p>
      <w:r>
        <w:t>(d) 95-100%</w:t>
      </w:r>
    </w:p>
    <w:p>
      <w:r>
        <w:t>Answer: d</w:t>
      </w:r>
    </w:p>
    <w:p>
      <w:r>
        <w:t>Solution: ✅ Correct Answer: d. 95-100%.</w:t>
      </w:r>
    </w:p>
    <w:p>
      <w:r>
        <w:t>🧠 Clinical Rationale: SpO2 of 95-100% is normal in healthy children; values below the target (often &lt; 92-94%) indicate hypoxemia needing oxygen</w:t>
      </w:r>
    </w:p>
    <w:p>
      <w:r>
        <w:t>🔍 Key Clues: SpO2 95-100% = normal</w:t>
      </w:r>
    </w:p>
    <w:p>
      <w:r>
        <w:t>🩺 Nursing Action: Correlate SpO2 with clinical status and the target range for the condition</w:t>
      </w:r>
    </w:p>
    <w:p>
      <w:r>
        <w:t>❌ Why Not Others: (a) 85-90% — not the best response for this situation; (b) Below 60% always — not the best response for this situation; (c) 70-80% — not the best response for this situation.</w:t>
      </w:r>
    </w:p>
    <w:p>
      <w:r>
        <w:t>⚠️ Exam Trap: A poor waveform may give false readings — check the signal</w:t>
      </w:r>
    </w:p>
    <w:p>
      <w:r>
        <w:t>⚡ 5-Second Recall: Interpret SpO2 with the clinical picture</w:t>
      </w:r>
    </w:p>
    <w:p>
      <w:r>
        <w:t>Question: For reliable pulse oximetry in an infant, the probe is placed on?</w:t>
      </w:r>
    </w:p>
    <w:p>
      <w:r>
        <w:t>(a) Any site with poor perfusion</w:t>
      </w:r>
    </w:p>
    <w:p>
      <w:r>
        <w:t>(b) Over a blood pressure cuff</w:t>
      </w:r>
    </w:p>
    <w:p>
      <w:r>
        <w:t>(c) The ear lobe only in all ages</w:t>
      </w:r>
    </w:p>
    <w:p>
      <w:r>
        <w:t>(d) A well-perfused site such as the foot, palm or big toe (or finger in older children), with the sensor aligned</w:t>
      </w:r>
    </w:p>
    <w:p>
      <w:r>
        <w:t>Answer: d</w:t>
      </w:r>
    </w:p>
    <w:p>
      <w:r>
        <w:t>Solution: ✅ Correct Answer: d. A well-perfused site such as the foot, palm or big toe (or finger in older children), with the sensor aligned.</w:t>
      </w:r>
    </w:p>
    <w:p>
      <w:r>
        <w:t>🧠 Clinical Rationale: Choose a well-perfused extremity and correct sensor alignment for accurate SpO2 readings</w:t>
      </w:r>
    </w:p>
    <w:p>
      <w:r>
        <w:t>🔍 Key Clues: Well-perfused site + correct sensor alignment</w:t>
      </w:r>
    </w:p>
    <w:p>
      <w:r>
        <w:t>🩺 Nursing Action: Rotate probe sites to prevent skin injury</w:t>
      </w:r>
    </w:p>
    <w:p>
      <w:r>
        <w:t>❌ Why Not Others: (a) Any site with poor perfusion — not the best response for this situation; (b) Over a blood pressure cuff — not the best response for this situation; (c) The ear lobe only in all ages — not the best response for this situation.</w:t>
      </w:r>
    </w:p>
    <w:p>
      <w:r>
        <w:t>⚠️ Exam Trap: Check the waveform and site regularly</w:t>
      </w:r>
    </w:p>
    <w:p>
      <w:r>
        <w:t>⚡ 5-Second Recall: Place the probe correctly</w:t>
      </w:r>
    </w:p>
    <w:p>
      <w:r>
        <w:t>Question: A pulse oximeter reading that does not match the clinical picture should prompt?</w:t>
      </w:r>
    </w:p>
    <w:p>
      <w:r>
        <w:t>(a) Checking the waveform, probe position and perfusion — motion, poor perfusion or a loose probe cause false readings</w:t>
      </w:r>
    </w:p>
    <w:p>
      <w:r>
        <w:t>(b) Adjusting oxygen blindly</w:t>
      </w:r>
    </w:p>
    <w:p>
      <w:r>
        <w:t>(c) Disconnecting the monitor permanently</w:t>
      </w:r>
    </w:p>
    <w:p>
      <w:r>
        <w:t>(d) Ignoring the discrepancy</w:t>
      </w:r>
    </w:p>
    <w:p>
      <w:r>
        <w:t>Answer: a</w:t>
      </w:r>
    </w:p>
    <w:p>
      <w:r>
        <w:t>Solution: ✅ Correct Answer: a. Checking the waveform, probe position and perfusion — motion, poor perfusion or a loose probe cause false readings.</w:t>
      </w:r>
    </w:p>
    <w:p>
      <w:r>
        <w:t>🧠 Clinical Rationale: Artifacts (motion, low perfusion, nail polish, ambient light) distort SpO2 — verify the waveform and site before acting on the value</w:t>
      </w:r>
    </w:p>
    <w:p>
      <w:r>
        <w:t>🔍 Key Clues: Verify waveform and probe before trusting a reading</w:t>
      </w:r>
    </w:p>
    <w:p>
      <w:r>
        <w:t>🩺 Nursing Action: Reassess perfusion and reposition the probe</w:t>
      </w:r>
    </w:p>
    <w:p>
      <w:r>
        <w:t>❌ Why Not Others: (b) Adjusting oxygen blindly — not the best response for this situation; (c) Disconnecting the monitor permanently — not the best response for this situation; (d) Ignoring the discrepancy — not the best response for this situation.</w:t>
      </w:r>
    </w:p>
    <w:p>
      <w:r>
        <w:t>⚠️ Exam Trap: Confirm with clinical signs and blood gas when needed</w:t>
      </w:r>
    </w:p>
    <w:p>
      <w:r>
        <w:t>⚡ 5-Second Recall: Check the reading before acting</w:t>
      </w:r>
    </w:p>
    <w:p>
      <w:r>
        <w:t>Question: When applying ECG leads to a child, the nurse?</w:t>
      </w:r>
    </w:p>
    <w:p>
      <w:r>
        <w:t>(a) Prepares the skin, places leads per the standard positions and ensures a clear waveform with alarms set</w:t>
      </w:r>
    </w:p>
    <w:p>
      <w:r>
        <w:t>(b) Turns off the alarm to avoid noise</w:t>
      </w:r>
    </w:p>
    <w:p>
      <w:r>
        <w:t>(c) Places leads randomly on any limb</w:t>
      </w:r>
    </w:p>
    <w:p>
      <w:r>
        <w:t>(d) Sticks leads on without skin preparation</w:t>
      </w:r>
    </w:p>
    <w:p>
      <w:r>
        <w:t>Answer: a</w:t>
      </w:r>
    </w:p>
    <w:p>
      <w:r>
        <w:t>Solution: ✅ Correct Answer: a. Prepares the skin, places leads per the standard positions and ensures a clear waveform with alarms set.</w:t>
      </w:r>
    </w:p>
    <w:p>
      <w:r>
        <w:t>🧠 Clinical Rationale: Good skin preparation, correct lead placement and functional alarms give accurate cardiac monitoring in children</w:t>
      </w:r>
    </w:p>
    <w:p>
      <w:r>
        <w:t>🔍 Key Clues: Prepare skin + place leads correctly + set alarms</w:t>
      </w:r>
    </w:p>
    <w:p>
      <w:r>
        <w:t>🩺 Nursing Action: Use pediatric-sized electrodes</w:t>
      </w:r>
    </w:p>
    <w:p>
      <w:r>
        <w:t>❌ Why Not Others: (b) Turns off the alarm to avoid noise — not the best response for this situation; (c) Places leads randomly on any limb — not the best response for this situation; (d) Sticks leads on without skin preparation — not the best response for this situation.</w:t>
      </w:r>
    </w:p>
    <w:p>
      <w:r>
        <w:t>⚠️ Exam Trap: Check the waveform and rhythm regularly</w:t>
      </w:r>
    </w:p>
    <w:p>
      <w:r>
        <w:t>⚡ 5-Second Recall: Apply ECG leads correctly</w:t>
      </w:r>
    </w:p>
    <w:p>
      <w:r>
        <w:t>Question: In a child, bradycardia is?</w:t>
      </w:r>
    </w:p>
    <w:p>
      <w:r>
        <w:t>(a) A late, ominous sign of deterioration (e.g., hypoxia) until proven otherwise</w:t>
      </w:r>
    </w:p>
    <w:p>
      <w:r>
        <w:t>(b) Always a harmless finding</w:t>
      </w:r>
    </w:p>
    <w:p>
      <w:r>
        <w:t>(c) A normal response to fever</w:t>
      </w:r>
    </w:p>
    <w:p>
      <w:r>
        <w:t>(d) The first sign of sepsis in all cases</w:t>
      </w:r>
    </w:p>
    <w:p>
      <w:r>
        <w:t>Answer: a</w:t>
      </w:r>
    </w:p>
    <w:p>
      <w:r>
        <w:t>Solution: ✅ Correct Answer: a. A late, ominous sign of deterioration (e.g., hypoxia) until proven otherwise.</w:t>
      </w:r>
    </w:p>
    <w:p>
      <w:r>
        <w:t>🧠 Clinical Rationale: Bradycardia in a sick child usually reflects hypoxia or decompensation — it is treated as an emergency until the cause is found and corrected</w:t>
      </w:r>
    </w:p>
    <w:p>
      <w:r>
        <w:t>🔍 Key Clues: Bradycardia in a child = treat as hypoxia/emergency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oxygen and assess immediately</w:t>
      </w:r>
    </w:p>
    <w:p>
      <w:r>
        <w:t>❌ Why Not Others: (b) Always a harmless finding — not the best response for this situation; (c) A normal response to fever — not the best response for this situation; (d) The first sign of sepsis in all cases — not the best response for this situation.</w:t>
      </w:r>
    </w:p>
    <w:p>
      <w:r>
        <w:t>⚠️ Exam Trap: Normal children respond to stress with tachycardia, not bradycardia</w:t>
      </w:r>
    </w:p>
    <w:p>
      <w:r>
        <w:t>⚡ 5-Second Recall: Bradycardia = deterioration until proven otherwise</w:t>
      </w:r>
    </w:p>
    <w:p>
      <w:r>
        <w:t>Question: The nurse is teaching the parent about pulse oximetry interpretation. Which statement by the parent indicates correct understanding?</w:t>
      </w:r>
    </w:p>
    <w:p>
      <w:r>
        <w:t>(a) Below 60% always</w:t>
      </w:r>
    </w:p>
    <w:p>
      <w:r>
        <w:t>(b) 70-80%</w:t>
      </w:r>
    </w:p>
    <w:p>
      <w:r>
        <w:t>(c) 95-100%</w:t>
      </w:r>
    </w:p>
    <w:p>
      <w:r>
        <w:t>(d) 85-90%</w:t>
      </w:r>
    </w:p>
    <w:p>
      <w:r>
        <w:t>Answer: c</w:t>
      </w:r>
    </w:p>
    <w:p>
      <w:r>
        <w:t>Solution: ✅ Correct Answer: c. 95-100%.</w:t>
      </w:r>
    </w:p>
    <w:p>
      <w:r>
        <w:t>🧠 Clinical Rationale: SpO2 of 95-100% is normal in healthy children; values below the target (often &lt; 92-94%) indicate hypoxemia needing oxygen</w:t>
      </w:r>
    </w:p>
    <w:p>
      <w:r>
        <w:t>🩺 Nursing Action: Correlate SpO2 with clinical status and the target range for the condition</w:t>
      </w:r>
    </w:p>
    <w:p>
      <w:r>
        <w:t>❌ Why Not Others: (a) Below 60% always — not the best response for this situation; (b) 70-80% — not the best response for this situation; (d) 85-90% — not the best response for this situation.</w:t>
      </w:r>
    </w:p>
    <w:p>
      <w:r>
        <w:t>⚠️ Exam Trap: A poor waveform may give false readings — check the signal</w:t>
      </w:r>
    </w:p>
    <w:p>
      <w:r>
        <w:t>⚡ 5-Second Recall: Interpret SpO2 with the clinical picture</w:t>
      </w:r>
    </w:p>
    <w:p>
      <w:r>
        <w:t>Question: The nurse is teaching the parent about pulse oximetry probe placement. Which statement by the parent indicates correct understanding?</w:t>
      </w:r>
    </w:p>
    <w:p>
      <w:r>
        <w:t>(a) Over a blood pressure cuff</w:t>
      </w:r>
    </w:p>
    <w:p>
      <w:r>
        <w:t>(b) The ear lobe only in all ages</w:t>
      </w:r>
    </w:p>
    <w:p>
      <w:r>
        <w:t>(c) Any site with poor perfusion</w:t>
      </w:r>
    </w:p>
    <w:p>
      <w:r>
        <w:t>(d) A well-perfused site such as the foot, palm or big toe (or finger in older children), with the sensor aligned</w:t>
      </w:r>
    </w:p>
    <w:p>
      <w:r>
        <w:t>Answer: d</w:t>
      </w:r>
    </w:p>
    <w:p>
      <w:r>
        <w:t>Solution: ✅ Correct Answer: d. A well-perfused site such as the foot, palm or big toe (or finger in older children), with the sensor aligned.</w:t>
      </w:r>
    </w:p>
    <w:p>
      <w:r>
        <w:t>🧠 Clinical Rationale: Choose a well-perfused extremity and correct sensor alignment for accurate SpO2 readings</w:t>
      </w:r>
    </w:p>
    <w:p>
      <w:r>
        <w:t>🩺 Nursing Action: Rotate probe sites to prevent skin injury</w:t>
      </w:r>
    </w:p>
    <w:p>
      <w:r>
        <w:t>❌ Why Not Others: (a) Over a blood pressure cuff — not the best response for this situation; (b) The ear lobe only in all ages — not the best response for this situation; (c) Any site with poor perfusion — not the best response for this situation.</w:t>
      </w:r>
    </w:p>
    <w:p>
      <w:r>
        <w:t>⚠️ Exam Trap: Check the waveform and site regularly</w:t>
      </w:r>
    </w:p>
    <w:p>
      <w:r>
        <w:t>⚡ 5-Second Recall: Place the probe correctly</w:t>
      </w:r>
    </w:p>
    <w:p>
      <w:r>
        <w:t>Question: The nurse is teaching the parent about pulse oximetry artifacts. Which statement by the parent indicates correct understanding?</w:t>
      </w:r>
    </w:p>
    <w:p>
      <w:r>
        <w:t>(a) Checking the waveform, probe position and perfusion — motion, poor perfusion or a loose probe cause false readings</w:t>
      </w:r>
    </w:p>
    <w:p>
      <w:r>
        <w:t>(b) Adjusting oxygen blindly</w:t>
      </w:r>
    </w:p>
    <w:p>
      <w:r>
        <w:t>(c) Ignoring the discrepancy</w:t>
      </w:r>
    </w:p>
    <w:p>
      <w:r>
        <w:t>(d) Disconnecting the monitor permanently</w:t>
      </w:r>
    </w:p>
    <w:p>
      <w:r>
        <w:t>Answer: a</w:t>
      </w:r>
    </w:p>
    <w:p>
      <w:r>
        <w:t>Solution: ✅ Correct Answer: a. Checking the waveform, probe position and perfusion — motion, poor perfusion or a loose probe cause false readings.</w:t>
      </w:r>
    </w:p>
    <w:p>
      <w:r>
        <w:t>🧠 Clinical Rationale: Artifacts (motion, low perfusion, nail polish, ambient light) distort SpO2 — verify the waveform and site before acting on the value</w:t>
      </w:r>
    </w:p>
    <w:p>
      <w:r>
        <w:t>🩺 Nursing Action: Reassess perfusion and reposition the probe</w:t>
      </w:r>
    </w:p>
    <w:p>
      <w:r>
        <w:t>❌ Why Not Others: (b) Adjusting oxygen blindly — not the best response for this situation; (c) Ignoring the discrepancy — not the best response for this situation; (d) Disconnecting the monitor permanently — not the best response for this situation.</w:t>
      </w:r>
    </w:p>
    <w:p>
      <w:r>
        <w:t>⚠️ Exam Trap: Confirm with clinical signs and blood gas when needed</w:t>
      </w:r>
    </w:p>
    <w:p>
      <w:r>
        <w:t>⚡ 5-Second Recall: Check the reading before acting</w:t>
      </w:r>
    </w:p>
    <w:p>
      <w:r>
        <w:t>Question: The nurse is teaching the parent about cardiac monitoring leads in children. Which statement by the parent indicates correct understanding?</w:t>
      </w:r>
    </w:p>
    <w:p>
      <w:r>
        <w:t>(a) Turns off the alarm to avoid noise</w:t>
      </w:r>
    </w:p>
    <w:p>
      <w:r>
        <w:t>(b) Places leads randomly on any limb</w:t>
      </w:r>
    </w:p>
    <w:p>
      <w:r>
        <w:t>(c) Prepares the skin, places leads per the standard positions and ensures a clear waveform with alarms set</w:t>
      </w:r>
    </w:p>
    <w:p>
      <w:r>
        <w:t>(d) Sticks leads on without skin preparation</w:t>
      </w:r>
    </w:p>
    <w:p>
      <w:r>
        <w:t>Answer: c</w:t>
      </w:r>
    </w:p>
    <w:p>
      <w:r>
        <w:t>Solution: ✅ Correct Answer: c. Prepares the skin, places leads per the standard positions and ensures a clear waveform with alarms set.</w:t>
      </w:r>
    </w:p>
    <w:p>
      <w:r>
        <w:t>🧠 Clinical Rationale: Good skin preparation, correct lead placement and functional alarms give accurate cardiac monitoring in children</w:t>
      </w:r>
    </w:p>
    <w:p>
      <w:r>
        <w:t>🩺 Nursing Action: Use pediatric-sized electrodes</w:t>
      </w:r>
    </w:p>
    <w:p>
      <w:r>
        <w:t>❌ Why Not Others: (a) Turns off the alarm to avoid noise — not the best response for this situation; (b) Places leads randomly on any limb — not the best response for this situation; (d) Sticks leads on without skin preparation — not the best response for this situation.</w:t>
      </w:r>
    </w:p>
    <w:p>
      <w:r>
        <w:t>⚠️ Exam Trap: Check the waveform and rhythm regularly</w:t>
      </w:r>
    </w:p>
    <w:p>
      <w:r>
        <w:t>⚡ 5-Second Recall: Apply ECG leads correctly</w:t>
      </w:r>
    </w:p>
    <w:p>
      <w:r>
        <w:t>Question: The nurse is teaching the parent about bradycardia in pediatric distress. Which statement by the parent indicates correct understanding?</w:t>
      </w:r>
    </w:p>
    <w:p>
      <w:r>
        <w:t>(a) A late, ominous sign of deterioration (e.g., hypoxia) until proven otherwise</w:t>
      </w:r>
    </w:p>
    <w:p>
      <w:r>
        <w:t>(b) Always a harmless finding</w:t>
      </w:r>
    </w:p>
    <w:p>
      <w:r>
        <w:t>(c) A normal response to fever</w:t>
      </w:r>
    </w:p>
    <w:p>
      <w:r>
        <w:t>(d) The first sign of sepsis in all cases</w:t>
      </w:r>
    </w:p>
    <w:p>
      <w:r>
        <w:t>Answer: a</w:t>
      </w:r>
    </w:p>
    <w:p>
      <w:r>
        <w:t>Solution: ✅ Correct Answer: a. A late, ominous sign of deterioration (e.g., hypoxia) until proven otherwise.</w:t>
      </w:r>
    </w:p>
    <w:p>
      <w:r>
        <w:t>🧠 Clinical Rationale: Bradycardia in a sick child usually reflects hypoxia or decompensation — it is treated as an emergency until the cause is found and corrected</w:t>
      </w:r>
    </w:p>
    <w:p>
      <w:r>
        <w:t>🩺 Nursing Action: Give oxygen and assess immediately</w:t>
      </w:r>
    </w:p>
    <w:p>
      <w:r>
        <w:t>❌ Why Not Others: (b) Always a harmless finding — not the best response for this situation; (c) A normal response to fever — not the best response for this situation; (d) The first sign of sepsis in all cases — not the best response for this situation.</w:t>
      </w:r>
    </w:p>
    <w:p>
      <w:r>
        <w:t>⚠️ Exam Trap: Normal children respond to stress with tachycardia, not bradycardia</w:t>
      </w:r>
    </w:p>
    <w:p>
      <w:r>
        <w:t>⚡ 5-Second Recall: Bradycardia = deterioration until proven otherwise</w:t>
      </w:r>
    </w:p>
    <w:p>
      <w:r>
        <w:t>Question: A child needing care for pulse oximetry interpretation is admitted to the pediatric unit. Which nursing action should the nurse perform FIRST?</w:t>
      </w:r>
    </w:p>
    <w:p>
      <w:r>
        <w:t>(a) Below 60% always</w:t>
      </w:r>
    </w:p>
    <w:p>
      <w:r>
        <w:t>(b) 95-100%</w:t>
      </w:r>
    </w:p>
    <w:p>
      <w:r>
        <w:t>(c) 70-80%</w:t>
      </w:r>
    </w:p>
    <w:p>
      <w:r>
        <w:t>(d) 85-90%</w:t>
      </w:r>
    </w:p>
    <w:p>
      <w:r>
        <w:t>Answer: b</w:t>
      </w:r>
    </w:p>
    <w:p>
      <w:r>
        <w:t>Solution: ✅ Correct Answer: b. 95-100%.</w:t>
      </w:r>
    </w:p>
    <w:p>
      <w:r>
        <w:t>🧠 Clinical Rationale: SpO2 of 95-100% is normal in healthy children; values below the target (often &lt; 92-94%) indicate hypoxemia needing oxygen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Correlate SpO2 with clinical status and the target range for the condition</w:t>
      </w:r>
    </w:p>
    <w:p>
      <w:r>
        <w:t>❌ Why Not Others: (a) Below 60% always — not the best response for this situation; (c) 70-80% — not the best response for this situation; (d) 85-90% — not the best response for this situation.</w:t>
      </w:r>
    </w:p>
    <w:p>
      <w:r>
        <w:t>⚡ 5-Second Recall: Interpret SpO2 with the clinical picture</w:t>
      </w:r>
    </w:p>
    <w:p>
      <w:r>
        <w:t>Question: A child needing care for pulse oximetry probe placement is admitted to the pediatric unit. Which nursing action should the nurse perform FIRST?</w:t>
      </w:r>
    </w:p>
    <w:p>
      <w:r>
        <w:t>(a) Over a blood pressure cuff</w:t>
      </w:r>
    </w:p>
    <w:p>
      <w:r>
        <w:t>(b) A well-perfused site such as the foot, palm or big toe (or finger in older children), with the sensor aligned</w:t>
      </w:r>
    </w:p>
    <w:p>
      <w:r>
        <w:t>(c) The ear lobe only in all ages</w:t>
      </w:r>
    </w:p>
    <w:p>
      <w:r>
        <w:t>(d) Any site with poor perfusion</w:t>
      </w:r>
    </w:p>
    <w:p>
      <w:r>
        <w:t>Answer: b</w:t>
      </w:r>
    </w:p>
    <w:p>
      <w:r>
        <w:t>Solution: ✅ Correct Answer: b. A well-perfused site such as the foot, palm or big toe (or finger in older children), with the sensor aligned.</w:t>
      </w:r>
    </w:p>
    <w:p>
      <w:r>
        <w:t>🧠 Clinical Rationale: Choose a well-perfused extremity and correct sensor alignment for accurate SpO2 readings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Rotate probe sites to prevent skin injury</w:t>
      </w:r>
    </w:p>
    <w:p>
      <w:r>
        <w:t>❌ Why Not Others: (a) Over a blood pressure cuff — not the best response for this situation; (c) The ear lobe only in all ages — not the best response for this situation; (d) Any site with poor perfusion — not the best response for this situation.</w:t>
      </w:r>
    </w:p>
    <w:p>
      <w:r>
        <w:t>⚡ 5-Second Recall: Place the probe correctly</w:t>
      </w:r>
    </w:p>
    <w:p>
      <w:r>
        <w:t>Question: A child needing care for pulse oximetry artifacts is admitted to the pediatric unit. Which nursing action should the nurse perform FIRST?</w:t>
      </w:r>
    </w:p>
    <w:p>
      <w:r>
        <w:t>(a) Adjusting oxygen blindly</w:t>
      </w:r>
    </w:p>
    <w:p>
      <w:r>
        <w:t>(b) Checking the waveform, probe position and perfusion — motion, poor perfusion or a loose probe cause false readings</w:t>
      </w:r>
    </w:p>
    <w:p>
      <w:r>
        <w:t>(c) Ignoring the discrepancy</w:t>
      </w:r>
    </w:p>
    <w:p>
      <w:r>
        <w:t>(d) Disconnecting the monitor permanently</w:t>
      </w:r>
    </w:p>
    <w:p>
      <w:r>
        <w:t>Answer: b</w:t>
      </w:r>
    </w:p>
    <w:p>
      <w:r>
        <w:t>Solution: ✅ Correct Answer: b. Checking the waveform, probe position and perfusion — motion, poor perfusion or a loose probe cause false readings.</w:t>
      </w:r>
    </w:p>
    <w:p>
      <w:r>
        <w:t>🧠 Clinical Rationale: Artifacts (motion, low perfusion, nail polish, ambient light) distort SpO2 — verify the waveform and site before acting on the value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Reassess perfusion and reposition the probe</w:t>
      </w:r>
    </w:p>
    <w:p>
      <w:r>
        <w:t>❌ Why Not Others: (a) Adjusting oxygen blindly — not the best response for this situation; (c) Ignoring the discrepancy — not the best response for this situation; (d) Disconnecting the monitor permanently — not the best response for this situation.</w:t>
      </w:r>
    </w:p>
    <w:p>
      <w:r>
        <w:t>⚡ 5-Second Recall: Check the reading before acting</w:t>
      </w:r>
    </w:p>
    <w:p>
      <w:r>
        <w:t>Question: A child needing care for cardiac monitoring leads in children is admitted to the pediatric unit. Which nursing action should the nurse perform FIRST?</w:t>
      </w:r>
    </w:p>
    <w:p>
      <w:r>
        <w:t>(a) Prepares the skin, places leads per the standard positions and ensures a clear waveform with alarms set</w:t>
      </w:r>
    </w:p>
    <w:p>
      <w:r>
        <w:t>(b) Sticks leads on without skin preparation</w:t>
      </w:r>
    </w:p>
    <w:p>
      <w:r>
        <w:t>(c) Places leads randomly on any limb</w:t>
      </w:r>
    </w:p>
    <w:p>
      <w:r>
        <w:t>(d) Turns off the alarm to avoid noise</w:t>
      </w:r>
    </w:p>
    <w:p>
      <w:r>
        <w:t>Answer: a</w:t>
      </w:r>
    </w:p>
    <w:p>
      <w:r>
        <w:t>Solution: ✅ Correct Answer: a. Prepares the skin, places leads per the standard positions and ensures a clear waveform with alarms set.</w:t>
      </w:r>
    </w:p>
    <w:p>
      <w:r>
        <w:t>🧠 Clinical Rationale: Good skin preparation, correct lead placement and functional alarms give accurate cardiac monitoring in children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pediatric-sized electrodes</w:t>
      </w:r>
    </w:p>
    <w:p>
      <w:r>
        <w:t>❌ Why Not Others: (b) Sticks leads on without skin preparation — not the best response for this situation; (c) Places leads randomly on any limb — not the best response for this situation; (d) Turns off the alarm to avoid noise — not the best response for this situation.</w:t>
      </w:r>
    </w:p>
    <w:p>
      <w:r>
        <w:t>⚡ 5-Second Recall: Apply ECG leads correctly</w:t>
      </w:r>
    </w:p>
    <w:p>
      <w:r>
        <w:t>Question: A child needing care for bradycardia in pediatric distress is admitted to the pediatric unit. Which nursing action should the nurse perform FIRST?</w:t>
      </w:r>
    </w:p>
    <w:p>
      <w:r>
        <w:t>(a) The first sign of sepsis in all cases</w:t>
      </w:r>
    </w:p>
    <w:p>
      <w:r>
        <w:t>(b) Always a harmless finding</w:t>
      </w:r>
    </w:p>
    <w:p>
      <w:r>
        <w:t>(c) A normal response to fever</w:t>
      </w:r>
    </w:p>
    <w:p>
      <w:r>
        <w:t>(d) A late, ominous sign of deterioration (e.g., hypoxia) until proven otherwise</w:t>
      </w:r>
    </w:p>
    <w:p>
      <w:r>
        <w:t>Answer: d</w:t>
      </w:r>
    </w:p>
    <w:p>
      <w:r>
        <w:t>Solution: ✅ Correct Answer: d. A late, ominous sign of deterioration (e.g., hypoxia) until proven otherwise.</w:t>
      </w:r>
    </w:p>
    <w:p>
      <w:r>
        <w:t>🧠 Clinical Rationale: Bradycardia in a sick child usually reflects hypoxia or decompensation — it is treated as an emergency until the cause is found and corrected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oxygen and assess immediately</w:t>
      </w:r>
    </w:p>
    <w:p>
      <w:r>
        <w:t>❌ Why Not Others: (a) The first sign of sepsis in all cases — not the best response for this situation; (b) Always a harmless finding — not the best response for this situation; (c) A normal response to fever — not the best response for this situation.</w:t>
      </w:r>
    </w:p>
    <w:p>
      <w:r>
        <w:t>⚡ 5-Second Recall: Bradycardia = deterioration until proven otherwise</w:t>
      </w:r>
    </w:p>
    <w:p>
      <w:r>
        <w:t>Question: Which assessment finding in a child with pulse oximetry interpretation is MOST concerning and requires immediate follow-up?</w:t>
      </w:r>
    </w:p>
    <w:p>
      <w:r>
        <w:t>(a) 95-100%</w:t>
      </w:r>
    </w:p>
    <w:p>
      <w:r>
        <w:t>(b) Below 60% always</w:t>
      </w:r>
    </w:p>
    <w:p>
      <w:r>
        <w:t>(c) 85-90%</w:t>
      </w:r>
    </w:p>
    <w:p>
      <w:r>
        <w:t>(d) 70-80%</w:t>
      </w:r>
    </w:p>
    <w:p>
      <w:r>
        <w:t>Answer: a</w:t>
      </w:r>
    </w:p>
    <w:p>
      <w:r>
        <w:t>Solution: ✅ Correct Answer: a. 95-100%.</w:t>
      </w:r>
    </w:p>
    <w:p>
      <w:r>
        <w:t>🧠 Clinical Rationale: SpO2 of 95-100% is normal in healthy children; values below the target (often &lt; 92-94%) indicate hypoxemia needing oxygen</w:t>
      </w:r>
    </w:p>
    <w:p>
      <w:r>
        <w:t>🔍 Key Clues: SpO2 95-100% = normal</w:t>
      </w:r>
    </w:p>
    <w:p>
      <w:r>
        <w:t>🩺 Nursing Action: Correlate SpO2 with clinical status and the target range for the condition</w:t>
      </w:r>
    </w:p>
    <w:p>
      <w:r>
        <w:t>❌ Why Not Others: (b) Below 60% always — not the best response for this situation; (c) 85-90% — not the best response for this situation; (d) 70-80% — not the best response for this situation.</w:t>
      </w:r>
    </w:p>
    <w:p>
      <w:r>
        <w:t>⚡ 5-Second Recall: Interpret SpO2 with the clinical picture</w:t>
      </w:r>
    </w:p>
    <w:p>
      <w:r>
        <w:t>Question: Which assessment finding in a child with pulse oximetry probe placement is MOST concerning and requires immediate follow-up?</w:t>
      </w:r>
    </w:p>
    <w:p>
      <w:r>
        <w:t>(a) A well-perfused site such as the foot, palm or big toe (or finger in older children), with the sensor aligned</w:t>
      </w:r>
    </w:p>
    <w:p>
      <w:r>
        <w:t>(b) Any site with poor perfusion</w:t>
      </w:r>
    </w:p>
    <w:p>
      <w:r>
        <w:t>(c) The ear lobe only in all ages</w:t>
      </w:r>
    </w:p>
    <w:p>
      <w:r>
        <w:t>(d) Over a blood pressure cuff</w:t>
      </w:r>
    </w:p>
    <w:p>
      <w:r>
        <w:t>Answer: a</w:t>
      </w:r>
    </w:p>
    <w:p>
      <w:r>
        <w:t>Solution: ✅ Correct Answer: a. A well-perfused site such as the foot, palm or big toe (or finger in older children), with the sensor aligned.</w:t>
      </w:r>
    </w:p>
    <w:p>
      <w:r>
        <w:t>🧠 Clinical Rationale: Choose a well-perfused extremity and correct sensor alignment for accurate SpO2 readings</w:t>
      </w:r>
    </w:p>
    <w:p>
      <w:r>
        <w:t>🔍 Key Clues: Well-perfused site + correct sensor alignment</w:t>
      </w:r>
    </w:p>
    <w:p>
      <w:r>
        <w:t>🩺 Nursing Action: Rotate probe sites to prevent skin injury</w:t>
      </w:r>
    </w:p>
    <w:p>
      <w:r>
        <w:t>❌ Why Not Others: (b) Any site with poor perfusion — not the best response for this situation; (c) The ear lobe only in all ages — not the best response for this situation; (d) Over a blood pressure cuff — not the best response for this situation.</w:t>
      </w:r>
    </w:p>
    <w:p>
      <w:r>
        <w:t>⚡ 5-Second Recall: Place the probe correctly</w:t>
      </w:r>
    </w:p>
    <w:p>
      <w:r>
        <w:t>Question: Which assessment finding in a child with pulse oximetry artifacts is MOST concerning and requires immediate follow-up?</w:t>
      </w:r>
    </w:p>
    <w:p>
      <w:r>
        <w:t>(a) Ignoring the discrepancy</w:t>
      </w:r>
    </w:p>
    <w:p>
      <w:r>
        <w:t>(b) Checking the waveform, probe position and perfusion — motion, poor perfusion or a loose probe cause false readings</w:t>
      </w:r>
    </w:p>
    <w:p>
      <w:r>
        <w:t>(c) Disconnecting the monitor permanently</w:t>
      </w:r>
    </w:p>
    <w:p>
      <w:r>
        <w:t>(d) Adjusting oxygen blindly</w:t>
      </w:r>
    </w:p>
    <w:p>
      <w:r>
        <w:t>Answer: b</w:t>
      </w:r>
    </w:p>
    <w:p>
      <w:r>
        <w:t>Solution: ✅ Correct Answer: b. Checking the waveform, probe position and perfusion — motion, poor perfusion or a loose probe cause false readings.</w:t>
      </w:r>
    </w:p>
    <w:p>
      <w:r>
        <w:t>🧠 Clinical Rationale: Artifacts (motion, low perfusion, nail polish, ambient light) distort SpO2 — verify the waveform and site before acting on the value</w:t>
      </w:r>
    </w:p>
    <w:p>
      <w:r>
        <w:t>🔍 Key Clues: Verify waveform and probe before trusting a reading</w:t>
      </w:r>
    </w:p>
    <w:p>
      <w:r>
        <w:t>🩺 Nursing Action: Reassess perfusion and reposition the probe</w:t>
      </w:r>
    </w:p>
    <w:p>
      <w:r>
        <w:t>❌ Why Not Others: (a) Ignoring the discrepancy — not the best response for this situation; (c) Disconnecting the monitor permanently — not the best response for this situation; (d) Adjusting oxygen blindly — not the best response for this situation.</w:t>
      </w:r>
    </w:p>
    <w:p>
      <w:r>
        <w:t>⚡ 5-Second Recall: Check the reading before acting</w:t>
      </w:r>
    </w:p>
    <w:p>
      <w:r>
        <w:t>Question: Which assessment finding in a child with cardiac monitoring leads in children is MOST concerning and requires immediate follow-up?</w:t>
      </w:r>
    </w:p>
    <w:p>
      <w:r>
        <w:t>(a) Places leads randomly on any limb</w:t>
      </w:r>
    </w:p>
    <w:p>
      <w:r>
        <w:t>(b) Turns off the alarm to avoid noise</w:t>
      </w:r>
    </w:p>
    <w:p>
      <w:r>
        <w:t>(c) Prepares the skin, places leads per the standard positions and ensures a clear waveform with alarms set</w:t>
      </w:r>
    </w:p>
    <w:p>
      <w:r>
        <w:t>(d) Sticks leads on without skin preparation</w:t>
      </w:r>
    </w:p>
    <w:p>
      <w:r>
        <w:t>Answer: c</w:t>
      </w:r>
    </w:p>
    <w:p>
      <w:r>
        <w:t>Solution: ✅ Correct Answer: c. Prepares the skin, places leads per the standard positions and ensures a clear waveform with alarms set.</w:t>
      </w:r>
    </w:p>
    <w:p>
      <w:r>
        <w:t>🧠 Clinical Rationale: Good skin preparation, correct lead placement and functional alarms give accurate cardiac monitoring in children</w:t>
      </w:r>
    </w:p>
    <w:p>
      <w:r>
        <w:t>🔍 Key Clues: Prepare skin + place leads correctly + set alarms</w:t>
      </w:r>
    </w:p>
    <w:p>
      <w:r>
        <w:t>🩺 Nursing Action: Use pediatric-sized electrodes</w:t>
      </w:r>
    </w:p>
    <w:p>
      <w:r>
        <w:t>❌ Why Not Others: (a) Places leads randomly on any limb — not the best response for this situation; (b) Turns off the alarm to avoid noise — not the best response for this situation; (d) Sticks leads on without skin preparation — not the best response for this situation.</w:t>
      </w:r>
    </w:p>
    <w:p>
      <w:r>
        <w:t>⚡ 5-Second Recall: Apply ECG leads correctly</w:t>
      </w:r>
    </w:p>
    <w:p>
      <w:r>
        <w:t>Question: The nurse is caring for a child with bradycardia in pediatric distress. Which response is most appropriate?</w:t>
      </w:r>
    </w:p>
    <w:p>
      <w:r>
        <w:t>(a) A normal response to fever</w:t>
      </w:r>
    </w:p>
    <w:p>
      <w:r>
        <w:t>(b) A late, ominous sign of deterioration (e.g., hypoxia) until proven otherwise</w:t>
      </w:r>
    </w:p>
    <w:p>
      <w:r>
        <w:t>(c) Always a harmless finding</w:t>
      </w:r>
    </w:p>
    <w:p>
      <w:r>
        <w:t>(d) The first sign of sepsis in all cases</w:t>
      </w:r>
    </w:p>
    <w:p>
      <w:r>
        <w:t>Answer: b</w:t>
      </w:r>
    </w:p>
    <w:p>
      <w:r>
        <w:t>Solution: ✅ Correct Answer: b. A late, ominous sign of deterioration (e.g., hypoxia) until proven otherwise.</w:t>
      </w:r>
    </w:p>
    <w:p>
      <w:r>
        <w:t>🧠 Clinical Rationale: Bradycardia in a sick child usually reflects hypoxia or decompensation — it is treated as an emergency until the cause is found and corrected</w:t>
      </w:r>
    </w:p>
    <w:p>
      <w:r>
        <w:t>🩺 Nursing Action: Give oxygen and assess immediately</w:t>
      </w:r>
    </w:p>
    <w:p>
      <w:r>
        <w:t>❌ Why Not Others: (a) A normal response to fever — not the best response for this situation; (c) Always a harmless finding — not the best response for this situation; (d) The first sign of sepsis in all cases — not the best response for this situation.</w:t>
      </w:r>
    </w:p>
    <w:p>
      <w:r>
        <w:t>⚡ 5-Second Recall: Bradycardia = deterioration until proven otherwise</w:t>
      </w:r>
    </w:p>
    <w:p>
      <w:r>
        <w:t>Question: The nurse demonstrates correct understanding of pulse oximetry interpretation by identifying which response as appropriate?</w:t>
      </w:r>
    </w:p>
    <w:p>
      <w:r>
        <w:t>(a) 85-90%</w:t>
      </w:r>
    </w:p>
    <w:p>
      <w:r>
        <w:t>(b) Below 60% always</w:t>
      </w:r>
    </w:p>
    <w:p>
      <w:r>
        <w:t>(c) 95-100%</w:t>
      </w:r>
    </w:p>
    <w:p>
      <w:r>
        <w:t>(d) 70-80%</w:t>
      </w:r>
    </w:p>
    <w:p>
      <w:r>
        <w:t>Answer: c</w:t>
      </w:r>
    </w:p>
    <w:p>
      <w:r>
        <w:t>Solution: ✅ Correct Answer: c. 95-100%.</w:t>
      </w:r>
    </w:p>
    <w:p>
      <w:r>
        <w:t>🧠 Clinical Rationale: SpO2 of 95-100% is normal in healthy children; values below the target (often &lt; 92-94%) indicate hypoxemia needing oxygen</w:t>
      </w:r>
    </w:p>
    <w:p>
      <w:r>
        <w:t>🩺 Nursing Action: Correlate SpO2 with clinical status and the target range for the condition</w:t>
      </w:r>
    </w:p>
    <w:p>
      <w:r>
        <w:t>❌ Why Not Others: (a) 85-90% — not the best response for this situation; (b) Below 60% always — not the best response for this situation; (d) 70-80% — not the best response for this situation.</w:t>
      </w:r>
    </w:p>
    <w:p>
      <w:r>
        <w:t>⚡ 5-Second Recall: Interpret SpO2 with the clinical picture</w:t>
      </w:r>
    </w:p>
    <w:p>
      <w:r>
        <w:t>Question: The nurse demonstrates correct understanding of pulse oximetry probe placement by identifying which response as appropriate?</w:t>
      </w:r>
    </w:p>
    <w:p>
      <w:r>
        <w:t>(a) Any site with poor perfusion</w:t>
      </w:r>
    </w:p>
    <w:p>
      <w:r>
        <w:t>(b) A well-perfused site such as the foot, palm or big toe (or finger in older children), with the sensor aligned</w:t>
      </w:r>
    </w:p>
    <w:p>
      <w:r>
        <w:t>(c) The ear lobe only in all ages</w:t>
      </w:r>
    </w:p>
    <w:p>
      <w:r>
        <w:t>(d) Over a blood pressure cuff</w:t>
      </w:r>
    </w:p>
    <w:p>
      <w:r>
        <w:t>Answer: b</w:t>
      </w:r>
    </w:p>
    <w:p>
      <w:r>
        <w:t>Solution: ✅ Correct Answer: b. A well-perfused site such as the foot, palm or big toe (or finger in older children), with the sensor aligned.</w:t>
      </w:r>
    </w:p>
    <w:p>
      <w:r>
        <w:t>🧠 Clinical Rationale: Choose a well-perfused extremity and correct sensor alignment for accurate SpO2 readings</w:t>
      </w:r>
    </w:p>
    <w:p>
      <w:r>
        <w:t>🩺 Nursing Action: Rotate probe sites to prevent skin injury</w:t>
      </w:r>
    </w:p>
    <w:p>
      <w:r>
        <w:t>❌ Why Not Others: (a) Any site with poor perfusion — not the best response for this situation; (c) The ear lobe only in all ages — not the best response for this situation; (d) Over a blood pressure cuff — not the best response for this situation.</w:t>
      </w:r>
    </w:p>
    <w:p>
      <w:r>
        <w:t>⚡ 5-Second Recall: Place the probe correctly</w:t>
      </w:r>
    </w:p>
    <w:p>
      <w:r>
        <w:t>Question: The nurse demonstrates correct understanding of pulse oximetry artifacts by identifying which response as appropriate?</w:t>
      </w:r>
    </w:p>
    <w:p>
      <w:r>
        <w:t>(a) Checking the waveform, probe position and perfusion — motion, poor perfusion or a loose probe cause false readings</w:t>
      </w:r>
    </w:p>
    <w:p>
      <w:r>
        <w:t>(b) Disconnecting the monitor permanently</w:t>
      </w:r>
    </w:p>
    <w:p>
      <w:r>
        <w:t>(c) Adjusting oxygen blindly</w:t>
      </w:r>
    </w:p>
    <w:p>
      <w:r>
        <w:t>(d) Ignoring the discrepancy</w:t>
      </w:r>
    </w:p>
    <w:p>
      <w:r>
        <w:t>Answer: a</w:t>
      </w:r>
    </w:p>
    <w:p>
      <w:r>
        <w:t>Solution: ✅ Correct Answer: a. Checking the waveform, probe position and perfusion — motion, poor perfusion or a loose probe cause false readings.</w:t>
      </w:r>
    </w:p>
    <w:p>
      <w:r>
        <w:t>🧠 Clinical Rationale: Artifacts (motion, low perfusion, nail polish, ambient light) distort SpO2 — verify the waveform and site before acting on the value</w:t>
      </w:r>
    </w:p>
    <w:p>
      <w:r>
        <w:t>🩺 Nursing Action: Reassess perfusion and reposition the probe</w:t>
      </w:r>
    </w:p>
    <w:p>
      <w:r>
        <w:t>❌ Why Not Others: (b) Disconnecting the monitor permanently — not the best response for this situation; (c) Adjusting oxygen blindly — not the best response for this situation; (d) Ignoring the discrepancy — not the best response for this situation.</w:t>
      </w:r>
    </w:p>
    <w:p>
      <w:r>
        <w:t>⚡ 5-Second Recall: Check the reading before acting</w:t>
      </w:r>
    </w:p>
    <w:p>
      <w:r>
        <w:t>Question: The nurse demonstrates correct understanding of cardiac monitoring leads in children by identifying which response as appropriate?</w:t>
      </w:r>
    </w:p>
    <w:p>
      <w:r>
        <w:t>(a) Prepares the skin, places leads per the standard positions and ensures a clear waveform with alarms set</w:t>
      </w:r>
    </w:p>
    <w:p>
      <w:r>
        <w:t>(b) Turns off the alarm to avoid noise</w:t>
      </w:r>
    </w:p>
    <w:p>
      <w:r>
        <w:t>(c) Sticks leads on without skin preparation</w:t>
      </w:r>
    </w:p>
    <w:p>
      <w:r>
        <w:t>(d) Places leads randomly on any limb</w:t>
      </w:r>
    </w:p>
    <w:p>
      <w:r>
        <w:t>Answer: a</w:t>
      </w:r>
    </w:p>
    <w:p>
      <w:r>
        <w:t>Solution: ✅ Correct Answer: a. Prepares the skin, places leads per the standard positions and ensures a clear waveform with alarms set.</w:t>
      </w:r>
    </w:p>
    <w:p>
      <w:r>
        <w:t>🧠 Clinical Rationale: Good skin preparation, correct lead placement and functional alarms give accurate cardiac monitoring in children</w:t>
      </w:r>
    </w:p>
    <w:p>
      <w:r>
        <w:t>🩺 Nursing Action: Use pediatric-sized electrodes</w:t>
      </w:r>
    </w:p>
    <w:p>
      <w:r>
        <w:t>❌ Why Not Others: (b) Turns off the alarm to avoid noise — not the best response for this situation; (c) Sticks leads on without skin preparation — not the best response for this situation; (d) Places leads randomly on any limb — not the best response for this situation.</w:t>
      </w:r>
    </w:p>
    <w:p>
      <w:r>
        <w:t>⚡ 5-Second Recall: Apply ECG leads correctly</w:t>
      </w:r>
    </w:p>
    <w:p>
      <w:r>
        <w:t>Question: The nurse demonstrates correct understanding of bradycardia in pediatric distress by identifying which response as appropriate?</w:t>
      </w:r>
    </w:p>
    <w:p>
      <w:r>
        <w:t>(a) A late, ominous sign of deterioration (e.g., hypoxia) until proven otherwise</w:t>
      </w:r>
    </w:p>
    <w:p>
      <w:r>
        <w:t>(b) A normal response to fever</w:t>
      </w:r>
    </w:p>
    <w:p>
      <w:r>
        <w:t>(c) The first sign of sepsis in all cases</w:t>
      </w:r>
    </w:p>
    <w:p>
      <w:r>
        <w:t>(d) Always a harmless finding</w:t>
      </w:r>
    </w:p>
    <w:p>
      <w:r>
        <w:t>Answer: a</w:t>
      </w:r>
    </w:p>
    <w:p>
      <w:r>
        <w:t>Solution: ✅ Correct Answer: a. A late, ominous sign of deterioration (e.g., hypoxia) until proven otherwise.</w:t>
      </w:r>
    </w:p>
    <w:p>
      <w:r>
        <w:t>🧠 Clinical Rationale: Bradycardia in a sick child usually reflects hypoxia or decompensation — it is treated as an emergency until the cause is found and corrected</w:t>
      </w:r>
    </w:p>
    <w:p>
      <w:r>
        <w:t>🩺 Nursing Action: Give oxygen and assess immediately</w:t>
      </w:r>
    </w:p>
    <w:p>
      <w:r>
        <w:t>❌ Why Not Others: (b) A normal response to fever — not the best response for this situation; (c) The first sign of sepsis in all cases — not the best response for this situation; (d) Always a harmless finding — not the best response for this situation.</w:t>
      </w:r>
    </w:p>
    <w:p>
      <w:r>
        <w:t>⚡ 5-Second Recall: Bradycardia = deterioration until proven otherwise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