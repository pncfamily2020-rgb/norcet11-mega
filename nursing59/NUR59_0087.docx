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are characteristic of left-sided heart failure?</w:t>
      </w:r>
    </w:p>
    <w:p>
      <w:r>
        <w:t>(a) Normal lung sounds with bounding peripheral pulses</w:t>
      </w:r>
    </w:p>
    <w:p>
      <w:r>
        <w:t>(b) Dyspnea, crackles, cough and pulmonary congestion from a failing left ventricle</w:t>
      </w:r>
    </w:p>
    <w:p>
      <w:r>
        <w:t>(c) Sudden weight loss with increased energy</w:t>
      </w:r>
    </w:p>
    <w:p>
      <w:r>
        <w:t>(d) Peripheral oedema with liver enlargement and jugular distension</w:t>
      </w:r>
    </w:p>
    <w:p>
      <w:r>
        <w:t>Answer: b</w:t>
      </w:r>
    </w:p>
    <w:p>
      <w:r>
        <w:t>Solution: ✅ Correct Answer: b. Dyspnea, crackles, cough and pulmonary congestion from a failing left ventricle.</w:t>
      </w:r>
    </w:p>
    <w:p>
      <w:r>
        <w:t>🧠 Clinical Rationale: The failing left ventricle backs blood into the lungs, producing dyspnea, crackles, cough and orthopnea — pulmonary symptoms dominate</w:t>
      </w:r>
    </w:p>
    <w:p>
      <w:r>
        <w:t>🔍 Key Clues: Left failure = lungs congested</w:t>
      </w:r>
    </w:p>
    <w:p>
      <w:r>
        <w:t>🩺 Nursing Action: Right failure instead causes peripheral oedema, JVD and hepatomegaly</w:t>
      </w:r>
    </w:p>
    <w:p>
      <w:r>
        <w:t>❌ Why Not Others: (a) Normal lung sounds with bounding peripheral pulses — not the best response for this situation; (c) Sudden weight loss with increased energy — not the best response for this situation; (d) Peripheral oedema with liver enlargement and jugular distension — not the best response for this situation.</w:t>
      </w:r>
    </w:p>
    <w:p>
      <w:r>
        <w:t>⚠️ Exam Trap: Ask about orthopnea and paroxysmal nocturnal dyspnea</w:t>
      </w:r>
    </w:p>
    <w:p>
      <w:r>
        <w:t>⚡ 5-Second Recall: Left-sided failure = pulmonary congestion</w:t>
      </w:r>
    </w:p>
    <w:p>
      <w:r>
        <w:t>Question: A patient with right-sided heart failure is expected to show which set of findings?</w:t>
      </w:r>
    </w:p>
    <w:p>
      <w:r>
        <w:t>(a) Pulmonary crackles with frothy sputum production</w:t>
      </w:r>
    </w:p>
    <w:p>
      <w:r>
        <w:t>(b) Cough with blood-streaked sputum at night</w:t>
      </w:r>
    </w:p>
    <w:p>
      <w:r>
        <w:t>(c) Dependent oedema, jugular vein distension, hepatomegaly and weight gain</w:t>
      </w:r>
    </w:p>
    <w:p>
      <w:r>
        <w:t>(d) Orthopnea relieved by sitting upright only</w:t>
      </w:r>
    </w:p>
    <w:p>
      <w:r>
        <w:t>Answer: c</w:t>
      </w:r>
    </w:p>
    <w:p>
      <w:r>
        <w:t>Solution: ✅ Correct Answer: c.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🔍 Key Clues: Right failure = systemic congestion</w:t>
      </w:r>
    </w:p>
    <w:p>
      <w:r>
        <w:t>🩺 Nursing Action: Weigh the patient daily to track fluid retention</w:t>
      </w:r>
    </w:p>
    <w:p>
      <w:r>
        <w:t>❌ Why Not Others: (a) Pulmonary crackles with frothy sputum production — not the best response for this situation; (b) Cough with blood-streaked sputum at night — not the best response for this situation; (d) Orthopnea relieved by sitting upright only — not the best response for this situation.</w:t>
      </w:r>
    </w:p>
    <w:p>
      <w:r>
        <w:t>⚠️ Exam Trap: Left failure produces the lung symptoms instead</w:t>
      </w:r>
    </w:p>
    <w:p>
      <w:r>
        <w:t>⚡ 5-Second Recall: Right-sided failure = peripheral congestion</w:t>
      </w:r>
    </w:p>
    <w:p>
      <w:r>
        <w:t>Question: Which laboratory test helps confirm heart failure in a breathless patient?</w:t>
      </w:r>
    </w:p>
    <w:p>
      <w:r>
        <w:t>(a) Thyroid stimulating hormone only</w:t>
      </w:r>
    </w:p>
    <w:p>
      <w:r>
        <w:t>(b) Haemoglobin A1c</w:t>
      </w:r>
    </w:p>
    <w:p>
      <w:r>
        <w:t>(c) Serum potassium level</w:t>
      </w:r>
    </w:p>
    <w:p>
      <w:r>
        <w:t>(d) B-type natriuretic peptide (BNP)</w:t>
      </w:r>
    </w:p>
    <w:p>
      <w:r>
        <w:t>Answer: d</w:t>
      </w:r>
    </w:p>
    <w:p>
      <w:r>
        <w:t>Solution: ✅ Correct Answer: d. B-type natriuretic peptide (BNP).</w:t>
      </w:r>
    </w:p>
    <w:p>
      <w:r>
        <w:t>🧠 Clinical Rationale: The stretched failing ventricle releases BNP — an elevated level supports the heart failure diagnosis when the cause of dyspnea is unclear</w:t>
      </w:r>
    </w:p>
    <w:p>
      <w:r>
        <w:t>🔍 Key Clues: BNP rises with ventricular stretch</w:t>
      </w:r>
    </w:p>
    <w:p>
      <w:r>
        <w:t>🩺 Nursing Action: Trend BNP with treatment response</w:t>
      </w:r>
    </w:p>
    <w:p>
      <w:r>
        <w:t>❌ Why Not Others: (a) Thyroid stimulating hormone only — not the best response for this situation; (b) Haemoglobin A1c — not the best response for this situation; (c) Serum potassium level — not the best response for this situation.</w:t>
      </w:r>
    </w:p>
    <w:p>
      <w:r>
        <w:t>⚠️ Exam Trap: BNP helps separate cardiac from pulmonary dyspnea</w:t>
      </w:r>
    </w:p>
    <w:p>
      <w:r>
        <w:t>⚡ 5-Second Recall: Elevated BNP = heart failure</w:t>
      </w:r>
    </w:p>
    <w:p>
      <w:r>
        <w:t>Question: Which factor commonly precipitates an acute worsening of chronic heart failure?</w:t>
      </w:r>
    </w:p>
    <w:p>
      <w:r>
        <w:t>(a) Avoiding all alcohol and tobacco products</w:t>
      </w:r>
    </w:p>
    <w:p>
      <w:r>
        <w:t>(b) Regular daily exercise at a steady level</w:t>
      </w:r>
    </w:p>
    <w:p>
      <w:r>
        <w:t>(c) A low-sodium diet followed consistently</w:t>
      </w:r>
    </w:p>
    <w:p>
      <w:r>
        <w:t>(d) Respiratory infection, sodium overload, non-adherence to drugs or new ischemia</w:t>
      </w:r>
    </w:p>
    <w:p>
      <w:r>
        <w:t>Answer: d</w:t>
      </w:r>
    </w:p>
    <w:p>
      <w:r>
        <w:t>Solution: ✅ Correct Answer: d. Respiratory infection, sodium overload, non-adherence to drugs or new ischemia.</w:t>
      </w:r>
    </w:p>
    <w:p>
      <w:r>
        <w:t>🧠 Clinical Rationale: Infection, dietary sodium excess, missed medications, anemia and ischemia tip a compensated heart into failure — always assess for triggers</w:t>
      </w:r>
    </w:p>
    <w:p>
      <w:r>
        <w:t>🔍 Key Clues: Infection and salt overload worsen heart failure</w:t>
      </w:r>
    </w:p>
    <w:p>
      <w:r>
        <w:t>🩺 Nursing Action: Ask about medication adherence and diet at every visit</w:t>
      </w:r>
    </w:p>
    <w:p>
      <w:r>
        <w:t>❌ Why Not Others: (a) Avoiding all alcohol and tobacco products — not the best response for this situation; (b) Regular daily exercise at a steady level — not the best response for this situation; (c) A low-sodium diet followed consistently — not the best response for this situation.</w:t>
      </w:r>
    </w:p>
    <w:p>
      <w:r>
        <w:t>⚠️ Exam Trap: Vaccination against influenza and pneumonia helps prevent triggers</w:t>
      </w:r>
    </w:p>
    <w:p>
      <w:r>
        <w:t>⚡ 5-Second Recall: Precipitants push the heart into failure</w:t>
      </w:r>
    </w:p>
    <w:p>
      <w:r>
        <w:t>Question: A patient asks the nurse about left heart failure signs. Which response by the nurse is correct?</w:t>
      </w:r>
    </w:p>
    <w:p>
      <w:r>
        <w:t>(a) Peripheral oedema with liver enlargement and jugular distension</w:t>
      </w:r>
    </w:p>
    <w:p>
      <w:r>
        <w:t>(b) Sudden weight loss with increased energy</w:t>
      </w:r>
    </w:p>
    <w:p>
      <w:r>
        <w:t>(c) Dyspnea, crackles, cough and pulmonary congestion from a failing left ventricle</w:t>
      </w:r>
    </w:p>
    <w:p>
      <w:r>
        <w:t>(d) Normal lung sounds with bounding peripheral pulses</w:t>
      </w:r>
    </w:p>
    <w:p>
      <w:r>
        <w:t>Answer: c</w:t>
      </w:r>
    </w:p>
    <w:p>
      <w:r>
        <w:t>Solution: ✅ Correct Answer: c. Dyspnea, crackles, cough and pulmonary congestion from a failing left ventricle.</w:t>
      </w:r>
    </w:p>
    <w:p>
      <w:r>
        <w:t>🧠 Clinical Rationale: The failing left ventricle backs blood into the lungs, producing dyspnea, crackles, cough and orthopnea — pulmonary symptoms dominate</w:t>
      </w:r>
    </w:p>
    <w:p>
      <w:r>
        <w:t>🩺 Nursing Action: Right failure instead causes peripheral oedema, JVD and hepatomegaly</w:t>
      </w:r>
    </w:p>
    <w:p>
      <w:r>
        <w:t>❌ Why Not Others: (a) Peripheral oedema with liver enlargement and jugular distension — not the best response for this situation; (b) Sudden weight loss with increased energy — not the best response for this situation; (d) Normal lung sounds with bounding peripheral pulses — not the best response for this situation.</w:t>
      </w:r>
    </w:p>
    <w:p>
      <w:r>
        <w:t>⚠️ Exam Trap: Ask about orthopnea and paroxysmal nocturnal dyspnea</w:t>
      </w:r>
    </w:p>
    <w:p>
      <w:r>
        <w:t>⚡ 5-Second Recall: Left-sided failure = pulmonary congestion</w:t>
      </w:r>
    </w:p>
    <w:p>
      <w:r>
        <w:t>Question: A patient asks the nurse about right heart failure signs. Which response by the nurse is correct?</w:t>
      </w:r>
    </w:p>
    <w:p>
      <w:r>
        <w:t>(a) Cough with blood-streaked sputum at night</w:t>
      </w:r>
    </w:p>
    <w:p>
      <w:r>
        <w:t>(b) Dependent oedema, jugular vein distension, hepatomegaly and weight gain</w:t>
      </w:r>
    </w:p>
    <w:p>
      <w:r>
        <w:t>(c) Orthopnea relieved by sitting upright only</w:t>
      </w:r>
    </w:p>
    <w:p>
      <w:r>
        <w:t>(d) Pulmonary crackles with frothy sputum production</w:t>
      </w:r>
    </w:p>
    <w:p>
      <w:r>
        <w:t>Answer: b</w:t>
      </w:r>
    </w:p>
    <w:p>
      <w:r>
        <w:t>Solution: ✅ Correct Answer: b.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🩺 Nursing Action: Weigh the patient daily to track fluid retention</w:t>
      </w:r>
    </w:p>
    <w:p>
      <w:r>
        <w:t>❌ Why Not Others: (a) Cough with blood-streaked sputum at night — not the best response for this situation; (c) Orthopnea relieved by sitting upright only — not the best response for this situation; (d) Pulmonary crackles with frothy sputum production — not the best response for this situation.</w:t>
      </w:r>
    </w:p>
    <w:p>
      <w:r>
        <w:t>⚠️ Exam Trap: Left failure produces the lung symptoms instead</w:t>
      </w:r>
    </w:p>
    <w:p>
      <w:r>
        <w:t>⚡ 5-Second Recall: Right-sided failure = peripheral congestion</w:t>
      </w:r>
    </w:p>
    <w:p>
      <w:r>
        <w:t>Question: A patient asks the nurse about heart failure BNP level. Which response by the nurse is correct?</w:t>
      </w:r>
    </w:p>
    <w:p>
      <w:r>
        <w:t>(a) B-type natriuretic peptide (BNP)</w:t>
      </w:r>
    </w:p>
    <w:p>
      <w:r>
        <w:t>(b) Thyroid stimulating hormone only</w:t>
      </w:r>
    </w:p>
    <w:p>
      <w:r>
        <w:t>(c) Serum potassium level</w:t>
      </w:r>
    </w:p>
    <w:p>
      <w:r>
        <w:t>(d) Haemoglobin A1c</w:t>
      </w:r>
    </w:p>
    <w:p>
      <w:r>
        <w:t>Answer: a</w:t>
      </w:r>
    </w:p>
    <w:p>
      <w:r>
        <w:t>Solution: ✅ Correct Answer: a. B-type natriuretic peptide (BNP).</w:t>
      </w:r>
    </w:p>
    <w:p>
      <w:r>
        <w:t>🧠 Clinical Rationale: The stretched failing ventricle releases BNP — an elevated level supports the heart failure diagnosis when the cause of dyspnea is unclear</w:t>
      </w:r>
    </w:p>
    <w:p>
      <w:r>
        <w:t>🩺 Nursing Action: Trend BNP with treatment response</w:t>
      </w:r>
    </w:p>
    <w:p>
      <w:r>
        <w:t>❌ Why Not Others: (b) Thyroid stimulating hormone only — not the best response for this situation; (c) Serum potassium level — not the best response for this situation; (d) Haemoglobin A1c — not the best response for this situation.</w:t>
      </w:r>
    </w:p>
    <w:p>
      <w:r>
        <w:t>⚠️ Exam Trap: BNP helps separate cardiac from pulmonary dyspnea</w:t>
      </w:r>
    </w:p>
    <w:p>
      <w:r>
        <w:t>⚡ 5-Second Recall: Elevated BNP = heart failure</w:t>
      </w:r>
    </w:p>
    <w:p>
      <w:r>
        <w:t>Question: A patient asks the nurse about HF precipitating factor assessment. Which response by the nurse is correct?</w:t>
      </w:r>
    </w:p>
    <w:p>
      <w:r>
        <w:t>(a) Respiratory infection, sodium overload, non-adherence to drugs or new ischemia</w:t>
      </w:r>
    </w:p>
    <w:p>
      <w:r>
        <w:t>(b) A low-sodium diet followed consistently</w:t>
      </w:r>
    </w:p>
    <w:p>
      <w:r>
        <w:t>(c) Regular daily exercise at a steady level</w:t>
      </w:r>
    </w:p>
    <w:p>
      <w:r>
        <w:t>(d) Avoiding all alcohol and tobacco products</w:t>
      </w:r>
    </w:p>
    <w:p>
      <w:r>
        <w:t>Answer: a</w:t>
      </w:r>
    </w:p>
    <w:p>
      <w:r>
        <w:t>Solution: ✅ Correct Answer: a. Respiratory infection, sodium overload, non-adherence to drugs or new ischemia.</w:t>
      </w:r>
    </w:p>
    <w:p>
      <w:r>
        <w:t>🧠 Clinical Rationale: Infection, dietary sodium excess, missed medications, anemia and ischemia tip a compensated heart into failure — always assess for triggers</w:t>
      </w:r>
    </w:p>
    <w:p>
      <w:r>
        <w:t>🩺 Nursing Action: Ask about medication adherence and diet at every visit</w:t>
      </w:r>
    </w:p>
    <w:p>
      <w:r>
        <w:t>❌ Why Not Others: (b) A low-sodium diet followed consistently — not the best response for this situation; (c) Regular daily exercise at a steady level — not the best response for this situation; (d) Avoiding all alcohol and tobacco products — not the best response for this situation.</w:t>
      </w:r>
    </w:p>
    <w:p>
      <w:r>
        <w:t>⚠️ Exam Trap: Vaccination against influenza and pneumonia helps prevent triggers</w:t>
      </w:r>
    </w:p>
    <w:p>
      <w:r>
        <w:t>⚡ 5-Second Recall: Precipitants push the heart into failure</w:t>
      </w:r>
    </w:p>
    <w:p>
      <w:r>
        <w:t>Question: Which statement about left heart failure signs is correct?</w:t>
      </w:r>
    </w:p>
    <w:p>
      <w:r>
        <w:t>(a) Sudden weight loss with increased energy</w:t>
      </w:r>
    </w:p>
    <w:p>
      <w:r>
        <w:t>(b) Normal lung sounds with bounding peripheral pulses</w:t>
      </w:r>
    </w:p>
    <w:p>
      <w:r>
        <w:t>(c) Dyspnea, crackles, cough and pulmonary congestion from a failing left ventricle</w:t>
      </w:r>
    </w:p>
    <w:p>
      <w:r>
        <w:t>(d) Peripheral oedema with liver enlargement and jugular distension</w:t>
      </w:r>
    </w:p>
    <w:p>
      <w:r>
        <w:t>Answer: c</w:t>
      </w:r>
    </w:p>
    <w:p>
      <w:r>
        <w:t>Solution: ✅ Correct Answer: c. Dyspnea, crackles, cough and pulmonary congestion from a failing left ventricle.</w:t>
      </w:r>
    </w:p>
    <w:p>
      <w:r>
        <w:t>🧠 Clinical Rationale: The failing left ventricle backs blood into the lungs, producing dyspnea, crackles, cough and orthopnea — pulmonary symptoms dominate</w:t>
      </w:r>
    </w:p>
    <w:p>
      <w:r>
        <w:t>🩺 Nursing Action: Right failure instead causes peripheral oedema, JVD and hepatomegaly</w:t>
      </w:r>
    </w:p>
    <w:p>
      <w:r>
        <w:t>❌ Why Not Others: (a) Sudden weight loss with increased energy — not the best response for this situation; (b) Normal lung sounds with bounding peripheral pulses — not the best response for this situation; (d) Peripheral oedema with liver enlargement and jugular distension — not the best response for this situation.</w:t>
      </w:r>
    </w:p>
    <w:p>
      <w:r>
        <w:t>⚡ 5-Second Recall: Left-sided failure = pulmonary congestion</w:t>
      </w:r>
    </w:p>
    <w:p>
      <w:r>
        <w:t>Question: Which statement about right heart failure signs is correct?</w:t>
      </w:r>
    </w:p>
    <w:p>
      <w:r>
        <w:t>(a) Pulmonary crackles with frothy sputum production</w:t>
      </w:r>
    </w:p>
    <w:p>
      <w:r>
        <w:t>(b) Orthopnea relieved by sitting upright only</w:t>
      </w:r>
    </w:p>
    <w:p>
      <w:r>
        <w:t>(c) Cough with blood-streaked sputum at night</w:t>
      </w:r>
    </w:p>
    <w:p>
      <w:r>
        <w:t>(d) Dependent oedema, jugular vein distension, hepatomegaly and weight gain</w:t>
      </w:r>
    </w:p>
    <w:p>
      <w:r>
        <w:t>Answer: d</w:t>
      </w:r>
    </w:p>
    <w:p>
      <w:r>
        <w:t>Solution: ✅ Correct Answer: d.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🩺 Nursing Action: Weigh the patient daily to track fluid retention</w:t>
      </w:r>
    </w:p>
    <w:p>
      <w:r>
        <w:t>❌ Why Not Others: (a) Pulmonary crackles with frothy sputum production — not the best response for this situation; (b) Orthopnea relieved by sitting upright only — not the best response for this situation; (c) Cough with blood-streaked sputum at night — not the best response for this situation.</w:t>
      </w:r>
    </w:p>
    <w:p>
      <w:r>
        <w:t>⚡ 5-Second Recall: Right-sided failure = peripheral congestion</w:t>
      </w:r>
    </w:p>
    <w:p>
      <w:r>
        <w:t>Question: Which statement about heart failure BNP level is correct?</w:t>
      </w:r>
    </w:p>
    <w:p>
      <w:r>
        <w:t>(a) B-type natriuretic peptide (BNP)</w:t>
      </w:r>
    </w:p>
    <w:p>
      <w:r>
        <w:t>(b) Thyroid stimulating hormone only</w:t>
      </w:r>
    </w:p>
    <w:p>
      <w:r>
        <w:t>(c) Haemoglobin A1c</w:t>
      </w:r>
    </w:p>
    <w:p>
      <w:r>
        <w:t>(d) Serum potassium level</w:t>
      </w:r>
    </w:p>
    <w:p>
      <w:r>
        <w:t>Answer: a</w:t>
      </w:r>
    </w:p>
    <w:p>
      <w:r>
        <w:t>Solution: ✅ Correct Answer: a. B-type natriuretic peptide (BNP).</w:t>
      </w:r>
    </w:p>
    <w:p>
      <w:r>
        <w:t>🧠 Clinical Rationale: The stretched failing ventricle releases BNP — an elevated level supports the heart failure diagnosis when the cause of dyspnea is unclear</w:t>
      </w:r>
    </w:p>
    <w:p>
      <w:r>
        <w:t>🩺 Nursing Action: Trend BNP with treatment response</w:t>
      </w:r>
    </w:p>
    <w:p>
      <w:r>
        <w:t>❌ Why Not Others: (b) Thyroid stimulating hormone only — not the best response for this situation; (c) Haemoglobin A1c — not the best response for this situation; (d) Serum potassium level — not the best response for this situation.</w:t>
      </w:r>
    </w:p>
    <w:p>
      <w:r>
        <w:t>⚡ 5-Second Recall: Elevated BNP = heart failure</w:t>
      </w:r>
    </w:p>
    <w:p>
      <w:r>
        <w:t>Question: Which statement about HF precipitating factor assessment is correct?</w:t>
      </w:r>
    </w:p>
    <w:p>
      <w:r>
        <w:t>(a) Respiratory infection, sodium overload, non-adherence to drugs or new ischemia</w:t>
      </w:r>
    </w:p>
    <w:p>
      <w:r>
        <w:t>(b) Regular daily exercise at a steady level</w:t>
      </w:r>
    </w:p>
    <w:p>
      <w:r>
        <w:t>(c) A low-sodium diet followed consistently</w:t>
      </w:r>
    </w:p>
    <w:p>
      <w:r>
        <w:t>(d) Avoiding all alcohol and tobacco products</w:t>
      </w:r>
    </w:p>
    <w:p>
      <w:r>
        <w:t>Answer: a</w:t>
      </w:r>
    </w:p>
    <w:p>
      <w:r>
        <w:t>Solution: ✅ Correct Answer: a. Respiratory infection, sodium overload, non-adherence to drugs or new ischemia.</w:t>
      </w:r>
    </w:p>
    <w:p>
      <w:r>
        <w:t>🧠 Clinical Rationale: Infection, dietary sodium excess, missed medications, anemia and ischemia tip a compensated heart into failure — always assess for triggers</w:t>
      </w:r>
    </w:p>
    <w:p>
      <w:r>
        <w:t>🩺 Nursing Action: Ask about medication adherence and diet at every visit</w:t>
      </w:r>
    </w:p>
    <w:p>
      <w:r>
        <w:t>❌ Why Not Others: (b) Regular daily exercise at a steady level — not the best response for this situation; (c) A low-sodium diet followed consistently — not the best response for this situation; (d) Avoiding all alcohol and tobacco products — not the best response for this situation.</w:t>
      </w:r>
    </w:p>
    <w:p>
      <w:r>
        <w:t>⚡ 5-Second Recall: Precipitants push the heart into failure</w:t>
      </w:r>
    </w:p>
    <w:p>
      <w:r>
        <w:t>Question: Which assessment finding in a patient with left heart failure signs is MOST concerning and requires immediate follow-up?</w:t>
      </w:r>
    </w:p>
    <w:p>
      <w:r>
        <w:t>(a) Sudden weight loss with increased energy</w:t>
      </w:r>
    </w:p>
    <w:p>
      <w:r>
        <w:t>(b) Normal lung sounds with bounding peripheral pulses</w:t>
      </w:r>
    </w:p>
    <w:p>
      <w:r>
        <w:t>(c) Dyspnea, crackles, cough and pulmonary congestion from a failing left ventricle</w:t>
      </w:r>
    </w:p>
    <w:p>
      <w:r>
        <w:t>(d) Peripheral oedema with liver enlargement and jugular distension</w:t>
      </w:r>
    </w:p>
    <w:p>
      <w:r>
        <w:t>Answer: c</w:t>
      </w:r>
    </w:p>
    <w:p>
      <w:r>
        <w:t>Solution: ✅ Correct Answer: c. Dyspnea, crackles, cough and pulmonary congestion from a failing left ventricle.</w:t>
      </w:r>
    </w:p>
    <w:p>
      <w:r>
        <w:t>🧠 Clinical Rationale: The failing left ventricle backs blood into the lungs, producing dyspnea, crackles, cough and orthopnea — pulmonary symptoms dominate</w:t>
      </w:r>
    </w:p>
    <w:p>
      <w:r>
        <w:t>🔍 Key Clues: Left failure = lungs congested</w:t>
      </w:r>
    </w:p>
    <w:p>
      <w:r>
        <w:t>🩺 Nursing Action: Right failure instead causes peripheral oedema, JVD and hepatomegaly</w:t>
      </w:r>
    </w:p>
    <w:p>
      <w:r>
        <w:t>❌ Why Not Others: (a) Sudden weight loss with increased energy — not the best response for this situation; (b) Normal lung sounds with bounding peripheral pulses — not the best response for this situation; (d) Peripheral oedema with liver enlargement and jugular distension — not the best response for this situation.</w:t>
      </w:r>
    </w:p>
    <w:p>
      <w:r>
        <w:t>⚡ 5-Second Recall: Left-sided failure = pulmonary congestion</w:t>
      </w:r>
    </w:p>
    <w:p>
      <w:r>
        <w:t>Question: Which assessment finding in a patient with right heart failure signs is MOST concerning and requires immediate follow-up?</w:t>
      </w:r>
    </w:p>
    <w:p>
      <w:r>
        <w:t>(a) Orthopnea relieved by sitting upright only</w:t>
      </w:r>
    </w:p>
    <w:p>
      <w:r>
        <w:t>(b) Dependent oedema, jugular vein distension, hepatomegaly and weight gain</w:t>
      </w:r>
    </w:p>
    <w:p>
      <w:r>
        <w:t>(c) Pulmonary crackles with frothy sputum production</w:t>
      </w:r>
    </w:p>
    <w:p>
      <w:r>
        <w:t>(d) Cough with blood-streaked sputum at night</w:t>
      </w:r>
    </w:p>
    <w:p>
      <w:r>
        <w:t>Answer: b</w:t>
      </w:r>
    </w:p>
    <w:p>
      <w:r>
        <w:t>Solution: ✅ Correct Answer: b.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🔍 Key Clues: Right failure = systemic congestion</w:t>
      </w:r>
    </w:p>
    <w:p>
      <w:r>
        <w:t>🩺 Nursing Action: Weigh the patient daily to track fluid retention</w:t>
      </w:r>
    </w:p>
    <w:p>
      <w:r>
        <w:t>❌ Why Not Others: (a) Orthopnea relieved by sitting upright only — not the best response for this situation; (c) Pulmonary crackles with frothy sputum production — not the best response for this situation; (d) Cough with blood-streaked sputum at night — not the best response for this situation.</w:t>
      </w:r>
    </w:p>
    <w:p>
      <w:r>
        <w:t>⚡ 5-Second Recall: Right-sided failure = peripheral congestion</w:t>
      </w:r>
    </w:p>
    <w:p>
      <w:r>
        <w:t>Question: Which assessment finding in a patient with heart failure BNP level is MOST concerning and requires immediate follow-up?</w:t>
      </w:r>
    </w:p>
    <w:p>
      <w:r>
        <w:t>(a) Haemoglobin A1c</w:t>
      </w:r>
    </w:p>
    <w:p>
      <w:r>
        <w:t>(b) Thyroid stimulating hormone only</w:t>
      </w:r>
    </w:p>
    <w:p>
      <w:r>
        <w:t>(c) Serum potassium level</w:t>
      </w:r>
    </w:p>
    <w:p>
      <w:r>
        <w:t>(d) B-type natriuretic peptide (BNP)</w:t>
      </w:r>
    </w:p>
    <w:p>
      <w:r>
        <w:t>Answer: d</w:t>
      </w:r>
    </w:p>
    <w:p>
      <w:r>
        <w:t>Solution: ✅ Correct Answer: d. B-type natriuretic peptide (BNP).</w:t>
      </w:r>
    </w:p>
    <w:p>
      <w:r>
        <w:t>🧠 Clinical Rationale: The stretched failing ventricle releases BNP — an elevated level supports the heart failure diagnosis when the cause of dyspnea is unclear</w:t>
      </w:r>
    </w:p>
    <w:p>
      <w:r>
        <w:t>🔍 Key Clues: BNP rises with ventricular stretch</w:t>
      </w:r>
    </w:p>
    <w:p>
      <w:r>
        <w:t>🩺 Nursing Action: Trend BNP with treatment response</w:t>
      </w:r>
    </w:p>
    <w:p>
      <w:r>
        <w:t>❌ Why Not Others: (a) Haemoglobin A1c — not the best response for this situation; (b) Thyroid stimulating hormone only — not the best response for this situation; (c) Serum potassium level — not the best response for this situation.</w:t>
      </w:r>
    </w:p>
    <w:p>
      <w:r>
        <w:t>⚡ 5-Second Recall: Elevated BNP = heart failure</w:t>
      </w:r>
    </w:p>
    <w:p>
      <w:r>
        <w:t>Question: The nurse is caring for a patient with HF precipitating factor assessment. Which response is most appropriate?</w:t>
      </w:r>
    </w:p>
    <w:p>
      <w:r>
        <w:t>(a) Regular daily exercise at a steady level</w:t>
      </w:r>
    </w:p>
    <w:p>
      <w:r>
        <w:t>(b) A low-sodium diet followed consistently</w:t>
      </w:r>
    </w:p>
    <w:p>
      <w:r>
        <w:t>(c) Avoiding all alcohol and tobacco products</w:t>
      </w:r>
    </w:p>
    <w:p>
      <w:r>
        <w:t>(d) Respiratory infection, sodium overload, non-adherence to drugs or new ischemia</w:t>
      </w:r>
    </w:p>
    <w:p>
      <w:r>
        <w:t>Answer: d</w:t>
      </w:r>
    </w:p>
    <w:p>
      <w:r>
        <w:t>Solution: ✅ Correct Answer: d. Respiratory infection, sodium overload, non-adherence to drugs or new ischemia.</w:t>
      </w:r>
    </w:p>
    <w:p>
      <w:r>
        <w:t>🧠 Clinical Rationale: Infection, dietary sodium excess, missed medications, anemia and ischemia tip a compensated heart into failure — always assess for triggers</w:t>
      </w:r>
    </w:p>
    <w:p>
      <w:r>
        <w:t>🩺 Nursing Action: Ask about medication adherence and diet at every visit</w:t>
      </w:r>
    </w:p>
    <w:p>
      <w:r>
        <w:t>❌ Why Not Others: (a) Regular daily exercise at a steady level — not the best response for this situation; (b) A low-sodium diet followed consistently — not the best response for this situation; (c) Avoiding all alcohol and tobacco products — not the best response for this situation.</w:t>
      </w:r>
    </w:p>
    <w:p>
      <w:r>
        <w:t>⚡ 5-Second Recall: Precipitants push the heart into failure</w:t>
      </w:r>
    </w:p>
    <w:p>
      <w:r>
        <w:t>Question: The nurse demonstrates correct understanding of left heart failure signs by identifying which response as appropriate?</w:t>
      </w:r>
    </w:p>
    <w:p>
      <w:r>
        <w:t>(a) Sudden weight loss with increased energy</w:t>
      </w:r>
    </w:p>
    <w:p>
      <w:r>
        <w:t>(b) Peripheral oedema with liver enlargement and jugular distension</w:t>
      </w:r>
    </w:p>
    <w:p>
      <w:r>
        <w:t>(c) Dyspnea, crackles, cough and pulmonary congestion from a failing left ventricle</w:t>
      </w:r>
    </w:p>
    <w:p>
      <w:r>
        <w:t>(d) Normal lung sounds with bounding peripheral pulses</w:t>
      </w:r>
    </w:p>
    <w:p>
      <w:r>
        <w:t>Answer: c</w:t>
      </w:r>
    </w:p>
    <w:p>
      <w:r>
        <w:t>Solution: ✅ Correct Answer: c. Dyspnea, crackles, cough and pulmonary congestion from a failing left ventricle.</w:t>
      </w:r>
    </w:p>
    <w:p>
      <w:r>
        <w:t>🧠 Clinical Rationale: The failing left ventricle backs blood into the lungs, producing dyspnea, crackles, cough and orthopnea — pulmonary symptoms dominate</w:t>
      </w:r>
    </w:p>
    <w:p>
      <w:r>
        <w:t>🩺 Nursing Action: Right failure instead causes peripheral oedema, JVD and hepatomegaly</w:t>
      </w:r>
    </w:p>
    <w:p>
      <w:r>
        <w:t>❌ Why Not Others: (a) Sudden weight loss with increased energy — not the best response for this situation; (b) Peripheral oedema with liver enlargement and jugular distension — not the best response for this situation; (d) Normal lung sounds with bounding peripheral pulses — not the best response for this situation.</w:t>
      </w:r>
    </w:p>
    <w:p>
      <w:r>
        <w:t>⚡ 5-Second Recall: Left-sided failure = pulmonary congestion</w:t>
      </w:r>
    </w:p>
    <w:p>
      <w:r>
        <w:t>Question: The nurse demonstrates correct understanding of right heart failure signs by identifying which response as appropriate?</w:t>
      </w:r>
    </w:p>
    <w:p>
      <w:r>
        <w:t>(a) Cough with blood-streaked sputum at night</w:t>
      </w:r>
    </w:p>
    <w:p>
      <w:r>
        <w:t>(b) Dependent oedema, jugular vein distension, hepatomegaly and weight gain</w:t>
      </w:r>
    </w:p>
    <w:p>
      <w:r>
        <w:t>(c) Orthopnea relieved by sitting upright only</w:t>
      </w:r>
    </w:p>
    <w:p>
      <w:r>
        <w:t>(d) Pulmonary crackles with frothy sputum production</w:t>
      </w:r>
    </w:p>
    <w:p>
      <w:r>
        <w:t>Answer: b</w:t>
      </w:r>
    </w:p>
    <w:p>
      <w:r>
        <w:t>Solution: ✅ Correct Answer: b.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🩺 Nursing Action: Weigh the patient daily to track fluid retention</w:t>
      </w:r>
    </w:p>
    <w:p>
      <w:r>
        <w:t>❌ Why Not Others: (a) Cough with blood-streaked sputum at night — not the best response for this situation; (c) Orthopnea relieved by sitting upright only — not the best response for this situation; (d) Pulmonary crackles with frothy sputum production — not the best response for this situation.</w:t>
      </w:r>
    </w:p>
    <w:p>
      <w:r>
        <w:t>⚡ 5-Second Recall: Right-sided failure = peripheral congestion</w:t>
      </w:r>
    </w:p>
    <w:p>
      <w:r>
        <w:t>Question: The nurse demonstrates correct understanding of heart failure BNP level by identifying which response as appropriate?</w:t>
      </w:r>
    </w:p>
    <w:p>
      <w:r>
        <w:t>(a) Thyroid stimulating hormone only</w:t>
      </w:r>
    </w:p>
    <w:p>
      <w:r>
        <w:t>(b) B-type natriuretic peptide (BNP)</w:t>
      </w:r>
    </w:p>
    <w:p>
      <w:r>
        <w:t>(c) Serum potassium level</w:t>
      </w:r>
    </w:p>
    <w:p>
      <w:r>
        <w:t>(d) Haemoglobin A1c</w:t>
      </w:r>
    </w:p>
    <w:p>
      <w:r>
        <w:t>Answer: b</w:t>
      </w:r>
    </w:p>
    <w:p>
      <w:r>
        <w:t>Solution: ✅ Correct Answer: b. B-type natriuretic peptide (BNP).</w:t>
      </w:r>
    </w:p>
    <w:p>
      <w:r>
        <w:t>🧠 Clinical Rationale: The stretched failing ventricle releases BNP — an elevated level supports the heart failure diagnosis when the cause of dyspnea is unclear</w:t>
      </w:r>
    </w:p>
    <w:p>
      <w:r>
        <w:t>🩺 Nursing Action: Trend BNP with treatment response</w:t>
      </w:r>
    </w:p>
    <w:p>
      <w:r>
        <w:t>❌ Why Not Others: (a) Thyroid stimulating hormone only — not the best response for this situation; (c) Serum potassium level — not the best response for this situation; (d) Haemoglobin A1c — not the best response for this situation.</w:t>
      </w:r>
    </w:p>
    <w:p>
      <w:r>
        <w:t>⚡ 5-Second Recall: Elevated BNP = heart failure</w:t>
      </w:r>
    </w:p>
    <w:p>
      <w:r>
        <w:t>Question: The nurse demonstrates correct understanding of HF precipitating factor assessment by identifying which response as appropriate?</w:t>
      </w:r>
    </w:p>
    <w:p>
      <w:r>
        <w:t>(a) Avoiding all alcohol and tobacco products</w:t>
      </w:r>
    </w:p>
    <w:p>
      <w:r>
        <w:t>(b) Respiratory infection, sodium overload, non-adherence to drugs or new ischemia</w:t>
      </w:r>
    </w:p>
    <w:p>
      <w:r>
        <w:t>(c) A low-sodium diet followed consistently</w:t>
      </w:r>
    </w:p>
    <w:p>
      <w:r>
        <w:t>(d) Regular daily exercise at a steady level</w:t>
      </w:r>
    </w:p>
    <w:p>
      <w:r>
        <w:t>Answer: b</w:t>
      </w:r>
    </w:p>
    <w:p>
      <w:r>
        <w:t>Solution: ✅ Correct Answer: b. Respiratory infection, sodium overload, non-adherence to drugs or new ischemia.</w:t>
      </w:r>
    </w:p>
    <w:p>
      <w:r>
        <w:t>🧠 Clinical Rationale: Infection, dietary sodium excess, missed medications, anemia and ischemia tip a compensated heart into failure — always assess for triggers</w:t>
      </w:r>
    </w:p>
    <w:p>
      <w:r>
        <w:t>🩺 Nursing Action: Ask about medication adherence and diet at every visit</w:t>
      </w:r>
    </w:p>
    <w:p>
      <w:r>
        <w:t>❌ Why Not Others: (a) Avoiding all alcohol and tobacco products — not the best response for this situation; (c) A low-sodium diet followed consistently — not the best response for this situation; (d) Regular daily exercise at a steady level — not the best response for this situation.</w:t>
      </w:r>
    </w:p>
    <w:p>
      <w:r>
        <w:t>⚡ 5-Second Recall: Precipitants push the heart into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