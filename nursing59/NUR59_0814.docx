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Question: Blood is composed of which formed elements?</w:t>
      </w:r>
    </w:p>
    <w:p>
      <w:r>
        <w:t>(a) Only white blood cells</w:t>
      </w:r>
    </w:p>
    <w:p>
      <w:r>
        <w:t>(b) Only plasma proteins</w:t>
      </w:r>
    </w:p>
    <w:p>
      <w:r>
        <w:t>(c) RBCs, WBCs and platelets suspended in plasma</w:t>
      </w:r>
    </w:p>
    <w:p>
      <w:r>
        <w:t>(d) Only red blood cells in water</w:t>
      </w:r>
    </w:p>
    <w:p>
      <w:r>
        <w:t>Answer: c</w:t>
      </w:r>
    </w:p>
    <w:p>
      <w:r>
        <w:t>Solution: ✅ Correct Answer: c. RBCs, WBCs and platelets suspended in plasma.</w:t>
      </w:r>
    </w:p>
    <w:p>
      <w:r>
        <w:t>🧠 Clinical Rationale: Blood consists of formed elements (erythrocytes, leukocytes, thrombocytes) suspended in plasma — the liquid extracellular matrix</w:t>
      </w:r>
    </w:p>
    <w:p>
      <w:r>
        <w:t>🔍 Key Clues: Blood = cells + plasma</w:t>
      </w:r>
    </w:p>
    <w:p>
      <w:r>
        <w:t>🩺 Nursing Action: Correlate blood components with laboratory values during assessment</w:t>
      </w:r>
    </w:p>
    <w:p>
      <w:r>
        <w:t>❌ Why Not Others: (a) Only white blood cells — not the best response for this situation; (b) Only plasma proteins — not the best response for this situation; (d) Only red blood cells in water — not the best response for this situation.</w:t>
      </w:r>
    </w:p>
    <w:p>
      <w:r>
        <w:t>⚠️ Exam Trap: Plasma is the liquid part — the formed elements are the RBCs, WBCs and platelets</w:t>
      </w:r>
    </w:p>
    <w:p>
      <w:r>
        <w:t>🌟 PNC Exam Pearl: About 45% of blood volume is cells (hematocrit) and 55% is plasma</w:t>
      </w:r>
    </w:p>
    <w:p>
      <w:r>
        <w:t>⚡ 5-Second Recall: Blood = formed elements + plasma</w:t>
      </w:r>
    </w:p>
    <w:p>
      <w:r>
        <w:t>Question: Which blood function is carried out by white blood cells?</w:t>
      </w:r>
    </w:p>
    <w:p>
      <w:r>
        <w:t>(a) Clotting</w:t>
      </w:r>
    </w:p>
    <w:p>
      <w:r>
        <w:t>(b) Oxygen transport</w:t>
      </w:r>
    </w:p>
    <w:p>
      <w:r>
        <w:t>(c) Defense against infection (immune function)</w:t>
      </w:r>
    </w:p>
    <w:p>
      <w:r>
        <w:t>(d) Nutrient transport</w:t>
      </w:r>
    </w:p>
    <w:p>
      <w:r>
        <w:t>Answer: c</w:t>
      </w:r>
    </w:p>
    <w:p>
      <w:r>
        <w:t>Solution: ✅ Correct Answer: c. Defense against infection (immune function).</w:t>
      </w:r>
    </w:p>
    <w:p>
      <w:r>
        <w:t>🧠 Clinical Rationale: Leukocytes defend against infection by phagocytosis and immune responses; RBCs carry oxygen and platelets clot</w:t>
      </w:r>
    </w:p>
    <w:p>
      <w:r>
        <w:t>🔍 Key Clues: WBCs = immunity</w:t>
      </w:r>
    </w:p>
    <w:p>
      <w:r>
        <w:t>🩺 Nursing Action: Use the differential count (neutrophils, lymphocytes) to assess infection and immune status</w:t>
      </w:r>
    </w:p>
    <w:p>
      <w:r>
        <w:t>❌ Why Not Others: (a) Clotting — not the best response for this situation; (b) Oxygen transport — not the best response for this situation; (d) Nutrient transport — not the best response for this situation.</w:t>
      </w:r>
    </w:p>
    <w:p>
      <w:r>
        <w:t>⚠️ Exam Trap: Oxygen transport is RBCs and clotting is platelets — the immune defense is the WBC role</w:t>
      </w:r>
    </w:p>
    <w:p>
      <w:r>
        <w:t>🌟 PNC Exam Pearl: Neutrophilia suggests bacterial infection; lymphocytosis suggests viral infection</w:t>
      </w:r>
    </w:p>
    <w:p>
      <w:r>
        <w:t>⚡ 5-Second Recall: WBCs = defense</w:t>
      </w:r>
    </w:p>
    <w:p>
      <w:r>
        <w:t>Question: Which blood component is primarily responsible for oxygen transport?</w:t>
      </w:r>
    </w:p>
    <w:p>
      <w:r>
        <w:t>(a) Plasma albumin</w:t>
      </w:r>
    </w:p>
    <w:p>
      <w:r>
        <w:t>(b) Platelets</w:t>
      </w:r>
    </w:p>
    <w:p>
      <w:r>
        <w:t>(c) White blood cells</w:t>
      </w:r>
    </w:p>
    <w:p>
      <w:r>
        <w:t>(d) Red blood cells (erythrocytes with hemoglobin)</w:t>
      </w:r>
    </w:p>
    <w:p>
      <w:r>
        <w:t>Answer: d</w:t>
      </w:r>
    </w:p>
    <w:p>
      <w:r>
        <w:t>Solution: ✅ Correct Answer: d. Red blood cells (erythrocytes with hemoglobin).</w:t>
      </w:r>
    </w:p>
    <w:p>
      <w:r>
        <w:t>🧠 Clinical Rationale: Erythrocytes transport oxygen via hemoglobin — each RBC carries about 270 million hemoglobin molecules</w:t>
      </w:r>
    </w:p>
    <w:p>
      <w:r>
        <w:t>🔍 Key Clues: RBCs = oxygen transport (hemoglobin)</w:t>
      </w:r>
    </w:p>
    <w:p>
      <w:r>
        <w:t>🩺 Nursing Action: Assess for anemia (fatigue, pallor, pallor of conjunctiva) when oxygen-carrying capacity falls</w:t>
      </w:r>
    </w:p>
    <w:p>
      <w:r>
        <w:t>❌ Why Not Others: (a) Plasma albumin — not the best response for this situation; (b) Platelets — not the best response for this situation; (c) White blood cells — not the best response for this situation.</w:t>
      </w:r>
    </w:p>
    <w:p>
      <w:r>
        <w:t>⚠️ Exam Trap: WBCs defend and platelets clot — oxygen carriage is the erythrocyte's role</w:t>
      </w:r>
    </w:p>
    <w:p>
      <w:r>
        <w:t>🌟 PNC Exam Pearl: Each gram of hemoglobin carries about 1.34 mL of oxygen</w:t>
      </w:r>
    </w:p>
    <w:p>
      <w:r>
        <w:t>⚡ 5-Second Recall: RBCs = oxygen carrier</w:t>
      </w:r>
    </w:p>
    <w:p>
      <w:r>
        <w:t>Question: A patient asks the nurse about functions and components of blood. Which response by the nurse is correct?</w:t>
      </w:r>
    </w:p>
    <w:p>
      <w:r>
        <w:t>(a) Only white blood cells</w:t>
      </w:r>
    </w:p>
    <w:p>
      <w:r>
        <w:t>(b) Only red blood cells in water</w:t>
      </w:r>
    </w:p>
    <w:p>
      <w:r>
        <w:t>(c) RBCs, WBCs and platelets suspended in plasma</w:t>
      </w:r>
    </w:p>
    <w:p>
      <w:r>
        <w:t>(d) Only plasma proteins</w:t>
      </w:r>
    </w:p>
    <w:p>
      <w:r>
        <w:t>Answer: c</w:t>
      </w:r>
    </w:p>
    <w:p>
      <w:r>
        <w:t>Solution: ✅ Correct Answer: c. RBCs, WBCs and platelets suspended in plasma.</w:t>
      </w:r>
    </w:p>
    <w:p>
      <w:r>
        <w:t>🧠 Clinical Rationale: Blood consists of formed elements (erythrocytes, leukocytes, thrombocytes) suspended in plasma — the liquid extracellular matrix</w:t>
      </w:r>
    </w:p>
    <w:p>
      <w:r>
        <w:t>🩺 Nursing Action: Correlate blood components with laboratory values during assessment</w:t>
      </w:r>
    </w:p>
    <w:p>
      <w:r>
        <w:t>❌ Why Not Others: (a) Only white blood cells — not the best response for this situation; (b) Only red blood cells in water — not the best response for this situation; (d) Only plasma proteins — not the best response for this situation.</w:t>
      </w:r>
    </w:p>
    <w:p>
      <w:r>
        <w:t>⚠️ Exam Trap: Plasma is the liquid part — the formed elements are the RBCs, WBCs and platelets</w:t>
      </w:r>
    </w:p>
    <w:p>
      <w:r>
        <w:t>⚡ 5-Second Recall: Blood = formed elements + plasma</w:t>
      </w:r>
    </w:p>
    <w:p>
      <w:r>
        <w:t>Question: A patient asks the nurse about functions and components of blood. Which response by the nurse is correct?</w:t>
      </w:r>
    </w:p>
    <w:p>
      <w:r>
        <w:t>(a) Oxygen transport</w:t>
      </w:r>
    </w:p>
    <w:p>
      <w:r>
        <w:t>(b) Nutrient transport</w:t>
      </w:r>
    </w:p>
    <w:p>
      <w:r>
        <w:t>(c) Defense against infection (immune function)</w:t>
      </w:r>
    </w:p>
    <w:p>
      <w:r>
        <w:t>(d) Clotting</w:t>
      </w:r>
    </w:p>
    <w:p>
      <w:r>
        <w:t>Answer: c</w:t>
      </w:r>
    </w:p>
    <w:p>
      <w:r>
        <w:t>Solution: ✅ Correct Answer: c. Defense against infection (immune function).</w:t>
      </w:r>
    </w:p>
    <w:p>
      <w:r>
        <w:t>🧠 Clinical Rationale: Leukocytes defend against infection by phagocytosis and immune responses; RBCs carry oxygen and platelets clot</w:t>
      </w:r>
    </w:p>
    <w:p>
      <w:r>
        <w:t>🩺 Nursing Action: Use the differential count (neutrophils, lymphocytes) to assess infection and immune status</w:t>
      </w:r>
    </w:p>
    <w:p>
      <w:r>
        <w:t>❌ Why Not Others: (a) Oxygen transport — not the best response for this situation; (b) Nutrient transport — not the best response for this situation; (d) Clotting — not the best response for this situation.</w:t>
      </w:r>
    </w:p>
    <w:p>
      <w:r>
        <w:t>⚠️ Exam Trap: Oxygen transport is RBCs and clotting is platelets — the immune defense is the WBC role</w:t>
      </w:r>
    </w:p>
    <w:p>
      <w:r>
        <w:t>⚡ 5-Second Recall: WBCs = defense</w:t>
      </w:r>
    </w:p>
    <w:p>
      <w:r>
        <w:t>Question: A patient asks the nurse about functions and components of blood. Which response by the nurse is correct?</w:t>
      </w:r>
    </w:p>
    <w:p>
      <w:r>
        <w:t>(a) White blood cells</w:t>
      </w:r>
    </w:p>
    <w:p>
      <w:r>
        <w:t>(b) Platelets</w:t>
      </w:r>
    </w:p>
    <w:p>
      <w:r>
        <w:t>(c) Plasma albumin</w:t>
      </w:r>
    </w:p>
    <w:p>
      <w:r>
        <w:t>(d) Red blood cells (erythrocytes with hemoglobin)</w:t>
      </w:r>
    </w:p>
    <w:p>
      <w:r>
        <w:t>Answer: d</w:t>
      </w:r>
    </w:p>
    <w:p>
      <w:r>
        <w:t>Solution: ✅ Correct Answer: d. Red blood cells (erythrocytes with hemoglobin).</w:t>
      </w:r>
    </w:p>
    <w:p>
      <w:r>
        <w:t>🧠 Clinical Rationale: Erythrocytes transport oxygen via hemoglobin — each RBC carries about 270 million hemoglobin molecules</w:t>
      </w:r>
    </w:p>
    <w:p>
      <w:r>
        <w:t>🩺 Nursing Action: Assess for anemia (fatigue, pallor, pallor of conjunctiva) when oxygen-carrying capacity falls</w:t>
      </w:r>
    </w:p>
    <w:p>
      <w:r>
        <w:t>❌ Why Not Others: (a) White blood cells — not the best response for this situation; (b) Platelets — not the best response for this situation; (c) Plasma albumin — not the best response for this situation.</w:t>
      </w:r>
    </w:p>
    <w:p>
      <w:r>
        <w:t>⚠️ Exam Trap: WBCs defend and platelets clot — oxygen carriage is the erythrocyte's role</w:t>
      </w:r>
    </w:p>
    <w:p>
      <w:r>
        <w:t>⚡ 5-Second Recall: RBCs = oxygen carrier</w:t>
      </w:r>
    </w:p>
    <w:p>
      <w:r>
        <w:t>Question: Which statement about functions and components of blood is correct?</w:t>
      </w:r>
    </w:p>
    <w:p>
      <w:r>
        <w:t>(a) Only plasma proteins</w:t>
      </w:r>
    </w:p>
    <w:p>
      <w:r>
        <w:t>(b) Only red blood cells in water</w:t>
      </w:r>
    </w:p>
    <w:p>
      <w:r>
        <w:t>(c) Only white blood cells</w:t>
      </w:r>
    </w:p>
    <w:p>
      <w:r>
        <w:t>(d) RBCs, WBCs and platelets suspended in plasma</w:t>
      </w:r>
    </w:p>
    <w:p>
      <w:r>
        <w:t>Answer: d</w:t>
      </w:r>
    </w:p>
    <w:p>
      <w:r>
        <w:t>Solution: ✅ Correct Answer: d. RBCs, WBCs and platelets suspended in plasma.</w:t>
      </w:r>
    </w:p>
    <w:p>
      <w:r>
        <w:t>🧠 Clinical Rationale: Blood consists of formed elements (erythrocytes, leukocytes, thrombocytes) suspended in plasma — the liquid extracellular matrix</w:t>
      </w:r>
    </w:p>
    <w:p>
      <w:r>
        <w:t>🩺 Nursing Action: Correlate blood components with laboratory values during assessment</w:t>
      </w:r>
    </w:p>
    <w:p>
      <w:r>
        <w:t>❌ Why Not Others: (a) Only plasma proteins — not the best response for this situation; (b) Only red blood cells in water — not the best response for this situation; (c) Only white blood cells — not the best response for this situation.</w:t>
      </w:r>
    </w:p>
    <w:p>
      <w:r>
        <w:t>⚡ 5-Second Recall: Blood = formed elements + plasma</w:t>
      </w:r>
    </w:p>
    <w:p>
      <w:r>
        <w:t>Question: Which statement about functions and components of blood is correct?</w:t>
      </w:r>
    </w:p>
    <w:p>
      <w:r>
        <w:t>(a) Clotting</w:t>
      </w:r>
    </w:p>
    <w:p>
      <w:r>
        <w:t>(b) Oxygen transport</w:t>
      </w:r>
    </w:p>
    <w:p>
      <w:r>
        <w:t>(c) Nutrient transport</w:t>
      </w:r>
    </w:p>
    <w:p>
      <w:r>
        <w:t>(d) Defense against infection (immune function)</w:t>
      </w:r>
    </w:p>
    <w:p>
      <w:r>
        <w:t>Answer: d</w:t>
      </w:r>
    </w:p>
    <w:p>
      <w:r>
        <w:t>Solution: ✅ Correct Answer: d. Defense against infection (immune function).</w:t>
      </w:r>
    </w:p>
    <w:p>
      <w:r>
        <w:t>🧠 Clinical Rationale: Leukocytes defend against infection by phagocytosis and immune responses; RBCs carry oxygen and platelets clot</w:t>
      </w:r>
    </w:p>
    <w:p>
      <w:r>
        <w:t>🩺 Nursing Action: Use the differential count (neutrophils, lymphocytes) to assess infection and immune status</w:t>
      </w:r>
    </w:p>
    <w:p>
      <w:r>
        <w:t>❌ Why Not Others: (a) Clotting — not the best response for this situation; (b) Oxygen transport — not the best response for this situation; (c) Nutrient transport — not the best response for this situation.</w:t>
      </w:r>
    </w:p>
    <w:p>
      <w:r>
        <w:t>⚡ 5-Second Recall: WBCs = defense</w:t>
      </w:r>
    </w:p>
    <w:p>
      <w:r>
        <w:t>Question: Which statement about functions and components of blood is correct?</w:t>
      </w:r>
    </w:p>
    <w:p>
      <w:r>
        <w:t>(a) Plasma albumin</w:t>
      </w:r>
    </w:p>
    <w:p>
      <w:r>
        <w:t>(b) Red blood cells (erythrocytes with hemoglobin)</w:t>
      </w:r>
    </w:p>
    <w:p>
      <w:r>
        <w:t>(c) White blood cells</w:t>
      </w:r>
    </w:p>
    <w:p>
      <w:r>
        <w:t>(d) Platelets</w:t>
      </w:r>
    </w:p>
    <w:p>
      <w:r>
        <w:t>Answer: b</w:t>
      </w:r>
    </w:p>
    <w:p>
      <w:r>
        <w:t>Solution: ✅ Correct Answer: b. Red blood cells (erythrocytes with hemoglobin).</w:t>
      </w:r>
    </w:p>
    <w:p>
      <w:r>
        <w:t>🧠 Clinical Rationale: Erythrocytes transport oxygen via hemoglobin — each RBC carries about 270 million hemoglobin molecules</w:t>
      </w:r>
    </w:p>
    <w:p>
      <w:r>
        <w:t>🩺 Nursing Action: Assess for anemia (fatigue, pallor, pallor of conjunctiva) when oxygen-carrying capacity falls</w:t>
      </w:r>
    </w:p>
    <w:p>
      <w:r>
        <w:t>❌ Why Not Others: (a) Plasma albumin — not the best response for this situation; (c) White blood cells — not the best response for this situation; (d) Platelets — not the best response for this situation.</w:t>
      </w:r>
    </w:p>
    <w:p>
      <w:r>
        <w:t>⚡ 5-Second Recall: RBCs = oxygen carrier</w:t>
      </w:r>
    </w:p>
    <w:p>
      <w:r>
        <w:t>Question: The nurse is caring for a patient with functions and components of blood. Which response is most appropriate?</w:t>
      </w:r>
    </w:p>
    <w:p>
      <w:r>
        <w:t>(a) Only red blood cells in water</w:t>
      </w:r>
    </w:p>
    <w:p>
      <w:r>
        <w:t>(b) RBCs, WBCs and platelets suspended in plasma</w:t>
      </w:r>
    </w:p>
    <w:p>
      <w:r>
        <w:t>(c) Only plasma proteins</w:t>
      </w:r>
    </w:p>
    <w:p>
      <w:r>
        <w:t>(d) Only white blood cells</w:t>
      </w:r>
    </w:p>
    <w:p>
      <w:r>
        <w:t>Answer: b</w:t>
      </w:r>
    </w:p>
    <w:p>
      <w:r>
        <w:t>Solution: ✅ Correct Answer: b. RBCs, WBCs and platelets suspended in plasma.</w:t>
      </w:r>
    </w:p>
    <w:p>
      <w:r>
        <w:t>🧠 Clinical Rationale: Blood consists of formed elements (erythrocytes, leukocytes, thrombocytes) suspended in plasma — the liquid extracellular matrix</w:t>
      </w:r>
    </w:p>
    <w:p>
      <w:r>
        <w:t>🩺 Nursing Action: Correlate blood components with laboratory values during assessment</w:t>
      </w:r>
    </w:p>
    <w:p>
      <w:r>
        <w:t>❌ Why Not Others: (a) Only red blood cells in water — not the best response for this situation; (c) Only plasma proteins — not the best response for this situation; (d) Only white blood cells — not the best response for this situation.</w:t>
      </w:r>
    </w:p>
    <w:p>
      <w:r>
        <w:t>⚡ 5-Second Recall: Blood = formed elements + plasma</w:t>
      </w:r>
    </w:p>
    <w:p>
      <w:r>
        <w:t>Question: The nurse is caring for a patient with functions and components of blood. Which response is most appropriate?</w:t>
      </w:r>
    </w:p>
    <w:p>
      <w:r>
        <w:t>(a) Clotting</w:t>
      </w:r>
    </w:p>
    <w:p>
      <w:r>
        <w:t>(b) Defense against infection (immune function)</w:t>
      </w:r>
    </w:p>
    <w:p>
      <w:r>
        <w:t>(c) Nutrient transport</w:t>
      </w:r>
    </w:p>
    <w:p>
      <w:r>
        <w:t>(d) Oxygen transport</w:t>
      </w:r>
    </w:p>
    <w:p>
      <w:r>
        <w:t>Answer: b</w:t>
      </w:r>
    </w:p>
    <w:p>
      <w:r>
        <w:t>Solution: ✅ Correct Answer: b. Defense against infection (immune function).</w:t>
      </w:r>
    </w:p>
    <w:p>
      <w:r>
        <w:t>🧠 Clinical Rationale: Leukocytes defend against infection by phagocytosis and immune responses; RBCs carry oxygen and platelets clot</w:t>
      </w:r>
    </w:p>
    <w:p>
      <w:r>
        <w:t>🩺 Nursing Action: Use the differential count (neutrophils, lymphocytes) to assess infection and immune status</w:t>
      </w:r>
    </w:p>
    <w:p>
      <w:r>
        <w:t>❌ Why Not Others: (a) Clotting — not the best response for this situation; (c) Nutrient transport — not the best response for this situation; (d) Oxygen transport — not the best response for this situation.</w:t>
      </w:r>
    </w:p>
    <w:p>
      <w:r>
        <w:t>⚡ 5-Second Recall: WBCs = defense</w:t>
      </w:r>
    </w:p>
    <w:p>
      <w:r>
        <w:t>Question: The nurse is caring for a patient with functions and components of blood. Which response is most appropriate?</w:t>
      </w:r>
    </w:p>
    <w:p>
      <w:r>
        <w:t>(a) Red blood cells (erythrocytes with hemoglobin)</w:t>
      </w:r>
    </w:p>
    <w:p>
      <w:r>
        <w:t>(b) Plasma albumin</w:t>
      </w:r>
    </w:p>
    <w:p>
      <w:r>
        <w:t>(c) White blood cells</w:t>
      </w:r>
    </w:p>
    <w:p>
      <w:r>
        <w:t>(d) Platelets</w:t>
      </w:r>
    </w:p>
    <w:p>
      <w:r>
        <w:t>Answer: a</w:t>
      </w:r>
    </w:p>
    <w:p>
      <w:r>
        <w:t>Solution: ✅ Correct Answer: a. Red blood cells (erythrocytes with hemoglobin).</w:t>
      </w:r>
    </w:p>
    <w:p>
      <w:r>
        <w:t>🧠 Clinical Rationale: Erythrocytes transport oxygen via hemoglobin — each RBC carries about 270 million hemoglobin molecules</w:t>
      </w:r>
    </w:p>
    <w:p>
      <w:r>
        <w:t>🩺 Nursing Action: Assess for anemia (fatigue, pallor, pallor of conjunctiva) when oxygen-carrying capacity falls</w:t>
      </w:r>
    </w:p>
    <w:p>
      <w:r>
        <w:t>❌ Why Not Others: (b) Plasma albumin — not the best response for this situation; (c) White blood cells — not the best response for this situation; (d) Platelets — not the best response for this situation.</w:t>
      </w:r>
    </w:p>
    <w:p>
      <w:r>
        <w:t>⚡ 5-Second Recall: RBCs = oxygen carrier</w:t>
      </w:r>
    </w:p>
    <w:p>
      <w:r>
        <w:t>Question: The nurse demonstrates correct understanding of functions and components of blood by identifying which response as appropriate?</w:t>
      </w:r>
    </w:p>
    <w:p>
      <w:r>
        <w:t>(a) Only white blood cells</w:t>
      </w:r>
    </w:p>
    <w:p>
      <w:r>
        <w:t>(b) Only plasma proteins</w:t>
      </w:r>
    </w:p>
    <w:p>
      <w:r>
        <w:t>(c) RBCs, WBCs and platelets suspended in plasma</w:t>
      </w:r>
    </w:p>
    <w:p>
      <w:r>
        <w:t>(d) Only red blood cells in water</w:t>
      </w:r>
    </w:p>
    <w:p>
      <w:r>
        <w:t>Answer: c</w:t>
      </w:r>
    </w:p>
    <w:p>
      <w:r>
        <w:t>Solution: ✅ Correct Answer: c. RBCs, WBCs and platelets suspended in plasma.</w:t>
      </w:r>
    </w:p>
    <w:p>
      <w:r>
        <w:t>🧠 Clinical Rationale: Blood consists of formed elements (erythrocytes, leukocytes, thrombocytes) suspended in plasma — the liquid extracellular matrix</w:t>
      </w:r>
    </w:p>
    <w:p>
      <w:r>
        <w:t>🩺 Nursing Action: Correlate blood components with laboratory values during assessment</w:t>
      </w:r>
    </w:p>
    <w:p>
      <w:r>
        <w:t>❌ Why Not Others: (a) Only white blood cells — not the best response for this situation; (b) Only plasma proteins — not the best response for this situation; (d) Only red blood cells in water — not the best response for this situation.</w:t>
      </w:r>
    </w:p>
    <w:p>
      <w:r>
        <w:t>⚡ 5-Second Recall: Blood = formed elements + plasma</w:t>
      </w:r>
    </w:p>
    <w:p>
      <w:r>
        <w:t>Question: What is the difference between plasma and serum?</w:t>
      </w:r>
    </w:p>
    <w:p>
      <w:r>
        <w:t>(a) Plasma is serum minus water</w:t>
      </w:r>
    </w:p>
    <w:p>
      <w:r>
        <w:t>(b) They are identical</w:t>
      </w:r>
    </w:p>
    <w:p>
      <w:r>
        <w:t>(c) Serum is plasma minus the clotting factors (fibrinogen removed)</w:t>
      </w:r>
    </w:p>
    <w:p>
      <w:r>
        <w:t>(d) Serum contains all cells</w:t>
      </w:r>
    </w:p>
    <w:p>
      <w:r>
        <w:t>Answer: c</w:t>
      </w:r>
    </w:p>
    <w:p>
      <w:r>
        <w:t>Solution: ✅ Correct Answer: c. Serum is plasma minus the clotting factors (fibrinogen removed).</w:t>
      </w:r>
    </w:p>
    <w:p>
      <w:r>
        <w:t>🧠 Clinical Rationale: Serum is plasma without clotting factors — plasma is obtained with anticoagulant, serum from clotted blood</w:t>
      </w:r>
    </w:p>
    <w:p>
      <w:r>
        <w:t>🔍 Key Clues: Serum = plasma − clotting factors</w:t>
      </w:r>
    </w:p>
    <w:p>
      <w:r>
        <w:t>🩺 Nursing Action: Use the correct tube (anticoagulant for plasma, plain tube for serum) when collecting labs</w:t>
      </w:r>
    </w:p>
    <w:p>
      <w:r>
        <w:t>❌ Why Not Others: (a) Plasma is serum minus water — not the best response for this situation; (b) They are identical — not the best response for this situation; (d) Serum contains all cells — not the best response for this situation.</w:t>
      </w:r>
    </w:p>
    <w:p>
      <w:r>
        <w:t>⚠️ Exam Trap: The key difference is the clotting factors — plasma has them, serum does not</w:t>
      </w:r>
    </w:p>
    <w:p>
      <w:r>
        <w:t>🌟 PNC Exam Pearl: Blood for serum tests is collected in a plain (red-top) tube</w:t>
      </w:r>
    </w:p>
    <w:p>
      <w:r>
        <w:t>⚡ 5-Second Recall: Serum = plasma minus clotting factors</w:t>
      </w:r>
    </w:p>
    <w:p>
      <w:r>
        <w:t>Question: Which clotting protein is ABSENT from serum?</w:t>
      </w:r>
    </w:p>
    <w:p>
      <w:r>
        <w:t>(a) Fibrinogen</w:t>
      </w:r>
    </w:p>
    <w:p>
      <w:r>
        <w:t>(b) Globulins</w:t>
      </w:r>
    </w:p>
    <w:p>
      <w:r>
        <w:t>(c) Albumin</w:t>
      </w:r>
    </w:p>
    <w:p>
      <w:r>
        <w:t>(d) Sodium</w:t>
      </w:r>
    </w:p>
    <w:p>
      <w:r>
        <w:t>Answer: a</w:t>
      </w:r>
    </w:p>
    <w:p>
      <w:r>
        <w:t>Solution: ✅ Correct Answer: a. Fibrinogen.</w:t>
      </w:r>
    </w:p>
    <w:p>
      <w:r>
        <w:t>🧠 Clinical Rationale: Fibrinogen is consumed in clot formation, so it is present in plasma but absent from serum</w:t>
      </w:r>
    </w:p>
    <w:p>
      <w:r>
        <w:t>🔍 Key Clues: Fibrinogen = absent in serum</w:t>
      </w:r>
    </w:p>
    <w:p>
      <w:r>
        <w:t>🩺 Nursing Action: Remember that serum samples are used for chemistry tests and plasma for coagulation studies</w:t>
      </w:r>
    </w:p>
    <w:p>
      <w:r>
        <w:t>❌ Why Not Others: (b) Globulins — not the best response for this situation; (c) Albumin — not the best response for this situation; (d) Sodium — not the best response for this situation.</w:t>
      </w:r>
    </w:p>
    <w:p>
      <w:r>
        <w:t>⚠️ Exam Trap: Albumin and globulins remain in serum — only fibrinogen is consumed during clotting</w:t>
      </w:r>
    </w:p>
    <w:p>
      <w:r>
        <w:t>🌟 PNC Exam Pearl: Coagulation studies (PT, aPTT) require plasma in a citrate tube</w:t>
      </w:r>
    </w:p>
    <w:p>
      <w:r>
        <w:t>⚡ 5-Second Recall: Fibrinogen missing from serum</w:t>
      </w:r>
    </w:p>
    <w:p>
      <w:r>
        <w:t>Question: A nurse collects blood in a plain tube for a chemistry panel. The lab reports 'serum' results. Which statement is correct?</w:t>
      </w:r>
    </w:p>
    <w:p>
      <w:r>
        <w:t>(a) Only whole blood can be used</w:t>
      </w:r>
    </w:p>
    <w:p>
      <w:r>
        <w:t>(b) The sample is invalid</w:t>
      </w:r>
    </w:p>
    <w:p>
      <w:r>
        <w:t>(c) Plasma is always required</w:t>
      </w:r>
    </w:p>
    <w:p>
      <w:r>
        <w:t>(d) Serum is appropriate for chemistry tests since clotting factors are not measured</w:t>
      </w:r>
    </w:p>
    <w:p>
      <w:r>
        <w:t>Answer: d</w:t>
      </w:r>
    </w:p>
    <w:p>
      <w:r>
        <w:t>Solution: ✅ Correct Answer: d. Serum is appropriate for chemistry tests since clotting factors are not measured.</w:t>
      </w:r>
    </w:p>
    <w:p>
      <w:r>
        <w:t>🧠 Clinical Rationale: Chemistry tests measure electrolytes, glucose and enzymes in serum — clotting factors are not needed, so serum from a plain tube is standard</w:t>
      </w:r>
    </w:p>
    <w:p>
      <w:r>
        <w:t>🔍 Key Clues: Serum = standard for chemistry</w:t>
      </w:r>
    </w:p>
    <w:p>
      <w:r>
        <w:t>🩺 Nursing Action: Use plain (red-top) tubes for serum chemistry and citrate tubes for coagulation</w:t>
      </w:r>
    </w:p>
    <w:p>
      <w:r>
        <w:t>❌ Why Not Others: (a) Only whole blood can be used — not the best response for this situation; (b) The sample is invalid — not the best response for this situation; (c) Plasma is always required — not the best response for this situation.</w:t>
      </w:r>
    </w:p>
    <w:p>
      <w:r>
        <w:t>⚠️ Exam Trap: Coagulation tests need plasma — chemistry panels use serum because clotting factors are irrelevant</w:t>
      </w:r>
    </w:p>
    <w:p>
      <w:r>
        <w:t>🌟 PNC Exam Pearl: Troponin and electrolytes are measured in serum or plasma</w:t>
      </w:r>
    </w:p>
    <w:p>
      <w:r>
        <w:t>⚡ 5-Second Recall: Serum for chemistry, plasma for coagulation</w:t>
      </w:r>
    </w:p>
    <w:p>
      <w:r>
        <w:t>Question: A patient asks the nurse about plasma vs serum. Which response by the nurse is correct?</w:t>
      </w:r>
    </w:p>
    <w:p>
      <w:r>
        <w:t>(a) Plasma is serum minus water</w:t>
      </w:r>
    </w:p>
    <w:p>
      <w:r>
        <w:t>(b) They are identical</w:t>
      </w:r>
    </w:p>
    <w:p>
      <w:r>
        <w:t>(c) Serum is plasma minus the clotting factors (fibrinogen removed)</w:t>
      </w:r>
    </w:p>
    <w:p>
      <w:r>
        <w:t>(d) Serum contains all cells</w:t>
      </w:r>
    </w:p>
    <w:p>
      <w:r>
        <w:t>Answer: c</w:t>
      </w:r>
    </w:p>
    <w:p>
      <w:r>
        <w:t>Solution: ✅ Correct Answer: c. Serum is plasma minus the clotting factors (fibrinogen removed).</w:t>
      </w:r>
    </w:p>
    <w:p>
      <w:r>
        <w:t>🧠 Clinical Rationale: Serum is plasma without clotting factors — plasma is obtained with anticoagulant, serum from clotted blood</w:t>
      </w:r>
    </w:p>
    <w:p>
      <w:r>
        <w:t>🩺 Nursing Action: Use the correct tube (anticoagulant for plasma, plain tube for serum) when collecting labs</w:t>
      </w:r>
    </w:p>
    <w:p>
      <w:r>
        <w:t>❌ Why Not Others: (a) Plasma is serum minus water — not the best response for this situation; (b) They are identical — not the best response for this situation; (d) Serum contains all cells — not the best response for this situation.</w:t>
      </w:r>
    </w:p>
    <w:p>
      <w:r>
        <w:t>⚠️ Exam Trap: The key difference is the clotting factors — plasma has them, serum does not</w:t>
      </w:r>
    </w:p>
    <w:p>
      <w:r>
        <w:t>⚡ 5-Second Recall: Serum = plasma minus clotting factors</w:t>
      </w:r>
    </w:p>
    <w:p>
      <w:r>
        <w:t>Question: A patient asks the nurse about plasma vs serum. Which response by the nurse is correct?</w:t>
      </w:r>
    </w:p>
    <w:p>
      <w:r>
        <w:t>(a) Albumin</w:t>
      </w:r>
    </w:p>
    <w:p>
      <w:r>
        <w:t>(b) Globulins</w:t>
      </w:r>
    </w:p>
    <w:p>
      <w:r>
        <w:t>(c) Sodium</w:t>
      </w:r>
    </w:p>
    <w:p>
      <w:r>
        <w:t>(d) Fibrinogen</w:t>
      </w:r>
    </w:p>
    <w:p>
      <w:r>
        <w:t>Answer: d</w:t>
      </w:r>
    </w:p>
    <w:p>
      <w:r>
        <w:t>Solution: ✅ Correct Answer: d. Fibrinogen.</w:t>
      </w:r>
    </w:p>
    <w:p>
      <w:r>
        <w:t>🧠 Clinical Rationale: Fibrinogen is consumed in clot formation, so it is present in plasma but absent from serum</w:t>
      </w:r>
    </w:p>
    <w:p>
      <w:r>
        <w:t>🩺 Nursing Action: Remember that serum samples are used for chemistry tests and plasma for coagulation studies</w:t>
      </w:r>
    </w:p>
    <w:p>
      <w:r>
        <w:t>❌ Why Not Others: (a) Albumin — not the best response for this situation; (b) Globulins — not the best response for this situation; (c) Sodium — not the best response for this situation.</w:t>
      </w:r>
    </w:p>
    <w:p>
      <w:r>
        <w:t>⚠️ Exam Trap: Albumin and globulins remain in serum — only fibrinogen is consumed during clotting</w:t>
      </w:r>
    </w:p>
    <w:p>
      <w:r>
        <w:t>⚡ 5-Second Recall: Fibrinogen missing from serum</w:t>
      </w:r>
    </w:p>
    <w:p>
      <w:r>
        <w:t>Question: The nurse is teaching a patient about plasma vs serum. Which statement by the patient indicates correct understanding?</w:t>
      </w:r>
    </w:p>
    <w:p>
      <w:r>
        <w:t>(a) The sample is invalid</w:t>
      </w:r>
    </w:p>
    <w:p>
      <w:r>
        <w:t>(b) Plasma is always required</w:t>
      </w:r>
    </w:p>
    <w:p>
      <w:r>
        <w:t>(c) Only whole blood can be used</w:t>
      </w:r>
    </w:p>
    <w:p>
      <w:r>
        <w:t>(d) Serum is appropriate for chemistry tests since clotting factors are not measured</w:t>
      </w:r>
    </w:p>
    <w:p>
      <w:r>
        <w:t>Answer: d</w:t>
      </w:r>
    </w:p>
    <w:p>
      <w:r>
        <w:t>Solution: ✅ Correct Answer: d. Serum is appropriate for chemistry tests since clotting factors are not measured.</w:t>
      </w:r>
    </w:p>
    <w:p>
      <w:r>
        <w:t>🧠 Clinical Rationale: Chemistry tests measure electrolytes, glucose and enzymes in serum — clotting factors are not needed, so serum from a plain tube is standard</w:t>
      </w:r>
    </w:p>
    <w:p>
      <w:r>
        <w:t>🩺 Nursing Action: Use plain (red-top) tubes for serum chemistry and citrate tubes for coagulation</w:t>
      </w:r>
    </w:p>
    <w:p>
      <w:r>
        <w:t>❌ Why Not Others: (a) The sample is invalid — not the best response for this situation; (b) Plasma is always required — not the best response for this situation; (c) Only whole blood can be used — not the best response for this situation.</w:t>
      </w:r>
    </w:p>
    <w:p>
      <w:r>
        <w:t>⚠️ Exam Trap: Coagulation tests need plasma — chemistry panels use serum because clotting factors are irrelevant</w:t>
      </w:r>
    </w:p>
    <w:p>
      <w:r>
        <w:t>🌟 PNC Exam Pearl: Troponin and electrolytes are measured in serum or plasma</w:t>
      </w:r>
    </w:p>
    <w:p>
      <w:r>
        <w:t>⚡ 5-Second Recall: Serum for chemistry, plasma for coagulation</w:t>
      </w:r>
    </w:p>
    <w:p>
      <w:r>
        <w:t>Question: Which statement about plasma vs serum is correct?</w:t>
      </w:r>
    </w:p>
    <w:p>
      <w:r>
        <w:t>(a) Serum contains all cells</w:t>
      </w:r>
    </w:p>
    <w:p>
      <w:r>
        <w:t>(b) Plasma is serum minus water</w:t>
      </w:r>
    </w:p>
    <w:p>
      <w:r>
        <w:t>(c) They are identical</w:t>
      </w:r>
    </w:p>
    <w:p>
      <w:r>
        <w:t>(d) Serum is plasma minus the clotting factors (fibrinogen removed)</w:t>
      </w:r>
    </w:p>
    <w:p>
      <w:r>
        <w:t>Answer: d</w:t>
      </w:r>
    </w:p>
    <w:p>
      <w:r>
        <w:t>Solution: ✅ Correct Answer: d. Serum is plasma minus the clotting factors (fibrinogen removed).</w:t>
      </w:r>
    </w:p>
    <w:p>
      <w:r>
        <w:t>🧠 Clinical Rationale: Serum is plasma without clotting factors — plasma is obtained with anticoagulant, serum from clotted blood</w:t>
      </w:r>
    </w:p>
    <w:p>
      <w:r>
        <w:t>🩺 Nursing Action: Use the correct tube (anticoagulant for plasma, plain tube for serum) when collecting labs</w:t>
      </w:r>
    </w:p>
    <w:p>
      <w:r>
        <w:t>❌ Why Not Others: (a) Serum contains all cells — not the best response for this situation; (b) Plasma is serum minus water — not the best response for this situation; (c) They are identical — not the best response for this situation.</w:t>
      </w:r>
    </w:p>
    <w:p>
      <w:r>
        <w:t>⚡ 5-Second Recall: Serum = plasma minus clotting factors</w:t>
      </w:r>
    </w:p>
    <w:p>
      <w:r>
        <w:t>Question: Which statement about plasma vs serum is correct?</w:t>
      </w:r>
    </w:p>
    <w:p>
      <w:r>
        <w:t>(a) Sodium</w:t>
      </w:r>
    </w:p>
    <w:p>
      <w:r>
        <w:t>(b) Fibrinogen</w:t>
      </w:r>
    </w:p>
    <w:p>
      <w:r>
        <w:t>(c) Albumin</w:t>
      </w:r>
    </w:p>
    <w:p>
      <w:r>
        <w:t>(d) Globulins</w:t>
      </w:r>
    </w:p>
    <w:p>
      <w:r>
        <w:t>Answer: b</w:t>
      </w:r>
    </w:p>
    <w:p>
      <w:r>
        <w:t>Solution: ✅ Correct Answer: b. Fibrinogen.</w:t>
      </w:r>
    </w:p>
    <w:p>
      <w:r>
        <w:t>🧠 Clinical Rationale: Fibrinogen is consumed in clot formation, so it is present in plasma but absent from serum</w:t>
      </w:r>
    </w:p>
    <w:p>
      <w:r>
        <w:t>🩺 Nursing Action: Remember that serum samples are used for chemistry tests and plasma for coagulation studies</w:t>
      </w:r>
    </w:p>
    <w:p>
      <w:r>
        <w:t>❌ Why Not Others: (a) Sodium — not the best response for this situation; (c) Albumin — not the best response for this situation; (d) Globulins — not the best response for this situation.</w:t>
      </w:r>
    </w:p>
    <w:p>
      <w:r>
        <w:t>⚡ 5-Second Recall: Fibrinogen missing from serum</w:t>
      </w:r>
    </w:p>
    <w:p>
      <w:r>
        <w:t>Question: A patient needing care for plasma vs serum is admitted to the unit. Which nursing action should the nurse perform FIRST?</w:t>
      </w:r>
    </w:p>
    <w:p>
      <w:r>
        <w:t>(a) Serum is appropriate for chemistry tests since clotting factors are not measured</w:t>
      </w:r>
    </w:p>
    <w:p>
      <w:r>
        <w:t>(b) Plasma is always required</w:t>
      </w:r>
    </w:p>
    <w:p>
      <w:r>
        <w:t>(c) The sample is invalid</w:t>
      </w:r>
    </w:p>
    <w:p>
      <w:r>
        <w:t>(d) Only whole blood can be used</w:t>
      </w:r>
    </w:p>
    <w:p>
      <w:r>
        <w:t>Answer: a</w:t>
      </w:r>
    </w:p>
    <w:p>
      <w:r>
        <w:t>Solution: ✅ Correct Answer: a. Serum is appropriate for chemistry tests since clotting factors are not measured.</w:t>
      </w:r>
    </w:p>
    <w:p>
      <w:r>
        <w:t>🧠 Clinical Rationale: Chemistry tests measure electrolytes, glucose and enzymes in serum — clotting factors are not needed, so serum from a plain tube is standard</w:t>
      </w:r>
    </w:p>
    <w:p>
      <w:r>
        <w:t>🚨 Priority Principle: Assess ABC first ➡️ act on the life threat ➡️ notify the provider ➡️ document and reassess 🚨</w:t>
      </w:r>
    </w:p>
    <w:p>
      <w:r>
        <w:t>🩺 Nursing Action: Use plain (red-top) tubes for serum chemistry and citrate tubes for coagulation</w:t>
      </w:r>
    </w:p>
    <w:p>
      <w:r>
        <w:t>❌ Why Not Others: (b) Plasma is always required — not the best response for this situation; (c) The sample is invalid — not the best response for this situation; (d) Only whole blood can be used — not the best response for this situation.</w:t>
      </w:r>
    </w:p>
    <w:p>
      <w:r>
        <w:t>⚡ 5-Second Recall: Serum for chemistry, plasma for coagulation</w:t>
      </w:r>
    </w:p>
    <w:p>
      <w:r>
        <w:t>Question: The nurse is caring for a patient with plasma vs serum. Which response is most appropriate?</w:t>
      </w:r>
    </w:p>
    <w:p>
      <w:r>
        <w:t>(a) Plasma is serum minus water</w:t>
      </w:r>
    </w:p>
    <w:p>
      <w:r>
        <w:t>(b) They are identical</w:t>
      </w:r>
    </w:p>
    <w:p>
      <w:r>
        <w:t>(c) Serum contains all cells</w:t>
      </w:r>
    </w:p>
    <w:p>
      <w:r>
        <w:t>(d) Serum is plasma minus the clotting factors (fibrinogen removed)</w:t>
      </w:r>
    </w:p>
    <w:p>
      <w:r>
        <w:t>Answer: d</w:t>
      </w:r>
    </w:p>
    <w:p>
      <w:r>
        <w:t>Solution: ✅ Correct Answer: d. Serum is plasma minus the clotting factors (fibrinogen removed).</w:t>
      </w:r>
    </w:p>
    <w:p>
      <w:r>
        <w:t>🧠 Clinical Rationale: Serum is plasma without clotting factors — plasma is obtained with anticoagulant, serum from clotted blood</w:t>
      </w:r>
    </w:p>
    <w:p>
      <w:r>
        <w:t>🩺 Nursing Action: Use the correct tube (anticoagulant for plasma, plain tube for serum) when collecting labs</w:t>
      </w:r>
    </w:p>
    <w:p>
      <w:r>
        <w:t>❌ Why Not Others: (a) Plasma is serum minus water — not the best response for this situation; (b) They are identical — not the best response for this situation; (c) Serum contains all cells — not the best response for this situation.</w:t>
      </w:r>
    </w:p>
    <w:p>
      <w:r>
        <w:t>⚡ 5-Second Recall: Serum = plasma minus clotting factors</w:t>
      </w:r>
    </w:p>
    <w:p>
      <w:r>
        <w:t>Question: The nurse is caring for a patient with plasma vs serum. Which response is most appropriate?</w:t>
      </w:r>
    </w:p>
    <w:p>
      <w:r>
        <w:t>(a) Albumin</w:t>
      </w:r>
    </w:p>
    <w:p>
      <w:r>
        <w:t>(b) Globulins</w:t>
      </w:r>
    </w:p>
    <w:p>
      <w:r>
        <w:t>(c) Sodium</w:t>
      </w:r>
    </w:p>
    <w:p>
      <w:r>
        <w:t>(d) Fibrinogen</w:t>
      </w:r>
    </w:p>
    <w:p>
      <w:r>
        <w:t>Answer: d</w:t>
      </w:r>
    </w:p>
    <w:p>
      <w:r>
        <w:t>Solution: ✅ Correct Answer: d. Fibrinogen.</w:t>
      </w:r>
    </w:p>
    <w:p>
      <w:r>
        <w:t>🧠 Clinical Rationale: Fibrinogen is consumed in clot formation, so it is present in plasma but absent from serum</w:t>
      </w:r>
    </w:p>
    <w:p>
      <w:r>
        <w:t>🩺 Nursing Action: Remember that serum samples are used for chemistry tests and plasma for coagulation studies</w:t>
      </w:r>
    </w:p>
    <w:p>
      <w:r>
        <w:t>❌ Why Not Others: (a) Albumin — not the best response for this situation; (b) Globulins — not the best response for this situation; (c) Sodium — not the best response for this situation.</w:t>
      </w:r>
    </w:p>
    <w:p>
      <w:r>
        <w:t>⚡ 5-Second Recall: Fibrinogen missing from serum</w:t>
      </w:r>
    </w:p>
    <w:p>
      <w:r>
        <w:t>Question: Which assessment finding in a patient with plasma vs serum is MOST concerning and requires immediate follow-up?</w:t>
      </w:r>
    </w:p>
    <w:p>
      <w:r>
        <w:t>(a) Only whole blood can be used</w:t>
      </w:r>
    </w:p>
    <w:p>
      <w:r>
        <w:t>(b) Serum is appropriate for chemistry tests since clotting factors are not measured</w:t>
      </w:r>
    </w:p>
    <w:p>
      <w:r>
        <w:t>(c) The sample is invalid</w:t>
      </w:r>
    </w:p>
    <w:p>
      <w:r>
        <w:t>(d) Plasma is always required</w:t>
      </w:r>
    </w:p>
    <w:p>
      <w:r>
        <w:t>Answer: b</w:t>
      </w:r>
    </w:p>
    <w:p>
      <w:r>
        <w:t>Solution: ✅ Correct Answer: b. Serum is appropriate for chemistry tests since clotting factors are not measured.</w:t>
      </w:r>
    </w:p>
    <w:p>
      <w:r>
        <w:t>🧠 Clinical Rationale: Chemistry tests measure electrolytes, glucose and enzymes in serum — clotting factors are not needed, so serum from a plain tube is standard</w:t>
      </w:r>
    </w:p>
    <w:p>
      <w:r>
        <w:t>🔍 Key Clues: Serum = standard for chemistry</w:t>
      </w:r>
    </w:p>
    <w:p>
      <w:r>
        <w:t>🩺 Nursing Action: Use plain (red-top) tubes for serum chemistry and citrate tubes for coagulation</w:t>
      </w:r>
    </w:p>
    <w:p>
      <w:r>
        <w:t>❌ Why Not Others: (a) Only whole blood can be used — not the best response for this situation; (c) The sample is invalid — not the best response for this situation; (d) Plasma is always required — not the best response for this situation.</w:t>
      </w:r>
    </w:p>
    <w:p>
      <w:r>
        <w:t>⚡ 5-Second Recall: Serum for chemistry, plasma for coagulation</w:t>
      </w:r>
    </w:p>
    <w:p>
      <w:r>
        <w:t>Question: The nurse demonstrates correct understanding of plasma vs serum by identifying which response as appropriate?</w:t>
      </w:r>
    </w:p>
    <w:p>
      <w:r>
        <w:t>(a) Serum contains all cells</w:t>
      </w:r>
    </w:p>
    <w:p>
      <w:r>
        <w:t>(b) Serum is plasma minus the clotting factors (fibrinogen removed)</w:t>
      </w:r>
    </w:p>
    <w:p>
      <w:r>
        <w:t>(c) Plasma is serum minus water</w:t>
      </w:r>
    </w:p>
    <w:p>
      <w:r>
        <w:t>(d) They are identical</w:t>
      </w:r>
    </w:p>
    <w:p>
      <w:r>
        <w:t>Answer: b</w:t>
      </w:r>
    </w:p>
    <w:p>
      <w:r>
        <w:t>Solution: ✅ Correct Answer: b. Serum is plasma minus the clotting factors (fibrinogen removed).</w:t>
      </w:r>
    </w:p>
    <w:p>
      <w:r>
        <w:t>🧠 Clinical Rationale: Serum is plasma without clotting factors — plasma is obtained with anticoagulant, serum from clotted blood</w:t>
      </w:r>
    </w:p>
    <w:p>
      <w:r>
        <w:t>🩺 Nursing Action: Use the correct tube (anticoagulant for plasma, plain tube for serum) when collecting labs</w:t>
      </w:r>
    </w:p>
    <w:p>
      <w:r>
        <w:t>❌ Why Not Others: (a) Serum contains all cells — not the best response for this situation; (c) Plasma is serum minus water — not the best response for this situation; (d) They are identical — not the best response for this situation.</w:t>
      </w:r>
    </w:p>
    <w:p>
      <w:r>
        <w:t>⚡ 5-Second Recall: Serum = plasma minus clotting factors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