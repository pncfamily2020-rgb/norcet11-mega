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child weighs 12 kg and the order is 10 mg/kg. What is the single dose in mg?</w:t>
      </w:r>
    </w:p>
    <w:p>
      <w:r>
        <w:t>(a) 60 mg</w:t>
      </w:r>
    </w:p>
    <w:p>
      <w:r>
        <w:t>(b) 12 mg</w:t>
      </w:r>
    </w:p>
    <w:p>
      <w:r>
        <w:t>(c) 120 mg</w:t>
      </w:r>
    </w:p>
    <w:p>
      <w:r>
        <w:t>(d) 1,200 mg</w:t>
      </w:r>
    </w:p>
    <w:p>
      <w:r>
        <w:t>Answer: c</w:t>
      </w:r>
    </w:p>
    <w:p>
      <w:r>
        <w:t>Solution: ✅ Correct Answer: c. 120 mg.</w:t>
      </w:r>
    </w:p>
    <w:p>
      <w:r>
        <w:t>🧠 Clinical Rationale: 12 kg x 10 mg/kg = 120 mg</w:t>
      </w:r>
    </w:p>
    <w:p>
      <w:r>
        <w:t>🔍 Key Clues: Multiply weight by the mg per kg dose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Ten milligrams for each kilogram of weight</w:t>
      </w:r>
    </w:p>
    <w:p>
      <w:r>
        <w:t>❌ Why Not Others: (a) 60 mg — not the correct answer; (b) 12 mg — not the correct answer; (d) 1,200 mg — not the correct answer.</w:t>
      </w:r>
    </w:p>
    <w:p>
      <w:r>
        <w:t>⚠️ Exam Trap: 120 mg matches 12 kg at 10 mg/kg</w:t>
      </w:r>
    </w:p>
    <w:p>
      <w:r>
        <w:t>⚡ 5-Second Recall: 12 x 10 = 120 mg</w:t>
      </w:r>
    </w:p>
    <w:p>
      <w:r>
        <w:t>Question: A child weighs 20 kg and the order is 5 mg/kg. What is the single dose?</w:t>
      </w:r>
    </w:p>
    <w:p>
      <w:r>
        <w:t>(a) 100 mg</w:t>
      </w:r>
    </w:p>
    <w:p>
      <w:r>
        <w:t>(b) 20 mg</w:t>
      </w:r>
    </w:p>
    <w:p>
      <w:r>
        <w:t>(c) 200 mg</w:t>
      </w:r>
    </w:p>
    <w:p>
      <w:r>
        <w:t>(d) 50 mg</w:t>
      </w:r>
    </w:p>
    <w:p>
      <w:r>
        <w:t>Answer: a</w:t>
      </w:r>
    </w:p>
    <w:p>
      <w:r>
        <w:t>Solution: ✅ Correct Answer: a. 100 mg.</w:t>
      </w:r>
    </w:p>
    <w:p>
      <w:r>
        <w:t>🧠 Clinical Rationale: 20 kg x 5 mg/kg = 100 mg</w:t>
      </w:r>
    </w:p>
    <w:p>
      <w:r>
        <w:t>🔍 Key Clues: Weight times the per-kilogram dose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Five milligrams per kilogram over 20 kg is 100 mg</w:t>
      </w:r>
    </w:p>
    <w:p>
      <w:r>
        <w:t>❌ Why Not Others: (b) 20 mg — not the correct answer; (c) 200 mg — not the correct answer; (d) 50 mg — not the correct answer.</w:t>
      </w:r>
    </w:p>
    <w:p>
      <w:r>
        <w:t>⚠️ Exam Trap: Check for a zero slip</w:t>
      </w:r>
    </w:p>
    <w:p>
      <w:r>
        <w:t>⚡ 5-Second Recall: 20 x 5 = 100 mg</w:t>
      </w:r>
    </w:p>
    <w:p>
      <w:r>
        <w:t>Question: An adult weighs 70 kg and the order is 2 mg/kg. What is the dose?</w:t>
      </w:r>
    </w:p>
    <w:p>
      <w:r>
        <w:t>(a) 70 mg</w:t>
      </w:r>
    </w:p>
    <w:p>
      <w:r>
        <w:t>(b) 140 mg</w:t>
      </w:r>
    </w:p>
    <w:p>
      <w:r>
        <w:t>(c) 35 mg</w:t>
      </w:r>
    </w:p>
    <w:p>
      <w:r>
        <w:t>(d) 210 mg</w:t>
      </w:r>
    </w:p>
    <w:p>
      <w:r>
        <w:t>Answer: b</w:t>
      </w:r>
    </w:p>
    <w:p>
      <w:r>
        <w:t>Solution: ✅ Correct Answer: b. 140 mg.</w:t>
      </w:r>
    </w:p>
    <w:p>
      <w:r>
        <w:t>🧠 Clinical Rationale: 70 kg x 2 mg/kg = 140 mg</w:t>
      </w:r>
    </w:p>
    <w:p>
      <w:r>
        <w:t>🔍 Key Clues: Multiply weight by the dose per kg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Two milligrams for each of 70 kilograms</w:t>
      </w:r>
    </w:p>
    <w:p>
      <w:r>
        <w:t>❌ Why Not Others: (a) 70 mg — not the correct answer; (c) 35 mg — not the correct answer; (d) 210 mg — not the correct answer.</w:t>
      </w:r>
    </w:p>
    <w:p>
      <w:r>
        <w:t>⚠️ Exam Trap: 140 mg is the single dose</w:t>
      </w:r>
    </w:p>
    <w:p>
      <w:r>
        <w:t>⚡ 5-Second Recall: 70 x 2 = 140 mg</w:t>
      </w:r>
    </w:p>
    <w:p>
      <w:r>
        <w:t>Question: An infant weighs 10 kg and the order is 15 mg/kg. What is the dose?</w:t>
      </w:r>
    </w:p>
    <w:p>
      <w:r>
        <w:t>(a) 150 mg</w:t>
      </w:r>
    </w:p>
    <w:p>
      <w:r>
        <w:t>(b) 15 mg</w:t>
      </w:r>
    </w:p>
    <w:p>
      <w:r>
        <w:t>(c) 1,500 mg</w:t>
      </w:r>
    </w:p>
    <w:p>
      <w:r>
        <w:t>(d) 75 mg</w:t>
      </w:r>
    </w:p>
    <w:p>
      <w:r>
        <w:t>Answer: a</w:t>
      </w:r>
    </w:p>
    <w:p>
      <w:r>
        <w:t>Solution: ✅ Correct Answer: a. 150 mg.</w:t>
      </w:r>
    </w:p>
    <w:p>
      <w:r>
        <w:t>🧠 Clinical Rationale: 10 kg x 15 mg/kg = 150 mg</w:t>
      </w:r>
    </w:p>
    <w:p>
      <w:r>
        <w:t>🔍 Key Clues: Weight times the per-kilogram dose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Fifteen milligrams per kilogram over 10 kg is 150 mg</w:t>
      </w:r>
    </w:p>
    <w:p>
      <w:r>
        <w:t>❌ Why Not Others: (b) 15 mg — not the correct answer; (c) 1,500 mg — not the correct answer; (d) 75 mg — not the correct answer.</w:t>
      </w:r>
    </w:p>
    <w:p>
      <w:r>
        <w:t>⚠️ Exam Trap: 10 x 15 = 150 mg</w:t>
      </w:r>
    </w:p>
    <w:p>
      <w:r>
        <w:t>⚡ 5-Second Recall: 10 kg x 15 mg/kg = 150 mg</w:t>
      </w:r>
    </w:p>
    <w:p>
      <w:r>
        <w:t>Question: A child weighs 30 kg and the order is 8 mg/kg. What is the dose?</w:t>
      </w:r>
    </w:p>
    <w:p>
      <w:r>
        <w:t>(a) 30 mg</w:t>
      </w:r>
    </w:p>
    <w:p>
      <w:r>
        <w:t>(b) 480 mg</w:t>
      </w:r>
    </w:p>
    <w:p>
      <w:r>
        <w:t>(c) 240 mg</w:t>
      </w:r>
    </w:p>
    <w:p>
      <w:r>
        <w:t>(d) 80 mg</w:t>
      </w:r>
    </w:p>
    <w:p>
      <w:r>
        <w:t>Answer: c</w:t>
      </w:r>
    </w:p>
    <w:p>
      <w:r>
        <w:t>Solution: ✅ Correct Answer: c. 240 mg.</w:t>
      </w:r>
    </w:p>
    <w:p>
      <w:r>
        <w:t>🧠 Clinical Rationale: 30 kg x 8 mg/kg = 240 mg</w:t>
      </w:r>
    </w:p>
    <w:p>
      <w:r>
        <w:t>🔍 Key Clues: Multiply the weight by 8 mg per kg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Eight milligrams times 30 kg equals 240 mg</w:t>
      </w:r>
    </w:p>
    <w:p>
      <w:r>
        <w:t>❌ Why Not Others: (a) 30 mg — not the correct answer; (b) 480 mg — not the correct answer; (d) 80 mg — not the correct answer.</w:t>
      </w:r>
    </w:p>
    <w:p>
      <w:r>
        <w:t>⚠️ Exam Trap: 240 mg is correct for this weight</w:t>
      </w:r>
    </w:p>
    <w:p>
      <w:r>
        <w:t>⚡ 5-Second Recall: 30 x 8 = 240 mg</w:t>
      </w:r>
    </w:p>
    <w:p>
      <w:r>
        <w:t>Question: A child weighs 22 lb and the order is 5 mg/kg. What is the dose in mg?</w:t>
      </w:r>
    </w:p>
    <w:p>
      <w:r>
        <w:t>(a) 110 mg</w:t>
      </w:r>
    </w:p>
    <w:p>
      <w:r>
        <w:t>(b) 50 mg</w:t>
      </w:r>
    </w:p>
    <w:p>
      <w:r>
        <w:t>(c) 44 mg</w:t>
      </w:r>
    </w:p>
    <w:p>
      <w:r>
        <w:t>(d) 25 mg</w:t>
      </w:r>
    </w:p>
    <w:p>
      <w:r>
        <w:t>Answer: b</w:t>
      </w:r>
    </w:p>
    <w:p>
      <w:r>
        <w:t>Solution: ✅ Correct Answer: b. 50 mg.</w:t>
      </w:r>
    </w:p>
    <w:p>
      <w:r>
        <w:t>🧠 Clinical Rationale: Convert 22 lb / 2.2 = 10 kg, then 10 kg x 5 mg/kg = 50 mg</w:t>
      </w:r>
    </w:p>
    <w:p>
      <w:r>
        <w:t>🔍 Key Clues: Convert pounds to kilograms first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22 lb equals 10 kg</w:t>
      </w:r>
    </w:p>
    <w:p>
      <w:r>
        <w:t>❌ Why Not Others: (a) 110 mg — not the correct answer; (c) 44 mg — not the correct answer; (d) 25 mg — not the correct answer.</w:t>
      </w:r>
    </w:p>
    <w:p>
      <w:r>
        <w:t>⚠️ Exam Trap: Dividing by 2.2 converts pounds to kilograms</w:t>
      </w:r>
    </w:p>
    <w:p>
      <w:r>
        <w:t>⚡ 5-Second Recall: (22/2.2) x 5 = 50 mg</w:t>
      </w:r>
    </w:p>
    <w:p>
      <w:r>
        <w:t>Question: A patient weighs 25 kg and the order is 6 mg/kg. What is the dose?</w:t>
      </w:r>
    </w:p>
    <w:p>
      <w:r>
        <w:t>(a) 25 mg</w:t>
      </w:r>
    </w:p>
    <w:p>
      <w:r>
        <w:t>(b) 150 mg</w:t>
      </w:r>
    </w:p>
    <w:p>
      <w:r>
        <w:t>(c) 300 mg</w:t>
      </w:r>
    </w:p>
    <w:p>
      <w:r>
        <w:t>(d) 75 mg</w:t>
      </w:r>
    </w:p>
    <w:p>
      <w:r>
        <w:t>Answer: b</w:t>
      </w:r>
    </w:p>
    <w:p>
      <w:r>
        <w:t>Solution: ✅ Correct Answer: b. 150 mg.</w:t>
      </w:r>
    </w:p>
    <w:p>
      <w:r>
        <w:t>🧠 Clinical Rationale: 25 kg x 6 mg/kg = 150 mg</w:t>
      </w:r>
    </w:p>
    <w:p>
      <w:r>
        <w:t>🔍 Key Clues: Weight times the per-kilogram dose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Six milligrams per kilogram over 25 kg is 150 mg</w:t>
      </w:r>
    </w:p>
    <w:p>
      <w:r>
        <w:t>❌ Why Not Others: (a) 25 mg — not the correct answer; (c) 300 mg — not the correct answer; (d) 75 mg — not the correct answer.</w:t>
      </w:r>
    </w:p>
    <w:p>
      <w:r>
        <w:t>⚠️ Exam Trap: 25 x 6 = 150 mg</w:t>
      </w:r>
    </w:p>
    <w:p>
      <w:r>
        <w:t>⚡ 5-Second Recall: 25 kg x 6 mg/kg = 150 mg</w:t>
      </w:r>
    </w:p>
    <w:p>
      <w:r>
        <w:t>Question: A child weighs 12 kg and the order is 30 mg/kg/day divided into three doses. What is each dose?</w:t>
      </w:r>
    </w:p>
    <w:p>
      <w:r>
        <w:t>(a) 40 mg</w:t>
      </w:r>
    </w:p>
    <w:p>
      <w:r>
        <w:t>(b) 90 mg</w:t>
      </w:r>
    </w:p>
    <w:p>
      <w:r>
        <w:t>(c) 120 mg</w:t>
      </w:r>
    </w:p>
    <w:p>
      <w:r>
        <w:t>(d) 360 mg</w:t>
      </w:r>
    </w:p>
    <w:p>
      <w:r>
        <w:t>Answer: c</w:t>
      </w:r>
    </w:p>
    <w:p>
      <w:r>
        <w:t>Solution: ✅ Correct Answer: c. 120 mg.</w:t>
      </w:r>
    </w:p>
    <w:p>
      <w:r>
        <w:t>🧠 Clinical Rationale: Total daily dose = 12 kg x 30 mg/kg = 360 mg; divided by 3 = 120 mg per dose</w:t>
      </w:r>
    </w:p>
    <w:p>
      <w:r>
        <w:t>🔍 Key Clues: Find the daily total, then divide by the number of doses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360 mg daily split three ways gives 120 mg</w:t>
      </w:r>
    </w:p>
    <w:p>
      <w:r>
        <w:t>❌ Why Not Others: (a) 40 mg — not the correct answer; (b) 90 mg — not the correct answer; (d) 360 mg — not the correct answer.</w:t>
      </w:r>
    </w:p>
    <w:p>
      <w:r>
        <w:t>⚠️ Exam Trap: Order the steps: daily total first</w:t>
      </w:r>
    </w:p>
    <w:p>
      <w:r>
        <w:t>⚡ 5-Second Recall: (12x30)/3 = 120 mg</w:t>
      </w:r>
    </w:p>
    <w:p>
      <w:r>
        <w:t>Question: A patient weighs 40 kg and the order is 8 mg/kg/day divided into two doses. What is each dose?</w:t>
      </w:r>
    </w:p>
    <w:p>
      <w:r>
        <w:t>(a) 160 mg</w:t>
      </w:r>
    </w:p>
    <w:p>
      <w:r>
        <w:t>(b) 320 mg</w:t>
      </w:r>
    </w:p>
    <w:p>
      <w:r>
        <w:t>(c) 40 mg</w:t>
      </w:r>
    </w:p>
    <w:p>
      <w:r>
        <w:t>(d) 80 mg</w:t>
      </w:r>
    </w:p>
    <w:p>
      <w:r>
        <w:t>Answer: a</w:t>
      </w:r>
    </w:p>
    <w:p>
      <w:r>
        <w:t>Solution: ✅ Correct Answer: a. 160 mg.</w:t>
      </w:r>
    </w:p>
    <w:p>
      <w:r>
        <w:t>🧠 Clinical Rationale: Daily total = 40 kg x 8 mg/kg = 320 mg; divided by 2 = 160 mg per dose</w:t>
      </w:r>
    </w:p>
    <w:p>
      <w:r>
        <w:t>🔍 Key Clues: Daily total divided by doses per day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320 mg in two divided doses is 160 mg each</w:t>
      </w:r>
    </w:p>
    <w:p>
      <w:r>
        <w:t>❌ Why Not Others: (b) 320 mg — not the correct answer; (c) 40 mg — not the correct answer; (d) 80 mg — not the correct answer.</w:t>
      </w:r>
    </w:p>
    <w:p>
      <w:r>
        <w:t>⚠️ Exam Trap: Compute the daily total before splitting</w:t>
      </w:r>
    </w:p>
    <w:p>
      <w:r>
        <w:t>⚡ 5-Second Recall: (40x8)/2 = 160 mg</w:t>
      </w:r>
    </w:p>
    <w:p>
      <w:r>
        <w:t>Question: A child weighs 15 kg and the order is 12 mg/kg. What is the dose?</w:t>
      </w:r>
    </w:p>
    <w:p>
      <w:r>
        <w:t>(a) 90 mg</w:t>
      </w:r>
    </w:p>
    <w:p>
      <w:r>
        <w:t>(b) 15 mg</w:t>
      </w:r>
    </w:p>
    <w:p>
      <w:r>
        <w:t>(c) 360 mg</w:t>
      </w:r>
    </w:p>
    <w:p>
      <w:r>
        <w:t>(d) 180 mg</w:t>
      </w:r>
    </w:p>
    <w:p>
      <w:r>
        <w:t>Answer: d</w:t>
      </w:r>
    </w:p>
    <w:p>
      <w:r>
        <w:t>Solution: ✅ Correct Answer: d. 180 mg.</w:t>
      </w:r>
    </w:p>
    <w:p>
      <w:r>
        <w:t>🧠 Clinical Rationale: 15 kg x 12 mg/kg = 180 mg</w:t>
      </w:r>
    </w:p>
    <w:p>
      <w:r>
        <w:t>🔍 Key Clues: Multiply the weight by the dose per kg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Twelve milligrams for each of 15 kg is 180 mg</w:t>
      </w:r>
    </w:p>
    <w:p>
      <w:r>
        <w:t>❌ Why Not Others: (a) 90 mg — not the correct answer; (b) 15 mg — not the correct answer; (c) 360 mg — not the correct answer.</w:t>
      </w:r>
    </w:p>
    <w:p>
      <w:r>
        <w:t>⚠️ Exam Trap: 15 x 12 = 180 mg</w:t>
      </w:r>
    </w:p>
    <w:p>
      <w:r>
        <w:t>⚡ 5-Second Recall: 15 kg x 12 mg/kg = 180 mg</w:t>
      </w:r>
    </w:p>
    <w:p>
      <w:r>
        <w:t>Question: A patient weighs 154 lb and the order is 2 mg/kg. What is the dose in mg?</w:t>
      </w:r>
    </w:p>
    <w:p>
      <w:r>
        <w:t>(a) 140 mg</w:t>
      </w:r>
    </w:p>
    <w:p>
      <w:r>
        <w:t>(b) 70 mg</w:t>
      </w:r>
    </w:p>
    <w:p>
      <w:r>
        <w:t>(c) 308 mg</w:t>
      </w:r>
    </w:p>
    <w:p>
      <w:r>
        <w:t>(d) 77 mg</w:t>
      </w:r>
    </w:p>
    <w:p>
      <w:r>
        <w:t>Answer: a</w:t>
      </w:r>
    </w:p>
    <w:p>
      <w:r>
        <w:t>Solution: ✅ Correct Answer: a. 140 mg.</w:t>
      </w:r>
    </w:p>
    <w:p>
      <w:r>
        <w:t>🧠 Clinical Rationale: 154 lb / 2.2 = 70 kg, then 70 kg x 2 mg/kg = 140 mg</w:t>
      </w:r>
    </w:p>
    <w:p>
      <w:r>
        <w:t>🔍 Key Clues: Convert pounds to kilograms first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154 lb equals 70 kg</w:t>
      </w:r>
    </w:p>
    <w:p>
      <w:r>
        <w:t>❌ Why Not Others: (b) 70 mg — not the correct answer; (c) 308 mg — not the correct answer; (d) 77 mg — not the correct answer.</w:t>
      </w:r>
    </w:p>
    <w:p>
      <w:r>
        <w:t>⚠️ Exam Trap: Two milligrams per kilogram over 70 kg is 140 mg</w:t>
      </w:r>
    </w:p>
    <w:p>
      <w:r>
        <w:t>⚡ 5-Second Recall: (154/2.2) x 2 = 140 mg</w:t>
      </w:r>
    </w:p>
    <w:p>
      <w:r>
        <w:t>Question: A child weighs 8 kg and the order is 10 mg/kg. What is the dose?</w:t>
      </w:r>
    </w:p>
    <w:p>
      <w:r>
        <w:t>(a) 800 mg</w:t>
      </w:r>
    </w:p>
    <w:p>
      <w:r>
        <w:t>(b) 80 mg</w:t>
      </w:r>
    </w:p>
    <w:p>
      <w:r>
        <w:t>(c) 40 mg</w:t>
      </w:r>
    </w:p>
    <w:p>
      <w:r>
        <w:t>(d) 8 mg</w:t>
      </w:r>
    </w:p>
    <w:p>
      <w:r>
        <w:t>Answer: b</w:t>
      </w:r>
    </w:p>
    <w:p>
      <w:r>
        <w:t>Solution: ✅ Correct Answer: b. 80 mg.</w:t>
      </w:r>
    </w:p>
    <w:p>
      <w:r>
        <w:t>🧠 Clinical Rationale: 8 kg x 10 mg/kg = 80 mg</w:t>
      </w:r>
    </w:p>
    <w:p>
      <w:r>
        <w:t>🔍 Key Clues: Multiply the weight by 10 mg per kg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Ten milligrams for each of 8 kilograms is 80 mg</w:t>
      </w:r>
    </w:p>
    <w:p>
      <w:r>
        <w:t>❌ Why Not Others: (a) 800 mg — not the correct answer; (c) 40 mg — not the correct answer; (d) 8 mg — not the correct answer.</w:t>
      </w:r>
    </w:p>
    <w:p>
      <w:r>
        <w:t>⚠️ Exam Trap: 8 x 10 = 80 mg</w:t>
      </w:r>
    </w:p>
    <w:p>
      <w:r>
        <w:t>⚡ 5-Second Recall: 8 kg x 10 mg/kg = 80 mg</w:t>
      </w:r>
    </w:p>
    <w:p>
      <w:r>
        <w:t>Question: A patient weighs 50 kg and the order is 4 mg/kg. What is the dose?</w:t>
      </w:r>
    </w:p>
    <w:p>
      <w:r>
        <w:t>(a) 100 mg</w:t>
      </w:r>
    </w:p>
    <w:p>
      <w:r>
        <w:t>(b) 400 mg</w:t>
      </w:r>
    </w:p>
    <w:p>
      <w:r>
        <w:t>(c) 50 mg</w:t>
      </w:r>
    </w:p>
    <w:p>
      <w:r>
        <w:t>(d) 200 mg</w:t>
      </w:r>
    </w:p>
    <w:p>
      <w:r>
        <w:t>Answer: d</w:t>
      </w:r>
    </w:p>
    <w:p>
      <w:r>
        <w:t>Solution: ✅ Correct Answer: d. 200 mg.</w:t>
      </w:r>
    </w:p>
    <w:p>
      <w:r>
        <w:t>🧠 Clinical Rationale: 50 kg x 4 mg/kg = 200 mg</w:t>
      </w:r>
    </w:p>
    <w:p>
      <w:r>
        <w:t>🔍 Key Clues: Weight times the per-kilogram dose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Four milligrams for each of 50 kg is 200 mg</w:t>
      </w:r>
    </w:p>
    <w:p>
      <w:r>
        <w:t>❌ Why Not Others: (a) 100 mg — not the correct answer; (b) 400 mg — not the correct answer; (c) 50 mg — not the correct answer.</w:t>
      </w:r>
    </w:p>
    <w:p>
      <w:r>
        <w:t>⚠️ Exam Trap: 50 x 4 = 200 mg</w:t>
      </w:r>
    </w:p>
    <w:p>
      <w:r>
        <w:t>⚡ 5-Second Recall: 50 kg x 4 mg/kg = 200 mg</w:t>
      </w:r>
    </w:p>
    <w:p>
      <w:r>
        <w:t>Question: A child weighs 18 kg and the order is 7.5 mg/kg. What is the dose?</w:t>
      </w:r>
    </w:p>
    <w:p>
      <w:r>
        <w:t>(a) 270 mg</w:t>
      </w:r>
    </w:p>
    <w:p>
      <w:r>
        <w:t>(b) 18 mg</w:t>
      </w:r>
    </w:p>
    <w:p>
      <w:r>
        <w:t>(c) 135 mg</w:t>
      </w:r>
    </w:p>
    <w:p>
      <w:r>
        <w:t>(d) 67.5 mg</w:t>
      </w:r>
    </w:p>
    <w:p>
      <w:r>
        <w:t>Answer: c</w:t>
      </w:r>
    </w:p>
    <w:p>
      <w:r>
        <w:t>Solution: ✅ Correct Answer: c. 135 mg.</w:t>
      </w:r>
    </w:p>
    <w:p>
      <w:r>
        <w:t>🧠 Clinical Rationale: 18 kg x 7.5 mg/kg = 135 mg</w:t>
      </w:r>
    </w:p>
    <w:p>
      <w:r>
        <w:t>🔍 Key Clues: Multiply weight by the per-kilogram dose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18 x 7.5 equals 135 mg</w:t>
      </w:r>
    </w:p>
    <w:p>
      <w:r>
        <w:t>❌ Why Not Others: (a) 270 mg — not the correct answer; (b) 18 mg — not the correct answer; (d) 67.5 mg — not the correct answer.</w:t>
      </w:r>
    </w:p>
    <w:p>
      <w:r>
        <w:t>⚠️ Exam Trap: Half-integer doses need careful multiplication</w:t>
      </w:r>
    </w:p>
    <w:p>
      <w:r>
        <w:t>⚡ 5-Second Recall: 18 x 7.5 = 135 mg</w:t>
      </w:r>
    </w:p>
    <w:p>
      <w:r>
        <w:t>Question: A patient weighs 60 kg and the order is 1.5 mg/kg. What is the dose?</w:t>
      </w:r>
    </w:p>
    <w:p>
      <w:r>
        <w:t>(a) 60 mg</w:t>
      </w:r>
    </w:p>
    <w:p>
      <w:r>
        <w:t>(b) 90 mg</w:t>
      </w:r>
    </w:p>
    <w:p>
      <w:r>
        <w:t>(c) 120 mg</w:t>
      </w:r>
    </w:p>
    <w:p>
      <w:r>
        <w:t>(d) 45 mg</w:t>
      </w:r>
    </w:p>
    <w:p>
      <w:r>
        <w:t>Answer: b</w:t>
      </w:r>
    </w:p>
    <w:p>
      <w:r>
        <w:t>Solution: ✅ Correct Answer: b. 90 mg.</w:t>
      </w:r>
    </w:p>
    <w:p>
      <w:r>
        <w:t>🧠 Clinical Rationale: 60 kg x 1.5 mg/kg = 90 mg</w:t>
      </w:r>
    </w:p>
    <w:p>
      <w:r>
        <w:t>🔍 Key Clues: Weight times the dose per kilogram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One and a half milligrams for each of 60 kg is 90 mg</w:t>
      </w:r>
    </w:p>
    <w:p>
      <w:r>
        <w:t>❌ Why Not Others: (a) 60 mg — not the correct answer; (c) 120 mg — not the correct answer; (d) 45 mg — not the correct answer.</w:t>
      </w:r>
    </w:p>
    <w:p>
      <w:r>
        <w:t>⚠️ Exam Trap: 60 x 1.5 = 90 mg</w:t>
      </w:r>
    </w:p>
    <w:p>
      <w:r>
        <w:t>⚡ 5-Second Recall: 60 kg x 1.5 mg/kg = 90 mg</w:t>
      </w:r>
    </w:p>
    <w:p>
      <w:r>
        <w:t>Question: A child weighs 22 kg and the order is 5 mg/kg. What is the dose?</w:t>
      </w:r>
    </w:p>
    <w:p>
      <w:r>
        <w:t>(a) 55 mg</w:t>
      </w:r>
    </w:p>
    <w:p>
      <w:r>
        <w:t>(b) 22 mg</w:t>
      </w:r>
    </w:p>
    <w:p>
      <w:r>
        <w:t>(c) 110 mg</w:t>
      </w:r>
    </w:p>
    <w:p>
      <w:r>
        <w:t>(d) 220 mg</w:t>
      </w:r>
    </w:p>
    <w:p>
      <w:r>
        <w:t>Answer: c</w:t>
      </w:r>
    </w:p>
    <w:p>
      <w:r>
        <w:t>Solution: ✅ Correct Answer: c. 110 mg.</w:t>
      </w:r>
    </w:p>
    <w:p>
      <w:r>
        <w:t>🧠 Clinical Rationale: 22 kg x 5 mg/kg = 110 mg</w:t>
      </w:r>
    </w:p>
    <w:p>
      <w:r>
        <w:t>🔍 Key Clues: Multiply weight by the per-kilogram dose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Five milligrams for each of 22 kg is 110 mg</w:t>
      </w:r>
    </w:p>
    <w:p>
      <w:r>
        <w:t>❌ Why Not Others: (a) 55 mg — not the correct answer; (b) 22 mg — not the correct answer; (d) 220 mg — not the correct answer.</w:t>
      </w:r>
    </w:p>
    <w:p>
      <w:r>
        <w:t>⚠️ Exam Trap: 22 x 5 = 110 mg</w:t>
      </w:r>
    </w:p>
    <w:p>
      <w:r>
        <w:t>⚡ 5-Second Recall: 22 kg x 5 mg/kg = 110 mg</w:t>
      </w:r>
    </w:p>
    <w:p>
      <w:r>
        <w:t>Question: A child weighs 9 kg and the order is 20 mg/kg/day divided into three doses. What is each dose?</w:t>
      </w:r>
    </w:p>
    <w:p>
      <w:r>
        <w:t>(a) 20 mg</w:t>
      </w:r>
    </w:p>
    <w:p>
      <w:r>
        <w:t>(b) 180 mg</w:t>
      </w:r>
    </w:p>
    <w:p>
      <w:r>
        <w:t>(c) 45 mg</w:t>
      </w:r>
    </w:p>
    <w:p>
      <w:r>
        <w:t>(d) 60 mg</w:t>
      </w:r>
    </w:p>
    <w:p>
      <w:r>
        <w:t>Answer: d</w:t>
      </w:r>
    </w:p>
    <w:p>
      <w:r>
        <w:t>Solution: ✅ Correct Answer: d. 60 mg.</w:t>
      </w:r>
    </w:p>
    <w:p>
      <w:r>
        <w:t>🧠 Clinical Rationale: Daily total = 9 kg x 20 mg/kg = 180 mg; divided by 3 = 60 mg per dose</w:t>
      </w:r>
    </w:p>
    <w:p>
      <w:r>
        <w:t>🔍 Key Clues: Daily total first, then divide by three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180 mg split three ways is 60 mg each</w:t>
      </w:r>
    </w:p>
    <w:p>
      <w:r>
        <w:t>❌ Why Not Others: (a) 20 mg — not the correct answer; (b) 180 mg — not the correct answer; (c) 45 mg — not the correct answer.</w:t>
      </w:r>
    </w:p>
    <w:p>
      <w:r>
        <w:t>⚠️ Exam Trap: Avoid giving the whole daily total at once</w:t>
      </w:r>
    </w:p>
    <w:p>
      <w:r>
        <w:t>⚡ 5-Second Recall: (9x20)/3 = 60 mg</w:t>
      </w:r>
    </w:p>
    <w:p>
      <w:r>
        <w:t>Question: A child weighs 44 lb and the order is 10 mg/kg. What is the dose in mg?</w:t>
      </w:r>
    </w:p>
    <w:p>
      <w:r>
        <w:t>(a) 200 mg</w:t>
      </w:r>
    </w:p>
    <w:p>
      <w:r>
        <w:t>(b) 440 mg</w:t>
      </w:r>
    </w:p>
    <w:p>
      <w:r>
        <w:t>(c) 88 mg</w:t>
      </w:r>
    </w:p>
    <w:p>
      <w:r>
        <w:t>(d) 100 mg</w:t>
      </w:r>
    </w:p>
    <w:p>
      <w:r>
        <w:t>Answer: a</w:t>
      </w:r>
    </w:p>
    <w:p>
      <w:r>
        <w:t>Solution: ✅ Correct Answer: a. 200 mg.</w:t>
      </w:r>
    </w:p>
    <w:p>
      <w:r>
        <w:t>🧠 Clinical Rationale: 44 lb / 2.2 = 20 kg, then 20 kg x 10 mg/kg = 200 mg</w:t>
      </w:r>
    </w:p>
    <w:p>
      <w:r>
        <w:t>🔍 Key Clues: Convert pounds to kilograms first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44 lb equals 20 kg</w:t>
      </w:r>
    </w:p>
    <w:p>
      <w:r>
        <w:t>❌ Why Not Others: (b) 440 mg — not the correct answer; (c) 88 mg — not the correct answer; (d) 100 mg — not the correct answer.</w:t>
      </w:r>
    </w:p>
    <w:p>
      <w:r>
        <w:t>⚠️ Exam Trap: Ten milligrams per kilogram over 20 kg is 200 mg</w:t>
      </w:r>
    </w:p>
    <w:p>
      <w:r>
        <w:t>⚡ 5-Second Recall: (44/2.2) x 10 = 200 mg</w:t>
      </w:r>
    </w:p>
    <w:p>
      <w:r>
        <w:t>Question: A patient weighs 35 kg and the order is 4 mg/kg. What is the dose?</w:t>
      </w:r>
    </w:p>
    <w:p>
      <w:r>
        <w:t>(a) 280 mg</w:t>
      </w:r>
    </w:p>
    <w:p>
      <w:r>
        <w:t>(b) 70 mg</w:t>
      </w:r>
    </w:p>
    <w:p>
      <w:r>
        <w:t>(c) 140 mg</w:t>
      </w:r>
    </w:p>
    <w:p>
      <w:r>
        <w:t>(d) 35 mg</w:t>
      </w:r>
    </w:p>
    <w:p>
      <w:r>
        <w:t>Answer: c</w:t>
      </w:r>
    </w:p>
    <w:p>
      <w:r>
        <w:t>Solution: ✅ Correct Answer: c. 140 mg.</w:t>
      </w:r>
    </w:p>
    <w:p>
      <w:r>
        <w:t>🧠 Clinical Rationale: 35 kg x 4 mg/kg = 140 mg</w:t>
      </w:r>
    </w:p>
    <w:p>
      <w:r>
        <w:t>🔍 Key Clues: Weight times the per-kilogram dose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Four milligrams for each of 35 kg is 140 mg</w:t>
      </w:r>
    </w:p>
    <w:p>
      <w:r>
        <w:t>❌ Why Not Others: (a) 280 mg — not the correct answer; (b) 70 mg — not the correct answer; (d) 35 mg — not the correct answer.</w:t>
      </w:r>
    </w:p>
    <w:p>
      <w:r>
        <w:t>⚠️ Exam Trap: 35 x 4 = 140 mg</w:t>
      </w:r>
    </w:p>
    <w:p>
      <w:r>
        <w:t>⚡ 5-Second Recall: 35 kg x 4 mg/kg = 140 mg</w:t>
      </w:r>
    </w:p>
    <w:p>
      <w:r>
        <w:t>Question: A child weighs 6 kg and the order is 15 mg/kg. What is the dose?</w:t>
      </w:r>
    </w:p>
    <w:p>
      <w:r>
        <w:t>(a) 90 mg</w:t>
      </w:r>
    </w:p>
    <w:p>
      <w:r>
        <w:t>(b) 6 mg</w:t>
      </w:r>
    </w:p>
    <w:p>
      <w:r>
        <w:t>(c) 180 mg</w:t>
      </w:r>
    </w:p>
    <w:p>
      <w:r>
        <w:t>(d) 45 mg</w:t>
      </w:r>
    </w:p>
    <w:p>
      <w:r>
        <w:t>Answer: a</w:t>
      </w:r>
    </w:p>
    <w:p>
      <w:r>
        <w:t>Solution: ✅ Correct Answer: a. 90 mg.</w:t>
      </w:r>
    </w:p>
    <w:p>
      <w:r>
        <w:t>🧠 Clinical Rationale: 6 kg x 15 mg/kg = 90 mg</w:t>
      </w:r>
    </w:p>
    <w:p>
      <w:r>
        <w:t>🔍 Key Clues: Multiply weight by the dose per kilogram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Fifteen milligrams for each of 6 kg is 90 mg</w:t>
      </w:r>
    </w:p>
    <w:p>
      <w:r>
        <w:t>❌ Why Not Others: (b) 6 mg — not the correct answer; (c) 180 mg — not the correct answer; (d) 45 mg — not the correct answer.</w:t>
      </w:r>
    </w:p>
    <w:p>
      <w:r>
        <w:t>⚠️ Exam Trap: 6 x 15 = 90 mg</w:t>
      </w:r>
    </w:p>
    <w:p>
      <w:r>
        <w:t>⚡ 5-Second Recall: 6 kg x 15 mg/kg = 90 mg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