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determines whether the kidney produces dilute or concentrated urine?</w:t>
      </w:r>
    </w:p>
    <w:p>
      <w:r>
        <w:t>(a) The plasma glucose level</w:t>
      </w:r>
    </w:p>
    <w:p>
      <w:r>
        <w:t>(b) The bladder capacity</w:t>
      </w:r>
    </w:p>
    <w:p>
      <w:r>
        <w:t>(c) The glomerular filtration rate only</w:t>
      </w:r>
    </w:p>
    <w:p>
      <w:r>
        <w:t>(d) The presence or absence of ADH acting on a water-permeable collecting duct</w:t>
      </w:r>
    </w:p>
    <w:p>
      <w:r>
        <w:t>Answer: d</w:t>
      </w:r>
    </w:p>
    <w:p>
      <w:r>
        <w:t>Solution: ✅ Correct Answer: d.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🔍 Key Clues: ADH = the switch between dilute and concentrated</w:t>
      </w:r>
    </w:p>
    <w:p>
      <w:r>
        <w:t>🩺 Nursing Action: The medullary gradient provides the driving force that ADH unlocks</w:t>
      </w:r>
    </w:p>
    <w:p>
      <w:r>
        <w:t>❌ Why Not Others: (a) The plasma glucose level — not the best response for this situation; (b) The bladder capacity — not the best response for this situation; (c) The glomerular filtration rate only — not the best response for this situation.</w:t>
      </w:r>
    </w:p>
    <w:p>
      <w:r>
        <w:t>⚠️ Exam Trap: Both dilute and concentrated urine require intact loop function</w:t>
      </w:r>
    </w:p>
    <w:p>
      <w:r>
        <w:t>🌟 PNC Exam Pearl: Maximum urine osmolality (~1200 mOsm/kg) reflects the full medullary gradient</w:t>
      </w:r>
    </w:p>
    <w:p>
      <w:r>
        <w:t>⚡ 5-Second Recall: ADH switches dilution ↔ concentration</w:t>
      </w:r>
    </w:p>
    <w:p>
      <w:r>
        <w:t>Question: After drinking a large volume of water, what happens to urine?</w:t>
      </w:r>
    </w:p>
    <w:p>
      <w:r>
        <w:t>(a) Urine osmolality rises sharply</w:t>
      </w:r>
    </w:p>
    <w:p>
      <w:r>
        <w:t>(b) ADH falls, the collecting duct becomes water-impermeable, and dilute urine is excreted</w:t>
      </w:r>
    </w:p>
    <w:p>
      <w:r>
        <w:t>(c) ADH rises and urine is concentrated</w:t>
      </w:r>
    </w:p>
    <w:p>
      <w:r>
        <w:t>(d) The kidneys stop filtering</w:t>
      </w:r>
    </w:p>
    <w:p>
      <w:r>
        <w:t>Answer: b</w:t>
      </w:r>
    </w:p>
    <w:p>
      <w:r>
        <w:t>Solution: ✅ Correct Answer: b. ADH falls, the collecting duct becomes water-impermeable, and dilute urine is excreted.</w:t>
      </w:r>
    </w:p>
    <w:p>
      <w:r>
        <w:t>🧠 Clinical Rationale: Water loading dilutes plasma osmolality, suppressing ADH — the collecting duct loses its water permeability and dilute urine (low osmolality) flows out</w:t>
      </w:r>
    </w:p>
    <w:p>
      <w:r>
        <w:t>🔍 Key Clues: Water load = low ADH = dilute urine</w:t>
      </w:r>
    </w:p>
    <w:p>
      <w:r>
        <w:t>🩺 Nursing Action: This water-excretion mechanism prevents hyponatremia after excess intake</w:t>
      </w:r>
    </w:p>
    <w:p>
      <w:r>
        <w:t>❌ Why Not Others: (a) Urine osmolality rises sharply — not the best response for this situation; (c) ADH rises and urine is concentrated — not the best response for this situation; (d) The kidneys stop filtering — not the best response for this situation.</w:t>
      </w:r>
    </w:p>
    <w:p>
      <w:r>
        <w:t>⚠️ Exam Trap: A healthy kidney can excrete 15–20 L/day of dilute urine if needed</w:t>
      </w:r>
    </w:p>
    <w:p>
      <w:r>
        <w:t>🌟 PNC Exam Pearl: Measure urine osmolality and sodium to interpret dilute urine states</w:t>
      </w:r>
    </w:p>
    <w:p>
      <w:r>
        <w:t>⚡ 5-Second Recall: Low ADH = dilute urine</w:t>
      </w:r>
    </w:p>
    <w:p>
      <w:r>
        <w:t>Question: A patient in the ICU is producing dilute urine with a low urine sodium. What is the most likely problem?</w:t>
      </w:r>
    </w:p>
    <w:p>
      <w:r>
        <w:t>(a) Dehydration with concentrated urine</w:t>
      </w:r>
    </w:p>
    <w:p>
      <w:r>
        <w:t>(b) Bladder rupture</w:t>
      </w:r>
    </w:p>
    <w:p>
      <w:r>
        <w:t>(c) Excess water intake or SIADH-like water retention with dilution</w:t>
      </w:r>
    </w:p>
    <w:p>
      <w:r>
        <w:t>(d) Renal failure with anuria</w:t>
      </w:r>
    </w:p>
    <w:p>
      <w:r>
        <w:t>Answer: c</w:t>
      </w:r>
    </w:p>
    <w:p>
      <w:r>
        <w:t>Solution: ✅ Correct Answer: c. Excess water intake or SIADH-like water retention with dilution.</w:t>
      </w:r>
    </w:p>
    <w:p>
      <w:r>
        <w:t>🧠 Clinical Rationale: Dilute urine + low urine sodium indicates water excess (or ADH-driven water retention), not true renal failure — the kidneys are excreting excess water</w:t>
      </w:r>
    </w:p>
    <w:p>
      <w:r>
        <w:t>🔍 Key Clues: Dilute urine = water excess state</w:t>
      </w:r>
    </w:p>
    <w:p>
      <w:r>
        <w:t>🩺 Nursing Action: Restrict water and find the cause (excess IV fluids, SIADH, polydipsia)</w:t>
      </w:r>
    </w:p>
    <w:p>
      <w:r>
        <w:t>❌ Why Not Others: (a) Dehydration with concentrated urine — not the best response for this situation; (b) Bladder rupture — not the best response for this situation; (d) Renal failure with anuria — not the best response for this situation.</w:t>
      </w:r>
    </w:p>
    <w:p>
      <w:r>
        <w:t>⚠️ Exam Trap: Concentrated urine with low output would point to dehydration instead</w:t>
      </w:r>
    </w:p>
    <w:p>
      <w:r>
        <w:t>🌟 PNC Exam Pearl: Check serum sodium and osmolality to confirm the dilutional state</w:t>
      </w:r>
    </w:p>
    <w:p>
      <w:r>
        <w:t>⚡ 5-Second Recall: Dilute urine = water problem, not kidney failure</w:t>
      </w:r>
    </w:p>
    <w:p>
      <w:r>
        <w:t>Question: A patient asks the nurse about urine dilution vs concentration. Which response by the nurse is correct?</w:t>
      </w:r>
    </w:p>
    <w:p>
      <w:r>
        <w:t>(a) The presence or absence of ADH acting on a water-permeable collecting duct</w:t>
      </w:r>
    </w:p>
    <w:p>
      <w:r>
        <w:t>(b) The glomerular filtration rate only</w:t>
      </w:r>
    </w:p>
    <w:p>
      <w:r>
        <w:t>(c) The bladder capacity</w:t>
      </w:r>
    </w:p>
    <w:p>
      <w:r>
        <w:t>(d) The plasma glucose level</w:t>
      </w:r>
    </w:p>
    <w:p>
      <w:r>
        <w:t>Answer: a</w:t>
      </w:r>
    </w:p>
    <w:p>
      <w:r>
        <w:t>Solution: ✅ Correct Answer: a.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🩺 Nursing Action: The medullary gradient provides the driving force that ADH unlocks</w:t>
      </w:r>
    </w:p>
    <w:p>
      <w:r>
        <w:t>❌ Why Not Others: (b) The glomerular filtration rate only — not the best response for this situation; (c) The bladder capacity — not the best response for this situation; (d) The plasma glucose level — not the best response for this situation.</w:t>
      </w:r>
    </w:p>
    <w:p>
      <w:r>
        <w:t>⚠️ Exam Trap: Both dilute and concentrated urine require intact loop function</w:t>
      </w:r>
    </w:p>
    <w:p>
      <w:r>
        <w:t>⚡ 5-Second Recall: ADH switches dilution ↔ concentration</w:t>
      </w:r>
    </w:p>
    <w:p>
      <w:r>
        <w:t>Question: A patient asks the nurse about urine dilution vs concentration. Which response by the nurse is correct?</w:t>
      </w:r>
    </w:p>
    <w:p>
      <w:r>
        <w:t>(a) ADH rises and urine is concentrated</w:t>
      </w:r>
    </w:p>
    <w:p>
      <w:r>
        <w:t>(b) The kidneys stop filtering</w:t>
      </w:r>
    </w:p>
    <w:p>
      <w:r>
        <w:t>(c) Urine osmolality rises sharply</w:t>
      </w:r>
    </w:p>
    <w:p>
      <w:r>
        <w:t>(d) ADH falls, the collecting duct becomes water-impermeable, and dilute urine is excreted</w:t>
      </w:r>
    </w:p>
    <w:p>
      <w:r>
        <w:t>Answer: d</w:t>
      </w:r>
    </w:p>
    <w:p>
      <w:r>
        <w:t>Solution: ✅ Correct Answer: d. ADH falls, the collecting duct becomes water-impermeable, and dilute urine is excreted.</w:t>
      </w:r>
    </w:p>
    <w:p>
      <w:r>
        <w:t>🧠 Clinical Rationale: Water loading dilutes plasma osmolality, suppressing ADH — the collecting duct loses its water permeability and dilute urine (low osmolality) flows out</w:t>
      </w:r>
    </w:p>
    <w:p>
      <w:r>
        <w:t>🩺 Nursing Action: This water-excretion mechanism prevents hyponatremia after excess intake</w:t>
      </w:r>
    </w:p>
    <w:p>
      <w:r>
        <w:t>❌ Why Not Others: (a) ADH rises and urine is concentrated — not the best response for this situation; (b) The kidneys stop filtering — not the best response for this situation; (c) Urine osmolality rises sharply — not the best response for this situation.</w:t>
      </w:r>
    </w:p>
    <w:p>
      <w:r>
        <w:t>⚠️ Exam Trap: A healthy kidney can excrete 15–20 L/day of dilute urine if needed</w:t>
      </w:r>
    </w:p>
    <w:p>
      <w:r>
        <w:t>⚡ 5-Second Recall: Low ADH = dilute urine</w:t>
      </w:r>
    </w:p>
    <w:p>
      <w:r>
        <w:t>Question: The nurse is teaching a patient about urine dilution vs concentration. Which statement by the patient indicates correct understanding?</w:t>
      </w:r>
    </w:p>
    <w:p>
      <w:r>
        <w:t>(a) Excess water intake or SIADH-like water retention with dilution</w:t>
      </w:r>
    </w:p>
    <w:p>
      <w:r>
        <w:t>(b) Dehydration with concentrated urine</w:t>
      </w:r>
    </w:p>
    <w:p>
      <w:r>
        <w:t>(c) Bladder rupture</w:t>
      </w:r>
    </w:p>
    <w:p>
      <w:r>
        <w:t>(d) Renal failure with anuria</w:t>
      </w:r>
    </w:p>
    <w:p>
      <w:r>
        <w:t>Answer: a</w:t>
      </w:r>
    </w:p>
    <w:p>
      <w:r>
        <w:t>Solution: ✅ Correct Answer: a. Excess water intake or SIADH-like water retention with dilution.</w:t>
      </w:r>
    </w:p>
    <w:p>
      <w:r>
        <w:t>🧠 Clinical Rationale: Dilute urine + low urine sodium indicates water excess (or ADH-driven water retention), not true renal failure — the kidneys are excreting excess water</w:t>
      </w:r>
    </w:p>
    <w:p>
      <w:r>
        <w:t>🩺 Nursing Action: Restrict water and find the cause (excess IV fluids, SIADH, polydipsia)</w:t>
      </w:r>
    </w:p>
    <w:p>
      <w:r>
        <w:t>❌ Why Not Others: (b) Dehydration with concentrated urine — not the best response for this situation; (c) Bladder rupture — not the best response for this situation; (d) Renal failure with anuria — not the best response for this situation.</w:t>
      </w:r>
    </w:p>
    <w:p>
      <w:r>
        <w:t>⚠️ Exam Trap: Concentrated urine with low output would point to dehydration instead</w:t>
      </w:r>
    </w:p>
    <w:p>
      <w:r>
        <w:t>🌟 PNC Exam Pearl: Check serum sodium and osmolality to confirm the dilutional state</w:t>
      </w:r>
    </w:p>
    <w:p>
      <w:r>
        <w:t>⚡ 5-Second Recall: Dilute urine = water problem, not kidney failure</w:t>
      </w:r>
    </w:p>
    <w:p>
      <w:r>
        <w:t>Question: Which statement about urine dilution vs concentration is correct?</w:t>
      </w:r>
    </w:p>
    <w:p>
      <w:r>
        <w:t>(a) The presence or absence of ADH acting on a water-permeable collecting duct</w:t>
      </w:r>
    </w:p>
    <w:p>
      <w:r>
        <w:t>(b) The glomerular filtration rate only</w:t>
      </w:r>
    </w:p>
    <w:p>
      <w:r>
        <w:t>(c) The plasma glucose level</w:t>
      </w:r>
    </w:p>
    <w:p>
      <w:r>
        <w:t>(d) The bladder capacity</w:t>
      </w:r>
    </w:p>
    <w:p>
      <w:r>
        <w:t>Answer: a</w:t>
      </w:r>
    </w:p>
    <w:p>
      <w:r>
        <w:t>Solution: ✅ Correct Answer: a.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🩺 Nursing Action: The medullary gradient provides the driving force that ADH unlocks</w:t>
      </w:r>
    </w:p>
    <w:p>
      <w:r>
        <w:t>❌ Why Not Others: (b) The glomerular filtration rate only — not the best response for this situation; (c) The plasma glucose level — not the best response for this situation; (d) The bladder capacity — not the best response for this situation.</w:t>
      </w:r>
    </w:p>
    <w:p>
      <w:r>
        <w:t>⚡ 5-Second Recall: ADH switches dilution ↔ concentration</w:t>
      </w:r>
    </w:p>
    <w:p>
      <w:r>
        <w:t>Question: Which statement about urine dilution vs concentration is correct?</w:t>
      </w:r>
    </w:p>
    <w:p>
      <w:r>
        <w:t>(a) ADH rises and urine is concentrated</w:t>
      </w:r>
    </w:p>
    <w:p>
      <w:r>
        <w:t>(b) ADH falls, the collecting duct becomes water-impermeable, and dilute urine is excreted</w:t>
      </w:r>
    </w:p>
    <w:p>
      <w:r>
        <w:t>(c) Urine osmolality rises sharply</w:t>
      </w:r>
    </w:p>
    <w:p>
      <w:r>
        <w:t>(d) The kidneys stop filtering</w:t>
      </w:r>
    </w:p>
    <w:p>
      <w:r>
        <w:t>Answer: b</w:t>
      </w:r>
    </w:p>
    <w:p>
      <w:r>
        <w:t>Solution: ✅ Correct Answer: b. ADH falls, the collecting duct becomes water-impermeable, and dilute urine is excreted.</w:t>
      </w:r>
    </w:p>
    <w:p>
      <w:r>
        <w:t>🧠 Clinical Rationale: Water loading dilutes plasma osmolality, suppressing ADH — the collecting duct loses its water permeability and dilute urine (low osmolality) flows out</w:t>
      </w:r>
    </w:p>
    <w:p>
      <w:r>
        <w:t>🩺 Nursing Action: This water-excretion mechanism prevents hyponatremia after excess intake</w:t>
      </w:r>
    </w:p>
    <w:p>
      <w:r>
        <w:t>❌ Why Not Others: (a) ADH rises and urine is concentrated — not the best response for this situation; (c) Urine osmolality rises sharply — not the best response for this situation; (d) The kidneys stop filtering — not the best response for this situation.</w:t>
      </w:r>
    </w:p>
    <w:p>
      <w:r>
        <w:t>⚡ 5-Second Recall: Low ADH = dilute urine</w:t>
      </w:r>
    </w:p>
    <w:p>
      <w:r>
        <w:t>Question: A patient needing care for urine dilution vs concentration is admitted to the unit. Which nursing action should the nurse perform FIRST?</w:t>
      </w:r>
    </w:p>
    <w:p>
      <w:r>
        <w:t>(a) Excess water intake or SIADH-like water retention with dilution</w:t>
      </w:r>
    </w:p>
    <w:p>
      <w:r>
        <w:t>(b) Renal failure with anuria</w:t>
      </w:r>
    </w:p>
    <w:p>
      <w:r>
        <w:t>(c) Dehydration with concentrated urine</w:t>
      </w:r>
    </w:p>
    <w:p>
      <w:r>
        <w:t>(d) Bladder rupture</w:t>
      </w:r>
    </w:p>
    <w:p>
      <w:r>
        <w:t>Answer: a</w:t>
      </w:r>
    </w:p>
    <w:p>
      <w:r>
        <w:t>Solution: ✅ Correct Answer: a. Excess water intake or SIADH-like water retention with dilution.</w:t>
      </w:r>
    </w:p>
    <w:p>
      <w:r>
        <w:t>🧠 Clinical Rationale: Dilute urine + low urine sodium indicates water excess (or ADH-driven water retention), not true renal failure — the kidneys are excreting excess water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water and find the cause (excess IV fluids, SIADH, polydipsia)</w:t>
      </w:r>
    </w:p>
    <w:p>
      <w:r>
        <w:t>❌ Why Not Others: (b) Renal failure with anuria — not the best response for this situation; (c) Dehydration with concentrated urine — not the best response for this situation; (d) Bladder rupture — not the best response for this situation.</w:t>
      </w:r>
    </w:p>
    <w:p>
      <w:r>
        <w:t>⚡ 5-Second Recall: Dilute urine = water problem, not kidney failure</w:t>
      </w:r>
    </w:p>
    <w:p>
      <w:r>
        <w:t>Question: The nurse is caring for a patient with urine dilution vs concentration. Which response is most appropriate?</w:t>
      </w:r>
    </w:p>
    <w:p>
      <w:r>
        <w:t>(a) The plasma glucose level</w:t>
      </w:r>
    </w:p>
    <w:p>
      <w:r>
        <w:t>(b) The presence or absence of ADH acting on a water-permeable collecting duct</w:t>
      </w:r>
    </w:p>
    <w:p>
      <w:r>
        <w:t>(c) The bladder capacity</w:t>
      </w:r>
    </w:p>
    <w:p>
      <w:r>
        <w:t>(d) The glomerular filtration rate only</w:t>
      </w:r>
    </w:p>
    <w:p>
      <w:r>
        <w:t>Answer: b</w:t>
      </w:r>
    </w:p>
    <w:p>
      <w:r>
        <w:t>Solution: ✅ Correct Answer: b.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🩺 Nursing Action: The medullary gradient provides the driving force that ADH unlocks</w:t>
      </w:r>
    </w:p>
    <w:p>
      <w:r>
        <w:t>❌ Why Not Others: (a) The plasma glucose level — not the best response for this situation; (c) The bladder capacity — not the best response for this situation; (d) The glomerular filtration rate only — not the best response for this situation.</w:t>
      </w:r>
    </w:p>
    <w:p>
      <w:r>
        <w:t>⚡ 5-Second Recall: ADH switches dilution ↔ concentration</w:t>
      </w:r>
    </w:p>
    <w:p>
      <w:r>
        <w:t>Question: The nurse is caring for a patient with urine dilution vs concentration. Which response is most appropriate?</w:t>
      </w:r>
    </w:p>
    <w:p>
      <w:r>
        <w:t>(a) ADH falls, the collecting duct becomes water-impermeable, and dilute urine is excreted</w:t>
      </w:r>
    </w:p>
    <w:p>
      <w:r>
        <w:t>(b) Urine osmolality rises sharply</w:t>
      </w:r>
    </w:p>
    <w:p>
      <w:r>
        <w:t>(c) The kidneys stop filtering</w:t>
      </w:r>
    </w:p>
    <w:p>
      <w:r>
        <w:t>(d) ADH rises and urine is concentrated</w:t>
      </w:r>
    </w:p>
    <w:p>
      <w:r>
        <w:t>Answer: a</w:t>
      </w:r>
    </w:p>
    <w:p>
      <w:r>
        <w:t>Solution: ✅ Correct Answer: a. ADH falls, the collecting duct becomes water-impermeable, and dilute urine is excreted.</w:t>
      </w:r>
    </w:p>
    <w:p>
      <w:r>
        <w:t>🧠 Clinical Rationale: Water loading dilutes plasma osmolality, suppressing ADH — the collecting duct loses its water permeability and dilute urine (low osmolality) flows out</w:t>
      </w:r>
    </w:p>
    <w:p>
      <w:r>
        <w:t>🩺 Nursing Action: This water-excretion mechanism prevents hyponatremia after excess intake</w:t>
      </w:r>
    </w:p>
    <w:p>
      <w:r>
        <w:t>❌ Why Not Others: (b) Urine osmolality rises sharply — not the best response for this situation; (c) The kidneys stop filtering — not the best response for this situation; (d) ADH rises and urine is concentrated — not the best response for this situation.</w:t>
      </w:r>
    </w:p>
    <w:p>
      <w:r>
        <w:t>⚡ 5-Second Recall: Low ADH = dilute urine</w:t>
      </w:r>
    </w:p>
    <w:p>
      <w:r>
        <w:t>Question: Which assessment finding in a patient with urine dilution vs concentration is MOST concerning and requires immediate follow-up?</w:t>
      </w:r>
    </w:p>
    <w:p>
      <w:r>
        <w:t>(a) Excess water intake or SIADH-like water retention with dilution</w:t>
      </w:r>
    </w:p>
    <w:p>
      <w:r>
        <w:t>(b) Renal failure with anuria</w:t>
      </w:r>
    </w:p>
    <w:p>
      <w:r>
        <w:t>(c) Bladder rupture</w:t>
      </w:r>
    </w:p>
    <w:p>
      <w:r>
        <w:t>(d) Dehydration with concentrated urine</w:t>
      </w:r>
    </w:p>
    <w:p>
      <w:r>
        <w:t>Answer: a</w:t>
      </w:r>
    </w:p>
    <w:p>
      <w:r>
        <w:t>Solution: ✅ Correct Answer: a. Excess water intake or SIADH-like water retention with dilution.</w:t>
      </w:r>
    </w:p>
    <w:p>
      <w:r>
        <w:t>🧠 Clinical Rationale: Dilute urine + low urine sodium indicates water excess (or ADH-driven water retention), not true renal failure — the kidneys are excreting excess water</w:t>
      </w:r>
    </w:p>
    <w:p>
      <w:r>
        <w:t>🔍 Key Clues: Dilute urine = water excess state</w:t>
      </w:r>
    </w:p>
    <w:p>
      <w:r>
        <w:t>🩺 Nursing Action: Restrict water and find the cause (excess IV fluids, SIADH, polydipsia)</w:t>
      </w:r>
    </w:p>
    <w:p>
      <w:r>
        <w:t>❌ Why Not Others: (b) Renal failure with anuria — not the best response for this situation; (c) Bladder rupture — not the best response for this situation; (d) Dehydration with concentrated urine — not the best response for this situation.</w:t>
      </w:r>
    </w:p>
    <w:p>
      <w:r>
        <w:t>⚡ 5-Second Recall: Dilute urine = water problem, not kidney failure</w:t>
      </w:r>
    </w:p>
    <w:p>
      <w:r>
        <w:t>Question: The nurse demonstrates correct understanding of urine dilution vs concentration by identifying which response as appropriate?</w:t>
      </w:r>
    </w:p>
    <w:p>
      <w:r>
        <w:t>(a) The presence or absence of ADH acting on a water-permeable collecting duct</w:t>
      </w:r>
    </w:p>
    <w:p>
      <w:r>
        <w:t>(b) The glomerular filtration rate only</w:t>
      </w:r>
    </w:p>
    <w:p>
      <w:r>
        <w:t>(c) The bladder capacity</w:t>
      </w:r>
    </w:p>
    <w:p>
      <w:r>
        <w:t>(d) The plasma glucose level</w:t>
      </w:r>
    </w:p>
    <w:p>
      <w:r>
        <w:t>Answer: a</w:t>
      </w:r>
    </w:p>
    <w:p>
      <w:r>
        <w:t>Solution: ✅ Correct Answer: a. The presence or absence of ADH acting on a water-permeable collecting duct.</w:t>
      </w:r>
    </w:p>
    <w:p>
      <w:r>
        <w:t>🧠 Clinical Rationale: Without ADH the collecting duct stays impermeable to water — dilute urine; with ADH, water is reabsorbed — concentrated urine</w:t>
      </w:r>
    </w:p>
    <w:p>
      <w:r>
        <w:t>🩺 Nursing Action: The medullary gradient provides the driving force that ADH unlocks</w:t>
      </w:r>
    </w:p>
    <w:p>
      <w:r>
        <w:t>❌ Why Not Others: (b) The glomerular filtration rate only — not the best response for this situation; (c) The bladder capacity — not the best response for this situation; (d) The plasma glucose level — not the best response for this situation.</w:t>
      </w:r>
    </w:p>
    <w:p>
      <w:r>
        <w:t>⚡ 5-Second Recall: ADH switches dilution ↔ concentration</w:t>
      </w:r>
    </w:p>
    <w:p>
      <w:r>
        <w:t>Question: What is the normal daily urine output for an adult?</w:t>
      </w:r>
    </w:p>
    <w:p>
      <w:r>
        <w:t>(a) About 1–2 liters per day</w:t>
      </w:r>
    </w:p>
    <w:p>
      <w:r>
        <w:t>(b) Less than 100 mL</w:t>
      </w:r>
    </w:p>
    <w:p>
      <w:r>
        <w:t>(c) Zero in health</w:t>
      </w:r>
    </w:p>
    <w:p>
      <w:r>
        <w:t>(d) More than 10 liters</w:t>
      </w:r>
    </w:p>
    <w:p>
      <w:r>
        <w:t>Answer: a</w:t>
      </w:r>
    </w:p>
    <w:p>
      <w:r>
        <w:t>Solution: ✅ Correct Answer: a. About 1–2 liters per day.</w:t>
      </w:r>
    </w:p>
    <w:p>
      <w:r>
        <w:t>🧠 Clinical Rationale: Normal adults produce roughly 1–2 L/day, varying with intake — about 0.5–1 mL/kg/hour</w:t>
      </w:r>
    </w:p>
    <w:p>
      <w:r>
        <w:t>🔍 Key Clues: Normal urine output = 1–2 L/day</w:t>
      </w:r>
    </w:p>
    <w:p>
      <w:r>
        <w:t>🩺 Nursing Action: Use urine output to gauge hydration and renal perfusion at the bedside</w:t>
      </w:r>
    </w:p>
    <w:p>
      <w:r>
        <w:t>❌ Why Not Others: (b) Less than 100 mL — not the best response for this situation; (c) Zero in health — not the best response for this situation; (d) More than 10 liters — not the best response for this situation.</w:t>
      </w:r>
    </w:p>
    <w:p>
      <w:r>
        <w:t>⚠️ Exam Trap: Oliguria (&lt;400 mL/day) and anuria (&lt;100 mL/day) are abnormal and require evaluation</w:t>
      </w:r>
    </w:p>
    <w:p>
      <w:r>
        <w:t>🌟 PNC Exam Pearl: In ICU, target ~0.5 mL/kg/hr as a perfusion marker</w:t>
      </w:r>
    </w:p>
    <w:p>
      <w:r>
        <w:t>⚡ 5-Second Recall: Normal = 1–2 L/day</w:t>
      </w:r>
    </w:p>
    <w:p>
      <w:r>
        <w:t>Question: What is oliguria?</w:t>
      </w:r>
    </w:p>
    <w:p>
      <w:r>
        <w:t>(a) Urine output below about 400 mL/day in an adult</w:t>
      </w:r>
    </w:p>
    <w:p>
      <w:r>
        <w:t>(b) No urine at all</w:t>
      </w:r>
    </w:p>
    <w:p>
      <w:r>
        <w:t>(c) Urine output above 2 L/day</w:t>
      </w:r>
    </w:p>
    <w:p>
      <w:r>
        <w:t>(d) Normal output</w:t>
      </w:r>
    </w:p>
    <w:p>
      <w:r>
        <w:t>Answer: a</w:t>
      </w:r>
    </w:p>
    <w:p>
      <w:r>
        <w:t>Solution: ✅ Correct Answer: a. Urine output below about 400 mL/day in an adult.</w:t>
      </w:r>
    </w:p>
    <w:p>
      <w:r>
        <w:t>🧠 Clinical Rationale: Oliguria is &lt;400 mL/day (about &lt;0.5 mL/kg/hr) — a warning sign of prerenal, renal or postrenal failure</w:t>
      </w:r>
    </w:p>
    <w:p>
      <w:r>
        <w:t>🔍 Key Clues: Oliguria = &lt;400 mL/day</w:t>
      </w:r>
    </w:p>
    <w:p>
      <w:r>
        <w:t>🩺 Nursing Action: Evaluate oliguria promptly — it may be prerenal (dehydration) and reversible with fluids</w:t>
      </w:r>
    </w:p>
    <w:p>
      <w:r>
        <w:t>❌ Why Not Others: (b) No urine at all — not the best response for this situation; (c) Urine output above 2 L/day — not the best response for this situation; (d) Normal output — not the best response for this situation.</w:t>
      </w:r>
    </w:p>
    <w:p>
      <w:r>
        <w:t>⚠️ Exam Trap: Anuria (&lt;100 mL/day) suggests obstruction or severe renal failure</w:t>
      </w:r>
    </w:p>
    <w:p>
      <w:r>
        <w:t>🌟 PNC Exam Pearl: Record hourly outputs in at-risk patients to catch oliguria early</w:t>
      </w:r>
    </w:p>
    <w:p>
      <w:r>
        <w:t>⚡ 5-Second Recall: Oliguria = low output signal</w:t>
      </w:r>
    </w:p>
    <w:p>
      <w:r>
        <w:t>Question: A dehydrated patient produces 300 mL of dark concentrated urine in 24 hours with a high urine specific gravity. What does this indicate?</w:t>
      </w:r>
    </w:p>
    <w:p>
      <w:r>
        <w:t>(a) Diabetes insipidus</w:t>
      </w:r>
    </w:p>
    <w:p>
      <w:r>
        <w:t>(b) Kidney failure with no concentration ability</w:t>
      </w:r>
    </w:p>
    <w:p>
      <w:r>
        <w:t>(c) SIADH with water excess</w:t>
      </w:r>
    </w:p>
    <w:p>
      <w:r>
        <w:t>(d) The kidneys are conserving water appropriately — concentration is working</w:t>
      </w:r>
    </w:p>
    <w:p>
      <w:r>
        <w:t>Answer: d</w:t>
      </w:r>
    </w:p>
    <w:p>
      <w:r>
        <w:t>Solution: ✅ Correct Answer: d. The kidneys are conserving water appropriately — concentration is working.</w:t>
      </w:r>
    </w:p>
    <w:p>
      <w:r>
        <w:t>🧠 Clinical Rationale: High specific gravity with low volume = the kidneys are maximally concentrating under ADH to defend volume — an appropriate response to dehydration</w:t>
      </w:r>
    </w:p>
    <w:p>
      <w:r>
        <w:t>🔍 Key Clues: Concentrated urine = appropriate ADH response</w:t>
      </w:r>
    </w:p>
    <w:p>
      <w:r>
        <w:t>🩺 Nursing Action: Rehydrate and reassess; output should rise as volume is restored</w:t>
      </w:r>
    </w:p>
    <w:p>
      <w:r>
        <w:t>❌ Why Not Others: (a) Diabetes insipidus — not the best response for this situation; (b) Kidney failure with no concentration ability — not the best response for this situation; (c) SIADH with water excess — not the best response for this situation.</w:t>
      </w:r>
    </w:p>
    <w:p>
      <w:r>
        <w:t>⚠️ Exam Trap: If the urine stays dilute despite dehydration, ADH response is failing (DI or nephrogenic cause)</w:t>
      </w:r>
    </w:p>
    <w:p>
      <w:r>
        <w:t>🌟 PNC Exam Pearl: Specific gravity &gt;1.020 suggests good concentrating ability</w:t>
      </w:r>
    </w:p>
    <w:p>
      <w:r>
        <w:t>⚡ 5-Second Recall: Concentrated oliguria = conserving water</w:t>
      </w:r>
    </w:p>
    <w:p>
      <w:r>
        <w:t>Question: A patient asks the nurse about normal urine formation and urine output concepts. Which response by the nurse is correct?</w:t>
      </w:r>
    </w:p>
    <w:p>
      <w:r>
        <w:t>(a) Less than 100 mL</w:t>
      </w:r>
    </w:p>
    <w:p>
      <w:r>
        <w:t>(b) More than 10 liters</w:t>
      </w:r>
    </w:p>
    <w:p>
      <w:r>
        <w:t>(c) About 1–2 liters per day</w:t>
      </w:r>
    </w:p>
    <w:p>
      <w:r>
        <w:t>(d) Zero in health</w:t>
      </w:r>
    </w:p>
    <w:p>
      <w:r>
        <w:t>Answer: c</w:t>
      </w:r>
    </w:p>
    <w:p>
      <w:r>
        <w:t>Solution: ✅ Correct Answer: c. About 1–2 liters per day.</w:t>
      </w:r>
    </w:p>
    <w:p>
      <w:r>
        <w:t>🧠 Clinical Rationale: Normal adults produce roughly 1–2 L/day, varying with intake — about 0.5–1 mL/kg/hour</w:t>
      </w:r>
    </w:p>
    <w:p>
      <w:r>
        <w:t>🩺 Nursing Action: Use urine output to gauge hydration and renal perfusion at the bedside</w:t>
      </w:r>
    </w:p>
    <w:p>
      <w:r>
        <w:t>❌ Why Not Others: (a) Less than 100 mL — not the best response for this situation; (b) More than 10 liters — not the best response for this situation; (d) Zero in health — not the best response for this situation.</w:t>
      </w:r>
    </w:p>
    <w:p>
      <w:r>
        <w:t>⚠️ Exam Trap: Oliguria (&lt;400 mL/day) and anuria (&lt;100 mL/day) are abnormal and require evaluation</w:t>
      </w:r>
    </w:p>
    <w:p>
      <w:r>
        <w:t>⚡ 5-Second Recall: Normal = 1–2 L/day</w:t>
      </w:r>
    </w:p>
    <w:p>
      <w:r>
        <w:t>Question: A patient asks the nurse about normal urine formation and urine output concepts. Which response by the nurse is correct?</w:t>
      </w:r>
    </w:p>
    <w:p>
      <w:r>
        <w:t>(a) Urine output below about 400 mL/day in an adult</w:t>
      </w:r>
    </w:p>
    <w:p>
      <w:r>
        <w:t>(b) Normal output</w:t>
      </w:r>
    </w:p>
    <w:p>
      <w:r>
        <w:t>(c) No urine at all</w:t>
      </w:r>
    </w:p>
    <w:p>
      <w:r>
        <w:t>(d) Urine output above 2 L/day</w:t>
      </w:r>
    </w:p>
    <w:p>
      <w:r>
        <w:t>Answer: a</w:t>
      </w:r>
    </w:p>
    <w:p>
      <w:r>
        <w:t>Solution: ✅ Correct Answer: a. Urine output below about 400 mL/day in an adult.</w:t>
      </w:r>
    </w:p>
    <w:p>
      <w:r>
        <w:t>🧠 Clinical Rationale: Oliguria is &lt;400 mL/day (about &lt;0.5 mL/kg/hr) — a warning sign of prerenal, renal or postrenal failure</w:t>
      </w:r>
    </w:p>
    <w:p>
      <w:r>
        <w:t>🩺 Nursing Action: Evaluate oliguria promptly — it may be prerenal (dehydration) and reversible with fluids</w:t>
      </w:r>
    </w:p>
    <w:p>
      <w:r>
        <w:t>❌ Why Not Others: (b) Normal output — not the best response for this situation; (c) No urine at all — not the best response for this situation; (d) Urine output above 2 L/day — not the best response for this situation.</w:t>
      </w:r>
    </w:p>
    <w:p>
      <w:r>
        <w:t>⚠️ Exam Trap: Anuria (&lt;100 mL/day) suggests obstruction or severe renal failure</w:t>
      </w:r>
    </w:p>
    <w:p>
      <w:r>
        <w:t>⚡ 5-Second Recall: Oliguria = low output signal</w:t>
      </w:r>
    </w:p>
    <w:p>
      <w:r>
        <w:t>Question: The nurse is teaching a patient about normal urine formation and urine output concepts. Which statement by the patient indicates correct understanding?</w:t>
      </w:r>
    </w:p>
    <w:p>
      <w:r>
        <w:t>(a) Kidney failure with no concentration ability</w:t>
      </w:r>
    </w:p>
    <w:p>
      <w:r>
        <w:t>(b) Diabetes insipidus</w:t>
      </w:r>
    </w:p>
    <w:p>
      <w:r>
        <w:t>(c) SIADH with water excess</w:t>
      </w:r>
    </w:p>
    <w:p>
      <w:r>
        <w:t>(d) The kidneys are conserving water appropriately — concentration is working</w:t>
      </w:r>
    </w:p>
    <w:p>
      <w:r>
        <w:t>Answer: d</w:t>
      </w:r>
    </w:p>
    <w:p>
      <w:r>
        <w:t>Solution: ✅ Correct Answer: d. The kidneys are conserving water appropriately — concentration is working.</w:t>
      </w:r>
    </w:p>
    <w:p>
      <w:r>
        <w:t>🧠 Clinical Rationale: High specific gravity with low volume = the kidneys are maximally concentrating under ADH to defend volume — an appropriate response to dehydration</w:t>
      </w:r>
    </w:p>
    <w:p>
      <w:r>
        <w:t>🩺 Nursing Action: Rehydrate and reassess; output should rise as volume is restored</w:t>
      </w:r>
    </w:p>
    <w:p>
      <w:r>
        <w:t>❌ Why Not Others: (a) Kidney failure with no concentration ability — not the best response for this situation; (b) Diabetes insipidus — not the best response for this situation; (c) SIADH with water excess — not the best response for this situation.</w:t>
      </w:r>
    </w:p>
    <w:p>
      <w:r>
        <w:t>⚠️ Exam Trap: If the urine stays dilute despite dehydration, ADH response is failing (DI or nephrogenic cause)</w:t>
      </w:r>
    </w:p>
    <w:p>
      <w:r>
        <w:t>🌟 PNC Exam Pearl: Specific gravity &gt;1.020 suggests good concentrating ability</w:t>
      </w:r>
    </w:p>
    <w:p>
      <w:r>
        <w:t>⚡ 5-Second Recall: Concentrated oliguria = conserving water</w:t>
      </w:r>
    </w:p>
    <w:p>
      <w:r>
        <w:t>Question: Which statement about normal urine formation and urine output concepts is correct?</w:t>
      </w:r>
    </w:p>
    <w:p>
      <w:r>
        <w:t>(a) More than 10 liters</w:t>
      </w:r>
    </w:p>
    <w:p>
      <w:r>
        <w:t>(b) Less than 100 mL</w:t>
      </w:r>
    </w:p>
    <w:p>
      <w:r>
        <w:t>(c) Zero in health</w:t>
      </w:r>
    </w:p>
    <w:p>
      <w:r>
        <w:t>(d) About 1–2 liters per day</w:t>
      </w:r>
    </w:p>
    <w:p>
      <w:r>
        <w:t>Answer: d</w:t>
      </w:r>
    </w:p>
    <w:p>
      <w:r>
        <w:t>Solution: ✅ Correct Answer: d. About 1–2 liters per day.</w:t>
      </w:r>
    </w:p>
    <w:p>
      <w:r>
        <w:t>🧠 Clinical Rationale: Normal adults produce roughly 1–2 L/day, varying with intake — about 0.5–1 mL/kg/hour</w:t>
      </w:r>
    </w:p>
    <w:p>
      <w:r>
        <w:t>🩺 Nursing Action: Use urine output to gauge hydration and renal perfusion at the bedside</w:t>
      </w:r>
    </w:p>
    <w:p>
      <w:r>
        <w:t>❌ Why Not Others: (a) More than 10 liters — not the best response for this situation; (b) Less than 100 mL — not the best response for this situation; (c) Zero in health — not the best response for this situation.</w:t>
      </w:r>
    </w:p>
    <w:p>
      <w:r>
        <w:t>⚡ 5-Second Recall: Normal = 1–2 L/day</w:t>
      </w:r>
    </w:p>
    <w:p>
      <w:r>
        <w:t>Question: Which statement about normal urine formation and urine output concepts is correct?</w:t>
      </w:r>
    </w:p>
    <w:p>
      <w:r>
        <w:t>(a) Urine output below about 400 mL/day in an adult</w:t>
      </w:r>
    </w:p>
    <w:p>
      <w:r>
        <w:t>(b) Normal output</w:t>
      </w:r>
    </w:p>
    <w:p>
      <w:r>
        <w:t>(c) Urine output above 2 L/day</w:t>
      </w:r>
    </w:p>
    <w:p>
      <w:r>
        <w:t>(d) No urine at all</w:t>
      </w:r>
    </w:p>
    <w:p>
      <w:r>
        <w:t>Answer: a</w:t>
      </w:r>
    </w:p>
    <w:p>
      <w:r>
        <w:t>Solution: ✅ Correct Answer: a. Urine output below about 400 mL/day in an adult.</w:t>
      </w:r>
    </w:p>
    <w:p>
      <w:r>
        <w:t>🧠 Clinical Rationale: Oliguria is &lt;400 mL/day (about &lt;0.5 mL/kg/hr) — a warning sign of prerenal, renal or postrenal failure</w:t>
      </w:r>
    </w:p>
    <w:p>
      <w:r>
        <w:t>🩺 Nursing Action: Evaluate oliguria promptly — it may be prerenal (dehydration) and reversible with fluids</w:t>
      </w:r>
    </w:p>
    <w:p>
      <w:r>
        <w:t>❌ Why Not Others: (b) Normal output — not the best response for this situation; (c) Urine output above 2 L/day — not the best response for this situation; (d) No urine at all — not the best response for this situation.</w:t>
      </w:r>
    </w:p>
    <w:p>
      <w:r>
        <w:t>⚡ 5-Second Recall: Oliguria = low output signal</w:t>
      </w:r>
    </w:p>
    <w:p>
      <w:r>
        <w:t>Question: A patient needing care for normal urine formation and urine output concepts is admitted to the unit. Which nursing action should the nurse perform FIRST?</w:t>
      </w:r>
    </w:p>
    <w:p>
      <w:r>
        <w:t>(a) Diabetes insipidus</w:t>
      </w:r>
    </w:p>
    <w:p>
      <w:r>
        <w:t>(b) The kidneys are conserving water appropriately — concentration is working</w:t>
      </w:r>
    </w:p>
    <w:p>
      <w:r>
        <w:t>(c) Kidney failure with no concentration ability</w:t>
      </w:r>
    </w:p>
    <w:p>
      <w:r>
        <w:t>(d) SIADH with water excess</w:t>
      </w:r>
    </w:p>
    <w:p>
      <w:r>
        <w:t>Answer: b</w:t>
      </w:r>
    </w:p>
    <w:p>
      <w:r>
        <w:t>Solution: ✅ Correct Answer: b. The kidneys are conserving water appropriately — concentration is working.</w:t>
      </w:r>
    </w:p>
    <w:p>
      <w:r>
        <w:t>🧠 Clinical Rationale: High specific gravity with low volume = the kidneys are maximally concentrating under ADH to defend volume — an appropriate response to dehydration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Rehydrate and reassess; output should rise as volume is restored</w:t>
      </w:r>
    </w:p>
    <w:p>
      <w:r>
        <w:t>❌ Why Not Others: (a) Diabetes insipidus — not the best response for this situation; (c) Kidney failure with no concentration ability — not the best response for this situation; (d) SIADH with water excess — not the best response for this situation.</w:t>
      </w:r>
    </w:p>
    <w:p>
      <w:r>
        <w:t>⚡ 5-Second Recall: Concentrated oliguria = conserving water</w:t>
      </w:r>
    </w:p>
    <w:p>
      <w:r>
        <w:t>Question: The nurse is caring for a patient with normal urine formation and urine output concepts. Which response is most appropriate?</w:t>
      </w:r>
    </w:p>
    <w:p>
      <w:r>
        <w:t>(a) About 1–2 liters per day</w:t>
      </w:r>
    </w:p>
    <w:p>
      <w:r>
        <w:t>(b) Zero in health</w:t>
      </w:r>
    </w:p>
    <w:p>
      <w:r>
        <w:t>(c) Less than 100 mL</w:t>
      </w:r>
    </w:p>
    <w:p>
      <w:r>
        <w:t>(d) More than 10 liters</w:t>
      </w:r>
    </w:p>
    <w:p>
      <w:r>
        <w:t>Answer: a</w:t>
      </w:r>
    </w:p>
    <w:p>
      <w:r>
        <w:t>Solution: ✅ Correct Answer: a. About 1–2 liters per day.</w:t>
      </w:r>
    </w:p>
    <w:p>
      <w:r>
        <w:t>🧠 Clinical Rationale: Normal adults produce roughly 1–2 L/day, varying with intake — about 0.5–1 mL/kg/hour</w:t>
      </w:r>
    </w:p>
    <w:p>
      <w:r>
        <w:t>🩺 Nursing Action: Use urine output to gauge hydration and renal perfusion at the bedside</w:t>
      </w:r>
    </w:p>
    <w:p>
      <w:r>
        <w:t>❌ Why Not Others: (b) Zero in health — not the best response for this situation; (c) Less than 100 mL — not the best response for this situation; (d) More than 10 liters — not the best response for this situation.</w:t>
      </w:r>
    </w:p>
    <w:p>
      <w:r>
        <w:t>⚡ 5-Second Recall: Normal = 1–2 L/day</w:t>
      </w:r>
    </w:p>
    <w:p>
      <w:r>
        <w:t>Question: The nurse is caring for a patient with normal urine formation and urine output concepts. Which response is most appropriate?</w:t>
      </w:r>
    </w:p>
    <w:p>
      <w:r>
        <w:t>(a) No urine at all</w:t>
      </w:r>
    </w:p>
    <w:p>
      <w:r>
        <w:t>(b) Urine output above 2 L/day</w:t>
      </w:r>
    </w:p>
    <w:p>
      <w:r>
        <w:t>(c) Normal output</w:t>
      </w:r>
    </w:p>
    <w:p>
      <w:r>
        <w:t>(d) Urine output below about 400 mL/day in an adult</w:t>
      </w:r>
    </w:p>
    <w:p>
      <w:r>
        <w:t>Answer: d</w:t>
      </w:r>
    </w:p>
    <w:p>
      <w:r>
        <w:t>Solution: ✅ Correct Answer: d. Urine output below about 400 mL/day in an adult.</w:t>
      </w:r>
    </w:p>
    <w:p>
      <w:r>
        <w:t>🧠 Clinical Rationale: Oliguria is &lt;400 mL/day (about &lt;0.5 mL/kg/hr) — a warning sign of prerenal, renal or postrenal failure</w:t>
      </w:r>
    </w:p>
    <w:p>
      <w:r>
        <w:t>🩺 Nursing Action: Evaluate oliguria promptly — it may be prerenal (dehydration) and reversible with fluids</w:t>
      </w:r>
    </w:p>
    <w:p>
      <w:r>
        <w:t>❌ Why Not Others: (a) No urine at all — not the best response for this situation; (b) Urine output above 2 L/day — not the best response for this situation; (c) Normal output — not the best response for this situation.</w:t>
      </w:r>
    </w:p>
    <w:p>
      <w:r>
        <w:t>⚡ 5-Second Recall: Oliguria = low output signal</w:t>
      </w:r>
    </w:p>
    <w:p>
      <w:r>
        <w:t>Question: Which assessment finding in a patient with normal urine formation and urine output concepts is MOST concerning and requires immediate follow-up?</w:t>
      </w:r>
    </w:p>
    <w:p>
      <w:r>
        <w:t>(a) Kidney failure with no concentration ability</w:t>
      </w:r>
    </w:p>
    <w:p>
      <w:r>
        <w:t>(b) The kidneys are conserving water appropriately — concentration is working</w:t>
      </w:r>
    </w:p>
    <w:p>
      <w:r>
        <w:t>(c) SIADH with water excess</w:t>
      </w:r>
    </w:p>
    <w:p>
      <w:r>
        <w:t>(d) Diabetes insipidus</w:t>
      </w:r>
    </w:p>
    <w:p>
      <w:r>
        <w:t>Answer: b</w:t>
      </w:r>
    </w:p>
    <w:p>
      <w:r>
        <w:t>Solution: ✅ Correct Answer: b. The kidneys are conserving water appropriately — concentration is working.</w:t>
      </w:r>
    </w:p>
    <w:p>
      <w:r>
        <w:t>🧠 Clinical Rationale: High specific gravity with low volume = the kidneys are maximally concentrating under ADH to defend volume — an appropriate response to dehydration</w:t>
      </w:r>
    </w:p>
    <w:p>
      <w:r>
        <w:t>🔍 Key Clues: Concentrated urine = appropriate ADH response</w:t>
      </w:r>
    </w:p>
    <w:p>
      <w:r>
        <w:t>🩺 Nursing Action: Rehydrate and reassess; output should rise as volume is restored</w:t>
      </w:r>
    </w:p>
    <w:p>
      <w:r>
        <w:t>❌ Why Not Others: (a) Kidney failure with no concentration ability — not the best response for this situation; (c) SIADH with water excess — not the best response for this situation; (d) Diabetes insipidus — not the best response for this situation.</w:t>
      </w:r>
    </w:p>
    <w:p>
      <w:r>
        <w:t>⚡ 5-Second Recall: Concentrated oliguria = conserving water</w:t>
      </w:r>
    </w:p>
    <w:p>
      <w:r>
        <w:t>Question: The nurse demonstrates correct understanding of normal urine formation and urine output concepts by identifying which response as appropriate?</w:t>
      </w:r>
    </w:p>
    <w:p>
      <w:r>
        <w:t>(a) More than 10 liters</w:t>
      </w:r>
    </w:p>
    <w:p>
      <w:r>
        <w:t>(b) Less than 100 mL</w:t>
      </w:r>
    </w:p>
    <w:p>
      <w:r>
        <w:t>(c) About 1–2 liters per day</w:t>
      </w:r>
    </w:p>
    <w:p>
      <w:r>
        <w:t>(d) Zero in health</w:t>
      </w:r>
    </w:p>
    <w:p>
      <w:r>
        <w:t>Answer: c</w:t>
      </w:r>
    </w:p>
    <w:p>
      <w:r>
        <w:t>Solution: ✅ Correct Answer: c. About 1–2 liters per day.</w:t>
      </w:r>
    </w:p>
    <w:p>
      <w:r>
        <w:t>🧠 Clinical Rationale: Normal adults produce roughly 1–2 L/day, varying with intake — about 0.5–1 mL/kg/hour</w:t>
      </w:r>
    </w:p>
    <w:p>
      <w:r>
        <w:t>🩺 Nursing Action: Use urine output to gauge hydration and renal perfusion at the bedside</w:t>
      </w:r>
    </w:p>
    <w:p>
      <w:r>
        <w:t>❌ Why Not Others: (a) More than 10 liters — not the best response for this situation; (b) Less than 100 mL — not the best response for this situation; (d) Zero in health — not the best response for this situation.</w:t>
      </w:r>
    </w:p>
    <w:p>
      <w:r>
        <w:t>⚡ 5-Second Recall: Normal = 1–2 L/day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