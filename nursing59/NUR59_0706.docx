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heel bone is called the?</w:t>
      </w:r>
    </w:p>
    <w:p>
      <w:r>
        <w:t>(a) Calcaneus</w:t>
      </w:r>
    </w:p>
    <w:p>
      <w:r>
        <w:t>(b) Talus</w:t>
      </w:r>
    </w:p>
    <w:p>
      <w:r>
        <w:t>(c) Cuboid</w:t>
      </w:r>
    </w:p>
    <w:p>
      <w:r>
        <w:t>(d) Navicular</w:t>
      </w:r>
    </w:p>
    <w:p>
      <w:r>
        <w:t>Answer: a</w:t>
      </w:r>
    </w:p>
    <w:p>
      <w:r>
        <w:t>Solution: ✅ Correct Answer: a. Calcaneus.</w:t>
      </w:r>
    </w:p>
    <w:p>
      <w:r>
        <w:t>🧠 Clinical Rationale: The calcaneus is the heel bone, the largest tarsal bone, bearing weight during standing and walking</w:t>
      </w:r>
    </w:p>
    <w:p>
      <w:r>
        <w:t>🔍 Key Clues: Calcaneus = heel bone</w:t>
      </w:r>
    </w:p>
    <w:p>
      <w:r>
        <w:t>🩺 Nursing Action: Assess the heel for pressure injury and the calcaneus in falls from height (heel fractures)</w:t>
      </w:r>
    </w:p>
    <w:p>
      <w:r>
        <w:t>❌ Why Not Others: (b) Talus — not the best response for this situation; (c) Cuboid — not the best response for this situation; (d) Navicular — not the best response for this situation.</w:t>
      </w:r>
    </w:p>
    <w:p>
      <w:r>
        <w:t>⚠️ Exam Trap: The talus sits above the calcaneus at the ankle — the heel itself is the calcaneus</w:t>
      </w:r>
    </w:p>
    <w:p>
      <w:r>
        <w:t>🌟 PNC Exam Pearl: A fall from a height onto the feet can fracture the calcaneus</w:t>
      </w:r>
    </w:p>
    <w:p>
      <w:r>
        <w:t>⚡ 5-Second Recall: Calcaneus = heel</w:t>
      </w:r>
    </w:p>
    <w:p>
      <w:r>
        <w:t>Question: How many tarsal bones are in each foot?</w:t>
      </w:r>
    </w:p>
    <w:p>
      <w:r>
        <w:t>(a) 8</w:t>
      </w:r>
    </w:p>
    <w:p>
      <w:r>
        <w:t>(b) 14</w:t>
      </w:r>
    </w:p>
    <w:p>
      <w:r>
        <w:t>(c) 7</w:t>
      </w:r>
    </w:p>
    <w:p>
      <w:r>
        <w:t>(d) 5</w:t>
      </w:r>
    </w:p>
    <w:p>
      <w:r>
        <w:t>Answer: c</w:t>
      </w:r>
    </w:p>
    <w:p>
      <w:r>
        <w:t>Solution: ✅ Correct Answer: c. 7.</w:t>
      </w:r>
    </w:p>
    <w:p>
      <w:r>
        <w:t>🧠 Clinical Rationale: Each foot has 7 tarsal bones (calcaneus, talus, navicular, cuboid and 3 cuneiforms); compare with 8 carpals in the wrist</w:t>
      </w:r>
    </w:p>
    <w:p>
      <w:r>
        <w:t>🔍 Key Clues: Tarsals = 7 (foot), carpals = 8 (wrist)</w:t>
      </w:r>
    </w:p>
    <w:p>
      <w:r>
        <w:t>🩺 Nursing Action: Count bones when assessing foot injuries — 7 tarsals + 5 metatarsals + 14 phalanges</w:t>
      </w:r>
    </w:p>
    <w:p>
      <w:r>
        <w:t>❌ Why Not Others: (a) 8 — not the best response for this situation; (b) 14 — not the best response for this situation; (d) 5 — not the best response for this situation.</w:t>
      </w:r>
    </w:p>
    <w:p>
      <w:r>
        <w:t>⚠️ Exam Trap: Carpals are 8 in the wrist — do not transpose the numbers to the foot</w:t>
      </w:r>
    </w:p>
    <w:p>
      <w:r>
        <w:t>🌟 PNC Exam Pearl: Mnemonic: 'Tarsals = 7, Carpals = 8'</w:t>
      </w:r>
    </w:p>
    <w:p>
      <w:r>
        <w:t>⚡ 5-Second Recall: Foot = 7 tarsals</w:t>
      </w:r>
    </w:p>
    <w:p>
      <w:r>
        <w:t>Question: A runner develops pain at the base of the 5th metatarsal after an inversion injury. The nurse suspects?</w:t>
      </w:r>
    </w:p>
    <w:p>
      <w:r>
        <w:t>(a) Calcaneal fracture</w:t>
      </w:r>
    </w:p>
    <w:p>
      <w:r>
        <w:t>(b) Medial malleolus fracture</w:t>
      </w:r>
    </w:p>
    <w:p>
      <w:r>
        <w:t>(c) Jones fracture (5th metatarsal base fracture)</w:t>
      </w:r>
    </w:p>
    <w:p>
      <w:r>
        <w:t>(d) Talus fracture only</w:t>
      </w:r>
    </w:p>
    <w:p>
      <w:r>
        <w:t>Answer: c</w:t>
      </w:r>
    </w:p>
    <w:p>
      <w:r>
        <w:t>Solution: ✅ Correct Answer: c. Jones fracture (5th metatarsal base fracture).</w:t>
      </w:r>
    </w:p>
    <w:p>
      <w:r>
        <w:t>🧠 Clinical Rationale: Inversion injuries can avulse the 5th metatarsal base (Jones fracture) via the peroneus brevis tendon; it has poor healing due to limited blood supply</w:t>
      </w:r>
    </w:p>
    <w:p>
      <w:r>
        <w:t>🔍 Key Clues: 5th metatarsal base = Jones fracture (inversion injury)</w:t>
      </w:r>
    </w:p>
    <w:p>
      <w:r>
        <w:t>🩺 Nursing Action: Apply ice, elevate, provide crutches for non-weight-bearing and arrange X-ray</w:t>
      </w:r>
    </w:p>
    <w:p>
      <w:r>
        <w:t>❌ Why Not Others: (a) Calcaneal fracture — not the best response for this situation; (b) Medial malleolus fracture — not the best response for this situation; (d) Talus fracture only — not the best response for this situation.</w:t>
      </w:r>
    </w:p>
    <w:p>
      <w:r>
        <w:t>⚠️ Exam Trap: The medial malleolus (tibia) is injured in EVERSION — inversion injuries strike the lateral side (5th metatarsal/lateral ligaments)</w:t>
      </w:r>
    </w:p>
    <w:p>
      <w:r>
        <w:t>🌟 PNC Exam Pearl: The Jones fracture is notorious for non-union and may need surgical fixation</w:t>
      </w:r>
    </w:p>
    <w:p>
      <w:r>
        <w:t>⚡ 5-Second Recall: Inversion injury → lateral foot structures</w:t>
      </w:r>
    </w:p>
    <w:p>
      <w:r>
        <w:t>Question: A patient asks the nurse about foot bones: tarsals, metatarsals and phalanges. Which response by the nurse is correct?</w:t>
      </w:r>
    </w:p>
    <w:p>
      <w:r>
        <w:t>(a) Cuboid</w:t>
      </w:r>
    </w:p>
    <w:p>
      <w:r>
        <w:t>(b) Navicular</w:t>
      </w:r>
    </w:p>
    <w:p>
      <w:r>
        <w:t>(c) Calcaneus</w:t>
      </w:r>
    </w:p>
    <w:p>
      <w:r>
        <w:t>(d) Talus</w:t>
      </w:r>
    </w:p>
    <w:p>
      <w:r>
        <w:t>Answer: c</w:t>
      </w:r>
    </w:p>
    <w:p>
      <w:r>
        <w:t>Solution: ✅ Correct Answer: c. Calcaneus.</w:t>
      </w:r>
    </w:p>
    <w:p>
      <w:r>
        <w:t>🧠 Clinical Rationale: The calcaneus is the heel bone, the largest tarsal bone, bearing weight during standing and walking</w:t>
      </w:r>
    </w:p>
    <w:p>
      <w:r>
        <w:t>🩺 Nursing Action: Assess the heel for pressure injury and the calcaneus in falls from height (heel fractures)</w:t>
      </w:r>
    </w:p>
    <w:p>
      <w:r>
        <w:t>❌ Why Not Others: (a) Cuboid — not the best response for this situation; (b) Navicular — not the best response for this situation; (d) Talus — not the best response for this situation.</w:t>
      </w:r>
    </w:p>
    <w:p>
      <w:r>
        <w:t>⚠️ Exam Trap: The talus sits above the calcaneus at the ankle — the heel itself is the calcaneus</w:t>
      </w:r>
    </w:p>
    <w:p>
      <w:r>
        <w:t>⚡ 5-Second Recall: Calcaneus = heel</w:t>
      </w:r>
    </w:p>
    <w:p>
      <w:r>
        <w:t>Question: A patient asks the nurse about foot bones: tarsals, metatarsals and phalanges. Which response by the nurse is correct?</w:t>
      </w:r>
    </w:p>
    <w:p>
      <w:r>
        <w:t>(a) 7</w:t>
      </w:r>
    </w:p>
    <w:p>
      <w:r>
        <w:t>(b) 14</w:t>
      </w:r>
    </w:p>
    <w:p>
      <w:r>
        <w:t>(c) 8</w:t>
      </w:r>
    </w:p>
    <w:p>
      <w:r>
        <w:t>(d) 5</w:t>
      </w:r>
    </w:p>
    <w:p>
      <w:r>
        <w:t>Answer: a</w:t>
      </w:r>
    </w:p>
    <w:p>
      <w:r>
        <w:t>Solution: ✅ Correct Answer: a. 7.</w:t>
      </w:r>
    </w:p>
    <w:p>
      <w:r>
        <w:t>🧠 Clinical Rationale: Each foot has 7 tarsal bones (calcaneus, talus, navicular, cuboid and 3 cuneiforms); compare with 8 carpals in the wrist</w:t>
      </w:r>
    </w:p>
    <w:p>
      <w:r>
        <w:t>🩺 Nursing Action: Count bones when assessing foot injuries — 7 tarsals + 5 metatarsals + 14 phalanges</w:t>
      </w:r>
    </w:p>
    <w:p>
      <w:r>
        <w:t>❌ Why Not Others: (b) 14 — not the best response for this situation; (c) 8 — not the best response for this situation; (d) 5 — not the best response for this situation.</w:t>
      </w:r>
    </w:p>
    <w:p>
      <w:r>
        <w:t>⚠️ Exam Trap: Carpals are 8 in the wrist — do not transpose the numbers to the foot</w:t>
      </w:r>
    </w:p>
    <w:p>
      <w:r>
        <w:t>⚡ 5-Second Recall: Foot = 7 tarsals</w:t>
      </w:r>
    </w:p>
    <w:p>
      <w:r>
        <w:t>Question: The nurse is teaching a patient about foot bones: tarsals, metatarsals and phalanges. Which statement by the patient indicates correct understanding?</w:t>
      </w:r>
    </w:p>
    <w:p>
      <w:r>
        <w:t>(a) Calcaneal fracture</w:t>
      </w:r>
    </w:p>
    <w:p>
      <w:r>
        <w:t>(b) Medial malleolus fracture</w:t>
      </w:r>
    </w:p>
    <w:p>
      <w:r>
        <w:t>(c) Talus fracture only</w:t>
      </w:r>
    </w:p>
    <w:p>
      <w:r>
        <w:t>(d) Jones fracture (5th metatarsal base fracture)</w:t>
      </w:r>
    </w:p>
    <w:p>
      <w:r>
        <w:t>Answer: d</w:t>
      </w:r>
    </w:p>
    <w:p>
      <w:r>
        <w:t>Solution: ✅ Correct Answer: d. Jones fracture (5th metatarsal base fracture).</w:t>
      </w:r>
    </w:p>
    <w:p>
      <w:r>
        <w:t>🧠 Clinical Rationale: Inversion injuries can avulse the 5th metatarsal base (Jones fracture) via the peroneus brevis tendon; it has poor healing due to limited blood supply</w:t>
      </w:r>
    </w:p>
    <w:p>
      <w:r>
        <w:t>🩺 Nursing Action: Apply ice, elevate, provide crutches for non-weight-bearing and arrange X-ray</w:t>
      </w:r>
    </w:p>
    <w:p>
      <w:r>
        <w:t>❌ Why Not Others: (a) Calcaneal fracture — not the best response for this situation; (b) Medial malleolus fracture — not the best response for this situation; (c) Talus fracture only — not the best response for this situation.</w:t>
      </w:r>
    </w:p>
    <w:p>
      <w:r>
        <w:t>⚠️ Exam Trap: The medial malleolus (tibia) is injured in EVERSION — inversion injuries strike the lateral side (5th metatarsal/lateral ligaments)</w:t>
      </w:r>
    </w:p>
    <w:p>
      <w:r>
        <w:t>🌟 PNC Exam Pearl: The Jones fracture is notorious for non-union and may need surgical fixation</w:t>
      </w:r>
    </w:p>
    <w:p>
      <w:r>
        <w:t>⚡ 5-Second Recall: Inversion injury → lateral foot structures</w:t>
      </w:r>
    </w:p>
    <w:p>
      <w:r>
        <w:t>Question: Which statement about foot bones: tarsals, metatarsals and phalanges is correct?</w:t>
      </w:r>
    </w:p>
    <w:p>
      <w:r>
        <w:t>(a) Cuboid</w:t>
      </w:r>
    </w:p>
    <w:p>
      <w:r>
        <w:t>(b) Talus</w:t>
      </w:r>
    </w:p>
    <w:p>
      <w:r>
        <w:t>(c) Calcaneus</w:t>
      </w:r>
    </w:p>
    <w:p>
      <w:r>
        <w:t>(d) Navicular</w:t>
      </w:r>
    </w:p>
    <w:p>
      <w:r>
        <w:t>Answer: c</w:t>
      </w:r>
    </w:p>
    <w:p>
      <w:r>
        <w:t>Solution: ✅ Correct Answer: c. Calcaneus.</w:t>
      </w:r>
    </w:p>
    <w:p>
      <w:r>
        <w:t>🧠 Clinical Rationale: The calcaneus is the heel bone, the largest tarsal bone, bearing weight during standing and walking</w:t>
      </w:r>
    </w:p>
    <w:p>
      <w:r>
        <w:t>🩺 Nursing Action: Assess the heel for pressure injury and the calcaneus in falls from height (heel fractures)</w:t>
      </w:r>
    </w:p>
    <w:p>
      <w:r>
        <w:t>❌ Why Not Others: (a) Cuboid — not the best response for this situation; (b) Talus — not the best response for this situation; (d) Navicular — not the best response for this situation.</w:t>
      </w:r>
    </w:p>
    <w:p>
      <w:r>
        <w:t>⚡ 5-Second Recall: Calcaneus = heel</w:t>
      </w:r>
    </w:p>
    <w:p>
      <w:r>
        <w:t>Question: Which statement about foot bones: tarsals, metatarsals and phalanges is correct?</w:t>
      </w:r>
    </w:p>
    <w:p>
      <w:r>
        <w:t>(a) 5</w:t>
      </w:r>
    </w:p>
    <w:p>
      <w:r>
        <w:t>(b) 8</w:t>
      </w:r>
    </w:p>
    <w:p>
      <w:r>
        <w:t>(c) 7</w:t>
      </w:r>
    </w:p>
    <w:p>
      <w:r>
        <w:t>(d) 14</w:t>
      </w:r>
    </w:p>
    <w:p>
      <w:r>
        <w:t>Answer: c</w:t>
      </w:r>
    </w:p>
    <w:p>
      <w:r>
        <w:t>Solution: ✅ Correct Answer: c. 7.</w:t>
      </w:r>
    </w:p>
    <w:p>
      <w:r>
        <w:t>🧠 Clinical Rationale: Each foot has 7 tarsal bones (calcaneus, talus, navicular, cuboid and 3 cuneiforms); compare with 8 carpals in the wrist</w:t>
      </w:r>
    </w:p>
    <w:p>
      <w:r>
        <w:t>🩺 Nursing Action: Count bones when assessing foot injuries — 7 tarsals + 5 metatarsals + 14 phalanges</w:t>
      </w:r>
    </w:p>
    <w:p>
      <w:r>
        <w:t>❌ Why Not Others: (a) 5 — not the best response for this situation; (b) 8 — not the best response for this situation; (d) 14 — not the best response for this situation.</w:t>
      </w:r>
    </w:p>
    <w:p>
      <w:r>
        <w:t>⚡ 5-Second Recall: Foot = 7 tarsals</w:t>
      </w:r>
    </w:p>
    <w:p>
      <w:r>
        <w:t>Question: A patient needing care for foot bones: tarsals, metatarsals and phalanges is admitted to the unit. Which nursing action should the nurse perform FIRST?</w:t>
      </w:r>
    </w:p>
    <w:p>
      <w:r>
        <w:t>(a) Jones fracture (5th metatarsal base fracture)</w:t>
      </w:r>
    </w:p>
    <w:p>
      <w:r>
        <w:t>(b) Talus fracture only</w:t>
      </w:r>
    </w:p>
    <w:p>
      <w:r>
        <w:t>(c) Medial malleolus fracture</w:t>
      </w:r>
    </w:p>
    <w:p>
      <w:r>
        <w:t>(d) Calcaneal fracture</w:t>
      </w:r>
    </w:p>
    <w:p>
      <w:r>
        <w:t>Answer: a</w:t>
      </w:r>
    </w:p>
    <w:p>
      <w:r>
        <w:t>Solution: ✅ Correct Answer: a. Jones fracture (5th metatarsal base fracture).</w:t>
      </w:r>
    </w:p>
    <w:p>
      <w:r>
        <w:t>🧠 Clinical Rationale: Inversion injuries can avulse the 5th metatarsal base (Jones fracture) via the peroneus brevis tendon; it has poor healing due to limited blood supply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ice, elevate, provide crutches for non-weight-bearing and arrange X-ray</w:t>
      </w:r>
    </w:p>
    <w:p>
      <w:r>
        <w:t>❌ Why Not Others: (b) Talus fracture only — not the best response for this situation; (c) Medial malleolus fracture — not the best response for this situation; (d) Calcaneal fracture — not the best response for this situation.</w:t>
      </w:r>
    </w:p>
    <w:p>
      <w:r>
        <w:t>⚡ 5-Second Recall: Inversion injury → lateral foot structures</w:t>
      </w:r>
    </w:p>
    <w:p>
      <w:r>
        <w:t>Question: The nurse is caring for a patient with foot bones: tarsals, metatarsals and phalanges. Which response is most appropriate?</w:t>
      </w:r>
    </w:p>
    <w:p>
      <w:r>
        <w:t>(a) Calcaneus</w:t>
      </w:r>
    </w:p>
    <w:p>
      <w:r>
        <w:t>(b) Cuboid</w:t>
      </w:r>
    </w:p>
    <w:p>
      <w:r>
        <w:t>(c) Navicular</w:t>
      </w:r>
    </w:p>
    <w:p>
      <w:r>
        <w:t>(d) Talus</w:t>
      </w:r>
    </w:p>
    <w:p>
      <w:r>
        <w:t>Answer: a</w:t>
      </w:r>
    </w:p>
    <w:p>
      <w:r>
        <w:t>Solution: ✅ Correct Answer: a. Calcaneus.</w:t>
      </w:r>
    </w:p>
    <w:p>
      <w:r>
        <w:t>🧠 Clinical Rationale: The calcaneus is the heel bone, the largest tarsal bone, bearing weight during standing and walking</w:t>
      </w:r>
    </w:p>
    <w:p>
      <w:r>
        <w:t>🩺 Nursing Action: Assess the heel for pressure injury and the calcaneus in falls from height (heel fractures)</w:t>
      </w:r>
    </w:p>
    <w:p>
      <w:r>
        <w:t>❌ Why Not Others: (b) Cuboid — not the best response for this situation; (c) Navicular — not the best response for this situation; (d) Talus — not the best response for this situation.</w:t>
      </w:r>
    </w:p>
    <w:p>
      <w:r>
        <w:t>⚡ 5-Second Recall: Calcaneus = heel</w:t>
      </w:r>
    </w:p>
    <w:p>
      <w:r>
        <w:t>Question: The nurse is caring for a patient with foot bones: tarsals, metatarsals and phalanges. Which response is most appropriate?</w:t>
      </w:r>
    </w:p>
    <w:p>
      <w:r>
        <w:t>(a) 7</w:t>
      </w:r>
    </w:p>
    <w:p>
      <w:r>
        <w:t>(b) 5</w:t>
      </w:r>
    </w:p>
    <w:p>
      <w:r>
        <w:t>(c) 8</w:t>
      </w:r>
    </w:p>
    <w:p>
      <w:r>
        <w:t>(d) 14</w:t>
      </w:r>
    </w:p>
    <w:p>
      <w:r>
        <w:t>Answer: a</w:t>
      </w:r>
    </w:p>
    <w:p>
      <w:r>
        <w:t>Solution: ✅ Correct Answer: a. 7.</w:t>
      </w:r>
    </w:p>
    <w:p>
      <w:r>
        <w:t>🧠 Clinical Rationale: Each foot has 7 tarsal bones (calcaneus, talus, navicular, cuboid and 3 cuneiforms); compare with 8 carpals in the wrist</w:t>
      </w:r>
    </w:p>
    <w:p>
      <w:r>
        <w:t>🩺 Nursing Action: Count bones when assessing foot injuries — 7 tarsals + 5 metatarsals + 14 phalanges</w:t>
      </w:r>
    </w:p>
    <w:p>
      <w:r>
        <w:t>❌ Why Not Others: (b) 5 — not the best response for this situation; (c) 8 — not the best response for this situation; (d) 14 — not the best response for this situation.</w:t>
      </w:r>
    </w:p>
    <w:p>
      <w:r>
        <w:t>⚡ 5-Second Recall: Foot = 7 tarsals</w:t>
      </w:r>
    </w:p>
    <w:p>
      <w:r>
        <w:t>Question: Which bony landmark is used to identify the correct site for lumbar puncture?</w:t>
      </w:r>
    </w:p>
    <w:p>
      <w:r>
        <w:t>(a) Sternal angle</w:t>
      </w:r>
    </w:p>
    <w:p>
      <w:r>
        <w:t>(b) Acromion process</w:t>
      </w:r>
    </w:p>
    <w:p>
      <w:r>
        <w:t>(c) Xiphoid process</w:t>
      </w:r>
    </w:p>
    <w:p>
      <w:r>
        <w:t>(d) Line joining the iliac crests (Tuffier's line) at L4</w:t>
      </w:r>
    </w:p>
    <w:p>
      <w:r>
        <w:t>Answer: d</w:t>
      </w:r>
    </w:p>
    <w:p>
      <w:r>
        <w:t>Solution: ✅ Correct Answer: d.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🔍 Key Clues: Iliac crest line = L4 = LP site guide</w:t>
      </w:r>
    </w:p>
    <w:p>
      <w:r>
        <w:t>🩺 Nursing Action: Position the patient in lateral decubitus with knees to chest to open the interspaces</w:t>
      </w:r>
    </w:p>
    <w:p>
      <w:r>
        <w:t>❌ Why Not Others: (a) Sternal angle — not the best response for this situation; (b) Acromion process — not the best response for this situation; (c) Xiphoid process — not the best response for this situation.</w:t>
      </w:r>
    </w:p>
    <w:p>
      <w:r>
        <w:t>⚠️ Exam Trap: The xiphoid and sternal angle are thoracic landmarks — the LP landmark is pelvic (iliac crests)</w:t>
      </w:r>
    </w:p>
    <w:p>
      <w:r>
        <w:t>🌟 PNC Exam Pearl: The spinal cord ends at L1-L2 in adults, making L3-L4/L4-L5 safe for LP</w:t>
      </w:r>
    </w:p>
    <w:p>
      <w:r>
        <w:t>⚡ 5-Second Recall: LP landmark = iliac crest line (L4)</w:t>
      </w:r>
    </w:p>
    <w:p>
      <w:r>
        <w:t>Question: The deltoid IM injection site is located how far below the acromion process?</w:t>
      </w:r>
    </w:p>
    <w:p>
      <w:r>
        <w:t>(a) 2-3 fingerbreadths (about 5 cm) below the acromion</w:t>
      </w:r>
    </w:p>
    <w:p>
      <w:r>
        <w:t>(b) At the acromion itself</w:t>
      </w:r>
    </w:p>
    <w:p>
      <w:r>
        <w:t>(c) At the elbow</w:t>
      </w:r>
    </w:p>
    <w:p>
      <w:r>
        <w:t>(d) At the wrist</w:t>
      </w:r>
    </w:p>
    <w:p>
      <w:r>
        <w:t>Answer: a</w:t>
      </w:r>
    </w:p>
    <w:p>
      <w:r>
        <w:t>Solution: ✅ Correct Answer: a. 2-3 fingerbreadths (about 5 cm) below the acromion.</w:t>
      </w:r>
    </w:p>
    <w:p>
      <w:r>
        <w:t>🧠 Clinical Rationale: The deltoid injection is given in the middle third of the muscle, 2-3 fingerbreadths (approximately 5 cm) below the acromion process, avoiding the axillary nerve and radial groove</w:t>
      </w:r>
    </w:p>
    <w:p>
      <w:r>
        <w:t>🔍 Key Clues: Deltoid IM = 2-3 fingerbreadths below acromion</w:t>
      </w:r>
    </w:p>
    <w:p>
      <w:r>
        <w:t>🩺 Nursing Action: Palpate the acromion first, then measure 2-3 fingerbreadths down into the muscle belly</w:t>
      </w:r>
    </w:p>
    <w:p>
      <w:r>
        <w:t>❌ Why Not Others: (b) At the acromion itself — not the best response for this situation; (c) At the elbow — not the best response for this situation; (d) At the wrist — not the best response for this situation.</w:t>
      </w:r>
    </w:p>
    <w:p>
      <w:r>
        <w:t>⚠️ Exam Trap: Injecting too high hits the acromion and too low risks the radial nerve — the landmark measurement protects both</w:t>
      </w:r>
    </w:p>
    <w:p>
      <w:r>
        <w:t>🌟 PNC Exam Pearl: Deltoid volume is limited to about 1-2 mL for adults</w:t>
      </w:r>
    </w:p>
    <w:p>
      <w:r>
        <w:t>⚡ 5-Second Recall: Deltoid = below acromion, upper outer arm</w:t>
      </w:r>
    </w:p>
    <w:p>
      <w:r>
        <w:t>Question: The nurse must identify the greater trochanter before which procedure?</w:t>
      </w:r>
    </w:p>
    <w:p>
      <w:r>
        <w:t>(a) Lumbar puncture</w:t>
      </w:r>
    </w:p>
    <w:p>
      <w:r>
        <w:t>(b) Chest tube insertion</w:t>
      </w:r>
    </w:p>
    <w:p>
      <w:r>
        <w:t>(c) Ventrogluteal IM injection</w:t>
      </w:r>
    </w:p>
    <w:p>
      <w:r>
        <w:t>(d) Radial pulse palpation</w:t>
      </w:r>
    </w:p>
    <w:p>
      <w:r>
        <w:t>Answer: c</w:t>
      </w:r>
    </w:p>
    <w:p>
      <w:r>
        <w:t>Solution: ✅ Correct Answer: c. Ventrogluteal IM injection.</w:t>
      </w:r>
    </w:p>
    <w:p>
      <w:r>
        <w:t>🧠 Clinical Rationale: The greater trochanter is the key landmark for the ventrogluteal IM site — the nurse places the heel of the hand on the trochanter and injects into the upper outer quadrant of the gluteal area</w:t>
      </w:r>
    </w:p>
    <w:p>
      <w:r>
        <w:t>🔍 Key Clues: Ventrogluteal IM = greater trochanter landmark</w:t>
      </w:r>
    </w:p>
    <w:p>
      <w:r>
        <w:t>🩺 Nursing Action: Locate the trochanter, place palm on it, point the index finger to the ASIS, and inject in the triangle formed</w:t>
      </w:r>
    </w:p>
    <w:p>
      <w:r>
        <w:t>❌ Why Not Others: (a) Lumbar puncture — not the best response for this situation; (b) Chest tube insertion — not the best response for this situation; (d) Radial pulse palpation — not the best response for this situation.</w:t>
      </w:r>
    </w:p>
    <w:p>
      <w:r>
        <w:t>⚠️ Exam Trap: The ventrogluteal site avoids the sciatic nerve and major vessels — that is why the trochanter landmark matters</w:t>
      </w:r>
    </w:p>
    <w:p>
      <w:r>
        <w:t>🌟 PNC Exam Pearl: Ventrogluteal is the preferred site for large-volume or irritant IM injections</w:t>
      </w:r>
    </w:p>
    <w:p>
      <w:r>
        <w:t>⚡ 5-Second Recall: Ventrogluteal = trochanter + ASIS triangle</w:t>
      </w:r>
    </w:p>
    <w:p>
      <w:r>
        <w:t>Question: A patient asks the nurse about major palpable bony landmarks used in nursing care. Which response by the nurse is correct?</w:t>
      </w:r>
    </w:p>
    <w:p>
      <w:r>
        <w:t>(a) Sternal angle</w:t>
      </w:r>
    </w:p>
    <w:p>
      <w:r>
        <w:t>(b) Xiphoid process</w:t>
      </w:r>
    </w:p>
    <w:p>
      <w:r>
        <w:t>(c) Acromion process</w:t>
      </w:r>
    </w:p>
    <w:p>
      <w:r>
        <w:t>(d) Line joining the iliac crests (Tuffier's line) at L4</w:t>
      </w:r>
    </w:p>
    <w:p>
      <w:r>
        <w:t>Answer: d</w:t>
      </w:r>
    </w:p>
    <w:p>
      <w:r>
        <w:t>Solution: ✅ Correct Answer: d.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🩺 Nursing Action: Position the patient in lateral decubitus with knees to chest to open the interspaces</w:t>
      </w:r>
    </w:p>
    <w:p>
      <w:r>
        <w:t>❌ Why Not Others: (a) Sternal angle — not the best response for this situation; (b) Xiphoid process — not the best response for this situation; (c) Acromion process — not the best response for this situation.</w:t>
      </w:r>
    </w:p>
    <w:p>
      <w:r>
        <w:t>⚠️ Exam Trap: The xiphoid and sternal angle are thoracic landmarks — the LP landmark is pelvic (iliac crests)</w:t>
      </w:r>
    </w:p>
    <w:p>
      <w:r>
        <w:t>⚡ 5-Second Recall: LP landmark = iliac crest line (L4)</w:t>
      </w:r>
    </w:p>
    <w:p>
      <w:r>
        <w:t>Question: A patient asks the nurse about major palpable bony landmarks used in nursing care. Which response by the nurse is correct?</w:t>
      </w:r>
    </w:p>
    <w:p>
      <w:r>
        <w:t>(a) At the wrist</w:t>
      </w:r>
    </w:p>
    <w:p>
      <w:r>
        <w:t>(b) At the elbow</w:t>
      </w:r>
    </w:p>
    <w:p>
      <w:r>
        <w:t>(c) At the acromion itself</w:t>
      </w:r>
    </w:p>
    <w:p>
      <w:r>
        <w:t>(d) 2-3 fingerbreadths (about 5 cm) below the acromion</w:t>
      </w:r>
    </w:p>
    <w:p>
      <w:r>
        <w:t>Answer: d</w:t>
      </w:r>
    </w:p>
    <w:p>
      <w:r>
        <w:t>Solution: ✅ Correct Answer: d. 2-3 fingerbreadths (about 5 cm) below the acromion.</w:t>
      </w:r>
    </w:p>
    <w:p>
      <w:r>
        <w:t>🧠 Clinical Rationale: The deltoid injection is given in the middle third of the muscle, 2-3 fingerbreadths (approximately 5 cm) below the acromion process, avoiding the axillary nerve and radial groove</w:t>
      </w:r>
    </w:p>
    <w:p>
      <w:r>
        <w:t>🩺 Nursing Action: Palpate the acromion first, then measure 2-3 fingerbreadths down into the muscle belly</w:t>
      </w:r>
    </w:p>
    <w:p>
      <w:r>
        <w:t>❌ Why Not Others: (a) At the wrist — not the best response for this situation; (b) At the elbow — not the best response for this situation; (c) At the acromion itself — not the best response for this situation.</w:t>
      </w:r>
    </w:p>
    <w:p>
      <w:r>
        <w:t>⚠️ Exam Trap: Injecting too high hits the acromion and too low risks the radial nerve — the landmark measurement protects both</w:t>
      </w:r>
    </w:p>
    <w:p>
      <w:r>
        <w:t>⚡ 5-Second Recall: Deltoid = below acromion, upper outer arm</w:t>
      </w:r>
    </w:p>
    <w:p>
      <w:r>
        <w:t>Question: The nurse is teaching a patient about major palpable bony landmarks used in nursing care. Which statement by the patient indicates correct understanding?</w:t>
      </w:r>
    </w:p>
    <w:p>
      <w:r>
        <w:t>(a) Chest tube insertion</w:t>
      </w:r>
    </w:p>
    <w:p>
      <w:r>
        <w:t>(b) Radial pulse palpation</w:t>
      </w:r>
    </w:p>
    <w:p>
      <w:r>
        <w:t>(c) Ventrogluteal IM injection</w:t>
      </w:r>
    </w:p>
    <w:p>
      <w:r>
        <w:t>(d) Lumbar puncture</w:t>
      </w:r>
    </w:p>
    <w:p>
      <w:r>
        <w:t>Answer: c</w:t>
      </w:r>
    </w:p>
    <w:p>
      <w:r>
        <w:t>Solution: ✅ Correct Answer: c. Ventrogluteal IM injection.</w:t>
      </w:r>
    </w:p>
    <w:p>
      <w:r>
        <w:t>🧠 Clinical Rationale: The greater trochanter is the key landmark for the ventrogluteal IM site — the nurse places the heel of the hand on the trochanter and injects into the upper outer quadrant of the gluteal area</w:t>
      </w:r>
    </w:p>
    <w:p>
      <w:r>
        <w:t>🩺 Nursing Action: Locate the trochanter, place palm on it, point the index finger to the ASIS, and inject in the triangle formed</w:t>
      </w:r>
    </w:p>
    <w:p>
      <w:r>
        <w:t>❌ Why Not Others: (a) Chest tube insertion — not the best response for this situation; (b) Radial pulse palpation — not the best response for this situation; (d) Lumbar puncture — not the best response for this situation.</w:t>
      </w:r>
    </w:p>
    <w:p>
      <w:r>
        <w:t>⚠️ Exam Trap: The ventrogluteal site avoids the sciatic nerve and major vessels — that is why the trochanter landmark matters</w:t>
      </w:r>
    </w:p>
    <w:p>
      <w:r>
        <w:t>🌟 PNC Exam Pearl: Ventrogluteal is the preferred site for large-volume or irritant IM injections</w:t>
      </w:r>
    </w:p>
    <w:p>
      <w:r>
        <w:t>⚡ 5-Second Recall: Ventrogluteal = trochanter + ASIS triangle</w:t>
      </w:r>
    </w:p>
    <w:p>
      <w:r>
        <w:t>Question: Which statement about major palpable bony landmarks used in nursing care is correct?</w:t>
      </w:r>
    </w:p>
    <w:p>
      <w:r>
        <w:t>(a) Acromion process</w:t>
      </w:r>
    </w:p>
    <w:p>
      <w:r>
        <w:t>(b) Xiphoid process</w:t>
      </w:r>
    </w:p>
    <w:p>
      <w:r>
        <w:t>(c) Sternal angle</w:t>
      </w:r>
    </w:p>
    <w:p>
      <w:r>
        <w:t>(d) Line joining the iliac crests (Tuffier's line) at L4</w:t>
      </w:r>
    </w:p>
    <w:p>
      <w:r>
        <w:t>Answer: d</w:t>
      </w:r>
    </w:p>
    <w:p>
      <w:r>
        <w:t>Solution: ✅ Correct Answer: d.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🩺 Nursing Action: Position the patient in lateral decubitus with knees to chest to open the interspaces</w:t>
      </w:r>
    </w:p>
    <w:p>
      <w:r>
        <w:t>❌ Why Not Others: (a) Acromion process — not the best response for this situation; (b) Xiphoid process — not the best response for this situation; (c) Sternal angle — not the best response for this situation.</w:t>
      </w:r>
    </w:p>
    <w:p>
      <w:r>
        <w:t>⚡ 5-Second Recall: LP landmark = iliac crest line (L4)</w:t>
      </w:r>
    </w:p>
    <w:p>
      <w:r>
        <w:t>Question: Which statement about major palpable bony landmarks used in nursing care is correct?</w:t>
      </w:r>
    </w:p>
    <w:p>
      <w:r>
        <w:t>(a) At the acromion itself</w:t>
      </w:r>
    </w:p>
    <w:p>
      <w:r>
        <w:t>(b) At the elbow</w:t>
      </w:r>
    </w:p>
    <w:p>
      <w:r>
        <w:t>(c) At the wrist</w:t>
      </w:r>
    </w:p>
    <w:p>
      <w:r>
        <w:t>(d) 2-3 fingerbreadths (about 5 cm) below the acromion</w:t>
      </w:r>
    </w:p>
    <w:p>
      <w:r>
        <w:t>Answer: d</w:t>
      </w:r>
    </w:p>
    <w:p>
      <w:r>
        <w:t>Solution: ✅ Correct Answer: d. 2-3 fingerbreadths (about 5 cm) below the acromion.</w:t>
      </w:r>
    </w:p>
    <w:p>
      <w:r>
        <w:t>🧠 Clinical Rationale: The deltoid injection is given in the middle third of the muscle, 2-3 fingerbreadths (approximately 5 cm) below the acromion process, avoiding the axillary nerve and radial groove</w:t>
      </w:r>
    </w:p>
    <w:p>
      <w:r>
        <w:t>🩺 Nursing Action: Palpate the acromion first, then measure 2-3 fingerbreadths down into the muscle belly</w:t>
      </w:r>
    </w:p>
    <w:p>
      <w:r>
        <w:t>❌ Why Not Others: (a) At the acromion itself — not the best response for this situation; (b) At the elbow — not the best response for this situation; (c) At the wrist — not the best response for this situation.</w:t>
      </w:r>
    </w:p>
    <w:p>
      <w:r>
        <w:t>⚡ 5-Second Recall: Deltoid = below acromion, upper outer arm</w:t>
      </w:r>
    </w:p>
    <w:p>
      <w:r>
        <w:t>Question: A patient needing care for major palpable bony landmarks used in nursing care is admitted to the unit. Which nursing action should the nurse perform FIRST?</w:t>
      </w:r>
    </w:p>
    <w:p>
      <w:r>
        <w:t>(a) Chest tube insertion</w:t>
      </w:r>
    </w:p>
    <w:p>
      <w:r>
        <w:t>(b) Radial pulse palpation</w:t>
      </w:r>
    </w:p>
    <w:p>
      <w:r>
        <w:t>(c) Lumbar puncture</w:t>
      </w:r>
    </w:p>
    <w:p>
      <w:r>
        <w:t>(d) Ventrogluteal IM injection</w:t>
      </w:r>
    </w:p>
    <w:p>
      <w:r>
        <w:t>Answer: d</w:t>
      </w:r>
    </w:p>
    <w:p>
      <w:r>
        <w:t>Solution: ✅ Correct Answer: d. Ventrogluteal IM injection.</w:t>
      </w:r>
    </w:p>
    <w:p>
      <w:r>
        <w:t>🧠 Clinical Rationale: The greater trochanter is the key landmark for the ventrogluteal IM site — the nurse places the heel of the hand on the trochanter and injects into the upper outer quadrant of the gluteal area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Locate the trochanter, place palm on it, point the index finger to the ASIS, and inject in the triangle formed</w:t>
      </w:r>
    </w:p>
    <w:p>
      <w:r>
        <w:t>❌ Why Not Others: (a) Chest tube insertion — not the best response for this situation; (b) Radial pulse palpation — not the best response for this situation; (c) Lumbar puncture — not the best response for this situation.</w:t>
      </w:r>
    </w:p>
    <w:p>
      <w:r>
        <w:t>⚡ 5-Second Recall: Ventrogluteal = trochanter + ASIS triangle</w:t>
      </w:r>
    </w:p>
    <w:p>
      <w:r>
        <w:t>Question: The nurse is caring for a patient with major palpable bony landmarks used in nursing care. Which response is most appropriate?</w:t>
      </w:r>
    </w:p>
    <w:p>
      <w:r>
        <w:t>(a) Xiphoid process</w:t>
      </w:r>
    </w:p>
    <w:p>
      <w:r>
        <w:t>(b) Line joining the iliac crests (Tuffier's line) at L4</w:t>
      </w:r>
    </w:p>
    <w:p>
      <w:r>
        <w:t>(c) Sternal angle</w:t>
      </w:r>
    </w:p>
    <w:p>
      <w:r>
        <w:t>(d) Acromion process</w:t>
      </w:r>
    </w:p>
    <w:p>
      <w:r>
        <w:t>Answer: b</w:t>
      </w:r>
    </w:p>
    <w:p>
      <w:r>
        <w:t>Solution: ✅ Correct Answer: b.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🩺 Nursing Action: Position the patient in lateral decubitus with knees to chest to open the interspaces</w:t>
      </w:r>
    </w:p>
    <w:p>
      <w:r>
        <w:t>❌ Why Not Others: (a) Xiphoid process — not the best response for this situation; (c) Sternal angle — not the best response for this situation; (d) Acromion process — not the best response for this situation.</w:t>
      </w:r>
    </w:p>
    <w:p>
      <w:r>
        <w:t>⚡ 5-Second Recall: LP landmark = iliac crest line (L4)</w:t>
      </w:r>
    </w:p>
    <w:p>
      <w:r>
        <w:t>Question: The nurse is caring for a patient with major palpable bony landmarks used in nursing care. Which response is most appropriate?</w:t>
      </w:r>
    </w:p>
    <w:p>
      <w:r>
        <w:t>(a) At the acromion itself</w:t>
      </w:r>
    </w:p>
    <w:p>
      <w:r>
        <w:t>(b) 2-3 fingerbreadths (about 5 cm) below the acromion</w:t>
      </w:r>
    </w:p>
    <w:p>
      <w:r>
        <w:t>(c) At the elbow</w:t>
      </w:r>
    </w:p>
    <w:p>
      <w:r>
        <w:t>(d) At the wrist</w:t>
      </w:r>
    </w:p>
    <w:p>
      <w:r>
        <w:t>Answer: b</w:t>
      </w:r>
    </w:p>
    <w:p>
      <w:r>
        <w:t>Solution: ✅ Correct Answer: b. 2-3 fingerbreadths (about 5 cm) below the acromion.</w:t>
      </w:r>
    </w:p>
    <w:p>
      <w:r>
        <w:t>🧠 Clinical Rationale: The deltoid injection is given in the middle third of the muscle, 2-3 fingerbreadths (approximately 5 cm) below the acromion process, avoiding the axillary nerve and radial groove</w:t>
      </w:r>
    </w:p>
    <w:p>
      <w:r>
        <w:t>🩺 Nursing Action: Palpate the acromion first, then measure 2-3 fingerbreadths down into the muscle belly</w:t>
      </w:r>
    </w:p>
    <w:p>
      <w:r>
        <w:t>❌ Why Not Others: (a) At the acromion itself — not the best response for this situation; (c) At the elbow — not the best response for this situation; (d) At the wrist — not the best response for this situation.</w:t>
      </w:r>
    </w:p>
    <w:p>
      <w:r>
        <w:t>⚡ 5-Second Recall: Deltoid = below acromion, upper outer arm</w:t>
      </w:r>
    </w:p>
    <w:p>
      <w:r>
        <w:t>Question: Which assessment finding in a patient with major palpable bony landmarks used in nursing care is MOST concerning and requires immediate follow-up?</w:t>
      </w:r>
    </w:p>
    <w:p>
      <w:r>
        <w:t>(a) Ventrogluteal IM injection</w:t>
      </w:r>
    </w:p>
    <w:p>
      <w:r>
        <w:t>(b) Lumbar puncture</w:t>
      </w:r>
    </w:p>
    <w:p>
      <w:r>
        <w:t>(c) Radial pulse palpation</w:t>
      </w:r>
    </w:p>
    <w:p>
      <w:r>
        <w:t>(d) Chest tube insertion</w:t>
      </w:r>
    </w:p>
    <w:p>
      <w:r>
        <w:t>Answer: a</w:t>
      </w:r>
    </w:p>
    <w:p>
      <w:r>
        <w:t>Solution: ✅ Correct Answer: a. Ventrogluteal IM injection.</w:t>
      </w:r>
    </w:p>
    <w:p>
      <w:r>
        <w:t>🧠 Clinical Rationale: The greater trochanter is the key landmark for the ventrogluteal IM site — the nurse places the heel of the hand on the trochanter and injects into the upper outer quadrant of the gluteal area</w:t>
      </w:r>
    </w:p>
    <w:p>
      <w:r>
        <w:t>🔍 Key Clues: Ventrogluteal IM = greater trochanter landmark</w:t>
      </w:r>
    </w:p>
    <w:p>
      <w:r>
        <w:t>🩺 Nursing Action: Locate the trochanter, place palm on it, point the index finger to the ASIS, and inject in the triangle formed</w:t>
      </w:r>
    </w:p>
    <w:p>
      <w:r>
        <w:t>❌ Why Not Others: (b) Lumbar puncture — not the best response for this situation; (c) Radial pulse palpation — not the best response for this situation; (d) Chest tube insertion — not the best response for this situation.</w:t>
      </w:r>
    </w:p>
    <w:p>
      <w:r>
        <w:t>⚡ 5-Second Recall: Ventrogluteal = trochanter + ASIS triangle</w:t>
      </w:r>
    </w:p>
    <w:p>
      <w:r>
        <w:t>Question: The nurse demonstrates correct understanding of major palpable bony landmarks used in nursing care by identifying which response as appropriate?</w:t>
      </w:r>
    </w:p>
    <w:p>
      <w:r>
        <w:t>(a) Acromion process</w:t>
      </w:r>
    </w:p>
    <w:p>
      <w:r>
        <w:t>(b) Line joining the iliac crests (Tuffier's line) at L4</w:t>
      </w:r>
    </w:p>
    <w:p>
      <w:r>
        <w:t>(c) Sternal angle</w:t>
      </w:r>
    </w:p>
    <w:p>
      <w:r>
        <w:t>(d) Xiphoid process</w:t>
      </w:r>
    </w:p>
    <w:p>
      <w:r>
        <w:t>Answer: b</w:t>
      </w:r>
    </w:p>
    <w:p>
      <w:r>
        <w:t>Solution: ✅ Correct Answer: b. Line joining the iliac crests (Tuffier's line) at L4.</w:t>
      </w:r>
    </w:p>
    <w:p>
      <w:r>
        <w:t>🧠 Clinical Rationale: The intercristal line (Tuffier's line) joining the iliac crests passes at the L4 spinous process; lumbar puncture is performed at L3-L4 or L4-L5, safely below the cord termination (L1-L2)</w:t>
      </w:r>
    </w:p>
    <w:p>
      <w:r>
        <w:t>🩺 Nursing Action: Position the patient in lateral decubitus with knees to chest to open the interspaces</w:t>
      </w:r>
    </w:p>
    <w:p>
      <w:r>
        <w:t>❌ Why Not Others: (a) Acromion process — not the best response for this situation; (c) Sternal angle — not the best response for this situation; (d) Xiphoid process — not the best response for this situation.</w:t>
      </w:r>
    </w:p>
    <w:p>
      <w:r>
        <w:t>⚡ 5-Second Recall: LP landmark = iliac crest line (L4)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