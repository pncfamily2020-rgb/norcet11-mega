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Flumazenil is the specific antidote for overdose of which drug class?</w:t>
      </w:r>
    </w:p>
    <w:p>
      <w:r>
        <w:t>(a) Paracetamol</w:t>
      </w:r>
    </w:p>
    <w:p>
      <w:r>
        <w:t>(b) Benzodiazepines</w:t>
      </w:r>
    </w:p>
    <w:p>
      <w:r>
        <w:t>(c) Opioids</w:t>
      </w:r>
    </w:p>
    <w:p>
      <w:r>
        <w:t>(d) Beta blockers</w:t>
      </w:r>
    </w:p>
    <w:p>
      <w:r>
        <w:t>Answer: b</w:t>
      </w:r>
    </w:p>
    <w:p>
      <w:r>
        <w:t>Solution: ✅ Correct Answer: b. Benzodiazepines.</w:t>
      </w:r>
    </w:p>
    <w:p>
      <w:r>
        <w:t>🧠 Clinical Rationale: Flumazenil competitively reverses benzodiazepine sedation and respiratory depression</w:t>
      </w:r>
    </w:p>
    <w:p>
      <w:r>
        <w:t>🔍 Key Clues: Flumazenil reverses benzodiazepines</w:t>
      </w:r>
    </w:p>
    <w:p>
      <w:r>
        <w:t>🩺 Nursing Action: Naloxone reverses opioids instead</w:t>
      </w:r>
    </w:p>
    <w:p>
      <w:r>
        <w:t>❌ Why Not Others: (a) Paracetamol — not the correct answer; (c) Opioids — not the correct answer; (d) Beta blockers — not the correct answer.</w:t>
      </w:r>
    </w:p>
    <w:p>
      <w:r>
        <w:t>⚠️ Exam Trap: It acts within minutes by IV</w:t>
      </w:r>
    </w:p>
    <w:p>
      <w:r>
        <w:t>⚡ 5-Second Recall: Benzodiazepine overdose is its indication</w:t>
      </w:r>
    </w:p>
    <w:p>
      <w:r>
        <w:t>Question: Why is flumazenil avoided in a patient with benzodiazepine dependence or who also took seizure-promoting drugs?</w:t>
      </w:r>
    </w:p>
    <w:p>
      <w:r>
        <w:t>(a) Seizures from flumazenil never occur in any patient</w:t>
      </w:r>
    </w:p>
    <w:p>
      <w:r>
        <w:t>(b) It always lowers the seizure threshold safely without risk</w:t>
      </w:r>
    </w:p>
    <w:p>
      <w:r>
        <w:t>(c) Flumazenil only causes mild anxiety when given too fast</w:t>
      </w:r>
    </w:p>
    <w:p>
      <w:r>
        <w:t>(d) It can precipitate seizures by suddenly removing benzodiazepine protection</w:t>
      </w:r>
    </w:p>
    <w:p>
      <w:r>
        <w:t>Answer: d</w:t>
      </w:r>
    </w:p>
    <w:p>
      <w:r>
        <w:t>Solution: ✅ Correct Answer: d.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🔍 Key Clues: Flumazenil risks seizures in dependent patients</w:t>
      </w:r>
    </w:p>
    <w:p>
      <w:r>
        <w:t>🩺 Nursing Action: Tricyclic co-ingestion raises the danger</w:t>
      </w:r>
    </w:p>
    <w:p>
      <w:r>
        <w:t>❌ Why Not Others: (a) Seizures from flumazenil never occur in any patient — not the correct answer; (b) It always lowers the seizure threshold safely without risk — not the correct answer; (c) Flumazenil only causes mild anxiety when given too fast — not the correct answer.</w:t>
      </w:r>
    </w:p>
    <w:p>
      <w:r>
        <w:t>⚠️ Exam Trap: Use it only for clear benzodiazepine overdose</w:t>
      </w:r>
    </w:p>
    <w:p>
      <w:r>
        <w:t>⚡ 5-Second Recall: Weigh the risks before giving</w:t>
      </w:r>
    </w:p>
    <w:p>
      <w:r>
        <w:t>Question: After flumazenil reverses benzodiazepine sedation, what risk requires continued monitoring?</w:t>
      </w:r>
    </w:p>
    <w:p>
      <w:r>
        <w:t>(a) Complete excretion of the benzodiazepine within minutes</w:t>
      </w:r>
    </w:p>
    <w:p>
      <w:r>
        <w:t>(b) Permanent reversal with no further sedation risk</w:t>
      </w:r>
    </w:p>
    <w:p>
      <w:r>
        <w:t>(c) Immediate tolerance to all future sedatives</w:t>
      </w:r>
    </w:p>
    <w:p>
      <w:r>
        <w:t>(d) Re-sedation as flumazenil wears off, since it lasts shorter than many benzodiazepines</w:t>
      </w:r>
    </w:p>
    <w:p>
      <w:r>
        <w:t>Answer: d</w:t>
      </w:r>
    </w:p>
    <w:p>
      <w:r>
        <w:t>Solution: ✅ Correct Answer: d. Re-sedation as flumazenil wears off, since it lasts shorter than many benzodiazepines.</w:t>
      </w:r>
    </w:p>
    <w:p>
      <w:r>
        <w:t>🧠 Clinical Rationale: Flumazenil's short duration means sedation can return when it wears off, so patients are monitored and redosed as needed</w:t>
      </w:r>
    </w:p>
    <w:p>
      <w:r>
        <w:t>🔍 Key Clues: Watch for re-sedation after flumazenil</w:t>
      </w:r>
    </w:p>
    <w:p>
      <w:r>
        <w:t>🩺 Nursing Action: Monitor respirations and consciousness</w:t>
      </w:r>
    </w:p>
    <w:p>
      <w:r>
        <w:t>❌ Why Not Others: (a) Complete excretion of the benzodiazepine within minutes — not the correct answer; (b) Permanent reversal with no further sedation risk — not the correct answer; (c) Immediate tolerance to all future sedatives — not the correct answer.</w:t>
      </w:r>
    </w:p>
    <w:p>
      <w:r>
        <w:t>⚠️ Exam Trap: Repeat doses may be needed</w:t>
      </w:r>
    </w:p>
    <w:p>
      <w:r>
        <w:t>⚡ 5-Second Recall: Re-sedation follows wear-off</w:t>
      </w:r>
    </w:p>
    <w:p>
      <w:r>
        <w:t>Question: A patient asks the nurse about flumazenil benzodiazepine reversal. Which response by the nurse is correct?</w:t>
      </w:r>
    </w:p>
    <w:p>
      <w:r>
        <w:t>(a) Beta blockers</w:t>
      </w:r>
    </w:p>
    <w:p>
      <w:r>
        <w:t>(b) Opioids</w:t>
      </w:r>
    </w:p>
    <w:p>
      <w:r>
        <w:t>(c) Paracetamol</w:t>
      </w:r>
    </w:p>
    <w:p>
      <w:r>
        <w:t>(d) Benzodiazepines</w:t>
      </w:r>
    </w:p>
    <w:p>
      <w:r>
        <w:t>Answer: d</w:t>
      </w:r>
    </w:p>
    <w:p>
      <w:r>
        <w:t>Solution: ✅ Correct Answer: d. Benzodiazepines.</w:t>
      </w:r>
    </w:p>
    <w:p>
      <w:r>
        <w:t>🧠 Clinical Rationale: Flumazenil competitively reverses benzodiazepine sedation and respiratory depression</w:t>
      </w:r>
    </w:p>
    <w:p>
      <w:r>
        <w:t>🩺 Nursing Action: Naloxone reverses opioids instead</w:t>
      </w:r>
    </w:p>
    <w:p>
      <w:r>
        <w:t>❌ Why Not Others: (a) Beta blockers — not the correct answer; (b) Opioids — not the correct answer; (c) Paracetamol — not the correct answer.</w:t>
      </w:r>
    </w:p>
    <w:p>
      <w:r>
        <w:t>⚠️ Exam Trap: It acts within minutes by IV</w:t>
      </w:r>
    </w:p>
    <w:p>
      <w:r>
        <w:t>⚡ 5-Second Recall: Benzodiazepine overdose is its indication</w:t>
      </w:r>
    </w:p>
    <w:p>
      <w:r>
        <w:t>Question: The nurse is teaching a patient about flumazenil seizure risk contraindications. Which statement by the patient indicates correct understanding?</w:t>
      </w:r>
    </w:p>
    <w:p>
      <w:r>
        <w:t>(a) Seizures from flumazenil never occur in any patient</w:t>
      </w:r>
    </w:p>
    <w:p>
      <w:r>
        <w:t>(b) It always lowers the seizure threshold safely without risk</w:t>
      </w:r>
    </w:p>
    <w:p>
      <w:r>
        <w:t>(c) Flumazenil only causes mild anxiety when given too fast</w:t>
      </w:r>
    </w:p>
    <w:p>
      <w:r>
        <w:t>(d) It can precipitate seizures by suddenly removing benzodiazepine protection</w:t>
      </w:r>
    </w:p>
    <w:p>
      <w:r>
        <w:t>Answer: d</w:t>
      </w:r>
    </w:p>
    <w:p>
      <w:r>
        <w:t>Solution: ✅ Correct Answer: d.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🩺 Nursing Action: Tricyclic co-ingestion raises the danger</w:t>
      </w:r>
    </w:p>
    <w:p>
      <w:r>
        <w:t>❌ Why Not Others: (a) Seizures from flumazenil never occur in any patient — not the correct answer; (b) It always lowers the seizure threshold safely without risk — not the correct answer; (c) Flumazenil only causes mild anxiety when given too fast — not the correct answer.</w:t>
      </w:r>
    </w:p>
    <w:p>
      <w:r>
        <w:t>⚠️ Exam Trap: Use it only for clear benzodiazepine overdose</w:t>
      </w:r>
    </w:p>
    <w:p>
      <w:r>
        <w:t>⚡ 5-Second Recall: Weigh the risks before giving</w:t>
      </w:r>
    </w:p>
    <w:p>
      <w:r>
        <w:t>Question: The nurse is teaching a patient about flumazenil resedation monitoring. Which statement by the patient indicates correct understanding?</w:t>
      </w:r>
    </w:p>
    <w:p>
      <w:r>
        <w:t>(a) Immediate tolerance to all future sedatives</w:t>
      </w:r>
    </w:p>
    <w:p>
      <w:r>
        <w:t>(b) Re-sedation as flumazenil wears off, since it lasts shorter than many benzodiazepines</w:t>
      </w:r>
    </w:p>
    <w:p>
      <w:r>
        <w:t>(c) Complete excretion of the benzodiazepine within minutes</w:t>
      </w:r>
    </w:p>
    <w:p>
      <w:r>
        <w:t>(d) Permanent reversal with no further sedation risk</w:t>
      </w:r>
    </w:p>
    <w:p>
      <w:r>
        <w:t>Answer: b</w:t>
      </w:r>
    </w:p>
    <w:p>
      <w:r>
        <w:t>Solution: ✅ Correct Answer: b. Re-sedation as flumazenil wears off, since it lasts shorter than many benzodiazepines.</w:t>
      </w:r>
    </w:p>
    <w:p>
      <w:r>
        <w:t>🧠 Clinical Rationale: Flumazenil's short duration means sedation can return when it wears off, so patients are monitored and redosed as needed</w:t>
      </w:r>
    </w:p>
    <w:p>
      <w:r>
        <w:t>🩺 Nursing Action: Monitor respirations and consciousness</w:t>
      </w:r>
    </w:p>
    <w:p>
      <w:r>
        <w:t>❌ Why Not Others: (a) Immediate tolerance to all future sedatives — not the correct answer; (c) Complete excretion of the benzodiazepine within minutes — not the correct answer; (d) Permanent reversal with no further sedation risk — not the correct answer.</w:t>
      </w:r>
    </w:p>
    <w:p>
      <w:r>
        <w:t>⚠️ Exam Trap: Repeat doses may be needed</w:t>
      </w:r>
    </w:p>
    <w:p>
      <w:r>
        <w:t>⚡ 5-Second Recall: Re-sedation follows wear-off</w:t>
      </w:r>
    </w:p>
    <w:p>
      <w:r>
        <w:t>Question: Which statement about flumazenil benzodiazepine reversal is correct?</w:t>
      </w:r>
    </w:p>
    <w:p>
      <w:r>
        <w:t>(a) Beta blockers</w:t>
      </w:r>
    </w:p>
    <w:p>
      <w:r>
        <w:t>(b) Paracetamol</w:t>
      </w:r>
    </w:p>
    <w:p>
      <w:r>
        <w:t>(c) Benzodiazepines</w:t>
      </w:r>
    </w:p>
    <w:p>
      <w:r>
        <w:t>(d) Opioids</w:t>
      </w:r>
    </w:p>
    <w:p>
      <w:r>
        <w:t>Answer: c</w:t>
      </w:r>
    </w:p>
    <w:p>
      <w:r>
        <w:t>Solution: ✅ Correct Answer: c. Benzodiazepines.</w:t>
      </w:r>
    </w:p>
    <w:p>
      <w:r>
        <w:t>🧠 Clinical Rationale: Flumazenil competitively reverses benzodiazepine sedation and respiratory depression</w:t>
      </w:r>
    </w:p>
    <w:p>
      <w:r>
        <w:t>🩺 Nursing Action: Naloxone reverses opioids instead</w:t>
      </w:r>
    </w:p>
    <w:p>
      <w:r>
        <w:t>❌ Why Not Others: (a) Beta blockers — not the correct answer; (b) Paracetamol — not the correct answer; (d) Opioids — not the correct answer.</w:t>
      </w:r>
    </w:p>
    <w:p>
      <w:r>
        <w:t>⚡ 5-Second Recall: Benzodiazepine overdose is its indication</w:t>
      </w:r>
    </w:p>
    <w:p>
      <w:r>
        <w:t>Question: A patient is receiving flumazenil seizure risk contraindications. Which nursing action should the nurse perform FIRST?</w:t>
      </w:r>
    </w:p>
    <w:p>
      <w:r>
        <w:t>(a) Seizures from flumazenil never occur in any patient</w:t>
      </w:r>
    </w:p>
    <w:p>
      <w:r>
        <w:t>(b) It can precipitate seizures by suddenly removing benzodiazepine protection</w:t>
      </w:r>
    </w:p>
    <w:p>
      <w:r>
        <w:t>(c) Flumazenil only causes mild anxiety when given too fast</w:t>
      </w:r>
    </w:p>
    <w:p>
      <w:r>
        <w:t>(d) It always lowers the seizure threshold safely without risk</w:t>
      </w:r>
    </w:p>
    <w:p>
      <w:r>
        <w:t>Answer: b</w:t>
      </w:r>
    </w:p>
    <w:p>
      <w:r>
        <w:t>Solution: ✅ Correct Answer: b.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Tricyclic co-ingestion raises the danger</w:t>
      </w:r>
    </w:p>
    <w:p>
      <w:r>
        <w:t>❌ Why Not Others: (a) Seizures from flumazenil never occur in any patient — not the correct answer; (c) Flumazenil only causes mild anxiety when given too fast — not the correct answer; (d) It always lowers the seizure threshold safely without risk — not the correct answer.</w:t>
      </w:r>
    </w:p>
    <w:p>
      <w:r>
        <w:t>⚡ 5-Second Recall: Weigh the risks before giving</w:t>
      </w:r>
    </w:p>
    <w:p>
      <w:r>
        <w:t>Question: A patient is receiving flumazenil resedation monitoring. Which nursing action should the nurse perform FIRST?</w:t>
      </w:r>
    </w:p>
    <w:p>
      <w:r>
        <w:t>(a) Permanent reversal with no further sedation risk</w:t>
      </w:r>
    </w:p>
    <w:p>
      <w:r>
        <w:t>(b) Immediate tolerance to all future sedatives</w:t>
      </w:r>
    </w:p>
    <w:p>
      <w:r>
        <w:t>(c) Complete excretion of the benzodiazepine within minutes</w:t>
      </w:r>
    </w:p>
    <w:p>
      <w:r>
        <w:t>(d) Re-sedation as flumazenil wears off, since it lasts shorter than many benzodiazepines</w:t>
      </w:r>
    </w:p>
    <w:p>
      <w:r>
        <w:t>Answer: d</w:t>
      </w:r>
    </w:p>
    <w:p>
      <w:r>
        <w:t>Solution: ✅ Correct Answer: d. Re-sedation as flumazenil wears off, since it lasts shorter than many benzodiazepines.</w:t>
      </w:r>
    </w:p>
    <w:p>
      <w:r>
        <w:t>🧠 Clinical Rationale: Flumazenil's short duration means sedation can return when it wears off, so patients are monitored and redosed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respirations and consciousness</w:t>
      </w:r>
    </w:p>
    <w:p>
      <w:r>
        <w:t>❌ Why Not Others: (a) Permanent reversal with no further sedation risk — not the correct answer; (b) Immediate tolerance to all future sedatives — not the correct answer; (c) Complete excretion of the benzodiazepine within minutes — not the correct answer.</w:t>
      </w:r>
    </w:p>
    <w:p>
      <w:r>
        <w:t>⚡ 5-Second Recall: Re-sedation follows wear-off</w:t>
      </w:r>
    </w:p>
    <w:p>
      <w:r>
        <w:t>Question: The nurse is caring for a patient receiving flumazenil benzodiazepine reversal. Which response is most appropriate?</w:t>
      </w:r>
    </w:p>
    <w:p>
      <w:r>
        <w:t>(a) Beta blockers</w:t>
      </w:r>
    </w:p>
    <w:p>
      <w:r>
        <w:t>(b) Opioids</w:t>
      </w:r>
    </w:p>
    <w:p>
      <w:r>
        <w:t>(c) Benzodiazepines</w:t>
      </w:r>
    </w:p>
    <w:p>
      <w:r>
        <w:t>(d) Paracetamol</w:t>
      </w:r>
    </w:p>
    <w:p>
      <w:r>
        <w:t>Answer: c</w:t>
      </w:r>
    </w:p>
    <w:p>
      <w:r>
        <w:t>Solution: ✅ Correct Answer: c. Benzodiazepines.</w:t>
      </w:r>
    </w:p>
    <w:p>
      <w:r>
        <w:t>🧠 Clinical Rationale: Flumazenil competitively reverses benzodiazepine sedation and respiratory depression</w:t>
      </w:r>
    </w:p>
    <w:p>
      <w:r>
        <w:t>🩺 Nursing Action: Naloxone reverses opioids instead</w:t>
      </w:r>
    </w:p>
    <w:p>
      <w:r>
        <w:t>❌ Why Not Others: (a) Beta blockers — not the correct answer; (b) Opioids — not the correct answer; (d) Paracetamol — not the correct answer.</w:t>
      </w:r>
    </w:p>
    <w:p>
      <w:r>
        <w:t>⚡ 5-Second Recall: Benzodiazepine overdose is its indication</w:t>
      </w:r>
    </w:p>
    <w:p>
      <w:r>
        <w:t>Question: Which assessment finding in a patient receiving flumazenil seizure risk contraindications is MOST concerning and requires immediate follow-up?</w:t>
      </w:r>
    </w:p>
    <w:p>
      <w:r>
        <w:t>(a) Flumazenil only causes mild anxiety when given too fast</w:t>
      </w:r>
    </w:p>
    <w:p>
      <w:r>
        <w:t>(b) Seizures from flumazenil never occur in any patient</w:t>
      </w:r>
    </w:p>
    <w:p>
      <w:r>
        <w:t>(c) It always lowers the seizure threshold safely without risk</w:t>
      </w:r>
    </w:p>
    <w:p>
      <w:r>
        <w:t>(d) It can precipitate seizures by suddenly removing benzodiazepine protection</w:t>
      </w:r>
    </w:p>
    <w:p>
      <w:r>
        <w:t>Answer: d</w:t>
      </w:r>
    </w:p>
    <w:p>
      <w:r>
        <w:t>Solution: ✅ Correct Answer: d.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🔍 Key Clues: Flumazenil risks seizures in dependent patients</w:t>
      </w:r>
    </w:p>
    <w:p>
      <w:r>
        <w:t>🩺 Nursing Action: Tricyclic co-ingestion raises the danger</w:t>
      </w:r>
    </w:p>
    <w:p>
      <w:r>
        <w:t>❌ Why Not Others: (a) Flumazenil only causes mild anxiety when given too fast — not the correct answer; (b) Seizures from flumazenil never occur in any patient — not the correct answer; (c) It always lowers the seizure threshold safely without risk — not the correct answer.</w:t>
      </w:r>
    </w:p>
    <w:p>
      <w:r>
        <w:t>⚡ 5-Second Recall: Weigh the risks before giving</w:t>
      </w:r>
    </w:p>
    <w:p>
      <w:r>
        <w:t>Question: Which assessment finding in a patient receiving flumazenil resedation monitoring is MOST concerning and requires immediate follow-up?</w:t>
      </w:r>
    </w:p>
    <w:p>
      <w:r>
        <w:t>(a) Re-sedation as flumazenil wears off, since it lasts shorter than many benzodiazepines</w:t>
      </w:r>
    </w:p>
    <w:p>
      <w:r>
        <w:t>(b) Immediate tolerance to all future sedatives</w:t>
      </w:r>
    </w:p>
    <w:p>
      <w:r>
        <w:t>(c) Complete excretion of the benzodiazepine within minutes</w:t>
      </w:r>
    </w:p>
    <w:p>
      <w:r>
        <w:t>(d) Permanent reversal with no further sedation risk</w:t>
      </w:r>
    </w:p>
    <w:p>
      <w:r>
        <w:t>Answer: a</w:t>
      </w:r>
    </w:p>
    <w:p>
      <w:r>
        <w:t>Solution: ✅ Correct Answer: a. Re-sedation as flumazenil wears off, since it lasts shorter than many benzodiazepines.</w:t>
      </w:r>
    </w:p>
    <w:p>
      <w:r>
        <w:t>🧠 Clinical Rationale: Flumazenil's short duration means sedation can return when it wears off, so patients are monitored and redosed as needed</w:t>
      </w:r>
    </w:p>
    <w:p>
      <w:r>
        <w:t>🔍 Key Clues: Watch for re-sedation after flumazenil</w:t>
      </w:r>
    </w:p>
    <w:p>
      <w:r>
        <w:t>🩺 Nursing Action: Monitor respirations and consciousness</w:t>
      </w:r>
    </w:p>
    <w:p>
      <w:r>
        <w:t>❌ Why Not Others: (b) Immediate tolerance to all future sedatives — not the correct answer; (c) Complete excretion of the benzodiazepine within minutes — not the correct answer; (d) Permanent reversal with no further sedation risk — not the correct answer.</w:t>
      </w:r>
    </w:p>
    <w:p>
      <w:r>
        <w:t>⚡ 5-Second Recall: Re-sedation follows wear-off</w:t>
      </w:r>
    </w:p>
    <w:p>
      <w:r>
        <w:t>Question: The nurse demonstrates correct understanding of flumazenil benzodiazepine reversal by identifying which response as appropriate?</w:t>
      </w:r>
    </w:p>
    <w:p>
      <w:r>
        <w:t>(a) Beta blockers</w:t>
      </w:r>
    </w:p>
    <w:p>
      <w:r>
        <w:t>(b) Paracetamol</w:t>
      </w:r>
    </w:p>
    <w:p>
      <w:r>
        <w:t>(c) Opioids</w:t>
      </w:r>
    </w:p>
    <w:p>
      <w:r>
        <w:t>(d) Benzodiazepines</w:t>
      </w:r>
    </w:p>
    <w:p>
      <w:r>
        <w:t>Answer: d</w:t>
      </w:r>
    </w:p>
    <w:p>
      <w:r>
        <w:t>Solution: ✅ Correct Answer: d. Benzodiazepines.</w:t>
      </w:r>
    </w:p>
    <w:p>
      <w:r>
        <w:t>🧠 Clinical Rationale: Flumazenil competitively reverses benzodiazepine sedation and respiratory depression</w:t>
      </w:r>
    </w:p>
    <w:p>
      <w:r>
        <w:t>🩺 Nursing Action: Naloxone reverses opioids instead</w:t>
      </w:r>
    </w:p>
    <w:p>
      <w:r>
        <w:t>❌ Why Not Others: (a) Beta blockers — not the correct answer; (b) Paracetamol — not the correct answer; (c) Opioids — not the correct answer.</w:t>
      </w:r>
    </w:p>
    <w:p>
      <w:r>
        <w:t>⚡ 5-Second Recall: Benzodiazepine overdose is its indication</w:t>
      </w:r>
    </w:p>
    <w:p>
      <w:r>
        <w:t>Question: The nurse demonstrates correct understanding of flumazenil seizure risk contraindications by identifying which response as appropriate?</w:t>
      </w:r>
    </w:p>
    <w:p>
      <w:r>
        <w:t>(a) Seizures from flumazenil never occur in any patient</w:t>
      </w:r>
    </w:p>
    <w:p>
      <w:r>
        <w:t>(b) It can precipitate seizures by suddenly removing benzodiazepine protection</w:t>
      </w:r>
    </w:p>
    <w:p>
      <w:r>
        <w:t>(c) Flumazenil only causes mild anxiety when given too fast</w:t>
      </w:r>
    </w:p>
    <w:p>
      <w:r>
        <w:t>(d) It always lowers the seizure threshold safely without risk</w:t>
      </w:r>
    </w:p>
    <w:p>
      <w:r>
        <w:t>Answer: b</w:t>
      </w:r>
    </w:p>
    <w:p>
      <w:r>
        <w:t>Solution: ✅ Correct Answer: b. It can precipitate seizures by suddenly removing benzodiazepine protection.</w:t>
      </w:r>
    </w:p>
    <w:p>
      <w:r>
        <w:t>🧠 Clinical Rationale: Flumazenil can trigger seizures, particularly in benzodiazepine-dependent patients, chronic users or mixed overdoses with tricyclics, so it is used cautiously</w:t>
      </w:r>
    </w:p>
    <w:p>
      <w:r>
        <w:t>🩺 Nursing Action: Tricyclic co-ingestion raises the danger</w:t>
      </w:r>
    </w:p>
    <w:p>
      <w:r>
        <w:t>❌ Why Not Others: (a) Seizures from flumazenil never occur in any patient — not the correct answer; (c) Flumazenil only causes mild anxiety when given too fast — not the correct answer; (d) It always lowers the seizure threshold safely without risk — not the correct answer.</w:t>
      </w:r>
    </w:p>
    <w:p>
      <w:r>
        <w:t>⚡ 5-Second Recall: Weigh the risks before giving</w:t>
      </w:r>
    </w:p>
    <w:p>
      <w:r>
        <w:t>Question: The nurse demonstrates correct understanding of flumazenil resedation monitoring by identifying which response as appropriate?</w:t>
      </w:r>
    </w:p>
    <w:p>
      <w:r>
        <w:t>(a) Permanent reversal with no further sedation risk</w:t>
      </w:r>
    </w:p>
    <w:p>
      <w:r>
        <w:t>(b) Complete excretion of the benzodiazepine within minutes</w:t>
      </w:r>
    </w:p>
    <w:p>
      <w:r>
        <w:t>(c) Immediate tolerance to all future sedatives</w:t>
      </w:r>
    </w:p>
    <w:p>
      <w:r>
        <w:t>(d) Re-sedation as flumazenil wears off, since it lasts shorter than many benzodiazepines</w:t>
      </w:r>
    </w:p>
    <w:p>
      <w:r>
        <w:t>Answer: d</w:t>
      </w:r>
    </w:p>
    <w:p>
      <w:r>
        <w:t>Solution: ✅ Correct Answer: d. Re-sedation as flumazenil wears off, since it lasts shorter than many benzodiazepines.</w:t>
      </w:r>
    </w:p>
    <w:p>
      <w:r>
        <w:t>🧠 Clinical Rationale: Flumazenil's short duration means sedation can return when it wears off, so patients are monitored and redosed as needed</w:t>
      </w:r>
    </w:p>
    <w:p>
      <w:r>
        <w:t>🩺 Nursing Action: Monitor respirations and consciousness</w:t>
      </w:r>
    </w:p>
    <w:p>
      <w:r>
        <w:t>❌ Why Not Others: (a) Permanent reversal with no further sedation risk — not the correct answer; (b) Complete excretion of the benzodiazepine within minutes — not the correct answer; (c) Immediate tolerance to all future sedatives — not the correct answer.</w:t>
      </w:r>
    </w:p>
    <w:p>
      <w:r>
        <w:t>⚡ 5-Second Recall: Re-sedation follows wear-off</w:t>
      </w:r>
    </w:p>
    <w:p>
      <w:r>
        <w:t>Question: Organophosphates poison the body mainly by which mechanism?</w:t>
      </w:r>
    </w:p>
    <w:p>
      <w:r>
        <w:t>(a) Inhibiting the enzyme that makes acetylcholine in nerves</w:t>
      </w:r>
    </w:p>
    <w:p>
      <w:r>
        <w:t>(b) Stimulating the release of all stored noradrenaline at once</w:t>
      </w:r>
    </w:p>
    <w:p>
      <w:r>
        <w:t>(c) Irreversibly inhibiting acetylcholinesterase, flooding the synapses with acetylcholine</w:t>
      </w:r>
    </w:p>
    <w:p>
      <w:r>
        <w:t>(d) Blocking acetylcholine receptors completely</w:t>
      </w:r>
    </w:p>
    <w:p>
      <w:r>
        <w:t>Answer: c</w:t>
      </w:r>
    </w:p>
    <w:p>
      <w:r>
        <w:t>Solution: ✅ Correct Answer: c.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🔍 Key Clues: Organophosphates block acetylcholinesterase</w:t>
      </w:r>
    </w:p>
    <w:p>
      <w:r>
        <w:t>🩺 Nursing Action: Acetylcholine accumulates at the junctions</w:t>
      </w:r>
    </w:p>
    <w:p>
      <w:r>
        <w:t>❌ Why Not Others: (a) Inhibiting the enzyme that makes acetylcholine in nerves — not the correct answer; (b) Stimulating the release of all stored noradrenaline at once — not the correct answer; (d) Blocking acetylcholine receptors completely — not the correct answer.</w:t>
      </w:r>
    </w:p>
    <w:p>
      <w:r>
        <w:t>⚠️ Exam Trap: Cholinergic crisis follows the enzyme block</w:t>
      </w:r>
    </w:p>
    <w:p>
      <w:r>
        <w:t>⚡ 5-Second Recall: SLUDGE signs dominate the picture</w:t>
      </w:r>
    </w:p>
    <w:p>
      <w:r>
        <w:t>Question: Which antidote combination treats organophosphate poisoning?</w:t>
      </w:r>
    </w:p>
    <w:p>
      <w:r>
        <w:t>(a) Calcium and magnesium for cardiac stabilisation only</w:t>
      </w:r>
    </w:p>
    <w:p>
      <w:r>
        <w:t>(b) Vitamin K and protamine to correct the bleeding risk</w:t>
      </w:r>
    </w:p>
    <w:p>
      <w:r>
        <w:t>(c) Naloxone and flumazenil together for receptor reversal</w:t>
      </w:r>
    </w:p>
    <w:p>
      <w:r>
        <w:t>(d) Atropine to block the muscarinic effects plus pralidoxime to reactivate the enzyme</w:t>
      </w:r>
    </w:p>
    <w:p>
      <w:r>
        <w:t>Answer: d</w:t>
      </w:r>
    </w:p>
    <w:p>
      <w:r>
        <w:t>Solution: ✅ Correct Answer: d.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🔍 Key Clues: Atropine plus pralidoxime treat organophosphates</w:t>
      </w:r>
    </w:p>
    <w:p>
      <w:r>
        <w:t>🩺 Nursing Action: Atropine is given in large repeated doses</w:t>
      </w:r>
    </w:p>
    <w:p>
      <w:r>
        <w:t>❌ Why Not Others: (a) Calcium and magnesium for cardiac stabilisation only — not the correct answer; (b) Vitamin K and protamine to correct the bleeding risk — not the correct answer; (c) Naloxone and flumazenil together for receptor reversal — not the correct answer.</w:t>
      </w:r>
    </w:p>
    <w:p>
      <w:r>
        <w:t>⚠️ Exam Trap: Pralidoxime works best when started early</w:t>
      </w:r>
    </w:p>
    <w:p>
      <w:r>
        <w:t>⚡ 5-Second Recall: Combined antidotes save lives</w:t>
      </w:r>
    </w:p>
    <w:p>
      <w:r>
        <w:t>Question: A patient covered in an organophosphate pesticide arrives with cholinergic crisis. What is a priority?</w:t>
      </w:r>
    </w:p>
    <w:p>
      <w:r>
        <w:t>(a) Remove contaminated clothing and decontaminate the skin while protecting staff from exposure</w:t>
      </w:r>
    </w:p>
    <w:p>
      <w:r>
        <w:t>(b) Handle the clothing without any protective equipment</w:t>
      </w:r>
    </w:p>
    <w:p>
      <w:r>
        <w:t>(c) Rub the pesticide deeper into the skin to absorb it faster</w:t>
      </w:r>
    </w:p>
    <w:p>
      <w:r>
        <w:t>(d) Send the patient to the ward without washing off the chemical</w:t>
      </w:r>
    </w:p>
    <w:p>
      <w:r>
        <w:t>Answer: a</w:t>
      </w:r>
    </w:p>
    <w:p>
      <w:r>
        <w:t>Solution: ✅ Correct Answer: a.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🔍 Key Clues: Decontaminate the skin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contaminated clothing carefully</w:t>
      </w:r>
    </w:p>
    <w:p>
      <w:r>
        <w:t>❌ Why Not Others: (b) Handle the clothing without any protective equipment — not the correct answer; (c) Rub the pesticide deeper into the skin to absorb it faster — not the correct answer; (d) Send the patient to the ward without washing off the chemical — not the correct answer.</w:t>
      </w:r>
    </w:p>
    <w:p>
      <w:r>
        <w:t>⚠️ Exam Trap: Protect caregivers from the poison</w:t>
      </w:r>
    </w:p>
    <w:p>
      <w:r>
        <w:t>⚡ 5-Second Recall: Absorption continues until decontamination</w:t>
      </w:r>
    </w:p>
    <w:p>
      <w:r>
        <w:t>Question: A patient asks the nurse about organophosphate poisoning mechanism acetylcholinesterase inhibition. Which response by the nurse is correct?</w:t>
      </w:r>
    </w:p>
    <w:p>
      <w:r>
        <w:t>(a) Irreversibly inhibiting acetylcholinesterase, flooding the synapses with acetylcholine</w:t>
      </w:r>
    </w:p>
    <w:p>
      <w:r>
        <w:t>(b) Inhibiting the enzyme that makes acetylcholine in nerves</w:t>
      </w:r>
    </w:p>
    <w:p>
      <w:r>
        <w:t>(c) Stimulating the release of all stored noradrenaline at once</w:t>
      </w:r>
    </w:p>
    <w:p>
      <w:r>
        <w:t>(d) Blocking acetylcholine receptors completely</w:t>
      </w:r>
    </w:p>
    <w:p>
      <w:r>
        <w:t>Answer: a</w:t>
      </w:r>
    </w:p>
    <w:p>
      <w:r>
        <w:t>Solution: ✅ Correct Answer: a.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🩺 Nursing Action: Acetylcholine accumulates at the junctions</w:t>
      </w:r>
    </w:p>
    <w:p>
      <w:r>
        <w:t>❌ Why Not Others: (b) Inhibiting the enzyme that makes acetylcholine in nerves — not the correct answer; (c) Stimulating the release of all stored noradrenaline at once — not the correct answer; (d) Blocking acetylcholine receptors completely — not the correct answer.</w:t>
      </w:r>
    </w:p>
    <w:p>
      <w:r>
        <w:t>⚠️ Exam Trap: Cholinergic crisis follows the enzyme block</w:t>
      </w:r>
    </w:p>
    <w:p>
      <w:r>
        <w:t>⚡ 5-Second Recall: SLUDGE signs dominate the picture</w:t>
      </w:r>
    </w:p>
    <w:p>
      <w:r>
        <w:t>Question: A patient asks the nurse about organophosphate poisoning treatment atropine pralidoxime. Which response by the nurse is correct?</w:t>
      </w:r>
    </w:p>
    <w:p>
      <w:r>
        <w:t>(a) Naloxone and flumazenil together for receptor reversal</w:t>
      </w:r>
    </w:p>
    <w:p>
      <w:r>
        <w:t>(b) Calcium and magnesium for cardiac stabilisation only</w:t>
      </w:r>
    </w:p>
    <w:p>
      <w:r>
        <w:t>(c) Atropine to block the muscarinic effects plus pralidoxime to reactivate the enzyme</w:t>
      </w:r>
    </w:p>
    <w:p>
      <w:r>
        <w:t>(d) Vitamin K and protamine to correct the bleeding risk</w:t>
      </w:r>
    </w:p>
    <w:p>
      <w:r>
        <w:t>Answer: c</w:t>
      </w:r>
    </w:p>
    <w:p>
      <w:r>
        <w:t>Solution: ✅ Correct Answer: c.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🩺 Nursing Action: Atropine is given in large repeated doses</w:t>
      </w:r>
    </w:p>
    <w:p>
      <w:r>
        <w:t>❌ Why Not Others: (a) Naloxone and flumazenil together for receptor reversal — not the correct answer; (b) Calcium and magnesium for cardiac stabilisation only — not the correct answer; (d) Vitamin K and protamine to correct the bleeding risk — not the correct answer.</w:t>
      </w:r>
    </w:p>
    <w:p>
      <w:r>
        <w:t>⚠️ Exam Trap: Pralidoxime works best when started early</w:t>
      </w:r>
    </w:p>
    <w:p>
      <w:r>
        <w:t>⚡ 5-Second Recall: Combined antidotes save lives</w:t>
      </w:r>
    </w:p>
    <w:p>
      <w:r>
        <w:t>Question: A patient asks the nurse about organophosphate poisoning decontamination priority. Which response by the nurse is correct?</w:t>
      </w:r>
    </w:p>
    <w:p>
      <w:r>
        <w:t>(a) Send the patient to the ward without washing off the chemical</w:t>
      </w:r>
    </w:p>
    <w:p>
      <w:r>
        <w:t>(b) Handle the clothing without any protective equipment</w:t>
      </w:r>
    </w:p>
    <w:p>
      <w:r>
        <w:t>(c) Rub the pesticide deeper into the skin to absorb it faster</w:t>
      </w:r>
    </w:p>
    <w:p>
      <w:r>
        <w:t>(d) Remove contaminated clothing and decontaminate the skin while protecting staff from exposure</w:t>
      </w:r>
    </w:p>
    <w:p>
      <w:r>
        <w:t>Answer: d</w:t>
      </w:r>
    </w:p>
    <w:p>
      <w:r>
        <w:t>Solution: ✅ Correct Answer: d.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🩺 Nursing Action: Remove contaminated clothing carefully</w:t>
      </w:r>
    </w:p>
    <w:p>
      <w:r>
        <w:t>❌ Why Not Others: (a) Send the patient to the ward without washing off the chemical — not the correct answer; (b) Handle the clothing without any protective equipment — not the correct answer; (c) Rub the pesticide deeper into the skin to absorb it faster — not the correct answer.</w:t>
      </w:r>
    </w:p>
    <w:p>
      <w:r>
        <w:t>⚠️ Exam Trap: Protect caregivers from the poison</w:t>
      </w:r>
    </w:p>
    <w:p>
      <w:r>
        <w:t>⚡ 5-Second Recall: Absorption continues until decontamination</w:t>
      </w:r>
    </w:p>
    <w:p>
      <w:r>
        <w:t>Question: Which statement about organophosphate poisoning mechanism acetylcholinesterase inhibition is correct?</w:t>
      </w:r>
    </w:p>
    <w:p>
      <w:r>
        <w:t>(a) Stimulating the release of all stored noradrenaline at once</w:t>
      </w:r>
    </w:p>
    <w:p>
      <w:r>
        <w:t>(b) Irreversibly inhibiting acetylcholinesterase, flooding the synapses with acetylcholine</w:t>
      </w:r>
    </w:p>
    <w:p>
      <w:r>
        <w:t>(c) Blocking acetylcholine receptors completely</w:t>
      </w:r>
    </w:p>
    <w:p>
      <w:r>
        <w:t>(d) Inhibiting the enzyme that makes acetylcholine in nerves</w:t>
      </w:r>
    </w:p>
    <w:p>
      <w:r>
        <w:t>Answer: b</w:t>
      </w:r>
    </w:p>
    <w:p>
      <w:r>
        <w:t>Solution: ✅ Correct Answer: b.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🩺 Nursing Action: Acetylcholine accumulates at the junctions</w:t>
      </w:r>
    </w:p>
    <w:p>
      <w:r>
        <w:t>❌ Why Not Others: (a) Stimulating the release of all stored noradrenaline at once — not the correct answer; (c) Blocking acetylcholine receptors completely — not the correct answer; (d) Inhibiting the enzyme that makes acetylcholine in nerves — not the correct answer.</w:t>
      </w:r>
    </w:p>
    <w:p>
      <w:r>
        <w:t>⚡ 5-Second Recall: SLUDGE signs dominate the picture</w:t>
      </w:r>
    </w:p>
    <w:p>
      <w:r>
        <w:t>Question: Which statement about organophosphate poisoning treatment atropine pralidoxime is correct?</w:t>
      </w:r>
    </w:p>
    <w:p>
      <w:r>
        <w:t>(a) Atropine to block the muscarinic effects plus pralidoxime to reactivate the enzyme</w:t>
      </w:r>
    </w:p>
    <w:p>
      <w:r>
        <w:t>(b) Calcium and magnesium for cardiac stabilisation only</w:t>
      </w:r>
    </w:p>
    <w:p>
      <w:r>
        <w:t>(c) Vitamin K and protamine to correct the bleeding risk</w:t>
      </w:r>
    </w:p>
    <w:p>
      <w:r>
        <w:t>(d) Naloxone and flumazenil together for receptor reversal</w:t>
      </w:r>
    </w:p>
    <w:p>
      <w:r>
        <w:t>Answer: a</w:t>
      </w:r>
    </w:p>
    <w:p>
      <w:r>
        <w:t>Solution: ✅ Correct Answer: a.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🩺 Nursing Action: Atropine is given in large repeated doses</w:t>
      </w:r>
    </w:p>
    <w:p>
      <w:r>
        <w:t>❌ Why Not Others: (b) Calcium and magnesium for cardiac stabilisation only — not the correct answer; (c) Vitamin K and protamine to correct the bleeding risk — not the correct answer; (d) Naloxone and flumazenil together for receptor reversal — not the correct answer.</w:t>
      </w:r>
    </w:p>
    <w:p>
      <w:r>
        <w:t>⚡ 5-Second Recall: Combined antidotes save lives</w:t>
      </w:r>
    </w:p>
    <w:p>
      <w:r>
        <w:t>Question: A patient is receiving organophosphate poisoning decontamination priority. Which nursing action should the nurse perform FIRST?</w:t>
      </w:r>
    </w:p>
    <w:p>
      <w:r>
        <w:t>(a) Remove contaminated clothing and decontaminate the skin while protecting staff from exposure</w:t>
      </w:r>
    </w:p>
    <w:p>
      <w:r>
        <w:t>(b) Handle the clothing without any protective equipment</w:t>
      </w:r>
    </w:p>
    <w:p>
      <w:r>
        <w:t>(c) Send the patient to the ward without washing off the chemical</w:t>
      </w:r>
    </w:p>
    <w:p>
      <w:r>
        <w:t>(d) Rub the pesticide deeper into the skin to absorb it faster</w:t>
      </w:r>
    </w:p>
    <w:p>
      <w:r>
        <w:t>Answer: a</w:t>
      </w:r>
    </w:p>
    <w:p>
      <w:r>
        <w:t>Solution: ✅ Correct Answer: a.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contaminated clothing carefully</w:t>
      </w:r>
    </w:p>
    <w:p>
      <w:r>
        <w:t>❌ Why Not Others: (b) Handle the clothing without any protective equipment — not the correct answer; (c) Send the patient to the ward without washing off the chemical — not the correct answer; (d) Rub the pesticide deeper into the skin to absorb it faster — not the correct answer.</w:t>
      </w:r>
    </w:p>
    <w:p>
      <w:r>
        <w:t>⚡ 5-Second Recall: Absorption continues until decontamination</w:t>
      </w:r>
    </w:p>
    <w:p>
      <w:r>
        <w:t>Question: The nurse is caring for a patient receiving organophosphate poisoning mechanism acetylcholinesterase inhibition. Which response is most appropriate?</w:t>
      </w:r>
    </w:p>
    <w:p>
      <w:r>
        <w:t>(a) Inhibiting the enzyme that makes acetylcholine in nerves</w:t>
      </w:r>
    </w:p>
    <w:p>
      <w:r>
        <w:t>(b) Irreversibly inhibiting acetylcholinesterase, flooding the synapses with acetylcholine</w:t>
      </w:r>
    </w:p>
    <w:p>
      <w:r>
        <w:t>(c) Stimulating the release of all stored noradrenaline at once</w:t>
      </w:r>
    </w:p>
    <w:p>
      <w:r>
        <w:t>(d) Blocking acetylcholine receptors completely</w:t>
      </w:r>
    </w:p>
    <w:p>
      <w:r>
        <w:t>Answer: b</w:t>
      </w:r>
    </w:p>
    <w:p>
      <w:r>
        <w:t>Solution: ✅ Correct Answer: b.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🩺 Nursing Action: Acetylcholine accumulates at the junctions</w:t>
      </w:r>
    </w:p>
    <w:p>
      <w:r>
        <w:t>❌ Why Not Others: (a) Inhibiting the enzyme that makes acetylcholine in nerves — not the correct answer; (c) Stimulating the release of all stored noradrenaline at once — not the correct answer; (d) Blocking acetylcholine receptors completely — not the correct answer.</w:t>
      </w:r>
    </w:p>
    <w:p>
      <w:r>
        <w:t>⚡ 5-Second Recall: SLUDGE signs dominate the picture</w:t>
      </w:r>
    </w:p>
    <w:p>
      <w:r>
        <w:t>Question: The nurse is caring for a patient receiving organophosphate poisoning treatment atropine pralidoxime. Which response is most appropriate?</w:t>
      </w:r>
    </w:p>
    <w:p>
      <w:r>
        <w:t>(a) Atropine to block the muscarinic effects plus pralidoxime to reactivate the enzyme</w:t>
      </w:r>
    </w:p>
    <w:p>
      <w:r>
        <w:t>(b) Vitamin K and protamine to correct the bleeding risk</w:t>
      </w:r>
    </w:p>
    <w:p>
      <w:r>
        <w:t>(c) Naloxone and flumazenil together for receptor reversal</w:t>
      </w:r>
    </w:p>
    <w:p>
      <w:r>
        <w:t>(d) Calcium and magnesium for cardiac stabilisation only</w:t>
      </w:r>
    </w:p>
    <w:p>
      <w:r>
        <w:t>Answer: a</w:t>
      </w:r>
    </w:p>
    <w:p>
      <w:r>
        <w:t>Solution: ✅ Correct Answer: a.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🩺 Nursing Action: Atropine is given in large repeated doses</w:t>
      </w:r>
    </w:p>
    <w:p>
      <w:r>
        <w:t>❌ Why Not Others: (b) Vitamin K and protamine to correct the bleeding risk — not the correct answer; (c) Naloxone and flumazenil together for receptor reversal — not the correct answer; (d) Calcium and magnesium for cardiac stabilisation only — not the correct answer.</w:t>
      </w:r>
    </w:p>
    <w:p>
      <w:r>
        <w:t>⚡ 5-Second Recall: Combined antidotes save lives</w:t>
      </w:r>
    </w:p>
    <w:p>
      <w:r>
        <w:t>Question: The nurse is caring for a patient receiving organophosphate poisoning decontamination priority. Which response is most appropriate?</w:t>
      </w:r>
    </w:p>
    <w:p>
      <w:r>
        <w:t>(a) Handle the clothing without any protective equipment</w:t>
      </w:r>
    </w:p>
    <w:p>
      <w:r>
        <w:t>(b) Remove contaminated clothing and decontaminate the skin while protecting staff from exposure</w:t>
      </w:r>
    </w:p>
    <w:p>
      <w:r>
        <w:t>(c) Rub the pesticide deeper into the skin to absorb it faster</w:t>
      </w:r>
    </w:p>
    <w:p>
      <w:r>
        <w:t>(d) Send the patient to the ward without washing off the chemical</w:t>
      </w:r>
    </w:p>
    <w:p>
      <w:r>
        <w:t>Answer: b</w:t>
      </w:r>
    </w:p>
    <w:p>
      <w:r>
        <w:t>Solution: ✅ Correct Answer: b.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🩺 Nursing Action: Remove contaminated clothing carefully</w:t>
      </w:r>
    </w:p>
    <w:p>
      <w:r>
        <w:t>❌ Why Not Others: (a) Handle the clothing without any protective equipment — not the correct answer; (c) Rub the pesticide deeper into the skin to absorb it faster — not the correct answer; (d) Send the patient to the ward without washing off the chemical — not the correct answer.</w:t>
      </w:r>
    </w:p>
    <w:p>
      <w:r>
        <w:t>⚡ 5-Second Recall: Absorption continues until decontamination</w:t>
      </w:r>
    </w:p>
    <w:p>
      <w:r>
        <w:t>Question: The nurse demonstrates correct understanding of organophosphate poisoning mechanism acetylcholinesterase inhibition by identifying which response as appropriate?</w:t>
      </w:r>
    </w:p>
    <w:p>
      <w:r>
        <w:t>(a) Inhibiting the enzyme that makes acetylcholine in nerves</w:t>
      </w:r>
    </w:p>
    <w:p>
      <w:r>
        <w:t>(b) Irreversibly inhibiting acetylcholinesterase, flooding the synapses with acetylcholine</w:t>
      </w:r>
    </w:p>
    <w:p>
      <w:r>
        <w:t>(c) Stimulating the release of all stored noradrenaline at once</w:t>
      </w:r>
    </w:p>
    <w:p>
      <w:r>
        <w:t>(d) Blocking acetylcholine receptors completely</w:t>
      </w:r>
    </w:p>
    <w:p>
      <w:r>
        <w:t>Answer: b</w:t>
      </w:r>
    </w:p>
    <w:p>
      <w:r>
        <w:t>Solution: ✅ Correct Answer: b. Irreversibly inhibiting acetylcholinesterase, flooding the synapses with acetylcholine.</w:t>
      </w:r>
    </w:p>
    <w:p>
      <w:r>
        <w:t>🧠 Clinical Rationale: Organophosphate inhibition of acetylcholinesterase leaves acetylcholine unbroken, causing cholinergic overstimulation</w:t>
      </w:r>
    </w:p>
    <w:p>
      <w:r>
        <w:t>🩺 Nursing Action: Acetylcholine accumulates at the junctions</w:t>
      </w:r>
    </w:p>
    <w:p>
      <w:r>
        <w:t>❌ Why Not Others: (a) Inhibiting the enzyme that makes acetylcholine in nerves — not the correct answer; (c) Stimulating the release of all stored noradrenaline at once — not the correct answer; (d) Blocking acetylcholine receptors completely — not the correct answer.</w:t>
      </w:r>
    </w:p>
    <w:p>
      <w:r>
        <w:t>⚡ 5-Second Recall: SLUDGE signs dominate the picture</w:t>
      </w:r>
    </w:p>
    <w:p>
      <w:r>
        <w:t>Question: The nurse demonstrates correct understanding of organophosphate poisoning treatment atropine pralidoxime by identifying which response as appropriate?</w:t>
      </w:r>
    </w:p>
    <w:p>
      <w:r>
        <w:t>(a) Naloxone and flumazenil together for receptor reversal</w:t>
      </w:r>
    </w:p>
    <w:p>
      <w:r>
        <w:t>(b) Atropine to block the muscarinic effects plus pralidoxime to reactivate the enzyme</w:t>
      </w:r>
    </w:p>
    <w:p>
      <w:r>
        <w:t>(c) Calcium and magnesium for cardiac stabilisation only</w:t>
      </w:r>
    </w:p>
    <w:p>
      <w:r>
        <w:t>(d) Vitamin K and protamine to correct the bleeding risk</w:t>
      </w:r>
    </w:p>
    <w:p>
      <w:r>
        <w:t>Answer: b</w:t>
      </w:r>
    </w:p>
    <w:p>
      <w:r>
        <w:t>Solution: ✅ Correct Answer: b. Atropine to block the muscarinic effects plus pralidoxime to reactivate the enzyme.</w:t>
      </w:r>
    </w:p>
    <w:p>
      <w:r>
        <w:t>🧠 Clinical Rationale: Atropine antagonises the excess acetylcholine while pralidoxime reactivates the inhibited cholinesterase enzyme</w:t>
      </w:r>
    </w:p>
    <w:p>
      <w:r>
        <w:t>🩺 Nursing Action: Atropine is given in large repeated doses</w:t>
      </w:r>
    </w:p>
    <w:p>
      <w:r>
        <w:t>❌ Why Not Others: (a) Naloxone and flumazenil together for receptor reversal — not the correct answer; (c) Calcium and magnesium for cardiac stabilisation only — not the correct answer; (d) Vitamin K and protamine to correct the bleeding risk — not the correct answer.</w:t>
      </w:r>
    </w:p>
    <w:p>
      <w:r>
        <w:t>⚡ 5-Second Recall: Combined antidotes save lives</w:t>
      </w:r>
    </w:p>
    <w:p>
      <w:r>
        <w:t>Question: The nurse demonstrates correct understanding of organophosphate poisoning decontamination priority by identifying which response as appropriate?</w:t>
      </w:r>
    </w:p>
    <w:p>
      <w:r>
        <w:t>(a) Rub the pesticide deeper into the skin to absorb it faster</w:t>
      </w:r>
    </w:p>
    <w:p>
      <w:r>
        <w:t>(b) Handle the clothing without any protective equipment</w:t>
      </w:r>
    </w:p>
    <w:p>
      <w:r>
        <w:t>(c) Remove contaminated clothing and decontaminate the skin while protecting staff from exposure</w:t>
      </w:r>
    </w:p>
    <w:p>
      <w:r>
        <w:t>(d) Send the patient to the ward without washing off the chemical</w:t>
      </w:r>
    </w:p>
    <w:p>
      <w:r>
        <w:t>Answer: c</w:t>
      </w:r>
    </w:p>
    <w:p>
      <w:r>
        <w:t>Solution: ✅ Correct Answer: c. Remove contaminated clothing and decontaminate the skin while protecting staff from exposure.</w:t>
      </w:r>
    </w:p>
    <w:p>
      <w:r>
        <w:t>🧠 Clinical Rationale: Skin decontamination stops further absorption and protects staff, alongside atropine and airway support in organophosphate poisoning</w:t>
      </w:r>
    </w:p>
    <w:p>
      <w:r>
        <w:t>🩺 Nursing Action: Remove contaminated clothing carefully</w:t>
      </w:r>
    </w:p>
    <w:p>
      <w:r>
        <w:t>❌ Why Not Others: (a) Rub the pesticide deeper into the skin to absorb it faster — not the correct answer; (b) Handle the clothing without any protective equipment — not the correct answer; (d) Send the patient to the ward without washing off the chemical — not the correct answer.</w:t>
      </w:r>
    </w:p>
    <w:p>
      <w:r>
        <w:t>⚡ 5-Second Recall: Absorption continues until decontamination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