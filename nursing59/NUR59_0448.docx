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skill is typical of a 4-year-old?</w:t>
      </w:r>
    </w:p>
    <w:p>
      <w:r>
        <w:t>(a) Hopping on one foot and catching a ball</w:t>
      </w:r>
    </w:p>
    <w:p>
      <w:r>
        <w:t>(b) Walking up stairs one step at a time with help</w:t>
      </w:r>
    </w:p>
    <w:p>
      <w:r>
        <w:t>(c) Riding a bicycle without training wheels</w:t>
      </w:r>
    </w:p>
    <w:p>
      <w:r>
        <w:t>(d) Skipping with a rope for minutes</w:t>
      </w:r>
    </w:p>
    <w:p>
      <w:r>
        <w:t>Answer: a</w:t>
      </w:r>
    </w:p>
    <w:p>
      <w:r>
        <w:t>Solution: ✅ Correct Answer: a. Hopping on one foot and catching a ball.</w:t>
      </w:r>
    </w:p>
    <w:p>
      <w:r>
        <w:t>🧠 Clinical Rationale: Preschoolers progress rapidly: a 4-year-old hops on one foot, balances briefly, catches balls and climbs well</w:t>
      </w:r>
    </w:p>
    <w:p>
      <w:r>
        <w:t>🔍 Key Clues: 4 years = hops, catches, climbs</w:t>
      </w:r>
    </w:p>
    <w:p>
      <w:r>
        <w:t>🩺 Nursing Action: Provide active outdoor play and supervision</w:t>
      </w:r>
    </w:p>
    <w:p>
      <w:r>
        <w:t>❌ Why Not Others: (b) Walking up stairs one step at a time with help — not the best response for this situation; (c) Riding a bicycle without training wheels — not the best response for this situation; (d) Skipping with a rope for minutes — not the best response for this situation.</w:t>
      </w:r>
    </w:p>
    <w:p>
      <w:r>
        <w:t>⚠️ Exam Trap: Gross motor confidence grows through practice</w:t>
      </w:r>
    </w:p>
    <w:p>
      <w:r>
        <w:t>⚡ 5-Second Recall: 4-year-old hops and catches</w:t>
      </w:r>
    </w:p>
    <w:p>
      <w:r>
        <w:t>Question: Copying a circle by age 3 and a square by age 4 reflects development of?</w:t>
      </w:r>
    </w:p>
    <w:p>
      <w:r>
        <w:t>(a) Reflex maturation</w:t>
      </w:r>
    </w:p>
    <w:p>
      <w:r>
        <w:t>(b) Fine motor and visual-motor skills</w:t>
      </w:r>
    </w:p>
    <w:p>
      <w:r>
        <w:t>(c) Gross motor strength</w:t>
      </w:r>
    </w:p>
    <w:p>
      <w:r>
        <w:t>(d) Only artistic talent</w:t>
      </w:r>
    </w:p>
    <w:p>
      <w:r>
        <w:t>Answer: b</w:t>
      </w:r>
    </w:p>
    <w:p>
      <w:r>
        <w:t>Solution: ✅ Correct Answer: b. Fine motor and visual-motor skills.</w:t>
      </w:r>
    </w:p>
    <w:p>
      <w:r>
        <w:t>🧠 Clinical Rationale: Copying shapes marks advancing fine motor and visual-motor integration — circle at 3 years, square at 4 years, triangle at 5 years</w:t>
      </w:r>
    </w:p>
    <w:p>
      <w:r>
        <w:t>🔍 Key Clues: Circle at 3, square at 4 = fine motor milestones</w:t>
      </w:r>
    </w:p>
    <w:p>
      <w:r>
        <w:t>🩺 Nursing Action: Offer crayons, blocks and puzzles to practice</w:t>
      </w:r>
    </w:p>
    <w:p>
      <w:r>
        <w:t>❌ Why Not Others: (a) Reflex maturation — not the best response for this situation; (c) Gross motor strength — not the best response for this situation; (d) Only artistic talent — not the best response for this situation.</w:t>
      </w:r>
    </w:p>
    <w:p>
      <w:r>
        <w:t>⚠️ Exam Trap: Shape copying tracks school readiness</w:t>
      </w:r>
    </w:p>
    <w:p>
      <w:r>
        <w:t>⚡ 5-Second Recall: Copying shapes = fine motor progress</w:t>
      </w:r>
    </w:p>
    <w:p>
      <w:r>
        <w:t>Question: A 4-year-old who constantly asks 'why' questions is?</w:t>
      </w:r>
    </w:p>
    <w:p>
      <w:r>
        <w:t>(a) In need of speech therapy urgently</w:t>
      </w:r>
    </w:p>
    <w:p>
      <w:r>
        <w:t>(b) Being deliberately annoying</w:t>
      </w:r>
    </w:p>
    <w:p>
      <w:r>
        <w:t>(c) Showing a language disorder</w:t>
      </w:r>
    </w:p>
    <w:p>
      <w:r>
        <w:t>(d) Developing normal language and curiosity</w:t>
      </w:r>
    </w:p>
    <w:p>
      <w:r>
        <w:t>Answer: d</w:t>
      </w:r>
    </w:p>
    <w:p>
      <w:r>
        <w:t>Solution: ✅ Correct Answer: d. Developing normal language and curiosity.</w:t>
      </w:r>
    </w:p>
    <w:p>
      <w:r>
        <w:t>🧠 Clinical Rationale: Endless 'why' questions reflect the preschooler's rapid language growth, curiosity and emerging reasoning — a normal developmental feature</w:t>
      </w:r>
    </w:p>
    <w:p>
      <w:r>
        <w:t>🔍 Key Clues: 'Why' questions = normal curiosity</w:t>
      </w:r>
    </w:p>
    <w:p>
      <w:r>
        <w:t>🩺 Nursing Action: Answer simply and honestly to fuel learning</w:t>
      </w:r>
    </w:p>
    <w:p>
      <w:r>
        <w:t>❌ Why Not Others: (a) In need of speech therapy urgently — not the best response for this situation; (b) Being deliberately annoying — not the best response for this situation; (c) Showing a language disorder — not the best response for this situation.</w:t>
      </w:r>
    </w:p>
    <w:p>
      <w:r>
        <w:t>⚠️ Exam Trap: Endless questions mark cognitive growth</w:t>
      </w:r>
    </w:p>
    <w:p>
      <w:r>
        <w:t>⚡ 5-Second Recall: 'Why' phase is normal</w:t>
      </w:r>
    </w:p>
    <w:p>
      <w:r>
        <w:t>Question: Imaginary friends and pretend play in preschoolers are?</w:t>
      </w:r>
    </w:p>
    <w:p>
      <w:r>
        <w:t>(a) Normal expressions of creativity and emotional exploration</w:t>
      </w:r>
    </w:p>
    <w:p>
      <w:r>
        <w:t>(b) Signs of mental illness</w:t>
      </w:r>
    </w:p>
    <w:p>
      <w:r>
        <w:t>(c) Always a family problem</w:t>
      </w:r>
    </w:p>
    <w:p>
      <w:r>
        <w:t>(d) A form of lying to punish</w:t>
      </w:r>
    </w:p>
    <w:p>
      <w:r>
        <w:t>Answer: a</w:t>
      </w:r>
    </w:p>
    <w:p>
      <w:r>
        <w:t>Solution: ✅ Correct Answer: a. Normal expressions of creativity and emotional exploration.</w:t>
      </w:r>
    </w:p>
    <w:p>
      <w:r>
        <w:t>🧠 Clinical Rationale: Imaginary friends and fantasy play are normal in preschoolers, helping them explore roles, feelings and fears safely</w:t>
      </w:r>
    </w:p>
    <w:p>
      <w:r>
        <w:t>🔍 Key Clues: Imaginary friends = normal creativity</w:t>
      </w:r>
    </w:p>
    <w:p>
      <w:r>
        <w:t>🩺 Nursing Action: Support pretend play; do not ridicule the imaginary friend</w:t>
      </w:r>
    </w:p>
    <w:p>
      <w:r>
        <w:t>❌ Why Not Others: (b) Signs of mental illness — not the best response for this situation; (c) Always a family problem — not the best response for this situation; (d) A form of lying to punish — not the best response for this situation.</w:t>
      </w:r>
    </w:p>
    <w:p>
      <w:r>
        <w:t>⚠️ Exam Trap: Fantasy play aids emotional mastery</w:t>
      </w:r>
    </w:p>
    <w:p>
      <w:r>
        <w:t>⚡ 5-Second Recall: Pretend play is healthy</w:t>
      </w:r>
    </w:p>
    <w:p>
      <w:r>
        <w:t>Question: Fear of the dark, monsters and separation from parents is common in?</w:t>
      </w:r>
    </w:p>
    <w:p>
      <w:r>
        <w:t>(a) School-age children with chronic illness only</w:t>
      </w:r>
    </w:p>
    <w:p>
      <w:r>
        <w:t>(b) Newborns</w:t>
      </w:r>
    </w:p>
    <w:p>
      <w:r>
        <w:t>(c) Preschoolers, due to vivid imagination and limited reality testing</w:t>
      </w:r>
    </w:p>
    <w:p>
      <w:r>
        <w:t>(d) Adolescents only</w:t>
      </w:r>
    </w:p>
    <w:p>
      <w:r>
        <w:t>Answer: c</w:t>
      </w:r>
    </w:p>
    <w:p>
      <w:r>
        <w:t>Solution: ✅ Correct Answer: c. Preschoolers, due to vivid imagination and limited reality testing.</w:t>
      </w:r>
    </w:p>
    <w:p>
      <w:r>
        <w:t>🧠 Clinical Rationale: Preschoolers fear the dark, monsters and separation because their imagination outruns their ability to separate fantasy from reality</w:t>
      </w:r>
    </w:p>
    <w:p>
      <w:r>
        <w:t>🔍 Key Clues: Preschool fears = imagination vs reality</w:t>
      </w:r>
    </w:p>
    <w:p>
      <w:r>
        <w:t>🩺 Nursing Action: Reassure, use nightlights and calm bedtime routines</w:t>
      </w:r>
    </w:p>
    <w:p>
      <w:r>
        <w:t>❌ Why Not Others: (a) School-age children with chronic illness only — not the best response for this situation; (b) Newborns — not the best response for this situation; (d) Adolescents only — not the best response for this situation.</w:t>
      </w:r>
    </w:p>
    <w:p>
      <w:r>
        <w:t>⚠️ Exam Trap: Do not dismiss fears; address them gently</w:t>
      </w:r>
    </w:p>
    <w:p>
      <w:r>
        <w:t>⚡ 5-Second Recall: Preschool fears are common and normal</w:t>
      </w:r>
    </w:p>
    <w:p>
      <w:r>
        <w:t>Question: The nurse is teaching the parent about preschool gross motor skills. Which statement by the parent indicates correct understanding?</w:t>
      </w:r>
    </w:p>
    <w:p>
      <w:r>
        <w:t>(a) Skipping with a rope for minutes</w:t>
      </w:r>
    </w:p>
    <w:p>
      <w:r>
        <w:t>(b) Walking up stairs one step at a time with help</w:t>
      </w:r>
    </w:p>
    <w:p>
      <w:r>
        <w:t>(c) Hopping on one foot and catching a ball</w:t>
      </w:r>
    </w:p>
    <w:p>
      <w:r>
        <w:t>(d) Riding a bicycle without training wheels</w:t>
      </w:r>
    </w:p>
    <w:p>
      <w:r>
        <w:t>Answer: c</w:t>
      </w:r>
    </w:p>
    <w:p>
      <w:r>
        <w:t>Solution: ✅ Correct Answer: c. Hopping on one foot and catching a ball.</w:t>
      </w:r>
    </w:p>
    <w:p>
      <w:r>
        <w:t>🧠 Clinical Rationale: Preschoolers progress rapidly: a 4-year-old hops on one foot, balances briefly, catches balls and climbs well</w:t>
      </w:r>
    </w:p>
    <w:p>
      <w:r>
        <w:t>🩺 Nursing Action: Provide active outdoor play and supervision</w:t>
      </w:r>
    </w:p>
    <w:p>
      <w:r>
        <w:t>❌ Why Not Others: (a) Skipping with a rope for minutes — not the best response for this situation; (b) Walking up stairs one step at a time with help — not the best response for this situation; (d) Riding a bicycle without training wheels — not the best response for this situation.</w:t>
      </w:r>
    </w:p>
    <w:p>
      <w:r>
        <w:t>⚠️ Exam Trap: Gross motor confidence grows through practice</w:t>
      </w:r>
    </w:p>
    <w:p>
      <w:r>
        <w:t>⚡ 5-Second Recall: 4-year-old hops and catches</w:t>
      </w:r>
    </w:p>
    <w:p>
      <w:r>
        <w:t>Question: The nurse is teaching the parent about preschool fine motor skills. Which statement by the parent indicates correct understanding?</w:t>
      </w:r>
    </w:p>
    <w:p>
      <w:r>
        <w:t>(a) Reflex maturation</w:t>
      </w:r>
    </w:p>
    <w:p>
      <w:r>
        <w:t>(b) Only artistic talent</w:t>
      </w:r>
    </w:p>
    <w:p>
      <w:r>
        <w:t>(c) Fine motor and visual-motor skills</w:t>
      </w:r>
    </w:p>
    <w:p>
      <w:r>
        <w:t>(d) Gross motor strength</w:t>
      </w:r>
    </w:p>
    <w:p>
      <w:r>
        <w:t>Answer: c</w:t>
      </w:r>
    </w:p>
    <w:p>
      <w:r>
        <w:t>Solution: ✅ Correct Answer: c. Fine motor and visual-motor skills.</w:t>
      </w:r>
    </w:p>
    <w:p>
      <w:r>
        <w:t>🧠 Clinical Rationale: Copying shapes marks advancing fine motor and visual-motor integration — circle at 3 years, square at 4 years, triangle at 5 years</w:t>
      </w:r>
    </w:p>
    <w:p>
      <w:r>
        <w:t>🩺 Nursing Action: Offer crayons, blocks and puzzles to practice</w:t>
      </w:r>
    </w:p>
    <w:p>
      <w:r>
        <w:t>❌ Why Not Others: (a) Reflex maturation — not the best response for this situation; (b) Only artistic talent — not the best response for this situation; (d) Gross motor strength — not the best response for this situation.</w:t>
      </w:r>
    </w:p>
    <w:p>
      <w:r>
        <w:t>⚠️ Exam Trap: Shape copying tracks school readiness</w:t>
      </w:r>
    </w:p>
    <w:p>
      <w:r>
        <w:t>⚡ 5-Second Recall: Copying shapes = fine motor progress</w:t>
      </w:r>
    </w:p>
    <w:p>
      <w:r>
        <w:t>Question: The nurse is teaching the parent about preschool language and questions. Which statement by the parent indicates correct understanding?</w:t>
      </w:r>
    </w:p>
    <w:p>
      <w:r>
        <w:t>(a) Developing normal language and curiosity</w:t>
      </w:r>
    </w:p>
    <w:p>
      <w:r>
        <w:t>(b) Being deliberately annoying</w:t>
      </w:r>
    </w:p>
    <w:p>
      <w:r>
        <w:t>(c) In need of speech therapy urgently</w:t>
      </w:r>
    </w:p>
    <w:p>
      <w:r>
        <w:t>(d) Showing a language disorder</w:t>
      </w:r>
    </w:p>
    <w:p>
      <w:r>
        <w:t>Answer: a</w:t>
      </w:r>
    </w:p>
    <w:p>
      <w:r>
        <w:t>Solution: ✅ Correct Answer: a. Developing normal language and curiosity.</w:t>
      </w:r>
    </w:p>
    <w:p>
      <w:r>
        <w:t>🧠 Clinical Rationale: Endless 'why' questions reflect the preschooler's rapid language growth, curiosity and emerging reasoning — a normal developmental feature</w:t>
      </w:r>
    </w:p>
    <w:p>
      <w:r>
        <w:t>🩺 Nursing Action: Answer simply and honestly to fuel learning</w:t>
      </w:r>
    </w:p>
    <w:p>
      <w:r>
        <w:t>❌ Why Not Others: (b) Being deliberately annoying — not the best response for this situation; (c) In need of speech therapy urgently — not the best response for this situation; (d) Showing a language disorder — not the best response for this situation.</w:t>
      </w:r>
    </w:p>
    <w:p>
      <w:r>
        <w:t>⚠️ Exam Trap: Endless questions mark cognitive growth</w:t>
      </w:r>
    </w:p>
    <w:p>
      <w:r>
        <w:t>⚡ 5-Second Recall: 'Why' phase is normal</w:t>
      </w:r>
    </w:p>
    <w:p>
      <w:r>
        <w:t>Question: The nurse is teaching the parent about preschool imaginary play. Which statement by the parent indicates correct understanding?</w:t>
      </w:r>
    </w:p>
    <w:p>
      <w:r>
        <w:t>(a) Normal expressions of creativity and emotional exploration</w:t>
      </w:r>
    </w:p>
    <w:p>
      <w:r>
        <w:t>(b) Signs of mental illness</w:t>
      </w:r>
    </w:p>
    <w:p>
      <w:r>
        <w:t>(c) Always a family problem</w:t>
      </w:r>
    </w:p>
    <w:p>
      <w:r>
        <w:t>(d) A form of lying to punish</w:t>
      </w:r>
    </w:p>
    <w:p>
      <w:r>
        <w:t>Answer: a</w:t>
      </w:r>
    </w:p>
    <w:p>
      <w:r>
        <w:t>Solution: ✅ Correct Answer: a. Normal expressions of creativity and emotional exploration.</w:t>
      </w:r>
    </w:p>
    <w:p>
      <w:r>
        <w:t>🧠 Clinical Rationale: Imaginary friends and fantasy play are normal in preschoolers, helping them explore roles, feelings and fears safely</w:t>
      </w:r>
    </w:p>
    <w:p>
      <w:r>
        <w:t>🩺 Nursing Action: Support pretend play; do not ridicule the imaginary friend</w:t>
      </w:r>
    </w:p>
    <w:p>
      <w:r>
        <w:t>❌ Why Not Others: (b) Signs of mental illness — not the best response for this situation; (c) Always a family problem — not the best response for this situation; (d) A form of lying to punish — not the best response for this situation.</w:t>
      </w:r>
    </w:p>
    <w:p>
      <w:r>
        <w:t>⚠️ Exam Trap: Fantasy play aids emotional mastery</w:t>
      </w:r>
    </w:p>
    <w:p>
      <w:r>
        <w:t>⚡ 5-Second Recall: Pretend play is healthy</w:t>
      </w:r>
    </w:p>
    <w:p>
      <w:r>
        <w:t>Question: The nurse is teaching the parent about preschool fears. Which statement by the parent indicates correct understanding?</w:t>
      </w:r>
    </w:p>
    <w:p>
      <w:r>
        <w:t>(a) Preschoolers, due to vivid imagination and limited reality testing</w:t>
      </w:r>
    </w:p>
    <w:p>
      <w:r>
        <w:t>(b) Adolescents only</w:t>
      </w:r>
    </w:p>
    <w:p>
      <w:r>
        <w:t>(c) School-age children with chronic illness only</w:t>
      </w:r>
    </w:p>
    <w:p>
      <w:r>
        <w:t>(d) Newborns</w:t>
      </w:r>
    </w:p>
    <w:p>
      <w:r>
        <w:t>Answer: a</w:t>
      </w:r>
    </w:p>
    <w:p>
      <w:r>
        <w:t>Solution: ✅ Correct Answer: a. Preschoolers, due to vivid imagination and limited reality testing.</w:t>
      </w:r>
    </w:p>
    <w:p>
      <w:r>
        <w:t>🧠 Clinical Rationale: Preschoolers fear the dark, monsters and separation because their imagination outruns their ability to separate fantasy from reality</w:t>
      </w:r>
    </w:p>
    <w:p>
      <w:r>
        <w:t>🩺 Nursing Action: Reassure, use nightlights and calm bedtime routines</w:t>
      </w:r>
    </w:p>
    <w:p>
      <w:r>
        <w:t>❌ Why Not Others: (b) Adolescents only — not the best response for this situation; (c) School-age children with chronic illness only — not the best response for this situation; (d) Newborns — not the best response for this situation.</w:t>
      </w:r>
    </w:p>
    <w:p>
      <w:r>
        <w:t>⚠️ Exam Trap: Do not dismiss fears; address them gently</w:t>
      </w:r>
    </w:p>
    <w:p>
      <w:r>
        <w:t>⚡ 5-Second Recall: Preschool fears are common and normal</w:t>
      </w:r>
    </w:p>
    <w:p>
      <w:r>
        <w:t>Question: A child needing care for preschool gross motor skills is admitted to the pediatric unit. Which nursing action should the nurse perform FIRST?</w:t>
      </w:r>
    </w:p>
    <w:p>
      <w:r>
        <w:t>(a) Walking up stairs one step at a time with help</w:t>
      </w:r>
    </w:p>
    <w:p>
      <w:r>
        <w:t>(b) Skipping with a rope for minutes</w:t>
      </w:r>
    </w:p>
    <w:p>
      <w:r>
        <w:t>(c) Riding a bicycle without training wheels</w:t>
      </w:r>
    </w:p>
    <w:p>
      <w:r>
        <w:t>(d) Hopping on one foot and catching a ball</w:t>
      </w:r>
    </w:p>
    <w:p>
      <w:r>
        <w:t>Answer: d</w:t>
      </w:r>
    </w:p>
    <w:p>
      <w:r>
        <w:t>Solution: ✅ Correct Answer: d. Hopping on one foot and catching a ball.</w:t>
      </w:r>
    </w:p>
    <w:p>
      <w:r>
        <w:t>🧠 Clinical Rationale: Preschoolers progress rapidly: a 4-year-old hops on one foot, balances briefly, catches balls and climbs well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active outdoor play and supervision</w:t>
      </w:r>
    </w:p>
    <w:p>
      <w:r>
        <w:t>❌ Why Not Others: (a) Walking up stairs one step at a time with help — not the best response for this situation; (b) Skipping with a rope for minutes — not the best response for this situation; (c) Riding a bicycle without training wheels — not the best response for this situation.</w:t>
      </w:r>
    </w:p>
    <w:p>
      <w:r>
        <w:t>⚡ 5-Second Recall: 4-year-old hops and catches</w:t>
      </w:r>
    </w:p>
    <w:p>
      <w:r>
        <w:t>Question: A child needing care for preschool fine motor skills is admitted to the pediatric unit. Which nursing action should the nurse perform FIRST?</w:t>
      </w:r>
    </w:p>
    <w:p>
      <w:r>
        <w:t>(a) Fine motor and visual-motor skills</w:t>
      </w:r>
    </w:p>
    <w:p>
      <w:r>
        <w:t>(b) Gross motor strength</w:t>
      </w:r>
    </w:p>
    <w:p>
      <w:r>
        <w:t>(c) Reflex maturation</w:t>
      </w:r>
    </w:p>
    <w:p>
      <w:r>
        <w:t>(d) Only artistic talent</w:t>
      </w:r>
    </w:p>
    <w:p>
      <w:r>
        <w:t>Answer: a</w:t>
      </w:r>
    </w:p>
    <w:p>
      <w:r>
        <w:t>Solution: ✅ Correct Answer: a. Fine motor and visual-motor skills.</w:t>
      </w:r>
    </w:p>
    <w:p>
      <w:r>
        <w:t>🧠 Clinical Rationale: Copying shapes marks advancing fine motor and visual-motor integration — circle at 3 years, square at 4 years, triangle at 5 years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crayons, blocks and puzzles to practice</w:t>
      </w:r>
    </w:p>
    <w:p>
      <w:r>
        <w:t>❌ Why Not Others: (b) Gross motor strength — not the best response for this situation; (c) Reflex maturation — not the best response for this situation; (d) Only artistic talent — not the best response for this situation.</w:t>
      </w:r>
    </w:p>
    <w:p>
      <w:r>
        <w:t>⚡ 5-Second Recall: Copying shapes = fine motor progress</w:t>
      </w:r>
    </w:p>
    <w:p>
      <w:r>
        <w:t>Question: A child needing care for preschool language and questions is admitted to the pediatric unit. Which nursing action should the nurse perform FIRST?</w:t>
      </w:r>
    </w:p>
    <w:p>
      <w:r>
        <w:t>(a) In need of speech therapy urgently</w:t>
      </w:r>
    </w:p>
    <w:p>
      <w:r>
        <w:t>(b) Showing a language disorder</w:t>
      </w:r>
    </w:p>
    <w:p>
      <w:r>
        <w:t>(c) Being deliberately annoying</w:t>
      </w:r>
    </w:p>
    <w:p>
      <w:r>
        <w:t>(d) Developing normal language and curiosity</w:t>
      </w:r>
    </w:p>
    <w:p>
      <w:r>
        <w:t>Answer: d</w:t>
      </w:r>
    </w:p>
    <w:p>
      <w:r>
        <w:t>Solution: ✅ Correct Answer: d. Developing normal language and curiosity.</w:t>
      </w:r>
    </w:p>
    <w:p>
      <w:r>
        <w:t>🧠 Clinical Rationale: Endless 'why' questions reflect the preschooler's rapid language growth, curiosity and emerging reasoning — a normal developmental feature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Answer simply and honestly to fuel learning</w:t>
      </w:r>
    </w:p>
    <w:p>
      <w:r>
        <w:t>❌ Why Not Others: (a) In need of speech therapy urgently — not the best response for this situation; (b) Showing a language disorder — not the best response for this situation; (c) Being deliberately annoying — not the best response for this situation.</w:t>
      </w:r>
    </w:p>
    <w:p>
      <w:r>
        <w:t>⚡ 5-Second Recall: 'Why' phase is normal</w:t>
      </w:r>
    </w:p>
    <w:p>
      <w:r>
        <w:t>Question: A child needing care for preschool imaginary play is admitted to the pediatric unit. Which nursing action should the nurse perform FIRST?</w:t>
      </w:r>
    </w:p>
    <w:p>
      <w:r>
        <w:t>(a) Signs of mental illness</w:t>
      </w:r>
    </w:p>
    <w:p>
      <w:r>
        <w:t>(b) Always a family problem</w:t>
      </w:r>
    </w:p>
    <w:p>
      <w:r>
        <w:t>(c) A form of lying to punish</w:t>
      </w:r>
    </w:p>
    <w:p>
      <w:r>
        <w:t>(d) Normal expressions of creativity and emotional exploration</w:t>
      </w:r>
    </w:p>
    <w:p>
      <w:r>
        <w:t>Answer: d</w:t>
      </w:r>
    </w:p>
    <w:p>
      <w:r>
        <w:t>Solution: ✅ Correct Answer: d. Normal expressions of creativity and emotional exploration.</w:t>
      </w:r>
    </w:p>
    <w:p>
      <w:r>
        <w:t>🧠 Clinical Rationale: Imaginary friends and fantasy play are normal in preschoolers, helping them explore roles, feelings and fears safely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pretend play; do not ridicule the imaginary friend</w:t>
      </w:r>
    </w:p>
    <w:p>
      <w:r>
        <w:t>❌ Why Not Others: (a) Signs of mental illness — not the best response for this situation; (b) Always a family problem — not the best response for this situation; (c) A form of lying to punish — not the best response for this situation.</w:t>
      </w:r>
    </w:p>
    <w:p>
      <w:r>
        <w:t>⚡ 5-Second Recall: Pretend play is healthy</w:t>
      </w:r>
    </w:p>
    <w:p>
      <w:r>
        <w:t>Question: A child needing care for preschool fears is admitted to the pediatric unit. Which nursing action should the nurse perform FIRST?</w:t>
      </w:r>
    </w:p>
    <w:p>
      <w:r>
        <w:t>(a) Preschoolers, due to vivid imagination and limited reality testing</w:t>
      </w:r>
    </w:p>
    <w:p>
      <w:r>
        <w:t>(b) Newborns</w:t>
      </w:r>
    </w:p>
    <w:p>
      <w:r>
        <w:t>(c) Adolescents only</w:t>
      </w:r>
    </w:p>
    <w:p>
      <w:r>
        <w:t>(d) School-age children with chronic illness only</w:t>
      </w:r>
    </w:p>
    <w:p>
      <w:r>
        <w:t>Answer: a</w:t>
      </w:r>
    </w:p>
    <w:p>
      <w:r>
        <w:t>Solution: ✅ Correct Answer: a. Preschoolers, due to vivid imagination and limited reality testing.</w:t>
      </w:r>
    </w:p>
    <w:p>
      <w:r>
        <w:t>🧠 Clinical Rationale: Preschoolers fear the dark, monsters and separation because their imagination outruns their ability to separate fantasy from reality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Reassure, use nightlights and calm bedtime routines</w:t>
      </w:r>
    </w:p>
    <w:p>
      <w:r>
        <w:t>❌ Why Not Others: (b) Newborns — not the best response for this situation; (c) Adolescents only — not the best response for this situation; (d) School-age children with chronic illness only — not the best response for this situation.</w:t>
      </w:r>
    </w:p>
    <w:p>
      <w:r>
        <w:t>⚡ 5-Second Recall: Preschool fears are common and normal</w:t>
      </w:r>
    </w:p>
    <w:p>
      <w:r>
        <w:t>Question: Which assessment finding in a child with preschool gross motor skills is MOST concerning and requires immediate follow-up?</w:t>
      </w:r>
    </w:p>
    <w:p>
      <w:r>
        <w:t>(a) Skipping with a rope for minutes</w:t>
      </w:r>
    </w:p>
    <w:p>
      <w:r>
        <w:t>(b) Hopping on one foot and catching a ball</w:t>
      </w:r>
    </w:p>
    <w:p>
      <w:r>
        <w:t>(c) Walking up stairs one step at a time with help</w:t>
      </w:r>
    </w:p>
    <w:p>
      <w:r>
        <w:t>(d) Riding a bicycle without training wheels</w:t>
      </w:r>
    </w:p>
    <w:p>
      <w:r>
        <w:t>Answer: b</w:t>
      </w:r>
    </w:p>
    <w:p>
      <w:r>
        <w:t>Solution: ✅ Correct Answer: b. Hopping on one foot and catching a ball.</w:t>
      </w:r>
    </w:p>
    <w:p>
      <w:r>
        <w:t>🧠 Clinical Rationale: Preschoolers progress rapidly: a 4-year-old hops on one foot, balances briefly, catches balls and climbs well</w:t>
      </w:r>
    </w:p>
    <w:p>
      <w:r>
        <w:t>🔍 Key Clues: 4 years = hops, catches, climbs</w:t>
      </w:r>
    </w:p>
    <w:p>
      <w:r>
        <w:t>🩺 Nursing Action: Provide active outdoor play and supervision</w:t>
      </w:r>
    </w:p>
    <w:p>
      <w:r>
        <w:t>❌ Why Not Others: (a) Skipping with a rope for minutes — not the best response for this situation; (c) Walking up stairs one step at a time with help — not the best response for this situation; (d) Riding a bicycle without training wheels — not the best response for this situation.</w:t>
      </w:r>
    </w:p>
    <w:p>
      <w:r>
        <w:t>⚡ 5-Second Recall: 4-year-old hops and catches</w:t>
      </w:r>
    </w:p>
    <w:p>
      <w:r>
        <w:t>Question: Which assessment finding in a child with preschool fine motor skills is MOST concerning and requires immediate follow-up?</w:t>
      </w:r>
    </w:p>
    <w:p>
      <w:r>
        <w:t>(a) Reflex maturation</w:t>
      </w:r>
    </w:p>
    <w:p>
      <w:r>
        <w:t>(b) Only artistic talent</w:t>
      </w:r>
    </w:p>
    <w:p>
      <w:r>
        <w:t>(c) Fine motor and visual-motor skills</w:t>
      </w:r>
    </w:p>
    <w:p>
      <w:r>
        <w:t>(d) Gross motor strength</w:t>
      </w:r>
    </w:p>
    <w:p>
      <w:r>
        <w:t>Answer: c</w:t>
      </w:r>
    </w:p>
    <w:p>
      <w:r>
        <w:t>Solution: ✅ Correct Answer: c. Fine motor and visual-motor skills.</w:t>
      </w:r>
    </w:p>
    <w:p>
      <w:r>
        <w:t>🧠 Clinical Rationale: Copying shapes marks advancing fine motor and visual-motor integration — circle at 3 years, square at 4 years, triangle at 5 years</w:t>
      </w:r>
    </w:p>
    <w:p>
      <w:r>
        <w:t>🔍 Key Clues: Circle at 3, square at 4 = fine motor milestones</w:t>
      </w:r>
    </w:p>
    <w:p>
      <w:r>
        <w:t>🩺 Nursing Action: Offer crayons, blocks and puzzles to practice</w:t>
      </w:r>
    </w:p>
    <w:p>
      <w:r>
        <w:t>❌ Why Not Others: (a) Reflex maturation — not the best response for this situation; (b) Only artistic talent — not the best response for this situation; (d) Gross motor strength — not the best response for this situation.</w:t>
      </w:r>
    </w:p>
    <w:p>
      <w:r>
        <w:t>⚡ 5-Second Recall: Copying shapes = fine motor progress</w:t>
      </w:r>
    </w:p>
    <w:p>
      <w:r>
        <w:t>Question: Which assessment finding in a child with preschool language and questions is MOST concerning and requires immediate follow-up?</w:t>
      </w:r>
    </w:p>
    <w:p>
      <w:r>
        <w:t>(a) In need of speech therapy urgently</w:t>
      </w:r>
    </w:p>
    <w:p>
      <w:r>
        <w:t>(b) Developing normal language and curiosity</w:t>
      </w:r>
    </w:p>
    <w:p>
      <w:r>
        <w:t>(c) Showing a language disorder</w:t>
      </w:r>
    </w:p>
    <w:p>
      <w:r>
        <w:t>(d) Being deliberately annoying</w:t>
      </w:r>
    </w:p>
    <w:p>
      <w:r>
        <w:t>Answer: b</w:t>
      </w:r>
    </w:p>
    <w:p>
      <w:r>
        <w:t>Solution: ✅ Correct Answer: b. Developing normal language and curiosity.</w:t>
      </w:r>
    </w:p>
    <w:p>
      <w:r>
        <w:t>🧠 Clinical Rationale: Endless 'why' questions reflect the preschooler's rapid language growth, curiosity and emerging reasoning — a normal developmental feature</w:t>
      </w:r>
    </w:p>
    <w:p>
      <w:r>
        <w:t>🔍 Key Clues: 'Why' questions = normal curiosity</w:t>
      </w:r>
    </w:p>
    <w:p>
      <w:r>
        <w:t>🩺 Nursing Action: Answer simply and honestly to fuel learning</w:t>
      </w:r>
    </w:p>
    <w:p>
      <w:r>
        <w:t>❌ Why Not Others: (a) In need of speech therapy urgently — not the best response for this situation; (c) Showing a language disorder — not the best response for this situation; (d) Being deliberately annoying — not the best response for this situation.</w:t>
      </w:r>
    </w:p>
    <w:p>
      <w:r>
        <w:t>⚡ 5-Second Recall: 'Why' phase is normal</w:t>
      </w:r>
    </w:p>
    <w:p>
      <w:r>
        <w:t>Question: Which assessment finding in a child with preschool imaginary play is MOST concerning and requires immediate follow-up?</w:t>
      </w:r>
    </w:p>
    <w:p>
      <w:r>
        <w:t>(a) Always a family problem</w:t>
      </w:r>
    </w:p>
    <w:p>
      <w:r>
        <w:t>(b) Signs of mental illness</w:t>
      </w:r>
    </w:p>
    <w:p>
      <w:r>
        <w:t>(c) A form of lying to punish</w:t>
      </w:r>
    </w:p>
    <w:p>
      <w:r>
        <w:t>(d) Normal expressions of creativity and emotional exploration</w:t>
      </w:r>
    </w:p>
    <w:p>
      <w:r>
        <w:t>Answer: d</w:t>
      </w:r>
    </w:p>
    <w:p>
      <w:r>
        <w:t>Solution: ✅ Correct Answer: d. Normal expressions of creativity and emotional exploration.</w:t>
      </w:r>
    </w:p>
    <w:p>
      <w:r>
        <w:t>🧠 Clinical Rationale: Imaginary friends and fantasy play are normal in preschoolers, helping them explore roles, feelings and fears safely</w:t>
      </w:r>
    </w:p>
    <w:p>
      <w:r>
        <w:t>🔍 Key Clues: Imaginary friends = normal creativity</w:t>
      </w:r>
    </w:p>
    <w:p>
      <w:r>
        <w:t>🩺 Nursing Action: Support pretend play; do not ridicule the imaginary friend</w:t>
      </w:r>
    </w:p>
    <w:p>
      <w:r>
        <w:t>❌ Why Not Others: (a) Always a family problem — not the best response for this situation; (b) Signs of mental illness — not the best response for this situation; (c) A form of lying to punish — not the best response for this situation.</w:t>
      </w:r>
    </w:p>
    <w:p>
      <w:r>
        <w:t>⚡ 5-Second Recall: Pretend play is healthy</w:t>
      </w:r>
    </w:p>
    <w:p>
      <w:r>
        <w:t>Question: Which assessment finding in a child with preschool fears is MOST concerning and requires immediate follow-up?</w:t>
      </w:r>
    </w:p>
    <w:p>
      <w:r>
        <w:t>(a) Preschoolers, due to vivid imagination and limited reality testing</w:t>
      </w:r>
    </w:p>
    <w:p>
      <w:r>
        <w:t>(b) Adolescents only</w:t>
      </w:r>
    </w:p>
    <w:p>
      <w:r>
        <w:t>(c) School-age children with chronic illness only</w:t>
      </w:r>
    </w:p>
    <w:p>
      <w:r>
        <w:t>(d) Newborns</w:t>
      </w:r>
    </w:p>
    <w:p>
      <w:r>
        <w:t>Answer: a</w:t>
      </w:r>
    </w:p>
    <w:p>
      <w:r>
        <w:t>Solution: ✅ Correct Answer: a. Preschoolers, due to vivid imagination and limited reality testing.</w:t>
      </w:r>
    </w:p>
    <w:p>
      <w:r>
        <w:t>🧠 Clinical Rationale: Preschoolers fear the dark, monsters and separation because their imagination outruns their ability to separate fantasy from reality</w:t>
      </w:r>
    </w:p>
    <w:p>
      <w:r>
        <w:t>🔍 Key Clues: Preschool fears = imagination vs reality</w:t>
      </w:r>
    </w:p>
    <w:p>
      <w:r>
        <w:t>🩺 Nursing Action: Reassure, use nightlights and calm bedtime routines</w:t>
      </w:r>
    </w:p>
    <w:p>
      <w:r>
        <w:t>❌ Why Not Others: (b) Adolescents only — not the best response for this situation; (c) School-age children with chronic illness only — not the best response for this situation; (d) Newborns — not the best response for this situation.</w:t>
      </w:r>
    </w:p>
    <w:p>
      <w:r>
        <w:t>⚡ 5-Second Recall: Preschool fears are common and normal</w:t>
      </w:r>
    </w:p>
    <w:p>
      <w:r>
        <w:t>Question: The nurse demonstrates correct understanding of preschool gross motor skills by identifying which response as appropriate?</w:t>
      </w:r>
    </w:p>
    <w:p>
      <w:r>
        <w:t>(a) Skipping with a rope for minutes</w:t>
      </w:r>
    </w:p>
    <w:p>
      <w:r>
        <w:t>(b) Riding a bicycle without training wheels</w:t>
      </w:r>
    </w:p>
    <w:p>
      <w:r>
        <w:t>(c) Hopping on one foot and catching a ball</w:t>
      </w:r>
    </w:p>
    <w:p>
      <w:r>
        <w:t>(d) Walking up stairs one step at a time with help</w:t>
      </w:r>
    </w:p>
    <w:p>
      <w:r>
        <w:t>Answer: c</w:t>
      </w:r>
    </w:p>
    <w:p>
      <w:r>
        <w:t>Solution: ✅ Correct Answer: c. Hopping on one foot and catching a ball.</w:t>
      </w:r>
    </w:p>
    <w:p>
      <w:r>
        <w:t>🧠 Clinical Rationale: Preschoolers progress rapidly: a 4-year-old hops on one foot, balances briefly, catches balls and climbs well</w:t>
      </w:r>
    </w:p>
    <w:p>
      <w:r>
        <w:t>🩺 Nursing Action: Provide active outdoor play and supervision</w:t>
      </w:r>
    </w:p>
    <w:p>
      <w:r>
        <w:t>❌ Why Not Others: (a) Skipping with a rope for minutes — not the best response for this situation; (b) Riding a bicycle without training wheels — not the best response for this situation; (d) Walking up stairs one step at a time with help — not the best response for this situation.</w:t>
      </w:r>
    </w:p>
    <w:p>
      <w:r>
        <w:t>⚡ 5-Second Recall: 4-year-old hops and catches</w:t>
      </w:r>
    </w:p>
    <w:p>
      <w:r>
        <w:t>Question: The nurse demonstrates correct understanding of preschool fine motor skills by identifying which response as appropriate?</w:t>
      </w:r>
    </w:p>
    <w:p>
      <w:r>
        <w:t>(a) Fine motor and visual-motor skills</w:t>
      </w:r>
    </w:p>
    <w:p>
      <w:r>
        <w:t>(b) Reflex maturation</w:t>
      </w:r>
    </w:p>
    <w:p>
      <w:r>
        <w:t>(c) Gross motor strength</w:t>
      </w:r>
    </w:p>
    <w:p>
      <w:r>
        <w:t>(d) Only artistic talent</w:t>
      </w:r>
    </w:p>
    <w:p>
      <w:r>
        <w:t>Answer: a</w:t>
      </w:r>
    </w:p>
    <w:p>
      <w:r>
        <w:t>Solution: ✅ Correct Answer: a. Fine motor and visual-motor skills.</w:t>
      </w:r>
    </w:p>
    <w:p>
      <w:r>
        <w:t>🧠 Clinical Rationale: Copying shapes marks advancing fine motor and visual-motor integration — circle at 3 years, square at 4 years, triangle at 5 years</w:t>
      </w:r>
    </w:p>
    <w:p>
      <w:r>
        <w:t>🩺 Nursing Action: Offer crayons, blocks and puzzles to practice</w:t>
      </w:r>
    </w:p>
    <w:p>
      <w:r>
        <w:t>❌ Why Not Others: (b) Reflex maturation — not the best response for this situation; (c) Gross motor strength — not the best response for this situation; (d) Only artistic talent — not the best response for this situation.</w:t>
      </w:r>
    </w:p>
    <w:p>
      <w:r>
        <w:t>⚡ 5-Second Recall: Copying shapes = fine motor progress</w:t>
      </w:r>
    </w:p>
    <w:p>
      <w:r>
        <w:t>Question: The nurse demonstrates correct understanding of preschool language and questions by identifying which response as appropriate?</w:t>
      </w:r>
    </w:p>
    <w:p>
      <w:r>
        <w:t>(a) Showing a language disorder</w:t>
      </w:r>
    </w:p>
    <w:p>
      <w:r>
        <w:t>(b) Being deliberately annoying</w:t>
      </w:r>
    </w:p>
    <w:p>
      <w:r>
        <w:t>(c) In need of speech therapy urgently</w:t>
      </w:r>
    </w:p>
    <w:p>
      <w:r>
        <w:t>(d) Developing normal language and curiosity</w:t>
      </w:r>
    </w:p>
    <w:p>
      <w:r>
        <w:t>Answer: d</w:t>
      </w:r>
    </w:p>
    <w:p>
      <w:r>
        <w:t>Solution: ✅ Correct Answer: d. Developing normal language and curiosity.</w:t>
      </w:r>
    </w:p>
    <w:p>
      <w:r>
        <w:t>🧠 Clinical Rationale: Endless 'why' questions reflect the preschooler's rapid language growth, curiosity and emerging reasoning — a normal developmental feature</w:t>
      </w:r>
    </w:p>
    <w:p>
      <w:r>
        <w:t>🩺 Nursing Action: Answer simply and honestly to fuel learning</w:t>
      </w:r>
    </w:p>
    <w:p>
      <w:r>
        <w:t>❌ Why Not Others: (a) Showing a language disorder — not the best response for this situation; (b) Being deliberately annoying — not the best response for this situation; (c) In need of speech therapy urgently — not the best response for this situation.</w:t>
      </w:r>
    </w:p>
    <w:p>
      <w:r>
        <w:t>⚡ 5-Second Recall: 'Why' phase is normal</w:t>
      </w:r>
    </w:p>
    <w:p>
      <w:r>
        <w:t>Question: The nurse demonstrates correct understanding of preschool imaginary play by identifying which response as appropriate?</w:t>
      </w:r>
    </w:p>
    <w:p>
      <w:r>
        <w:t>(a) Signs of mental illness</w:t>
      </w:r>
    </w:p>
    <w:p>
      <w:r>
        <w:t>(b) A form of lying to punish</w:t>
      </w:r>
    </w:p>
    <w:p>
      <w:r>
        <w:t>(c) Always a family problem</w:t>
      </w:r>
    </w:p>
    <w:p>
      <w:r>
        <w:t>(d) Normal expressions of creativity and emotional exploration</w:t>
      </w:r>
    </w:p>
    <w:p>
      <w:r>
        <w:t>Answer: d</w:t>
      </w:r>
    </w:p>
    <w:p>
      <w:r>
        <w:t>Solution: ✅ Correct Answer: d. Normal expressions of creativity and emotional exploration.</w:t>
      </w:r>
    </w:p>
    <w:p>
      <w:r>
        <w:t>🧠 Clinical Rationale: Imaginary friends and fantasy play are normal in preschoolers, helping them explore roles, feelings and fears safely</w:t>
      </w:r>
    </w:p>
    <w:p>
      <w:r>
        <w:t>🩺 Nursing Action: Support pretend play; do not ridicule the imaginary friend</w:t>
      </w:r>
    </w:p>
    <w:p>
      <w:r>
        <w:t>❌ Why Not Others: (a) Signs of mental illness — not the best response for this situation; (b) A form of lying to punish — not the best response for this situation; (c) Always a family problem — not the best response for this situation.</w:t>
      </w:r>
    </w:p>
    <w:p>
      <w:r>
        <w:t>⚡ 5-Second Recall: Pretend play is healthy</w:t>
      </w:r>
    </w:p>
    <w:p>
      <w:r>
        <w:t>Question: The nurse demonstrates correct understanding of preschool fears by identifying which response as appropriate?</w:t>
      </w:r>
    </w:p>
    <w:p>
      <w:r>
        <w:t>(a) Preschoolers, due to vivid imagination and limited reality testing</w:t>
      </w:r>
    </w:p>
    <w:p>
      <w:r>
        <w:t>(b) Adolescents only</w:t>
      </w:r>
    </w:p>
    <w:p>
      <w:r>
        <w:t>(c) School-age children with chronic illness only</w:t>
      </w:r>
    </w:p>
    <w:p>
      <w:r>
        <w:t>(d) Newborns</w:t>
      </w:r>
    </w:p>
    <w:p>
      <w:r>
        <w:t>Answer: a</w:t>
      </w:r>
    </w:p>
    <w:p>
      <w:r>
        <w:t>Solution: ✅ Correct Answer: a. Preschoolers, due to vivid imagination and limited reality testing.</w:t>
      </w:r>
    </w:p>
    <w:p>
      <w:r>
        <w:t>🧠 Clinical Rationale: Preschoolers fear the dark, monsters and separation because their imagination outruns their ability to separate fantasy from reality</w:t>
      </w:r>
    </w:p>
    <w:p>
      <w:r>
        <w:t>🩺 Nursing Action: Reassure, use nightlights and calm bedtime routines</w:t>
      </w:r>
    </w:p>
    <w:p>
      <w:r>
        <w:t>❌ Why Not Others: (b) Adolescents only — not the best response for this situation; (c) School-age children with chronic illness only — not the best response for this situation; (d) Newborns — not the best response for this situation.</w:t>
      </w:r>
    </w:p>
    <w:p>
      <w:r>
        <w:t>⚡ 5-Second Recall: Preschool fears are common and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