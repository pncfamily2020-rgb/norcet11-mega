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is the functional unit of the kidney?</w:t>
      </w:r>
    </w:p>
    <w:p>
      <w:r>
        <w:t>(a) Nephron</w:t>
      </w:r>
    </w:p>
    <w:p>
      <w:r>
        <w:t>(b) Ureter</w:t>
      </w:r>
    </w:p>
    <w:p>
      <w:r>
        <w:t>(c) Pyramid</w:t>
      </w:r>
    </w:p>
    <w:p>
      <w:r>
        <w:t>(d) Calyx</w:t>
      </w:r>
    </w:p>
    <w:p>
      <w:r>
        <w:t>Answer: a</w:t>
      </w:r>
    </w:p>
    <w:p>
      <w:r>
        <w:t>Solution: ✅ Correct Answer: a.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🔍 Key Clues: Nephron = kidney functional unit</w:t>
      </w:r>
    </w:p>
    <w:p>
      <w:r>
        <w:t>🩺 Nursing Action: Appreciate nephron loss in chronic kidney disease — fewer nephrons mean declining filtration</w:t>
      </w:r>
    </w:p>
    <w:p>
      <w:r>
        <w:t>❌ Why Not Others: (b) Ureter — not the best response for this situation; (c) Pyramid — not the best response for this situation; (d) Calyx — not the best response for this situation.</w:t>
      </w:r>
    </w:p>
    <w:p>
      <w:r>
        <w:t>⚠️ Exam Trap: The calyces and pelvis are collecting structures, not functional filtering units</w:t>
      </w:r>
    </w:p>
    <w:p>
      <w:r>
        <w:t>🌟 PNC Exam Pearl: Each nephron consists of the renal corpuscle (glomerulus + Bowman's capsule) and tubules</w:t>
      </w:r>
    </w:p>
    <w:p>
      <w:r>
        <w:t>⚡ 5-Second Recall: Nephron = functional unit</w:t>
      </w:r>
    </w:p>
    <w:p>
      <w:r>
        <w:t>Question: Filtration of blood occurs in which part of the nephron?</w:t>
      </w:r>
    </w:p>
    <w:p>
      <w:r>
        <w:t>(a) Distal tubule</w:t>
      </w:r>
    </w:p>
    <w:p>
      <w:r>
        <w:t>(b) Glomerulus (in the renal corpuscle)</w:t>
      </w:r>
    </w:p>
    <w:p>
      <w:r>
        <w:t>(c) Collecting duct</w:t>
      </w:r>
    </w:p>
    <w:p>
      <w:r>
        <w:t>(d) Loop of Henle</w:t>
      </w:r>
    </w:p>
    <w:p>
      <w:r>
        <w:t>Answer: b</w:t>
      </w:r>
    </w:p>
    <w:p>
      <w:r>
        <w:t>Solution: ✅ Correct Answer: b. Glomerulus (in the renal corpuscle).</w:t>
      </w:r>
    </w:p>
    <w:p>
      <w:r>
        <w:t>🧠 Clinical Rationale: The glomerulus, a tuft of capillaries in Bowman's capsule, is where blood filtration produces the glomerular filtrate</w:t>
      </w:r>
    </w:p>
    <w:p>
      <w:r>
        <w:t>🔍 Key Clues: Glomerulus = filtration site</w:t>
      </w:r>
    </w:p>
    <w:p>
      <w:r>
        <w:t>🩺 Nursing Action: Understand that glomerular damage (nephritis) causes proteinuria and hematuria</w:t>
      </w:r>
    </w:p>
    <w:p>
      <w:r>
        <w:t>❌ Why Not Others: (a) Distal tubule — not the best response for this situation; (c) Collecting duct — not the best response for this situation; (d) Loop of Henle — not the best response for this situation.</w:t>
      </w:r>
    </w:p>
    <w:p>
      <w:r>
        <w:t>⚠️ Exam Trap: The tubules reabsorb and secrete — filtration happens ONLY at the glomerulus</w:t>
      </w:r>
    </w:p>
    <w:p>
      <w:r>
        <w:t>🌟 PNC Exam Pearl: Glomerular filtration rate reflects the number of functioning nephrons</w:t>
      </w:r>
    </w:p>
    <w:p>
      <w:r>
        <w:t>⚡ 5-Second Recall: Glomerulus = filter</w:t>
      </w:r>
    </w:p>
    <w:p>
      <w:r>
        <w:t>Question: Most water and solute reabsorption occurs in which nephron segment?</w:t>
      </w:r>
    </w:p>
    <w:p>
      <w:r>
        <w:t>(a) Proximal convoluted tubule (about 65-70% of filtrate)</w:t>
      </w:r>
    </w:p>
    <w:p>
      <w:r>
        <w:t>(b) Distal tubule only</w:t>
      </w:r>
    </w:p>
    <w:p>
      <w:r>
        <w:t>(c) Collecting duct only</w:t>
      </w:r>
    </w:p>
    <w:p>
      <w:r>
        <w:t>(d) Loop of Henle only</w:t>
      </w:r>
    </w:p>
    <w:p>
      <w:r>
        <w:t>Answer: a</w:t>
      </w:r>
    </w:p>
    <w:p>
      <w:r>
        <w:t>Solution: ✅ Correct Answer: a. Proximal convoluted tubule (about 65-70% of filtrate).</w:t>
      </w:r>
    </w:p>
    <w:p>
      <w:r>
        <w:t>🧠 Clinical Rationale: The proximal convoluted tubule reabsorbs the bulk (about 65-70%) of water, sodium, glucose and amino acids from the filtrate</w:t>
      </w:r>
    </w:p>
    <w:p>
      <w:r>
        <w:t>🔍 Key Clues: PCT = main reabsorption site</w:t>
      </w:r>
    </w:p>
    <w:p>
      <w:r>
        <w:t>🩺 Nursing Action: Know the segment functions when explaining diuretics (e.g., loop diuretics act on the loop of Henle)</w:t>
      </w:r>
    </w:p>
    <w:p>
      <w:r>
        <w:t>❌ Why Not Others: (b) Distal tubule only — not the best response for this situation; (c) Collecting duct only — not the best response for this situation; (d) Loop of Henle only — not the best response for this situation.</w:t>
      </w:r>
    </w:p>
    <w:p>
      <w:r>
        <w:t>⚠️ Exam Trap: The loop of Henle, distal tubule and collecting duct adjust the remainder — the PCT does the bulk work</w:t>
      </w:r>
    </w:p>
    <w:p>
      <w:r>
        <w:t>🌟 PNC Exam Pearl: Glucose is reabsorbed in the PCT — glucosuria occurs when the carrier is saturated</w:t>
      </w:r>
    </w:p>
    <w:p>
      <w:r>
        <w:t>⚡ 5-Second Recall: PCT = bulk reabsorption</w:t>
      </w:r>
    </w:p>
    <w:p>
      <w:r>
        <w:t>Question: A patient asks the nurse about nephron anatomical components. Which response by the nurse is correct?</w:t>
      </w:r>
    </w:p>
    <w:p>
      <w:r>
        <w:t>(a) Pyramid</w:t>
      </w:r>
    </w:p>
    <w:p>
      <w:r>
        <w:t>(b) Nephron</w:t>
      </w:r>
    </w:p>
    <w:p>
      <w:r>
        <w:t>(c) Calyx</w:t>
      </w:r>
    </w:p>
    <w:p>
      <w:r>
        <w:t>(d) Ureter</w:t>
      </w:r>
    </w:p>
    <w:p>
      <w:r>
        <w:t>Answer: b</w:t>
      </w:r>
    </w:p>
    <w:p>
      <w:r>
        <w:t>Solution: ✅ Correct Answer: b.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(a) Pyramid — not the best response for this situation; (c) Calyx — not the best response for this situation; (d) Ureter — not the best response for this situation.</w:t>
      </w:r>
    </w:p>
    <w:p>
      <w:r>
        <w:t>⚠️ Exam Trap: The calyces and pelvis are collecting structures, not functional filtering units</w:t>
      </w:r>
    </w:p>
    <w:p>
      <w:r>
        <w:t>⚡ 5-Second Recall: Nephron = functional unit</w:t>
      </w:r>
    </w:p>
    <w:p>
      <w:r>
        <w:t>Question: A patient asks the nurse about nephron anatomical components. Which response by the nurse is correct?</w:t>
      </w:r>
    </w:p>
    <w:p>
      <w:r>
        <w:t>(a) Distal tubule</w:t>
      </w:r>
    </w:p>
    <w:p>
      <w:r>
        <w:t>(b) Loop of Henle</w:t>
      </w:r>
    </w:p>
    <w:p>
      <w:r>
        <w:t>(c) Collecting duct</w:t>
      </w:r>
    </w:p>
    <w:p>
      <w:r>
        <w:t>(d) Glomerulus (in the renal corpuscle)</w:t>
      </w:r>
    </w:p>
    <w:p>
      <w:r>
        <w:t>Answer: d</w:t>
      </w:r>
    </w:p>
    <w:p>
      <w:r>
        <w:t>Solution: ✅ Correct Answer: d. Glomerulus (in the renal corpuscle).</w:t>
      </w:r>
    </w:p>
    <w:p>
      <w:r>
        <w:t>🧠 Clinical Rationale: The glomerulus, a tuft of capillaries in Bowman's capsule, is where blood filtration produces the glomerular filtrate</w:t>
      </w:r>
    </w:p>
    <w:p>
      <w:r>
        <w:t>🩺 Nursing Action: Understand that glomerular damage (nephritis) causes proteinuria and hematuria</w:t>
      </w:r>
    </w:p>
    <w:p>
      <w:r>
        <w:t>❌ Why Not Others: (a) Distal tubule — not the best response for this situation; (b) Loop of Henle — not the best response for this situation; (c) Collecting duct — not the best response for this situation.</w:t>
      </w:r>
    </w:p>
    <w:p>
      <w:r>
        <w:t>⚠️ Exam Trap: The tubules reabsorb and secrete — filtration happens ONLY at the glomerulus</w:t>
      </w:r>
    </w:p>
    <w:p>
      <w:r>
        <w:t>⚡ 5-Second Recall: Glomerulus = filter</w:t>
      </w:r>
    </w:p>
    <w:p>
      <w:r>
        <w:t>Question: A patient asks the nurse about nephron anatomical components. Which response by the nurse is correct?</w:t>
      </w:r>
    </w:p>
    <w:p>
      <w:r>
        <w:t>(a) Loop of Henle only</w:t>
      </w:r>
    </w:p>
    <w:p>
      <w:r>
        <w:t>(b) Collecting duct only</w:t>
      </w:r>
    </w:p>
    <w:p>
      <w:r>
        <w:t>(c) Proximal convoluted tubule (about 65-70% of filtrate)</w:t>
      </w:r>
    </w:p>
    <w:p>
      <w:r>
        <w:t>(d) Distal tubule only</w:t>
      </w:r>
    </w:p>
    <w:p>
      <w:r>
        <w:t>Answer: c</w:t>
      </w:r>
    </w:p>
    <w:p>
      <w:r>
        <w:t>Solution: ✅ Correct Answer: c. Proximal convoluted tubule (about 65-70% of filtrate).</w:t>
      </w:r>
    </w:p>
    <w:p>
      <w:r>
        <w:t>🧠 Clinical Rationale: The proximal convoluted tubule reabsorbs the bulk (about 65-70%) of water, sodium, glucose and amino acids from the filtrate</w:t>
      </w:r>
    </w:p>
    <w:p>
      <w:r>
        <w:t>🩺 Nursing Action: Know the segment functions when explaining diuretics (e.g., loop diuretics act on the loop of Henle)</w:t>
      </w:r>
    </w:p>
    <w:p>
      <w:r>
        <w:t>❌ Why Not Others: (a) Loop of Henle only — not the best response for this situation; (b) Collecting duct only — not the best response for this situation; (d) Distal tubule only — not the best response for this situation.</w:t>
      </w:r>
    </w:p>
    <w:p>
      <w:r>
        <w:t>⚠️ Exam Trap: The loop of Henle, distal tubule and collecting duct adjust the remainder — the PCT does the bulk work</w:t>
      </w:r>
    </w:p>
    <w:p>
      <w:r>
        <w:t>⚡ 5-Second Recall: PCT = bulk reabsorption</w:t>
      </w:r>
    </w:p>
    <w:p>
      <w:r>
        <w:t>Question: Which statement about nephron anatomical components is correct?</w:t>
      </w:r>
    </w:p>
    <w:p>
      <w:r>
        <w:t>(a) Nephron</w:t>
      </w:r>
    </w:p>
    <w:p>
      <w:r>
        <w:t>(b) Pyramid</w:t>
      </w:r>
    </w:p>
    <w:p>
      <w:r>
        <w:t>(c) Calyx</w:t>
      </w:r>
    </w:p>
    <w:p>
      <w:r>
        <w:t>(d) Ureter</w:t>
      </w:r>
    </w:p>
    <w:p>
      <w:r>
        <w:t>Answer: a</w:t>
      </w:r>
    </w:p>
    <w:p>
      <w:r>
        <w:t>Solution: ✅ Correct Answer: a.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(b) Pyramid — not the best response for this situation; (c) Calyx — not the best response for this situation; (d) Ureter — not the best response for this situation.</w:t>
      </w:r>
    </w:p>
    <w:p>
      <w:r>
        <w:t>⚡ 5-Second Recall: Nephron = functional unit</w:t>
      </w:r>
    </w:p>
    <w:p>
      <w:r>
        <w:t>Question: Which statement about nephron anatomical components is correct?</w:t>
      </w:r>
    </w:p>
    <w:p>
      <w:r>
        <w:t>(a) Collecting duct</w:t>
      </w:r>
    </w:p>
    <w:p>
      <w:r>
        <w:t>(b) Loop of Henle</w:t>
      </w:r>
    </w:p>
    <w:p>
      <w:r>
        <w:t>(c) Distal tubule</w:t>
      </w:r>
    </w:p>
    <w:p>
      <w:r>
        <w:t>(d) Glomerulus (in the renal corpuscle)</w:t>
      </w:r>
    </w:p>
    <w:p>
      <w:r>
        <w:t>Answer: d</w:t>
      </w:r>
    </w:p>
    <w:p>
      <w:r>
        <w:t>Solution: ✅ Correct Answer: d. Glomerulus (in the renal corpuscle).</w:t>
      </w:r>
    </w:p>
    <w:p>
      <w:r>
        <w:t>🧠 Clinical Rationale: The glomerulus, a tuft of capillaries in Bowman's capsule, is where blood filtration produces the glomerular filtrate</w:t>
      </w:r>
    </w:p>
    <w:p>
      <w:r>
        <w:t>🩺 Nursing Action: Understand that glomerular damage (nephritis) causes proteinuria and hematuria</w:t>
      </w:r>
    </w:p>
    <w:p>
      <w:r>
        <w:t>❌ Why Not Others: (a) Collecting duct — not the best response for this situation; (b) Loop of Henle — not the best response for this situation; (c) Distal tubule — not the best response for this situation.</w:t>
      </w:r>
    </w:p>
    <w:p>
      <w:r>
        <w:t>⚡ 5-Second Recall: Glomerulus = filter</w:t>
      </w:r>
    </w:p>
    <w:p>
      <w:r>
        <w:t>Question: Which statement about nephron anatomical components is correct?</w:t>
      </w:r>
    </w:p>
    <w:p>
      <w:r>
        <w:t>(a) Collecting duct only</w:t>
      </w:r>
    </w:p>
    <w:p>
      <w:r>
        <w:t>(b) Proximal convoluted tubule (about 65-70% of filtrate)</w:t>
      </w:r>
    </w:p>
    <w:p>
      <w:r>
        <w:t>(c) Distal tubule only</w:t>
      </w:r>
    </w:p>
    <w:p>
      <w:r>
        <w:t>(d) Loop of Henle only</w:t>
      </w:r>
    </w:p>
    <w:p>
      <w:r>
        <w:t>Answer: b</w:t>
      </w:r>
    </w:p>
    <w:p>
      <w:r>
        <w:t>Solution: ✅ Correct Answer: b. Proximal convoluted tubule (about 65-70% of filtrate).</w:t>
      </w:r>
    </w:p>
    <w:p>
      <w:r>
        <w:t>🧠 Clinical Rationale: The proximal convoluted tubule reabsorbs the bulk (about 65-70%) of water, sodium, glucose and amino acids from the filtrate</w:t>
      </w:r>
    </w:p>
    <w:p>
      <w:r>
        <w:t>🩺 Nursing Action: Know the segment functions when explaining diuretics (e.g., loop diuretics act on the loop of Henle)</w:t>
      </w:r>
    </w:p>
    <w:p>
      <w:r>
        <w:t>❌ Why Not Others: (a) Collecting duct only — not the best response for this situation; (c) Distal tubule only — not the best response for this situation; (d) Loop of Henle only — not the best response for this situation.</w:t>
      </w:r>
    </w:p>
    <w:p>
      <w:r>
        <w:t>⚡ 5-Second Recall: PCT = bulk reabsorption</w:t>
      </w:r>
    </w:p>
    <w:p>
      <w:r>
        <w:t>Question: The nurse is caring for a patient with nephron anatomical components. Which response is most appropriate?</w:t>
      </w:r>
    </w:p>
    <w:p>
      <w:r>
        <w:t>(a) Pyramid</w:t>
      </w:r>
    </w:p>
    <w:p>
      <w:r>
        <w:t>(b) Ureter</w:t>
      </w:r>
    </w:p>
    <w:p>
      <w:r>
        <w:t>(c) Calyx</w:t>
      </w:r>
    </w:p>
    <w:p>
      <w:r>
        <w:t>(d) Nephron</w:t>
      </w:r>
    </w:p>
    <w:p>
      <w:r>
        <w:t>Answer: d</w:t>
      </w:r>
    </w:p>
    <w:p>
      <w:r>
        <w:t>Solution: ✅ Correct Answer: d.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(a) Pyramid — not the best response for this situation; (b) Ureter — not the best response for this situation; (c) Calyx — not the best response for this situation.</w:t>
      </w:r>
    </w:p>
    <w:p>
      <w:r>
        <w:t>⚡ 5-Second Recall: Nephron = functional unit</w:t>
      </w:r>
    </w:p>
    <w:p>
      <w:r>
        <w:t>Question: The nurse is caring for a patient with nephron anatomical components. Which response is most appropriate?</w:t>
      </w:r>
    </w:p>
    <w:p>
      <w:r>
        <w:t>(a) Glomerulus (in the renal corpuscle)</w:t>
      </w:r>
    </w:p>
    <w:p>
      <w:r>
        <w:t>(b) Distal tubule</w:t>
      </w:r>
    </w:p>
    <w:p>
      <w:r>
        <w:t>(c) Loop of Henle</w:t>
      </w:r>
    </w:p>
    <w:p>
      <w:r>
        <w:t>(d) Collecting duct</w:t>
      </w:r>
    </w:p>
    <w:p>
      <w:r>
        <w:t>Answer: a</w:t>
      </w:r>
    </w:p>
    <w:p>
      <w:r>
        <w:t>Solution: ✅ Correct Answer: a. Glomerulus (in the renal corpuscle).</w:t>
      </w:r>
    </w:p>
    <w:p>
      <w:r>
        <w:t>🧠 Clinical Rationale: The glomerulus, a tuft of capillaries in Bowman's capsule, is where blood filtration produces the glomerular filtrate</w:t>
      </w:r>
    </w:p>
    <w:p>
      <w:r>
        <w:t>🩺 Nursing Action: Understand that glomerular damage (nephritis) causes proteinuria and hematuria</w:t>
      </w:r>
    </w:p>
    <w:p>
      <w:r>
        <w:t>❌ Why Not Others: (b) Distal tubule — not the best response for this situation; (c) Loop of Henle — not the best response for this situation; (d) Collecting duct — not the best response for this situation.</w:t>
      </w:r>
    </w:p>
    <w:p>
      <w:r>
        <w:t>⚡ 5-Second Recall: Glomerulus = filter</w:t>
      </w:r>
    </w:p>
    <w:p>
      <w:r>
        <w:t>Question: The nurse is caring for a patient with nephron anatomical components. Which response is most appropriate?</w:t>
      </w:r>
    </w:p>
    <w:p>
      <w:r>
        <w:t>(a) Proximal convoluted tubule (about 65-70% of filtrate)</w:t>
      </w:r>
    </w:p>
    <w:p>
      <w:r>
        <w:t>(b) Loop of Henle only</w:t>
      </w:r>
    </w:p>
    <w:p>
      <w:r>
        <w:t>(c) Distal tubule only</w:t>
      </w:r>
    </w:p>
    <w:p>
      <w:r>
        <w:t>(d) Collecting duct only</w:t>
      </w:r>
    </w:p>
    <w:p>
      <w:r>
        <w:t>Answer: a</w:t>
      </w:r>
    </w:p>
    <w:p>
      <w:r>
        <w:t>Solution: ✅ Correct Answer: a. Proximal convoluted tubule (about 65-70% of filtrate).</w:t>
      </w:r>
    </w:p>
    <w:p>
      <w:r>
        <w:t>🧠 Clinical Rationale: The proximal convoluted tubule reabsorbs the bulk (about 65-70%) of water, sodium, glucose and amino acids from the filtrate</w:t>
      </w:r>
    </w:p>
    <w:p>
      <w:r>
        <w:t>🩺 Nursing Action: Know the segment functions when explaining diuretics (e.g., loop diuretics act on the loop of Henle)</w:t>
      </w:r>
    </w:p>
    <w:p>
      <w:r>
        <w:t>❌ Why Not Others: (b) Loop of Henle only — not the best response for this situation; (c) Distal tubule only — not the best response for this situation; (d) Collecting duct only — not the best response for this situation.</w:t>
      </w:r>
    </w:p>
    <w:p>
      <w:r>
        <w:t>⚡ 5-Second Recall: PCT = bulk reabsorption</w:t>
      </w:r>
    </w:p>
    <w:p>
      <w:r>
        <w:t>Question: The nurse demonstrates correct understanding of nephron anatomical components by identifying which response as appropriate?</w:t>
      </w:r>
    </w:p>
    <w:p>
      <w:r>
        <w:t>(a) Calyx</w:t>
      </w:r>
    </w:p>
    <w:p>
      <w:r>
        <w:t>(b) Nephron</w:t>
      </w:r>
    </w:p>
    <w:p>
      <w:r>
        <w:t>(c) Pyramid</w:t>
      </w:r>
    </w:p>
    <w:p>
      <w:r>
        <w:t>(d) Ureter</w:t>
      </w:r>
    </w:p>
    <w:p>
      <w:r>
        <w:t>Answer: b</w:t>
      </w:r>
    </w:p>
    <w:p>
      <w:r>
        <w:t>Solution: ✅ Correct Answer: b. Nephron.</w:t>
      </w:r>
    </w:p>
    <w:p>
      <w:r>
        <w:t>🧠 Clinical Rationale: The nephron is the functional unit of the kidney — each kidney has about 1 million nephrons, each with a glomerulus and tubules</w:t>
      </w:r>
    </w:p>
    <w:p>
      <w:r>
        <w:t>🩺 Nursing Action: Appreciate nephron loss in chronic kidney disease — fewer nephrons mean declining filtration</w:t>
      </w:r>
    </w:p>
    <w:p>
      <w:r>
        <w:t>❌ Why Not Others: (a) Calyx — not the best response for this situation; (c) Pyramid — not the best response for this situation; (d) Ureter — not the best response for this situation.</w:t>
      </w:r>
    </w:p>
    <w:p>
      <w:r>
        <w:t>⚡ 5-Second Recall: Nephron = functional unit</w:t>
      </w:r>
    </w:p>
    <w:p>
      <w:r>
        <w:t>Question: Which is the correct anterior-to-posterior arrangement at the renal hilum?</w:t>
      </w:r>
    </w:p>
    <w:p>
      <w:r>
        <w:t>(a) Pelvis (anterior), artery, vein</w:t>
      </w:r>
    </w:p>
    <w:p>
      <w:r>
        <w:t>(b) Renal artery (anterior), vein, pelvis</w:t>
      </w:r>
    </w:p>
    <w:p>
      <w:r>
        <w:t>(c) Renal vein (anterior), renal artery, renal pelvis (posterior)</w:t>
      </w:r>
    </w:p>
    <w:p>
      <w:r>
        <w:t>(d) Vein and artery only without the pelvis</w:t>
      </w:r>
    </w:p>
    <w:p>
      <w:r>
        <w:t>Answer: c</w:t>
      </w:r>
    </w:p>
    <w:p>
      <w:r>
        <w:t>Solution: ✅ Correct Answer: c. Renal vein (anterior), renal artery, renal pelvis (posterior).</w:t>
      </w:r>
    </w:p>
    <w:p>
      <w:r>
        <w:t>🧠 Clinical Rationale: At the renal hilum from front to back: renal vein, renal artery, renal pelvis — 'VA P' (vein, artery, pelvis)</w:t>
      </w:r>
    </w:p>
    <w:p>
      <w:r>
        <w:t>🔍 Key Clues: Hilum order = vein, artery, pelvis (front to back)</w:t>
      </w:r>
    </w:p>
    <w:p>
      <w:r>
        <w:t>🩺 Nursing Action: Know the arrangement for renal surgery and Doppler assessment</w:t>
      </w:r>
    </w:p>
    <w:p>
      <w:r>
        <w:t>❌ Why Not Others: (a) Pelvis (anterior), artery, vein — not the best response for this situation; (b) Renal artery (anterior), vein, pelvis — not the best response for this situation; (d) Vein and artery only without the pelvis — not the best response for this situation.</w:t>
      </w:r>
    </w:p>
    <w:p>
      <w:r>
        <w:t>⚠️ Exam Trap: The renal pelvis is the most posterior hilar structure — vein anterior, artery middle, pelvis posterior</w:t>
      </w:r>
    </w:p>
    <w:p>
      <w:r>
        <w:t>🌟 PNC Exam Pearl: 'VAP' mnemonic helps recall the hilar order</w:t>
      </w:r>
    </w:p>
    <w:p>
      <w:r>
        <w:t>⚡ 5-Second Recall: Hilum = vein, artery, pelvis</w:t>
      </w:r>
    </w:p>
    <w:p>
      <w:r>
        <w:t>Question: The right renal artery arises from which vessel?</w:t>
      </w:r>
    </w:p>
    <w:p>
      <w:r>
        <w:t>(a) Abdominal aorta</w:t>
      </w:r>
    </w:p>
    <w:p>
      <w:r>
        <w:t>(b) Superior mesenteric artery only</w:t>
      </w:r>
    </w:p>
    <w:p>
      <w:r>
        <w:t>(c) Inferior vena cava</w:t>
      </w:r>
    </w:p>
    <w:p>
      <w:r>
        <w:t>(d) Celiac trunk only as a liver branch</w:t>
      </w:r>
    </w:p>
    <w:p>
      <w:r>
        <w:t>Answer: a</w:t>
      </w:r>
    </w:p>
    <w:p>
      <w:r>
        <w:t>Solution: ✅ Correct Answer: a.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🔍 Key Clues: Renal arteries = from the abdominal aorta</w:t>
      </w:r>
    </w:p>
    <w:p>
      <w:r>
        <w:t>🩺 Nursing Action: Know the origin when planning renal angiography and stent placement</w:t>
      </w:r>
    </w:p>
    <w:p>
      <w:r>
        <w:t>❌ Why Not Others: (b) Superior mesenteric artery only — not the best response for this situation; (c) Inferior vena cava — not the best response for this situation; (d) Celiac trunk only as a liver branch — not the best response for this situation.</w:t>
      </w:r>
    </w:p>
    <w:p>
      <w:r>
        <w:t>⚠️ Exam Trap: The renal VEINS drain into the IVC — the arteries arise from the aorta</w:t>
      </w:r>
    </w:p>
    <w:p>
      <w:r>
        <w:t>🌟 PNC Exam Pearl: The left renal vein crosses anterior to the aorta to reach the IVC</w:t>
      </w:r>
    </w:p>
    <w:p>
      <w:r>
        <w:t>⚡ 5-Second Recall: Renal artery = aortic branch</w:t>
      </w:r>
    </w:p>
    <w:p>
      <w:r>
        <w:t>Question: A patient with a left renal vein compression (nutcracker syndrome) has hematuria. Which vessel is compressed?</w:t>
      </w:r>
    </w:p>
    <w:p>
      <w:r>
        <w:t>(a) Left renal vein (between the aorta and superior mesenteric artery)</w:t>
      </w:r>
    </w:p>
    <w:p>
      <w:r>
        <w:t>(b) Inferior vena cava only</w:t>
      </w:r>
    </w:p>
    <w:p>
      <w:r>
        <w:t>(c) Renal artery only</w:t>
      </w:r>
    </w:p>
    <w:p>
      <w:r>
        <w:t>(d) Right renal vein only</w:t>
      </w:r>
    </w:p>
    <w:p>
      <w:r>
        <w:t>Answer: a</w:t>
      </w:r>
    </w:p>
    <w:p>
      <w:r>
        <w:t>Solution: ✅ Correct Answer: a.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🔍 Key Clues: Left renal vein = nutcracker compression site</w:t>
      </w:r>
    </w:p>
    <w:p>
      <w:r>
        <w:t>🩺 Nursing Action: Assess for flank pain and hematuria; refer for Doppler ultrasound and vascular evaluation</w:t>
      </w:r>
    </w:p>
    <w:p>
      <w:r>
        <w:t>❌ Why Not Others: (b) Inferior vena cava only — not the best response for this situation; (c) Renal artery only — not the best response for this situation; (d) Right renal vein only — not the best response for this situation.</w:t>
      </w:r>
    </w:p>
    <w:p>
      <w:r>
        <w:t>⚠️ Exam Trap: The right renal vein is short and not sandwiched — the left vein's aortic-SMA course makes it vulnerable</w:t>
      </w:r>
    </w:p>
    <w:p>
      <w:r>
        <w:t>🌟 PNC Exam Pearl: Nutcracker syndrome may also cause orthostatic proteinuria and varicocele in males</w:t>
      </w:r>
    </w:p>
    <w:p>
      <w:r>
        <w:t>⚡ 5-Second Recall: Left renal vein = nutcracker site</w:t>
      </w:r>
    </w:p>
    <w:p>
      <w:r>
        <w:t>Question: A patient asks the nurse about renal hilum and arrangement of structures. Which response by the nurse is correct?</w:t>
      </w:r>
    </w:p>
    <w:p>
      <w:r>
        <w:t>(a) Renal vein (anterior), renal artery, renal pelvis (posterior)</w:t>
      </w:r>
    </w:p>
    <w:p>
      <w:r>
        <w:t>(b) Vein and artery only without the pelvis</w:t>
      </w:r>
    </w:p>
    <w:p>
      <w:r>
        <w:t>(c) Renal artery (anterior), vein, pelvis</w:t>
      </w:r>
    </w:p>
    <w:p>
      <w:r>
        <w:t>(d) Pelvis (anterior), artery, vein</w:t>
      </w:r>
    </w:p>
    <w:p>
      <w:r>
        <w:t>Answer: a</w:t>
      </w:r>
    </w:p>
    <w:p>
      <w:r>
        <w:t>Solution: ✅ Correct Answer: a. Renal vein (anterior), renal artery, renal pelvis (posterior).</w:t>
      </w:r>
    </w:p>
    <w:p>
      <w:r>
        <w:t>🧠 Clinical Rationale: At the renal hilum from front to back: renal vein, renal artery, renal pelvis — 'VA P' (vein, artery, pelvis)</w:t>
      </w:r>
    </w:p>
    <w:p>
      <w:r>
        <w:t>🩺 Nursing Action: Know the arrangement for renal surgery and Doppler assessment</w:t>
      </w:r>
    </w:p>
    <w:p>
      <w:r>
        <w:t>❌ Why Not Others: (b) Vein and artery only without the pelvis — not the best response for this situation; (c) Renal artery (anterior), vein, pelvis — not the best response for this situation; (d) Pelvis (anterior), artery, vein — not the best response for this situation.</w:t>
      </w:r>
    </w:p>
    <w:p>
      <w:r>
        <w:t>⚠️ Exam Trap: The renal pelvis is the most posterior hilar structure — vein anterior, artery middle, pelvis posterior</w:t>
      </w:r>
    </w:p>
    <w:p>
      <w:r>
        <w:t>⚡ 5-Second Recall: Hilum = vein, artery, pelvis</w:t>
      </w:r>
    </w:p>
    <w:p>
      <w:r>
        <w:t>Question: A patient asks the nurse about renal hilum and arrangement of structures. Which response by the nurse is correct?</w:t>
      </w:r>
    </w:p>
    <w:p>
      <w:r>
        <w:t>(a) Superior mesenteric artery only</w:t>
      </w:r>
    </w:p>
    <w:p>
      <w:r>
        <w:t>(b) Inferior vena cava</w:t>
      </w:r>
    </w:p>
    <w:p>
      <w:r>
        <w:t>(c) Abdominal aorta</w:t>
      </w:r>
    </w:p>
    <w:p>
      <w:r>
        <w:t>(d) Celiac trunk only as a liver branch</w:t>
      </w:r>
    </w:p>
    <w:p>
      <w:r>
        <w:t>Answer: c</w:t>
      </w:r>
    </w:p>
    <w:p>
      <w:r>
        <w:t>Solution: ✅ Correct Answer: c.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(a) Superior mesenteric artery only — not the best response for this situation; (b) Inferior vena cava — not the best response for this situation; (d) Celiac trunk only as a liver branch — not the best response for this situation.</w:t>
      </w:r>
    </w:p>
    <w:p>
      <w:r>
        <w:t>⚠️ Exam Trap: The renal VEINS drain into the IVC — the arteries arise from the aorta</w:t>
      </w:r>
    </w:p>
    <w:p>
      <w:r>
        <w:t>⚡ 5-Second Recall: Renal artery = aortic branch</w:t>
      </w:r>
    </w:p>
    <w:p>
      <w:r>
        <w:t>Question: The nurse is teaching a patient about renal hilum and arrangement of structures. Which statement by the patient indicates correct understanding?</w:t>
      </w:r>
    </w:p>
    <w:p>
      <w:r>
        <w:t>(a) Inferior vena cava only</w:t>
      </w:r>
    </w:p>
    <w:p>
      <w:r>
        <w:t>(b) Left renal vein (between the aorta and superior mesenteric artery)</w:t>
      </w:r>
    </w:p>
    <w:p>
      <w:r>
        <w:t>(c) Renal artery only</w:t>
      </w:r>
    </w:p>
    <w:p>
      <w:r>
        <w:t>(d) Right renal vein only</w:t>
      </w:r>
    </w:p>
    <w:p>
      <w:r>
        <w:t>Answer: b</w:t>
      </w:r>
    </w:p>
    <w:p>
      <w:r>
        <w:t>Solution: ✅ Correct Answer: b.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🩺 Nursing Action: Assess for flank pain and hematuria; refer for Doppler ultrasound and vascular evaluation</w:t>
      </w:r>
    </w:p>
    <w:p>
      <w:r>
        <w:t>❌ Why Not Others: (a) Inferior vena cava only — not the best response for this situation; (c) Renal artery only — not the best response for this situation; (d) Right renal vein only — not the best response for this situation.</w:t>
      </w:r>
    </w:p>
    <w:p>
      <w:r>
        <w:t>⚠️ Exam Trap: The right renal vein is short and not sandwiched — the left vein's aortic-SMA course makes it vulnerable</w:t>
      </w:r>
    </w:p>
    <w:p>
      <w:r>
        <w:t>🌟 PNC Exam Pearl: Nutcracker syndrome may also cause orthostatic proteinuria and varicocele in males</w:t>
      </w:r>
    </w:p>
    <w:p>
      <w:r>
        <w:t>⚡ 5-Second Recall: Left renal vein = nutcracker site</w:t>
      </w:r>
    </w:p>
    <w:p>
      <w:r>
        <w:t>Question: Which statement about renal hilum and arrangement of structures is correct?</w:t>
      </w:r>
    </w:p>
    <w:p>
      <w:r>
        <w:t>(a) Vein and artery only without the pelvis</w:t>
      </w:r>
    </w:p>
    <w:p>
      <w:r>
        <w:t>(b) Renal artery (anterior), vein, pelvis</w:t>
      </w:r>
    </w:p>
    <w:p>
      <w:r>
        <w:t>(c) Renal vein (anterior), renal artery, renal pelvis (posterior)</w:t>
      </w:r>
    </w:p>
    <w:p>
      <w:r>
        <w:t>(d) Pelvis (anterior), artery, vein</w:t>
      </w:r>
    </w:p>
    <w:p>
      <w:r>
        <w:t>Answer: c</w:t>
      </w:r>
    </w:p>
    <w:p>
      <w:r>
        <w:t>Solution: ✅ Correct Answer: c. Renal vein (anterior), renal artery, renal pelvis (posterior).</w:t>
      </w:r>
    </w:p>
    <w:p>
      <w:r>
        <w:t>🧠 Clinical Rationale: At the renal hilum from front to back: renal vein, renal artery, renal pelvis — 'VA P' (vein, artery, pelvis)</w:t>
      </w:r>
    </w:p>
    <w:p>
      <w:r>
        <w:t>🩺 Nursing Action: Know the arrangement for renal surgery and Doppler assessment</w:t>
      </w:r>
    </w:p>
    <w:p>
      <w:r>
        <w:t>❌ Why Not Others: (a) Vein and artery only without the pelvis — not the best response for this situation; (b) Renal artery (anterior), vein, pelvis — not the best response for this situation; (d) Pelvis (anterior), artery, vein — not the best response for this situation.</w:t>
      </w:r>
    </w:p>
    <w:p>
      <w:r>
        <w:t>⚡ 5-Second Recall: Hilum = vein, artery, pelvis</w:t>
      </w:r>
    </w:p>
    <w:p>
      <w:r>
        <w:t>Question: Which statement about renal hilum and arrangement of structures is correct?</w:t>
      </w:r>
    </w:p>
    <w:p>
      <w:r>
        <w:t>(a) Celiac trunk only as a liver branch</w:t>
      </w:r>
    </w:p>
    <w:p>
      <w:r>
        <w:t>(b) Superior mesenteric artery only</w:t>
      </w:r>
    </w:p>
    <w:p>
      <w:r>
        <w:t>(c) Inferior vena cava</w:t>
      </w:r>
    </w:p>
    <w:p>
      <w:r>
        <w:t>(d) Abdominal aorta</w:t>
      </w:r>
    </w:p>
    <w:p>
      <w:r>
        <w:t>Answer: d</w:t>
      </w:r>
    </w:p>
    <w:p>
      <w:r>
        <w:t>Solution: ✅ Correct Answer: d.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(a) Celiac trunk only as a liver branch — not the best response for this situation; (b) Superior mesenteric artery only — not the best response for this situation; (c) Inferior vena cava — not the best response for this situation.</w:t>
      </w:r>
    </w:p>
    <w:p>
      <w:r>
        <w:t>⚡ 5-Second Recall: Renal artery = aortic branch</w:t>
      </w:r>
    </w:p>
    <w:p>
      <w:r>
        <w:t>Question: A patient needing care for renal hilum and arrangement of structures is admitted to the unit. Which nursing action should the nurse perform FIRST?</w:t>
      </w:r>
    </w:p>
    <w:p>
      <w:r>
        <w:t>(a) Left renal vein (between the aorta and superior mesenteric artery)</w:t>
      </w:r>
    </w:p>
    <w:p>
      <w:r>
        <w:t>(b) Right renal vein only</w:t>
      </w:r>
    </w:p>
    <w:p>
      <w:r>
        <w:t>(c) Inferior vena cava only</w:t>
      </w:r>
    </w:p>
    <w:p>
      <w:r>
        <w:t>(d) Renal artery only</w:t>
      </w:r>
    </w:p>
    <w:p>
      <w:r>
        <w:t>Answer: a</w:t>
      </w:r>
    </w:p>
    <w:p>
      <w:r>
        <w:t>Solution: ✅ Correct Answer: a. Left renal vein (between the aorta and superior mesenteric artery).</w:t>
      </w:r>
    </w:p>
    <w:p>
      <w:r>
        <w:t>🧠 Clinical Rationale: Nutcracker syndrome is compression of the LEFT renal vein between the aorta and the SMA — causing renal venous congestion and hematuria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for flank pain and hematuria; refer for Doppler ultrasound and vascular evaluation</w:t>
      </w:r>
    </w:p>
    <w:p>
      <w:r>
        <w:t>❌ Why Not Others: (b) Right renal vein only — not the best response for this situation; (c) Inferior vena cava only — not the best response for this situation; (d) Renal artery only — not the best response for this situation.</w:t>
      </w:r>
    </w:p>
    <w:p>
      <w:r>
        <w:t>⚡ 5-Second Recall: Left renal vein = nutcracker site</w:t>
      </w:r>
    </w:p>
    <w:p>
      <w:r>
        <w:t>Question: The nurse is caring for a patient with renal hilum and arrangement of structures. Which response is most appropriate?</w:t>
      </w:r>
    </w:p>
    <w:p>
      <w:r>
        <w:t>(a) Renal vein (anterior), renal artery, renal pelvis (posterior)</w:t>
      </w:r>
    </w:p>
    <w:p>
      <w:r>
        <w:t>(b) Pelvis (anterior), artery, vein</w:t>
      </w:r>
    </w:p>
    <w:p>
      <w:r>
        <w:t>(c) Vein and artery only without the pelvis</w:t>
      </w:r>
    </w:p>
    <w:p>
      <w:r>
        <w:t>(d) Renal artery (anterior), vein, pelvis</w:t>
      </w:r>
    </w:p>
    <w:p>
      <w:r>
        <w:t>Answer: a</w:t>
      </w:r>
    </w:p>
    <w:p>
      <w:r>
        <w:t>Solution: ✅ Correct Answer: a. Renal vein (anterior), renal artery, renal pelvis (posterior).</w:t>
      </w:r>
    </w:p>
    <w:p>
      <w:r>
        <w:t>🧠 Clinical Rationale: At the renal hilum from front to back: renal vein, renal artery, renal pelvis — 'VA P' (vein, artery, pelvis)</w:t>
      </w:r>
    </w:p>
    <w:p>
      <w:r>
        <w:t>🩺 Nursing Action: Know the arrangement for renal surgery and Doppler assessment</w:t>
      </w:r>
    </w:p>
    <w:p>
      <w:r>
        <w:t>❌ Why Not Others: (b) Pelvis (anterior), artery, vein — not the best response for this situation; (c) Vein and artery only without the pelvis — not the best response for this situation; (d) Renal artery (anterior), vein, pelvis — not the best response for this situation.</w:t>
      </w:r>
    </w:p>
    <w:p>
      <w:r>
        <w:t>⚡ 5-Second Recall: Hilum = vein, artery, pelvis</w:t>
      </w:r>
    </w:p>
    <w:p>
      <w:r>
        <w:t>Question: The nurse is caring for a patient with renal hilum and arrangement of structures. Which response is most appropriate?</w:t>
      </w:r>
    </w:p>
    <w:p>
      <w:r>
        <w:t>(a) Abdominal aorta</w:t>
      </w:r>
    </w:p>
    <w:p>
      <w:r>
        <w:t>(b) Inferior vena cava</w:t>
      </w:r>
    </w:p>
    <w:p>
      <w:r>
        <w:t>(c) Celiac trunk only as a liver branch</w:t>
      </w:r>
    </w:p>
    <w:p>
      <w:r>
        <w:t>(d) Superior mesenteric artery only</w:t>
      </w:r>
    </w:p>
    <w:p>
      <w:r>
        <w:t>Answer: a</w:t>
      </w:r>
    </w:p>
    <w:p>
      <w:r>
        <w:t>Solution: ✅ Correct Answer: a. Abdominal aorta.</w:t>
      </w:r>
    </w:p>
    <w:p>
      <w:r>
        <w:t>🧠 Clinical Rationale: Both renal arteries branch from the abdominal aorta at about L1-L2 level; the right renal artery passes behind the IVC</w:t>
      </w:r>
    </w:p>
    <w:p>
      <w:r>
        <w:t>🩺 Nursing Action: Know the origin when planning renal angiography and stent placement</w:t>
      </w:r>
    </w:p>
    <w:p>
      <w:r>
        <w:t>❌ Why Not Others: (b) Inferior vena cava — not the best response for this situation; (c) Celiac trunk only as a liver branch — not the best response for this situation; (d) Superior mesenteric artery only — not the best response for this situation.</w:t>
      </w:r>
    </w:p>
    <w:p>
      <w:r>
        <w:t>⚡ 5-Second Recall: Renal artery = aortic branch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