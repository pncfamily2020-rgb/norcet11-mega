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An adult develops a nosebleed in the clinic. Which is the correct first action?</w:t>
      </w:r>
    </w:p>
    <w:p>
      <w:r>
        <w:t>(a) Pack both nostrils with cotton and have the patient lie flat</w:t>
      </w:r>
    </w:p>
    <w:p>
      <w:r>
        <w:t>(b) Ask the patient to blow the nose forcefully to clear the clot</w:t>
      </w:r>
    </w:p>
    <w:p>
      <w:r>
        <w:t>(c) Tilt the head backward to stop the flow</w:t>
      </w:r>
    </w:p>
    <w:p>
      <w:r>
        <w:t>(d) Seat the patient upright leaning forward and pinch the nostrils together for about 10 minutes</w:t>
      </w:r>
    </w:p>
    <w:p>
      <w:r>
        <w:t>Answer: d</w:t>
      </w:r>
    </w:p>
    <w:p>
      <w:r>
        <w:t>Solution: ✅ Correct Answer: d. Seat the patient upright leaning forward and pinch the nostrils together for about 10 minutes.</w:t>
      </w:r>
    </w:p>
    <w:p>
      <w:r>
        <w:t>🧠 Clinical Rationale: Sitting upright leaning forward keeps blood from being swallowed, while direct pressure on the nostrils compresses the bleeding vessels</w:t>
      </w:r>
    </w:p>
    <w:p>
      <w:r>
        <w:t>🔍 Key Clues: Sit forward and pinch the nostrils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Apply a cold compress over the nose as an adjunct</w:t>
      </w:r>
    </w:p>
    <w:p>
      <w:r>
        <w:t>❌ Why Not Others: (a) Pack both nostrils with cotton and have the patient lie flat — not the best response for this situation; (b) Ask the patient to blow the nose forcefully to clear the clot — not the best response for this situation; (c) Tilt the head backward to stop the flow — not the best response for this situation.</w:t>
      </w:r>
    </w:p>
    <w:p>
      <w:r>
        <w:t>⚠️ Exam Trap: Swallowed blood causes nausea and can mask the amount of loss</w:t>
      </w:r>
    </w:p>
    <w:p>
      <w:r>
        <w:t>⚡ 5-Second Recall: Epistaxis first aid = lean forward and pinch</w:t>
      </w:r>
    </w:p>
    <w:p>
      <w:r>
        <w:t>Question: Why should a patient with epistaxis NOT tilt the head backward?</w:t>
      </w:r>
    </w:p>
    <w:p>
      <w:r>
        <w:t>(a) The position always stops bleeding faster</w:t>
      </w:r>
    </w:p>
    <w:p>
      <w:r>
        <w:t>(b) It prevents any blood from ever leaving the nose</w:t>
      </w:r>
    </w:p>
    <w:p>
      <w:r>
        <w:t>(c) Blood drains into the throat causing swallowing, nausea and aspiration risk</w:t>
      </w:r>
    </w:p>
    <w:p>
      <w:r>
        <w:t>(d) It is the only position recommended after packing</w:t>
      </w:r>
    </w:p>
    <w:p>
      <w:r>
        <w:t>Answer: c</w:t>
      </w:r>
    </w:p>
    <w:p>
      <w:r>
        <w:t>Solution: ✅ Correct Answer: c. Blood drains into the throat causing swallowing, nausea and aspiration risk.</w:t>
      </w:r>
    </w:p>
    <w:p>
      <w:r>
        <w:t>🧠 Clinical Rationale: Head-back tilting makes blood run into the pharynx — swallowed blood irritates the stomach and blood in the airway risks aspiration</w:t>
      </w:r>
    </w:p>
    <w:p>
      <w:r>
        <w:t>🔍 Key Clues: Never tilt the head back with a nosebleed</w:t>
      </w:r>
    </w:p>
    <w:p>
      <w:r>
        <w:t>🩺 Nursing Action: Keep the head forward so blood exits through the nose</w:t>
      </w:r>
    </w:p>
    <w:p>
      <w:r>
        <w:t>❌ Why Not Others: (a) The position always stops bleeding faster — not the best response for this situation; (b) It prevents any blood from ever leaving the nose — not the best response for this situation; (d) It is the only position recommended after packing — not the best response for this situation.</w:t>
      </w:r>
    </w:p>
    <w:p>
      <w:r>
        <w:t>⚠️ Exam Trap: Monitor the amount of blood lost on tissues</w:t>
      </w:r>
    </w:p>
    <w:p>
      <w:r>
        <w:t>⚡ 5-Second Recall: Head back = aspiration and nausea risk</w:t>
      </w:r>
    </w:p>
    <w:p>
      <w:r>
        <w:t>Question: Which assessment is essential in an older adult presenting with epistaxis?</w:t>
      </w:r>
    </w:p>
    <w:p>
      <w:r>
        <w:t>(a) A hearing test for age-related loss</w:t>
      </w:r>
    </w:p>
    <w:p>
      <w:r>
        <w:t>(b) Blood pressure measurement, because hypertension can cause or worsen the bleeding</w:t>
      </w:r>
    </w:p>
    <w:p>
      <w:r>
        <w:t>(c) Visual acuity screening in both eyes</w:t>
      </w:r>
    </w:p>
    <w:p>
      <w:r>
        <w:t>(d) Capillary blood glucose testing for diabetes</w:t>
      </w:r>
    </w:p>
    <w:p>
      <w:r>
        <w:t>Answer: b</w:t>
      </w:r>
    </w:p>
    <w:p>
      <w:r>
        <w:t>Solution: ✅ Correct Answer: b. Blood pressure measurement, because hypertension can cause or worsen the bleeding.</w:t>
      </w:r>
    </w:p>
    <w:p>
      <w:r>
        <w:t>🧠 Clinical Rationale: Posterior epistaxis in older adults is linked with hypertension, and significant blood loss can also drop the pressure — both must be assessed</w:t>
      </w:r>
    </w:p>
    <w:p>
      <w:r>
        <w:t>🔍 Key Clues: Check blood pressure in older adults with nosebleeds</w:t>
      </w:r>
    </w:p>
    <w:p>
      <w:r>
        <w:t>🩺 Nursing Action: Look for signs of hypotension from blood loss as well</w:t>
      </w:r>
    </w:p>
    <w:p>
      <w:r>
        <w:t>❌ Why Not Others: (a) A hearing test for age-related loss — not the best response for this situation; (c) Visual acuity screening in both eyes — not the best response for this situation; (d) Capillary blood glucose testing for diabetes — not the best response for this situation.</w:t>
      </w:r>
    </w:p>
    <w:p>
      <w:r>
        <w:t>⚠️ Exam Trap: Ask about anticoagulant and antiplatelet use</w:t>
      </w:r>
    </w:p>
    <w:p>
      <w:r>
        <w:t>⚡ 5-Second Recall: Epistaxis in older adults = check BP and anticoagulants</w:t>
      </w:r>
    </w:p>
    <w:p>
      <w:r>
        <w:t>Question: A patient is discharged with anterior nasal packing after epistaxis. Which instruction is correct?</w:t>
      </w:r>
    </w:p>
    <w:p>
      <w:r>
        <w:t>(a) Keep the head elevated and avoid blowing the nose, heavy lifting and straining</w:t>
      </w:r>
    </w:p>
    <w:p>
      <w:r>
        <w:t>(b) Blow the nose gently twice daily to clear clots</w:t>
      </w:r>
    </w:p>
    <w:p>
      <w:r>
        <w:t>(c) Bend forward at the waist frequently to drain the sinuses</w:t>
      </w:r>
    </w:p>
    <w:p>
      <w:r>
        <w:t>(d) Remove the packing yourself if it feels uncomfortable</w:t>
      </w:r>
    </w:p>
    <w:p>
      <w:r>
        <w:t>Answer: a</w:t>
      </w:r>
    </w:p>
    <w:p>
      <w:r>
        <w:t>Solution: ✅ Correct Answer: a. Keep the head elevated and avoid blowing the nose, heavy lifting and straining.</w:t>
      </w:r>
    </w:p>
    <w:p>
      <w:r>
        <w:t>🧠 Clinical Rationale: Nasal packing supports the clot — the patient keeps the head up and avoids activities that raise pressure or dislodge the packing</w:t>
      </w:r>
    </w:p>
    <w:p>
      <w:r>
        <w:t>🔍 Key Clues: No blowing, lifting or straining with packing in place</w:t>
      </w:r>
    </w:p>
    <w:p>
      <w:r>
        <w:t>🩺 Nursing Action: Teach signs of rebleeding and when to call the provider</w:t>
      </w:r>
    </w:p>
    <w:p>
      <w:r>
        <w:t>🛡️ Safety Link: Maintain strict asepsis; verify patient identity (two identifiers) before starting 🛡️</w:t>
      </w:r>
    </w:p>
    <w:p>
      <w:r>
        <w:t>❌ Why Not Others: (b) Blow the nose gently twice daily to clear clots — not the best response for this situation; (c) Bend forward at the waist frequently to drain the sinuses — not the best response for this situation; (d) Remove the packing yourself if it feels uncomfortable — not the best response for this situation.</w:t>
      </w:r>
    </w:p>
    <w:p>
      <w:r>
        <w:t>⚠️ Exam Trap: Keep the packing until the provider removes it</w:t>
      </w:r>
    </w:p>
    <w:p>
      <w:r>
        <w:t>⚡ 5-Second Recall: Nasal packing = head up, no blowing</w:t>
      </w:r>
    </w:p>
    <w:p>
      <w:r>
        <w:t>Question: A patient asks the nurse about epistaxis first aid. Which response by the nurse is correct?</w:t>
      </w:r>
    </w:p>
    <w:p>
      <w:r>
        <w:t>(a) Seat the patient upright leaning forward and pinch the nostrils together for about 10 minutes</w:t>
      </w:r>
    </w:p>
    <w:p>
      <w:r>
        <w:t>(b) Pack both nostrils with cotton and have the patient lie flat</w:t>
      </w:r>
    </w:p>
    <w:p>
      <w:r>
        <w:t>(c) Tilt the head backward to stop the flow</w:t>
      </w:r>
    </w:p>
    <w:p>
      <w:r>
        <w:t>(d) Ask the patient to blow the nose forcefully to clear the clot</w:t>
      </w:r>
    </w:p>
    <w:p>
      <w:r>
        <w:t>Answer: a</w:t>
      </w:r>
    </w:p>
    <w:p>
      <w:r>
        <w:t>Solution: ✅ Correct Answer: a. Seat the patient upright leaning forward and pinch the nostrils together for about 10 minutes.</w:t>
      </w:r>
    </w:p>
    <w:p>
      <w:r>
        <w:t>🧠 Clinical Rationale: Sitting upright leaning forward keeps blood from being swallowed, while direct pressure on the nostrils compresses the bleeding vessels</w:t>
      </w:r>
    </w:p>
    <w:p>
      <w:r>
        <w:t>🩺 Nursing Action: Apply a cold compress over the nose as an adjunct</w:t>
      </w:r>
    </w:p>
    <w:p>
      <w:r>
        <w:t>❌ Why Not Others: (b) Pack both nostrils with cotton and have the patient lie flat — not the best response for this situation; (c) Tilt the head backward to stop the flow — not the best response for this situation; (d) Ask the patient to blow the nose forcefully to clear the clot — not the best response for this situation.</w:t>
      </w:r>
    </w:p>
    <w:p>
      <w:r>
        <w:t>⚠️ Exam Trap: Swallowed blood causes nausea and can mask the amount of loss</w:t>
      </w:r>
    </w:p>
    <w:p>
      <w:r>
        <w:t>⚡ 5-Second Recall: Epistaxis first aid = lean forward and pinch</w:t>
      </w:r>
    </w:p>
    <w:p>
      <w:r>
        <w:t>Question: The nurse is teaching a patient about epistaxis head position. Which statement by the patient indicates correct understanding?</w:t>
      </w:r>
    </w:p>
    <w:p>
      <w:r>
        <w:t>(a) It is the only position recommended after packing</w:t>
      </w:r>
    </w:p>
    <w:p>
      <w:r>
        <w:t>(b) The position always stops bleeding faster</w:t>
      </w:r>
    </w:p>
    <w:p>
      <w:r>
        <w:t>(c) It prevents any blood from ever leaving the nose</w:t>
      </w:r>
    </w:p>
    <w:p>
      <w:r>
        <w:t>(d) Blood drains into the throat causing swallowing, nausea and aspiration risk</w:t>
      </w:r>
    </w:p>
    <w:p>
      <w:r>
        <w:t>Answer: d</w:t>
      </w:r>
    </w:p>
    <w:p>
      <w:r>
        <w:t>Solution: ✅ Correct Answer: d. Blood drains into the throat causing swallowing, nausea and aspiration risk.</w:t>
      </w:r>
    </w:p>
    <w:p>
      <w:r>
        <w:t>🧠 Clinical Rationale: Head-back tilting makes blood run into the pharynx — swallowed blood irritates the stomach and blood in the airway risks aspiration</w:t>
      </w:r>
    </w:p>
    <w:p>
      <w:r>
        <w:t>🩺 Nursing Action: Keep the head forward so blood exits through the nose</w:t>
      </w:r>
    </w:p>
    <w:p>
      <w:r>
        <w:t>❌ Why Not Others: (a) It is the only position recommended after packing — not the best response for this situation; (b) The position always stops bleeding faster — not the best response for this situation; (c) It prevents any blood from ever leaving the nose — not the best response for this situation.</w:t>
      </w:r>
    </w:p>
    <w:p>
      <w:r>
        <w:t>⚠️ Exam Trap: Monitor the amount of blood lost on tissues</w:t>
      </w:r>
    </w:p>
    <w:p>
      <w:r>
        <w:t>⚡ 5-Second Recall: Head back = aspiration and nausea risk</w:t>
      </w:r>
    </w:p>
    <w:p>
      <w:r>
        <w:t>Question: A patient asks the nurse about epistaxis older adult hypertension. Which response by the nurse is correct?</w:t>
      </w:r>
    </w:p>
    <w:p>
      <w:r>
        <w:t>(a) Visual acuity screening in both eyes</w:t>
      </w:r>
    </w:p>
    <w:p>
      <w:r>
        <w:t>(b) Capillary blood glucose testing for diabetes</w:t>
      </w:r>
    </w:p>
    <w:p>
      <w:r>
        <w:t>(c) Blood pressure measurement, because hypertension can cause or worsen the bleeding</w:t>
      </w:r>
    </w:p>
    <w:p>
      <w:r>
        <w:t>(d) A hearing test for age-related loss</w:t>
      </w:r>
    </w:p>
    <w:p>
      <w:r>
        <w:t>Answer: c</w:t>
      </w:r>
    </w:p>
    <w:p>
      <w:r>
        <w:t>Solution: ✅ Correct Answer: c. Blood pressure measurement, because hypertension can cause or worsen the bleeding.</w:t>
      </w:r>
    </w:p>
    <w:p>
      <w:r>
        <w:t>🧠 Clinical Rationale: Posterior epistaxis in older adults is linked with hypertension, and significant blood loss can also drop the pressure — both must be assessed</w:t>
      </w:r>
    </w:p>
    <w:p>
      <w:r>
        <w:t>🩺 Nursing Action: Look for signs of hypotension from blood loss as well</w:t>
      </w:r>
    </w:p>
    <w:p>
      <w:r>
        <w:t>❌ Why Not Others: (a) Visual acuity screening in both eyes — not the best response for this situation; (b) Capillary blood glucose testing for diabetes — not the best response for this situation; (d) A hearing test for age-related loss — not the best response for this situation.</w:t>
      </w:r>
    </w:p>
    <w:p>
      <w:r>
        <w:t>⚠️ Exam Trap: Ask about anticoagulant and antiplatelet use</w:t>
      </w:r>
    </w:p>
    <w:p>
      <w:r>
        <w:t>⚡ 5-Second Recall: Epistaxis in older adults = check BP and anticoagulants</w:t>
      </w:r>
    </w:p>
    <w:p>
      <w:r>
        <w:t>Question: The nurse is teaching a patient about post nasal packing care. Which statement by the patient indicates correct understanding?</w:t>
      </w:r>
    </w:p>
    <w:p>
      <w:r>
        <w:t>(a) Bend forward at the waist frequently to drain the sinuses</w:t>
      </w:r>
    </w:p>
    <w:p>
      <w:r>
        <w:t>(b) Keep the head elevated and avoid blowing the nose, heavy lifting and straining</w:t>
      </w:r>
    </w:p>
    <w:p>
      <w:r>
        <w:t>(c) Remove the packing yourself if it feels uncomfortable</w:t>
      </w:r>
    </w:p>
    <w:p>
      <w:r>
        <w:t>(d) Blow the nose gently twice daily to clear clots</w:t>
      </w:r>
    </w:p>
    <w:p>
      <w:r>
        <w:t>Answer: b</w:t>
      </w:r>
    </w:p>
    <w:p>
      <w:r>
        <w:t>Solution: ✅ Correct Answer: b. Keep the head elevated and avoid blowing the nose, heavy lifting and straining.</w:t>
      </w:r>
    </w:p>
    <w:p>
      <w:r>
        <w:t>🧠 Clinical Rationale: Nasal packing supports the clot — the patient keeps the head up and avoids activities that raise pressure or dislodge the packing</w:t>
      </w:r>
    </w:p>
    <w:p>
      <w:r>
        <w:t>🩺 Nursing Action: Teach signs of rebleeding and when to call the provider</w:t>
      </w:r>
    </w:p>
    <w:p>
      <w:r>
        <w:t>🛡️ Safety Link: Maintain strict asepsis; verify patient identity (two identifiers) before starting 🛡️</w:t>
      </w:r>
    </w:p>
    <w:p>
      <w:r>
        <w:t>❌ Why Not Others: (a) Bend forward at the waist frequently to drain the sinuses — not the best response for this situation; (c) Remove the packing yourself if it feels uncomfortable — not the best response for this situation; (d) Blow the nose gently twice daily to clear clots — not the best response for this situation.</w:t>
      </w:r>
    </w:p>
    <w:p>
      <w:r>
        <w:t>⚠️ Exam Trap: Keep the packing until the provider removes it</w:t>
      </w:r>
    </w:p>
    <w:p>
      <w:r>
        <w:t>⚡ 5-Second Recall: Nasal packing = head up, no blowing</w:t>
      </w:r>
    </w:p>
    <w:p>
      <w:r>
        <w:t>Question: A patient with epistaxis first aid is admitted to the unit. Which nursing action should the nurse perform FIRST?</w:t>
      </w:r>
    </w:p>
    <w:p>
      <w:r>
        <w:t>(a) Tilt the head backward to stop the flow</w:t>
      </w:r>
    </w:p>
    <w:p>
      <w:r>
        <w:t>(b) Ask the patient to blow the nose forcefully to clear the clot</w:t>
      </w:r>
    </w:p>
    <w:p>
      <w:r>
        <w:t>(c) Pack both nostrils with cotton and have the patient lie flat</w:t>
      </w:r>
    </w:p>
    <w:p>
      <w:r>
        <w:t>(d) Seat the patient upright leaning forward and pinch the nostrils together for about 10 minutes</w:t>
      </w:r>
    </w:p>
    <w:p>
      <w:r>
        <w:t>Answer: d</w:t>
      </w:r>
    </w:p>
    <w:p>
      <w:r>
        <w:t>Solution: ✅ Correct Answer: d. Seat the patient upright leaning forward and pinch the nostrils together for about 10 minutes.</w:t>
      </w:r>
    </w:p>
    <w:p>
      <w:r>
        <w:t>🧠 Clinical Rationale: Sitting upright leaning forward keeps blood from being swallowed, while direct pressure on the nostrils compresses the bleeding vessels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Apply a cold compress over the nose as an adjunct</w:t>
      </w:r>
    </w:p>
    <w:p>
      <w:r>
        <w:t>❌ Why Not Others: (a) Tilt the head backward to stop the flow — not the best response for this situation; (b) Ask the patient to blow the nose forcefully to clear the clot — not the best response for this situation; (c) Pack both nostrils with cotton and have the patient lie flat — not the best response for this situation.</w:t>
      </w:r>
    </w:p>
    <w:p>
      <w:r>
        <w:t>⚡ 5-Second Recall: Epistaxis first aid = lean forward and pinch</w:t>
      </w:r>
    </w:p>
    <w:p>
      <w:r>
        <w:t>Question: A patient with epistaxis head position is admitted to the unit. Which nursing action should the nurse perform FIRST?</w:t>
      </w:r>
    </w:p>
    <w:p>
      <w:r>
        <w:t>(a) The position always stops bleeding faster</w:t>
      </w:r>
    </w:p>
    <w:p>
      <w:r>
        <w:t>(b) Blood drains into the throat causing swallowing, nausea and aspiration risk</w:t>
      </w:r>
    </w:p>
    <w:p>
      <w:r>
        <w:t>(c) It prevents any blood from ever leaving the nose</w:t>
      </w:r>
    </w:p>
    <w:p>
      <w:r>
        <w:t>(d) It is the only position recommended after packing</w:t>
      </w:r>
    </w:p>
    <w:p>
      <w:r>
        <w:t>Answer: b</w:t>
      </w:r>
    </w:p>
    <w:p>
      <w:r>
        <w:t>Solution: ✅ Correct Answer: b. Blood drains into the throat causing swallowing, nausea and aspiration risk.</w:t>
      </w:r>
    </w:p>
    <w:p>
      <w:r>
        <w:t>🧠 Clinical Rationale: Head-back tilting makes blood run into the pharynx — swallowed blood irritates the stomach and blood in the airway risks aspiration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head forward so blood exits through the nose</w:t>
      </w:r>
    </w:p>
    <w:p>
      <w:r>
        <w:t>❌ Why Not Others: (a) The position always stops bleeding faster — not the best response for this situation; (c) It prevents any blood from ever leaving the nose — not the best response for this situation; (d) It is the only position recommended after packing — not the best response for this situation.</w:t>
      </w:r>
    </w:p>
    <w:p>
      <w:r>
        <w:t>⚡ 5-Second Recall: Head back = aspiration and nausea risk</w:t>
      </w:r>
    </w:p>
    <w:p>
      <w:r>
        <w:t>Question: Which statement about epistaxis older adult hypertension is correct?</w:t>
      </w:r>
    </w:p>
    <w:p>
      <w:r>
        <w:t>(a) A hearing test for age-related loss</w:t>
      </w:r>
    </w:p>
    <w:p>
      <w:r>
        <w:t>(b) Capillary blood glucose testing for diabetes</w:t>
      </w:r>
    </w:p>
    <w:p>
      <w:r>
        <w:t>(c) Visual acuity screening in both eyes</w:t>
      </w:r>
    </w:p>
    <w:p>
      <w:r>
        <w:t>(d) Blood pressure measurement, because hypertension can cause or worsen the bleeding</w:t>
      </w:r>
    </w:p>
    <w:p>
      <w:r>
        <w:t>Answer: d</w:t>
      </w:r>
    </w:p>
    <w:p>
      <w:r>
        <w:t>Solution: ✅ Correct Answer: d. Blood pressure measurement, because hypertension can cause or worsen the bleeding.</w:t>
      </w:r>
    </w:p>
    <w:p>
      <w:r>
        <w:t>🧠 Clinical Rationale: Posterior epistaxis in older adults is linked with hypertension, and significant blood loss can also drop the pressure — both must be assessed</w:t>
      </w:r>
    </w:p>
    <w:p>
      <w:r>
        <w:t>🩺 Nursing Action: Look for signs of hypotension from blood loss as well</w:t>
      </w:r>
    </w:p>
    <w:p>
      <w:r>
        <w:t>❌ Why Not Others: (a) A hearing test for age-related loss — not the best response for this situation; (b) Capillary blood glucose testing for diabetes — not the best response for this situation; (c) Visual acuity screening in both eyes — not the best response for this situation.</w:t>
      </w:r>
    </w:p>
    <w:p>
      <w:r>
        <w:t>⚡ 5-Second Recall: Epistaxis in older adults = check BP and anticoagulants</w:t>
      </w:r>
    </w:p>
    <w:p>
      <w:r>
        <w:t>Question: A patient with post nasal packing care is admitted to the unit. Which nursing action should the nurse perform FIRST?</w:t>
      </w:r>
    </w:p>
    <w:p>
      <w:r>
        <w:t>(a) Bend forward at the waist frequently to drain the sinuses</w:t>
      </w:r>
    </w:p>
    <w:p>
      <w:r>
        <w:t>(b) Keep the head elevated and avoid blowing the nose, heavy lifting and straining</w:t>
      </w:r>
    </w:p>
    <w:p>
      <w:r>
        <w:t>(c) Remove the packing yourself if it feels uncomfortable</w:t>
      </w:r>
    </w:p>
    <w:p>
      <w:r>
        <w:t>(d) Blow the nose gently twice daily to clear clots</w:t>
      </w:r>
    </w:p>
    <w:p>
      <w:r>
        <w:t>Answer: b</w:t>
      </w:r>
    </w:p>
    <w:p>
      <w:r>
        <w:t>Solution: ✅ Correct Answer: b. Keep the head elevated and avoid blowing the nose, heavy lifting and straining.</w:t>
      </w:r>
    </w:p>
    <w:p>
      <w:r>
        <w:t>🧠 Clinical Rationale: Nasal packing supports the clot — the patient keeps the head up and avoids activities that raise pressure or dislodge the packing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signs of rebleeding and when to call the provider</w:t>
      </w:r>
    </w:p>
    <w:p>
      <w:r>
        <w:t>🛡️ Safety Link: Maintain strict asepsis; verify patient identity (two identifiers) before starting 🛡️</w:t>
      </w:r>
    </w:p>
    <w:p>
      <w:r>
        <w:t>❌ Why Not Others: (a) Bend forward at the waist frequently to drain the sinuses — not the best response for this situation; (c) Remove the packing yourself if it feels uncomfortable — not the best response for this situation; (d) Blow the nose gently twice daily to clear clots — not the best response for this situation.</w:t>
      </w:r>
    </w:p>
    <w:p>
      <w:r>
        <w:t>⚡ 5-Second Recall: Nasal packing = head up, no blowing</w:t>
      </w:r>
    </w:p>
    <w:p>
      <w:r>
        <w:t>Question: The nurse is caring for a patient with epistaxis first aid. Which response is most appropriate?</w:t>
      </w:r>
    </w:p>
    <w:p>
      <w:r>
        <w:t>(a) Tilt the head backward to stop the flow</w:t>
      </w:r>
    </w:p>
    <w:p>
      <w:r>
        <w:t>(b) Ask the patient to blow the nose forcefully to clear the clot</w:t>
      </w:r>
    </w:p>
    <w:p>
      <w:r>
        <w:t>(c) Seat the patient upright leaning forward and pinch the nostrils together for about 10 minutes</w:t>
      </w:r>
    </w:p>
    <w:p>
      <w:r>
        <w:t>(d) Pack both nostrils with cotton and have the patient lie flat</w:t>
      </w:r>
    </w:p>
    <w:p>
      <w:r>
        <w:t>Answer: c</w:t>
      </w:r>
    </w:p>
    <w:p>
      <w:r>
        <w:t>Solution: ✅ Correct Answer: c. Seat the patient upright leaning forward and pinch the nostrils together for about 10 minutes.</w:t>
      </w:r>
    </w:p>
    <w:p>
      <w:r>
        <w:t>🧠 Clinical Rationale: Sitting upright leaning forward keeps blood from being swallowed, while direct pressure on the nostrils compresses the bleeding vessels</w:t>
      </w:r>
    </w:p>
    <w:p>
      <w:r>
        <w:t>🩺 Nursing Action: Apply a cold compress over the nose as an adjunct</w:t>
      </w:r>
    </w:p>
    <w:p>
      <w:r>
        <w:t>❌ Why Not Others: (a) Tilt the head backward to stop the flow — not the best response for this situation; (b) Ask the patient to blow the nose forcefully to clear the clot — not the best response for this situation; (d) Pack both nostrils with cotton and have the patient lie flat — not the best response for this situation.</w:t>
      </w:r>
    </w:p>
    <w:p>
      <w:r>
        <w:t>⚡ 5-Second Recall: Epistaxis first aid = lean forward and pinch</w:t>
      </w:r>
    </w:p>
    <w:p>
      <w:r>
        <w:t>Question: Which assessment finding in a patient with epistaxis head position is MOST concerning and requires immediate follow-up?</w:t>
      </w:r>
    </w:p>
    <w:p>
      <w:r>
        <w:t>(a) It prevents any blood from ever leaving the nose</w:t>
      </w:r>
    </w:p>
    <w:p>
      <w:r>
        <w:t>(b) It is the only position recommended after packing</w:t>
      </w:r>
    </w:p>
    <w:p>
      <w:r>
        <w:t>(c) Blood drains into the throat causing swallowing, nausea and aspiration risk</w:t>
      </w:r>
    </w:p>
    <w:p>
      <w:r>
        <w:t>(d) The position always stops bleeding faster</w:t>
      </w:r>
    </w:p>
    <w:p>
      <w:r>
        <w:t>Answer: c</w:t>
      </w:r>
    </w:p>
    <w:p>
      <w:r>
        <w:t>Solution: ✅ Correct Answer: c. Blood drains into the throat causing swallowing, nausea and aspiration risk.</w:t>
      </w:r>
    </w:p>
    <w:p>
      <w:r>
        <w:t>🧠 Clinical Rationale: Head-back tilting makes blood run into the pharynx — swallowed blood irritates the stomach and blood in the airway risks aspiration</w:t>
      </w:r>
    </w:p>
    <w:p>
      <w:r>
        <w:t>🔍 Key Clues: Never tilt the head back with a nosebleed</w:t>
      </w:r>
    </w:p>
    <w:p>
      <w:r>
        <w:t>🩺 Nursing Action: Keep the head forward so blood exits through the nose</w:t>
      </w:r>
    </w:p>
    <w:p>
      <w:r>
        <w:t>❌ Why Not Others: (a) It prevents any blood from ever leaving the nose — not the best response for this situation; (b) It is the only position recommended after packing — not the best response for this situation; (d) The position always stops bleeding faster — not the best response for this situation.</w:t>
      </w:r>
    </w:p>
    <w:p>
      <w:r>
        <w:t>⚡ 5-Second Recall: Head back = aspiration and nausea risk</w:t>
      </w:r>
    </w:p>
    <w:p>
      <w:r>
        <w:t>Question: Which assessment finding in a patient with epistaxis older adult hypertension is MOST concerning and requires immediate follow-up?</w:t>
      </w:r>
    </w:p>
    <w:p>
      <w:r>
        <w:t>(a) Capillary blood glucose testing for diabetes</w:t>
      </w:r>
    </w:p>
    <w:p>
      <w:r>
        <w:t>(b) Blood pressure measurement, because hypertension can cause or worsen the bleeding</w:t>
      </w:r>
    </w:p>
    <w:p>
      <w:r>
        <w:t>(c) Visual acuity screening in both eyes</w:t>
      </w:r>
    </w:p>
    <w:p>
      <w:r>
        <w:t>(d) A hearing test for age-related loss</w:t>
      </w:r>
    </w:p>
    <w:p>
      <w:r>
        <w:t>Answer: b</w:t>
      </w:r>
    </w:p>
    <w:p>
      <w:r>
        <w:t>Solution: ✅ Correct Answer: b. Blood pressure measurement, because hypertension can cause or worsen the bleeding.</w:t>
      </w:r>
    </w:p>
    <w:p>
      <w:r>
        <w:t>🧠 Clinical Rationale: Posterior epistaxis in older adults is linked with hypertension, and significant blood loss can also drop the pressure — both must be assessed</w:t>
      </w:r>
    </w:p>
    <w:p>
      <w:r>
        <w:t>🔍 Key Clues: Check blood pressure in older adults with nosebleeds</w:t>
      </w:r>
    </w:p>
    <w:p>
      <w:r>
        <w:t>🩺 Nursing Action: Look for signs of hypotension from blood loss as well</w:t>
      </w:r>
    </w:p>
    <w:p>
      <w:r>
        <w:t>❌ Why Not Others: (a) Capillary blood glucose testing for diabetes — not the best response for this situation; (c) Visual acuity screening in both eyes — not the best response for this situation; (d) A hearing test for age-related loss — not the best response for this situation.</w:t>
      </w:r>
    </w:p>
    <w:p>
      <w:r>
        <w:t>⚡ 5-Second Recall: Epistaxis in older adults = check BP and anticoagulants</w:t>
      </w:r>
    </w:p>
    <w:p>
      <w:r>
        <w:t>Question: The nurse is caring for a patient with post nasal packing care. Which response is most appropriate?</w:t>
      </w:r>
    </w:p>
    <w:p>
      <w:r>
        <w:t>(a) Keep the head elevated and avoid blowing the nose, heavy lifting and straining</w:t>
      </w:r>
    </w:p>
    <w:p>
      <w:r>
        <w:t>(b) Blow the nose gently twice daily to clear clots</w:t>
      </w:r>
    </w:p>
    <w:p>
      <w:r>
        <w:t>(c) Remove the packing yourself if it feels uncomfortable</w:t>
      </w:r>
    </w:p>
    <w:p>
      <w:r>
        <w:t>(d) Bend forward at the waist frequently to drain the sinuses</w:t>
      </w:r>
    </w:p>
    <w:p>
      <w:r>
        <w:t>Answer: a</w:t>
      </w:r>
    </w:p>
    <w:p>
      <w:r>
        <w:t>Solution: ✅ Correct Answer: a. Keep the head elevated and avoid blowing the nose, heavy lifting and straining.</w:t>
      </w:r>
    </w:p>
    <w:p>
      <w:r>
        <w:t>🧠 Clinical Rationale: Nasal packing supports the clot — the patient keeps the head up and avoids activities that raise pressure or dislodge the packing</w:t>
      </w:r>
    </w:p>
    <w:p>
      <w:r>
        <w:t>🩺 Nursing Action: Teach signs of rebleeding and when to call the provider</w:t>
      </w:r>
    </w:p>
    <w:p>
      <w:r>
        <w:t>🛡️ Safety Link: Maintain strict asepsis; verify patient identity (two identifiers) before starting 🛡️</w:t>
      </w:r>
    </w:p>
    <w:p>
      <w:r>
        <w:t>❌ Why Not Others: (b) Blow the nose gently twice daily to clear clots — not the best response for this situation; (c) Remove the packing yourself if it feels uncomfortable — not the best response for this situation; (d) Bend forward at the waist frequently to drain the sinuses — not the best response for this situation.</w:t>
      </w:r>
    </w:p>
    <w:p>
      <w:r>
        <w:t>⚡ 5-Second Recall: Nasal packing = head up, no blowing</w:t>
      </w:r>
    </w:p>
    <w:p>
      <w:r>
        <w:t>Question: The nurse demonstrates correct understanding of epistaxis first aid by identifying which response as appropriate?</w:t>
      </w:r>
    </w:p>
    <w:p>
      <w:r>
        <w:t>(a) Ask the patient to blow the nose forcefully to clear the clot</w:t>
      </w:r>
    </w:p>
    <w:p>
      <w:r>
        <w:t>(b) Seat the patient upright leaning forward and pinch the nostrils together for about 10 minutes</w:t>
      </w:r>
    </w:p>
    <w:p>
      <w:r>
        <w:t>(c) Tilt the head backward to stop the flow</w:t>
      </w:r>
    </w:p>
    <w:p>
      <w:r>
        <w:t>(d) Pack both nostrils with cotton and have the patient lie flat</w:t>
      </w:r>
    </w:p>
    <w:p>
      <w:r>
        <w:t>Answer: b</w:t>
      </w:r>
    </w:p>
    <w:p>
      <w:r>
        <w:t>Solution: ✅ Correct Answer: b. Seat the patient upright leaning forward and pinch the nostrils together for about 10 minutes.</w:t>
      </w:r>
    </w:p>
    <w:p>
      <w:r>
        <w:t>🧠 Clinical Rationale: Sitting upright leaning forward keeps blood from being swallowed, while direct pressure on the nostrils compresses the bleeding vessels</w:t>
      </w:r>
    </w:p>
    <w:p>
      <w:r>
        <w:t>🩺 Nursing Action: Apply a cold compress over the nose as an adjunct</w:t>
      </w:r>
    </w:p>
    <w:p>
      <w:r>
        <w:t>❌ Why Not Others: (a) Ask the patient to blow the nose forcefully to clear the clot — not the best response for this situation; (c) Tilt the head backward to stop the flow — not the best response for this situation; (d) Pack both nostrils with cotton and have the patient lie flat — not the best response for this situation.</w:t>
      </w:r>
    </w:p>
    <w:p>
      <w:r>
        <w:t>⚡ 5-Second Recall: Epistaxis first aid = lean forward and pinch</w:t>
      </w:r>
    </w:p>
    <w:p>
      <w:r>
        <w:t>Question: The nurse demonstrates correct understanding of epistaxis head position by identifying which response as appropriate?</w:t>
      </w:r>
    </w:p>
    <w:p>
      <w:r>
        <w:t>(a) The position always stops bleeding faster</w:t>
      </w:r>
    </w:p>
    <w:p>
      <w:r>
        <w:t>(b) It prevents any blood from ever leaving the nose</w:t>
      </w:r>
    </w:p>
    <w:p>
      <w:r>
        <w:t>(c) It is the only position recommended after packing</w:t>
      </w:r>
    </w:p>
    <w:p>
      <w:r>
        <w:t>(d) Blood drains into the throat causing swallowing, nausea and aspiration risk</w:t>
      </w:r>
    </w:p>
    <w:p>
      <w:r>
        <w:t>Answer: d</w:t>
      </w:r>
    </w:p>
    <w:p>
      <w:r>
        <w:t>Solution: ✅ Correct Answer: d. Blood drains into the throat causing swallowing, nausea and aspiration risk.</w:t>
      </w:r>
    </w:p>
    <w:p>
      <w:r>
        <w:t>🧠 Clinical Rationale: Head-back tilting makes blood run into the pharynx — swallowed blood irritates the stomach and blood in the airway risks aspiration</w:t>
      </w:r>
    </w:p>
    <w:p>
      <w:r>
        <w:t>🩺 Nursing Action: Keep the head forward so blood exits through the nose</w:t>
      </w:r>
    </w:p>
    <w:p>
      <w:r>
        <w:t>❌ Why Not Others: (a) The position always stops bleeding faster — not the best response for this situation; (b) It prevents any blood from ever leaving the nose — not the best response for this situation; (c) It is the only position recommended after packing — not the best response for this situation.</w:t>
      </w:r>
    </w:p>
    <w:p>
      <w:r>
        <w:t>⚡ 5-Second Recall: Head back = aspiration and nausea risk</w:t>
      </w:r>
    </w:p>
    <w:p>
      <w:r>
        <w:t>Question: The nurse demonstrates correct understanding of epistaxis older adult hypertension by identifying which response as appropriate?</w:t>
      </w:r>
    </w:p>
    <w:p>
      <w:r>
        <w:t>(a) Visual acuity screening in both eyes</w:t>
      </w:r>
    </w:p>
    <w:p>
      <w:r>
        <w:t>(b) Blood pressure measurement, because hypertension can cause or worsen the bleeding</w:t>
      </w:r>
    </w:p>
    <w:p>
      <w:r>
        <w:t>(c) A hearing test for age-related loss</w:t>
      </w:r>
    </w:p>
    <w:p>
      <w:r>
        <w:t>(d) Capillary blood glucose testing for diabetes</w:t>
      </w:r>
    </w:p>
    <w:p>
      <w:r>
        <w:t>Answer: b</w:t>
      </w:r>
    </w:p>
    <w:p>
      <w:r>
        <w:t>Solution: ✅ Correct Answer: b. Blood pressure measurement, because hypertension can cause or worsen the bleeding.</w:t>
      </w:r>
    </w:p>
    <w:p>
      <w:r>
        <w:t>🧠 Clinical Rationale: Posterior epistaxis in older adults is linked with hypertension, and significant blood loss can also drop the pressure — both must be assessed</w:t>
      </w:r>
    </w:p>
    <w:p>
      <w:r>
        <w:t>🩺 Nursing Action: Look for signs of hypotension from blood loss as well</w:t>
      </w:r>
    </w:p>
    <w:p>
      <w:r>
        <w:t>❌ Why Not Others: (a) Visual acuity screening in both eyes — not the best response for this situation; (c) A hearing test for age-related loss — not the best response for this situation; (d) Capillary blood glucose testing for diabetes — not the best response for this situation.</w:t>
      </w:r>
    </w:p>
    <w:p>
      <w:r>
        <w:t>⚡ 5-Second Recall: Epistaxis in older adults = check BP and anticoagulants</w:t>
      </w:r>
    </w:p>
    <w:p>
      <w:r>
        <w:t>Question: The nurse demonstrates correct understanding of post nasal packing care by identifying which response as appropriate?</w:t>
      </w:r>
    </w:p>
    <w:p>
      <w:r>
        <w:t>(a) Keep the head elevated and avoid blowing the nose, heavy lifting and straining</w:t>
      </w:r>
    </w:p>
    <w:p>
      <w:r>
        <w:t>(b) Blow the nose gently twice daily to clear clots</w:t>
      </w:r>
    </w:p>
    <w:p>
      <w:r>
        <w:t>(c) Remove the packing yourself if it feels uncomfortable</w:t>
      </w:r>
    </w:p>
    <w:p>
      <w:r>
        <w:t>(d) Bend forward at the waist frequently to drain the sinuses</w:t>
      </w:r>
    </w:p>
    <w:p>
      <w:r>
        <w:t>Answer: a</w:t>
      </w:r>
    </w:p>
    <w:p>
      <w:r>
        <w:t>Solution: ✅ Correct Answer: a. Keep the head elevated and avoid blowing the nose, heavy lifting and straining.</w:t>
      </w:r>
    </w:p>
    <w:p>
      <w:r>
        <w:t>🧠 Clinical Rationale: Nasal packing supports the clot — the patient keeps the head up and avoids activities that raise pressure or dislodge the packing</w:t>
      </w:r>
    </w:p>
    <w:p>
      <w:r>
        <w:t>🩺 Nursing Action: Teach signs of rebleeding and when to call the provider</w:t>
      </w:r>
    </w:p>
    <w:p>
      <w:r>
        <w:t>🛡️ Safety Link: Maintain strict asepsis; verify patient identity (two identifiers) before starting 🛡️</w:t>
      </w:r>
    </w:p>
    <w:p>
      <w:r>
        <w:t>❌ Why Not Others: (b) Blow the nose gently twice daily to clear clots — not the best response for this situation; (c) Remove the packing yourself if it feels uncomfortable — not the best response for this situation; (d) Bend forward at the waist frequently to drain the sinuses — not the best response for this situation.</w:t>
      </w:r>
    </w:p>
    <w:p>
      <w:r>
        <w:t>⚡ 5-Second Recall: Nasal packing = head up, no blowing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