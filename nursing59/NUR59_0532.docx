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phototherapy, the newborn's eyes are?</w:t>
      </w:r>
    </w:p>
    <w:p>
      <w:r>
        <w:t>(a) Left fully exposed to the light</w:t>
      </w:r>
    </w:p>
    <w:p>
      <w:r>
        <w:t>(b) Open for parent bonding at all times</w:t>
      </w:r>
    </w:p>
    <w:p>
      <w:r>
        <w:t>(c) Covered with wet cloths that are never changed</w:t>
      </w:r>
    </w:p>
    <w:p>
      <w:r>
        <w:t>(d) Covered with protective eye shields that are checked and repositioned regularly</w:t>
      </w:r>
    </w:p>
    <w:p>
      <w:r>
        <w:t>Answer: d</w:t>
      </w:r>
    </w:p>
    <w:p>
      <w:r>
        <w:t>Solution: ✅ Correct Answer: d. Covered with protective eye shields that are checked and repositioned regularly.</w:t>
      </w:r>
    </w:p>
    <w:p>
      <w:r>
        <w:t>🧠 Clinical Rationale: Protective eye shields cover the eyes throughout phototherapy and are checked for position and drainage regularly</w:t>
      </w:r>
    </w:p>
    <w:p>
      <w:r>
        <w:t>🔍 Key Clues: Eye shields on during phototherapy</w:t>
      </w:r>
    </w:p>
    <w:p>
      <w:r>
        <w:t>🩺 Nursing Action: Check shields for displacement and eye discharge</w:t>
      </w:r>
    </w:p>
    <w:p>
      <w:r>
        <w:t>❌ Why Not Others: (a) Left fully exposed to the light — not the best response for this situation; (b) Open for parent bonding at all times — not the best response for this situation; (c) Covered with wet cloths that are never changed — not the best response for this situation.</w:t>
      </w:r>
    </w:p>
    <w:p>
      <w:r>
        <w:t>⚠️ Exam Trap: Remove shields only for feeds with the light off per protocol</w:t>
      </w:r>
    </w:p>
    <w:p>
      <w:r>
        <w:t>⚡ 5-Second Recall: Protect the eyes under the light</w:t>
      </w:r>
    </w:p>
    <w:p>
      <w:r>
        <w:t>Question: A newborn under phototherapy needs temperature checks because?</w:t>
      </w:r>
    </w:p>
    <w:p>
      <w:r>
        <w:t>(a) The baby always needs cooling blankets</w:t>
      </w:r>
    </w:p>
    <w:p>
      <w:r>
        <w:t>(b) Only weight matters under phototherapy</w:t>
      </w:r>
    </w:p>
    <w:p>
      <w:r>
        <w:t>(c) Temperature never changes under lights</w:t>
      </w:r>
    </w:p>
    <w:p>
      <w:r>
        <w:t>(d) The lights and exposure can cause overheating or hypothermia, affecting the baby's stability</w:t>
      </w:r>
    </w:p>
    <w:p>
      <w:r>
        <w:t>Answer: d</w:t>
      </w:r>
    </w:p>
    <w:p>
      <w:r>
        <w:t>Solution: ✅ Correct Answer: d. The lights and exposure can cause overheating or hypothermia, affecting the baby's stability.</w:t>
      </w:r>
    </w:p>
    <w:p>
      <w:r>
        <w:t>🧠 Clinical Rationale: Phototherapy heat and skin exposure can destabilize temperature, so it is checked regularly and the environment adjusted</w:t>
      </w:r>
    </w:p>
    <w:p>
      <w:r>
        <w:t>🔍 Key Clues: Check temperature regularly under phototherapy</w:t>
      </w:r>
    </w:p>
    <w:p>
      <w:r>
        <w:t>🩺 Nursing Action: Adjust the warmer/incubator settings as needed</w:t>
      </w:r>
    </w:p>
    <w:p>
      <w:r>
        <w:t>❌ Why Not Others: (a) The baby always needs cooling blankets — not the best response for this situation; (b) Only weight matters under phototherapy — not the best response for this situation; (c) Temperature never changes under lights — not the best response for this situation.</w:t>
      </w:r>
    </w:p>
    <w:p>
      <w:r>
        <w:t>⚠️ Exam Trap: Overheating and hypothermia both complicate care</w:t>
      </w:r>
    </w:p>
    <w:p>
      <w:r>
        <w:t>⚡ 5-Second Recall: Monitor temperature under lights</w:t>
      </w:r>
    </w:p>
    <w:p>
      <w:r>
        <w:t>Question: Skin care for a baby under phototherapy includes?</w:t>
      </w:r>
    </w:p>
    <w:p>
      <w:r>
        <w:t>(a) Covering the skin with powder</w:t>
      </w:r>
    </w:p>
    <w:p>
      <w:r>
        <w:t>(b) Wrapping the baby tightly in cloth</w:t>
      </w:r>
    </w:p>
    <w:p>
      <w:r>
        <w:t>(c) Keeping the skin clean and dry, monitoring for rash, and ensuring maximum safe skin exposure</w:t>
      </w:r>
    </w:p>
    <w:p>
      <w:r>
        <w:t>(d) Applying thick oil to block the light</w:t>
      </w:r>
    </w:p>
    <w:p>
      <w:r>
        <w:t>Answer: c</w:t>
      </w:r>
    </w:p>
    <w:p>
      <w:r>
        <w:t>Solution: ✅ Correct Answer: c. Keeping the skin clean and dry, monitoring for rash, and ensuring maximum safe skin exposure.</w:t>
      </w:r>
    </w:p>
    <w:p>
      <w:r>
        <w:t>🧠 Clinical Rationale: Skin stays clean and dry with maximum exposure; the nurse watches for rashes, dryness or breakdown and adjusts care accordingly</w:t>
      </w:r>
    </w:p>
    <w:p>
      <w:r>
        <w:t>🔍 Key Clues: Clean dry skin, maximum exposure</w:t>
      </w:r>
    </w:p>
    <w:p>
      <w:r>
        <w:t>🩺 Nursing Action: Do not apply oils or creams that block light</w:t>
      </w:r>
    </w:p>
    <w:p>
      <w:r>
        <w:t>❌ Why Not Others: (a) Covering the skin with powder — not the best response for this situation; (b) Wrapping the baby tightly in cloth — not the best response for this situation; (d) Applying thick oil to block the light — not the best response for this situation.</w:t>
      </w:r>
    </w:p>
    <w:p>
      <w:r>
        <w:t>⚠️ Exam Trap: Report rashes or skin changes</w:t>
      </w:r>
    </w:p>
    <w:p>
      <w:r>
        <w:t>⚡ 5-Second Recall: Care for the skin under phototherapy</w:t>
      </w:r>
    </w:p>
    <w:p>
      <w:r>
        <w:t>Question: A breastfed baby under phototherapy passes loose green stools. This is?</w:t>
      </w:r>
    </w:p>
    <w:p>
      <w:r>
        <w:t>(a) A reason to stop breastfeeding</w:t>
      </w:r>
    </w:p>
    <w:p>
      <w:r>
        <w:t>(b) Always blood in the stool</w:t>
      </w:r>
    </w:p>
    <w:p>
      <w:r>
        <w:t>(c) Expected — photoisomers are excreted in bile and stools, which may be loose and greenish</w:t>
      </w:r>
    </w:p>
    <w:p>
      <w:r>
        <w:t>(d) A sign of severe infection needing antibiotics</w:t>
      </w:r>
    </w:p>
    <w:p>
      <w:r>
        <w:t>Answer: c</w:t>
      </w:r>
    </w:p>
    <w:p>
      <w:r>
        <w:t>Solution: ✅ Correct Answer: c. Expected — photoisomers are excreted in bile and stools, which may be loose and greenish.</w:t>
      </w:r>
    </w:p>
    <w:p>
      <w:r>
        <w:t>🧠 Clinical Rationale: Loose green stools during phototherapy reflect bilirubin photoisomer excretion in bile — an expected finding</w:t>
      </w:r>
    </w:p>
    <w:p>
      <w:r>
        <w:t>🔍 Key Clues: Loose green stools = bilirubin excretion</w:t>
      </w:r>
    </w:p>
    <w:p>
      <w:r>
        <w:t>🩺 Nursing Action: Reassure parents about stool color change</w:t>
      </w:r>
    </w:p>
    <w:p>
      <w:r>
        <w:t>❌ Why Not Others: (a) A reason to stop breastfeeding — not the best response for this situation; (b) Always blood in the stool — not the best response for this situation; (d) A sign of severe infection needing antibiotics — not the best response for this situation.</w:t>
      </w:r>
    </w:p>
    <w:p>
      <w:r>
        <w:t>⚠️ Exam Trap: Continue feeding and monitor hydration</w:t>
      </w:r>
    </w:p>
    <w:p>
      <w:r>
        <w:t>⚡ 5-Second Recall: Green loose stools are expected</w:t>
      </w:r>
    </w:p>
    <w:p>
      <w:r>
        <w:t>Question: Which problem requires attention in a baby under phototherapy?</w:t>
      </w:r>
    </w:p>
    <w:p>
      <w:r>
        <w:t>(a) Permanent blindness from the light itself in all cases</w:t>
      </w:r>
    </w:p>
    <w:p>
      <w:r>
        <w:t>(b) Dehydration, hyperthermia or hypothermia and eye/skin injury from poor setup</w:t>
      </w:r>
    </w:p>
    <w:p>
      <w:r>
        <w:t>(c) Weight gain within minutes</w:t>
      </w:r>
    </w:p>
    <w:p>
      <w:r>
        <w:t>(d) No complications ever occur</w:t>
      </w:r>
    </w:p>
    <w:p>
      <w:r>
        <w:t>Answer: b</w:t>
      </w:r>
    </w:p>
    <w:p>
      <w:r>
        <w:t>Solution: ✅ Correct Answer: b. Dehydration, hyperthermia or hypothermia and eye/skin injury from poor setup.</w:t>
      </w:r>
    </w:p>
    <w:p>
      <w:r>
        <w:t>🧠 Clinical Rationale: Careful monitoring prevents dehydration, temperature instability and eye or skin injury during phototherapy</w:t>
      </w:r>
    </w:p>
    <w:p>
      <w:r>
        <w:t>🔍 Key Clues: Watch hydration, temperature and skin integrity</w:t>
      </w:r>
    </w:p>
    <w:p>
      <w:r>
        <w:t>🩺 Nursing Action: Report any deterioration in feeding or responsiveness</w:t>
      </w:r>
    </w:p>
    <w:p>
      <w:r>
        <w:t>❌ Why Not Others: (a) Permanent blindness from the light itself in all cases — not the best response for this situation; (c) Weight gain within minutes — not the best response for this situation; (d) No complications ever occur — not the best response for this situation.</w:t>
      </w:r>
    </w:p>
    <w:p>
      <w:r>
        <w:t>⚠️ Exam Trap: Phototherapy is safe with correct monitoring</w:t>
      </w:r>
    </w:p>
    <w:p>
      <w:r>
        <w:t>⚡ 5-Second Recall: Monitor for complications</w:t>
      </w:r>
    </w:p>
    <w:p>
      <w:r>
        <w:t>Question: The nurse is teaching the parent about eye care during phototherapy. Which statement by the parent indicates correct understanding?</w:t>
      </w:r>
    </w:p>
    <w:p>
      <w:r>
        <w:t>(a) Left fully exposed to the light</w:t>
      </w:r>
    </w:p>
    <w:p>
      <w:r>
        <w:t>(b) Covered with wet cloths that are never changed</w:t>
      </w:r>
    </w:p>
    <w:p>
      <w:r>
        <w:t>(c) Open for parent bonding at all times</w:t>
      </w:r>
    </w:p>
    <w:p>
      <w:r>
        <w:t>(d) Covered with protective eye shields that are checked and repositioned regularly</w:t>
      </w:r>
    </w:p>
    <w:p>
      <w:r>
        <w:t>Answer: d</w:t>
      </w:r>
    </w:p>
    <w:p>
      <w:r>
        <w:t>Solution: ✅ Correct Answer: d. Covered with protective eye shields that are checked and repositioned regularly.</w:t>
      </w:r>
    </w:p>
    <w:p>
      <w:r>
        <w:t>🧠 Clinical Rationale: Protective eye shields cover the eyes throughout phototherapy and are checked for position and drainage regularly</w:t>
      </w:r>
    </w:p>
    <w:p>
      <w:r>
        <w:t>🩺 Nursing Action: Check shields for displacement and eye discharge</w:t>
      </w:r>
    </w:p>
    <w:p>
      <w:r>
        <w:t>❌ Why Not Others: (a) Left fully exposed to the light — not the best response for this situation; (b) Covered with wet cloths that are never changed — not the best response for this situation; (c) Open for parent bonding at all times — not the best response for this situation.</w:t>
      </w:r>
    </w:p>
    <w:p>
      <w:r>
        <w:t>⚠️ Exam Trap: Remove shields only for feeds with the light off per protocol</w:t>
      </w:r>
    </w:p>
    <w:p>
      <w:r>
        <w:t>⚡ 5-Second Recall: Protect the eyes under the light</w:t>
      </w:r>
    </w:p>
    <w:p>
      <w:r>
        <w:t>Question: The nurse is teaching the parent about temperature monitoring under phototherapy. Which statement by the parent indicates correct understanding?</w:t>
      </w:r>
    </w:p>
    <w:p>
      <w:r>
        <w:t>(a) Only weight matters under phototherapy</w:t>
      </w:r>
    </w:p>
    <w:p>
      <w:r>
        <w:t>(b) The lights and exposure can cause overheating or hypothermia, affecting the baby's stability</w:t>
      </w:r>
    </w:p>
    <w:p>
      <w:r>
        <w:t>(c) Temperature never changes under lights</w:t>
      </w:r>
    </w:p>
    <w:p>
      <w:r>
        <w:t>(d) The baby always needs cooling blankets</w:t>
      </w:r>
    </w:p>
    <w:p>
      <w:r>
        <w:t>Answer: b</w:t>
      </w:r>
    </w:p>
    <w:p>
      <w:r>
        <w:t>Solution: ✅ Correct Answer: b. The lights and exposure can cause overheating or hypothermia, affecting the baby's stability.</w:t>
      </w:r>
    </w:p>
    <w:p>
      <w:r>
        <w:t>🧠 Clinical Rationale: Phototherapy heat and skin exposure can destabilize temperature, so it is checked regularly and the environment adjusted</w:t>
      </w:r>
    </w:p>
    <w:p>
      <w:r>
        <w:t>🩺 Nursing Action: Adjust the warmer/incubator settings as needed</w:t>
      </w:r>
    </w:p>
    <w:p>
      <w:r>
        <w:t>❌ Why Not Others: (a) Only weight matters under phototherapy — not the best response for this situation; (c) Temperature never changes under lights — not the best response for this situation; (d) The baby always needs cooling blankets — not the best response for this situation.</w:t>
      </w:r>
    </w:p>
    <w:p>
      <w:r>
        <w:t>⚠️ Exam Trap: Overheating and hypothermia both complicate care</w:t>
      </w:r>
    </w:p>
    <w:p>
      <w:r>
        <w:t>⚡ 5-Second Recall: Monitor temperature under lights</w:t>
      </w:r>
    </w:p>
    <w:p>
      <w:r>
        <w:t>Question: The nurse is teaching the parent about skin care during phototherapy. Which statement by the parent indicates correct understanding?</w:t>
      </w:r>
    </w:p>
    <w:p>
      <w:r>
        <w:t>(a) Covering the skin with powder</w:t>
      </w:r>
    </w:p>
    <w:p>
      <w:r>
        <w:t>(b) Applying thick oil to block the light</w:t>
      </w:r>
    </w:p>
    <w:p>
      <w:r>
        <w:t>(c) Keeping the skin clean and dry, monitoring for rash, and ensuring maximum safe skin exposure</w:t>
      </w:r>
    </w:p>
    <w:p>
      <w:r>
        <w:t>(d) Wrapping the baby tightly in cloth</w:t>
      </w:r>
    </w:p>
    <w:p>
      <w:r>
        <w:t>Answer: c</w:t>
      </w:r>
    </w:p>
    <w:p>
      <w:r>
        <w:t>Solution: ✅ Correct Answer: c. Keeping the skin clean and dry, monitoring for rash, and ensuring maximum safe skin exposure.</w:t>
      </w:r>
    </w:p>
    <w:p>
      <w:r>
        <w:t>🧠 Clinical Rationale: Skin stays clean and dry with maximum exposure; the nurse watches for rashes, dryness or breakdown and adjusts care accordingly</w:t>
      </w:r>
    </w:p>
    <w:p>
      <w:r>
        <w:t>🩺 Nursing Action: Do not apply oils or creams that block light</w:t>
      </w:r>
    </w:p>
    <w:p>
      <w:r>
        <w:t>❌ Why Not Others: (a) Covering the skin with powder — not the best response for this situation; (b) Applying thick oil to block the light — not the best response for this situation; (d) Wrapping the baby tightly in cloth — not the best response for this situation.</w:t>
      </w:r>
    </w:p>
    <w:p>
      <w:r>
        <w:t>⚠️ Exam Trap: Report rashes or skin changes</w:t>
      </w:r>
    </w:p>
    <w:p>
      <w:r>
        <w:t>⚡ 5-Second Recall: Care for the skin under phototherapy</w:t>
      </w:r>
    </w:p>
    <w:p>
      <w:r>
        <w:t>Question: The nurse is teaching the parent about stool pattern under phototherapy. Which statement by the parent indicates correct understanding?</w:t>
      </w:r>
    </w:p>
    <w:p>
      <w:r>
        <w:t>(a) Always blood in the stool</w:t>
      </w:r>
    </w:p>
    <w:p>
      <w:r>
        <w:t>(b) Expected — photoisomers are excreted in bile and stools, which may be loose and greenish</w:t>
      </w:r>
    </w:p>
    <w:p>
      <w:r>
        <w:t>(c) A sign of severe infection needing antibiotics</w:t>
      </w:r>
    </w:p>
    <w:p>
      <w:r>
        <w:t>(d) A reason to stop breastfeeding</w:t>
      </w:r>
    </w:p>
    <w:p>
      <w:r>
        <w:t>Answer: b</w:t>
      </w:r>
    </w:p>
    <w:p>
      <w:r>
        <w:t>Solution: ✅ Correct Answer: b. Expected — photoisomers are excreted in bile and stools, which may be loose and greenish.</w:t>
      </w:r>
    </w:p>
    <w:p>
      <w:r>
        <w:t>🧠 Clinical Rationale: Loose green stools during phototherapy reflect bilirubin photoisomer excretion in bile — an expected finding</w:t>
      </w:r>
    </w:p>
    <w:p>
      <w:r>
        <w:t>🩺 Nursing Action: Reassure parents about stool color change</w:t>
      </w:r>
    </w:p>
    <w:p>
      <w:r>
        <w:t>❌ Why Not Others: (a) Always blood in the stool — not the best response for this situation; (c) A sign of severe infection needing antibiotics — not the best response for this situation; (d) A reason to stop breastfeeding — not the best response for this situation.</w:t>
      </w:r>
    </w:p>
    <w:p>
      <w:r>
        <w:t>⚠️ Exam Trap: Continue feeding and monitor hydration</w:t>
      </w:r>
    </w:p>
    <w:p>
      <w:r>
        <w:t>⚡ 5-Second Recall: Green loose stools are expected</w:t>
      </w:r>
    </w:p>
    <w:p>
      <w:r>
        <w:t>Question: The nurse is teaching the parent about phototherapy complications to watch. Which statement by the parent indicates correct understanding?</w:t>
      </w:r>
    </w:p>
    <w:p>
      <w:r>
        <w:t>(a) Dehydration, hyperthermia or hypothermia and eye/skin injury from poor setup</w:t>
      </w:r>
    </w:p>
    <w:p>
      <w:r>
        <w:t>(b) Weight gain within minutes</w:t>
      </w:r>
    </w:p>
    <w:p>
      <w:r>
        <w:t>(c) No complications ever occur</w:t>
      </w:r>
    </w:p>
    <w:p>
      <w:r>
        <w:t>(d) Permanent blindness from the light itself in all cases</w:t>
      </w:r>
    </w:p>
    <w:p>
      <w:r>
        <w:t>Answer: a</w:t>
      </w:r>
    </w:p>
    <w:p>
      <w:r>
        <w:t>Solution: ✅ Correct Answer: a. Dehydration, hyperthermia or hypothermia and eye/skin injury from poor setup.</w:t>
      </w:r>
    </w:p>
    <w:p>
      <w:r>
        <w:t>🧠 Clinical Rationale: Careful monitoring prevents dehydration, temperature instability and eye or skin injury during phototherapy</w:t>
      </w:r>
    </w:p>
    <w:p>
      <w:r>
        <w:t>🩺 Nursing Action: Report any deterioration in feeding or responsiveness</w:t>
      </w:r>
    </w:p>
    <w:p>
      <w:r>
        <w:t>❌ Why Not Others: (b) Weight gain within minutes — not the best response for this situation; (c) No complications ever occur — not the best response for this situation; (d) Permanent blindness from the light itself in all cases — not the best response for this situation.</w:t>
      </w:r>
    </w:p>
    <w:p>
      <w:r>
        <w:t>⚠️ Exam Trap: Phototherapy is safe with correct monitoring</w:t>
      </w:r>
    </w:p>
    <w:p>
      <w:r>
        <w:t>⚡ 5-Second Recall: Monitor for complications</w:t>
      </w:r>
    </w:p>
    <w:p>
      <w:r>
        <w:t>Question: A child needing care for eye care during phototherapy is admitted to the pediatric unit. Which nursing action should the nurse perform FIRST?</w:t>
      </w:r>
    </w:p>
    <w:p>
      <w:r>
        <w:t>(a) Covered with wet cloths that are never changed</w:t>
      </w:r>
    </w:p>
    <w:p>
      <w:r>
        <w:t>(b) Covered with protective eye shields that are checked and repositioned regularly</w:t>
      </w:r>
    </w:p>
    <w:p>
      <w:r>
        <w:t>(c) Open for parent bonding at all times</w:t>
      </w:r>
    </w:p>
    <w:p>
      <w:r>
        <w:t>(d) Left fully exposed to the light</w:t>
      </w:r>
    </w:p>
    <w:p>
      <w:r>
        <w:t>Answer: b</w:t>
      </w:r>
    </w:p>
    <w:p>
      <w:r>
        <w:t>Solution: ✅ Correct Answer: b. Covered with protective eye shields that are checked and repositioned regularly.</w:t>
      </w:r>
    </w:p>
    <w:p>
      <w:r>
        <w:t>🧠 Clinical Rationale: Protective eye shields cover the eyes throughout phototherapy and are checked for position and drainage regularly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shields for displacement and eye discharge</w:t>
      </w:r>
    </w:p>
    <w:p>
      <w:r>
        <w:t>❌ Why Not Others: (a) Covered with wet cloths that are never changed — not the best response for this situation; (c) Open for parent bonding at all times — not the best response for this situation; (d) Left fully exposed to the light — not the best response for this situation.</w:t>
      </w:r>
    </w:p>
    <w:p>
      <w:r>
        <w:t>⚡ 5-Second Recall: Protect the eyes under the light</w:t>
      </w:r>
    </w:p>
    <w:p>
      <w:r>
        <w:t>Question: A child needing care for temperature monitoring under phototherapy is admitted to the pediatric unit. Which nursing action should the nurse perform FIRST?</w:t>
      </w:r>
    </w:p>
    <w:p>
      <w:r>
        <w:t>(a) The baby always needs cooling blankets</w:t>
      </w:r>
    </w:p>
    <w:p>
      <w:r>
        <w:t>(b) Temperature never changes under lights</w:t>
      </w:r>
    </w:p>
    <w:p>
      <w:r>
        <w:t>(c) Only weight matters under phototherapy</w:t>
      </w:r>
    </w:p>
    <w:p>
      <w:r>
        <w:t>(d) The lights and exposure can cause overheating or hypothermia, affecting the baby's stability</w:t>
      </w:r>
    </w:p>
    <w:p>
      <w:r>
        <w:t>Answer: d</w:t>
      </w:r>
    </w:p>
    <w:p>
      <w:r>
        <w:t>Solution: ✅ Correct Answer: d. The lights and exposure can cause overheating or hypothermia, affecting the baby's stability.</w:t>
      </w:r>
    </w:p>
    <w:p>
      <w:r>
        <w:t>🧠 Clinical Rationale: Phototherapy heat and skin exposure can destabilize temperature, so it is checked regularly and the environment adjusted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Adjust the warmer/incubator settings as needed</w:t>
      </w:r>
    </w:p>
    <w:p>
      <w:r>
        <w:t>❌ Why Not Others: (a) The baby always needs cooling blankets — not the best response for this situation; (b) Temperature never changes under lights — not the best response for this situation; (c) Only weight matters under phototherapy — not the best response for this situation.</w:t>
      </w:r>
    </w:p>
    <w:p>
      <w:r>
        <w:t>⚡ 5-Second Recall: Monitor temperature under lights</w:t>
      </w:r>
    </w:p>
    <w:p>
      <w:r>
        <w:t>Question: A child needing care for skin care during phototherapy is admitted to the pediatric unit. Which nursing action should the nurse perform FIRST?</w:t>
      </w:r>
    </w:p>
    <w:p>
      <w:r>
        <w:t>(a) Wrapping the baby tightly in cloth</w:t>
      </w:r>
    </w:p>
    <w:p>
      <w:r>
        <w:t>(b) Keeping the skin clean and dry, monitoring for rash, and ensuring maximum safe skin exposure</w:t>
      </w:r>
    </w:p>
    <w:p>
      <w:r>
        <w:t>(c) Applying thick oil to block the light</w:t>
      </w:r>
    </w:p>
    <w:p>
      <w:r>
        <w:t>(d) Covering the skin with powder</w:t>
      </w:r>
    </w:p>
    <w:p>
      <w:r>
        <w:t>Answer: b</w:t>
      </w:r>
    </w:p>
    <w:p>
      <w:r>
        <w:t>Solution: ✅ Correct Answer: b. Keeping the skin clean and dry, monitoring for rash, and ensuring maximum safe skin exposure.</w:t>
      </w:r>
    </w:p>
    <w:p>
      <w:r>
        <w:t>🧠 Clinical Rationale: Skin stays clean and dry with maximum exposure; the nurse watches for rashes, dryness or breakdown and adjusts care accordingly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apply oils or creams that block light</w:t>
      </w:r>
    </w:p>
    <w:p>
      <w:r>
        <w:t>❌ Why Not Others: (a) Wrapping the baby tightly in cloth — not the best response for this situation; (c) Applying thick oil to block the light — not the best response for this situation; (d) Covering the skin with powder — not the best response for this situation.</w:t>
      </w:r>
    </w:p>
    <w:p>
      <w:r>
        <w:t>⚡ 5-Second Recall: Care for the skin under phototherapy</w:t>
      </w:r>
    </w:p>
    <w:p>
      <w:r>
        <w:t>Question: A child needing care for stool pattern under phototherapy is admitted to the pediatric unit. Which nursing action should the nurse perform FIRST?</w:t>
      </w:r>
    </w:p>
    <w:p>
      <w:r>
        <w:t>(a) Always blood in the stool</w:t>
      </w:r>
    </w:p>
    <w:p>
      <w:r>
        <w:t>(b) A reason to stop breastfeeding</w:t>
      </w:r>
    </w:p>
    <w:p>
      <w:r>
        <w:t>(c) Expected — photoisomers are excreted in bile and stools, which may be loose and greenish</w:t>
      </w:r>
    </w:p>
    <w:p>
      <w:r>
        <w:t>(d) A sign of severe infection needing antibiotics</w:t>
      </w:r>
    </w:p>
    <w:p>
      <w:r>
        <w:t>Answer: c</w:t>
      </w:r>
    </w:p>
    <w:p>
      <w:r>
        <w:t>Solution: ✅ Correct Answer: c. Expected — photoisomers are excreted in bile and stools, which may be loose and greenish.</w:t>
      </w:r>
    </w:p>
    <w:p>
      <w:r>
        <w:t>🧠 Clinical Rationale: Loose green stools during phototherapy reflect bilirubin photoisomer excretion in bile — an expected finding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Reassure parents about stool color change</w:t>
      </w:r>
    </w:p>
    <w:p>
      <w:r>
        <w:t>❌ Why Not Others: (a) Always blood in the stool — not the best response for this situation; (b) A reason to stop breastfeeding — not the best response for this situation; (d) A sign of severe infection needing antibiotics — not the best response for this situation.</w:t>
      </w:r>
    </w:p>
    <w:p>
      <w:r>
        <w:t>⚡ 5-Second Recall: Green loose stools are expected</w:t>
      </w:r>
    </w:p>
    <w:p>
      <w:r>
        <w:t>Question: A child needing care for phototherapy complications to watch is admitted to the pediatric unit. Which nursing action should the nurse perform FIRST?</w:t>
      </w:r>
    </w:p>
    <w:p>
      <w:r>
        <w:t>(a) Permanent blindness from the light itself in all cases</w:t>
      </w:r>
    </w:p>
    <w:p>
      <w:r>
        <w:t>(b) Dehydration, hyperthermia or hypothermia and eye/skin injury from poor setup</w:t>
      </w:r>
    </w:p>
    <w:p>
      <w:r>
        <w:t>(c) Weight gain within minutes</w:t>
      </w:r>
    </w:p>
    <w:p>
      <w:r>
        <w:t>(d) No complications ever occur</w:t>
      </w:r>
    </w:p>
    <w:p>
      <w:r>
        <w:t>Answer: b</w:t>
      </w:r>
    </w:p>
    <w:p>
      <w:r>
        <w:t>Solution: ✅ Correct Answer: b. Dehydration, hyperthermia or hypothermia and eye/skin injury from poor setup.</w:t>
      </w:r>
    </w:p>
    <w:p>
      <w:r>
        <w:t>🧠 Clinical Rationale: Careful monitoring prevents dehydration, temperature instability and eye or skin injury during phototherapy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any deterioration in feeding or responsiveness</w:t>
      </w:r>
    </w:p>
    <w:p>
      <w:r>
        <w:t>❌ Why Not Others: (a) Permanent blindness from the light itself in all cases — not the best response for this situation; (c) Weight gain within minutes — not the best response for this situation; (d) No complications ever occur — not the best response for this situation.</w:t>
      </w:r>
    </w:p>
    <w:p>
      <w:r>
        <w:t>⚡ 5-Second Recall: Monitor for complications</w:t>
      </w:r>
    </w:p>
    <w:p>
      <w:r>
        <w:t>Question: Which assessment finding in a child with eye care during phototherapy is MOST concerning and requires immediate follow-up?</w:t>
      </w:r>
    </w:p>
    <w:p>
      <w:r>
        <w:t>(a) Covered with protective eye shields that are checked and repositioned regularly</w:t>
      </w:r>
    </w:p>
    <w:p>
      <w:r>
        <w:t>(b) Covered with wet cloths that are never changed</w:t>
      </w:r>
    </w:p>
    <w:p>
      <w:r>
        <w:t>(c) Open for parent bonding at all times</w:t>
      </w:r>
    </w:p>
    <w:p>
      <w:r>
        <w:t>(d) Left fully exposed to the light</w:t>
      </w:r>
    </w:p>
    <w:p>
      <w:r>
        <w:t>Answer: a</w:t>
      </w:r>
    </w:p>
    <w:p>
      <w:r>
        <w:t>Solution: ✅ Correct Answer: a. Covered with protective eye shields that are checked and repositioned regularly.</w:t>
      </w:r>
    </w:p>
    <w:p>
      <w:r>
        <w:t>🧠 Clinical Rationale: Protective eye shields cover the eyes throughout phototherapy and are checked for position and drainage regularly</w:t>
      </w:r>
    </w:p>
    <w:p>
      <w:r>
        <w:t>🔍 Key Clues: Eye shields on during phototherapy</w:t>
      </w:r>
    </w:p>
    <w:p>
      <w:r>
        <w:t>🩺 Nursing Action: Check shields for displacement and eye discharge</w:t>
      </w:r>
    </w:p>
    <w:p>
      <w:r>
        <w:t>❌ Why Not Others: (b) Covered with wet cloths that are never changed — not the best response for this situation; (c) Open for parent bonding at all times — not the best response for this situation; (d) Left fully exposed to the light — not the best response for this situation.</w:t>
      </w:r>
    </w:p>
    <w:p>
      <w:r>
        <w:t>⚡ 5-Second Recall: Protect the eyes under the light</w:t>
      </w:r>
    </w:p>
    <w:p>
      <w:r>
        <w:t>Question: Which assessment finding in a child with temperature monitoring under phototherapy is MOST concerning and requires immediate follow-up?</w:t>
      </w:r>
    </w:p>
    <w:p>
      <w:r>
        <w:t>(a) Temperature never changes under lights</w:t>
      </w:r>
    </w:p>
    <w:p>
      <w:r>
        <w:t>(b) The baby always needs cooling blankets</w:t>
      </w:r>
    </w:p>
    <w:p>
      <w:r>
        <w:t>(c) The lights and exposure can cause overheating or hypothermia, affecting the baby's stability</w:t>
      </w:r>
    </w:p>
    <w:p>
      <w:r>
        <w:t>(d) Only weight matters under phototherapy</w:t>
      </w:r>
    </w:p>
    <w:p>
      <w:r>
        <w:t>Answer: c</w:t>
      </w:r>
    </w:p>
    <w:p>
      <w:r>
        <w:t>Solution: ✅ Correct Answer: c. The lights and exposure can cause overheating or hypothermia, affecting the baby's stability.</w:t>
      </w:r>
    </w:p>
    <w:p>
      <w:r>
        <w:t>🧠 Clinical Rationale: Phototherapy heat and skin exposure can destabilize temperature, so it is checked regularly and the environment adjusted</w:t>
      </w:r>
    </w:p>
    <w:p>
      <w:r>
        <w:t>🔍 Key Clues: Check temperature regularly under phototherapy</w:t>
      </w:r>
    </w:p>
    <w:p>
      <w:r>
        <w:t>🩺 Nursing Action: Adjust the warmer/incubator settings as needed</w:t>
      </w:r>
    </w:p>
    <w:p>
      <w:r>
        <w:t>❌ Why Not Others: (a) Temperature never changes under lights — not the best response for this situation; (b) The baby always needs cooling blankets — not the best response for this situation; (d) Only weight matters under phototherapy — not the best response for this situation.</w:t>
      </w:r>
    </w:p>
    <w:p>
      <w:r>
        <w:t>⚡ 5-Second Recall: Monitor temperature under lights</w:t>
      </w:r>
    </w:p>
    <w:p>
      <w:r>
        <w:t>Question: Which assessment finding in a child with skin care during phototherapy is MOST concerning and requires immediate follow-up?</w:t>
      </w:r>
    </w:p>
    <w:p>
      <w:r>
        <w:t>(a) Keeping the skin clean and dry, monitoring for rash, and ensuring maximum safe skin exposure</w:t>
      </w:r>
    </w:p>
    <w:p>
      <w:r>
        <w:t>(b) Wrapping the baby tightly in cloth</w:t>
      </w:r>
    </w:p>
    <w:p>
      <w:r>
        <w:t>(c) Applying thick oil to block the light</w:t>
      </w:r>
    </w:p>
    <w:p>
      <w:r>
        <w:t>(d) Covering the skin with powder</w:t>
      </w:r>
    </w:p>
    <w:p>
      <w:r>
        <w:t>Answer: a</w:t>
      </w:r>
    </w:p>
    <w:p>
      <w:r>
        <w:t>Solution: ✅ Correct Answer: a. Keeping the skin clean and dry, monitoring for rash, and ensuring maximum safe skin exposure.</w:t>
      </w:r>
    </w:p>
    <w:p>
      <w:r>
        <w:t>🧠 Clinical Rationale: Skin stays clean and dry with maximum exposure; the nurse watches for rashes, dryness or breakdown and adjusts care accordingly</w:t>
      </w:r>
    </w:p>
    <w:p>
      <w:r>
        <w:t>🔍 Key Clues: Clean dry skin, maximum exposure</w:t>
      </w:r>
    </w:p>
    <w:p>
      <w:r>
        <w:t>🩺 Nursing Action: Do not apply oils or creams that block light</w:t>
      </w:r>
    </w:p>
    <w:p>
      <w:r>
        <w:t>❌ Why Not Others: (b) Wrapping the baby tightly in cloth — not the best response for this situation; (c) Applying thick oil to block the light — not the best response for this situation; (d) Covering the skin with powder — not the best response for this situation.</w:t>
      </w:r>
    </w:p>
    <w:p>
      <w:r>
        <w:t>⚡ 5-Second Recall: Care for the skin under phototherapy</w:t>
      </w:r>
    </w:p>
    <w:p>
      <w:r>
        <w:t>Question: Which assessment finding in a child with stool pattern under phototherapy is MOST concerning and requires immediate follow-up?</w:t>
      </w:r>
    </w:p>
    <w:p>
      <w:r>
        <w:t>(a) Always blood in the stool</w:t>
      </w:r>
    </w:p>
    <w:p>
      <w:r>
        <w:t>(b) A sign of severe infection needing antibiotics</w:t>
      </w:r>
    </w:p>
    <w:p>
      <w:r>
        <w:t>(c) Expected — photoisomers are excreted in bile and stools, which may be loose and greenish</w:t>
      </w:r>
    </w:p>
    <w:p>
      <w:r>
        <w:t>(d) A reason to stop breastfeeding</w:t>
      </w:r>
    </w:p>
    <w:p>
      <w:r>
        <w:t>Answer: c</w:t>
      </w:r>
    </w:p>
    <w:p>
      <w:r>
        <w:t>Solution: ✅ Correct Answer: c. Expected — photoisomers are excreted in bile and stools, which may be loose and greenish.</w:t>
      </w:r>
    </w:p>
    <w:p>
      <w:r>
        <w:t>🧠 Clinical Rationale: Loose green stools during phototherapy reflect bilirubin photoisomer excretion in bile — an expected finding</w:t>
      </w:r>
    </w:p>
    <w:p>
      <w:r>
        <w:t>🔍 Key Clues: Loose green stools = bilirubin excretion</w:t>
      </w:r>
    </w:p>
    <w:p>
      <w:r>
        <w:t>🩺 Nursing Action: Reassure parents about stool color change</w:t>
      </w:r>
    </w:p>
    <w:p>
      <w:r>
        <w:t>❌ Why Not Others: (a) Always blood in the stool — not the best response for this situation; (b) A sign of severe infection needing antibiotics — not the best response for this situation; (d) A reason to stop breastfeeding — not the best response for this situation.</w:t>
      </w:r>
    </w:p>
    <w:p>
      <w:r>
        <w:t>⚡ 5-Second Recall: Green loose stools are expected</w:t>
      </w:r>
    </w:p>
    <w:p>
      <w:r>
        <w:t>Question: Which assessment finding in a child with phototherapy complications to watch is MOST concerning and requires immediate follow-up?</w:t>
      </w:r>
    </w:p>
    <w:p>
      <w:r>
        <w:t>(a) Weight gain within minutes</w:t>
      </w:r>
    </w:p>
    <w:p>
      <w:r>
        <w:t>(b) Dehydration, hyperthermia or hypothermia and eye/skin injury from poor setup</w:t>
      </w:r>
    </w:p>
    <w:p>
      <w:r>
        <w:t>(c) Permanent blindness from the light itself in all cases</w:t>
      </w:r>
    </w:p>
    <w:p>
      <w:r>
        <w:t>(d) No complications ever occur</w:t>
      </w:r>
    </w:p>
    <w:p>
      <w:r>
        <w:t>Answer: b</w:t>
      </w:r>
    </w:p>
    <w:p>
      <w:r>
        <w:t>Solution: ✅ Correct Answer: b. Dehydration, hyperthermia or hypothermia and eye/skin injury from poor setup.</w:t>
      </w:r>
    </w:p>
    <w:p>
      <w:r>
        <w:t>🧠 Clinical Rationale: Careful monitoring prevents dehydration, temperature instability and eye or skin injury during phototherapy</w:t>
      </w:r>
    </w:p>
    <w:p>
      <w:r>
        <w:t>🔍 Key Clues: Watch hydration, temperature and skin integrity</w:t>
      </w:r>
    </w:p>
    <w:p>
      <w:r>
        <w:t>🩺 Nursing Action: Report any deterioration in feeding or responsiveness</w:t>
      </w:r>
    </w:p>
    <w:p>
      <w:r>
        <w:t>❌ Why Not Others: (a) Weight gain within minutes — not the best response for this situation; (c) Permanent blindness from the light itself in all cases — not the best response for this situation; (d) No complications ever occur — not the best response for this situation.</w:t>
      </w:r>
    </w:p>
    <w:p>
      <w:r>
        <w:t>⚡ 5-Second Recall: Monitor for complications</w:t>
      </w:r>
    </w:p>
    <w:p>
      <w:r>
        <w:t>Question: The nurse demonstrates correct understanding of eye care during phototherapy by identifying which response as appropriate?</w:t>
      </w:r>
    </w:p>
    <w:p>
      <w:r>
        <w:t>(a) Covered with protective eye shields that are checked and repositioned regularly</w:t>
      </w:r>
    </w:p>
    <w:p>
      <w:r>
        <w:t>(b) Open for parent bonding at all times</w:t>
      </w:r>
    </w:p>
    <w:p>
      <w:r>
        <w:t>(c) Left fully exposed to the light</w:t>
      </w:r>
    </w:p>
    <w:p>
      <w:r>
        <w:t>(d) Covered with wet cloths that are never changed</w:t>
      </w:r>
    </w:p>
    <w:p>
      <w:r>
        <w:t>Answer: a</w:t>
      </w:r>
    </w:p>
    <w:p>
      <w:r>
        <w:t>Solution: ✅ Correct Answer: a. Covered with protective eye shields that are checked and repositioned regularly.</w:t>
      </w:r>
    </w:p>
    <w:p>
      <w:r>
        <w:t>🧠 Clinical Rationale: Protective eye shields cover the eyes throughout phototherapy and are checked for position and drainage regularly</w:t>
      </w:r>
    </w:p>
    <w:p>
      <w:r>
        <w:t>🩺 Nursing Action: Check shields for displacement and eye discharge</w:t>
      </w:r>
    </w:p>
    <w:p>
      <w:r>
        <w:t>❌ Why Not Others: (b) Open for parent bonding at all times — not the best response for this situation; (c) Left fully exposed to the light — not the best response for this situation; (d) Covered with wet cloths that are never changed — not the best response for this situation.</w:t>
      </w:r>
    </w:p>
    <w:p>
      <w:r>
        <w:t>⚡ 5-Second Recall: Protect the eyes under the light</w:t>
      </w:r>
    </w:p>
    <w:p>
      <w:r>
        <w:t>Question: The nurse demonstrates correct understanding of temperature monitoring under phototherapy by identifying which response as appropriate?</w:t>
      </w:r>
    </w:p>
    <w:p>
      <w:r>
        <w:t>(a) The baby always needs cooling blankets</w:t>
      </w:r>
    </w:p>
    <w:p>
      <w:r>
        <w:t>(b) Temperature never changes under lights</w:t>
      </w:r>
    </w:p>
    <w:p>
      <w:r>
        <w:t>(c) Only weight matters under phototherapy</w:t>
      </w:r>
    </w:p>
    <w:p>
      <w:r>
        <w:t>(d) The lights and exposure can cause overheating or hypothermia, affecting the baby's stability</w:t>
      </w:r>
    </w:p>
    <w:p>
      <w:r>
        <w:t>Answer: d</w:t>
      </w:r>
    </w:p>
    <w:p>
      <w:r>
        <w:t>Solution: ✅ Correct Answer: d. The lights and exposure can cause overheating or hypothermia, affecting the baby's stability.</w:t>
      </w:r>
    </w:p>
    <w:p>
      <w:r>
        <w:t>🧠 Clinical Rationale: Phototherapy heat and skin exposure can destabilize temperature, so it is checked regularly and the environment adjusted</w:t>
      </w:r>
    </w:p>
    <w:p>
      <w:r>
        <w:t>🩺 Nursing Action: Adjust the warmer/incubator settings as needed</w:t>
      </w:r>
    </w:p>
    <w:p>
      <w:r>
        <w:t>❌ Why Not Others: (a) The baby always needs cooling blankets — not the best response for this situation; (b) Temperature never changes under lights — not the best response for this situation; (c) Only weight matters under phototherapy — not the best response for this situation.</w:t>
      </w:r>
    </w:p>
    <w:p>
      <w:r>
        <w:t>⚡ 5-Second Recall: Monitor temperature under lights</w:t>
      </w:r>
    </w:p>
    <w:p>
      <w:r>
        <w:t>Question: The nurse demonstrates correct understanding of skin care during phototherapy by identifying which response as appropriate?</w:t>
      </w:r>
    </w:p>
    <w:p>
      <w:r>
        <w:t>(a) Applying thick oil to block the light</w:t>
      </w:r>
    </w:p>
    <w:p>
      <w:r>
        <w:t>(b) Keeping the skin clean and dry, monitoring for rash, and ensuring maximum safe skin exposure</w:t>
      </w:r>
    </w:p>
    <w:p>
      <w:r>
        <w:t>(c) Covering the skin with powder</w:t>
      </w:r>
    </w:p>
    <w:p>
      <w:r>
        <w:t>(d) Wrapping the baby tightly in cloth</w:t>
      </w:r>
    </w:p>
    <w:p>
      <w:r>
        <w:t>Answer: b</w:t>
      </w:r>
    </w:p>
    <w:p>
      <w:r>
        <w:t>Solution: ✅ Correct Answer: b. Keeping the skin clean and dry, monitoring for rash, and ensuring maximum safe skin exposure.</w:t>
      </w:r>
    </w:p>
    <w:p>
      <w:r>
        <w:t>🧠 Clinical Rationale: Skin stays clean and dry with maximum exposure; the nurse watches for rashes, dryness or breakdown and adjusts care accordingly</w:t>
      </w:r>
    </w:p>
    <w:p>
      <w:r>
        <w:t>🩺 Nursing Action: Do not apply oils or creams that block light</w:t>
      </w:r>
    </w:p>
    <w:p>
      <w:r>
        <w:t>❌ Why Not Others: (a) Applying thick oil to block the light — not the best response for this situation; (c) Covering the skin with powder — not the best response for this situation; (d) Wrapping the baby tightly in cloth — not the best response for this situation.</w:t>
      </w:r>
    </w:p>
    <w:p>
      <w:r>
        <w:t>⚡ 5-Second Recall: Care for the skin under phototherapy</w:t>
      </w:r>
    </w:p>
    <w:p>
      <w:r>
        <w:t>Question: The nurse demonstrates correct understanding of stool pattern under phototherapy by identifying which response as appropriate?</w:t>
      </w:r>
    </w:p>
    <w:p>
      <w:r>
        <w:t>(a) Always blood in the stool</w:t>
      </w:r>
    </w:p>
    <w:p>
      <w:r>
        <w:t>(b) A reason to stop breastfeeding</w:t>
      </w:r>
    </w:p>
    <w:p>
      <w:r>
        <w:t>(c) A sign of severe infection needing antibiotics</w:t>
      </w:r>
    </w:p>
    <w:p>
      <w:r>
        <w:t>(d) Expected — photoisomers are excreted in bile and stools, which may be loose and greenish</w:t>
      </w:r>
    </w:p>
    <w:p>
      <w:r>
        <w:t>Answer: d</w:t>
      </w:r>
    </w:p>
    <w:p>
      <w:r>
        <w:t>Solution: ✅ Correct Answer: d. Expected — photoisomers are excreted in bile and stools, which may be loose and greenish.</w:t>
      </w:r>
    </w:p>
    <w:p>
      <w:r>
        <w:t>🧠 Clinical Rationale: Loose green stools during phototherapy reflect bilirubin photoisomer excretion in bile — an expected finding</w:t>
      </w:r>
    </w:p>
    <w:p>
      <w:r>
        <w:t>🩺 Nursing Action: Reassure parents about stool color change</w:t>
      </w:r>
    </w:p>
    <w:p>
      <w:r>
        <w:t>❌ Why Not Others: (a) Always blood in the stool — not the best response for this situation; (b) A reason to stop breastfeeding — not the best response for this situation; (c) A sign of severe infection needing antibiotics — not the best response for this situation.</w:t>
      </w:r>
    </w:p>
    <w:p>
      <w:r>
        <w:t>⚡ 5-Second Recall: Green loose stools are expected</w:t>
      </w:r>
    </w:p>
    <w:p>
      <w:r>
        <w:t>Question: The nurse demonstrates correct understanding of phototherapy complications to watch by identifying which response as appropriate?</w:t>
      </w:r>
    </w:p>
    <w:p>
      <w:r>
        <w:t>(a) Permanent blindness from the light itself in all cases</w:t>
      </w:r>
    </w:p>
    <w:p>
      <w:r>
        <w:t>(b) Dehydration, hyperthermia or hypothermia and eye/skin injury from poor setup</w:t>
      </w:r>
    </w:p>
    <w:p>
      <w:r>
        <w:t>(c) No complications ever occur</w:t>
      </w:r>
    </w:p>
    <w:p>
      <w:r>
        <w:t>(d) Weight gain within minutes</w:t>
      </w:r>
    </w:p>
    <w:p>
      <w:r>
        <w:t>Answer: b</w:t>
      </w:r>
    </w:p>
    <w:p>
      <w:r>
        <w:t>Solution: ✅ Correct Answer: b. Dehydration, hyperthermia or hypothermia and eye/skin injury from poor setup.</w:t>
      </w:r>
    </w:p>
    <w:p>
      <w:r>
        <w:t>🧠 Clinical Rationale: Careful monitoring prevents dehydration, temperature instability and eye or skin injury during phototherapy</w:t>
      </w:r>
    </w:p>
    <w:p>
      <w:r>
        <w:t>🩺 Nursing Action: Report any deterioration in feeding or responsiveness</w:t>
      </w:r>
    </w:p>
    <w:p>
      <w:r>
        <w:t>❌ Why Not Others: (a) Permanent blindness from the light itself in all cases — not the best response for this situation; (c) No complications ever occur — not the best response for this situation; (d) Weight gain within minutes — not the best response for this situation.</w:t>
      </w:r>
    </w:p>
    <w:p>
      <w:r>
        <w:t>⚡ 5-Second Recall: Monitor for complications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