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Amiodarone is unusual among antiarrhythmics because it?</w:t>
      </w:r>
    </w:p>
    <w:p>
      <w:r>
        <w:t>(a) Acts only as a pure class IV calcium blocker</w:t>
      </w:r>
    </w:p>
    <w:p>
      <w:r>
        <w:t>(b) Has properties of all four Vaughan Williams classes plus alpha and beta blockade</w:t>
      </w:r>
    </w:p>
    <w:p>
      <w:r>
        <w:t>(c) Has no effect on the ventricular myocardium</w:t>
      </w:r>
    </w:p>
    <w:p>
      <w:r>
        <w:t>(d) Works exclusively on the atrial appendage</w:t>
      </w:r>
    </w:p>
    <w:p>
      <w:r>
        <w:t>Answer: b</w:t>
      </w:r>
    </w:p>
    <w:p>
      <w:r>
        <w:t>Solution: ✅ Correct Answer: b.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🔍 Key Clues: Amiodarone is a multi-class drug</w:t>
      </w:r>
    </w:p>
    <w:p>
      <w:r>
        <w:t>🩺 Nursing Action: It treats atrial and ventricular arrhythmias</w:t>
      </w:r>
    </w:p>
    <w:p>
      <w:r>
        <w:t>❌ Why Not Others: (a) Acts only as a pure class IV calcium blocker — not the correct answer; (c) Has no effect on the ventricular myocardium — not the correct answer; (d) Works exclusively on the atrial appendage — not the correct answer.</w:t>
      </w:r>
    </w:p>
    <w:p>
      <w:r>
        <w:t>⚠️ Exam Trap: Used in resuscitation for shock-refractory rhythms</w:t>
      </w:r>
    </w:p>
    <w:p>
      <w:r>
        <w:t>⚡ 5-Second Recall: Broad action, many uses</w:t>
      </w:r>
    </w:p>
    <w:p>
      <w:r>
        <w:t>Question: A patient on long-term amiodarone develops a dry cough and progressive dyspnea. What is the priority concern?</w:t>
      </w:r>
    </w:p>
    <w:p>
      <w:r>
        <w:t>(a) Amiodarone-induced asthma, which is harmless and self-limiting</w:t>
      </w:r>
    </w:p>
    <w:p>
      <w:r>
        <w:t>(b) A simple viral cold requiring fluids only</w:t>
      </w:r>
    </w:p>
    <w:p>
      <w:r>
        <w:t>(c) Amiodarone pulmonary toxicity, which can be fatal and needs urgent evaluation</w:t>
      </w:r>
    </w:p>
    <w:p>
      <w:r>
        <w:t>(d) Dental caries from the drug's sugar coating</w:t>
      </w:r>
    </w:p>
    <w:p>
      <w:r>
        <w:t>Answer: c</w:t>
      </w:r>
    </w:p>
    <w:p>
      <w:r>
        <w:t>Solution: ✅ Correct Answer: c.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🔍 Key Clues: Amiodarone can scar the lungs</w:t>
      </w:r>
    </w:p>
    <w:p>
      <w:r>
        <w:t>🩺 Nursing Action: Report new cough or dyspnea early on amiodarone</w:t>
      </w:r>
    </w:p>
    <w:p>
      <w:r>
        <w:t>❌ Why Not Others: (a) Amiodarone-induced asthma, which is harmless and self-limiting — not the correct answer; (b) A simple viral cold requiring fluids only — not the correct answer; (d) Dental caries from the drug's sugar coating — not the correct answer.</w:t>
      </w:r>
    </w:p>
    <w:p>
      <w:r>
        <w:t>⚠️ Exam Trap: Liver, thyroid and eye effects are also monitored</w:t>
      </w:r>
    </w:p>
    <w:p>
      <w:r>
        <w:t>⚡ 5-Second Recall: Pulmonary toxicity is the feared one</w:t>
      </w:r>
    </w:p>
    <w:p>
      <w:r>
        <w:t>Question: Which long-term effects must be monitored in a patient taking amiodarone?</w:t>
      </w:r>
    </w:p>
    <w:p>
      <w:r>
        <w:t>(a) None, amiodarone has no chronic effects</w:t>
      </w:r>
    </w:p>
    <w:p>
      <w:r>
        <w:t>(b) Thyroid dysfunction, corneal deposits, photosensitivity and liver changes</w:t>
      </w:r>
    </w:p>
    <w:p>
      <w:r>
        <w:t>(c) Renal stones and hearing loss exclusively</w:t>
      </w:r>
    </w:p>
    <w:p>
      <w:r>
        <w:t>(d) Tooth discoloration and bone marrow failure only</w:t>
      </w:r>
    </w:p>
    <w:p>
      <w:r>
        <w:t>Answer: b</w:t>
      </w:r>
    </w:p>
    <w:p>
      <w:r>
        <w:t>Solution: ✅ Correct Answer: b.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🔍 Key Clues: Amiodarone affects thyroid, eye, skin, liver</w:t>
      </w:r>
    </w:p>
    <w:p>
      <w:r>
        <w:t>🩺 Nursing Action: Baseline and follow-up thyroid tests are needed</w:t>
      </w:r>
    </w:p>
    <w:p>
      <w:r>
        <w:t>❌ Why Not Others: (a) None, amiodarone has no chronic effects — not the correct answer; (c) Renal stones and hearing loss exclusively — not the correct answer; (d) Tooth discoloration and bone marrow failure only — not the correct answer.</w:t>
      </w:r>
    </w:p>
    <w:p>
      <w:r>
        <w:t>⚠️ Exam Trap: Wear sun protection against photosensitivity</w:t>
      </w:r>
    </w:p>
    <w:p>
      <w:r>
        <w:t>⚡ 5-Second Recall: Multisystem monitoring is required</w:t>
      </w:r>
    </w:p>
    <w:p>
      <w:r>
        <w:t>Question: Why does IV amiodarone often require infusion through a central line or large vein with slow rates?</w:t>
      </w:r>
    </w:p>
    <w:p>
      <w:r>
        <w:t>(a) It needs refrigeration during the whole infusion</w:t>
      </w:r>
    </w:p>
    <w:p>
      <w:r>
        <w:t>(b) It is harmless to peripheral tissues at any rate</w:t>
      </w:r>
    </w:p>
    <w:p>
      <w:r>
        <w:t>(c) It must always be given by rapid IV push undiluted</w:t>
      </w:r>
    </w:p>
    <w:p>
      <w:r>
        <w:t>(d) It irritates veins and can cause phlebitis, so central access is preferred for infusions</w:t>
      </w:r>
    </w:p>
    <w:p>
      <w:r>
        <w:t>Answer: d</w:t>
      </w:r>
    </w:p>
    <w:p>
      <w:r>
        <w:t>Solution: ✅ Correct Answer: d.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🔍 Key Clues: Amiodarone irritates veins</w:t>
      </w:r>
    </w:p>
    <w:p>
      <w:r>
        <w:t>🩺 Nursing Action: Watch for pain or redness at the site</w:t>
      </w:r>
    </w:p>
    <w:p>
      <w:r>
        <w:t>❌ Why Not Others: (a) It needs refrigeration during the whole infusion — not the correct answer; (b) It is harmless to peripheral tissues at any rate — not the correct answer; (c) It must always be given by rapid IV push undiluted — not the correct answer.</w:t>
      </w:r>
    </w:p>
    <w:p>
      <w:r>
        <w:t>⚠️ Exam Trap: Flush well after peripheral doses</w:t>
      </w:r>
    </w:p>
    <w:p>
      <w:r>
        <w:t>⚡ 5-Second Recall: Use central access for infusions</w:t>
      </w:r>
    </w:p>
    <w:p>
      <w:r>
        <w:t>Question: A patient asks the nurse about amiodarone broad spectrum action. Which response by the nurse is correct?</w:t>
      </w:r>
    </w:p>
    <w:p>
      <w:r>
        <w:t>(a) Has properties of all four Vaughan Williams classes plus alpha and beta blockade</w:t>
      </w:r>
    </w:p>
    <w:p>
      <w:r>
        <w:t>(b) Acts only as a pure class IV calcium blocker</w:t>
      </w:r>
    </w:p>
    <w:p>
      <w:r>
        <w:t>(c) Has no effect on the ventricular myocardium</w:t>
      </w:r>
    </w:p>
    <w:p>
      <w:r>
        <w:t>(d) Works exclusively on the atrial appendage</w:t>
      </w:r>
    </w:p>
    <w:p>
      <w:r>
        <w:t>Answer: a</w:t>
      </w:r>
    </w:p>
    <w:p>
      <w:r>
        <w:t>Solution: ✅ Correct Answer: a.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🩺 Nursing Action: It treats atrial and ventricular arrhythmias</w:t>
      </w:r>
    </w:p>
    <w:p>
      <w:r>
        <w:t>❌ Why Not Others: (b) Acts only as a pure class IV calcium blocker — not the correct answer; (c) Has no effect on the ventricular myocardium — not the correct answer; (d) Works exclusively on the atrial appendage — not the correct answer.</w:t>
      </w:r>
    </w:p>
    <w:p>
      <w:r>
        <w:t>⚠️ Exam Trap: Used in resuscitation for shock-refractory rhythms</w:t>
      </w:r>
    </w:p>
    <w:p>
      <w:r>
        <w:t>⚡ 5-Second Recall: Broad action, many uses</w:t>
      </w:r>
    </w:p>
    <w:p>
      <w:r>
        <w:t>Question: The nurse is teaching a patient about amiodarone pulmonary toxicity monitoring. Which statement by the patient indicates correct understanding?</w:t>
      </w:r>
    </w:p>
    <w:p>
      <w:r>
        <w:t>(a) Dental caries from the drug's sugar coating</w:t>
      </w:r>
    </w:p>
    <w:p>
      <w:r>
        <w:t>(b) Amiodarone pulmonary toxicity, which can be fatal and needs urgent evaluation</w:t>
      </w:r>
    </w:p>
    <w:p>
      <w:r>
        <w:t>(c) Amiodarone-induced asthma, which is harmless and self-limiting</w:t>
      </w:r>
    </w:p>
    <w:p>
      <w:r>
        <w:t>(d) A simple viral cold requiring fluids only</w:t>
      </w:r>
    </w:p>
    <w:p>
      <w:r>
        <w:t>Answer: b</w:t>
      </w:r>
    </w:p>
    <w:p>
      <w:r>
        <w:t>Solution: ✅ Correct Answer: b.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🩺 Nursing Action: Report new cough or dyspnea early on amiodarone</w:t>
      </w:r>
    </w:p>
    <w:p>
      <w:r>
        <w:t>❌ Why Not Others: (a) Dental caries from the drug's sugar coating — not the correct answer; (c) Amiodarone-induced asthma, which is harmless and self-limiting — not the correct answer; (d) A simple viral cold requiring fluids only — not the correct answer.</w:t>
      </w:r>
    </w:p>
    <w:p>
      <w:r>
        <w:t>⚠️ Exam Trap: Liver, thyroid and eye effects are also monitored</w:t>
      </w:r>
    </w:p>
    <w:p>
      <w:r>
        <w:t>⚡ 5-Second Recall: Pulmonary toxicity is the feared one</w:t>
      </w:r>
    </w:p>
    <w:p>
      <w:r>
        <w:t>Question: A patient asks the nurse about amiodarone thyroid eye skin effects. Which response by the nurse is correct?</w:t>
      </w:r>
    </w:p>
    <w:p>
      <w:r>
        <w:t>(a) Thyroid dysfunction, corneal deposits, photosensitivity and liver changes</w:t>
      </w:r>
    </w:p>
    <w:p>
      <w:r>
        <w:t>(b) None, amiodarone has no chronic effects</w:t>
      </w:r>
    </w:p>
    <w:p>
      <w:r>
        <w:t>(c) Renal stones and hearing loss exclusively</w:t>
      </w:r>
    </w:p>
    <w:p>
      <w:r>
        <w:t>(d) Tooth discoloration and bone marrow failure only</w:t>
      </w:r>
    </w:p>
    <w:p>
      <w:r>
        <w:t>Answer: a</w:t>
      </w:r>
    </w:p>
    <w:p>
      <w:r>
        <w:t>Solution: ✅ Correct Answer: a.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🩺 Nursing Action: Baseline and follow-up thyroid tests are needed</w:t>
      </w:r>
    </w:p>
    <w:p>
      <w:r>
        <w:t>❌ Why Not Others: (b) None, amiodarone has no chronic effects — not the correct answer; (c) Renal stones and hearing loss exclusively — not the correct answer; (d) Tooth discoloration and bone marrow failure only — not the correct answer.</w:t>
      </w:r>
    </w:p>
    <w:p>
      <w:r>
        <w:t>⚠️ Exam Trap: Wear sun protection against photosensitivity</w:t>
      </w:r>
    </w:p>
    <w:p>
      <w:r>
        <w:t>⚡ 5-Second Recall: Multisystem monitoring is required</w:t>
      </w:r>
    </w:p>
    <w:p>
      <w:r>
        <w:t>Question: The nurse is teaching a patient about amiodarone administration rate phlebitis. Which statement by the patient indicates correct understanding?</w:t>
      </w:r>
    </w:p>
    <w:p>
      <w:r>
        <w:t>(a) It needs refrigeration during the whole infusion</w:t>
      </w:r>
    </w:p>
    <w:p>
      <w:r>
        <w:t>(b) It irritates veins and can cause phlebitis, so central access is preferred for infusions</w:t>
      </w:r>
    </w:p>
    <w:p>
      <w:r>
        <w:t>(c) It must always be given by rapid IV push undiluted</w:t>
      </w:r>
    </w:p>
    <w:p>
      <w:r>
        <w:t>(d) It is harmless to peripheral tissues at any rate</w:t>
      </w:r>
    </w:p>
    <w:p>
      <w:r>
        <w:t>Answer: b</w:t>
      </w:r>
    </w:p>
    <w:p>
      <w:r>
        <w:t>Solution: ✅ Correct Answer: b.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🩺 Nursing Action: Watch for pain or redness at the site</w:t>
      </w:r>
    </w:p>
    <w:p>
      <w:r>
        <w:t>❌ Why Not Others: (a) It needs refrigeration during the whole infusion — not the correct answer; (c) It must always be given by rapid IV push undiluted — not the correct answer; (d) It is harmless to peripheral tissues at any rate — not the correct answer.</w:t>
      </w:r>
    </w:p>
    <w:p>
      <w:r>
        <w:t>⚠️ Exam Trap: Flush well after peripheral doses</w:t>
      </w:r>
    </w:p>
    <w:p>
      <w:r>
        <w:t>⚡ 5-Second Recall: Use central access for infusions</w:t>
      </w:r>
    </w:p>
    <w:p>
      <w:r>
        <w:t>Question: Which statement about amiodarone broad spectrum action is correct?</w:t>
      </w:r>
    </w:p>
    <w:p>
      <w:r>
        <w:t>(a) Has properties of all four Vaughan Williams classes plus alpha and beta blockade</w:t>
      </w:r>
    </w:p>
    <w:p>
      <w:r>
        <w:t>(b) Acts only as a pure class IV calcium blocker</w:t>
      </w:r>
    </w:p>
    <w:p>
      <w:r>
        <w:t>(c) Works exclusively on the atrial appendage</w:t>
      </w:r>
    </w:p>
    <w:p>
      <w:r>
        <w:t>(d) Has no effect on the ventricular myocardium</w:t>
      </w:r>
    </w:p>
    <w:p>
      <w:r>
        <w:t>Answer: a</w:t>
      </w:r>
    </w:p>
    <w:p>
      <w:r>
        <w:t>Solution: ✅ Correct Answer: a.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🩺 Nursing Action: It treats atrial and ventricular arrhythmias</w:t>
      </w:r>
    </w:p>
    <w:p>
      <w:r>
        <w:t>❌ Why Not Others: (b) Acts only as a pure class IV calcium blocker — not the correct answer; (c) Works exclusively on the atrial appendage — not the correct answer; (d) Has no effect on the ventricular myocardium — not the correct answer.</w:t>
      </w:r>
    </w:p>
    <w:p>
      <w:r>
        <w:t>⚡ 5-Second Recall: Broad action, many uses</w:t>
      </w:r>
    </w:p>
    <w:p>
      <w:r>
        <w:t>Question: A patient is receiving amiodarone pulmonary toxicity monitoring. Which nursing action should the nurse perform FIRST?</w:t>
      </w:r>
    </w:p>
    <w:p>
      <w:r>
        <w:t>(a) Amiodarone-induced asthma, which is harmless and self-limiting</w:t>
      </w:r>
    </w:p>
    <w:p>
      <w:r>
        <w:t>(b) A simple viral cold requiring fluids only</w:t>
      </w:r>
    </w:p>
    <w:p>
      <w:r>
        <w:t>(c) Dental caries from the drug's sugar coating</w:t>
      </w:r>
    </w:p>
    <w:p>
      <w:r>
        <w:t>(d) Amiodarone pulmonary toxicity, which can be fatal and needs urgent evaluation</w:t>
      </w:r>
    </w:p>
    <w:p>
      <w:r>
        <w:t>Answer: d</w:t>
      </w:r>
    </w:p>
    <w:p>
      <w:r>
        <w:t>Solution: ✅ Correct Answer: d.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new cough or dyspnea early on amiodarone</w:t>
      </w:r>
    </w:p>
    <w:p>
      <w:r>
        <w:t>❌ Why Not Others: (a) Amiodarone-induced asthma, which is harmless and self-limiting — not the correct answer; (b) A simple viral cold requiring fluids only — not the correct answer; (c) Dental caries from the drug's sugar coating — not the correct answer.</w:t>
      </w:r>
    </w:p>
    <w:p>
      <w:r>
        <w:t>⚡ 5-Second Recall: Pulmonary toxicity is the feared one</w:t>
      </w:r>
    </w:p>
    <w:p>
      <w:r>
        <w:t>Question: Which statement about amiodarone thyroid eye skin effects is correct?</w:t>
      </w:r>
    </w:p>
    <w:p>
      <w:r>
        <w:t>(a) None, amiodarone has no chronic effects</w:t>
      </w:r>
    </w:p>
    <w:p>
      <w:r>
        <w:t>(b) Tooth discoloration and bone marrow failure only</w:t>
      </w:r>
    </w:p>
    <w:p>
      <w:r>
        <w:t>(c) Renal stones and hearing loss exclusively</w:t>
      </w:r>
    </w:p>
    <w:p>
      <w:r>
        <w:t>(d) Thyroid dysfunction, corneal deposits, photosensitivity and liver changes</w:t>
      </w:r>
    </w:p>
    <w:p>
      <w:r>
        <w:t>Answer: d</w:t>
      </w:r>
    </w:p>
    <w:p>
      <w:r>
        <w:t>Solution: ✅ Correct Answer: d.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🩺 Nursing Action: Baseline and follow-up thyroid tests are needed</w:t>
      </w:r>
    </w:p>
    <w:p>
      <w:r>
        <w:t>❌ Why Not Others: (a) None, amiodarone has no chronic effects — not the correct answer; (b) Tooth discoloration and bone marrow failure only — not the correct answer; (c) Renal stones and hearing loss exclusively — not the correct answer.</w:t>
      </w:r>
    </w:p>
    <w:p>
      <w:r>
        <w:t>⚡ 5-Second Recall: Multisystem monitoring is required</w:t>
      </w:r>
    </w:p>
    <w:p>
      <w:r>
        <w:t>Question: A patient is receiving amiodarone administration rate phlebitis. Which nursing action should the nurse perform FIRST?</w:t>
      </w:r>
    </w:p>
    <w:p>
      <w:r>
        <w:t>(a) It irritates veins and can cause phlebitis, so central access is preferred for infusions</w:t>
      </w:r>
    </w:p>
    <w:p>
      <w:r>
        <w:t>(b) It needs refrigeration during the whole infusion</w:t>
      </w:r>
    </w:p>
    <w:p>
      <w:r>
        <w:t>(c) It is harmless to peripheral tissues at any rate</w:t>
      </w:r>
    </w:p>
    <w:p>
      <w:r>
        <w:t>(d) It must always be given by rapid IV push undiluted</w:t>
      </w:r>
    </w:p>
    <w:p>
      <w:r>
        <w:t>Answer: a</w:t>
      </w:r>
    </w:p>
    <w:p>
      <w:r>
        <w:t>Solution: ✅ Correct Answer: a.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pain or redness at the site</w:t>
      </w:r>
    </w:p>
    <w:p>
      <w:r>
        <w:t>❌ Why Not Others: (b) It needs refrigeration during the whole infusion — not the correct answer; (c) It is harmless to peripheral tissues at any rate — not the correct answer; (d) It must always be given by rapid IV push undiluted — not the correct answer.</w:t>
      </w:r>
    </w:p>
    <w:p>
      <w:r>
        <w:t>⚡ 5-Second Recall: Use central access for infusions</w:t>
      </w:r>
    </w:p>
    <w:p>
      <w:r>
        <w:t>Question: The nurse is caring for a patient receiving amiodarone broad spectrum action. Which response is most appropriate?</w:t>
      </w:r>
    </w:p>
    <w:p>
      <w:r>
        <w:t>(a) Has no effect on the ventricular myocardium</w:t>
      </w:r>
    </w:p>
    <w:p>
      <w:r>
        <w:t>(b) Works exclusively on the atrial appendage</w:t>
      </w:r>
    </w:p>
    <w:p>
      <w:r>
        <w:t>(c) Acts only as a pure class IV calcium blocker</w:t>
      </w:r>
    </w:p>
    <w:p>
      <w:r>
        <w:t>(d) Has properties of all four Vaughan Williams classes plus alpha and beta blockade</w:t>
      </w:r>
    </w:p>
    <w:p>
      <w:r>
        <w:t>Answer: d</w:t>
      </w:r>
    </w:p>
    <w:p>
      <w:r>
        <w:t>Solution: ✅ Correct Answer: d.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🩺 Nursing Action: It treats atrial and ventricular arrhythmias</w:t>
      </w:r>
    </w:p>
    <w:p>
      <w:r>
        <w:t>❌ Why Not Others: (a) Has no effect on the ventricular myocardium — not the correct answer; (b) Works exclusively on the atrial appendage — not the correct answer; (c) Acts only as a pure class IV calcium blocker — not the correct answer.</w:t>
      </w:r>
    </w:p>
    <w:p>
      <w:r>
        <w:t>⚡ 5-Second Recall: Broad action, many uses</w:t>
      </w:r>
    </w:p>
    <w:p>
      <w:r>
        <w:t>Question: Which assessment finding in a patient receiving amiodarone pulmonary toxicity monitoring is MOST concerning and requires immediate follow-up?</w:t>
      </w:r>
    </w:p>
    <w:p>
      <w:r>
        <w:t>(a) Amiodarone pulmonary toxicity, which can be fatal and needs urgent evaluation</w:t>
      </w:r>
    </w:p>
    <w:p>
      <w:r>
        <w:t>(b) Amiodarone-induced asthma, which is harmless and self-limiting</w:t>
      </w:r>
    </w:p>
    <w:p>
      <w:r>
        <w:t>(c) Dental caries from the drug's sugar coating</w:t>
      </w:r>
    </w:p>
    <w:p>
      <w:r>
        <w:t>(d) A simple viral cold requiring fluids only</w:t>
      </w:r>
    </w:p>
    <w:p>
      <w:r>
        <w:t>Answer: a</w:t>
      </w:r>
    </w:p>
    <w:p>
      <w:r>
        <w:t>Solution: ✅ Correct Answer: a.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🔍 Key Clues: Amiodarone can scar the lungs</w:t>
      </w:r>
    </w:p>
    <w:p>
      <w:r>
        <w:t>🩺 Nursing Action: Report new cough or dyspnea early on amiodarone</w:t>
      </w:r>
    </w:p>
    <w:p>
      <w:r>
        <w:t>❌ Why Not Others: (b) Amiodarone-induced asthma, which is harmless and self-limiting — not the correct answer; (c) Dental caries from the drug's sugar coating — not the correct answer; (d) A simple viral cold requiring fluids only — not the correct answer.</w:t>
      </w:r>
    </w:p>
    <w:p>
      <w:r>
        <w:t>⚡ 5-Second Recall: Pulmonary toxicity is the feared one</w:t>
      </w:r>
    </w:p>
    <w:p>
      <w:r>
        <w:t>Question: The nurse is caring for a patient receiving amiodarone thyroid eye skin effects. Which response is most appropriate?</w:t>
      </w:r>
    </w:p>
    <w:p>
      <w:r>
        <w:t>(a) None, amiodarone has no chronic effects</w:t>
      </w:r>
    </w:p>
    <w:p>
      <w:r>
        <w:t>(b) Thyroid dysfunction, corneal deposits, photosensitivity and liver changes</w:t>
      </w:r>
    </w:p>
    <w:p>
      <w:r>
        <w:t>(c) Renal stones and hearing loss exclusively</w:t>
      </w:r>
    </w:p>
    <w:p>
      <w:r>
        <w:t>(d) Tooth discoloration and bone marrow failure only</w:t>
      </w:r>
    </w:p>
    <w:p>
      <w:r>
        <w:t>Answer: b</w:t>
      </w:r>
    </w:p>
    <w:p>
      <w:r>
        <w:t>Solution: ✅ Correct Answer: b.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🩺 Nursing Action: Baseline and follow-up thyroid tests are needed</w:t>
      </w:r>
    </w:p>
    <w:p>
      <w:r>
        <w:t>❌ Why Not Others: (a) None, amiodarone has no chronic effects — not the correct answer; (c) Renal stones and hearing loss exclusively — not the correct answer; (d) Tooth discoloration and bone marrow failure only — not the correct answer.</w:t>
      </w:r>
    </w:p>
    <w:p>
      <w:r>
        <w:t>⚡ 5-Second Recall: Multisystem monitoring is required</w:t>
      </w:r>
    </w:p>
    <w:p>
      <w:r>
        <w:t>Question: Which assessment finding in a patient receiving amiodarone administration rate phlebitis is MOST concerning and requires immediate follow-up?</w:t>
      </w:r>
    </w:p>
    <w:p>
      <w:r>
        <w:t>(a) It is harmless to peripheral tissues at any rate</w:t>
      </w:r>
    </w:p>
    <w:p>
      <w:r>
        <w:t>(b) It irritates veins and can cause phlebitis, so central access is preferred for infusions</w:t>
      </w:r>
    </w:p>
    <w:p>
      <w:r>
        <w:t>(c) It needs refrigeration during the whole infusion</w:t>
      </w:r>
    </w:p>
    <w:p>
      <w:r>
        <w:t>(d) It must always be given by rapid IV push undiluted</w:t>
      </w:r>
    </w:p>
    <w:p>
      <w:r>
        <w:t>Answer: b</w:t>
      </w:r>
    </w:p>
    <w:p>
      <w:r>
        <w:t>Solution: ✅ Correct Answer: b.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🔍 Key Clues: Amiodarone irritates veins</w:t>
      </w:r>
    </w:p>
    <w:p>
      <w:r>
        <w:t>🩺 Nursing Action: Watch for pain or redness at the site</w:t>
      </w:r>
    </w:p>
    <w:p>
      <w:r>
        <w:t>❌ Why Not Others: (a) It is harmless to peripheral tissues at any rate — not the correct answer; (c) It needs refrigeration during the whole infusion — not the correct answer; (d) It must always be given by rapid IV push undiluted — not the correct answer.</w:t>
      </w:r>
    </w:p>
    <w:p>
      <w:r>
        <w:t>⚡ 5-Second Recall: Use central access for infusions</w:t>
      </w:r>
    </w:p>
    <w:p>
      <w:r>
        <w:t>Question: The nurse demonstrates correct understanding of amiodarone broad spectrum action by identifying which response as appropriate?</w:t>
      </w:r>
    </w:p>
    <w:p>
      <w:r>
        <w:t>(a) Has no effect on the ventricular myocardium</w:t>
      </w:r>
    </w:p>
    <w:p>
      <w:r>
        <w:t>(b) Works exclusively on the atrial appendage</w:t>
      </w:r>
    </w:p>
    <w:p>
      <w:r>
        <w:t>(c) Has properties of all four Vaughan Williams classes plus alpha and beta blockade</w:t>
      </w:r>
    </w:p>
    <w:p>
      <w:r>
        <w:t>(d) Acts only as a pure class IV calcium blocker</w:t>
      </w:r>
    </w:p>
    <w:p>
      <w:r>
        <w:t>Answer: c</w:t>
      </w:r>
    </w:p>
    <w:p>
      <w:r>
        <w:t>Solution: ✅ Correct Answer: c.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🩺 Nursing Action: It treats atrial and ventricular arrhythmias</w:t>
      </w:r>
    </w:p>
    <w:p>
      <w:r>
        <w:t>❌ Why Not Others: (a) Has no effect on the ventricular myocardium — not the correct answer; (b) Works exclusively on the atrial appendage — not the correct answer; (d) Acts only as a pure class IV calcium blocker — not the correct answer.</w:t>
      </w:r>
    </w:p>
    <w:p>
      <w:r>
        <w:t>⚡ 5-Second Recall: Broad action, many uses</w:t>
      </w:r>
    </w:p>
    <w:p>
      <w:r>
        <w:t>Question: The nurse demonstrates correct understanding of amiodarone pulmonary toxicity monitoring by identifying which response as appropriate?</w:t>
      </w:r>
    </w:p>
    <w:p>
      <w:r>
        <w:t>(a) Dental caries from the drug's sugar coating</w:t>
      </w:r>
    </w:p>
    <w:p>
      <w:r>
        <w:t>(b) Amiodarone-induced asthma, which is harmless and self-limiting</w:t>
      </w:r>
    </w:p>
    <w:p>
      <w:r>
        <w:t>(c) A simple viral cold requiring fluids only</w:t>
      </w:r>
    </w:p>
    <w:p>
      <w:r>
        <w:t>(d) Amiodarone pulmonary toxicity, which can be fatal and needs urgent evaluation</w:t>
      </w:r>
    </w:p>
    <w:p>
      <w:r>
        <w:t>Answer: d</w:t>
      </w:r>
    </w:p>
    <w:p>
      <w:r>
        <w:t>Solution: ✅ Correct Answer: d.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🩺 Nursing Action: Report new cough or dyspnea early on amiodarone</w:t>
      </w:r>
    </w:p>
    <w:p>
      <w:r>
        <w:t>❌ Why Not Others: (a) Dental caries from the drug's sugar coating — not the correct answer; (b) Amiodarone-induced asthma, which is harmless and self-limiting — not the correct answer; (c) A simple viral cold requiring fluids only — not the correct answer.</w:t>
      </w:r>
    </w:p>
    <w:p>
      <w:r>
        <w:t>⚡ 5-Second Recall: Pulmonary toxicity is the feared one</w:t>
      </w:r>
    </w:p>
    <w:p>
      <w:r>
        <w:t>Question: The nurse demonstrates correct understanding of amiodarone thyroid eye skin effects by identifying which response as appropriate?</w:t>
      </w:r>
    </w:p>
    <w:p>
      <w:r>
        <w:t>(a) Tooth discoloration and bone marrow failure only</w:t>
      </w:r>
    </w:p>
    <w:p>
      <w:r>
        <w:t>(b) Renal stones and hearing loss exclusively</w:t>
      </w:r>
    </w:p>
    <w:p>
      <w:r>
        <w:t>(c) None, amiodarone has no chronic effects</w:t>
      </w:r>
    </w:p>
    <w:p>
      <w:r>
        <w:t>(d) Thyroid dysfunction, corneal deposits, photosensitivity and liver changes</w:t>
      </w:r>
    </w:p>
    <w:p>
      <w:r>
        <w:t>Answer: d</w:t>
      </w:r>
    </w:p>
    <w:p>
      <w:r>
        <w:t>Solution: ✅ Correct Answer: d.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🩺 Nursing Action: Baseline and follow-up thyroid tests are needed</w:t>
      </w:r>
    </w:p>
    <w:p>
      <w:r>
        <w:t>❌ Why Not Others: (a) Tooth discoloration and bone marrow failure only — not the correct answer; (b) Renal stones and hearing loss exclusively — not the correct answer; (c) None, amiodarone has no chronic effects — not the correct answer.</w:t>
      </w:r>
    </w:p>
    <w:p>
      <w:r>
        <w:t>⚡ 5-Second Recall: Multisystem monitoring is required</w:t>
      </w:r>
    </w:p>
    <w:p>
      <w:r>
        <w:t>Question: The nurse demonstrates correct understanding of amiodarone administration rate phlebitis by identifying which response as appropriate?</w:t>
      </w:r>
    </w:p>
    <w:p>
      <w:r>
        <w:t>(a) It irritates veins and can cause phlebitis, so central access is preferred for infusions</w:t>
      </w:r>
    </w:p>
    <w:p>
      <w:r>
        <w:t>(b) It is harmless to peripheral tissues at any rate</w:t>
      </w:r>
    </w:p>
    <w:p>
      <w:r>
        <w:t>(c) It needs refrigeration during the whole infusion</w:t>
      </w:r>
    </w:p>
    <w:p>
      <w:r>
        <w:t>(d) It must always be given by rapid IV push undiluted</w:t>
      </w:r>
    </w:p>
    <w:p>
      <w:r>
        <w:t>Answer: a</w:t>
      </w:r>
    </w:p>
    <w:p>
      <w:r>
        <w:t>Solution: ✅ Correct Answer: a.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🩺 Nursing Action: Watch for pain or redness at the site</w:t>
      </w:r>
    </w:p>
    <w:p>
      <w:r>
        <w:t>❌ Why Not Others: (b) It is harmless to peripheral tissues at any rate — not the correct answer; (c) It needs refrigeration during the whole infusion — not the correct answer; (d) It must always be given by rapid IV push undiluted — not the correct answer.</w:t>
      </w:r>
    </w:p>
    <w:p>
      <w:r>
        <w:t>⚡ 5-Second Recall: Use central access for infusions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