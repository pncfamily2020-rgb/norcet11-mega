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mechanisms lose body heat?</w:t>
      </w:r>
    </w:p>
    <w:p>
      <w:r>
        <w:t>(a) Bundling in blankets</w:t>
      </w:r>
    </w:p>
    <w:p>
      <w:r>
        <w:t>(b) Increased metabolism</w:t>
      </w:r>
    </w:p>
    <w:p>
      <w:r>
        <w:t>(c) Shivering and vasoconstriction</w:t>
      </w:r>
    </w:p>
    <w:p>
      <w:r>
        <w:t>(d) Radiation, conduction, convection and evaporation (sweating)</w:t>
      </w:r>
    </w:p>
    <w:p>
      <w:r>
        <w:t>Answer: d</w:t>
      </w:r>
    </w:p>
    <w:p>
      <w:r>
        <w:t>Solution: ✅ Correct Answer: d. Radiation, conduction, convection and evaporation (sweating).</w:t>
      </w:r>
    </w:p>
    <w:p>
      <w:r>
        <w:t>🧠 Clinical Rationale: Heat leaves by radiation (infrared), conduction (contact), convection (moving air) and evaporation (sweat) — sweating is the main active loss mechanism</w:t>
      </w:r>
    </w:p>
    <w:p>
      <w:r>
        <w:t>🔍 Key Clues: Heat loss = radiation, conduction, convection, evaporation</w:t>
      </w:r>
    </w:p>
    <w:p>
      <w:r>
        <w:t>🩺 Nursing Action: In a hot environment, vasodilation and sweating dominate; evaporation fails in high humidity</w:t>
      </w:r>
    </w:p>
    <w:p>
      <w:r>
        <w:t>❌ Why Not Others: (a) Bundling in blankets — not the best response for this situation; (b) Increased metabolism — not the best response for this situation; (c) Shivering and vasoconstriction — not the best response for this situation.</w:t>
      </w:r>
    </w:p>
    <w:p>
      <w:r>
        <w:t>⚠️ Exam Trap: These mechanisms work best with airflow and low humidity</w:t>
      </w:r>
    </w:p>
    <w:p>
      <w:r>
        <w:t>🌟 PNC Exam Pearl: Teach patients that fans aid evaporation and that humid heat is harder to lose</w:t>
      </w:r>
    </w:p>
    <w:p>
      <w:r>
        <w:t>⚡ 5-Second Recall: Sweating = evaporative cooling</w:t>
      </w:r>
    </w:p>
    <w:p>
      <w:r>
        <w:t>Question: Why does high humidity make hot weather more dangerous?</w:t>
      </w:r>
    </w:p>
    <w:p>
      <w:r>
        <w:t>(a) Sweat cannot evaporate — the air is already saturated, so evaporative cooling stops</w:t>
      </w:r>
    </w:p>
    <w:p>
      <w:r>
        <w:t>(b) Humidity increases sweating efficiency</w:t>
      </w:r>
    </w:p>
    <w:p>
      <w:r>
        <w:t>(c) Humidity cools the body faster</w:t>
      </w:r>
    </w:p>
    <w:p>
      <w:r>
        <w:t>(d) Humidity raises the set point</w:t>
      </w:r>
    </w:p>
    <w:p>
      <w:r>
        <w:t>Answer: a</w:t>
      </w:r>
    </w:p>
    <w:p>
      <w:r>
        <w:t>Solution: ✅ Correct Answer: a. Sweat cannot evaporate — the air is already saturated, so evaporative cooling stops.</w:t>
      </w:r>
    </w:p>
    <w:p>
      <w:r>
        <w:t>🧠 Clinical Rationale: When humidity is high, sweat does not evaporate — the main cooling mechanism fails and body temperature climbs (heat index effect)</w:t>
      </w:r>
    </w:p>
    <w:p>
      <w:r>
        <w:t>🔍 Key Clues: High humidity = evaporation blocked</w:t>
      </w:r>
    </w:p>
    <w:p>
      <w:r>
        <w:t>🩺 Nursing Action: The heat index combines temperature and humidity to estimate the real heat stress</w:t>
      </w:r>
    </w:p>
    <w:p>
      <w:r>
        <w:t>❌ Why Not Others: (b) Humidity increases sweating efficiency — not the best response for this situation; (c) Humidity cools the body faster — not the best response for this situation; (d) Humidity raises the set point — not the best response for this situation.</w:t>
      </w:r>
    </w:p>
    <w:p>
      <w:r>
        <w:t>⚠️ Exam Trap: In humid heat, active cooling (shade, fans, water) becomes essential</w:t>
      </w:r>
    </w:p>
    <w:p>
      <w:r>
        <w:t>🌟 PNC Exam Pearl: On humid days, rely on convection, conduction and hydration rather than sweating alone</w:t>
      </w:r>
    </w:p>
    <w:p>
      <w:r>
        <w:t>⚡ 5-Second Recall: Humidity blocks evaporative cooling</w:t>
      </w:r>
    </w:p>
    <w:p>
      <w:r>
        <w:t>Question: A febrile patient receiving antipyretics begins to sweat. What is happening?</w:t>
      </w:r>
    </w:p>
    <w:p>
      <w:r>
        <w:t>(a) The thermostat is failing</w:t>
      </w:r>
    </w:p>
    <w:p>
      <w:r>
        <w:t>(b) The fever is climbing higher</w:t>
      </w:r>
    </w:p>
    <w:p>
      <w:r>
        <w:t>(c) The set point has fallen — the body now loses heat by sweating and vasodilation to match it</w:t>
      </w:r>
    </w:p>
    <w:p>
      <w:r>
        <w:t>(d) Shivering is starting</w:t>
      </w:r>
    </w:p>
    <w:p>
      <w:r>
        <w:t>Answer: c</w:t>
      </w:r>
    </w:p>
    <w:p>
      <w:r>
        <w:t>Solution: ✅ Correct Answer: c. The set point has fallen — the body now loses heat by sweating and vasodilation to match it.</w:t>
      </w:r>
    </w:p>
    <w:p>
      <w:r>
        <w:t>🧠 Clinical Rationale: Antipyretics lower the hypothalamic set point — the body then activates heat-loss mechanisms (sweating, vasodilation) to cool toward the new target</w:t>
      </w:r>
    </w:p>
    <w:p>
      <w:r>
        <w:t>🔍 Key Clues: Antipyretic → set point falls → sweating begins</w:t>
      </w:r>
    </w:p>
    <w:p>
      <w:r>
        <w:t>🩺 Nursing Action: This is the expected response — do not bundle the patient, allow heat loss</w:t>
      </w:r>
    </w:p>
    <w:p>
      <w:r>
        <w:t>❌ Why Not Others: (a) The thermostat is failing — not the best response for this situation; (b) The fever is climbing higher — not the best response for this situation; (d) Shivering is starting — not the best response for this situation.</w:t>
      </w:r>
    </w:p>
    <w:p>
      <w:r>
        <w:t>⚠️ Exam Trap: Replace fluids lost through the sweating</w:t>
      </w:r>
    </w:p>
    <w:p>
      <w:r>
        <w:t>🌟 PNC Exam Pearl: Remove excess blankets and encourage fluids as the fever breaks</w:t>
      </w:r>
    </w:p>
    <w:p>
      <w:r>
        <w:t>⚡ 5-Second Recall: Sweating after antipyretics = set point falling</w:t>
      </w:r>
    </w:p>
    <w:p>
      <w:r>
        <w:t>Question: A patient asks the nurse about heat-loss and heat-gain mechanisms. Which response by the nurse is correct?</w:t>
      </w:r>
    </w:p>
    <w:p>
      <w:r>
        <w:t>(a) Radiation, conduction, convection and evaporation (sweating)</w:t>
      </w:r>
    </w:p>
    <w:p>
      <w:r>
        <w:t>(b) Increased metabolism</w:t>
      </w:r>
    </w:p>
    <w:p>
      <w:r>
        <w:t>(c) Bundling in blankets</w:t>
      </w:r>
    </w:p>
    <w:p>
      <w:r>
        <w:t>(d) Shivering and vasoconstriction</w:t>
      </w:r>
    </w:p>
    <w:p>
      <w:r>
        <w:t>Answer: a</w:t>
      </w:r>
    </w:p>
    <w:p>
      <w:r>
        <w:t>Solution: ✅ Correct Answer: a. Radiation, conduction, convection and evaporation (sweating).</w:t>
      </w:r>
    </w:p>
    <w:p>
      <w:r>
        <w:t>🧠 Clinical Rationale: Heat leaves by radiation (infrared), conduction (contact), convection (moving air) and evaporation (sweat) — sweating is the main active loss mechanism</w:t>
      </w:r>
    </w:p>
    <w:p>
      <w:r>
        <w:t>🩺 Nursing Action: In a hot environment, vasodilation and sweating dominate; evaporation fails in high humidity</w:t>
      </w:r>
    </w:p>
    <w:p>
      <w:r>
        <w:t>❌ Why Not Others: (b) Increased metabolism — not the best response for this situation; (c) Bundling in blankets — not the best response for this situation; (d) Shivering and vasoconstriction — not the best response for this situation.</w:t>
      </w:r>
    </w:p>
    <w:p>
      <w:r>
        <w:t>⚠️ Exam Trap: These mechanisms work best with airflow and low humidity</w:t>
      </w:r>
    </w:p>
    <w:p>
      <w:r>
        <w:t>⚡ 5-Second Recall: Sweating = evaporative cooling</w:t>
      </w:r>
    </w:p>
    <w:p>
      <w:r>
        <w:t>Question: A patient asks the nurse about heat-loss and heat-gain mechanisms. Which response by the nurse is correct?</w:t>
      </w:r>
    </w:p>
    <w:p>
      <w:r>
        <w:t>(a) Humidity increases sweating efficiency</w:t>
      </w:r>
    </w:p>
    <w:p>
      <w:r>
        <w:t>(b) Humidity cools the body faster</w:t>
      </w:r>
    </w:p>
    <w:p>
      <w:r>
        <w:t>(c) Sweat cannot evaporate — the air is already saturated, so evaporative cooling stops</w:t>
      </w:r>
    </w:p>
    <w:p>
      <w:r>
        <w:t>(d) Humidity raises the set point</w:t>
      </w:r>
    </w:p>
    <w:p>
      <w:r>
        <w:t>Answer: c</w:t>
      </w:r>
    </w:p>
    <w:p>
      <w:r>
        <w:t>Solution: ✅ Correct Answer: c. Sweat cannot evaporate — the air is already saturated, so evaporative cooling stops.</w:t>
      </w:r>
    </w:p>
    <w:p>
      <w:r>
        <w:t>🧠 Clinical Rationale: When humidity is high, sweat does not evaporate — the main cooling mechanism fails and body temperature climbs (heat index effect)</w:t>
      </w:r>
    </w:p>
    <w:p>
      <w:r>
        <w:t>🩺 Nursing Action: The heat index combines temperature and humidity to estimate the real heat stress</w:t>
      </w:r>
    </w:p>
    <w:p>
      <w:r>
        <w:t>❌ Why Not Others: (a) Humidity increases sweating efficiency — not the best response for this situation; (b) Humidity cools the body faster — not the best response for this situation; (d) Humidity raises the set point — not the best response for this situation.</w:t>
      </w:r>
    </w:p>
    <w:p>
      <w:r>
        <w:t>⚠️ Exam Trap: In humid heat, active cooling (shade, fans, water) becomes essential</w:t>
      </w:r>
    </w:p>
    <w:p>
      <w:r>
        <w:t>⚡ 5-Second Recall: Humidity blocks evaporative cooling</w:t>
      </w:r>
    </w:p>
    <w:p>
      <w:r>
        <w:t>Question: The nurse is teaching a patient about heat-loss and heat-gain mechanisms. Which statement by the patient indicates correct understanding?</w:t>
      </w:r>
    </w:p>
    <w:p>
      <w:r>
        <w:t>(a) Shivering is starting</w:t>
      </w:r>
    </w:p>
    <w:p>
      <w:r>
        <w:t>(b) The fever is climbing higher</w:t>
      </w:r>
    </w:p>
    <w:p>
      <w:r>
        <w:t>(c) The set point has fallen — the body now loses heat by sweating and vasodilation to match it</w:t>
      </w:r>
    </w:p>
    <w:p>
      <w:r>
        <w:t>(d) The thermostat is failing</w:t>
      </w:r>
    </w:p>
    <w:p>
      <w:r>
        <w:t>Answer: c</w:t>
      </w:r>
    </w:p>
    <w:p>
      <w:r>
        <w:t>Solution: ✅ Correct Answer: c. The set point has fallen — the body now loses heat by sweating and vasodilation to match it.</w:t>
      </w:r>
    </w:p>
    <w:p>
      <w:r>
        <w:t>🧠 Clinical Rationale: Antipyretics lower the hypothalamic set point — the body then activates heat-loss mechanisms (sweating, vasodilation) to cool toward the new target</w:t>
      </w:r>
    </w:p>
    <w:p>
      <w:r>
        <w:t>🩺 Nursing Action: This is the expected response — do not bundle the patient, allow heat loss</w:t>
      </w:r>
    </w:p>
    <w:p>
      <w:r>
        <w:t>❌ Why Not Others: (a) Shivering is starting — not the best response for this situation; (b) The fever is climbing higher — not the best response for this situation; (d) The thermostat is failing — not the best response for this situation.</w:t>
      </w:r>
    </w:p>
    <w:p>
      <w:r>
        <w:t>⚠️ Exam Trap: Replace fluids lost through the sweating</w:t>
      </w:r>
    </w:p>
    <w:p>
      <w:r>
        <w:t>🌟 PNC Exam Pearl: Remove excess blankets and encourage fluids as the fever breaks</w:t>
      </w:r>
    </w:p>
    <w:p>
      <w:r>
        <w:t>⚡ 5-Second Recall: Sweating after antipyretics = set point falling</w:t>
      </w:r>
    </w:p>
    <w:p>
      <w:r>
        <w:t>Question: Which statement about heat-loss and heat-gain mechanisms is correct?</w:t>
      </w:r>
    </w:p>
    <w:p>
      <w:r>
        <w:t>(a) Shivering and vasoconstriction</w:t>
      </w:r>
    </w:p>
    <w:p>
      <w:r>
        <w:t>(b) Radiation, conduction, convection and evaporation (sweating)</w:t>
      </w:r>
    </w:p>
    <w:p>
      <w:r>
        <w:t>(c) Bundling in blankets</w:t>
      </w:r>
    </w:p>
    <w:p>
      <w:r>
        <w:t>(d) Increased metabolism</w:t>
      </w:r>
    </w:p>
    <w:p>
      <w:r>
        <w:t>Answer: b</w:t>
      </w:r>
    </w:p>
    <w:p>
      <w:r>
        <w:t>Solution: ✅ Correct Answer: b. Radiation, conduction, convection and evaporation (sweating).</w:t>
      </w:r>
    </w:p>
    <w:p>
      <w:r>
        <w:t>🧠 Clinical Rationale: Heat leaves by radiation (infrared), conduction (contact), convection (moving air) and evaporation (sweat) — sweating is the main active loss mechanism</w:t>
      </w:r>
    </w:p>
    <w:p>
      <w:r>
        <w:t>🩺 Nursing Action: In a hot environment, vasodilation and sweating dominate; evaporation fails in high humidity</w:t>
      </w:r>
    </w:p>
    <w:p>
      <w:r>
        <w:t>❌ Why Not Others: (a) Shivering and vasoconstriction — not the best response for this situation; (c) Bundling in blankets — not the best response for this situation; (d) Increased metabolism — not the best response for this situation.</w:t>
      </w:r>
    </w:p>
    <w:p>
      <w:r>
        <w:t>⚡ 5-Second Recall: Sweating = evaporative cooling</w:t>
      </w:r>
    </w:p>
    <w:p>
      <w:r>
        <w:t>Question: Which statement about heat-loss and heat-gain mechanisms is correct?</w:t>
      </w:r>
    </w:p>
    <w:p>
      <w:r>
        <w:t>(a) Sweat cannot evaporate — the air is already saturated, so evaporative cooling stops</w:t>
      </w:r>
    </w:p>
    <w:p>
      <w:r>
        <w:t>(b) Humidity cools the body faster</w:t>
      </w:r>
    </w:p>
    <w:p>
      <w:r>
        <w:t>(c) Humidity increases sweating efficiency</w:t>
      </w:r>
    </w:p>
    <w:p>
      <w:r>
        <w:t>(d) Humidity raises the set point</w:t>
      </w:r>
    </w:p>
    <w:p>
      <w:r>
        <w:t>Answer: a</w:t>
      </w:r>
    </w:p>
    <w:p>
      <w:r>
        <w:t>Solution: ✅ Correct Answer: a. Sweat cannot evaporate — the air is already saturated, so evaporative cooling stops.</w:t>
      </w:r>
    </w:p>
    <w:p>
      <w:r>
        <w:t>🧠 Clinical Rationale: When humidity is high, sweat does not evaporate — the main cooling mechanism fails and body temperature climbs (heat index effect)</w:t>
      </w:r>
    </w:p>
    <w:p>
      <w:r>
        <w:t>🩺 Nursing Action: The heat index combines temperature and humidity to estimate the real heat stress</w:t>
      </w:r>
    </w:p>
    <w:p>
      <w:r>
        <w:t>❌ Why Not Others: (b) Humidity cools the body faster — not the best response for this situation; (c) Humidity increases sweating efficiency — not the best response for this situation; (d) Humidity raises the set point — not the best response for this situation.</w:t>
      </w:r>
    </w:p>
    <w:p>
      <w:r>
        <w:t>⚡ 5-Second Recall: Humidity blocks evaporative cooling</w:t>
      </w:r>
    </w:p>
    <w:p>
      <w:r>
        <w:t>Question: A patient needing care for heat-loss and heat-gain mechanisms is admitted to the unit. Which nursing action should the nurse perform FIRST?</w:t>
      </w:r>
    </w:p>
    <w:p>
      <w:r>
        <w:t>(a) Shivering is starting</w:t>
      </w:r>
    </w:p>
    <w:p>
      <w:r>
        <w:t>(b) The thermostat is failing</w:t>
      </w:r>
    </w:p>
    <w:p>
      <w:r>
        <w:t>(c) The set point has fallen — the body now loses heat by sweating and vasodilation to match it</w:t>
      </w:r>
    </w:p>
    <w:p>
      <w:r>
        <w:t>(d) The fever is climbing higher</w:t>
      </w:r>
    </w:p>
    <w:p>
      <w:r>
        <w:t>Answer: c</w:t>
      </w:r>
    </w:p>
    <w:p>
      <w:r>
        <w:t>Solution: ✅ Correct Answer: c. The set point has fallen — the body now loses heat by sweating and vasodilation to match it.</w:t>
      </w:r>
    </w:p>
    <w:p>
      <w:r>
        <w:t>🧠 Clinical Rationale: Antipyretics lower the hypothalamic set point — the body then activates heat-loss mechanisms (sweating, vasodilation) to cool toward the new target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This is the expected response — do not bundle the patient, allow heat loss</w:t>
      </w:r>
    </w:p>
    <w:p>
      <w:r>
        <w:t>❌ Why Not Others: (a) Shivering is starting — not the best response for this situation; (b) The thermostat is failing — not the best response for this situation; (d) The fever is climbing higher — not the best response for this situation.</w:t>
      </w:r>
    </w:p>
    <w:p>
      <w:r>
        <w:t>⚡ 5-Second Recall: Sweating after antipyretics = set point falling</w:t>
      </w:r>
    </w:p>
    <w:p>
      <w:r>
        <w:t>Question: The nurse is caring for a patient with heat-loss and heat-gain mechanisms. Which response is most appropriate?</w:t>
      </w:r>
    </w:p>
    <w:p>
      <w:r>
        <w:t>(a) Shivering and vasoconstriction</w:t>
      </w:r>
    </w:p>
    <w:p>
      <w:r>
        <w:t>(b) Increased metabolism</w:t>
      </w:r>
    </w:p>
    <w:p>
      <w:r>
        <w:t>(c) Radiation, conduction, convection and evaporation (sweating)</w:t>
      </w:r>
    </w:p>
    <w:p>
      <w:r>
        <w:t>(d) Bundling in blankets</w:t>
      </w:r>
    </w:p>
    <w:p>
      <w:r>
        <w:t>Answer: c</w:t>
      </w:r>
    </w:p>
    <w:p>
      <w:r>
        <w:t>Solution: ✅ Correct Answer: c. Radiation, conduction, convection and evaporation (sweating).</w:t>
      </w:r>
    </w:p>
    <w:p>
      <w:r>
        <w:t>🧠 Clinical Rationale: Heat leaves by radiation (infrared), conduction (contact), convection (moving air) and evaporation (sweat) — sweating is the main active loss mechanism</w:t>
      </w:r>
    </w:p>
    <w:p>
      <w:r>
        <w:t>🩺 Nursing Action: In a hot environment, vasodilation and sweating dominate; evaporation fails in high humidity</w:t>
      </w:r>
    </w:p>
    <w:p>
      <w:r>
        <w:t>❌ Why Not Others: (a) Shivering and vasoconstriction — not the best response for this situation; (b) Increased metabolism — not the best response for this situation; (d) Bundling in blankets — not the best response for this situation.</w:t>
      </w:r>
    </w:p>
    <w:p>
      <w:r>
        <w:t>⚡ 5-Second Recall: Sweating = evaporative cooling</w:t>
      </w:r>
    </w:p>
    <w:p>
      <w:r>
        <w:t>Question: The nurse is caring for a patient with heat-loss and heat-gain mechanisms. Which response is most appropriate?</w:t>
      </w:r>
    </w:p>
    <w:p>
      <w:r>
        <w:t>(a) Humidity cools the body faster</w:t>
      </w:r>
    </w:p>
    <w:p>
      <w:r>
        <w:t>(b) Humidity increases sweating efficiency</w:t>
      </w:r>
    </w:p>
    <w:p>
      <w:r>
        <w:t>(c) Humidity raises the set point</w:t>
      </w:r>
    </w:p>
    <w:p>
      <w:r>
        <w:t>(d) Sweat cannot evaporate — the air is already saturated, so evaporative cooling stops</w:t>
      </w:r>
    </w:p>
    <w:p>
      <w:r>
        <w:t>Answer: d</w:t>
      </w:r>
    </w:p>
    <w:p>
      <w:r>
        <w:t>Solution: ✅ Correct Answer: d. Sweat cannot evaporate — the air is already saturated, so evaporative cooling stops.</w:t>
      </w:r>
    </w:p>
    <w:p>
      <w:r>
        <w:t>🧠 Clinical Rationale: When humidity is high, sweat does not evaporate — the main cooling mechanism fails and body temperature climbs (heat index effect)</w:t>
      </w:r>
    </w:p>
    <w:p>
      <w:r>
        <w:t>🩺 Nursing Action: The heat index combines temperature and humidity to estimate the real heat stress</w:t>
      </w:r>
    </w:p>
    <w:p>
      <w:r>
        <w:t>❌ Why Not Others: (a) Humidity cools the body faster — not the best response for this situation; (b) Humidity increases sweating efficiency — not the best response for this situation; (c) Humidity raises the set point — not the best response for this situation.</w:t>
      </w:r>
    </w:p>
    <w:p>
      <w:r>
        <w:t>⚡ 5-Second Recall: Humidity blocks evaporative cooling</w:t>
      </w:r>
    </w:p>
    <w:p>
      <w:r>
        <w:t>Question: Which assessment finding in a patient with heat-loss and heat-gain mechanisms is MOST concerning and requires immediate follow-up?</w:t>
      </w:r>
    </w:p>
    <w:p>
      <w:r>
        <w:t>(a) The set point has fallen — the body now loses heat by sweating and vasodilation to match it</w:t>
      </w:r>
    </w:p>
    <w:p>
      <w:r>
        <w:t>(b) The fever is climbing higher</w:t>
      </w:r>
    </w:p>
    <w:p>
      <w:r>
        <w:t>(c) Shivering is starting</w:t>
      </w:r>
    </w:p>
    <w:p>
      <w:r>
        <w:t>(d) The thermostat is failing</w:t>
      </w:r>
    </w:p>
    <w:p>
      <w:r>
        <w:t>Answer: a</w:t>
      </w:r>
    </w:p>
    <w:p>
      <w:r>
        <w:t>Solution: ✅ Correct Answer: a. The set point has fallen — the body now loses heat by sweating and vasodilation to match it.</w:t>
      </w:r>
    </w:p>
    <w:p>
      <w:r>
        <w:t>🧠 Clinical Rationale: Antipyretics lower the hypothalamic set point — the body then activates heat-loss mechanisms (sweating, vasodilation) to cool toward the new target</w:t>
      </w:r>
    </w:p>
    <w:p>
      <w:r>
        <w:t>🔍 Key Clues: Antipyretic → set point falls → sweating begins</w:t>
      </w:r>
    </w:p>
    <w:p>
      <w:r>
        <w:t>🩺 Nursing Action: This is the expected response — do not bundle the patient, allow heat loss</w:t>
      </w:r>
    </w:p>
    <w:p>
      <w:r>
        <w:t>❌ Why Not Others: (b) The fever is climbing higher — not the best response for this situation; (c) Shivering is starting — not the best response for this situation; (d) The thermostat is failing — not the best response for this situation.</w:t>
      </w:r>
    </w:p>
    <w:p>
      <w:r>
        <w:t>⚡ 5-Second Recall: Sweating after antipyretics = set point falling</w:t>
      </w:r>
    </w:p>
    <w:p>
      <w:r>
        <w:t>Question: The nurse demonstrates correct understanding of heat-loss and heat-gain mechanisms by identifying which response as appropriate?</w:t>
      </w:r>
    </w:p>
    <w:p>
      <w:r>
        <w:t>(a) Increased metabolism</w:t>
      </w:r>
    </w:p>
    <w:p>
      <w:r>
        <w:t>(b) Bundling in blankets</w:t>
      </w:r>
    </w:p>
    <w:p>
      <w:r>
        <w:t>(c) Shivering and vasoconstriction</w:t>
      </w:r>
    </w:p>
    <w:p>
      <w:r>
        <w:t>(d) Radiation, conduction, convection and evaporation (sweating)</w:t>
      </w:r>
    </w:p>
    <w:p>
      <w:r>
        <w:t>Answer: d</w:t>
      </w:r>
    </w:p>
    <w:p>
      <w:r>
        <w:t>Solution: ✅ Correct Answer: d. Radiation, conduction, convection and evaporation (sweating).</w:t>
      </w:r>
    </w:p>
    <w:p>
      <w:r>
        <w:t>🧠 Clinical Rationale: Heat leaves by radiation (infrared), conduction (contact), convection (moving air) and evaporation (sweat) — sweating is the main active loss mechanism</w:t>
      </w:r>
    </w:p>
    <w:p>
      <w:r>
        <w:t>🩺 Nursing Action: In a hot environment, vasodilation and sweating dominate; evaporation fails in high humidity</w:t>
      </w:r>
    </w:p>
    <w:p>
      <w:r>
        <w:t>❌ Why Not Others: (a) Increased metabolism — not the best response for this situation; (b) Bundling in blankets — not the best response for this situation; (c) Shivering and vasoconstriction — not the best response for this situation.</w:t>
      </w:r>
    </w:p>
    <w:p>
      <w:r>
        <w:t>⚡ 5-Second Recall: Sweating = evaporative cooling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