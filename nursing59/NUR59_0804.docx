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prominence is at highest pressure risk in the SUPINE position?</w:t>
      </w:r>
    </w:p>
    <w:p>
      <w:r>
        <w:t>(a) Ear only</w:t>
      </w:r>
    </w:p>
    <w:p>
      <w:r>
        <w:t>(b) Sacrum</w:t>
      </w:r>
    </w:p>
    <w:p>
      <w:r>
        <w:t>(c) Greater trochanter only</w:t>
      </w:r>
    </w:p>
    <w:p>
      <w:r>
        <w:t>(d) Lateral malleolus only</w:t>
      </w:r>
    </w:p>
    <w:p>
      <w:r>
        <w:t>Answer: b</w:t>
      </w:r>
    </w:p>
    <w:p>
      <w:r>
        <w:t>Solution: ✅ Correct Answer: b. Sacrum.</w:t>
      </w:r>
    </w:p>
    <w:p>
      <w:r>
        <w:t>🧠 Clinical Rationale: In the supine position the sacrum, heels, occiput and elbows bear the most pressure — the sacrum is the most common pressure injury site</w:t>
      </w:r>
    </w:p>
    <w:p>
      <w:r>
        <w:t>🔍 Key Clues: Sacrum = main supine pressure site</w:t>
      </w:r>
    </w:p>
    <w:p>
      <w:r>
        <w:t>🩺 Nursing Action: Reposition at least every 2 hours and use pressure-relieving surfaces</w:t>
      </w:r>
    </w:p>
    <w:p>
      <w:r>
        <w:t>❌ Why Not Others: (a) Ear only — not the best response for this situation; (c) Greater trochanter only — not the best response for this situation; (d) Lateral malleolus only — not the best response for this situation.</w:t>
      </w:r>
    </w:p>
    <w:p>
      <w:r>
        <w:t>⚠️ Exam Trap: The trochanter and malleolus are at risk in SIDE-lying — supine pressure concentrates on the sacrum and heels</w:t>
      </w:r>
    </w:p>
    <w:p>
      <w:r>
        <w:t>🌟 PNC Exam Pearl: Mucosal and device-related pressure injuries (tubes, masks) are also tracked</w:t>
      </w:r>
    </w:p>
    <w:p>
      <w:r>
        <w:t>⚡ 5-Second Recall: Sacrum = supine pressure risk</w:t>
      </w:r>
    </w:p>
    <w:p>
      <w:r>
        <w:t>Question: A patient is positioned in left lateral (side-lying). Which prominence is now at highest risk?</w:t>
      </w:r>
    </w:p>
    <w:p>
      <w:r>
        <w:t>(a) Left greater trochanter</w:t>
      </w:r>
    </w:p>
    <w:p>
      <w:r>
        <w:t>(b) Heels only as supine sites</w:t>
      </w:r>
    </w:p>
    <w:p>
      <w:r>
        <w:t>(c) Sacrum only</w:t>
      </w:r>
    </w:p>
    <w:p>
      <w:r>
        <w:t>(d) Occiput only</w:t>
      </w:r>
    </w:p>
    <w:p>
      <w:r>
        <w:t>Answer: a</w:t>
      </w:r>
    </w:p>
    <w:p>
      <w:r>
        <w:t>Solution: ✅ Correct Answer: a. Left greater trochanter.</w:t>
      </w:r>
    </w:p>
    <w:p>
      <w:r>
        <w:t>🧠 Clinical Rationale: In side-lying, pressure concentrates on the greater trochanter, lateral malleolus and ear of the dependent side — the left trochanter bears the weight in left lateral position</w:t>
      </w:r>
    </w:p>
    <w:p>
      <w:r>
        <w:t>🔍 Key Clues: Side-lying = trochanter + malleolus + ear (dependent side)</w:t>
      </w:r>
    </w:p>
    <w:p>
      <w:r>
        <w:t>🩺 Nursing Action: Use the 30-degree side-lying tilt and pillow between the knees to offload the trochanter</w:t>
      </w:r>
    </w:p>
    <w:p>
      <w:r>
        <w:t>❌ Why Not Others: (b) Heels only as supine sites — not the best response for this situation; (c) Sacrum only — not the best response for this situation; (d) Occiput only — not the best response for this situation.</w:t>
      </w:r>
    </w:p>
    <w:p>
      <w:r>
        <w:t>⚠️ Exam Trap: The sacrum and heels are SUPINE sites — changing position changes which prominence is at risk</w:t>
      </w:r>
    </w:p>
    <w:p>
      <w:r>
        <w:t>🌟 PNC Exam Pearl: The 30-degree lateral tilt offloads both the sacrum and trochanters</w:t>
      </w:r>
    </w:p>
    <w:p>
      <w:r>
        <w:t>⚡ 5-Second Recall: Side-lying = trochanter at risk</w:t>
      </w:r>
    </w:p>
    <w:p>
      <w:r>
        <w:t>Question: A bedridden patient develops redness over the coccyx. Which position contributed most to this pressure injury?</w:t>
      </w:r>
    </w:p>
    <w:p>
      <w:r>
        <w:t>(a) Supine (sacrum/coccyx pressure) or semi-Fowler's with the head elevated</w:t>
      </w:r>
    </w:p>
    <w:p>
      <w:r>
        <w:t>(b) Prone only</w:t>
      </w:r>
    </w:p>
    <w:p>
      <w:r>
        <w:t>(c) Sitting upright on a hard chair only as a chair risk</w:t>
      </w:r>
    </w:p>
    <w:p>
      <w:r>
        <w:t>(d) Lateral only as a trochanter risk</w:t>
      </w:r>
    </w:p>
    <w:p>
      <w:r>
        <w:t>Answer: a</w:t>
      </w:r>
    </w:p>
    <w:p>
      <w:r>
        <w:t>Solution: ✅ Correct Answer: a. Supine (sacrum/coccyx pressure) or semi-Fowler's with the head elevated.</w:t>
      </w:r>
    </w:p>
    <w:p>
      <w:r>
        <w:t>🧠 Clinical Rationale: Redness over the coccyx/sacrum reflects supine or elevated-head positioning — the sacrococcygeal area bears pressure in these positions</w:t>
      </w:r>
    </w:p>
    <w:p>
      <w:r>
        <w:t>🔍 Key Clues: Coccyx redness = supine/elevated positioning pressure</w:t>
      </w:r>
    </w:p>
    <w:p>
      <w:r>
        <w:t>🩺 Nursing Action: Reposition, offload the sacrococcygeal area and use pressure-relieving support surfaces</w:t>
      </w:r>
    </w:p>
    <w:p>
      <w:r>
        <w:t>❌ Why Not Others: (b) Prone only — not the best response for this situation; (c) Sitting upright on a hard chair only as a chair risk — not the best response for this situation; (d) Lateral only as a trochanter risk — not the best response for this situation.</w:t>
      </w:r>
    </w:p>
    <w:p>
      <w:r>
        <w:t>⚠️ Exam Trap: Coccyx and sacrum are supine pressure sites — the lateral position protects them</w:t>
      </w:r>
    </w:p>
    <w:p>
      <w:r>
        <w:t>🌟 PNC Exam Pearl: Semi-Fowler's increases shear at the sacrum — use a pressure-relieving mattress</w:t>
      </w:r>
    </w:p>
    <w:p>
      <w:r>
        <w:t>⚡ 5-Second Recall: Coccyx = supine pressure site</w:t>
      </w:r>
    </w:p>
    <w:p>
      <w:r>
        <w:t>Question: A patient asks the nurse about pressure-injury bony prominences by patient position. Which response by the nurse is correct?</w:t>
      </w:r>
    </w:p>
    <w:p>
      <w:r>
        <w:t>(a) Lateral malleolus only</w:t>
      </w:r>
    </w:p>
    <w:p>
      <w:r>
        <w:t>(b) Greater trochanter only</w:t>
      </w:r>
    </w:p>
    <w:p>
      <w:r>
        <w:t>(c) Ear only</w:t>
      </w:r>
    </w:p>
    <w:p>
      <w:r>
        <w:t>(d) Sacrum</w:t>
      </w:r>
    </w:p>
    <w:p>
      <w:r>
        <w:t>Answer: d</w:t>
      </w:r>
    </w:p>
    <w:p>
      <w:r>
        <w:t>Solution: ✅ Correct Answer: d. Sacrum.</w:t>
      </w:r>
    </w:p>
    <w:p>
      <w:r>
        <w:t>🧠 Clinical Rationale: In the supine position the sacrum, heels, occiput and elbows bear the most pressure — the sacrum is the most common pressure injury site</w:t>
      </w:r>
    </w:p>
    <w:p>
      <w:r>
        <w:t>🩺 Nursing Action: Reposition at least every 2 hours and use pressure-relieving surfaces</w:t>
      </w:r>
    </w:p>
    <w:p>
      <w:r>
        <w:t>❌ Why Not Others: (a) Lateral malleolus only — not the best response for this situation; (b) Greater trochanter only — not the best response for this situation; (c) Ear only — not the best response for this situation.</w:t>
      </w:r>
    </w:p>
    <w:p>
      <w:r>
        <w:t>⚠️ Exam Trap: The trochanter and malleolus are at risk in SIDE-lying — supine pressure concentrates on the sacrum and heels</w:t>
      </w:r>
    </w:p>
    <w:p>
      <w:r>
        <w:t>⚡ 5-Second Recall: Sacrum = supine pressure risk</w:t>
      </w:r>
    </w:p>
    <w:p>
      <w:r>
        <w:t>Question: The nurse is teaching a patient about pressure-injury bony prominences by patient position. Which statement by the patient indicates correct understanding?</w:t>
      </w:r>
    </w:p>
    <w:p>
      <w:r>
        <w:t>(a) Heels only as supine sites</w:t>
      </w:r>
    </w:p>
    <w:p>
      <w:r>
        <w:t>(b) Sacrum only</w:t>
      </w:r>
    </w:p>
    <w:p>
      <w:r>
        <w:t>(c) Occiput only</w:t>
      </w:r>
    </w:p>
    <w:p>
      <w:r>
        <w:t>(d) Left greater trochanter</w:t>
      </w:r>
    </w:p>
    <w:p>
      <w:r>
        <w:t>Answer: d</w:t>
      </w:r>
    </w:p>
    <w:p>
      <w:r>
        <w:t>Solution: ✅ Correct Answer: d. Left greater trochanter.</w:t>
      </w:r>
    </w:p>
    <w:p>
      <w:r>
        <w:t>🧠 Clinical Rationale: In side-lying, pressure concentrates on the greater trochanter, lateral malleolus and ear of the dependent side — the left trochanter bears the weight in left lateral position</w:t>
      </w:r>
    </w:p>
    <w:p>
      <w:r>
        <w:t>🩺 Nursing Action: Use the 30-degree side-lying tilt and pillow between the knees to offload the trochanter</w:t>
      </w:r>
    </w:p>
    <w:p>
      <w:r>
        <w:t>❌ Why Not Others: (a) Heels only as supine sites — not the best response for this situation; (b) Sacrum only — not the best response for this situation; (c) Occiput only — not the best response for this situation.</w:t>
      </w:r>
    </w:p>
    <w:p>
      <w:r>
        <w:t>⚠️ Exam Trap: The sacrum and heels are SUPINE sites — changing position changes which prominence is at risk</w:t>
      </w:r>
    </w:p>
    <w:p>
      <w:r>
        <w:t>🌟 PNC Exam Pearl: The 30-degree lateral tilt offloads both the sacrum and trochanters</w:t>
      </w:r>
    </w:p>
    <w:p>
      <w:r>
        <w:t>⚡ 5-Second Recall: Side-lying = trochanter at risk</w:t>
      </w:r>
    </w:p>
    <w:p>
      <w:r>
        <w:t>Question: The nurse is teaching a patient about pressure-injury bony prominences by patient position. Which statement by the patient indicates correct understanding?</w:t>
      </w:r>
    </w:p>
    <w:p>
      <w:r>
        <w:t>(a) Lateral only as a trochanter risk</w:t>
      </w:r>
    </w:p>
    <w:p>
      <w:r>
        <w:t>(b) Supine (sacrum/coccyx pressure) or semi-Fowler's with the head elevated</w:t>
      </w:r>
    </w:p>
    <w:p>
      <w:r>
        <w:t>(c) Sitting upright on a hard chair only as a chair risk</w:t>
      </w:r>
    </w:p>
    <w:p>
      <w:r>
        <w:t>(d) Prone only</w:t>
      </w:r>
    </w:p>
    <w:p>
      <w:r>
        <w:t>Answer: b</w:t>
      </w:r>
    </w:p>
    <w:p>
      <w:r>
        <w:t>Solution: ✅ Correct Answer: b. Supine (sacrum/coccyx pressure) or semi-Fowler's with the head elevated.</w:t>
      </w:r>
    </w:p>
    <w:p>
      <w:r>
        <w:t>🧠 Clinical Rationale: Redness over the coccyx/sacrum reflects supine or elevated-head positioning — the sacrococcygeal area bears pressure in these positions</w:t>
      </w:r>
    </w:p>
    <w:p>
      <w:r>
        <w:t>🩺 Nursing Action: Reposition, offload the sacrococcygeal area and use pressure-relieving support surfaces</w:t>
      </w:r>
    </w:p>
    <w:p>
      <w:r>
        <w:t>❌ Why Not Others: (a) Lateral only as a trochanter risk — not the best response for this situation; (c) Sitting upright on a hard chair only as a chair risk — not the best response for this situation; (d) Prone only — not the best response for this situation.</w:t>
      </w:r>
    </w:p>
    <w:p>
      <w:r>
        <w:t>⚠️ Exam Trap: Coccyx and sacrum are supine pressure sites — the lateral position protects them</w:t>
      </w:r>
    </w:p>
    <w:p>
      <w:r>
        <w:t>🌟 PNC Exam Pearl: Semi-Fowler's increases shear at the sacrum — use a pressure-relieving mattress</w:t>
      </w:r>
    </w:p>
    <w:p>
      <w:r>
        <w:t>⚡ 5-Second Recall: Coccyx = supine pressure site</w:t>
      </w:r>
    </w:p>
    <w:p>
      <w:r>
        <w:t>Question: Which statement about pressure-injury bony prominences by patient position is correct?</w:t>
      </w:r>
    </w:p>
    <w:p>
      <w:r>
        <w:t>(a) Greater trochanter only</w:t>
      </w:r>
    </w:p>
    <w:p>
      <w:r>
        <w:t>(b) Sacrum</w:t>
      </w:r>
    </w:p>
    <w:p>
      <w:r>
        <w:t>(c) Lateral malleolus only</w:t>
      </w:r>
    </w:p>
    <w:p>
      <w:r>
        <w:t>(d) Ear only</w:t>
      </w:r>
    </w:p>
    <w:p>
      <w:r>
        <w:t>Answer: b</w:t>
      </w:r>
    </w:p>
    <w:p>
      <w:r>
        <w:t>Solution: ✅ Correct Answer: b. Sacrum.</w:t>
      </w:r>
    </w:p>
    <w:p>
      <w:r>
        <w:t>🧠 Clinical Rationale: In the supine position the sacrum, heels, occiput and elbows bear the most pressure — the sacrum is the most common pressure injury site</w:t>
      </w:r>
    </w:p>
    <w:p>
      <w:r>
        <w:t>🩺 Nursing Action: Reposition at least every 2 hours and use pressure-relieving surfaces</w:t>
      </w:r>
    </w:p>
    <w:p>
      <w:r>
        <w:t>❌ Why Not Others: (a) Greater trochanter only — not the best response for this situation; (c) Lateral malleolus only — not the best response for this situation; (d) Ear only — not the best response for this situation.</w:t>
      </w:r>
    </w:p>
    <w:p>
      <w:r>
        <w:t>⚡ 5-Second Recall: Sacrum = supine pressure risk</w:t>
      </w:r>
    </w:p>
    <w:p>
      <w:r>
        <w:t>Question: A patient needing care for pressure-injury bony prominences by patient position is admitted to the unit. Which nursing action should the nurse perform FIRST?</w:t>
      </w:r>
    </w:p>
    <w:p>
      <w:r>
        <w:t>(a) Left greater trochanter</w:t>
      </w:r>
    </w:p>
    <w:p>
      <w:r>
        <w:t>(b) Occiput only</w:t>
      </w:r>
    </w:p>
    <w:p>
      <w:r>
        <w:t>(c) Heels only as supine sites</w:t>
      </w:r>
    </w:p>
    <w:p>
      <w:r>
        <w:t>(d) Sacrum only</w:t>
      </w:r>
    </w:p>
    <w:p>
      <w:r>
        <w:t>Answer: a</w:t>
      </w:r>
    </w:p>
    <w:p>
      <w:r>
        <w:t>Solution: ✅ Correct Answer: a. Left greater trochanter.</w:t>
      </w:r>
    </w:p>
    <w:p>
      <w:r>
        <w:t>🧠 Clinical Rationale: In side-lying, pressure concentrates on the greater trochanter, lateral malleolus and ear of the dependent side — the left trochanter bears the weight in left lateral position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30-degree side-lying tilt and pillow between the knees to offload the trochanter</w:t>
      </w:r>
    </w:p>
    <w:p>
      <w:r>
        <w:t>❌ Why Not Others: (b) Occiput only — not the best response for this situation; (c) Heels only as supine sites — not the best response for this situation; (d) Sacrum only — not the best response for this situation.</w:t>
      </w:r>
    </w:p>
    <w:p>
      <w:r>
        <w:t>⚡ 5-Second Recall: Side-lying = trochanter at risk</w:t>
      </w:r>
    </w:p>
    <w:p>
      <w:r>
        <w:t>Question: A patient needing care for pressure-injury bony prominences by patient position is admitted to the unit. Which nursing action should the nurse perform FIRST?</w:t>
      </w:r>
    </w:p>
    <w:p>
      <w:r>
        <w:t>(a) Supine (sacrum/coccyx pressure) or semi-Fowler's with the head elevated</w:t>
      </w:r>
    </w:p>
    <w:p>
      <w:r>
        <w:t>(b) Prone only</w:t>
      </w:r>
    </w:p>
    <w:p>
      <w:r>
        <w:t>(c) Sitting upright on a hard chair only as a chair risk</w:t>
      </w:r>
    </w:p>
    <w:p>
      <w:r>
        <w:t>(d) Lateral only as a trochanter risk</w:t>
      </w:r>
    </w:p>
    <w:p>
      <w:r>
        <w:t>Answer: a</w:t>
      </w:r>
    </w:p>
    <w:p>
      <w:r>
        <w:t>Solution: ✅ Correct Answer: a. Supine (sacrum/coccyx pressure) or semi-Fowler's with the head elevated.</w:t>
      </w:r>
    </w:p>
    <w:p>
      <w:r>
        <w:t>🧠 Clinical Rationale: Redness over the coccyx/sacrum reflects supine or elevated-head positioning — the sacrococcygeal area bears pressure in these positions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Reposition, offload the sacrococcygeal area and use pressure-relieving support surfaces</w:t>
      </w:r>
    </w:p>
    <w:p>
      <w:r>
        <w:t>❌ Why Not Others: (b) Prone only — not the best response for this situation; (c) Sitting upright on a hard chair only as a chair risk — not the best response for this situation; (d) Lateral only as a trochanter risk — not the best response for this situation.</w:t>
      </w:r>
    </w:p>
    <w:p>
      <w:r>
        <w:t>⚡ 5-Second Recall: Coccyx = supine pressure site</w:t>
      </w:r>
    </w:p>
    <w:p>
      <w:r>
        <w:t>Question: The nurse is caring for a patient with pressure-injury bony prominences by patient position. Which response is most appropriate?</w:t>
      </w:r>
    </w:p>
    <w:p>
      <w:r>
        <w:t>(a) Ear only</w:t>
      </w:r>
    </w:p>
    <w:p>
      <w:r>
        <w:t>(b) Sacrum</w:t>
      </w:r>
    </w:p>
    <w:p>
      <w:r>
        <w:t>(c) Lateral malleolus only</w:t>
      </w:r>
    </w:p>
    <w:p>
      <w:r>
        <w:t>(d) Greater trochanter only</w:t>
      </w:r>
    </w:p>
    <w:p>
      <w:r>
        <w:t>Answer: b</w:t>
      </w:r>
    </w:p>
    <w:p>
      <w:r>
        <w:t>Solution: ✅ Correct Answer: b. Sacrum.</w:t>
      </w:r>
    </w:p>
    <w:p>
      <w:r>
        <w:t>🧠 Clinical Rationale: In the supine position the sacrum, heels, occiput and elbows bear the most pressure — the sacrum is the most common pressure injury site</w:t>
      </w:r>
    </w:p>
    <w:p>
      <w:r>
        <w:t>🩺 Nursing Action: Reposition at least every 2 hours and use pressure-relieving surfaces</w:t>
      </w:r>
    </w:p>
    <w:p>
      <w:r>
        <w:t>❌ Why Not Others: (a) Ear only — not the best response for this situation; (c) Lateral malleolus only — not the best response for this situation; (d) Greater trochanter only — not the best response for this situation.</w:t>
      </w:r>
    </w:p>
    <w:p>
      <w:r>
        <w:t>⚡ 5-Second Recall: Sacrum = supine pressure risk</w:t>
      </w:r>
    </w:p>
    <w:p>
      <w:r>
        <w:t>Question: Which assessment finding in a patient with pressure-injury bony prominences by patient position is MOST concerning and requires immediate follow-up?</w:t>
      </w:r>
    </w:p>
    <w:p>
      <w:r>
        <w:t>(a) Heels only as supine sites</w:t>
      </w:r>
    </w:p>
    <w:p>
      <w:r>
        <w:t>(b) Sacrum only</w:t>
      </w:r>
    </w:p>
    <w:p>
      <w:r>
        <w:t>(c) Occiput only</w:t>
      </w:r>
    </w:p>
    <w:p>
      <w:r>
        <w:t>(d) Left greater trochanter</w:t>
      </w:r>
    </w:p>
    <w:p>
      <w:r>
        <w:t>Answer: d</w:t>
      </w:r>
    </w:p>
    <w:p>
      <w:r>
        <w:t>Solution: ✅ Correct Answer: d. Left greater trochanter.</w:t>
      </w:r>
    </w:p>
    <w:p>
      <w:r>
        <w:t>🧠 Clinical Rationale: In side-lying, pressure concentrates on the greater trochanter, lateral malleolus and ear of the dependent side — the left trochanter bears the weight in left lateral position</w:t>
      </w:r>
    </w:p>
    <w:p>
      <w:r>
        <w:t>🔍 Key Clues: Side-lying = trochanter + malleolus + ear (dependent side)</w:t>
      </w:r>
    </w:p>
    <w:p>
      <w:r>
        <w:t>🩺 Nursing Action: Use the 30-degree side-lying tilt and pillow between the knees to offload the trochanter</w:t>
      </w:r>
    </w:p>
    <w:p>
      <w:r>
        <w:t>❌ Why Not Others: (a) Heels only as supine sites — not the best response for this situation; (b) Sacrum only — not the best response for this situation; (c) Occiput only — not the best response for this situation.</w:t>
      </w:r>
    </w:p>
    <w:p>
      <w:r>
        <w:t>⚡ 5-Second Recall: Side-lying = trochanter at risk</w:t>
      </w:r>
    </w:p>
    <w:p>
      <w:r>
        <w:t>Question: Which assessment finding in a patient with pressure-injury bony prominences by patient position is MOST concerning and requires immediate follow-up?</w:t>
      </w:r>
    </w:p>
    <w:p>
      <w:r>
        <w:t>(a) Lateral only as a trochanter risk</w:t>
      </w:r>
    </w:p>
    <w:p>
      <w:r>
        <w:t>(b) Prone only</w:t>
      </w:r>
    </w:p>
    <w:p>
      <w:r>
        <w:t>(c) Supine (sacrum/coccyx pressure) or semi-Fowler's with the head elevated</w:t>
      </w:r>
    </w:p>
    <w:p>
      <w:r>
        <w:t>(d) Sitting upright on a hard chair only as a chair risk</w:t>
      </w:r>
    </w:p>
    <w:p>
      <w:r>
        <w:t>Answer: c</w:t>
      </w:r>
    </w:p>
    <w:p>
      <w:r>
        <w:t>Solution: ✅ Correct Answer: c. Supine (sacrum/coccyx pressure) or semi-Fowler's with the head elevated.</w:t>
      </w:r>
    </w:p>
    <w:p>
      <w:r>
        <w:t>🧠 Clinical Rationale: Redness over the coccyx/sacrum reflects supine or elevated-head positioning — the sacrococcygeal area bears pressure in these positions</w:t>
      </w:r>
    </w:p>
    <w:p>
      <w:r>
        <w:t>🔍 Key Clues: Coccyx redness = supine/elevated positioning pressure</w:t>
      </w:r>
    </w:p>
    <w:p>
      <w:r>
        <w:t>🩺 Nursing Action: Reposition, offload the sacrococcygeal area and use pressure-relieving support surfaces</w:t>
      </w:r>
    </w:p>
    <w:p>
      <w:r>
        <w:t>❌ Why Not Others: (a) Lateral only as a trochanter risk — not the best response for this situation; (b) Prone only — not the best response for this situation; (d) Sitting upright on a hard chair only as a chair risk — not the best response for this situation.</w:t>
      </w:r>
    </w:p>
    <w:p>
      <w:r>
        <w:t>⚡ 5-Second Recall: Coccyx = supine pressure site</w:t>
      </w:r>
    </w:p>
    <w:p>
      <w:r>
        <w:t>Question: The nurse demonstrates correct understanding of pressure-injury bony prominences by patient position by identifying which response as appropriate?</w:t>
      </w:r>
    </w:p>
    <w:p>
      <w:r>
        <w:t>(a) Lateral malleolus only</w:t>
      </w:r>
    </w:p>
    <w:p>
      <w:r>
        <w:t>(b) Greater trochanter only</w:t>
      </w:r>
    </w:p>
    <w:p>
      <w:r>
        <w:t>(c) Sacrum</w:t>
      </w:r>
    </w:p>
    <w:p>
      <w:r>
        <w:t>(d) Ear only</w:t>
      </w:r>
    </w:p>
    <w:p>
      <w:r>
        <w:t>Answer: c</w:t>
      </w:r>
    </w:p>
    <w:p>
      <w:r>
        <w:t>Solution: ✅ Correct Answer: c. Sacrum.</w:t>
      </w:r>
    </w:p>
    <w:p>
      <w:r>
        <w:t>🧠 Clinical Rationale: In the supine position the sacrum, heels, occiput and elbows bear the most pressure — the sacrum is the most common pressure injury site</w:t>
      </w:r>
    </w:p>
    <w:p>
      <w:r>
        <w:t>🩺 Nursing Action: Reposition at least every 2 hours and use pressure-relieving surfaces</w:t>
      </w:r>
    </w:p>
    <w:p>
      <w:r>
        <w:t>❌ Why Not Others: (a) Lateral malleolus only — not the best response for this situation; (b) Greater trochanter only — not the best response for this situation; (d) Ear only — not the best response for this situation.</w:t>
      </w:r>
    </w:p>
    <w:p>
      <w:r>
        <w:t>⚡ 5-Second Recall: Sacrum = supine pressure risk</w:t>
      </w:r>
    </w:p>
    <w:p>
      <w:r>
        <w:t>Question: Which organ lies in the right upper quadrant?</w:t>
      </w:r>
    </w:p>
    <w:p>
      <w:r>
        <w:t>(a) Appendix</w:t>
      </w:r>
    </w:p>
    <w:p>
      <w:r>
        <w:t>(b) Spleen</w:t>
      </w:r>
    </w:p>
    <w:p>
      <w:r>
        <w:t>(c) Sigmoid colon</w:t>
      </w:r>
    </w:p>
    <w:p>
      <w:r>
        <w:t>(d) Liver (with gallbladder)</w:t>
      </w:r>
    </w:p>
    <w:p>
      <w:r>
        <w:t>Answer: d</w:t>
      </w:r>
    </w:p>
    <w:p>
      <w:r>
        <w:t>Solution: ✅ Correct Answer: d. Liver (with gallbladder).</w:t>
      </w:r>
    </w:p>
    <w:p>
      <w:r>
        <w:t>🧠 Clinical Rationale: The liver occupies the RUQ with the gallbladder beneath it — RUQ pain suggests hepatobiliary disease</w:t>
      </w:r>
    </w:p>
    <w:p>
      <w:r>
        <w:t>🔍 Key Clues: Liver = RUQ</w:t>
      </w:r>
    </w:p>
    <w:p>
      <w:r>
        <w:t>🩺 Nursing Action: Palpate the RUQ gently and assess for Murphy's sign in suspected cholecystitis</w:t>
      </w:r>
    </w:p>
    <w:p>
      <w:r>
        <w:t>❌ Why Not Others: (a) Appendix — not the best response for this situation; (b) Spleen — not the best response for this situation; (c) Sigmoid colon — not the best response for this situation.</w:t>
      </w:r>
    </w:p>
    <w:p>
      <w:r>
        <w:t>⚠️ Exam Trap: The spleen is LUQ and the appendix RLQ — the liver/gallbladder define the RUQ</w:t>
      </w:r>
    </w:p>
    <w:p>
      <w:r>
        <w:t>🌟 PNC Exam Pearl: The stomach and spleen are in the LUQ</w:t>
      </w:r>
    </w:p>
    <w:p>
      <w:r>
        <w:t>⚡ 5-Second Recall: Liver = RUQ</w:t>
      </w:r>
    </w:p>
    <w:p>
      <w:r>
        <w:t>Question: A patient has pain at McBurney's point. Which structure is inflamed?</w:t>
      </w:r>
    </w:p>
    <w:p>
      <w:r>
        <w:t>(a) Gallbladder (RUQ)</w:t>
      </w:r>
    </w:p>
    <w:p>
      <w:r>
        <w:t>(b) Appendix (RLQ)</w:t>
      </w:r>
    </w:p>
    <w:p>
      <w:r>
        <w:t>(c) Spleen (LUQ)</w:t>
      </w:r>
    </w:p>
    <w:p>
      <w:r>
        <w:t>(d) Sigmoid diverticulum (LLQ)</w:t>
      </w:r>
    </w:p>
    <w:p>
      <w:r>
        <w:t>Answer: b</w:t>
      </w:r>
    </w:p>
    <w:p>
      <w:r>
        <w:t>Solution: ✅ Correct Answer: b. Appendix (RLQ).</w:t>
      </w:r>
    </w:p>
    <w:p>
      <w:r>
        <w:t>🧠 Clinical Rationale: McBurney's point overlies the appendix in the RLQ — tenderness there suggests appendicitis</w:t>
      </w:r>
    </w:p>
    <w:p>
      <w:r>
        <w:t>🔍 Key Clues: McBurney's point = appendix (RLQ)</w:t>
      </w:r>
    </w:p>
    <w:p>
      <w:r>
        <w:t>🩺 Nursing Action: Palpate the RLQ last, assess for rebound and arrange surgical evaluation</w:t>
      </w:r>
    </w:p>
    <w:p>
      <w:r>
        <w:t>❌ Why Not Others: (a) Gallbladder (RUQ) — not the best response for this situation; (c) Spleen (LUQ) — not the best response for this situation; (d) Sigmoid diverticulum (LLQ) — not the best response for this situation.</w:t>
      </w:r>
    </w:p>
    <w:p>
      <w:r>
        <w:t>⚠️ Exam Trap: McBurney's point is right-sided over the appendix — RUQ/LUQ/LLQ organs do not localize there</w:t>
      </w:r>
    </w:p>
    <w:p>
      <w:r>
        <w:t>🌟 PNC Exam Pearl: Keep the patient NPO and avoid laxatives in suspected appendicitis</w:t>
      </w:r>
    </w:p>
    <w:p>
      <w:r>
        <w:t>⚡ 5-Second Recall: McBurney = appendix</w:t>
      </w:r>
    </w:p>
    <w:p>
      <w:r>
        <w:t>Question: A patient reports left lower quadrant pain with constipation. Which structure is most likely involved?</w:t>
      </w:r>
    </w:p>
    <w:p>
      <w:r>
        <w:t>(a) Sigmoid colon (LLQ)</w:t>
      </w:r>
    </w:p>
    <w:p>
      <w:r>
        <w:t>(b) Gallbladder only</w:t>
      </w:r>
    </w:p>
    <w:p>
      <w:r>
        <w:t>(c) Duodenum only</w:t>
      </w:r>
    </w:p>
    <w:p>
      <w:r>
        <w:t>(d) Liver only</w:t>
      </w:r>
    </w:p>
    <w:p>
      <w:r>
        <w:t>Answer: a</w:t>
      </w:r>
    </w:p>
    <w:p>
      <w:r>
        <w:t>Solution: ✅ Correct Answer: a. Sigmoid colon (LLQ).</w:t>
      </w:r>
    </w:p>
    <w:p>
      <w:r>
        <w:t>🧠 Clinical Rationale: The sigmoid colon lies in the LLQ — LLQ pain with bowel changes suggests sigmoid diverticulitis or constipation</w:t>
      </w:r>
    </w:p>
    <w:p>
      <w:r>
        <w:t>🔍 Key Clues: Sigmoid colon = LLQ</w:t>
      </w:r>
    </w:p>
    <w:p>
      <w:r>
        <w:t>🩺 Nursing Action: Assess for LLQ tenderness, fever and bowel habit changes; arrange imaging if diverticulitis is suspected</w:t>
      </w:r>
    </w:p>
    <w:p>
      <w:r>
        <w:t>❌ Why Not Others: (b) Gallbladder only — not the best response for this situation; (c) Duodenum only — not the best response for this situation; (d) Liver only — not the best response for this situation.</w:t>
      </w:r>
    </w:p>
    <w:p>
      <w:r>
        <w:t>⚠️ Exam Trap: The liver and gallbladder are RUQ and the duodenum is epigastric — the LLQ holds the sigmoid colon</w:t>
      </w:r>
    </w:p>
    <w:p>
      <w:r>
        <w:t>🌟 PNC Exam Pearl: Diverticulitis of the sigmoid is the most common cause of LLQ pain in older adults</w:t>
      </w:r>
    </w:p>
    <w:p>
      <w:r>
        <w:t>⚡ 5-Second Recall: Sigmoid = LLQ</w:t>
      </w:r>
    </w:p>
    <w:p>
      <w:r>
        <w:t>Question: A patient asks the nurse about abdominal surface landmarks and common organ localization. Which response by the nurse is correct?</w:t>
      </w:r>
    </w:p>
    <w:p>
      <w:r>
        <w:t>(a) Liver (with gallbladder)</w:t>
      </w:r>
    </w:p>
    <w:p>
      <w:r>
        <w:t>(b) Sigmoid colon</w:t>
      </w:r>
    </w:p>
    <w:p>
      <w:r>
        <w:t>(c) Spleen</w:t>
      </w:r>
    </w:p>
    <w:p>
      <w:r>
        <w:t>(d) Appendix</w:t>
      </w:r>
    </w:p>
    <w:p>
      <w:r>
        <w:t>Answer: a</w:t>
      </w:r>
    </w:p>
    <w:p>
      <w:r>
        <w:t>Solution: ✅ Correct Answer: a. Liver (with gallbladder).</w:t>
      </w:r>
    </w:p>
    <w:p>
      <w:r>
        <w:t>🧠 Clinical Rationale: The liver occupies the RUQ with the gallbladder beneath it — RUQ pain suggests hepatobiliary disease</w:t>
      </w:r>
    </w:p>
    <w:p>
      <w:r>
        <w:t>🩺 Nursing Action: Palpate the RUQ gently and assess for Murphy's sign in suspected cholecystitis</w:t>
      </w:r>
    </w:p>
    <w:p>
      <w:r>
        <w:t>❌ Why Not Others: (b) Sigmoid colon — not the best response for this situation; (c) Spleen — not the best response for this situation; (d) Appendix — not the best response for this situation.</w:t>
      </w:r>
    </w:p>
    <w:p>
      <w:r>
        <w:t>⚠️ Exam Trap: The spleen is LUQ and the appendix RLQ — the liver/gallbladder define the RUQ</w:t>
      </w:r>
    </w:p>
    <w:p>
      <w:r>
        <w:t>⚡ 5-Second Recall: Liver = RUQ</w:t>
      </w:r>
    </w:p>
    <w:p>
      <w:r>
        <w:t>Question: The nurse is teaching a patient about abdominal surface landmarks and common organ localization. Which statement by the patient indicates correct understanding?</w:t>
      </w:r>
    </w:p>
    <w:p>
      <w:r>
        <w:t>(a) Gallbladder (RUQ)</w:t>
      </w:r>
    </w:p>
    <w:p>
      <w:r>
        <w:t>(b) Sigmoid diverticulum (LLQ)</w:t>
      </w:r>
    </w:p>
    <w:p>
      <w:r>
        <w:t>(c) Spleen (LUQ)</w:t>
      </w:r>
    </w:p>
    <w:p>
      <w:r>
        <w:t>(d) Appendix (RLQ)</w:t>
      </w:r>
    </w:p>
    <w:p>
      <w:r>
        <w:t>Answer: d</w:t>
      </w:r>
    </w:p>
    <w:p>
      <w:r>
        <w:t>Solution: ✅ Correct Answer: d. Appendix (RLQ).</w:t>
      </w:r>
    </w:p>
    <w:p>
      <w:r>
        <w:t>🧠 Clinical Rationale: McBurney's point overlies the appendix in the RLQ — tenderness there suggests appendicitis</w:t>
      </w:r>
    </w:p>
    <w:p>
      <w:r>
        <w:t>🩺 Nursing Action: Palpate the RLQ last, assess for rebound and arrange surgical evaluation</w:t>
      </w:r>
    </w:p>
    <w:p>
      <w:r>
        <w:t>❌ Why Not Others: (a) Gallbladder (RUQ) — not the best response for this situation; (b) Sigmoid diverticulum (LLQ) — not the best response for this situation; (c) Spleen (LUQ) — not the best response for this situation.</w:t>
      </w:r>
    </w:p>
    <w:p>
      <w:r>
        <w:t>⚠️ Exam Trap: McBurney's point is right-sided over the appendix — RUQ/LUQ/LLQ organs do not localize there</w:t>
      </w:r>
    </w:p>
    <w:p>
      <w:r>
        <w:t>🌟 PNC Exam Pearl: Keep the patient NPO and avoid laxatives in suspected appendicitis</w:t>
      </w:r>
    </w:p>
    <w:p>
      <w:r>
        <w:t>⚡ 5-Second Recall: McBurney = appendix</w:t>
      </w:r>
    </w:p>
    <w:p>
      <w:r>
        <w:t>Question: The nurse is teaching a patient about abdominal surface landmarks and common organ localization. Which statement by the patient indicates correct understanding?</w:t>
      </w:r>
    </w:p>
    <w:p>
      <w:r>
        <w:t>(a) Gallbladder only</w:t>
      </w:r>
    </w:p>
    <w:p>
      <w:r>
        <w:t>(b) Duodenum only</w:t>
      </w:r>
    </w:p>
    <w:p>
      <w:r>
        <w:t>(c) Sigmoid colon (LLQ)</w:t>
      </w:r>
    </w:p>
    <w:p>
      <w:r>
        <w:t>(d) Liver only</w:t>
      </w:r>
    </w:p>
    <w:p>
      <w:r>
        <w:t>Answer: c</w:t>
      </w:r>
    </w:p>
    <w:p>
      <w:r>
        <w:t>Solution: ✅ Correct Answer: c. Sigmoid colon (LLQ).</w:t>
      </w:r>
    </w:p>
    <w:p>
      <w:r>
        <w:t>🧠 Clinical Rationale: The sigmoid colon lies in the LLQ — LLQ pain with bowel changes suggests sigmoid diverticulitis or constipation</w:t>
      </w:r>
    </w:p>
    <w:p>
      <w:r>
        <w:t>🩺 Nursing Action: Assess for LLQ tenderness, fever and bowel habit changes; arrange imaging if diverticulitis is suspected</w:t>
      </w:r>
    </w:p>
    <w:p>
      <w:r>
        <w:t>❌ Why Not Others: (a) Gallbladder only — not the best response for this situation; (b) Duodenum only — not the best response for this situation; (d) Liver only — not the best response for this situation.</w:t>
      </w:r>
    </w:p>
    <w:p>
      <w:r>
        <w:t>⚠️ Exam Trap: The liver and gallbladder are RUQ and the duodenum is epigastric — the LLQ holds the sigmoid colon</w:t>
      </w:r>
    </w:p>
    <w:p>
      <w:r>
        <w:t>🌟 PNC Exam Pearl: Diverticulitis of the sigmoid is the most common cause of LLQ pain in older adults</w:t>
      </w:r>
    </w:p>
    <w:p>
      <w:r>
        <w:t>⚡ 5-Second Recall: Sigmoid = LLQ</w:t>
      </w:r>
    </w:p>
    <w:p>
      <w:r>
        <w:t>Question: Which statement about abdominal surface landmarks and common organ localization is correct?</w:t>
      </w:r>
    </w:p>
    <w:p>
      <w:r>
        <w:t>(a) Spleen</w:t>
      </w:r>
    </w:p>
    <w:p>
      <w:r>
        <w:t>(b) Sigmoid colon</w:t>
      </w:r>
    </w:p>
    <w:p>
      <w:r>
        <w:t>(c) Appendix</w:t>
      </w:r>
    </w:p>
    <w:p>
      <w:r>
        <w:t>(d) Liver (with gallbladder)</w:t>
      </w:r>
    </w:p>
    <w:p>
      <w:r>
        <w:t>Answer: d</w:t>
      </w:r>
    </w:p>
    <w:p>
      <w:r>
        <w:t>Solution: ✅ Correct Answer: d. Liver (with gallbladder).</w:t>
      </w:r>
    </w:p>
    <w:p>
      <w:r>
        <w:t>🧠 Clinical Rationale: The liver occupies the RUQ with the gallbladder beneath it — RUQ pain suggests hepatobiliary disease</w:t>
      </w:r>
    </w:p>
    <w:p>
      <w:r>
        <w:t>🩺 Nursing Action: Palpate the RUQ gently and assess for Murphy's sign in suspected cholecystitis</w:t>
      </w:r>
    </w:p>
    <w:p>
      <w:r>
        <w:t>❌ Why Not Others: (a) Spleen — not the best response for this situation; (b) Sigmoid colon — not the best response for this situation; (c) Appendix — not the best response for this situation.</w:t>
      </w:r>
    </w:p>
    <w:p>
      <w:r>
        <w:t>⚡ 5-Second Recall: Liver = RUQ</w:t>
      </w:r>
    </w:p>
    <w:p>
      <w:r>
        <w:t>Question: A patient needing care for abdominal surface landmarks and common organ localization is admitted to the unit. Which nursing action should the nurse perform FIRST?</w:t>
      </w:r>
    </w:p>
    <w:p>
      <w:r>
        <w:t>(a) Sigmoid diverticulum (LLQ)</w:t>
      </w:r>
    </w:p>
    <w:p>
      <w:r>
        <w:t>(b) Gallbladder (RUQ)</w:t>
      </w:r>
    </w:p>
    <w:p>
      <w:r>
        <w:t>(c) Appendix (RLQ)</w:t>
      </w:r>
    </w:p>
    <w:p>
      <w:r>
        <w:t>(d) Spleen (LUQ)</w:t>
      </w:r>
    </w:p>
    <w:p>
      <w:r>
        <w:t>Answer: c</w:t>
      </w:r>
    </w:p>
    <w:p>
      <w:r>
        <w:t>Solution: ✅ Correct Answer: c. Appendix (RLQ).</w:t>
      </w:r>
    </w:p>
    <w:p>
      <w:r>
        <w:t>🧠 Clinical Rationale: McBurney's point overlies the appendix in the RLQ — tenderness there suggests appendicitis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the RLQ last, assess for rebound and arrange surgical evaluation</w:t>
      </w:r>
    </w:p>
    <w:p>
      <w:r>
        <w:t>❌ Why Not Others: (a) Sigmoid diverticulum (LLQ) — not the best response for this situation; (b) Gallbladder (RUQ) — not the best response for this situation; (d) Spleen (LUQ) — not the best response for this situation.</w:t>
      </w:r>
    </w:p>
    <w:p>
      <w:r>
        <w:t>⚡ 5-Second Recall: McBurney = appendix</w:t>
      </w:r>
    </w:p>
    <w:p>
      <w:r>
        <w:t>Question: A patient needing care for abdominal surface landmarks and common organ localization is admitted to the unit. Which nursing action should the nurse perform FIRST?</w:t>
      </w:r>
    </w:p>
    <w:p>
      <w:r>
        <w:t>(a) Duodenum only</w:t>
      </w:r>
    </w:p>
    <w:p>
      <w:r>
        <w:t>(b) Sigmoid colon (LLQ)</w:t>
      </w:r>
    </w:p>
    <w:p>
      <w:r>
        <w:t>(c) Gallbladder only</w:t>
      </w:r>
    </w:p>
    <w:p>
      <w:r>
        <w:t>(d) Liver only</w:t>
      </w:r>
    </w:p>
    <w:p>
      <w:r>
        <w:t>Answer: b</w:t>
      </w:r>
    </w:p>
    <w:p>
      <w:r>
        <w:t>Solution: ✅ Correct Answer: b. Sigmoid colon (LLQ).</w:t>
      </w:r>
    </w:p>
    <w:p>
      <w:r>
        <w:t>🧠 Clinical Rationale: The sigmoid colon lies in the LLQ — LLQ pain with bowel changes suggests sigmoid diverticulitis or constipation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LLQ tenderness, fever and bowel habit changes; arrange imaging if diverticulitis is suspected</w:t>
      </w:r>
    </w:p>
    <w:p>
      <w:r>
        <w:t>❌ Why Not Others: (a) Duodenum only — not the best response for this situation; (c) Gallbladder only — not the best response for this situation; (d) Liver only — not the best response for this situation.</w:t>
      </w:r>
    </w:p>
    <w:p>
      <w:r>
        <w:t>⚡ 5-Second Recall: Sigmoid = LLQ</w:t>
      </w:r>
    </w:p>
    <w:p>
      <w:r>
        <w:t>Question: The nurse is caring for a patient with abdominal surface landmarks and common organ localization. Which response is most appropriate?</w:t>
      </w:r>
    </w:p>
    <w:p>
      <w:r>
        <w:t>(a) Appendix</w:t>
      </w:r>
    </w:p>
    <w:p>
      <w:r>
        <w:t>(b) Liver (with gallbladder)</w:t>
      </w:r>
    </w:p>
    <w:p>
      <w:r>
        <w:t>(c) Sigmoid colon</w:t>
      </w:r>
    </w:p>
    <w:p>
      <w:r>
        <w:t>(d) Spleen</w:t>
      </w:r>
    </w:p>
    <w:p>
      <w:r>
        <w:t>Answer: b</w:t>
      </w:r>
    </w:p>
    <w:p>
      <w:r>
        <w:t>Solution: ✅ Correct Answer: b. Liver (with gallbladder).</w:t>
      </w:r>
    </w:p>
    <w:p>
      <w:r>
        <w:t>🧠 Clinical Rationale: The liver occupies the RUQ with the gallbladder beneath it — RUQ pain suggests hepatobiliary disease</w:t>
      </w:r>
    </w:p>
    <w:p>
      <w:r>
        <w:t>🩺 Nursing Action: Palpate the RUQ gently and assess for Murphy's sign in suspected cholecystitis</w:t>
      </w:r>
    </w:p>
    <w:p>
      <w:r>
        <w:t>❌ Why Not Others: (a) Appendix — not the best response for this situation; (c) Sigmoid colon — not the best response for this situation; (d) Spleen — not the best response for this situation.</w:t>
      </w:r>
    </w:p>
    <w:p>
      <w:r>
        <w:t>⚡ 5-Second Recall: Liver = RUQ</w:t>
      </w:r>
    </w:p>
    <w:p>
      <w:r>
        <w:t>Question: Which assessment finding in a patient with abdominal surface landmarks and common organ localization is MOST concerning and requires immediate follow-up?</w:t>
      </w:r>
    </w:p>
    <w:p>
      <w:r>
        <w:t>(a) Spleen (LUQ)</w:t>
      </w:r>
    </w:p>
    <w:p>
      <w:r>
        <w:t>(b) Appendix (RLQ)</w:t>
      </w:r>
    </w:p>
    <w:p>
      <w:r>
        <w:t>(c) Gallbladder (RUQ)</w:t>
      </w:r>
    </w:p>
    <w:p>
      <w:r>
        <w:t>(d) Sigmoid diverticulum (LLQ)</w:t>
      </w:r>
    </w:p>
    <w:p>
      <w:r>
        <w:t>Answer: b</w:t>
      </w:r>
    </w:p>
    <w:p>
      <w:r>
        <w:t>Solution: ✅ Correct Answer: b. Appendix (RLQ).</w:t>
      </w:r>
    </w:p>
    <w:p>
      <w:r>
        <w:t>🧠 Clinical Rationale: McBurney's point overlies the appendix in the RLQ — tenderness there suggests appendicitis</w:t>
      </w:r>
    </w:p>
    <w:p>
      <w:r>
        <w:t>🔍 Key Clues: McBurney's point = appendix (RLQ)</w:t>
      </w:r>
    </w:p>
    <w:p>
      <w:r>
        <w:t>🩺 Nursing Action: Palpate the RLQ last, assess for rebound and arrange surgical evaluation</w:t>
      </w:r>
    </w:p>
    <w:p>
      <w:r>
        <w:t>❌ Why Not Others: (a) Spleen (LUQ) — not the best response for this situation; (c) Gallbladder (RUQ) — not the best response for this situation; (d) Sigmoid diverticulum (LLQ) — not the best response for this situation.</w:t>
      </w:r>
    </w:p>
    <w:p>
      <w:r>
        <w:t>⚡ 5-Second Recall: McBurney = appendix</w:t>
      </w:r>
    </w:p>
    <w:p>
      <w:r>
        <w:t>Question: Which assessment finding in a patient with abdominal surface landmarks and common organ localization is MOST concerning and requires immediate follow-up?</w:t>
      </w:r>
    </w:p>
    <w:p>
      <w:r>
        <w:t>(a) Gallbladder only</w:t>
      </w:r>
    </w:p>
    <w:p>
      <w:r>
        <w:t>(b) Sigmoid colon (LLQ)</w:t>
      </w:r>
    </w:p>
    <w:p>
      <w:r>
        <w:t>(c) Duodenum only</w:t>
      </w:r>
    </w:p>
    <w:p>
      <w:r>
        <w:t>(d) Liver only</w:t>
      </w:r>
    </w:p>
    <w:p>
      <w:r>
        <w:t>Answer: b</w:t>
      </w:r>
    </w:p>
    <w:p>
      <w:r>
        <w:t>Solution: ✅ Correct Answer: b. Sigmoid colon (LLQ).</w:t>
      </w:r>
    </w:p>
    <w:p>
      <w:r>
        <w:t>🧠 Clinical Rationale: The sigmoid colon lies in the LLQ — LLQ pain with bowel changes suggests sigmoid diverticulitis or constipation</w:t>
      </w:r>
    </w:p>
    <w:p>
      <w:r>
        <w:t>🔍 Key Clues: Sigmoid colon = LLQ</w:t>
      </w:r>
    </w:p>
    <w:p>
      <w:r>
        <w:t>🩺 Nursing Action: Assess for LLQ tenderness, fever and bowel habit changes; arrange imaging if diverticulitis is suspected</w:t>
      </w:r>
    </w:p>
    <w:p>
      <w:r>
        <w:t>❌ Why Not Others: (a) Gallbladder only — not the best response for this situation; (c) Duodenum only — not the best response for this situation; (d) Liver only — not the best response for this situation.</w:t>
      </w:r>
    </w:p>
    <w:p>
      <w:r>
        <w:t>⚡ 5-Second Recall: Sigmoid = LLQ</w:t>
      </w:r>
    </w:p>
    <w:p>
      <w:r>
        <w:t>Question: The nurse demonstrates correct understanding of abdominal surface landmarks and common organ localization by identifying which response as appropriate?</w:t>
      </w:r>
    </w:p>
    <w:p>
      <w:r>
        <w:t>(a) Appendix</w:t>
      </w:r>
    </w:p>
    <w:p>
      <w:r>
        <w:t>(b) Liver (with gallbladder)</w:t>
      </w:r>
    </w:p>
    <w:p>
      <w:r>
        <w:t>(c) Sigmoid colon</w:t>
      </w:r>
    </w:p>
    <w:p>
      <w:r>
        <w:t>(d) Spleen</w:t>
      </w:r>
    </w:p>
    <w:p>
      <w:r>
        <w:t>Answer: b</w:t>
      </w:r>
    </w:p>
    <w:p>
      <w:r>
        <w:t>Solution: ✅ Correct Answer: b. Liver (with gallbladder).</w:t>
      </w:r>
    </w:p>
    <w:p>
      <w:r>
        <w:t>🧠 Clinical Rationale: The liver occupies the RUQ with the gallbladder beneath it — RUQ pain suggests hepatobiliary disease</w:t>
      </w:r>
    </w:p>
    <w:p>
      <w:r>
        <w:t>🩺 Nursing Action: Palpate the RUQ gently and assess for Murphy's sign in suspected cholecystitis</w:t>
      </w:r>
    </w:p>
    <w:p>
      <w:r>
        <w:t>❌ Why Not Others: (a) Appendix — not the best response for this situation; (c) Sigmoid colon — not the best response for this situation; (d) Spleen — not the best response for this situation.</w:t>
      </w:r>
    </w:p>
    <w:p>
      <w:r>
        <w:t>⚡ 5-Second Recall: Liver = RUQ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