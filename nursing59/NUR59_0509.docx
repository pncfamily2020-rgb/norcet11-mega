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Vitamin K is given to newborns to prevent?</w:t>
      </w:r>
    </w:p>
    <w:p>
      <w:r>
        <w:t>(a) Hemorrhagic disease of the newborn (vitamin K deficiency bleeding)</w:t>
      </w:r>
    </w:p>
    <w:p>
      <w:r>
        <w:t>(b) Respiratory distress syndrome</w:t>
      </w:r>
    </w:p>
    <w:p>
      <w:r>
        <w:t>(c) Anemia of prematurity only</w:t>
      </w:r>
    </w:p>
    <w:p>
      <w:r>
        <w:t>(d) Jaundice in all babies</w:t>
      </w:r>
    </w:p>
    <w:p>
      <w:r>
        <w:t>Answer: a</w:t>
      </w:r>
    </w:p>
    <w:p>
      <w:r>
        <w:t>Solution: ✅ Correct Answer: a.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🔍 Key Clues: Vitamin K = bleed prevention</w:t>
      </w:r>
    </w:p>
    <w:p>
      <w:r>
        <w:t>🩺 Nursing Action: Give 1 mg IM in the anterolateral thigh</w:t>
      </w:r>
    </w:p>
    <w:p>
      <w:r>
        <w:t>❌ Why Not Others: (b) Respiratory distress syndrome — not the best response for this situation; (c) Anemia of prematurity only — not the best response for this situation; (d) Jaundice in all babies — not the best response for this situation.</w:t>
      </w:r>
    </w:p>
    <w:p>
      <w:r>
        <w:t>⚠️ Exam Trap: Breastfed infants remain at risk without prophylaxis</w:t>
      </w:r>
    </w:p>
    <w:p>
      <w:r>
        <w:t>⚡ 5-Second Recall: Vitamin K prevents newborn bleeding</w:t>
      </w:r>
    </w:p>
    <w:p>
      <w:r>
        <w:t>Question: The standard vitamin K prophylaxis for a term newborn is?</w:t>
      </w:r>
    </w:p>
    <w:p>
      <w:r>
        <w:t>(a) Orally at 1 month of age</w:t>
      </w:r>
    </w:p>
    <w:p>
      <w:r>
        <w:t>(b) Intravenously in the umbilical vein at discharge</w:t>
      </w:r>
    </w:p>
    <w:p>
      <w:r>
        <w:t>(c) 1 mg intramuscularly within the first 6 hours (soon after birth)</w:t>
      </w:r>
    </w:p>
    <w:p>
      <w:r>
        <w:t>(d) Topically on the cord stump</w:t>
      </w:r>
    </w:p>
    <w:p>
      <w:r>
        <w:t>Answer: c</w:t>
      </w:r>
    </w:p>
    <w:p>
      <w:r>
        <w:t>Solution: ✅ Correct Answer: c.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🔍 Key Clues: Vitamin K 1 mg IM soon after birth</w:t>
      </w:r>
    </w:p>
    <w:p>
      <w:r>
        <w:t>🩺 Nursing Action: Document the dose and site in the record</w:t>
      </w:r>
    </w:p>
    <w:p>
      <w:r>
        <w:t>❌ Why Not Others: (a) Orally at 1 month of age — not the best response for this situation; (b) Intravenously in the umbilical vein at discharge — not the best response for this situation; (d) Topically on the cord stump — not the best response for this situation.</w:t>
      </w:r>
    </w:p>
    <w:p>
      <w:r>
        <w:t>⚠️ Exam Trap: Oral regimens exist but IM is the standard for reliable prophylaxis</w:t>
      </w:r>
    </w:p>
    <w:p>
      <w:r>
        <w:t>⚡ 5-Second Recall: 1 mg IM at birth</w:t>
      </w:r>
    </w:p>
    <w:p>
      <w:r>
        <w:t>Question: A 2-week-old breastfed infant presents with bruising and bleeding from the umbilicus and no other illness. The nurse suspects?</w:t>
      </w:r>
    </w:p>
    <w:p>
      <w:r>
        <w:t>(a) An allergic reaction to breast milk</w:t>
      </w:r>
    </w:p>
    <w:p>
      <w:r>
        <w:t>(b) Vitamin K deficiency bleeding (late onset) — evaluate urgently</w:t>
      </w:r>
    </w:p>
    <w:p>
      <w:r>
        <w:t>(c) Normal newborn changes</w:t>
      </w:r>
    </w:p>
    <w:p>
      <w:r>
        <w:t>(d) A simple umbilical infection only</w:t>
      </w:r>
    </w:p>
    <w:p>
      <w:r>
        <w:t>Answer: b</w:t>
      </w:r>
    </w:p>
    <w:p>
      <w:r>
        <w:t>Solution: ✅ Correct Answer: b. Vitamin K deficiency bleeding (late onset) — evaluate urgently.</w:t>
      </w:r>
    </w:p>
    <w:p>
      <w:r>
        <w:t>🧠 Clinical Rationale: Late vitamin K deficiency bleeding occurs at 2-12 weeks in unsupplemented breastfed infants and presents with bruising and bleeding — an emergency</w:t>
      </w:r>
    </w:p>
    <w:p>
      <w:r>
        <w:t>🔍 Key Clues: Late VKDB = bruising + bleeding in 2-12 weeks</w:t>
      </w:r>
    </w:p>
    <w:p>
      <w:r>
        <w:t>🩺 Nursing Action: Ask about vitamin K prophylaxis and refer urgently</w:t>
      </w:r>
    </w:p>
    <w:p>
      <w:r>
        <w:t>❌ Why Not Others: (a) An allergic reaction to breast milk — not the best response for this situation; (c) Normal newborn changes — not the best response for this situation; (d) A simple umbilical infection only — not the best response for this situation.</w:t>
      </w:r>
    </w:p>
    <w:p>
      <w:r>
        <w:t>⚠️ Exam Trap: Intracranial bleeding is a feared complication</w:t>
      </w:r>
    </w:p>
    <w:p>
      <w:r>
        <w:t>⚡ 5-Second Recall: Suspect VKDB with unexplained bleeding</w:t>
      </w:r>
    </w:p>
    <w:p>
      <w:r>
        <w:t>Question: When the parents refuse vitamin K for their newborn, the nurse should?</w:t>
      </w:r>
    </w:p>
    <w:p>
      <w:r>
        <w:t>(a) Skip documentation because it may worry them</w:t>
      </w:r>
    </w:p>
    <w:p>
      <w:r>
        <w:t>(b) Explain the risks of vitamin K deficiency bleeding, document the refusal and revisit the discussion</w:t>
      </w:r>
    </w:p>
    <w:p>
      <w:r>
        <w:t>(c) Administer it secretly</w:t>
      </w:r>
    </w:p>
    <w:p>
      <w:r>
        <w:t>(d) Force the parents to accept</w:t>
      </w:r>
    </w:p>
    <w:p>
      <w:r>
        <w:t>Answer: b</w:t>
      </w:r>
    </w:p>
    <w:p>
      <w:r>
        <w:t>Solution: ✅ Correct Answer: b. Explain the risks of vitamin K deficiency bleeding, document the refusal and revisit the discussion.</w:t>
      </w:r>
    </w:p>
    <w:p>
      <w:r>
        <w:t>🧠 Clinical Rationale: The nurse educates the family about bleeding risk, documents the refusal and the counseling, and involves the provider for further discussion</w:t>
      </w:r>
    </w:p>
    <w:p>
      <w:r>
        <w:t>🔍 Key Clues: Educate + document refusal</w:t>
      </w:r>
    </w:p>
    <w:p>
      <w:r>
        <w:t>🩺 Nursing Action: Respect autonomy while ensuring informed refusal</w:t>
      </w:r>
    </w:p>
    <w:p>
      <w:r>
        <w:t>❌ Why Not Others: (a) Skip documentation because it may worry them — not the best response for this situation; (c) Administer it secretly — not the best response for this situation; (d) Force the parents to accept — not the best response for this situation.</w:t>
      </w:r>
    </w:p>
    <w:p>
      <w:r>
        <w:t>⚠️ Exam Trap: Unsupplemented infants need close follow-up for bleeding signs</w:t>
      </w:r>
    </w:p>
    <w:p>
      <w:r>
        <w:t>⚡ 5-Second Recall: Counsel and document refusal</w:t>
      </w:r>
    </w:p>
    <w:p>
      <w:r>
        <w:t>Question: Which vaccines are given at birth along with vitamin K and eye prophylaxis?</w:t>
      </w:r>
    </w:p>
    <w:p>
      <w:r>
        <w:t>(a) DPT and rotavirus</w:t>
      </w:r>
    </w:p>
    <w:p>
      <w:r>
        <w:t>(b) MMR and JE</w:t>
      </w:r>
    </w:p>
    <w:p>
      <w:r>
        <w:t>(c) BCG, OPV-0 and Hepatitis B-0</w:t>
      </w:r>
    </w:p>
    <w:p>
      <w:r>
        <w:t>(d) Chickenpox and typhoid</w:t>
      </w:r>
    </w:p>
    <w:p>
      <w:r>
        <w:t>Answer: c</w:t>
      </w:r>
    </w:p>
    <w:p>
      <w:r>
        <w:t>Solution: ✅ Correct Answer: c. BCG, OPV-0 and Hepatitis B-0.</w:t>
      </w:r>
    </w:p>
    <w:p>
      <w:r>
        <w:t>🧠 Clinical Rationale: The birth dose bundle includes BCG, OPV dose 0 and Hepatitis B dose 0, given after birth stabilization</w:t>
      </w:r>
    </w:p>
    <w:p>
      <w:r>
        <w:t>🔍 Key Clues: Birth vaccines = BCG + OPV-0 + Hep-B-0</w:t>
      </w:r>
    </w:p>
    <w:p>
      <w:r>
        <w:t>🩺 Nursing Action: Coordinate vitamin K, eye care and vaccines in the birth protocol</w:t>
      </w:r>
    </w:p>
    <w:p>
      <w:r>
        <w:t>❌ Why Not Others: (a) DPT and rotavirus — not the best response for this situation; (b) MMR and JE — not the best response for this situation; (d) Chickenpox and typhoid — not the best response for this situation.</w:t>
      </w:r>
    </w:p>
    <w:p>
      <w:r>
        <w:t>⚠️ Exam Trap: Document all birth prophylaxis and vaccines</w:t>
      </w:r>
    </w:p>
    <w:p>
      <w:r>
        <w:t>⚡ 5-Second Recall: Birth bundle = vitamin K + eye care + vaccines</w:t>
      </w:r>
    </w:p>
    <w:p>
      <w:r>
        <w:t>Question: The nurse is teaching the parent about vitamin K prophylaxis. Which statement by the parent indicates correct understanding?</w:t>
      </w:r>
    </w:p>
    <w:p>
      <w:r>
        <w:t>(a) Hemorrhagic disease of the newborn (vitamin K deficiency bleeding)</w:t>
      </w:r>
    </w:p>
    <w:p>
      <w:r>
        <w:t>(b) Anemia of prematurity only</w:t>
      </w:r>
    </w:p>
    <w:p>
      <w:r>
        <w:t>(c) Jaundice in all babies</w:t>
      </w:r>
    </w:p>
    <w:p>
      <w:r>
        <w:t>(d) Respiratory distress syndrome</w:t>
      </w:r>
    </w:p>
    <w:p>
      <w:r>
        <w:t>Answer: a</w:t>
      </w:r>
    </w:p>
    <w:p>
      <w:r>
        <w:t>Solution: ✅ Correct Answer: a.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🩺 Nursing Action: Give 1 mg IM in the anterolateral thigh</w:t>
      </w:r>
    </w:p>
    <w:p>
      <w:r>
        <w:t>❌ Why Not Others: (b) Anemia of prematurity only — not the best response for this situation; (c) Jaundice in all babies — not the best response for this situation; (d) Respiratory distress syndrome — not the best response for this situation.</w:t>
      </w:r>
    </w:p>
    <w:p>
      <w:r>
        <w:t>⚠️ Exam Trap: Breastfed infants remain at risk without prophylaxis</w:t>
      </w:r>
    </w:p>
    <w:p>
      <w:r>
        <w:t>⚡ 5-Second Recall: Vitamin K prevents newborn bleeding</w:t>
      </w:r>
    </w:p>
    <w:p>
      <w:r>
        <w:t>Question: The nurse is teaching the parent about vitamin K route and timing. Which statement by the parent indicates correct understanding?</w:t>
      </w:r>
    </w:p>
    <w:p>
      <w:r>
        <w:t>(a) Topically on the cord stump</w:t>
      </w:r>
    </w:p>
    <w:p>
      <w:r>
        <w:t>(b) Orally at 1 month of age</w:t>
      </w:r>
    </w:p>
    <w:p>
      <w:r>
        <w:t>(c) 1 mg intramuscularly within the first 6 hours (soon after birth)</w:t>
      </w:r>
    </w:p>
    <w:p>
      <w:r>
        <w:t>(d) Intravenously in the umbilical vein at discharge</w:t>
      </w:r>
    </w:p>
    <w:p>
      <w:r>
        <w:t>Answer: c</w:t>
      </w:r>
    </w:p>
    <w:p>
      <w:r>
        <w:t>Solution: ✅ Correct Answer: c.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🩺 Nursing Action: Document the dose and site in the record</w:t>
      </w:r>
    </w:p>
    <w:p>
      <w:r>
        <w:t>❌ Why Not Others: (a) Topically on the cord stump — not the best response for this situation; (b) Orally at 1 month of age — not the best response for this situation; (d) Intravenously in the umbilical vein at discharge — not the best response for this situation.</w:t>
      </w:r>
    </w:p>
    <w:p>
      <w:r>
        <w:t>⚠️ Exam Trap: Oral regimens exist but IM is the standard for reliable prophylaxis</w:t>
      </w:r>
    </w:p>
    <w:p>
      <w:r>
        <w:t>⚡ 5-Second Recall: 1 mg IM at birth</w:t>
      </w:r>
    </w:p>
    <w:p>
      <w:r>
        <w:t>Question: The nurse is teaching the parent about signs of vitamin K deficiency bleeding. Which statement by the parent indicates correct understanding?</w:t>
      </w:r>
    </w:p>
    <w:p>
      <w:r>
        <w:t>(a) Vitamin K deficiency bleeding (late onset) — evaluate urgently</w:t>
      </w:r>
    </w:p>
    <w:p>
      <w:r>
        <w:t>(b) An allergic reaction to breast milk</w:t>
      </w:r>
    </w:p>
    <w:p>
      <w:r>
        <w:t>(c) A simple umbilical infection only</w:t>
      </w:r>
    </w:p>
    <w:p>
      <w:r>
        <w:t>(d) Normal newborn changes</w:t>
      </w:r>
    </w:p>
    <w:p>
      <w:r>
        <w:t>Answer: a</w:t>
      </w:r>
    </w:p>
    <w:p>
      <w:r>
        <w:t>Solution: ✅ Correct Answer: a. Vitamin K deficiency bleeding (late onset) — evaluate urgently.</w:t>
      </w:r>
    </w:p>
    <w:p>
      <w:r>
        <w:t>🧠 Clinical Rationale: Late vitamin K deficiency bleeding occurs at 2-12 weeks in unsupplemented breastfed infants and presents with bruising and bleeding — an emergency</w:t>
      </w:r>
    </w:p>
    <w:p>
      <w:r>
        <w:t>🩺 Nursing Action: Ask about vitamin K prophylaxis and refer urgently</w:t>
      </w:r>
    </w:p>
    <w:p>
      <w:r>
        <w:t>❌ Why Not Others: (b) An allergic reaction to breast milk — not the best response for this situation; (c) A simple umbilical infection only — not the best response for this situation; (d) Normal newborn changes — not the best response for this situation.</w:t>
      </w:r>
    </w:p>
    <w:p>
      <w:r>
        <w:t>⚠️ Exam Trap: Intracranial bleeding is a feared complication</w:t>
      </w:r>
    </w:p>
    <w:p>
      <w:r>
        <w:t>⚡ 5-Second Recall: Suspect VKDB with unexplained bleeding</w:t>
      </w:r>
    </w:p>
    <w:p>
      <w:r>
        <w:t>Question: The nurse is teaching the parent about nursing role in vitamin K. Which statement by the parent indicates correct understanding?</w:t>
      </w:r>
    </w:p>
    <w:p>
      <w:r>
        <w:t>(a) Force the parents to accept</w:t>
      </w:r>
    </w:p>
    <w:p>
      <w:r>
        <w:t>(b) Administer it secretly</w:t>
      </w:r>
    </w:p>
    <w:p>
      <w:r>
        <w:t>(c) Explain the risks of vitamin K deficiency bleeding, document the refusal and revisit the discussion</w:t>
      </w:r>
    </w:p>
    <w:p>
      <w:r>
        <w:t>(d) Skip documentation because it may worry them</w:t>
      </w:r>
    </w:p>
    <w:p>
      <w:r>
        <w:t>Answer: c</w:t>
      </w:r>
    </w:p>
    <w:p>
      <w:r>
        <w:t>Solution: ✅ Correct Answer: c. Explain the risks of vitamin K deficiency bleeding, document the refusal and revisit the discussion.</w:t>
      </w:r>
    </w:p>
    <w:p>
      <w:r>
        <w:t>🧠 Clinical Rationale: The nurse educates the family about bleeding risk, documents the refusal and the counseling, and involves the provider for further discussion</w:t>
      </w:r>
    </w:p>
    <w:p>
      <w:r>
        <w:t>🩺 Nursing Action: Respect autonomy while ensuring informed refusal</w:t>
      </w:r>
    </w:p>
    <w:p>
      <w:r>
        <w:t>❌ Why Not Others: (a) Force the parents to accept — not the best response for this situation; (b) Administer it secretly — not the best response for this situation; (d) Skip documentation because it may worry them — not the best response for this situation.</w:t>
      </w:r>
    </w:p>
    <w:p>
      <w:r>
        <w:t>⚠️ Exam Trap: Unsupplemented infants need close follow-up for bleeding signs</w:t>
      </w:r>
    </w:p>
    <w:p>
      <w:r>
        <w:t>⚡ 5-Second Recall: Counsel and document refusal</w:t>
      </w:r>
    </w:p>
    <w:p>
      <w:r>
        <w:t>Question: The nurse is teaching the parent about immunization at birth. Which statement by the parent indicates correct understanding?</w:t>
      </w:r>
    </w:p>
    <w:p>
      <w:r>
        <w:t>(a) MMR and JE</w:t>
      </w:r>
    </w:p>
    <w:p>
      <w:r>
        <w:t>(b) BCG, OPV-0 and Hepatitis B-0</w:t>
      </w:r>
    </w:p>
    <w:p>
      <w:r>
        <w:t>(c) Chickenpox and typhoid</w:t>
      </w:r>
    </w:p>
    <w:p>
      <w:r>
        <w:t>(d) DPT and rotavirus</w:t>
      </w:r>
    </w:p>
    <w:p>
      <w:r>
        <w:t>Answer: b</w:t>
      </w:r>
    </w:p>
    <w:p>
      <w:r>
        <w:t>Solution: ✅ Correct Answer: b. BCG, OPV-0 and Hepatitis B-0.</w:t>
      </w:r>
    </w:p>
    <w:p>
      <w:r>
        <w:t>🧠 Clinical Rationale: The birth dose bundle includes BCG, OPV dose 0 and Hepatitis B dose 0, given after birth stabilization</w:t>
      </w:r>
    </w:p>
    <w:p>
      <w:r>
        <w:t>🩺 Nursing Action: Coordinate vitamin K, eye care and vaccines in the birth protocol</w:t>
      </w:r>
    </w:p>
    <w:p>
      <w:r>
        <w:t>❌ Why Not Others: (a) MMR and JE — not the best response for this situation; (c) Chickenpox and typhoid — not the best response for this situation; (d) DPT and rotavirus — not the best response for this situation.</w:t>
      </w:r>
    </w:p>
    <w:p>
      <w:r>
        <w:t>⚠️ Exam Trap: Document all birth prophylaxis and vaccines</w:t>
      </w:r>
    </w:p>
    <w:p>
      <w:r>
        <w:t>⚡ 5-Second Recall: Birth bundle = vitamin K + eye care + vaccines</w:t>
      </w:r>
    </w:p>
    <w:p>
      <w:r>
        <w:t>Question: A child needing care for vitamin K prophylaxis is admitted to the pediatric unit. Which nursing action should the nurse perform FIRST?</w:t>
      </w:r>
    </w:p>
    <w:p>
      <w:r>
        <w:t>(a) Anemia of prematurity only</w:t>
      </w:r>
    </w:p>
    <w:p>
      <w:r>
        <w:t>(b) Hemorrhagic disease of the newborn (vitamin K deficiency bleeding)</w:t>
      </w:r>
    </w:p>
    <w:p>
      <w:r>
        <w:t>(c) Respiratory distress syndrome</w:t>
      </w:r>
    </w:p>
    <w:p>
      <w:r>
        <w:t>(d) Jaundice in all babies</w:t>
      </w:r>
    </w:p>
    <w:p>
      <w:r>
        <w:t>Answer: b</w:t>
      </w:r>
    </w:p>
    <w:p>
      <w:r>
        <w:t>Solution: ✅ Correct Answer: b.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1 mg IM in the anterolateral thigh</w:t>
      </w:r>
    </w:p>
    <w:p>
      <w:r>
        <w:t>❌ Why Not Others: (a) Anemia of prematurity only — not the best response for this situation; (c) Respiratory distress syndrome — not the best response for this situation; (d) Jaundice in all babies — not the best response for this situation.</w:t>
      </w:r>
    </w:p>
    <w:p>
      <w:r>
        <w:t>⚡ 5-Second Recall: Vitamin K prevents newborn bleeding</w:t>
      </w:r>
    </w:p>
    <w:p>
      <w:r>
        <w:t>Question: A child needing care for vitamin K route and timing is admitted to the pediatric unit. Which nursing action should the nurse perform FIRST?</w:t>
      </w:r>
    </w:p>
    <w:p>
      <w:r>
        <w:t>(a) Topically on the cord stump</w:t>
      </w:r>
    </w:p>
    <w:p>
      <w:r>
        <w:t>(b) Intravenously in the umbilical vein at discharge</w:t>
      </w:r>
    </w:p>
    <w:p>
      <w:r>
        <w:t>(c) 1 mg intramuscularly within the first 6 hours (soon after birth)</w:t>
      </w:r>
    </w:p>
    <w:p>
      <w:r>
        <w:t>(d) Orally at 1 month of age</w:t>
      </w:r>
    </w:p>
    <w:p>
      <w:r>
        <w:t>Answer: c</w:t>
      </w:r>
    </w:p>
    <w:p>
      <w:r>
        <w:t>Solution: ✅ Correct Answer: c.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dose and site in the record</w:t>
      </w:r>
    </w:p>
    <w:p>
      <w:r>
        <w:t>❌ Why Not Others: (a) Topically on the cord stump — not the best response for this situation; (b) Intravenously in the umbilical vein at discharge — not the best response for this situation; (d) Orally at 1 month of age — not the best response for this situation.</w:t>
      </w:r>
    </w:p>
    <w:p>
      <w:r>
        <w:t>⚡ 5-Second Recall: 1 mg IM at birth</w:t>
      </w:r>
    </w:p>
    <w:p>
      <w:r>
        <w:t>Question: A child needing care for signs of vitamin K deficiency bleeding is admitted to the pediatric unit. Which nursing action should the nurse perform FIRST?</w:t>
      </w:r>
    </w:p>
    <w:p>
      <w:r>
        <w:t>(a) An allergic reaction to breast milk</w:t>
      </w:r>
    </w:p>
    <w:p>
      <w:r>
        <w:t>(b) A simple umbilical infection only</w:t>
      </w:r>
    </w:p>
    <w:p>
      <w:r>
        <w:t>(c) Vitamin K deficiency bleeding (late onset) — evaluate urgently</w:t>
      </w:r>
    </w:p>
    <w:p>
      <w:r>
        <w:t>(d) Normal newborn changes</w:t>
      </w:r>
    </w:p>
    <w:p>
      <w:r>
        <w:t>Answer: c</w:t>
      </w:r>
    </w:p>
    <w:p>
      <w:r>
        <w:t>Solution: ✅ Correct Answer: c. Vitamin K deficiency bleeding (late onset) — evaluate urgently.</w:t>
      </w:r>
    </w:p>
    <w:p>
      <w:r>
        <w:t>🧠 Clinical Rationale: Late vitamin K deficiency bleeding occurs at 2-12 weeks in unsupplemented breastfed infants and presents with bruising and bleeding — an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vitamin K prophylaxis and refer urgently</w:t>
      </w:r>
    </w:p>
    <w:p>
      <w:r>
        <w:t>❌ Why Not Others: (a) An allergic reaction to breast milk — not the best response for this situation; (b) A simple umbilical infection only — not the best response for this situation; (d) Normal newborn changes — not the best response for this situation.</w:t>
      </w:r>
    </w:p>
    <w:p>
      <w:r>
        <w:t>⚡ 5-Second Recall: Suspect VKDB with unexplained bleeding</w:t>
      </w:r>
    </w:p>
    <w:p>
      <w:r>
        <w:t>Question: A child needing care for nursing role in vitamin K is admitted to the pediatric unit. Which nursing action should the nurse perform FIRST?</w:t>
      </w:r>
    </w:p>
    <w:p>
      <w:r>
        <w:t>(a) Skip documentation because it may worry them</w:t>
      </w:r>
    </w:p>
    <w:p>
      <w:r>
        <w:t>(b) Administer it secretly</w:t>
      </w:r>
    </w:p>
    <w:p>
      <w:r>
        <w:t>(c) Force the parents to accept</w:t>
      </w:r>
    </w:p>
    <w:p>
      <w:r>
        <w:t>(d) Explain the risks of vitamin K deficiency bleeding, document the refusal and revisit the discussion</w:t>
      </w:r>
    </w:p>
    <w:p>
      <w:r>
        <w:t>Answer: d</w:t>
      </w:r>
    </w:p>
    <w:p>
      <w:r>
        <w:t>Solution: ✅ Correct Answer: d. Explain the risks of vitamin K deficiency bleeding, document the refusal and revisit the discussion.</w:t>
      </w:r>
    </w:p>
    <w:p>
      <w:r>
        <w:t>🧠 Clinical Rationale: The nurse educates the family about bleeding risk, documents the refusal and the counseling, and involves the provider for further discussion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Respect autonomy while ensuring informed refusal</w:t>
      </w:r>
    </w:p>
    <w:p>
      <w:r>
        <w:t>❌ Why Not Others: (a) Skip documentation because it may worry them — not the best response for this situation; (b) Administer it secretly — not the best response for this situation; (c) Force the parents to accept — not the best response for this situation.</w:t>
      </w:r>
    </w:p>
    <w:p>
      <w:r>
        <w:t>⚡ 5-Second Recall: Counsel and document refusal</w:t>
      </w:r>
    </w:p>
    <w:p>
      <w:r>
        <w:t>Question: A child needing care for immunization at birth is admitted to the pediatric unit. Which nursing action should the nurse perform FIRST?</w:t>
      </w:r>
    </w:p>
    <w:p>
      <w:r>
        <w:t>(a) MMR and JE</w:t>
      </w:r>
    </w:p>
    <w:p>
      <w:r>
        <w:t>(b) Chickenpox and typhoid</w:t>
      </w:r>
    </w:p>
    <w:p>
      <w:r>
        <w:t>(c) DPT and rotavirus</w:t>
      </w:r>
    </w:p>
    <w:p>
      <w:r>
        <w:t>(d) BCG, OPV-0 and Hepatitis B-0</w:t>
      </w:r>
    </w:p>
    <w:p>
      <w:r>
        <w:t>Answer: d</w:t>
      </w:r>
    </w:p>
    <w:p>
      <w:r>
        <w:t>Solution: ✅ Correct Answer: d. BCG, OPV-0 and Hepatitis B-0.</w:t>
      </w:r>
    </w:p>
    <w:p>
      <w:r>
        <w:t>🧠 Clinical Rationale: The birth dose bundle includes BCG, OPV dose 0 and Hepatitis B dose 0, given after birth stabilization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vitamin K, eye care and vaccines in the birth protocol</w:t>
      </w:r>
    </w:p>
    <w:p>
      <w:r>
        <w:t>❌ Why Not Others: (a) MMR and JE — not the best response for this situation; (b) Chickenpox and typhoid — not the best response for this situation; (c) DPT and rotavirus — not the best response for this situation.</w:t>
      </w:r>
    </w:p>
    <w:p>
      <w:r>
        <w:t>⚡ 5-Second Recall: Birth bundle = vitamin K + eye care + vaccines</w:t>
      </w:r>
    </w:p>
    <w:p>
      <w:r>
        <w:t>Question: Which assessment finding in a child with vitamin K prophylaxis is MOST concerning and requires immediate follow-up?</w:t>
      </w:r>
    </w:p>
    <w:p>
      <w:r>
        <w:t>(a) Hemorrhagic disease of the newborn (vitamin K deficiency bleeding)</w:t>
      </w:r>
    </w:p>
    <w:p>
      <w:r>
        <w:t>(b) Respiratory distress syndrome</w:t>
      </w:r>
    </w:p>
    <w:p>
      <w:r>
        <w:t>(c) Jaundice in all babies</w:t>
      </w:r>
    </w:p>
    <w:p>
      <w:r>
        <w:t>(d) Anemia of prematurity only</w:t>
      </w:r>
    </w:p>
    <w:p>
      <w:r>
        <w:t>Answer: a</w:t>
      </w:r>
    </w:p>
    <w:p>
      <w:r>
        <w:t>Solution: ✅ Correct Answer: a.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🔍 Key Clues: Vitamin K = bleed prevention</w:t>
      </w:r>
    </w:p>
    <w:p>
      <w:r>
        <w:t>🩺 Nursing Action: Give 1 mg IM in the anterolateral thigh</w:t>
      </w:r>
    </w:p>
    <w:p>
      <w:r>
        <w:t>❌ Why Not Others: (b) Respiratory distress syndrome — not the best response for this situation; (c) Jaundice in all babies — not the best response for this situation; (d) Anemia of prematurity only — not the best response for this situation.</w:t>
      </w:r>
    </w:p>
    <w:p>
      <w:r>
        <w:t>⚡ 5-Second Recall: Vitamin K prevents newborn bleeding</w:t>
      </w:r>
    </w:p>
    <w:p>
      <w:r>
        <w:t>Question: Which assessment finding in a child with vitamin K route and timing is MOST concerning and requires immediate follow-up?</w:t>
      </w:r>
    </w:p>
    <w:p>
      <w:r>
        <w:t>(a) Intravenously in the umbilical vein at discharge</w:t>
      </w:r>
    </w:p>
    <w:p>
      <w:r>
        <w:t>(b) 1 mg intramuscularly within the first 6 hours (soon after birth)</w:t>
      </w:r>
    </w:p>
    <w:p>
      <w:r>
        <w:t>(c) Topically on the cord stump</w:t>
      </w:r>
    </w:p>
    <w:p>
      <w:r>
        <w:t>(d) Orally at 1 month of age</w:t>
      </w:r>
    </w:p>
    <w:p>
      <w:r>
        <w:t>Answer: b</w:t>
      </w:r>
    </w:p>
    <w:p>
      <w:r>
        <w:t>Solution: ✅ Correct Answer: b.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🔍 Key Clues: Vitamin K 1 mg IM soon after birth</w:t>
      </w:r>
    </w:p>
    <w:p>
      <w:r>
        <w:t>🩺 Nursing Action: Document the dose and site in the record</w:t>
      </w:r>
    </w:p>
    <w:p>
      <w:r>
        <w:t>❌ Why Not Others: (a) Intravenously in the umbilical vein at discharge — not the best response for this situation; (c) Topically on the cord stump — not the best response for this situation; (d) Orally at 1 month of age — not the best response for this situation.</w:t>
      </w:r>
    </w:p>
    <w:p>
      <w:r>
        <w:t>⚡ 5-Second Recall: 1 mg IM at birth</w:t>
      </w:r>
    </w:p>
    <w:p>
      <w:r>
        <w:t>Question: Which assessment finding in a child with signs of vitamin K deficiency bleeding is MOST concerning and requires immediate follow-up?</w:t>
      </w:r>
    </w:p>
    <w:p>
      <w:r>
        <w:t>(a) An allergic reaction to breast milk</w:t>
      </w:r>
    </w:p>
    <w:p>
      <w:r>
        <w:t>(b) A simple umbilical infection only</w:t>
      </w:r>
    </w:p>
    <w:p>
      <w:r>
        <w:t>(c) Vitamin K deficiency bleeding (late onset) — evaluate urgently</w:t>
      </w:r>
    </w:p>
    <w:p>
      <w:r>
        <w:t>(d) Normal newborn changes</w:t>
      </w:r>
    </w:p>
    <w:p>
      <w:r>
        <w:t>Answer: c</w:t>
      </w:r>
    </w:p>
    <w:p>
      <w:r>
        <w:t>Solution: ✅ Correct Answer: c. Vitamin K deficiency bleeding (late onset) — evaluate urgently.</w:t>
      </w:r>
    </w:p>
    <w:p>
      <w:r>
        <w:t>🧠 Clinical Rationale: Late vitamin K deficiency bleeding occurs at 2-12 weeks in unsupplemented breastfed infants and presents with bruising and bleeding — an emergency</w:t>
      </w:r>
    </w:p>
    <w:p>
      <w:r>
        <w:t>🔍 Key Clues: Late VKDB = bruising + bleeding in 2-12 weeks</w:t>
      </w:r>
    </w:p>
    <w:p>
      <w:r>
        <w:t>🩺 Nursing Action: Ask about vitamin K prophylaxis and refer urgently</w:t>
      </w:r>
    </w:p>
    <w:p>
      <w:r>
        <w:t>❌ Why Not Others: (a) An allergic reaction to breast milk — not the best response for this situation; (b) A simple umbilical infection only — not the best response for this situation; (d) Normal newborn changes — not the best response for this situation.</w:t>
      </w:r>
    </w:p>
    <w:p>
      <w:r>
        <w:t>⚡ 5-Second Recall: Suspect VKDB with unexplained bleeding</w:t>
      </w:r>
    </w:p>
    <w:p>
      <w:r>
        <w:t>Question: Which assessment finding in a child with nursing role in vitamin K is MOST concerning and requires immediate follow-up?</w:t>
      </w:r>
    </w:p>
    <w:p>
      <w:r>
        <w:t>(a) Skip documentation because it may worry them</w:t>
      </w:r>
    </w:p>
    <w:p>
      <w:r>
        <w:t>(b) Administer it secretly</w:t>
      </w:r>
    </w:p>
    <w:p>
      <w:r>
        <w:t>(c) Force the parents to accept</w:t>
      </w:r>
    </w:p>
    <w:p>
      <w:r>
        <w:t>(d) Explain the risks of vitamin K deficiency bleeding, document the refusal and revisit the discussion</w:t>
      </w:r>
    </w:p>
    <w:p>
      <w:r>
        <w:t>Answer: d</w:t>
      </w:r>
    </w:p>
    <w:p>
      <w:r>
        <w:t>Solution: ✅ Correct Answer: d. Explain the risks of vitamin K deficiency bleeding, document the refusal and revisit the discussion.</w:t>
      </w:r>
    </w:p>
    <w:p>
      <w:r>
        <w:t>🧠 Clinical Rationale: The nurse educates the family about bleeding risk, documents the refusal and the counseling, and involves the provider for further discussion</w:t>
      </w:r>
    </w:p>
    <w:p>
      <w:r>
        <w:t>🔍 Key Clues: Educate + document refusal</w:t>
      </w:r>
    </w:p>
    <w:p>
      <w:r>
        <w:t>🩺 Nursing Action: Respect autonomy while ensuring informed refusal</w:t>
      </w:r>
    </w:p>
    <w:p>
      <w:r>
        <w:t>❌ Why Not Others: (a) Skip documentation because it may worry them — not the best response for this situation; (b) Administer it secretly — not the best response for this situation; (c) Force the parents to accept — not the best response for this situation.</w:t>
      </w:r>
    </w:p>
    <w:p>
      <w:r>
        <w:t>⚡ 5-Second Recall: Counsel and document refusal</w:t>
      </w:r>
    </w:p>
    <w:p>
      <w:r>
        <w:t>Question: Which assessment finding in a child with immunization at birth is MOST concerning and requires immediate follow-up?</w:t>
      </w:r>
    </w:p>
    <w:p>
      <w:r>
        <w:t>(a) Chickenpox and typhoid</w:t>
      </w:r>
    </w:p>
    <w:p>
      <w:r>
        <w:t>(b) BCG, OPV-0 and Hepatitis B-0</w:t>
      </w:r>
    </w:p>
    <w:p>
      <w:r>
        <w:t>(c) DPT and rotavirus</w:t>
      </w:r>
    </w:p>
    <w:p>
      <w:r>
        <w:t>(d) MMR and JE</w:t>
      </w:r>
    </w:p>
    <w:p>
      <w:r>
        <w:t>Answer: b</w:t>
      </w:r>
    </w:p>
    <w:p>
      <w:r>
        <w:t>Solution: ✅ Correct Answer: b. BCG, OPV-0 and Hepatitis B-0.</w:t>
      </w:r>
    </w:p>
    <w:p>
      <w:r>
        <w:t>🧠 Clinical Rationale: The birth dose bundle includes BCG, OPV dose 0 and Hepatitis B dose 0, given after birth stabilization</w:t>
      </w:r>
    </w:p>
    <w:p>
      <w:r>
        <w:t>🔍 Key Clues: Birth vaccines = BCG + OPV-0 + Hep-B-0</w:t>
      </w:r>
    </w:p>
    <w:p>
      <w:r>
        <w:t>🩺 Nursing Action: Coordinate vitamin K, eye care and vaccines in the birth protocol</w:t>
      </w:r>
    </w:p>
    <w:p>
      <w:r>
        <w:t>❌ Why Not Others: (a) Chickenpox and typhoid — not the best response for this situation; (c) DPT and rotavirus — not the best response for this situation; (d) MMR and JE — not the best response for this situation.</w:t>
      </w:r>
    </w:p>
    <w:p>
      <w:r>
        <w:t>⚡ 5-Second Recall: Birth bundle = vitamin K + eye care + vaccines</w:t>
      </w:r>
    </w:p>
    <w:p>
      <w:r>
        <w:t>Question: The nurse demonstrates correct understanding of vitamin K prophylaxis by identifying which response as appropriate?</w:t>
      </w:r>
    </w:p>
    <w:p>
      <w:r>
        <w:t>(a) Respiratory distress syndrome</w:t>
      </w:r>
    </w:p>
    <w:p>
      <w:r>
        <w:t>(b) Hemorrhagic disease of the newborn (vitamin K deficiency bleeding)</w:t>
      </w:r>
    </w:p>
    <w:p>
      <w:r>
        <w:t>(c) Anemia of prematurity only</w:t>
      </w:r>
    </w:p>
    <w:p>
      <w:r>
        <w:t>(d) Jaundice in all babies</w:t>
      </w:r>
    </w:p>
    <w:p>
      <w:r>
        <w:t>Answer: b</w:t>
      </w:r>
    </w:p>
    <w:p>
      <w:r>
        <w:t>Solution: ✅ Correct Answer: b.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🩺 Nursing Action: Give 1 mg IM in the anterolateral thigh</w:t>
      </w:r>
    </w:p>
    <w:p>
      <w:r>
        <w:t>❌ Why Not Others: (a) Respiratory distress syndrome — not the best response for this situation; (c) Anemia of prematurity only — not the best response for this situation; (d) Jaundice in all babies — not the best response for this situation.</w:t>
      </w:r>
    </w:p>
    <w:p>
      <w:r>
        <w:t>⚡ 5-Second Recall: Vitamin K prevents newborn bleeding</w:t>
      </w:r>
    </w:p>
    <w:p>
      <w:r>
        <w:t>Question: The nurse demonstrates correct understanding of vitamin K route and timing by identifying which response as appropriate?</w:t>
      </w:r>
    </w:p>
    <w:p>
      <w:r>
        <w:t>(a) Topically on the cord stump</w:t>
      </w:r>
    </w:p>
    <w:p>
      <w:r>
        <w:t>(b) 1 mg intramuscularly within the first 6 hours (soon after birth)</w:t>
      </w:r>
    </w:p>
    <w:p>
      <w:r>
        <w:t>(c) Orally at 1 month of age</w:t>
      </w:r>
    </w:p>
    <w:p>
      <w:r>
        <w:t>(d) Intravenously in the umbilical vein at discharge</w:t>
      </w:r>
    </w:p>
    <w:p>
      <w:r>
        <w:t>Answer: b</w:t>
      </w:r>
    </w:p>
    <w:p>
      <w:r>
        <w:t>Solution: ✅ Correct Answer: b.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🩺 Nursing Action: Document the dose and site in the record</w:t>
      </w:r>
    </w:p>
    <w:p>
      <w:r>
        <w:t>❌ Why Not Others: (a) Topically on the cord stump — not the best response for this situation; (c) Orally at 1 month of age — not the best response for this situation; (d) Intravenously in the umbilical vein at discharge — not the best response for this situation.</w:t>
      </w:r>
    </w:p>
    <w:p>
      <w:r>
        <w:t>⚡ 5-Second Recall: 1 mg IM at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