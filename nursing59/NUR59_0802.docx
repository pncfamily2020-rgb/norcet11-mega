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cricothyroid membrane is the landmark for which emergency procedure?</w:t>
      </w:r>
    </w:p>
    <w:p>
      <w:r>
        <w:t>(a) Cricothyrotomy (emergency surgical airway)</w:t>
      </w:r>
    </w:p>
    <w:p>
      <w:r>
        <w:t>(b) Elective tracheostomy at the 2nd-3rd ring only</w:t>
      </w:r>
    </w:p>
    <w:p>
      <w:r>
        <w:t>(c) Bronchoscopy only</w:t>
      </w:r>
    </w:p>
    <w:p>
      <w:r>
        <w:t>(d) Nasogastric tube placement only</w:t>
      </w:r>
    </w:p>
    <w:p>
      <w:r>
        <w:t>Answer: a</w:t>
      </w:r>
    </w:p>
    <w:p>
      <w:r>
        <w:t>Solution: ✅ Correct Answer: a. Cricothyrotomy (emergency surgical airway).</w:t>
      </w:r>
    </w:p>
    <w:p>
      <w:r>
        <w:t>🧠 Clinical Rationale: The cricothyroid membrane between the thyroid and cricoid cartilages is the emergency airway access site (cricothyrotomy) when intubation fails</w:t>
      </w:r>
    </w:p>
    <w:p>
      <w:r>
        <w:t>🔍 Key Clues: Cricothyrotomy = cricothyroid membrane emergency airway</w:t>
      </w:r>
    </w:p>
    <w:p>
      <w:r>
        <w:t>🩺 Nursing Action: Locate the laryngeal prominence, slide down to the depression above the cricoid ring, and assist with the emergency airway kit</w:t>
      </w:r>
    </w:p>
    <w:p>
      <w:r>
        <w:t>❌ Why Not Others: (b) Elective tracheostomy at the 2nd-3rd ring only — not the best response for this situation; (c) Bronchoscopy only — not the best response for this situation; (d) Nasogastric tube placement only — not the best response for this situation.</w:t>
      </w:r>
    </w:p>
    <w:p>
      <w:r>
        <w:t>⚠️ Exam Trap: Elective tracheostomy is lower (2nd-4th rings) — cricothyrotomy is the immediate emergency access</w:t>
      </w:r>
    </w:p>
    <w:p>
      <w:r>
        <w:t>🌟 PNC Exam Pearl: Cricothyrotomy is contraindicated in children under 12 (use needle technique)</w:t>
      </w:r>
    </w:p>
    <w:p>
      <w:r>
        <w:t>⚡ 5-Second Recall: Cricothyrotomy = emergency airway landmark</w:t>
      </w:r>
    </w:p>
    <w:p>
      <w:r>
        <w:t>Question: A patient with a tracheostomy has sudden respiratory distress with the tube in place. The nurse's FIRST action is?</w:t>
      </w:r>
    </w:p>
    <w:p>
      <w:r>
        <w:t>(a) Increase oxygen only</w:t>
      </w:r>
    </w:p>
    <w:p>
      <w:r>
        <w:t>(b) Remove the inner cannula and check patency (most common cause of obstruction)</w:t>
      </w:r>
    </w:p>
    <w:p>
      <w:r>
        <w:t>(c) Call the family</w:t>
      </w:r>
    </w:p>
    <w:p>
      <w:r>
        <w:t>(d) Reinsert a new tube blindly</w:t>
      </w:r>
    </w:p>
    <w:p>
      <w:r>
        <w:t>Answer: b</w:t>
      </w:r>
    </w:p>
    <w:p>
      <w:r>
        <w:t>Solution: ✅ Correct Answer: b. Remove the inner cannula and check patency (most common cause of obstruction).</w:t>
      </w:r>
    </w:p>
    <w:p>
      <w:r>
        <w:t>🧠 Clinical Rationale: In a tracheostomy patient with distress, the first step is removing and checking the inner cannula for blockage — secretions often obstruct it</w:t>
      </w:r>
    </w:p>
    <w:p>
      <w:r>
        <w:t>🔍 Key Clues: Tracheostomy distress = remove and check inner cannula first</w:t>
      </w:r>
    </w:p>
    <w:p>
      <w:r>
        <w:t>🩺 Nursing Action: Stay calm, remove the inner cannula, suction the tube and assess airflow; if no airflow, notify the provider for tube change</w:t>
      </w:r>
    </w:p>
    <w:p>
      <w:r>
        <w:t>❌ Why Not Others: (a) Increase oxygen only — not the best response for this situation; (c) Call the family — not the best response for this situation; (d) Reinsert a new tube blindly — not the best response for this situation.</w:t>
      </w:r>
    </w:p>
    <w:p>
      <w:r>
        <w:t>⚠️ Exam Trap: Inner cannula occlusion is the most common cause of tracheostomy obstruction — check it before anything else</w:t>
      </w:r>
    </w:p>
    <w:p>
      <w:r>
        <w:t>🌟 PNC Exam Pearl: Always keep an obturator and spare tracheostomy tube at the bedside</w:t>
      </w:r>
    </w:p>
    <w:p>
      <w:r>
        <w:t>⚡ 5-Second Recall: Inner cannula = first check in distress</w:t>
      </w:r>
    </w:p>
    <w:p>
      <w:r>
        <w:t>Question: Which landmark identifies the site for an emergency cricothyrotomy?</w:t>
      </w:r>
    </w:p>
    <w:p>
      <w:r>
        <w:t>(a) The depression between the thyroid and cricoid cartilages (cricothyroid membrane)</w:t>
      </w:r>
    </w:p>
    <w:p>
      <w:r>
        <w:t>(b) The sternal notch</w:t>
      </w:r>
    </w:p>
    <w:p>
      <w:r>
        <w:t>(c) The hyoid bone only</w:t>
      </w:r>
    </w:p>
    <w:p>
      <w:r>
        <w:t>(d) The first tracheal ring only</w:t>
      </w:r>
    </w:p>
    <w:p>
      <w:r>
        <w:t>Answer: a</w:t>
      </w:r>
    </w:p>
    <w:p>
      <w:r>
        <w:t>Solution: ✅ Correct Answer: a. The depression between the thyroid and cricoid cartilages (cricothyroid membrane).</w:t>
      </w:r>
    </w:p>
    <w:p>
      <w:r>
        <w:t>🧠 Clinical Rationale: The cricothyroid membrane is felt as a depression between the thyroid cartilage (above) and the cricoid cartilage (below) in the midline — the cricothyrotomy site</w:t>
      </w:r>
    </w:p>
    <w:p>
      <w:r>
        <w:t>🔍 Key Clues: Cricothyroid membrane = depression between thyroid and cricoid</w:t>
      </w:r>
    </w:p>
    <w:p>
      <w:r>
        <w:t>🩺 Nursing Action: Palpate the laryngeal prominence, slide down to the soft depression, and mark the midline site</w:t>
      </w:r>
    </w:p>
    <w:p>
      <w:r>
        <w:t>❌ Why Not Others: (b) The sternal notch — not the best response for this situation; (c) The hyoid bone only — not the best response for this situation; (d) The first tracheal ring only — not the best response for this situation.</w:t>
      </w:r>
    </w:p>
    <w:p>
      <w:r>
        <w:t>⚠️ Exam Trap: The membrane is the ONLY emergency airway between the vocal cords and the trachea — its midline avascular location is ideal</w:t>
      </w:r>
    </w:p>
    <w:p>
      <w:r>
        <w:t>🌟 PNC Exam Pearl: The cricothyroid membrane is about 1 cm high and relatively avascular</w:t>
      </w:r>
    </w:p>
    <w:p>
      <w:r>
        <w:t>⚡ 5-Second Recall: Cricothyroid membrane = thyroid-cricoid depression</w:t>
      </w:r>
    </w:p>
    <w:p>
      <w:r>
        <w:t>Question: A patient asks the nurse about tracheostomy / cricothyroid emergency airway landmarks. Which response by the nurse is correct?</w:t>
      </w:r>
    </w:p>
    <w:p>
      <w:r>
        <w:t>(a) Elective tracheostomy at the 2nd-3rd ring only</w:t>
      </w:r>
    </w:p>
    <w:p>
      <w:r>
        <w:t>(b) Nasogastric tube placement only</w:t>
      </w:r>
    </w:p>
    <w:p>
      <w:r>
        <w:t>(c) Cricothyrotomy (emergency surgical airway)</w:t>
      </w:r>
    </w:p>
    <w:p>
      <w:r>
        <w:t>(d) Bronchoscopy only</w:t>
      </w:r>
    </w:p>
    <w:p>
      <w:r>
        <w:t>Answer: c</w:t>
      </w:r>
    </w:p>
    <w:p>
      <w:r>
        <w:t>Solution: ✅ Correct Answer: c. Cricothyrotomy (emergency surgical airway).</w:t>
      </w:r>
    </w:p>
    <w:p>
      <w:r>
        <w:t>🧠 Clinical Rationale: The cricothyroid membrane between the thyroid and cricoid cartilages is the emergency airway access site (cricothyrotomy) when intubation fails</w:t>
      </w:r>
    </w:p>
    <w:p>
      <w:r>
        <w:t>🩺 Nursing Action: Locate the laryngeal prominence, slide down to the depression above the cricoid ring, and assist with the emergency airway kit</w:t>
      </w:r>
    </w:p>
    <w:p>
      <w:r>
        <w:t>❌ Why Not Others: (a) Elective tracheostomy at the 2nd-3rd ring only — not the best response for this situation; (b) Nasogastric tube placement only — not the best response for this situation; (d) Bronchoscopy only — not the best response for this situation.</w:t>
      </w:r>
    </w:p>
    <w:p>
      <w:r>
        <w:t>⚠️ Exam Trap: Elective tracheostomy is lower (2nd-4th rings) — cricothyrotomy is the immediate emergency access</w:t>
      </w:r>
    </w:p>
    <w:p>
      <w:r>
        <w:t>⚡ 5-Second Recall: Cricothyrotomy = emergency airway landmark</w:t>
      </w:r>
    </w:p>
    <w:p>
      <w:r>
        <w:t>Question: The nurse is teaching a patient about tracheostomy / cricothyroid emergency airway landmarks. Which statement by the patient indicates correct understanding?</w:t>
      </w:r>
    </w:p>
    <w:p>
      <w:r>
        <w:t>(a) Call the family</w:t>
      </w:r>
    </w:p>
    <w:p>
      <w:r>
        <w:t>(b) Remove the inner cannula and check patency (most common cause of obstruction)</w:t>
      </w:r>
    </w:p>
    <w:p>
      <w:r>
        <w:t>(c) Increase oxygen only</w:t>
      </w:r>
    </w:p>
    <w:p>
      <w:r>
        <w:t>(d) Reinsert a new tube blindly</w:t>
      </w:r>
    </w:p>
    <w:p>
      <w:r>
        <w:t>Answer: b</w:t>
      </w:r>
    </w:p>
    <w:p>
      <w:r>
        <w:t>Solution: ✅ Correct Answer: b. Remove the inner cannula and check patency (most common cause of obstruction).</w:t>
      </w:r>
    </w:p>
    <w:p>
      <w:r>
        <w:t>🧠 Clinical Rationale: In a tracheostomy patient with distress, the first step is removing and checking the inner cannula for blockage — secretions often obstruct it</w:t>
      </w:r>
    </w:p>
    <w:p>
      <w:r>
        <w:t>🩺 Nursing Action: Stay calm, remove the inner cannula, suction the tube and assess airflow; if no airflow, notify the provider for tube change</w:t>
      </w:r>
    </w:p>
    <w:p>
      <w:r>
        <w:t>❌ Why Not Others: (a) Call the family — not the best response for this situation; (c) Increase oxygen only — not the best response for this situation; (d) Reinsert a new tube blindly — not the best response for this situation.</w:t>
      </w:r>
    </w:p>
    <w:p>
      <w:r>
        <w:t>⚠️ Exam Trap: Inner cannula occlusion is the most common cause of tracheostomy obstruction — check it before anything else</w:t>
      </w:r>
    </w:p>
    <w:p>
      <w:r>
        <w:t>🌟 PNC Exam Pearl: Always keep an obturator and spare tracheostomy tube at the bedside</w:t>
      </w:r>
    </w:p>
    <w:p>
      <w:r>
        <w:t>⚡ 5-Second Recall: Inner cannula = first check in distress</w:t>
      </w:r>
    </w:p>
    <w:p>
      <w:r>
        <w:t>Question: A patient asks the nurse about tracheostomy / cricothyroid emergency airway landmarks. Which response by the nurse is correct?</w:t>
      </w:r>
    </w:p>
    <w:p>
      <w:r>
        <w:t>(a) The depression between the thyroid and cricoid cartilages (cricothyroid membrane)</w:t>
      </w:r>
    </w:p>
    <w:p>
      <w:r>
        <w:t>(b) The sternal notch</w:t>
      </w:r>
    </w:p>
    <w:p>
      <w:r>
        <w:t>(c) The hyoid bone only</w:t>
      </w:r>
    </w:p>
    <w:p>
      <w:r>
        <w:t>(d) The first tracheal ring only</w:t>
      </w:r>
    </w:p>
    <w:p>
      <w:r>
        <w:t>Answer: a</w:t>
      </w:r>
    </w:p>
    <w:p>
      <w:r>
        <w:t>Solution: ✅ Correct Answer: a. The depression between the thyroid and cricoid cartilages (cricothyroid membrane).</w:t>
      </w:r>
    </w:p>
    <w:p>
      <w:r>
        <w:t>🧠 Clinical Rationale: The cricothyroid membrane is felt as a depression between the thyroid cartilage (above) and the cricoid cartilage (below) in the midline — the cricothyrotomy site</w:t>
      </w:r>
    </w:p>
    <w:p>
      <w:r>
        <w:t>🩺 Nursing Action: Palpate the laryngeal prominence, slide down to the soft depression, and mark the midline site</w:t>
      </w:r>
    </w:p>
    <w:p>
      <w:r>
        <w:t>❌ Why Not Others: (b) The sternal notch — not the best response for this situation; (c) The hyoid bone only — not the best response for this situation; (d) The first tracheal ring only — not the best response for this situation.</w:t>
      </w:r>
    </w:p>
    <w:p>
      <w:r>
        <w:t>⚠️ Exam Trap: The membrane is the ONLY emergency airway between the vocal cords and the trachea — its midline avascular location is ideal</w:t>
      </w:r>
    </w:p>
    <w:p>
      <w:r>
        <w:t>⚡ 5-Second Recall: Cricothyroid membrane = thyroid-cricoid depression</w:t>
      </w:r>
    </w:p>
    <w:p>
      <w:r>
        <w:t>Question: Which statement about tracheostomy / cricothyroid emergency airway landmarks is correct?</w:t>
      </w:r>
    </w:p>
    <w:p>
      <w:r>
        <w:t>(a) Cricothyrotomy (emergency surgical airway)</w:t>
      </w:r>
    </w:p>
    <w:p>
      <w:r>
        <w:t>(b) Nasogastric tube placement only</w:t>
      </w:r>
    </w:p>
    <w:p>
      <w:r>
        <w:t>(c) Bronchoscopy only</w:t>
      </w:r>
    </w:p>
    <w:p>
      <w:r>
        <w:t>(d) Elective tracheostomy at the 2nd-3rd ring only</w:t>
      </w:r>
    </w:p>
    <w:p>
      <w:r>
        <w:t>Answer: a</w:t>
      </w:r>
    </w:p>
    <w:p>
      <w:r>
        <w:t>Solution: ✅ Correct Answer: a. Cricothyrotomy (emergency surgical airway).</w:t>
      </w:r>
    </w:p>
    <w:p>
      <w:r>
        <w:t>🧠 Clinical Rationale: The cricothyroid membrane between the thyroid and cricoid cartilages is the emergency airway access site (cricothyrotomy) when intubation fails</w:t>
      </w:r>
    </w:p>
    <w:p>
      <w:r>
        <w:t>🩺 Nursing Action: Locate the laryngeal prominence, slide down to the depression above the cricoid ring, and assist with the emergency airway kit</w:t>
      </w:r>
    </w:p>
    <w:p>
      <w:r>
        <w:t>❌ Why Not Others: (b) Nasogastric tube placement only — not the best response for this situation; (c) Bronchoscopy only — not the best response for this situation; (d) Elective tracheostomy at the 2nd-3rd ring only — not the best response for this situation.</w:t>
      </w:r>
    </w:p>
    <w:p>
      <w:r>
        <w:t>⚡ 5-Second Recall: Cricothyrotomy = emergency airway landmark</w:t>
      </w:r>
    </w:p>
    <w:p>
      <w:r>
        <w:t>Question: A patient needing care for tracheostomy / cricothyroid emergency airway landmarks is admitted to the unit. Which nursing action should the nurse perform FIRST?</w:t>
      </w:r>
    </w:p>
    <w:p>
      <w:r>
        <w:t>(a) Call the family</w:t>
      </w:r>
    </w:p>
    <w:p>
      <w:r>
        <w:t>(b) Remove the inner cannula and check patency (most common cause of obstruction)</w:t>
      </w:r>
    </w:p>
    <w:p>
      <w:r>
        <w:t>(c) Increase oxygen only</w:t>
      </w:r>
    </w:p>
    <w:p>
      <w:r>
        <w:t>(d) Reinsert a new tube blindly</w:t>
      </w:r>
    </w:p>
    <w:p>
      <w:r>
        <w:t>Answer: b</w:t>
      </w:r>
    </w:p>
    <w:p>
      <w:r>
        <w:t>Solution: ✅ Correct Answer: b. Remove the inner cannula and check patency (most common cause of obstruction).</w:t>
      </w:r>
    </w:p>
    <w:p>
      <w:r>
        <w:t>🧠 Clinical Rationale: In a tracheostomy patient with distress, the first step is removing and checking the inner cannula for blockage — secretions often obstruct 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Stay calm, remove the inner cannula, suction the tube and assess airflow; if no airflow, notify the provider for tube change</w:t>
      </w:r>
    </w:p>
    <w:p>
      <w:r>
        <w:t>❌ Why Not Others: (a) Call the family — not the best response for this situation; (c) Increase oxygen only — not the best response for this situation; (d) Reinsert a new tube blindly — not the best response for this situation.</w:t>
      </w:r>
    </w:p>
    <w:p>
      <w:r>
        <w:t>⚡ 5-Second Recall: Inner cannula = first check in distress</w:t>
      </w:r>
    </w:p>
    <w:p>
      <w:r>
        <w:t>Question: Which statement about tracheostomy / cricothyroid emergency airway landmarks is correct?</w:t>
      </w:r>
    </w:p>
    <w:p>
      <w:r>
        <w:t>(a) The sternal notch</w:t>
      </w:r>
    </w:p>
    <w:p>
      <w:r>
        <w:t>(b) The hyoid bone only</w:t>
      </w:r>
    </w:p>
    <w:p>
      <w:r>
        <w:t>(c) The first tracheal ring only</w:t>
      </w:r>
    </w:p>
    <w:p>
      <w:r>
        <w:t>(d) The depression between the thyroid and cricoid cartilages (cricothyroid membrane)</w:t>
      </w:r>
    </w:p>
    <w:p>
      <w:r>
        <w:t>Answer: d</w:t>
      </w:r>
    </w:p>
    <w:p>
      <w:r>
        <w:t>Solution: ✅ Correct Answer: d. The depression between the thyroid and cricoid cartilages (cricothyroid membrane).</w:t>
      </w:r>
    </w:p>
    <w:p>
      <w:r>
        <w:t>🧠 Clinical Rationale: The cricothyroid membrane is felt as a depression between the thyroid cartilage (above) and the cricoid cartilage (below) in the midline — the cricothyrotomy site</w:t>
      </w:r>
    </w:p>
    <w:p>
      <w:r>
        <w:t>🩺 Nursing Action: Palpate the laryngeal prominence, slide down to the soft depression, and mark the midline site</w:t>
      </w:r>
    </w:p>
    <w:p>
      <w:r>
        <w:t>❌ Why Not Others: (a) The sternal notch — not the best response for this situation; (b) The hyoid bone only — not the best response for this situation; (c) The first tracheal ring only — not the best response for this situation.</w:t>
      </w:r>
    </w:p>
    <w:p>
      <w:r>
        <w:t>⚡ 5-Second Recall: Cricothyroid membrane = thyroid-cricoid depression</w:t>
      </w:r>
    </w:p>
    <w:p>
      <w:r>
        <w:t>Question: The nurse is caring for a patient with tracheostomy / cricothyroid emergency airway landmarks. Which response is most appropriate?</w:t>
      </w:r>
    </w:p>
    <w:p>
      <w:r>
        <w:t>(a) Nasogastric tube placement only</w:t>
      </w:r>
    </w:p>
    <w:p>
      <w:r>
        <w:t>(b) Cricothyrotomy (emergency surgical airway)</w:t>
      </w:r>
    </w:p>
    <w:p>
      <w:r>
        <w:t>(c) Elective tracheostomy at the 2nd-3rd ring only</w:t>
      </w:r>
    </w:p>
    <w:p>
      <w:r>
        <w:t>(d) Bronchoscopy only</w:t>
      </w:r>
    </w:p>
    <w:p>
      <w:r>
        <w:t>Answer: b</w:t>
      </w:r>
    </w:p>
    <w:p>
      <w:r>
        <w:t>Solution: ✅ Correct Answer: b. Cricothyrotomy (emergency surgical airway).</w:t>
      </w:r>
    </w:p>
    <w:p>
      <w:r>
        <w:t>🧠 Clinical Rationale: The cricothyroid membrane between the thyroid and cricoid cartilages is the emergency airway access site (cricothyrotomy) when intubation fails</w:t>
      </w:r>
    </w:p>
    <w:p>
      <w:r>
        <w:t>🩺 Nursing Action: Locate the laryngeal prominence, slide down to the depression above the cricoid ring, and assist with the emergency airway kit</w:t>
      </w:r>
    </w:p>
    <w:p>
      <w:r>
        <w:t>❌ Why Not Others: (a) Nasogastric tube placement only — not the best response for this situation; (c) Elective tracheostomy at the 2nd-3rd ring only — not the best response for this situation; (d) Bronchoscopy only — not the best response for this situation.</w:t>
      </w:r>
    </w:p>
    <w:p>
      <w:r>
        <w:t>⚡ 5-Second Recall: Cricothyrotomy = emergency airway landmark</w:t>
      </w:r>
    </w:p>
    <w:p>
      <w:r>
        <w:t>Question: Which assessment finding in a patient with tracheostomy / cricothyroid emergency airway landmarks is MOST concerning and requires immediate follow-up?</w:t>
      </w:r>
    </w:p>
    <w:p>
      <w:r>
        <w:t>(a) Increase oxygen only</w:t>
      </w:r>
    </w:p>
    <w:p>
      <w:r>
        <w:t>(b) Call the family</w:t>
      </w:r>
    </w:p>
    <w:p>
      <w:r>
        <w:t>(c) Reinsert a new tube blindly</w:t>
      </w:r>
    </w:p>
    <w:p>
      <w:r>
        <w:t>(d) Remove the inner cannula and check patency (most common cause of obstruction)</w:t>
      </w:r>
    </w:p>
    <w:p>
      <w:r>
        <w:t>Answer: d</w:t>
      </w:r>
    </w:p>
    <w:p>
      <w:r>
        <w:t>Solution: ✅ Correct Answer: d. Remove the inner cannula and check patency (most common cause of obstruction).</w:t>
      </w:r>
    </w:p>
    <w:p>
      <w:r>
        <w:t>🧠 Clinical Rationale: In a tracheostomy patient with distress, the first step is removing and checking the inner cannula for blockage — secretions often obstruct it</w:t>
      </w:r>
    </w:p>
    <w:p>
      <w:r>
        <w:t>🔍 Key Clues: Tracheostomy distress = remove and check inner cannula first</w:t>
      </w:r>
    </w:p>
    <w:p>
      <w:r>
        <w:t>🩺 Nursing Action: Stay calm, remove the inner cannula, suction the tube and assess airflow; if no airflow, notify the provider for tube change</w:t>
      </w:r>
    </w:p>
    <w:p>
      <w:r>
        <w:t>❌ Why Not Others: (a) Increase oxygen only — not the best response for this situation; (b) Call the family — not the best response for this situation; (c) Reinsert a new tube blindly — not the best response for this situation.</w:t>
      </w:r>
    </w:p>
    <w:p>
      <w:r>
        <w:t>⚡ 5-Second Recall: Inner cannula = first check in distress</w:t>
      </w:r>
    </w:p>
    <w:p>
      <w:r>
        <w:t>Question: The nurse is caring for a patient with tracheostomy / cricothyroid emergency airway landmarks. Which response is most appropriate?</w:t>
      </w:r>
    </w:p>
    <w:p>
      <w:r>
        <w:t>(a) The depression between the thyroid and cricoid cartilages (cricothyroid membrane)</w:t>
      </w:r>
    </w:p>
    <w:p>
      <w:r>
        <w:t>(b) The first tracheal ring only</w:t>
      </w:r>
    </w:p>
    <w:p>
      <w:r>
        <w:t>(c) The sternal notch</w:t>
      </w:r>
    </w:p>
    <w:p>
      <w:r>
        <w:t>(d) The hyoid bone only</w:t>
      </w:r>
    </w:p>
    <w:p>
      <w:r>
        <w:t>Answer: a</w:t>
      </w:r>
    </w:p>
    <w:p>
      <w:r>
        <w:t>Solution: ✅ Correct Answer: a. The depression between the thyroid and cricoid cartilages (cricothyroid membrane).</w:t>
      </w:r>
    </w:p>
    <w:p>
      <w:r>
        <w:t>🧠 Clinical Rationale: The cricothyroid membrane is felt as a depression between the thyroid cartilage (above) and the cricoid cartilage (below) in the midline — the cricothyrotomy site</w:t>
      </w:r>
    </w:p>
    <w:p>
      <w:r>
        <w:t>🩺 Nursing Action: Palpate the laryngeal prominence, slide down to the soft depression, and mark the midline site</w:t>
      </w:r>
    </w:p>
    <w:p>
      <w:r>
        <w:t>❌ Why Not Others: (b) The first tracheal ring only — not the best response for this situation; (c) The sternal notch — not the best response for this situation; (d) The hyoid bone only — not the best response for this situation.</w:t>
      </w:r>
    </w:p>
    <w:p>
      <w:r>
        <w:t>⚡ 5-Second Recall: Cricothyroid membrane = thyroid-cricoid depression</w:t>
      </w:r>
    </w:p>
    <w:p>
      <w:r>
        <w:t>Question: The nurse demonstrates correct understanding of tracheostomy / cricothyroid emergency airway landmarks by identifying which response as appropriate?</w:t>
      </w:r>
    </w:p>
    <w:p>
      <w:r>
        <w:t>(a) Cricothyrotomy (emergency surgical airway)</w:t>
      </w:r>
    </w:p>
    <w:p>
      <w:r>
        <w:t>(b) Bronchoscopy only</w:t>
      </w:r>
    </w:p>
    <w:p>
      <w:r>
        <w:t>(c) Elective tracheostomy at the 2nd-3rd ring only</w:t>
      </w:r>
    </w:p>
    <w:p>
      <w:r>
        <w:t>(d) Nasogastric tube placement only</w:t>
      </w:r>
    </w:p>
    <w:p>
      <w:r>
        <w:t>Answer: a</w:t>
      </w:r>
    </w:p>
    <w:p>
      <w:r>
        <w:t>Solution: ✅ Correct Answer: a. Cricothyrotomy (emergency surgical airway).</w:t>
      </w:r>
    </w:p>
    <w:p>
      <w:r>
        <w:t>🧠 Clinical Rationale: The cricothyroid membrane between the thyroid and cricoid cartilages is the emergency airway access site (cricothyrotomy) when intubation fails</w:t>
      </w:r>
    </w:p>
    <w:p>
      <w:r>
        <w:t>🩺 Nursing Action: Locate the laryngeal prominence, slide down to the depression above the cricoid ring, and assist with the emergency airway kit</w:t>
      </w:r>
    </w:p>
    <w:p>
      <w:r>
        <w:t>❌ Why Not Others: (b) Bronchoscopy only — not the best response for this situation; (c) Elective tracheostomy at the 2nd-3rd ring only — not the best response for this situation; (d) Nasogastric tube placement only — not the best response for this situation.</w:t>
      </w:r>
    </w:p>
    <w:p>
      <w:r>
        <w:t>⚡ 5-Second Recall: Cricothyrotomy = emergency airway landmark</w:t>
      </w:r>
    </w:p>
    <w:p>
      <w:r>
        <w:t>Question: During chest tube insertion, the incision is made?</w:t>
      </w:r>
    </w:p>
    <w:p>
      <w:r>
        <w:t>(a) In the midline sternum</w:t>
      </w:r>
    </w:p>
    <w:p>
      <w:r>
        <w:t>(b) Through the axilla directly</w:t>
      </w:r>
    </w:p>
    <w:p>
      <w:r>
        <w:t>(c) Below the rib to avoid the lung</w:t>
      </w:r>
    </w:p>
    <w:p>
      <w:r>
        <w:t>(d) Above the rib (superior to the rib below) to avoid the intercostal neurovascular bundle</w:t>
      </w:r>
    </w:p>
    <w:p>
      <w:r>
        <w:t>Answer: d</w:t>
      </w:r>
    </w:p>
    <w:p>
      <w:r>
        <w:t>Solution: ✅ Correct Answer: d. Above the rib (superior to the rib below) to avoid the intercostal neurovascular bundle.</w:t>
      </w:r>
    </w:p>
    <w:p>
      <w:r>
        <w:t>🧠 Clinical Rationale: Chest tubes are inserted ABOVE the rib because the intercostal neurovascular bundle runs in the costal groove on the inferior border of each rib</w:t>
      </w:r>
    </w:p>
    <w:p>
      <w:r>
        <w:t>🔍 Key Clues: Insert above the rib = avoid the intercostal bundle</w:t>
      </w:r>
    </w:p>
    <w:p>
      <w:r>
        <w:t>🩺 Nursing Action: Confirm the interspace, enter just above the rib, and use the safe triangle (pectoralis-latissimus-5th ICS)</w:t>
      </w:r>
    </w:p>
    <w:p>
      <w:r>
        <w:t>❌ Why Not Others: (a) In the midline sternum — not the best response for this situation; (b) Through the axilla directly — not the best response for this situation; (c) Below the rib to avoid the lung — not the best response for this situation.</w:t>
      </w:r>
    </w:p>
    <w:p>
      <w:r>
        <w:t>⚠️ Exam Trap: Entering below a rib injures the intercostal artery — the 'above the rib' rule is fundamental to chest procedures</w:t>
      </w:r>
    </w:p>
    <w:p>
      <w:r>
        <w:t>🌟 PNC Exam Pearl: The intercostal bundle order is vein, artery, nerve (VAN) in the costal groove</w:t>
      </w:r>
    </w:p>
    <w:p>
      <w:r>
        <w:t>⚡ 5-Second Recall: Above the rib = intercostal safety</w:t>
      </w:r>
    </w:p>
    <w:p>
      <w:r>
        <w:t>Question: After chest tube insertion, the patient develops brisk bleeding from the site. Which structure was most likely injured?</w:t>
      </w:r>
    </w:p>
    <w:p>
      <w:r>
        <w:t>(a) Internal jugular vein only</w:t>
      </w:r>
    </w:p>
    <w:p>
      <w:r>
        <w:t>(b) Aorta only</w:t>
      </w:r>
    </w:p>
    <w:p>
      <w:r>
        <w:t>(c) Pulmonary vein only</w:t>
      </w:r>
    </w:p>
    <w:p>
      <w:r>
        <w:t>(d) Intercostal artery (insertion below the rib)</w:t>
      </w:r>
    </w:p>
    <w:p>
      <w:r>
        <w:t>Answer: d</w:t>
      </w:r>
    </w:p>
    <w:p>
      <w:r>
        <w:t>Solution: ✅ Correct Answer: d. Intercostal artery (insertion below the rib).</w:t>
      </w:r>
    </w:p>
    <w:p>
      <w:r>
        <w:t>🧠 Clinical Rationale: Brisk bleeding after chest tube insertion suggests injury to the intercostal artery — the tube was placed below the rib, hitting the bundle in the costal groove</w:t>
      </w:r>
    </w:p>
    <w:p>
      <w:r>
        <w:t>🔍 Key Clues: Bleeding after chest tube = intercostal artery injury</w:t>
      </w:r>
    </w:p>
    <w:p>
      <w:r>
        <w:t>🩺 Nursing Action: Apply pressure, monitor for hemothorax and notify the provider/surgeon immediately</w:t>
      </w:r>
    </w:p>
    <w:p>
      <w:r>
        <w:t>❌ Why Not Others: (a) Internal jugular vein only — not the best response for this situation; (b) Aorta only — not the best response for this situation; (c) Pulmonary vein only — not the best response for this situation.</w:t>
      </w:r>
    </w:p>
    <w:p>
      <w:r>
        <w:t>⚠️ Exam Trap: The intercostal artery on the inferior rib border bleeds briskly when punctured below the rib</w:t>
      </w:r>
    </w:p>
    <w:p>
      <w:r>
        <w:t>🌟 PNC Exam Pearl: Intercostal artery injury can cause massive hemothorax requiring surgical control</w:t>
      </w:r>
    </w:p>
    <w:p>
      <w:r>
        <w:t>⚡ 5-Second Recall: Intercostal artery = inferior rib groove bleeding risk</w:t>
      </w:r>
    </w:p>
    <w:p>
      <w:r>
        <w:t>Question: The 'safe triangle' for chest tube insertion is bounded by?</w:t>
      </w:r>
    </w:p>
    <w:p>
      <w:r>
        <w:t>(a) The sternum and clavicle</w:t>
      </w:r>
    </w:p>
    <w:p>
      <w:r>
        <w:t>(b) The posterior midline only</w:t>
      </w:r>
    </w:p>
    <w:p>
      <w:r>
        <w:t>(c) Lateral border of pectoralis major, lateral border of latissimus dorsi and the 5th intercostal space/nipple line</w:t>
      </w:r>
    </w:p>
    <w:p>
      <w:r>
        <w:t>(d) The axillary apex only</w:t>
      </w:r>
    </w:p>
    <w:p>
      <w:r>
        <w:t>Answer: c</w:t>
      </w:r>
    </w:p>
    <w:p>
      <w:r>
        <w:t>Solution: ✅ Correct Answer: c. Lateral border of pectoralis major, lateral border of latissimus dorsi and the 5th intercostal space/nipple line.</w:t>
      </w:r>
    </w:p>
    <w:p>
      <w:r>
        <w:t>🧠 Clinical Rationale: The safe triangle (pectoralis major laterally, latissimus dorsi posteriorly, 5th ICS/nipple line inferiorly) is the preferred chest tube zone — away from breast tissue and major vessels</w:t>
      </w:r>
    </w:p>
    <w:p>
      <w:r>
        <w:t>🔍 Key Clues: Safe triangle = pectoralis-latissimus-5th ICS chest tube zone</w:t>
      </w:r>
    </w:p>
    <w:p>
      <w:r>
        <w:t>🩺 Nursing Action: Mark the safe triangle landmarks and use them for chest tube site selection</w:t>
      </w:r>
    </w:p>
    <w:p>
      <w:r>
        <w:t>❌ Why Not Others: (a) The sternum and clavicle — not the best response for this situation; (b) The posterior midline only — not the best response for this situation; (d) The axillary apex only — not the best response for this situation.</w:t>
      </w:r>
    </w:p>
    <w:p>
      <w:r>
        <w:t>⚠️ Exam Trap: The safe triangle avoids the internal mammary artery and breast tissue — the standard chest tube location</w:t>
      </w:r>
    </w:p>
    <w:p>
      <w:r>
        <w:t>🌟 PNC Exam Pearl: Chest tubes are usually placed at the 5th ICS, anterior to the midaxillary line</w:t>
      </w:r>
    </w:p>
    <w:p>
      <w:r>
        <w:t>⚡ 5-Second Recall: Safe triangle = chest tube site</w:t>
      </w:r>
    </w:p>
    <w:p>
      <w:r>
        <w:t>Question: A patient asks the nurse about chest tube/intercostal procedure anatomy and neurovascular-bundle avoidance. Which response by the nurse is correct?</w:t>
      </w:r>
    </w:p>
    <w:p>
      <w:r>
        <w:t>(a) Above the rib (superior to the rib below) to avoid the intercostal neurovascular bundle</w:t>
      </w:r>
    </w:p>
    <w:p>
      <w:r>
        <w:t>(b) In the midline sternum</w:t>
      </w:r>
    </w:p>
    <w:p>
      <w:r>
        <w:t>(c) Through the axilla directly</w:t>
      </w:r>
    </w:p>
    <w:p>
      <w:r>
        <w:t>(d) Below the rib to avoid the lung</w:t>
      </w:r>
    </w:p>
    <w:p>
      <w:r>
        <w:t>Answer: a</w:t>
      </w:r>
    </w:p>
    <w:p>
      <w:r>
        <w:t>Solution: ✅ Correct Answer: a. Above the rib (superior to the rib below) to avoid the intercostal neurovascular bundle.</w:t>
      </w:r>
    </w:p>
    <w:p>
      <w:r>
        <w:t>🧠 Clinical Rationale: Chest tubes are inserted ABOVE the rib because the intercostal neurovascular bundle runs in the costal groove on the inferior border of each rib</w:t>
      </w:r>
    </w:p>
    <w:p>
      <w:r>
        <w:t>🩺 Nursing Action: Confirm the interspace, enter just above the rib, and use the safe triangle (pectoralis-latissimus-5th ICS)</w:t>
      </w:r>
    </w:p>
    <w:p>
      <w:r>
        <w:t>❌ Why Not Others: (b) In the midline sternum — not the best response for this situation; (c) Through the axilla directly — not the best response for this situation; (d) Below the rib to avoid the lung — not the best response for this situation.</w:t>
      </w:r>
    </w:p>
    <w:p>
      <w:r>
        <w:t>⚠️ Exam Trap: Entering below a rib injures the intercostal artery — the 'above the rib' rule is fundamental to chest procedures</w:t>
      </w:r>
    </w:p>
    <w:p>
      <w:r>
        <w:t>⚡ 5-Second Recall: Above the rib = intercostal safety</w:t>
      </w:r>
    </w:p>
    <w:p>
      <w:r>
        <w:t>Question: The nurse is teaching a patient about chest tube/intercostal procedure anatomy and neurovascular-bundle avoidance. Which statement by the patient indicates correct understanding?</w:t>
      </w:r>
    </w:p>
    <w:p>
      <w:r>
        <w:t>(a) Intercostal artery (insertion below the rib)</w:t>
      </w:r>
    </w:p>
    <w:p>
      <w:r>
        <w:t>(b) Internal jugular vein only</w:t>
      </w:r>
    </w:p>
    <w:p>
      <w:r>
        <w:t>(c) Aorta only</w:t>
      </w:r>
    </w:p>
    <w:p>
      <w:r>
        <w:t>(d) Pulmonary vein only</w:t>
      </w:r>
    </w:p>
    <w:p>
      <w:r>
        <w:t>Answer: a</w:t>
      </w:r>
    </w:p>
    <w:p>
      <w:r>
        <w:t>Solution: ✅ Correct Answer: a. Intercostal artery (insertion below the rib).</w:t>
      </w:r>
    </w:p>
    <w:p>
      <w:r>
        <w:t>🧠 Clinical Rationale: Brisk bleeding after chest tube insertion suggests injury to the intercostal artery — the tube was placed below the rib, hitting the bundle in the costal groove</w:t>
      </w:r>
    </w:p>
    <w:p>
      <w:r>
        <w:t>🩺 Nursing Action: Apply pressure, monitor for hemothorax and notify the provider/surgeon immediately</w:t>
      </w:r>
    </w:p>
    <w:p>
      <w:r>
        <w:t>❌ Why Not Others: (b) Internal jugular vein only — not the best response for this situation; (c) Aorta only — not the best response for this situation; (d) Pulmonary vein only — not the best response for this situation.</w:t>
      </w:r>
    </w:p>
    <w:p>
      <w:r>
        <w:t>⚠️ Exam Trap: The intercostal artery on the inferior rib border bleeds briskly when punctured below the rib</w:t>
      </w:r>
    </w:p>
    <w:p>
      <w:r>
        <w:t>🌟 PNC Exam Pearl: Intercostal artery injury can cause massive hemothorax requiring surgical control</w:t>
      </w:r>
    </w:p>
    <w:p>
      <w:r>
        <w:t>⚡ 5-Second Recall: Intercostal artery = inferior rib groove bleeding risk</w:t>
      </w:r>
    </w:p>
    <w:p>
      <w:r>
        <w:t>Question: A patient asks the nurse about chest tube/intercostal procedure anatomy and neurovascular-bundle avoidance. Which response by the nurse is correct?</w:t>
      </w:r>
    </w:p>
    <w:p>
      <w:r>
        <w:t>(a) The axillary apex only</w:t>
      </w:r>
    </w:p>
    <w:p>
      <w:r>
        <w:t>(b) Lateral border of pectoralis major, lateral border of latissimus dorsi and the 5th intercostal space/nipple line</w:t>
      </w:r>
    </w:p>
    <w:p>
      <w:r>
        <w:t>(c) The sternum and clavicle</w:t>
      </w:r>
    </w:p>
    <w:p>
      <w:r>
        <w:t>(d) The posterior midline only</w:t>
      </w:r>
    </w:p>
    <w:p>
      <w:r>
        <w:t>Answer: b</w:t>
      </w:r>
    </w:p>
    <w:p>
      <w:r>
        <w:t>Solution: ✅ Correct Answer: b. Lateral border of pectoralis major, lateral border of latissimus dorsi and the 5th intercostal space/nipple line.</w:t>
      </w:r>
    </w:p>
    <w:p>
      <w:r>
        <w:t>🧠 Clinical Rationale: The safe triangle (pectoralis major laterally, latissimus dorsi posteriorly, 5th ICS/nipple line inferiorly) is the preferred chest tube zone — away from breast tissue and major vessels</w:t>
      </w:r>
    </w:p>
    <w:p>
      <w:r>
        <w:t>🩺 Nursing Action: Mark the safe triangle landmarks and use them for chest tube site selection</w:t>
      </w:r>
    </w:p>
    <w:p>
      <w:r>
        <w:t>❌ Why Not Others: (a) The axillary apex only — not the best response for this situation; (c) The sternum and clavicle — not the best response for this situation; (d) The posterior midline only — not the best response for this situation.</w:t>
      </w:r>
    </w:p>
    <w:p>
      <w:r>
        <w:t>⚠️ Exam Trap: The safe triangle avoids the internal mammary artery and breast tissue — the standard chest tube location</w:t>
      </w:r>
    </w:p>
    <w:p>
      <w:r>
        <w:t>⚡ 5-Second Recall: Safe triangle = chest tube site</w:t>
      </w:r>
    </w:p>
    <w:p>
      <w:r>
        <w:t>Question: Which statement about chest tube/intercostal procedure anatomy and neurovascular-bundle avoidance is correct?</w:t>
      </w:r>
    </w:p>
    <w:p>
      <w:r>
        <w:t>(a) In the midline sternum</w:t>
      </w:r>
    </w:p>
    <w:p>
      <w:r>
        <w:t>(b) Through the axilla directly</w:t>
      </w:r>
    </w:p>
    <w:p>
      <w:r>
        <w:t>(c) Below the rib to avoid the lung</w:t>
      </w:r>
    </w:p>
    <w:p>
      <w:r>
        <w:t>(d) Above the rib (superior to the rib below) to avoid the intercostal neurovascular bundle</w:t>
      </w:r>
    </w:p>
    <w:p>
      <w:r>
        <w:t>Answer: d</w:t>
      </w:r>
    </w:p>
    <w:p>
      <w:r>
        <w:t>Solution: ✅ Correct Answer: d. Above the rib (superior to the rib below) to avoid the intercostal neurovascular bundle.</w:t>
      </w:r>
    </w:p>
    <w:p>
      <w:r>
        <w:t>🧠 Clinical Rationale: Chest tubes are inserted ABOVE the rib because the intercostal neurovascular bundle runs in the costal groove on the inferior border of each rib</w:t>
      </w:r>
    </w:p>
    <w:p>
      <w:r>
        <w:t>🩺 Nursing Action: Confirm the interspace, enter just above the rib, and use the safe triangle (pectoralis-latissimus-5th ICS)</w:t>
      </w:r>
    </w:p>
    <w:p>
      <w:r>
        <w:t>❌ Why Not Others: (a) In the midline sternum — not the best response for this situation; (b) Through the axilla directly — not the best response for this situation; (c) Below the rib to avoid the lung — not the best response for this situation.</w:t>
      </w:r>
    </w:p>
    <w:p>
      <w:r>
        <w:t>⚡ 5-Second Recall: Above the rib = intercostal safety</w:t>
      </w:r>
    </w:p>
    <w:p>
      <w:r>
        <w:t>Question: A patient needing care for chest tube/intercostal procedure anatomy and neurovascular-bundle avoidance is admitted to the unit. Which nursing action should the nurse perform FIRST?</w:t>
      </w:r>
    </w:p>
    <w:p>
      <w:r>
        <w:t>(a) Aorta only</w:t>
      </w:r>
    </w:p>
    <w:p>
      <w:r>
        <w:t>(b) Intercostal artery (insertion below the rib)</w:t>
      </w:r>
    </w:p>
    <w:p>
      <w:r>
        <w:t>(c) Internal jugular vein only</w:t>
      </w:r>
    </w:p>
    <w:p>
      <w:r>
        <w:t>(d) Pulmonary vein only</w:t>
      </w:r>
    </w:p>
    <w:p>
      <w:r>
        <w:t>Answer: b</w:t>
      </w:r>
    </w:p>
    <w:p>
      <w:r>
        <w:t>Solution: ✅ Correct Answer: b. Intercostal artery (insertion below the rib).</w:t>
      </w:r>
    </w:p>
    <w:p>
      <w:r>
        <w:t>🧠 Clinical Rationale: Brisk bleeding after chest tube insertion suggests injury to the intercostal artery — the tube was placed below the rib, hitting the bundle in the costal groove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pressure, monitor for hemothorax and notify the provider/surgeon immediately</w:t>
      </w:r>
    </w:p>
    <w:p>
      <w:r>
        <w:t>❌ Why Not Others: (a) Aorta only — not the best response for this situation; (c) Internal jugular vein only — not the best response for this situation; (d) Pulmonary vein only — not the best response for this situation.</w:t>
      </w:r>
    </w:p>
    <w:p>
      <w:r>
        <w:t>⚡ 5-Second Recall: Intercostal artery = inferior rib groove bleeding risk</w:t>
      </w:r>
    </w:p>
    <w:p>
      <w:r>
        <w:t>Question: Which statement about chest tube/intercostal procedure anatomy and neurovascular-bundle avoidance is correct?</w:t>
      </w:r>
    </w:p>
    <w:p>
      <w:r>
        <w:t>(a) The sternum and clavicle</w:t>
      </w:r>
    </w:p>
    <w:p>
      <w:r>
        <w:t>(b) Lateral border of pectoralis major, lateral border of latissimus dorsi and the 5th intercostal space/nipple line</w:t>
      </w:r>
    </w:p>
    <w:p>
      <w:r>
        <w:t>(c) The posterior midline only</w:t>
      </w:r>
    </w:p>
    <w:p>
      <w:r>
        <w:t>(d) The axillary apex only</w:t>
      </w:r>
    </w:p>
    <w:p>
      <w:r>
        <w:t>Answer: b</w:t>
      </w:r>
    </w:p>
    <w:p>
      <w:r>
        <w:t>Solution: ✅ Correct Answer: b. Lateral border of pectoralis major, lateral border of latissimus dorsi and the 5th intercostal space/nipple line.</w:t>
      </w:r>
    </w:p>
    <w:p>
      <w:r>
        <w:t>🧠 Clinical Rationale: The safe triangle (pectoralis major laterally, latissimus dorsi posteriorly, 5th ICS/nipple line inferiorly) is the preferred chest tube zone — away from breast tissue and major vessels</w:t>
      </w:r>
    </w:p>
    <w:p>
      <w:r>
        <w:t>🩺 Nursing Action: Mark the safe triangle landmarks and use them for chest tube site selection</w:t>
      </w:r>
    </w:p>
    <w:p>
      <w:r>
        <w:t>❌ Why Not Others: (a) The sternum and clavicle — not the best response for this situation; (c) The posterior midline only — not the best response for this situation; (d) The axillary apex only — not the best response for this situation.</w:t>
      </w:r>
    </w:p>
    <w:p>
      <w:r>
        <w:t>⚡ 5-Second Recall: Safe triangle = chest tube site</w:t>
      </w:r>
    </w:p>
    <w:p>
      <w:r>
        <w:t>Question: The nurse is caring for a patient with chest tube/intercostal procedure anatomy and neurovascular-bundle avoidance. Which response is most appropriate?</w:t>
      </w:r>
    </w:p>
    <w:p>
      <w:r>
        <w:t>(a) Above the rib (superior to the rib below) to avoid the intercostal neurovascular bundle</w:t>
      </w:r>
    </w:p>
    <w:p>
      <w:r>
        <w:t>(b) Below the rib to avoid the lung</w:t>
      </w:r>
    </w:p>
    <w:p>
      <w:r>
        <w:t>(c) In the midline sternum</w:t>
      </w:r>
    </w:p>
    <w:p>
      <w:r>
        <w:t>(d) Through the axilla directly</w:t>
      </w:r>
    </w:p>
    <w:p>
      <w:r>
        <w:t>Answer: a</w:t>
      </w:r>
    </w:p>
    <w:p>
      <w:r>
        <w:t>Solution: ✅ Correct Answer: a. Above the rib (superior to the rib below) to avoid the intercostal neurovascular bundle.</w:t>
      </w:r>
    </w:p>
    <w:p>
      <w:r>
        <w:t>🧠 Clinical Rationale: Chest tubes are inserted ABOVE the rib because the intercostal neurovascular bundle runs in the costal groove on the inferior border of each rib</w:t>
      </w:r>
    </w:p>
    <w:p>
      <w:r>
        <w:t>🩺 Nursing Action: Confirm the interspace, enter just above the rib, and use the safe triangle (pectoralis-latissimus-5th ICS)</w:t>
      </w:r>
    </w:p>
    <w:p>
      <w:r>
        <w:t>❌ Why Not Others: (b) Below the rib to avoid the lung — not the best response for this situation; (c) In the midline sternum — not the best response for this situation; (d) Through the axilla directly — not the best response for this situation.</w:t>
      </w:r>
    </w:p>
    <w:p>
      <w:r>
        <w:t>⚡ 5-Second Recall: Above the rib = intercostal safety</w:t>
      </w:r>
    </w:p>
    <w:p>
      <w:r>
        <w:t>Question: Which assessment finding in a patient with chest tube/intercostal procedure anatomy and neurovascular-bundle avoidance is MOST concerning and requires immediate follow-up?</w:t>
      </w:r>
    </w:p>
    <w:p>
      <w:r>
        <w:t>(a) Intercostal artery (insertion below the rib)</w:t>
      </w:r>
    </w:p>
    <w:p>
      <w:r>
        <w:t>(b) Internal jugular vein only</w:t>
      </w:r>
    </w:p>
    <w:p>
      <w:r>
        <w:t>(c) Pulmonary vein only</w:t>
      </w:r>
    </w:p>
    <w:p>
      <w:r>
        <w:t>(d) Aorta only</w:t>
      </w:r>
    </w:p>
    <w:p>
      <w:r>
        <w:t>Answer: a</w:t>
      </w:r>
    </w:p>
    <w:p>
      <w:r>
        <w:t>Solution: ✅ Correct Answer: a. Intercostal artery (insertion below the rib).</w:t>
      </w:r>
    </w:p>
    <w:p>
      <w:r>
        <w:t>🧠 Clinical Rationale: Brisk bleeding after chest tube insertion suggests injury to the intercostal artery — the tube was placed below the rib, hitting the bundle in the costal groove</w:t>
      </w:r>
    </w:p>
    <w:p>
      <w:r>
        <w:t>🔍 Key Clues: Bleeding after chest tube = intercostal artery injury</w:t>
      </w:r>
    </w:p>
    <w:p>
      <w:r>
        <w:t>🩺 Nursing Action: Apply pressure, monitor for hemothorax and notify the provider/surgeon immediately</w:t>
      </w:r>
    </w:p>
    <w:p>
      <w:r>
        <w:t>❌ Why Not Others: (b) Internal jugular vein only — not the best response for this situation; (c) Pulmonary vein only — not the best response for this situation; (d) Aorta only — not the best response for this situation.</w:t>
      </w:r>
    </w:p>
    <w:p>
      <w:r>
        <w:t>⚡ 5-Second Recall: Intercostal artery = inferior rib groove bleeding risk</w:t>
      </w:r>
    </w:p>
    <w:p>
      <w:r>
        <w:t>Question: The nurse is caring for a patient with chest tube/intercostal procedure anatomy and neurovascular-bundle avoidance. Which response is most appropriate?</w:t>
      </w:r>
    </w:p>
    <w:p>
      <w:r>
        <w:t>(a) The posterior midline only</w:t>
      </w:r>
    </w:p>
    <w:p>
      <w:r>
        <w:t>(b) The sternum and clavicle</w:t>
      </w:r>
    </w:p>
    <w:p>
      <w:r>
        <w:t>(c) The axillary apex only</w:t>
      </w:r>
    </w:p>
    <w:p>
      <w:r>
        <w:t>(d) Lateral border of pectoralis major, lateral border of latissimus dorsi and the 5th intercostal space/nipple line</w:t>
      </w:r>
    </w:p>
    <w:p>
      <w:r>
        <w:t>Answer: d</w:t>
      </w:r>
    </w:p>
    <w:p>
      <w:r>
        <w:t>Solution: ✅ Correct Answer: d. Lateral border of pectoralis major, lateral border of latissimus dorsi and the 5th intercostal space/nipple line.</w:t>
      </w:r>
    </w:p>
    <w:p>
      <w:r>
        <w:t>🧠 Clinical Rationale: The safe triangle (pectoralis major laterally, latissimus dorsi posteriorly, 5th ICS/nipple line inferiorly) is the preferred chest tube zone — away from breast tissue and major vessels</w:t>
      </w:r>
    </w:p>
    <w:p>
      <w:r>
        <w:t>🩺 Nursing Action: Mark the safe triangle landmarks and use them for chest tube site selection</w:t>
      </w:r>
    </w:p>
    <w:p>
      <w:r>
        <w:t>❌ Why Not Others: (a) The posterior midline only — not the best response for this situation; (b) The sternum and clavicle — not the best response for this situation; (c) The axillary apex only — not the best response for this situation.</w:t>
      </w:r>
    </w:p>
    <w:p>
      <w:r>
        <w:t>⚡ 5-Second Recall: Safe triangle = chest tube site</w:t>
      </w:r>
    </w:p>
    <w:p>
      <w:r>
        <w:t>Question: The nurse demonstrates correct understanding of chest tube/intercostal procedure anatomy and neurovascular-bundle avoidance by identifying which response as appropriate?</w:t>
      </w:r>
    </w:p>
    <w:p>
      <w:r>
        <w:t>(a) In the midline sternum</w:t>
      </w:r>
    </w:p>
    <w:p>
      <w:r>
        <w:t>(b) Below the rib to avoid the lung</w:t>
      </w:r>
    </w:p>
    <w:p>
      <w:r>
        <w:t>(c) Through the axilla directly</w:t>
      </w:r>
    </w:p>
    <w:p>
      <w:r>
        <w:t>(d) Above the rib (superior to the rib below) to avoid the intercostal neurovascular bundle</w:t>
      </w:r>
    </w:p>
    <w:p>
      <w:r>
        <w:t>Answer: d</w:t>
      </w:r>
    </w:p>
    <w:p>
      <w:r>
        <w:t>Solution: ✅ Correct Answer: d. Above the rib (superior to the rib below) to avoid the intercostal neurovascular bundle.</w:t>
      </w:r>
    </w:p>
    <w:p>
      <w:r>
        <w:t>🧠 Clinical Rationale: Chest tubes are inserted ABOVE the rib because the intercostal neurovascular bundle runs in the costal groove on the inferior border of each rib</w:t>
      </w:r>
    </w:p>
    <w:p>
      <w:r>
        <w:t>🩺 Nursing Action: Confirm the interspace, enter just above the rib, and use the safe triangle (pectoralis-latissimus-5th ICS)</w:t>
      </w:r>
    </w:p>
    <w:p>
      <w:r>
        <w:t>❌ Why Not Others: (a) In the midline sternum — not the best response for this situation; (b) Below the rib to avoid the lung — not the best response for this situation; (c) Through the axilla directly — not the best response for this situation.</w:t>
      </w:r>
    </w:p>
    <w:p>
      <w:r>
        <w:t>⚡ 5-Second Recall: Above the rib = intercostal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