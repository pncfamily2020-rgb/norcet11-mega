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assessment is the priority after an upper GI endoscopy with conscious sedation?</w:t>
      </w:r>
    </w:p>
    <w:p>
      <w:r>
        <w:t>(a) The patient's preferred position for sleep</w:t>
      </w:r>
    </w:p>
    <w:p>
      <w:r>
        <w:t>(b) Return of the gag reflex before offering food or fluids</w:t>
      </w:r>
    </w:p>
    <w:p>
      <w:r>
        <w:t>(c) The appetite for the next scheduled meal</w:t>
      </w:r>
    </w:p>
    <w:p>
      <w:r>
        <w:t>(d) The colour of the patient's nail polish</w:t>
      </w:r>
    </w:p>
    <w:p>
      <w:r>
        <w:t>Answer: b</w:t>
      </w:r>
    </w:p>
    <w:p>
      <w:r>
        <w:t>Solution: ✅ Correct Answer: b. Return of the gag reflex before offering food or fluids.</w:t>
      </w:r>
    </w:p>
    <w:p>
      <w:r>
        <w:t>🧠 Clinical Rationale: The throat is anesthetized after endoscopy — the gag reflex must return before the patient eats or drinks to prevent aspiration</w:t>
      </w:r>
    </w:p>
    <w:p>
      <w:r>
        <w:t>🔍 Key Clues: Gag reflex first after endoscopy</w:t>
      </w:r>
    </w:p>
    <w:p>
      <w:r>
        <w:t>🩺 Nursing Action: Monitor for perforation signs — severe pain, fever or bleeding</w:t>
      </w:r>
    </w:p>
    <w:p>
      <w:r>
        <w:t>🛡️ Safety Link: Maintain strict asepsis; verify patient identity (two identifiers) before starting 🛡️</w:t>
      </w:r>
    </w:p>
    <w:p>
      <w:r>
        <w:t>❌ Why Not Others: (a) The patient's preferred position for sleep — not the best response for this situation; (c) The appetite for the next scheduled meal — not the best response for this situation; (d) The colour of the patient's nail polish — not the best response for this situation.</w:t>
      </w:r>
    </w:p>
    <w:p>
      <w:r>
        <w:t>⚠️ Exam Trap: Observe until sedation effects resolve</w:t>
      </w:r>
    </w:p>
    <w:p>
      <w:r>
        <w:t>⚡ 5-Second Recall: Post-endoscopy = gag reflex before intake</w:t>
      </w:r>
    </w:p>
    <w:p>
      <w:r>
        <w:t>Question: After an upper GI endoscopy the patient develops severe abdominal pain, fever and rigidity. What should the nurse suspect?</w:t>
      </w:r>
    </w:p>
    <w:p>
      <w:r>
        <w:t>(a) Perforation of the gastrointestinal tract — an emergency</w:t>
      </w:r>
    </w:p>
    <w:p>
      <w:r>
        <w:t>(b) A simple anxiety reaction to the procedure</w:t>
      </w:r>
    </w:p>
    <w:p>
      <w:r>
        <w:t>(c) Mild throat irritation from the scope passage only</w:t>
      </w:r>
    </w:p>
    <w:p>
      <w:r>
        <w:t>(d) Normal post-procedure bloating that always resolves</w:t>
      </w:r>
    </w:p>
    <w:p>
      <w:r>
        <w:t>Answer: a</w:t>
      </w:r>
    </w:p>
    <w:p>
      <w:r>
        <w:t>Solution: ✅ Correct Answer: a. Perforation of the gastrointestinal tract — an emergency.</w:t>
      </w:r>
    </w:p>
    <w:p>
      <w:r>
        <w:t>🧠 Clinical Rationale: Severe pain with fever and rigidity after endoscopy signals perforation and peritonitis — immediate notification and surgical evaluation are required</w:t>
      </w:r>
    </w:p>
    <w:p>
      <w:r>
        <w:t>🔍 Key Clues: Severe pain after endoscopy = perforation suspect</w:t>
      </w:r>
    </w:p>
    <w:p>
      <w:r>
        <w:t>🩺 Nursing Action: Keep the patient NPO and notify the provider at once</w:t>
      </w:r>
    </w:p>
    <w:p>
      <w:r>
        <w:t>❌ Why Not Others: (b) A simple anxiety reaction to the procedure — not the best response for this situation; (c) Mild throat irritation from the scope passage only — not the best response for this situation; (d) Normal post-procedure bloating that always resolves — not the best response for this situation.</w:t>
      </w:r>
    </w:p>
    <w:p>
      <w:r>
        <w:t>⚠️ Exam Trap: Prepare for surgical assessment</w:t>
      </w:r>
    </w:p>
    <w:p>
      <w:r>
        <w:t>⚡ 5-Second Recall: Perforation = emergency after scope</w:t>
      </w:r>
    </w:p>
    <w:p>
      <w:r>
        <w:t>Question: Which instruction is correct for a patient before an upper GI endoscopy?</w:t>
      </w:r>
    </w:p>
    <w:p>
      <w:r>
        <w:t>(a) Drive yourself home because sedation wears off immediately</w:t>
      </w:r>
    </w:p>
    <w:p>
      <w:r>
        <w:t>(b) Remain NPO for the ordered fasting period and arrange for someone to drive home after sedation</w:t>
      </w:r>
    </w:p>
    <w:p>
      <w:r>
        <w:t>(c) Eat a heavy meal to coat the stomach for the scope</w:t>
      </w:r>
    </w:p>
    <w:p>
      <w:r>
        <w:t>(d) Drink plenty of milk just before the procedure</w:t>
      </w:r>
    </w:p>
    <w:p>
      <w:r>
        <w:t>Answer: b</w:t>
      </w:r>
    </w:p>
    <w:p>
      <w:r>
        <w:t>Solution: ✅ Correct Answer: b. Remain NPO for the ordered fasting period and arrange for someone to drive home after sedation.</w:t>
      </w:r>
    </w:p>
    <w:p>
      <w:r>
        <w:t>🧠 Clinical Rationale: Fasting empties the stomach for visualization, and sedation requires a driver for discharge</w:t>
      </w:r>
    </w:p>
    <w:p>
      <w:r>
        <w:t>🔍 Key Clues: NPO plus a driver for endoscopy day</w:t>
      </w:r>
    </w:p>
    <w:p>
      <w:r>
        <w:t>🩺 Nursing Action: Continue routine medications as the provider directs</w:t>
      </w:r>
    </w:p>
    <w:p>
      <w:r>
        <w:t>❌ Why Not Others: (a) Drive yourself home because sedation wears off immediately — not the best response for this situation; (c) Eat a heavy meal to coat the stomach for the scope — not the best response for this situation; (d) Drink plenty of milk just before the procedure — not the best response for this situation.</w:t>
      </w:r>
    </w:p>
    <w:p>
      <w:r>
        <w:t>⚠️ Exam Trap: Bring the medication list and consent signed</w:t>
      </w:r>
    </w:p>
    <w:p>
      <w:r>
        <w:t>⚡ 5-Second Recall: Endoscopy = NPO and a driver</w:t>
      </w:r>
    </w:p>
    <w:p>
      <w:r>
        <w:t>Question: After a biopsy taken during endoscopy, which finding requires immediate reporting?</w:t>
      </w:r>
    </w:p>
    <w:p>
      <w:r>
        <w:t>(a) Vomiting of bright red blood or coffee-ground material with dizziness</w:t>
      </w:r>
    </w:p>
    <w:p>
      <w:r>
        <w:t>(b) Mild throat soreness that resolves with lozenges</w:t>
      </w:r>
    </w:p>
    <w:p>
      <w:r>
        <w:t>(c) Slight bloating that passes with flatus</w:t>
      </w:r>
    </w:p>
    <w:p>
      <w:r>
        <w:t>(d) A soft voice for the first few hours only</w:t>
      </w:r>
    </w:p>
    <w:p>
      <w:r>
        <w:t>Answer: a</w:t>
      </w:r>
    </w:p>
    <w:p>
      <w:r>
        <w:t>Solution: ✅ Correct Answer: a. Vomiting of bright red blood or coffee-ground material with dizziness.</w:t>
      </w:r>
    </w:p>
    <w:p>
      <w:r>
        <w:t>🧠 Clinical Rationale: Bright red or coffee-ground vomiting after a biopsy suggests active bleeding — hypotension and dizziness make it an emergency</w:t>
      </w:r>
    </w:p>
    <w:p>
      <w:r>
        <w:t>🔍 Key Clues: Haematemesis after biopsy = report now</w:t>
      </w:r>
    </w:p>
    <w:p>
      <w:r>
        <w:t>🩺 Nursing Action: Monitor vital signs and haemoglobin trends</w:t>
      </w:r>
    </w:p>
    <w:p>
      <w:r>
        <w:t>❌ Why Not Others: (b) Mild throat soreness that resolves with lozenges — not the best response for this situation; (c) Slight bloating that passes with flatus — not the best response for this situation; (d) A soft voice for the first few hours only — not the best response for this situation.</w:t>
      </w:r>
    </w:p>
    <w:p>
      <w:r>
        <w:t>⚠️ Exam Trap: Most post-biopsy oozing is minor and self-limited</w:t>
      </w:r>
    </w:p>
    <w:p>
      <w:r>
        <w:t>⚡ 5-Second Recall: Bright red emesis = bleeding emergency</w:t>
      </w:r>
    </w:p>
    <w:p>
      <w:r>
        <w:t>Question: The nurse is teaching a patient about endoscopy conscious sedation post care. Which statement by the patient indicates correct understanding?</w:t>
      </w:r>
    </w:p>
    <w:p>
      <w:r>
        <w:t>(a) The appetite for the next scheduled meal</w:t>
      </w:r>
    </w:p>
    <w:p>
      <w:r>
        <w:t>(b) The colour of the patient's nail polish</w:t>
      </w:r>
    </w:p>
    <w:p>
      <w:r>
        <w:t>(c) Return of the gag reflex before offering food or fluids</w:t>
      </w:r>
    </w:p>
    <w:p>
      <w:r>
        <w:t>(d) The patient's preferred position for sleep</w:t>
      </w:r>
    </w:p>
    <w:p>
      <w:r>
        <w:t>Answer: c</w:t>
      </w:r>
    </w:p>
    <w:p>
      <w:r>
        <w:t>Solution: ✅ Correct Answer: c. Return of the gag reflex before offering food or fluids.</w:t>
      </w:r>
    </w:p>
    <w:p>
      <w:r>
        <w:t>🧠 Clinical Rationale: The throat is anesthetized after endoscopy — the gag reflex must return before the patient eats or drinks to prevent aspiration</w:t>
      </w:r>
    </w:p>
    <w:p>
      <w:r>
        <w:t>🩺 Nursing Action: Monitor for perforation signs — severe pain, fever or bleeding</w:t>
      </w:r>
    </w:p>
    <w:p>
      <w:r>
        <w:t>🛡️ Safety Link: Maintain strict asepsis; verify patient identity (two identifiers) before starting 🛡️</w:t>
      </w:r>
    </w:p>
    <w:p>
      <w:r>
        <w:t>❌ Why Not Others: (a) The appetite for the next scheduled meal — not the best response for this situation; (b) The colour of the patient's nail polish — not the best response for this situation; (d) The patient's preferred position for sleep — not the best response for this situation.</w:t>
      </w:r>
    </w:p>
    <w:p>
      <w:r>
        <w:t>⚠️ Exam Trap: Observe until sedation effects resolve</w:t>
      </w:r>
    </w:p>
    <w:p>
      <w:r>
        <w:t>⚡ 5-Second Recall: Post-endoscopy = gag reflex before intake</w:t>
      </w:r>
    </w:p>
    <w:p>
      <w:r>
        <w:t>Question: A patient asks the nurse about endoscopy perforation signs. Which response by the nurse is correct?</w:t>
      </w:r>
    </w:p>
    <w:p>
      <w:r>
        <w:t>(a) Mild throat irritation from the scope passage only</w:t>
      </w:r>
    </w:p>
    <w:p>
      <w:r>
        <w:t>(b) A simple anxiety reaction to the procedure</w:t>
      </w:r>
    </w:p>
    <w:p>
      <w:r>
        <w:t>(c) Normal post-procedure bloating that always resolves</w:t>
      </w:r>
    </w:p>
    <w:p>
      <w:r>
        <w:t>(d) Perforation of the gastrointestinal tract — an emergency</w:t>
      </w:r>
    </w:p>
    <w:p>
      <w:r>
        <w:t>Answer: d</w:t>
      </w:r>
    </w:p>
    <w:p>
      <w:r>
        <w:t>Solution: ✅ Correct Answer: d. Perforation of the gastrointestinal tract — an emergency.</w:t>
      </w:r>
    </w:p>
    <w:p>
      <w:r>
        <w:t>🧠 Clinical Rationale: Severe pain with fever and rigidity after endoscopy signals perforation and peritonitis — immediate notification and surgical evaluation are required</w:t>
      </w:r>
    </w:p>
    <w:p>
      <w:r>
        <w:t>🩺 Nursing Action: Keep the patient NPO and notify the provider at once</w:t>
      </w:r>
    </w:p>
    <w:p>
      <w:r>
        <w:t>❌ Why Not Others: (a) Mild throat irritation from the scope passage only — not the best response for this situation; (b) A simple anxiety reaction to the procedure — not the best response for this situation; (c) Normal post-procedure bloating that always resolves — not the best response for this situation.</w:t>
      </w:r>
    </w:p>
    <w:p>
      <w:r>
        <w:t>⚠️ Exam Trap: Prepare for surgical assessment</w:t>
      </w:r>
    </w:p>
    <w:p>
      <w:r>
        <w:t>⚡ 5-Second Recall: Perforation = emergency after scope</w:t>
      </w:r>
    </w:p>
    <w:p>
      <w:r>
        <w:t>Question: The nurse is teaching a patient about endoscopy preparation education. Which statement by the patient indicates correct understanding?</w:t>
      </w:r>
    </w:p>
    <w:p>
      <w:r>
        <w:t>(a) Remain NPO for the ordered fasting period and arrange for someone to drive home after sedation</w:t>
      </w:r>
    </w:p>
    <w:p>
      <w:r>
        <w:t>(b) Eat a heavy meal to coat the stomach for the scope</w:t>
      </w:r>
    </w:p>
    <w:p>
      <w:r>
        <w:t>(c) Drive yourself home because sedation wears off immediately</w:t>
      </w:r>
    </w:p>
    <w:p>
      <w:r>
        <w:t>(d) Drink plenty of milk just before the procedure</w:t>
      </w:r>
    </w:p>
    <w:p>
      <w:r>
        <w:t>Answer: a</w:t>
      </w:r>
    </w:p>
    <w:p>
      <w:r>
        <w:t>Solution: ✅ Correct Answer: a. Remain NPO for the ordered fasting period and arrange for someone to drive home after sedation.</w:t>
      </w:r>
    </w:p>
    <w:p>
      <w:r>
        <w:t>🧠 Clinical Rationale: Fasting empties the stomach for visualization, and sedation requires a driver for discharge</w:t>
      </w:r>
    </w:p>
    <w:p>
      <w:r>
        <w:t>🩺 Nursing Action: Continue routine medications as the provider directs</w:t>
      </w:r>
    </w:p>
    <w:p>
      <w:r>
        <w:t>❌ Why Not Others: (b) Eat a heavy meal to coat the stomach for the scope — not the best response for this situation; (c) Drive yourself home because sedation wears off immediately — not the best response for this situation; (d) Drink plenty of milk just before the procedure — not the best response for this situation.</w:t>
      </w:r>
    </w:p>
    <w:p>
      <w:r>
        <w:t>⚠️ Exam Trap: Bring the medication list and consent signed</w:t>
      </w:r>
    </w:p>
    <w:p>
      <w:r>
        <w:t>⚡ 5-Second Recall: Endoscopy = NPO and a driver</w:t>
      </w:r>
    </w:p>
    <w:p>
      <w:r>
        <w:t>Question: A patient asks the nurse about endoscopy biopsy bleeding watch. Which response by the nurse is correct?</w:t>
      </w:r>
    </w:p>
    <w:p>
      <w:r>
        <w:t>(a) Vomiting of bright red blood or coffee-ground material with dizziness</w:t>
      </w:r>
    </w:p>
    <w:p>
      <w:r>
        <w:t>(b) Mild throat soreness that resolves with lozenges</w:t>
      </w:r>
    </w:p>
    <w:p>
      <w:r>
        <w:t>(c) Slight bloating that passes with flatus</w:t>
      </w:r>
    </w:p>
    <w:p>
      <w:r>
        <w:t>(d) A soft voice for the first few hours only</w:t>
      </w:r>
    </w:p>
    <w:p>
      <w:r>
        <w:t>Answer: a</w:t>
      </w:r>
    </w:p>
    <w:p>
      <w:r>
        <w:t>Solution: ✅ Correct Answer: a. Vomiting of bright red blood or coffee-ground material with dizziness.</w:t>
      </w:r>
    </w:p>
    <w:p>
      <w:r>
        <w:t>🧠 Clinical Rationale: Bright red or coffee-ground vomiting after a biopsy suggests active bleeding — hypotension and dizziness make it an emergency</w:t>
      </w:r>
    </w:p>
    <w:p>
      <w:r>
        <w:t>🩺 Nursing Action: Monitor vital signs and haemoglobin trends</w:t>
      </w:r>
    </w:p>
    <w:p>
      <w:r>
        <w:t>❌ Why Not Others: (b) Mild throat soreness that resolves with lozenges — not the best response for this situation; (c) Slight bloating that passes with flatus — not the best response for this situation; (d) A soft voice for the first few hours only — not the best response for this situation.</w:t>
      </w:r>
    </w:p>
    <w:p>
      <w:r>
        <w:t>⚠️ Exam Trap: Most post-biopsy oozing is minor and self-limited</w:t>
      </w:r>
    </w:p>
    <w:p>
      <w:r>
        <w:t>⚡ 5-Second Recall: Bright red emesis = bleeding emergency</w:t>
      </w:r>
    </w:p>
    <w:p>
      <w:r>
        <w:t>Question: A patient with endoscopy conscious sedation post care is admitted to the unit. Which nursing action should the nurse perform FIRST?</w:t>
      </w:r>
    </w:p>
    <w:p>
      <w:r>
        <w:t>(a) Return of the gag reflex before offering food or fluids</w:t>
      </w:r>
    </w:p>
    <w:p>
      <w:r>
        <w:t>(b) The appetite for the next scheduled meal</w:t>
      </w:r>
    </w:p>
    <w:p>
      <w:r>
        <w:t>(c) The colour of the patient's nail polish</w:t>
      </w:r>
    </w:p>
    <w:p>
      <w:r>
        <w:t>(d) The patient's preferred position for sleep</w:t>
      </w:r>
    </w:p>
    <w:p>
      <w:r>
        <w:t>Answer: a</w:t>
      </w:r>
    </w:p>
    <w:p>
      <w:r>
        <w:t>Solution: ✅ Correct Answer: a. Return of the gag reflex before offering food or fluids.</w:t>
      </w:r>
    </w:p>
    <w:p>
      <w:r>
        <w:t>🧠 Clinical Rationale: The throat is anesthetized after endoscopy — the gag reflex must return before the patient eats or drinks to prevent aspiration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perforation signs — severe pain, fever or bleeding</w:t>
      </w:r>
    </w:p>
    <w:p>
      <w:r>
        <w:t>🛡️ Safety Link: Maintain strict asepsis; verify patient identity (two identifiers) before starting 🛡️</w:t>
      </w:r>
    </w:p>
    <w:p>
      <w:r>
        <w:t>❌ Why Not Others: (b) The appetite for the next scheduled meal — not the best response for this situation; (c) The colour of the patient's nail polish — not the best response for this situation; (d) The patient's preferred position for sleep — not the best response for this situation.</w:t>
      </w:r>
    </w:p>
    <w:p>
      <w:r>
        <w:t>⚡ 5-Second Recall: Post-endoscopy = gag reflex before intake</w:t>
      </w:r>
    </w:p>
    <w:p>
      <w:r>
        <w:t>Question: Which statement about endoscopy perforation signs is correct?</w:t>
      </w:r>
    </w:p>
    <w:p>
      <w:r>
        <w:t>(a) Perforation of the gastrointestinal tract — an emergency</w:t>
      </w:r>
    </w:p>
    <w:p>
      <w:r>
        <w:t>(b) A simple anxiety reaction to the procedure</w:t>
      </w:r>
    </w:p>
    <w:p>
      <w:r>
        <w:t>(c) Normal post-procedure bloating that always resolves</w:t>
      </w:r>
    </w:p>
    <w:p>
      <w:r>
        <w:t>(d) Mild throat irritation from the scope passage only</w:t>
      </w:r>
    </w:p>
    <w:p>
      <w:r>
        <w:t>Answer: a</w:t>
      </w:r>
    </w:p>
    <w:p>
      <w:r>
        <w:t>Solution: ✅ Correct Answer: a. Perforation of the gastrointestinal tract — an emergency.</w:t>
      </w:r>
    </w:p>
    <w:p>
      <w:r>
        <w:t>🧠 Clinical Rationale: Severe pain with fever and rigidity after endoscopy signals perforation and peritonitis — immediate notification and surgical evaluation are required</w:t>
      </w:r>
    </w:p>
    <w:p>
      <w:r>
        <w:t>🩺 Nursing Action: Keep the patient NPO and notify the provider at once</w:t>
      </w:r>
    </w:p>
    <w:p>
      <w:r>
        <w:t>❌ Why Not Others: (b) A simple anxiety reaction to the procedure — not the best response for this situation; (c) Normal post-procedure bloating that always resolves — not the best response for this situation; (d) Mild throat irritation from the scope passage only — not the best response for this situation.</w:t>
      </w:r>
    </w:p>
    <w:p>
      <w:r>
        <w:t>⚡ 5-Second Recall: Perforation = emergency after scope</w:t>
      </w:r>
    </w:p>
    <w:p>
      <w:r>
        <w:t>Question: A patient with endoscopy preparation education is admitted to the unit. Which nursing action should the nurse perform FIRST?</w:t>
      </w:r>
    </w:p>
    <w:p>
      <w:r>
        <w:t>(a) Eat a heavy meal to coat the stomach for the scope</w:t>
      </w:r>
    </w:p>
    <w:p>
      <w:r>
        <w:t>(b) Remain NPO for the ordered fasting period and arrange for someone to drive home after sedation</w:t>
      </w:r>
    </w:p>
    <w:p>
      <w:r>
        <w:t>(c) Drive yourself home because sedation wears off immediately</w:t>
      </w:r>
    </w:p>
    <w:p>
      <w:r>
        <w:t>(d) Drink plenty of milk just before the procedure</w:t>
      </w:r>
    </w:p>
    <w:p>
      <w:r>
        <w:t>Answer: b</w:t>
      </w:r>
    </w:p>
    <w:p>
      <w:r>
        <w:t>Solution: ✅ Correct Answer: b. Remain NPO for the ordered fasting period and arrange for someone to drive home after sedation.</w:t>
      </w:r>
    </w:p>
    <w:p>
      <w:r>
        <w:t>🧠 Clinical Rationale: Fasting empties the stomach for visualization, and sedation requires a driver for discharge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Continue routine medications as the provider directs</w:t>
      </w:r>
    </w:p>
    <w:p>
      <w:r>
        <w:t>❌ Why Not Others: (a) Eat a heavy meal to coat the stomach for the scope — not the best response for this situation; (c) Drive yourself home because sedation wears off immediately — not the best response for this situation; (d) Drink plenty of milk just before the procedure — not the best response for this situation.</w:t>
      </w:r>
    </w:p>
    <w:p>
      <w:r>
        <w:t>⚡ 5-Second Recall: Endoscopy = NPO and a driver</w:t>
      </w:r>
    </w:p>
    <w:p>
      <w:r>
        <w:t>Question: Which statement about endoscopy biopsy bleeding watch is correct?</w:t>
      </w:r>
    </w:p>
    <w:p>
      <w:r>
        <w:t>(a) Vomiting of bright red blood or coffee-ground material with dizziness</w:t>
      </w:r>
    </w:p>
    <w:p>
      <w:r>
        <w:t>(b) Mild throat soreness that resolves with lozenges</w:t>
      </w:r>
    </w:p>
    <w:p>
      <w:r>
        <w:t>(c) A soft voice for the first few hours only</w:t>
      </w:r>
    </w:p>
    <w:p>
      <w:r>
        <w:t>(d) Slight bloating that passes with flatus</w:t>
      </w:r>
    </w:p>
    <w:p>
      <w:r>
        <w:t>Answer: a</w:t>
      </w:r>
    </w:p>
    <w:p>
      <w:r>
        <w:t>Solution: ✅ Correct Answer: a. Vomiting of bright red blood or coffee-ground material with dizziness.</w:t>
      </w:r>
    </w:p>
    <w:p>
      <w:r>
        <w:t>🧠 Clinical Rationale: Bright red or coffee-ground vomiting after a biopsy suggests active bleeding — hypotension and dizziness make it an emergency</w:t>
      </w:r>
    </w:p>
    <w:p>
      <w:r>
        <w:t>🩺 Nursing Action: Monitor vital signs and haemoglobin trends</w:t>
      </w:r>
    </w:p>
    <w:p>
      <w:r>
        <w:t>❌ Why Not Others: (b) Mild throat soreness that resolves with lozenges — not the best response for this situation; (c) A soft voice for the first few hours only — not the best response for this situation; (d) Slight bloating that passes with flatus — not the best response for this situation.</w:t>
      </w:r>
    </w:p>
    <w:p>
      <w:r>
        <w:t>⚡ 5-Second Recall: Bright red emesis = bleeding emergency</w:t>
      </w:r>
    </w:p>
    <w:p>
      <w:r>
        <w:t>Question: The nurse is caring for a patient with endoscopy conscious sedation post care. Which response is most appropriate?</w:t>
      </w:r>
    </w:p>
    <w:p>
      <w:r>
        <w:t>(a) Return of the gag reflex before offering food or fluids</w:t>
      </w:r>
    </w:p>
    <w:p>
      <w:r>
        <w:t>(b) The appetite for the next scheduled meal</w:t>
      </w:r>
    </w:p>
    <w:p>
      <w:r>
        <w:t>(c) The colour of the patient's nail polish</w:t>
      </w:r>
    </w:p>
    <w:p>
      <w:r>
        <w:t>(d) The patient's preferred position for sleep</w:t>
      </w:r>
    </w:p>
    <w:p>
      <w:r>
        <w:t>Answer: a</w:t>
      </w:r>
    </w:p>
    <w:p>
      <w:r>
        <w:t>Solution: ✅ Correct Answer: a. Return of the gag reflex before offering food or fluids.</w:t>
      </w:r>
    </w:p>
    <w:p>
      <w:r>
        <w:t>🧠 Clinical Rationale: The throat is anesthetized after endoscopy — the gag reflex must return before the patient eats or drinks to prevent aspiration</w:t>
      </w:r>
    </w:p>
    <w:p>
      <w:r>
        <w:t>🩺 Nursing Action: Monitor for perforation signs — severe pain, fever or bleeding</w:t>
      </w:r>
    </w:p>
    <w:p>
      <w:r>
        <w:t>🛡️ Safety Link: Maintain strict asepsis; verify patient identity (two identifiers) before starting 🛡️</w:t>
      </w:r>
    </w:p>
    <w:p>
      <w:r>
        <w:t>❌ Why Not Others: (b) The appetite for the next scheduled meal — not the best response for this situation; (c) The colour of the patient's nail polish — not the best response for this situation; (d) The patient's preferred position for sleep — not the best response for this situation.</w:t>
      </w:r>
    </w:p>
    <w:p>
      <w:r>
        <w:t>⚡ 5-Second Recall: Post-endoscopy = gag reflex before intake</w:t>
      </w:r>
    </w:p>
    <w:p>
      <w:r>
        <w:t>Question: Which assessment finding in a patient with endoscopy perforation signs is MOST concerning and requires immediate follow-up?</w:t>
      </w:r>
    </w:p>
    <w:p>
      <w:r>
        <w:t>(a) Mild throat irritation from the scope passage only</w:t>
      </w:r>
    </w:p>
    <w:p>
      <w:r>
        <w:t>(b) Normal post-procedure bloating that always resolves</w:t>
      </w:r>
    </w:p>
    <w:p>
      <w:r>
        <w:t>(c) Perforation of the gastrointestinal tract — an emergency</w:t>
      </w:r>
    </w:p>
    <w:p>
      <w:r>
        <w:t>(d) A simple anxiety reaction to the procedure</w:t>
      </w:r>
    </w:p>
    <w:p>
      <w:r>
        <w:t>Answer: c</w:t>
      </w:r>
    </w:p>
    <w:p>
      <w:r>
        <w:t>Solution: ✅ Correct Answer: c. Perforation of the gastrointestinal tract — an emergency.</w:t>
      </w:r>
    </w:p>
    <w:p>
      <w:r>
        <w:t>🧠 Clinical Rationale: Severe pain with fever and rigidity after endoscopy signals perforation and peritonitis — immediate notification and surgical evaluation are required</w:t>
      </w:r>
    </w:p>
    <w:p>
      <w:r>
        <w:t>🔍 Key Clues: Severe pain after endoscopy = perforation suspect</w:t>
      </w:r>
    </w:p>
    <w:p>
      <w:r>
        <w:t>🩺 Nursing Action: Keep the patient NPO and notify the provider at once</w:t>
      </w:r>
    </w:p>
    <w:p>
      <w:r>
        <w:t>❌ Why Not Others: (a) Mild throat irritation from the scope passage only — not the best response for this situation; (b) Normal post-procedure bloating that always resolves — not the best response for this situation; (d) A simple anxiety reaction to the procedure — not the best response for this situation.</w:t>
      </w:r>
    </w:p>
    <w:p>
      <w:r>
        <w:t>⚡ 5-Second Recall: Perforation = emergency after scope</w:t>
      </w:r>
    </w:p>
    <w:p>
      <w:r>
        <w:t>Question: Which assessment finding in a patient with endoscopy preparation education is MOST concerning and requires immediate follow-up?</w:t>
      </w:r>
    </w:p>
    <w:p>
      <w:r>
        <w:t>(a) Drive yourself home because sedation wears off immediately</w:t>
      </w:r>
    </w:p>
    <w:p>
      <w:r>
        <w:t>(b) Remain NPO for the ordered fasting period and arrange for someone to drive home after sedation</w:t>
      </w:r>
    </w:p>
    <w:p>
      <w:r>
        <w:t>(c) Drink plenty of milk just before the procedure</w:t>
      </w:r>
    </w:p>
    <w:p>
      <w:r>
        <w:t>(d) Eat a heavy meal to coat the stomach for the scope</w:t>
      </w:r>
    </w:p>
    <w:p>
      <w:r>
        <w:t>Answer: b</w:t>
      </w:r>
    </w:p>
    <w:p>
      <w:r>
        <w:t>Solution: ✅ Correct Answer: b. Remain NPO for the ordered fasting period and arrange for someone to drive home after sedation.</w:t>
      </w:r>
    </w:p>
    <w:p>
      <w:r>
        <w:t>🧠 Clinical Rationale: Fasting empties the stomach for visualization, and sedation requires a driver for discharge</w:t>
      </w:r>
    </w:p>
    <w:p>
      <w:r>
        <w:t>🔍 Key Clues: NPO plus a driver for endoscopy day</w:t>
      </w:r>
    </w:p>
    <w:p>
      <w:r>
        <w:t>🩺 Nursing Action: Continue routine medications as the provider directs</w:t>
      </w:r>
    </w:p>
    <w:p>
      <w:r>
        <w:t>❌ Why Not Others: (a) Drive yourself home because sedation wears off immediately — not the best response for this situation; (c) Drink plenty of milk just before the procedure — not the best response for this situation; (d) Eat a heavy meal to coat the stomach for the scope — not the best response for this situation.</w:t>
      </w:r>
    </w:p>
    <w:p>
      <w:r>
        <w:t>⚡ 5-Second Recall: Endoscopy = NPO and a driver</w:t>
      </w:r>
    </w:p>
    <w:p>
      <w:r>
        <w:t>Question: Which assessment finding in a patient with endoscopy biopsy bleeding watch is MOST concerning and requires immediate follow-up?</w:t>
      </w:r>
    </w:p>
    <w:p>
      <w:r>
        <w:t>(a) A soft voice for the first few hours only</w:t>
      </w:r>
    </w:p>
    <w:p>
      <w:r>
        <w:t>(b) Mild throat soreness that resolves with lozenges</w:t>
      </w:r>
    </w:p>
    <w:p>
      <w:r>
        <w:t>(c) Slight bloating that passes with flatus</w:t>
      </w:r>
    </w:p>
    <w:p>
      <w:r>
        <w:t>(d) Vomiting of bright red blood or coffee-ground material with dizziness</w:t>
      </w:r>
    </w:p>
    <w:p>
      <w:r>
        <w:t>Answer: d</w:t>
      </w:r>
    </w:p>
    <w:p>
      <w:r>
        <w:t>Solution: ✅ Correct Answer: d. Vomiting of bright red blood or coffee-ground material with dizziness.</w:t>
      </w:r>
    </w:p>
    <w:p>
      <w:r>
        <w:t>🧠 Clinical Rationale: Bright red or coffee-ground vomiting after a biopsy suggests active bleeding — hypotension and dizziness make it an emergency</w:t>
      </w:r>
    </w:p>
    <w:p>
      <w:r>
        <w:t>🔍 Key Clues: Haematemesis after biopsy = report now</w:t>
      </w:r>
    </w:p>
    <w:p>
      <w:r>
        <w:t>🩺 Nursing Action: Monitor vital signs and haemoglobin trends</w:t>
      </w:r>
    </w:p>
    <w:p>
      <w:r>
        <w:t>❌ Why Not Others: (a) A soft voice for the first few hours only — not the best response for this situation; (b) Mild throat soreness that resolves with lozenges — not the best response for this situation; (c) Slight bloating that passes with flatus — not the best response for this situation.</w:t>
      </w:r>
    </w:p>
    <w:p>
      <w:r>
        <w:t>⚡ 5-Second Recall: Bright red emesis = bleeding emergency</w:t>
      </w:r>
    </w:p>
    <w:p>
      <w:r>
        <w:t>Question: The nurse demonstrates correct understanding of endoscopy conscious sedation post care by identifying which response as appropriate?</w:t>
      </w:r>
    </w:p>
    <w:p>
      <w:r>
        <w:t>(a) The colour of the patient's nail polish</w:t>
      </w:r>
    </w:p>
    <w:p>
      <w:r>
        <w:t>(b) Return of the gag reflex before offering food or fluids</w:t>
      </w:r>
    </w:p>
    <w:p>
      <w:r>
        <w:t>(c) The appetite for the next scheduled meal</w:t>
      </w:r>
    </w:p>
    <w:p>
      <w:r>
        <w:t>(d) The patient's preferred position for sleep</w:t>
      </w:r>
    </w:p>
    <w:p>
      <w:r>
        <w:t>Answer: b</w:t>
      </w:r>
    </w:p>
    <w:p>
      <w:r>
        <w:t>Solution: ✅ Correct Answer: b. Return of the gag reflex before offering food or fluids.</w:t>
      </w:r>
    </w:p>
    <w:p>
      <w:r>
        <w:t>🧠 Clinical Rationale: The throat is anesthetized after endoscopy — the gag reflex must return before the patient eats or drinks to prevent aspiration</w:t>
      </w:r>
    </w:p>
    <w:p>
      <w:r>
        <w:t>🩺 Nursing Action: Monitor for perforation signs — severe pain, fever or bleeding</w:t>
      </w:r>
    </w:p>
    <w:p>
      <w:r>
        <w:t>🛡️ Safety Link: Maintain strict asepsis; verify patient identity (two identifiers) before starting 🛡️</w:t>
      </w:r>
    </w:p>
    <w:p>
      <w:r>
        <w:t>❌ Why Not Others: (a) The colour of the patient's nail polish — not the best response for this situation; (c) The appetite for the next scheduled meal — not the best response for this situation; (d) The patient's preferred position for sleep — not the best response for this situation.</w:t>
      </w:r>
    </w:p>
    <w:p>
      <w:r>
        <w:t>⚡ 5-Second Recall: Post-endoscopy = gag reflex before intake</w:t>
      </w:r>
    </w:p>
    <w:p>
      <w:r>
        <w:t>Question: The nurse demonstrates correct understanding of endoscopy perforation signs by identifying which response as appropriate?</w:t>
      </w:r>
    </w:p>
    <w:p>
      <w:r>
        <w:t>(a) Mild throat irritation from the scope passage only</w:t>
      </w:r>
    </w:p>
    <w:p>
      <w:r>
        <w:t>(b) Normal post-procedure bloating that always resolves</w:t>
      </w:r>
    </w:p>
    <w:p>
      <w:r>
        <w:t>(c) A simple anxiety reaction to the procedure</w:t>
      </w:r>
    </w:p>
    <w:p>
      <w:r>
        <w:t>(d) Perforation of the gastrointestinal tract — an emergency</w:t>
      </w:r>
    </w:p>
    <w:p>
      <w:r>
        <w:t>Answer: d</w:t>
      </w:r>
    </w:p>
    <w:p>
      <w:r>
        <w:t>Solution: ✅ Correct Answer: d. Perforation of the gastrointestinal tract — an emergency.</w:t>
      </w:r>
    </w:p>
    <w:p>
      <w:r>
        <w:t>🧠 Clinical Rationale: Severe pain with fever and rigidity after endoscopy signals perforation and peritonitis — immediate notification and surgical evaluation are required</w:t>
      </w:r>
    </w:p>
    <w:p>
      <w:r>
        <w:t>🩺 Nursing Action: Keep the patient NPO and notify the provider at once</w:t>
      </w:r>
    </w:p>
    <w:p>
      <w:r>
        <w:t>❌ Why Not Others: (a) Mild throat irritation from the scope passage only — not the best response for this situation; (b) Normal post-procedure bloating that always resolves — not the best response for this situation; (c) A simple anxiety reaction to the procedure — not the best response for this situation.</w:t>
      </w:r>
    </w:p>
    <w:p>
      <w:r>
        <w:t>⚡ 5-Second Recall: Perforation = emergency after scope</w:t>
      </w:r>
    </w:p>
    <w:p>
      <w:r>
        <w:t>Question: The nurse demonstrates correct understanding of endoscopy preparation education by identifying which response as appropriate?</w:t>
      </w:r>
    </w:p>
    <w:p>
      <w:r>
        <w:t>(a) Drive yourself home because sedation wears off immediately</w:t>
      </w:r>
    </w:p>
    <w:p>
      <w:r>
        <w:t>(b) Drink plenty of milk just before the procedure</w:t>
      </w:r>
    </w:p>
    <w:p>
      <w:r>
        <w:t>(c) Eat a heavy meal to coat the stomach for the scope</w:t>
      </w:r>
    </w:p>
    <w:p>
      <w:r>
        <w:t>(d) Remain NPO for the ordered fasting period and arrange for someone to drive home after sedation</w:t>
      </w:r>
    </w:p>
    <w:p>
      <w:r>
        <w:t>Answer: d</w:t>
      </w:r>
    </w:p>
    <w:p>
      <w:r>
        <w:t>Solution: ✅ Correct Answer: d. Remain NPO for the ordered fasting period and arrange for someone to drive home after sedation.</w:t>
      </w:r>
    </w:p>
    <w:p>
      <w:r>
        <w:t>🧠 Clinical Rationale: Fasting empties the stomach for visualization, and sedation requires a driver for discharge</w:t>
      </w:r>
    </w:p>
    <w:p>
      <w:r>
        <w:t>🩺 Nursing Action: Continue routine medications as the provider directs</w:t>
      </w:r>
    </w:p>
    <w:p>
      <w:r>
        <w:t>❌ Why Not Others: (a) Drive yourself home because sedation wears off immediately — not the best response for this situation; (b) Drink plenty of milk just before the procedure — not the best response for this situation; (c) Eat a heavy meal to coat the stomach for the scope — not the best response for this situation.</w:t>
      </w:r>
    </w:p>
    <w:p>
      <w:r>
        <w:t>⚡ 5-Second Recall: Endoscopy = NPO and a driver</w:t>
      </w:r>
    </w:p>
    <w:p>
      <w:r>
        <w:t>Question: The nurse demonstrates correct understanding of endoscopy biopsy bleeding watch by identifying which response as appropriate?</w:t>
      </w:r>
    </w:p>
    <w:p>
      <w:r>
        <w:t>(a) Slight bloating that passes with flatus</w:t>
      </w:r>
    </w:p>
    <w:p>
      <w:r>
        <w:t>(b) Vomiting of bright red blood or coffee-ground material with dizziness</w:t>
      </w:r>
    </w:p>
    <w:p>
      <w:r>
        <w:t>(c) Mild throat soreness that resolves with lozenges</w:t>
      </w:r>
    </w:p>
    <w:p>
      <w:r>
        <w:t>(d) A soft voice for the first few hours only</w:t>
      </w:r>
    </w:p>
    <w:p>
      <w:r>
        <w:t>Answer: b</w:t>
      </w:r>
    </w:p>
    <w:p>
      <w:r>
        <w:t>Solution: ✅ Correct Answer: b. Vomiting of bright red blood or coffee-ground material with dizziness.</w:t>
      </w:r>
    </w:p>
    <w:p>
      <w:r>
        <w:t>🧠 Clinical Rationale: Bright red or coffee-ground vomiting after a biopsy suggests active bleeding — hypotension and dizziness make it an emergency</w:t>
      </w:r>
    </w:p>
    <w:p>
      <w:r>
        <w:t>🩺 Nursing Action: Monitor vital signs and haemoglobin trends</w:t>
      </w:r>
    </w:p>
    <w:p>
      <w:r>
        <w:t>❌ Why Not Others: (a) Slight bloating that passes with flatus — not the best response for this situation; (c) Mild throat soreness that resolves with lozenges — not the best response for this situation; (d) A soft voice for the first few hours only — not the best response for this situation.</w:t>
      </w:r>
    </w:p>
    <w:p>
      <w:r>
        <w:t>⚡ 5-Second Recall: Bright red emesis = bleeding emergency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