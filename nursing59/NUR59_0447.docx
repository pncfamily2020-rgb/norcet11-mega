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gross motor skill is expected of a typical 18-month-old?</w:t>
      </w:r>
    </w:p>
    <w:p>
      <w:r>
        <w:t>(a) Standing on one foot for 10 seconds</w:t>
      </w:r>
    </w:p>
    <w:p>
      <w:r>
        <w:t>(b) Skipping rope smoothly</w:t>
      </w:r>
    </w:p>
    <w:p>
      <w:r>
        <w:t>(c) Riding a two-wheeler</w:t>
      </w:r>
    </w:p>
    <w:p>
      <w:r>
        <w:t>(d) Walking well and beginning to run</w:t>
      </w:r>
    </w:p>
    <w:p>
      <w:r>
        <w:t>Answer: d</w:t>
      </w:r>
    </w:p>
    <w:p>
      <w:r>
        <w:t>Solution: ✅ Correct Answer: d.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🔍 Key Clues: 18 months = walks well, runs</w:t>
      </w:r>
    </w:p>
    <w:p>
      <w:r>
        <w:t>🩺 Nursing Action: Provide safe space for active play with supervision</w:t>
      </w:r>
    </w:p>
    <w:p>
      <w:r>
        <w:t>❌ Why Not Others: (a) Standing on one foot for 10 seconds — not the best response for this situation; (b) Skipping rope smoothly — not the best response for this situation; (c) Riding a two-wheeler — not the best response for this situation.</w:t>
      </w:r>
    </w:p>
    <w:p>
      <w:r>
        <w:t>⚠️ Exam Trap: Running at 18 months is a normal surge of mobility</w:t>
      </w:r>
    </w:p>
    <w:p>
      <w:r>
        <w:t>⚡ 5-Second Recall: Toddler walks and runs by 18 months</w:t>
      </w:r>
    </w:p>
    <w:p>
      <w:r>
        <w:t>Question: A typical 2-year-old's language includes?</w:t>
      </w:r>
    </w:p>
    <w:p>
      <w:r>
        <w:t>(a) Two-word phrases and a vocabulary of about 200-300 words</w:t>
      </w:r>
    </w:p>
    <w:p>
      <w:r>
        <w:t>(b) Reading short books aloud</w:t>
      </w:r>
    </w:p>
    <w:p>
      <w:r>
        <w:t>(c) Formal grammar correction of others</w:t>
      </w:r>
    </w:p>
    <w:p>
      <w:r>
        <w:t>(d) Complete five-sentence paragraphs</w:t>
      </w:r>
    </w:p>
    <w:p>
      <w:r>
        <w:t>Answer: a</w:t>
      </w:r>
    </w:p>
    <w:p>
      <w:r>
        <w:t>Solution: ✅ Correct Answer: a.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🔍 Key Clues: 2 years = two-word phrases</w:t>
      </w:r>
    </w:p>
    <w:p>
      <w:r>
        <w:t>🩺 Nursing Action: Read and talk to the toddler to build vocabulary</w:t>
      </w:r>
    </w:p>
    <w:p>
      <w:r>
        <w:t>❌ Why Not Others: (b) Reading short books aloud — not the best response for this situation; (c) Formal grammar correction of others — not the best response for this situation; (d) Complete five-sentence paragraphs — not the best response for this situation.</w:t>
      </w:r>
    </w:p>
    <w:p>
      <w:r>
        <w:t>⚠️ Exam Trap: Expressive language lags receptive language</w:t>
      </w:r>
    </w:p>
    <w:p>
      <w:r>
        <w:t>⚡ 5-Second Recall: Two-word phrases at 2 years</w:t>
      </w:r>
    </w:p>
    <w:p>
      <w:r>
        <w:t>Question: A toddler who says 'no' to everything and has temper tantrums is?</w:t>
      </w:r>
    </w:p>
    <w:p>
      <w:r>
        <w:t>(a) Being deliberately disobedient</w:t>
      </w:r>
    </w:p>
    <w:p>
      <w:r>
        <w:t>(b) Showing signs of autism spectrum disorder</w:t>
      </w:r>
    </w:p>
    <w:p>
      <w:r>
        <w:t>(c) In need of punishment</w:t>
      </w:r>
    </w:p>
    <w:p>
      <w:r>
        <w:t>(d) Demonstrating normal autonomy-seeking behavior of this age</w:t>
      </w:r>
    </w:p>
    <w:p>
      <w:r>
        <w:t>Answer: d</w:t>
      </w:r>
    </w:p>
    <w:p>
      <w:r>
        <w:t>Solution: ✅ Correct Answer: d.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🔍 Key Clues: 'No' phase = normal autonomy struggle</w:t>
      </w:r>
    </w:p>
    <w:p>
      <w:r>
        <w:t>🩺 Nursing Action: Offer limited choices and consistent, calm limits</w:t>
      </w:r>
    </w:p>
    <w:p>
      <w:r>
        <w:t>❌ Why Not Others: (a) Being deliberately disobedient — not the best response for this situation; (b) Showing signs of autism spectrum disorder — not the best response for this situation; (c) In need of punishment — not the best response for this situation.</w:t>
      </w:r>
    </w:p>
    <w:p>
      <w:r>
        <w:t>⚠️ Exam Trap: Negativism peaks in the 'terrible twos' and passes</w:t>
      </w:r>
    </w:p>
    <w:p>
      <w:r>
        <w:t>⚡ 5-Second Recall: 'No' is normal toddler behavior</w:t>
      </w:r>
    </w:p>
    <w:p>
      <w:r>
        <w:t>Question: When two toddlers play side by side with separate toys without interacting, this is?</w:t>
      </w:r>
    </w:p>
    <w:p>
      <w:r>
        <w:t>(a) Associative play</w:t>
      </w:r>
    </w:p>
    <w:p>
      <w:r>
        <w:t>(b) Parallel play, normal for toddlers</w:t>
      </w:r>
    </w:p>
    <w:p>
      <w:r>
        <w:t>(c) A social disorder</w:t>
      </w:r>
    </w:p>
    <w:p>
      <w:r>
        <w:t>(d) Cooperative play</w:t>
      </w:r>
    </w:p>
    <w:p>
      <w:r>
        <w:t>Answer: b</w:t>
      </w:r>
    </w:p>
    <w:p>
      <w:r>
        <w:t>Solution: ✅ Correct Answer: b. Parallel play, normal for toddlers.</w:t>
      </w:r>
    </w:p>
    <w:p>
      <w:r>
        <w:t>🧠 Clinical Rationale: Parallel play — playing alongside, not with, others — is the typical play pattern of toddlers and is developmentally normal</w:t>
      </w:r>
    </w:p>
    <w:p>
      <w:r>
        <w:t>🔍 Key Clues: Parallel play = toddler play type</w:t>
      </w:r>
    </w:p>
    <w:p>
      <w:r>
        <w:t>🩺 Nursing Action: Do not force sharing or interaction at this age</w:t>
      </w:r>
    </w:p>
    <w:p>
      <w:r>
        <w:t>❌ Why Not Others: (a) Associative play — not the best response for this situation; (c) A social disorder — not the best response for this situation; (d) Cooperative play — not the best response for this situation.</w:t>
      </w:r>
    </w:p>
    <w:p>
      <w:r>
        <w:t>⚠️ Exam Trap: Play becomes interactive as social skills mature</w:t>
      </w:r>
    </w:p>
    <w:p>
      <w:r>
        <w:t>⚡ 5-Second Recall: Toddlers play parallel</w:t>
      </w:r>
    </w:p>
    <w:p>
      <w:r>
        <w:t>Question: Which sign indicates a toddler is ready for toilet training?</w:t>
      </w:r>
    </w:p>
    <w:p>
      <w:r>
        <w:t>(a) Staying dry for 2 hours, recognizing the urge and cooperating with instructions</w:t>
      </w:r>
    </w:p>
    <w:p>
      <w:r>
        <w:t>(b) Walking into the bathroom alone silently</w:t>
      </w:r>
    </w:p>
    <w:p>
      <w:r>
        <w:t>(c) Telling the parents one week after passing stool</w:t>
      </w:r>
    </w:p>
    <w:p>
      <w:r>
        <w:t>(d) Being exactly 18 months old only</w:t>
      </w:r>
    </w:p>
    <w:p>
      <w:r>
        <w:t>Answer: a</w:t>
      </w:r>
    </w:p>
    <w:p>
      <w:r>
        <w:t>Solution: ✅ Correct Answer: a.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🔍 Key Clues: Readiness = dry periods + signaling + cooperation</w:t>
      </w:r>
    </w:p>
    <w:p>
      <w:r>
        <w:t>🩺 Nursing Action: Begin training only when the child shows readiness cues</w:t>
      </w:r>
    </w:p>
    <w:p>
      <w:r>
        <w:t>❌ Why Not Others: (b) Walking into the bathroom alone silently — not the best response for this situation; (c) Telling the parents one week after passing stool — not the best response for this situation; (d) Being exactly 18 months old only — not the best response for this situation.</w:t>
      </w:r>
    </w:p>
    <w:p>
      <w:r>
        <w:t>⚠️ Exam Trap: Forcing training before readiness causes conflict</w:t>
      </w:r>
    </w:p>
    <w:p>
      <w:r>
        <w:t>⚡ 5-Second Recall: Train on readiness, not age alone</w:t>
      </w:r>
    </w:p>
    <w:p>
      <w:r>
        <w:t>Question: The nurse is teaching the parent about toddler gross motor skills. Which statement by the parent indicates correct understanding?</w:t>
      </w:r>
    </w:p>
    <w:p>
      <w:r>
        <w:t>(a) Standing on one foot for 10 seconds</w:t>
      </w:r>
    </w:p>
    <w:p>
      <w:r>
        <w:t>(b) Skipping rope smoothly</w:t>
      </w:r>
    </w:p>
    <w:p>
      <w:r>
        <w:t>(c) Riding a two-wheeler</w:t>
      </w:r>
    </w:p>
    <w:p>
      <w:r>
        <w:t>(d) Walking well and beginning to run</w:t>
      </w:r>
    </w:p>
    <w:p>
      <w:r>
        <w:t>Answer: d</w:t>
      </w:r>
    </w:p>
    <w:p>
      <w:r>
        <w:t>Solution: ✅ Correct Answer: d.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🩺 Nursing Action: Provide safe space for active play with supervision</w:t>
      </w:r>
    </w:p>
    <w:p>
      <w:r>
        <w:t>❌ Why Not Others: (a) Standing on one foot for 10 seconds — not the best response for this situation; (b) Skipping rope smoothly — not the best response for this situation; (c) Riding a two-wheeler — not the best response for this situation.</w:t>
      </w:r>
    </w:p>
    <w:p>
      <w:r>
        <w:t>⚠️ Exam Trap: Running at 18 months is a normal surge of mobility</w:t>
      </w:r>
    </w:p>
    <w:p>
      <w:r>
        <w:t>⚡ 5-Second Recall: Toddler walks and runs by 18 months</w:t>
      </w:r>
    </w:p>
    <w:p>
      <w:r>
        <w:t>Question: The nurse is teaching the parent about toddler language development. Which statement by the parent indicates correct understanding?</w:t>
      </w:r>
    </w:p>
    <w:p>
      <w:r>
        <w:t>(a) Formal grammar correction of others</w:t>
      </w:r>
    </w:p>
    <w:p>
      <w:r>
        <w:t>(b) Complete five-sentence paragraphs</w:t>
      </w:r>
    </w:p>
    <w:p>
      <w:r>
        <w:t>(c) Reading short books aloud</w:t>
      </w:r>
    </w:p>
    <w:p>
      <w:r>
        <w:t>(d) Two-word phrases and a vocabulary of about 200-300 words</w:t>
      </w:r>
    </w:p>
    <w:p>
      <w:r>
        <w:t>Answer: d</w:t>
      </w:r>
    </w:p>
    <w:p>
      <w:r>
        <w:t>Solution: ✅ Correct Answer: d.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🩺 Nursing Action: Read and talk to the toddler to build vocabulary</w:t>
      </w:r>
    </w:p>
    <w:p>
      <w:r>
        <w:t>❌ Why Not Others: (a) Formal grammar correction of others — not the best response for this situation; (b) Complete five-sentence paragraphs — not the best response for this situation; (c) Reading short books aloud — not the best response for this situation.</w:t>
      </w:r>
    </w:p>
    <w:p>
      <w:r>
        <w:t>⚠️ Exam Trap: Expressive language lags receptive language</w:t>
      </w:r>
    </w:p>
    <w:p>
      <w:r>
        <w:t>⚡ 5-Second Recall: Two-word phrases at 2 years</w:t>
      </w:r>
    </w:p>
    <w:p>
      <w:r>
        <w:t>Question: The nurse is teaching the parent about negativism in toddlers. Which statement by the parent indicates correct understanding?</w:t>
      </w:r>
    </w:p>
    <w:p>
      <w:r>
        <w:t>(a) Being deliberately disobedient</w:t>
      </w:r>
    </w:p>
    <w:p>
      <w:r>
        <w:t>(b) In need of punishment</w:t>
      </w:r>
    </w:p>
    <w:p>
      <w:r>
        <w:t>(c) Showing signs of autism spectrum disorder</w:t>
      </w:r>
    </w:p>
    <w:p>
      <w:r>
        <w:t>(d) Demonstrating normal autonomy-seeking behavior of this age</w:t>
      </w:r>
    </w:p>
    <w:p>
      <w:r>
        <w:t>Answer: d</w:t>
      </w:r>
    </w:p>
    <w:p>
      <w:r>
        <w:t>Solution: ✅ Correct Answer: d.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🩺 Nursing Action: Offer limited choices and consistent, calm limits</w:t>
      </w:r>
    </w:p>
    <w:p>
      <w:r>
        <w:t>❌ Why Not Others: (a) Being deliberately disobedient — not the best response for this situation; (b) In need of punishment — not the best response for this situation; (c) Showing signs of autism spectrum disorder — not the best response for this situation.</w:t>
      </w:r>
    </w:p>
    <w:p>
      <w:r>
        <w:t>⚠️ Exam Trap: Negativism peaks in the 'terrible twos' and passes</w:t>
      </w:r>
    </w:p>
    <w:p>
      <w:r>
        <w:t>⚡ 5-Second Recall: 'No' is normal toddler behavior</w:t>
      </w:r>
    </w:p>
    <w:p>
      <w:r>
        <w:t>Question: The nurse is teaching the parent about parallel play in toddlers. Which statement by the parent indicates correct understanding?</w:t>
      </w:r>
    </w:p>
    <w:p>
      <w:r>
        <w:t>(a) Associative play</w:t>
      </w:r>
    </w:p>
    <w:p>
      <w:r>
        <w:t>(b) A social disorder</w:t>
      </w:r>
    </w:p>
    <w:p>
      <w:r>
        <w:t>(c) Parallel play, normal for toddlers</w:t>
      </w:r>
    </w:p>
    <w:p>
      <w:r>
        <w:t>(d) Cooperative play</w:t>
      </w:r>
    </w:p>
    <w:p>
      <w:r>
        <w:t>Answer: c</w:t>
      </w:r>
    </w:p>
    <w:p>
      <w:r>
        <w:t>Solution: ✅ Correct Answer: c. Parallel play, normal for toddlers.</w:t>
      </w:r>
    </w:p>
    <w:p>
      <w:r>
        <w:t>🧠 Clinical Rationale: Parallel play — playing alongside, not with, others — is the typical play pattern of toddlers and is developmentally normal</w:t>
      </w:r>
    </w:p>
    <w:p>
      <w:r>
        <w:t>🩺 Nursing Action: Do not force sharing or interaction at this age</w:t>
      </w:r>
    </w:p>
    <w:p>
      <w:r>
        <w:t>❌ Why Not Others: (a) Associative play — not the best response for this situation; (b) A social disorder — not the best response for this situation; (d) Cooperative play — not the best response for this situation.</w:t>
      </w:r>
    </w:p>
    <w:p>
      <w:r>
        <w:t>⚠️ Exam Trap: Play becomes interactive as social skills mature</w:t>
      </w:r>
    </w:p>
    <w:p>
      <w:r>
        <w:t>⚡ 5-Second Recall: Toddlers play parallel</w:t>
      </w:r>
    </w:p>
    <w:p>
      <w:r>
        <w:t>Question: The nurse is teaching the parent about toilet training readiness. Which statement by the parent indicates correct understanding?</w:t>
      </w:r>
    </w:p>
    <w:p>
      <w:r>
        <w:t>(a) Staying dry for 2 hours, recognizing the urge and cooperating with instructions</w:t>
      </w:r>
    </w:p>
    <w:p>
      <w:r>
        <w:t>(b) Being exactly 18 months old only</w:t>
      </w:r>
    </w:p>
    <w:p>
      <w:r>
        <w:t>(c) Walking into the bathroom alone silently</w:t>
      </w:r>
    </w:p>
    <w:p>
      <w:r>
        <w:t>(d) Telling the parents one week after passing stool</w:t>
      </w:r>
    </w:p>
    <w:p>
      <w:r>
        <w:t>Answer: a</w:t>
      </w:r>
    </w:p>
    <w:p>
      <w:r>
        <w:t>Solution: ✅ Correct Answer: a.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🩺 Nursing Action: Begin training only when the child shows readiness cues</w:t>
      </w:r>
    </w:p>
    <w:p>
      <w:r>
        <w:t>❌ Why Not Others: (b) Being exactly 18 months old only — not the best response for this situation; (c) Walking into the bathroom alone silently — not the best response for this situation; (d) Telling the parents one week after passing stool — not the best response for this situation.</w:t>
      </w:r>
    </w:p>
    <w:p>
      <w:r>
        <w:t>⚠️ Exam Trap: Forcing training before readiness causes conflict</w:t>
      </w:r>
    </w:p>
    <w:p>
      <w:r>
        <w:t>⚡ 5-Second Recall: Train on readiness, not age alone</w:t>
      </w:r>
    </w:p>
    <w:p>
      <w:r>
        <w:t>Question: A child needing care for toddler gross motor skills is admitted to the pediatric unit. Which nursing action should the nurse perform FIRST?</w:t>
      </w:r>
    </w:p>
    <w:p>
      <w:r>
        <w:t>(a) Skipping rope smoothly</w:t>
      </w:r>
    </w:p>
    <w:p>
      <w:r>
        <w:t>(b) Walking well and beginning to run</w:t>
      </w:r>
    </w:p>
    <w:p>
      <w:r>
        <w:t>(c) Riding a two-wheeler</w:t>
      </w:r>
    </w:p>
    <w:p>
      <w:r>
        <w:t>(d) Standing on one foot for 10 seconds</w:t>
      </w:r>
    </w:p>
    <w:p>
      <w:r>
        <w:t>Answer: b</w:t>
      </w:r>
    </w:p>
    <w:p>
      <w:r>
        <w:t>Solution: ✅ Correct Answer: b.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safe space for active play with supervision</w:t>
      </w:r>
    </w:p>
    <w:p>
      <w:r>
        <w:t>❌ Why Not Others: (a) Skipping rope smoothly — not the best response for this situation; (c) Riding a two-wheeler — not the best response for this situation; (d) Standing on one foot for 10 seconds — not the best response for this situation.</w:t>
      </w:r>
    </w:p>
    <w:p>
      <w:r>
        <w:t>⚡ 5-Second Recall: Toddler walks and runs by 18 months</w:t>
      </w:r>
    </w:p>
    <w:p>
      <w:r>
        <w:t>Question: A child needing care for toddler language development is admitted to the pediatric unit. Which nursing action should the nurse perform FIRST?</w:t>
      </w:r>
    </w:p>
    <w:p>
      <w:r>
        <w:t>(a) Complete five-sentence paragraphs</w:t>
      </w:r>
    </w:p>
    <w:p>
      <w:r>
        <w:t>(b) Two-word phrases and a vocabulary of about 200-300 words</w:t>
      </w:r>
    </w:p>
    <w:p>
      <w:r>
        <w:t>(c) Formal grammar correction of others</w:t>
      </w:r>
    </w:p>
    <w:p>
      <w:r>
        <w:t>(d) Reading short books aloud</w:t>
      </w:r>
    </w:p>
    <w:p>
      <w:r>
        <w:t>Answer: b</w:t>
      </w:r>
    </w:p>
    <w:p>
      <w:r>
        <w:t>Solution: ✅ Correct Answer: b.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and talk to the toddler to build vocabulary</w:t>
      </w:r>
    </w:p>
    <w:p>
      <w:r>
        <w:t>❌ Why Not Others: (a) Complete five-sentence paragraphs — not the best response for this situation; (c) Formal grammar correction of others — not the best response for this situation; (d) Reading short books aloud — not the best response for this situation.</w:t>
      </w:r>
    </w:p>
    <w:p>
      <w:r>
        <w:t>⚡ 5-Second Recall: Two-word phrases at 2 years</w:t>
      </w:r>
    </w:p>
    <w:p>
      <w:r>
        <w:t>Question: A child needing care for negativism in toddlers is admitted to the pediatric unit. Which nursing action should the nurse perform FIRST?</w:t>
      </w:r>
    </w:p>
    <w:p>
      <w:r>
        <w:t>(a) In need of punishment</w:t>
      </w:r>
    </w:p>
    <w:p>
      <w:r>
        <w:t>(b) Being deliberately disobedient</w:t>
      </w:r>
    </w:p>
    <w:p>
      <w:r>
        <w:t>(c) Demonstrating normal autonomy-seeking behavior of this age</w:t>
      </w:r>
    </w:p>
    <w:p>
      <w:r>
        <w:t>(d) Showing signs of autism spectrum disorder</w:t>
      </w:r>
    </w:p>
    <w:p>
      <w:r>
        <w:t>Answer: c</w:t>
      </w:r>
    </w:p>
    <w:p>
      <w:r>
        <w:t>Solution: ✅ Correct Answer: c.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limited choices and consistent, calm limits</w:t>
      </w:r>
    </w:p>
    <w:p>
      <w:r>
        <w:t>❌ Why Not Others: (a) In need of punishment — not the best response for this situation; (b) Being deliberately disobedient — not the best response for this situation; (d) Showing signs of autism spectrum disorder — not the best response for this situation.</w:t>
      </w:r>
    </w:p>
    <w:p>
      <w:r>
        <w:t>⚡ 5-Second Recall: 'No' is normal toddler behavior</w:t>
      </w:r>
    </w:p>
    <w:p>
      <w:r>
        <w:t>Question: A child needing care for parallel play in toddlers is admitted to the pediatric unit. Which nursing action should the nurse perform FIRST?</w:t>
      </w:r>
    </w:p>
    <w:p>
      <w:r>
        <w:t>(a) Parallel play, normal for toddlers</w:t>
      </w:r>
    </w:p>
    <w:p>
      <w:r>
        <w:t>(b) Associative play</w:t>
      </w:r>
    </w:p>
    <w:p>
      <w:r>
        <w:t>(c) Cooperative play</w:t>
      </w:r>
    </w:p>
    <w:p>
      <w:r>
        <w:t>(d) A social disorder</w:t>
      </w:r>
    </w:p>
    <w:p>
      <w:r>
        <w:t>Answer: a</w:t>
      </w:r>
    </w:p>
    <w:p>
      <w:r>
        <w:t>Solution: ✅ Correct Answer: a. Parallel play, normal for toddlers.</w:t>
      </w:r>
    </w:p>
    <w:p>
      <w:r>
        <w:t>🧠 Clinical Rationale: Parallel play — playing alongside, not with, others — is the typical play pattern of toddlers and is developmentally normal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force sharing or interaction at this age</w:t>
      </w:r>
    </w:p>
    <w:p>
      <w:r>
        <w:t>❌ Why Not Others: (b) Associative play — not the best response for this situation; (c) Cooperative play — not the best response for this situation; (d) A social disorder — not the best response for this situation.</w:t>
      </w:r>
    </w:p>
    <w:p>
      <w:r>
        <w:t>⚡ 5-Second Recall: Toddlers play parallel</w:t>
      </w:r>
    </w:p>
    <w:p>
      <w:r>
        <w:t>Question: A child needing care for toilet training readiness is admitted to the pediatric unit. Which nursing action should the nurse perform FIRST?</w:t>
      </w:r>
    </w:p>
    <w:p>
      <w:r>
        <w:t>(a) Telling the parents one week after passing stool</w:t>
      </w:r>
    </w:p>
    <w:p>
      <w:r>
        <w:t>(b) Staying dry for 2 hours, recognizing the urge and cooperating with instructions</w:t>
      </w:r>
    </w:p>
    <w:p>
      <w:r>
        <w:t>(c) Being exactly 18 months old only</w:t>
      </w:r>
    </w:p>
    <w:p>
      <w:r>
        <w:t>(d) Walking into the bathroom alone silently</w:t>
      </w:r>
    </w:p>
    <w:p>
      <w:r>
        <w:t>Answer: b</w:t>
      </w:r>
    </w:p>
    <w:p>
      <w:r>
        <w:t>Solution: ✅ Correct Answer: b.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training only when the child shows readiness cues</w:t>
      </w:r>
    </w:p>
    <w:p>
      <w:r>
        <w:t>❌ Why Not Others: (a) Telling the parents one week after passing stool — not the best response for this situation; (c) Being exactly 18 months old only — not the best response for this situation; (d) Walking into the bathroom alone silently — not the best response for this situation.</w:t>
      </w:r>
    </w:p>
    <w:p>
      <w:r>
        <w:t>⚡ 5-Second Recall: Train on readiness, not age alone</w:t>
      </w:r>
    </w:p>
    <w:p>
      <w:r>
        <w:t>Question: Which assessment finding in a child with toddler gross motor skills is MOST concerning and requires immediate follow-up?</w:t>
      </w:r>
    </w:p>
    <w:p>
      <w:r>
        <w:t>(a) Walking well and beginning to run</w:t>
      </w:r>
    </w:p>
    <w:p>
      <w:r>
        <w:t>(b) Riding a two-wheeler</w:t>
      </w:r>
    </w:p>
    <w:p>
      <w:r>
        <w:t>(c) Standing on one foot for 10 seconds</w:t>
      </w:r>
    </w:p>
    <w:p>
      <w:r>
        <w:t>(d) Skipping rope smoothly</w:t>
      </w:r>
    </w:p>
    <w:p>
      <w:r>
        <w:t>Answer: a</w:t>
      </w:r>
    </w:p>
    <w:p>
      <w:r>
        <w:t>Solution: ✅ Correct Answer: a.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🔍 Key Clues: 18 months = walks well, runs</w:t>
      </w:r>
    </w:p>
    <w:p>
      <w:r>
        <w:t>🩺 Nursing Action: Provide safe space for active play with supervision</w:t>
      </w:r>
    </w:p>
    <w:p>
      <w:r>
        <w:t>❌ Why Not Others: (b) Riding a two-wheeler — not the best response for this situation; (c) Standing on one foot for 10 seconds — not the best response for this situation; (d) Skipping rope smoothly — not the best response for this situation.</w:t>
      </w:r>
    </w:p>
    <w:p>
      <w:r>
        <w:t>⚡ 5-Second Recall: Toddler walks and runs by 18 months</w:t>
      </w:r>
    </w:p>
    <w:p>
      <w:r>
        <w:t>Question: Which assessment finding in a child with toddler language development is MOST concerning and requires immediate follow-up?</w:t>
      </w:r>
    </w:p>
    <w:p>
      <w:r>
        <w:t>(a) Reading short books aloud</w:t>
      </w:r>
    </w:p>
    <w:p>
      <w:r>
        <w:t>(b) Two-word phrases and a vocabulary of about 200-300 words</w:t>
      </w:r>
    </w:p>
    <w:p>
      <w:r>
        <w:t>(c) Formal grammar correction of others</w:t>
      </w:r>
    </w:p>
    <w:p>
      <w:r>
        <w:t>(d) Complete five-sentence paragraphs</w:t>
      </w:r>
    </w:p>
    <w:p>
      <w:r>
        <w:t>Answer: b</w:t>
      </w:r>
    </w:p>
    <w:p>
      <w:r>
        <w:t>Solution: ✅ Correct Answer: b.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🔍 Key Clues: 2 years = two-word phrases</w:t>
      </w:r>
    </w:p>
    <w:p>
      <w:r>
        <w:t>🩺 Nursing Action: Read and talk to the toddler to build vocabulary</w:t>
      </w:r>
    </w:p>
    <w:p>
      <w:r>
        <w:t>❌ Why Not Others: (a) Reading short books aloud — not the best response for this situation; (c) Formal grammar correction of others — not the best response for this situation; (d) Complete five-sentence paragraphs — not the best response for this situation.</w:t>
      </w:r>
    </w:p>
    <w:p>
      <w:r>
        <w:t>⚡ 5-Second Recall: Two-word phrases at 2 years</w:t>
      </w:r>
    </w:p>
    <w:p>
      <w:r>
        <w:t>Question: Which assessment finding in a child with negativism in toddlers is MOST concerning and requires immediate follow-up?</w:t>
      </w:r>
    </w:p>
    <w:p>
      <w:r>
        <w:t>(a) In need of punishment</w:t>
      </w:r>
    </w:p>
    <w:p>
      <w:r>
        <w:t>(b) Showing signs of autism spectrum disorder</w:t>
      </w:r>
    </w:p>
    <w:p>
      <w:r>
        <w:t>(c) Being deliberately disobedient</w:t>
      </w:r>
    </w:p>
    <w:p>
      <w:r>
        <w:t>(d) Demonstrating normal autonomy-seeking behavior of this age</w:t>
      </w:r>
    </w:p>
    <w:p>
      <w:r>
        <w:t>Answer: d</w:t>
      </w:r>
    </w:p>
    <w:p>
      <w:r>
        <w:t>Solution: ✅ Correct Answer: d.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🔍 Key Clues: 'No' phase = normal autonomy struggle</w:t>
      </w:r>
    </w:p>
    <w:p>
      <w:r>
        <w:t>🩺 Nursing Action: Offer limited choices and consistent, calm limits</w:t>
      </w:r>
    </w:p>
    <w:p>
      <w:r>
        <w:t>❌ Why Not Others: (a) In need of punishment — not the best response for this situation; (b) Showing signs of autism spectrum disorder — not the best response for this situation; (c) Being deliberately disobedient — not the best response for this situation.</w:t>
      </w:r>
    </w:p>
    <w:p>
      <w:r>
        <w:t>⚡ 5-Second Recall: 'No' is normal toddler behavior</w:t>
      </w:r>
    </w:p>
    <w:p>
      <w:r>
        <w:t>Question: Which assessment finding in a child with parallel play in toddlers is MOST concerning and requires immediate follow-up?</w:t>
      </w:r>
    </w:p>
    <w:p>
      <w:r>
        <w:t>(a) A social disorder</w:t>
      </w:r>
    </w:p>
    <w:p>
      <w:r>
        <w:t>(b) Associative play</w:t>
      </w:r>
    </w:p>
    <w:p>
      <w:r>
        <w:t>(c) Parallel play, normal for toddlers</w:t>
      </w:r>
    </w:p>
    <w:p>
      <w:r>
        <w:t>(d) Cooperative play</w:t>
      </w:r>
    </w:p>
    <w:p>
      <w:r>
        <w:t>Answer: c</w:t>
      </w:r>
    </w:p>
    <w:p>
      <w:r>
        <w:t>Solution: ✅ Correct Answer: c. Parallel play, normal for toddlers.</w:t>
      </w:r>
    </w:p>
    <w:p>
      <w:r>
        <w:t>🧠 Clinical Rationale: Parallel play — playing alongside, not with, others — is the typical play pattern of toddlers and is developmentally normal</w:t>
      </w:r>
    </w:p>
    <w:p>
      <w:r>
        <w:t>🔍 Key Clues: Parallel play = toddler play type</w:t>
      </w:r>
    </w:p>
    <w:p>
      <w:r>
        <w:t>🩺 Nursing Action: Do not force sharing or interaction at this age</w:t>
      </w:r>
    </w:p>
    <w:p>
      <w:r>
        <w:t>❌ Why Not Others: (a) A social disorder — not the best response for this situation; (b) Associative play — not the best response for this situation; (d) Cooperative play — not the best response for this situation.</w:t>
      </w:r>
    </w:p>
    <w:p>
      <w:r>
        <w:t>⚡ 5-Second Recall: Toddlers play parallel</w:t>
      </w:r>
    </w:p>
    <w:p>
      <w:r>
        <w:t>Question: Which assessment finding in a child with toilet training readiness is MOST concerning and requires immediate follow-up?</w:t>
      </w:r>
    </w:p>
    <w:p>
      <w:r>
        <w:t>(a) Staying dry for 2 hours, recognizing the urge and cooperating with instructions</w:t>
      </w:r>
    </w:p>
    <w:p>
      <w:r>
        <w:t>(b) Telling the parents one week after passing stool</w:t>
      </w:r>
    </w:p>
    <w:p>
      <w:r>
        <w:t>(c) Walking into the bathroom alone silently</w:t>
      </w:r>
    </w:p>
    <w:p>
      <w:r>
        <w:t>(d) Being exactly 18 months old only</w:t>
      </w:r>
    </w:p>
    <w:p>
      <w:r>
        <w:t>Answer: a</w:t>
      </w:r>
    </w:p>
    <w:p>
      <w:r>
        <w:t>Solution: ✅ Correct Answer: a.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🔍 Key Clues: Readiness = dry periods + signaling + cooperation</w:t>
      </w:r>
    </w:p>
    <w:p>
      <w:r>
        <w:t>🩺 Nursing Action: Begin training only when the child shows readiness cues</w:t>
      </w:r>
    </w:p>
    <w:p>
      <w:r>
        <w:t>❌ Why Not Others: (b) Telling the parents one week after passing stool — not the best response for this situation; (c) Walking into the bathroom alone silently — not the best response for this situation; (d) Being exactly 18 months old only — not the best response for this situation.</w:t>
      </w:r>
    </w:p>
    <w:p>
      <w:r>
        <w:t>⚡ 5-Second Recall: Train on readiness, not age alone</w:t>
      </w:r>
    </w:p>
    <w:p>
      <w:r>
        <w:t>Question: The nurse demonstrates correct understanding of toddler gross motor skills by identifying which response as appropriate?</w:t>
      </w:r>
    </w:p>
    <w:p>
      <w:r>
        <w:t>(a) Riding a two-wheeler</w:t>
      </w:r>
    </w:p>
    <w:p>
      <w:r>
        <w:t>(b) Skipping rope smoothly</w:t>
      </w:r>
    </w:p>
    <w:p>
      <w:r>
        <w:t>(c) Standing on one foot for 10 seconds</w:t>
      </w:r>
    </w:p>
    <w:p>
      <w:r>
        <w:t>(d) Walking well and beginning to run</w:t>
      </w:r>
    </w:p>
    <w:p>
      <w:r>
        <w:t>Answer: d</w:t>
      </w:r>
    </w:p>
    <w:p>
      <w:r>
        <w:t>Solution: ✅ Correct Answer: d. Walking well and beginning to run.</w:t>
      </w:r>
    </w:p>
    <w:p>
      <w:r>
        <w:t>🧠 Clinical Rationale: By 18 months toddlers walk well, run stiffly and climb stairs with help; complex skills like skipping come much later</w:t>
      </w:r>
    </w:p>
    <w:p>
      <w:r>
        <w:t>🩺 Nursing Action: Provide safe space for active play with supervision</w:t>
      </w:r>
    </w:p>
    <w:p>
      <w:r>
        <w:t>❌ Why Not Others: (a) Riding a two-wheeler — not the best response for this situation; (b) Skipping rope smoothly — not the best response for this situation; (c) Standing on one foot for 10 seconds — not the best response for this situation.</w:t>
      </w:r>
    </w:p>
    <w:p>
      <w:r>
        <w:t>⚡ 5-Second Recall: Toddler walks and runs by 18 months</w:t>
      </w:r>
    </w:p>
    <w:p>
      <w:r>
        <w:t>Question: The nurse demonstrates correct understanding of toddler language development by identifying which response as appropriate?</w:t>
      </w:r>
    </w:p>
    <w:p>
      <w:r>
        <w:t>(a) Formal grammar correction of others</w:t>
      </w:r>
    </w:p>
    <w:p>
      <w:r>
        <w:t>(b) Two-word phrases and a vocabulary of about 200-300 words</w:t>
      </w:r>
    </w:p>
    <w:p>
      <w:r>
        <w:t>(c) Complete five-sentence paragraphs</w:t>
      </w:r>
    </w:p>
    <w:p>
      <w:r>
        <w:t>(d) Reading short books aloud</w:t>
      </w:r>
    </w:p>
    <w:p>
      <w:r>
        <w:t>Answer: b</w:t>
      </w:r>
    </w:p>
    <w:p>
      <w:r>
        <w:t>Solution: ✅ Correct Answer: b. Two-word phrases and a vocabulary of about 200-300 words.</w:t>
      </w:r>
    </w:p>
    <w:p>
      <w:r>
        <w:t>🧠 Clinical Rationale: By 2 years toddlers use two-word phrases ('mama go') with a rapidly growing vocabulary of a few hundred words</w:t>
      </w:r>
    </w:p>
    <w:p>
      <w:r>
        <w:t>🩺 Nursing Action: Read and talk to the toddler to build vocabulary</w:t>
      </w:r>
    </w:p>
    <w:p>
      <w:r>
        <w:t>❌ Why Not Others: (a) Formal grammar correction of others — not the best response for this situation; (c) Complete five-sentence paragraphs — not the best response for this situation; (d) Reading short books aloud — not the best response for this situation.</w:t>
      </w:r>
    </w:p>
    <w:p>
      <w:r>
        <w:t>⚡ 5-Second Recall: Two-word phrases at 2 years</w:t>
      </w:r>
    </w:p>
    <w:p>
      <w:r>
        <w:t>Question: The nurse demonstrates correct understanding of negativism in toddlers by identifying which response as appropriate?</w:t>
      </w:r>
    </w:p>
    <w:p>
      <w:r>
        <w:t>(a) Demonstrating normal autonomy-seeking behavior of this age</w:t>
      </w:r>
    </w:p>
    <w:p>
      <w:r>
        <w:t>(b) Showing signs of autism spectrum disorder</w:t>
      </w:r>
    </w:p>
    <w:p>
      <w:r>
        <w:t>(c) In need of punishment</w:t>
      </w:r>
    </w:p>
    <w:p>
      <w:r>
        <w:t>(d) Being deliberately disobedient</w:t>
      </w:r>
    </w:p>
    <w:p>
      <w:r>
        <w:t>Answer: a</w:t>
      </w:r>
    </w:p>
    <w:p>
      <w:r>
        <w:t>Solution: ✅ Correct Answer: a. Demonstrating normal autonomy-seeking behavior of this age.</w:t>
      </w:r>
    </w:p>
    <w:p>
      <w:r>
        <w:t>🧠 Clinical Rationale: Negativism and tantrums reflect the toddler's struggle for autonomy and control — normal behavior in Erikson's autonomy versus shame and doubt stage</w:t>
      </w:r>
    </w:p>
    <w:p>
      <w:r>
        <w:t>🩺 Nursing Action: Offer limited choices and consistent, calm limits</w:t>
      </w:r>
    </w:p>
    <w:p>
      <w:r>
        <w:t>❌ Why Not Others: (b) Showing signs of autism spectrum disorder — not the best response for this situation; (c) In need of punishment — not the best response for this situation; (d) Being deliberately disobedient — not the best response for this situation.</w:t>
      </w:r>
    </w:p>
    <w:p>
      <w:r>
        <w:t>⚡ 5-Second Recall: 'No' is normal toddler behavior</w:t>
      </w:r>
    </w:p>
    <w:p>
      <w:r>
        <w:t>Question: The nurse demonstrates correct understanding of parallel play in toddlers by identifying which response as appropriate?</w:t>
      </w:r>
    </w:p>
    <w:p>
      <w:r>
        <w:t>(a) Parallel play, normal for toddlers</w:t>
      </w:r>
    </w:p>
    <w:p>
      <w:r>
        <w:t>(b) A social disorder</w:t>
      </w:r>
    </w:p>
    <w:p>
      <w:r>
        <w:t>(c) Cooperative play</w:t>
      </w:r>
    </w:p>
    <w:p>
      <w:r>
        <w:t>(d) Associative play</w:t>
      </w:r>
    </w:p>
    <w:p>
      <w:r>
        <w:t>Answer: a</w:t>
      </w:r>
    </w:p>
    <w:p>
      <w:r>
        <w:t>Solution: ✅ Correct Answer: a. Parallel play, normal for toddlers.</w:t>
      </w:r>
    </w:p>
    <w:p>
      <w:r>
        <w:t>🧠 Clinical Rationale: Parallel play — playing alongside, not with, others — is the typical play pattern of toddlers and is developmentally normal</w:t>
      </w:r>
    </w:p>
    <w:p>
      <w:r>
        <w:t>🩺 Nursing Action: Do not force sharing or interaction at this age</w:t>
      </w:r>
    </w:p>
    <w:p>
      <w:r>
        <w:t>❌ Why Not Others: (b) A social disorder — not the best response for this situation; (c) Cooperative play — not the best response for this situation; (d) Associative play — not the best response for this situation.</w:t>
      </w:r>
    </w:p>
    <w:p>
      <w:r>
        <w:t>⚡ 5-Second Recall: Toddlers play parallel</w:t>
      </w:r>
    </w:p>
    <w:p>
      <w:r>
        <w:t>Question: The nurse demonstrates correct understanding of toilet training readiness by identifying which response as appropriate?</w:t>
      </w:r>
    </w:p>
    <w:p>
      <w:r>
        <w:t>(a) Staying dry for 2 hours, recognizing the urge and cooperating with instructions</w:t>
      </w:r>
    </w:p>
    <w:p>
      <w:r>
        <w:t>(b) Telling the parents one week after passing stool</w:t>
      </w:r>
    </w:p>
    <w:p>
      <w:r>
        <w:t>(c) Walking into the bathroom alone silently</w:t>
      </w:r>
    </w:p>
    <w:p>
      <w:r>
        <w:t>(d) Being exactly 18 months old only</w:t>
      </w:r>
    </w:p>
    <w:p>
      <w:r>
        <w:t>Answer: a</w:t>
      </w:r>
    </w:p>
    <w:p>
      <w:r>
        <w:t>Solution: ✅ Correct Answer: a. Staying dry for 2 hours, recognizing the urge and cooperating with instructions.</w:t>
      </w:r>
    </w:p>
    <w:p>
      <w:r>
        <w:t>🧠 Clinical Rationale: Readiness includes physical (dry periods, regular stools), cognitive (understanding and signaling) and emotional (willingness to cooperate) readiness, usually around 18-24 months</w:t>
      </w:r>
    </w:p>
    <w:p>
      <w:r>
        <w:t>🩺 Nursing Action: Begin training only when the child shows readiness cues</w:t>
      </w:r>
    </w:p>
    <w:p>
      <w:r>
        <w:t>❌ Why Not Others: (b) Telling the parents one week after passing stool — not the best response for this situation; (c) Walking into the bathroom alone silently — not the best response for this situation; (d) Being exactly 18 months old only — not the best response for this situation.</w:t>
      </w:r>
    </w:p>
    <w:p>
      <w:r>
        <w:t>⚡ 5-Second Recall: Train on readiness, not age alone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