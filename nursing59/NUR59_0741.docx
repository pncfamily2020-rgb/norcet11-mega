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many lobes does the RIGHT lung have?</w:t>
      </w:r>
    </w:p>
    <w:p>
      <w:r>
        <w:t>(a) 4 lobes</w:t>
      </w:r>
    </w:p>
    <w:p>
      <w:r>
        <w:t>(b) 1 lobe</w:t>
      </w:r>
    </w:p>
    <w:p>
      <w:r>
        <w:t>(c) 2 lobes</w:t>
      </w:r>
    </w:p>
    <w:p>
      <w:r>
        <w:t>(d) 3 lobes (superior, middle, inferior)</w:t>
      </w:r>
    </w:p>
    <w:p>
      <w:r>
        <w:t>Answer: d</w:t>
      </w:r>
    </w:p>
    <w:p>
      <w:r>
        <w:t>Solution: ✅ Correct Answer: d. 3 lobes (superior, middle, inferior).</w:t>
      </w:r>
    </w:p>
    <w:p>
      <w:r>
        <w:t>🧠 Clinical Rationale: The right lung has three lobes (superior, middle and inferior) separated by the horizontal and oblique fissures; the left lung has two lobes (superior and inferior)</w:t>
      </w:r>
    </w:p>
    <w:p>
      <w:r>
        <w:t>🔍 Key Clues: Right lung = 3 lobes</w:t>
      </w:r>
    </w:p>
    <w:p>
      <w:r>
        <w:t>🩺 Nursing Action: Auscultate the right lung in all three lobes and correlate with chest X-ray anatomy</w:t>
      </w:r>
    </w:p>
    <w:p>
      <w:r>
        <w:t>❌ Why Not Others: (a) 4 lobes — not the best response for this situation; (b) 1 lobe — not the best response for this situation; (c) 2 lobes — not the best response for this situation.</w:t>
      </w:r>
    </w:p>
    <w:p>
      <w:r>
        <w:t>⚠️ Exam Trap: The left lung has TWO lobes because the cardiac notch accommodates the heart — right 3 vs left 2 is the classic point</w:t>
      </w:r>
    </w:p>
    <w:p>
      <w:r>
        <w:t>🌟 PNC Exam Pearl: The horizontal fissure separates the right upper and middle lobes</w:t>
      </w:r>
    </w:p>
    <w:p>
      <w:r>
        <w:t>⚡ 5-Second Recall: Right = 3 lobes, left = 2</w:t>
      </w:r>
    </w:p>
    <w:p>
      <w:r>
        <w:t>Question: The cardiac notch is a feature of which lung?</w:t>
      </w:r>
    </w:p>
    <w:p>
      <w:r>
        <w:t>(a) Both equally</w:t>
      </w:r>
    </w:p>
    <w:p>
      <w:r>
        <w:t>(b) Left lung</w:t>
      </w:r>
    </w:p>
    <w:p>
      <w:r>
        <w:t>(c) Neither lung</w:t>
      </w:r>
    </w:p>
    <w:p>
      <w:r>
        <w:t>(d) Right lung</w:t>
      </w:r>
    </w:p>
    <w:p>
      <w:r>
        <w:t>Answer: b</w:t>
      </w:r>
    </w:p>
    <w:p>
      <w:r>
        <w:t>Solution: ✅ Correct Answer: b. Left lung.</w:t>
      </w:r>
    </w:p>
    <w:p>
      <w:r>
        <w:t>🧠 Clinical Rationale: The left lung has a cardiac notch on its medial surface to accommodate the heart, giving it two lobes; the right lung has no notch</w:t>
      </w:r>
    </w:p>
    <w:p>
      <w:r>
        <w:t>🔍 Key Clues: Cardiac notch = left lung</w:t>
      </w:r>
    </w:p>
    <w:p>
      <w:r>
        <w:t>🩺 Nursing Action: Correlate the cardiac notch with the left lung's smaller size on chest X-ray and when positioning for thoracentesis</w:t>
      </w:r>
    </w:p>
    <w:p>
      <w:r>
        <w:t>❌ Why Not Others: (a) Both equally — not the best response for this situation; (c) Neither lung — not the best response for this situation; (d) Right lung — not the best response for this situation.</w:t>
      </w:r>
    </w:p>
    <w:p>
      <w:r>
        <w:t>⚠️ Exam Trap: The right lung is larger with three lobes — the notch is the left lung's distinctive feature</w:t>
      </w:r>
    </w:p>
    <w:p>
      <w:r>
        <w:t>🌟 PNC Exam Pearl: The lingula of the left lung corresponds to the right middle lobe</w:t>
      </w:r>
    </w:p>
    <w:p>
      <w:r>
        <w:t>⚡ 5-Second Recall: Cardiac notch = left lung</w:t>
      </w:r>
    </w:p>
    <w:p>
      <w:r>
        <w:t>Question: The oblique fissure separates which lobes of the right lung?</w:t>
      </w:r>
    </w:p>
    <w:p>
      <w:r>
        <w:t>(a) Upper from lower in the left lung only</w:t>
      </w:r>
    </w:p>
    <w:p>
      <w:r>
        <w:t>(b) None of the lobes</w:t>
      </w:r>
    </w:p>
    <w:p>
      <w:r>
        <w:t>(c) Superior from middle only</w:t>
      </w:r>
    </w:p>
    <w:p>
      <w:r>
        <w:t>(d) Superior/middle from the inferior lobe</w:t>
      </w:r>
    </w:p>
    <w:p>
      <w:r>
        <w:t>Answer: d</w:t>
      </w:r>
    </w:p>
    <w:p>
      <w:r>
        <w:t>Solution: ✅ Correct Answer: d. Superior/middle from the inferior lobe.</w:t>
      </w:r>
    </w:p>
    <w:p>
      <w:r>
        <w:t>🧠 Clinical Rationale: The oblique fissure separates the inferior lobe from the superior and middle lobes; the horizontal fissure separates superior from middle</w:t>
      </w:r>
    </w:p>
    <w:p>
      <w:r>
        <w:t>🔍 Key Clues: Oblique fissure = inferior lobe separation</w:t>
      </w:r>
    </w:p>
    <w:p>
      <w:r>
        <w:t>🩺 Nursing Action: Use fissure anatomy to describe lesion location on chest imaging</w:t>
      </w:r>
    </w:p>
    <w:p>
      <w:r>
        <w:t>❌ Why Not Others: (a) Upper from lower in the left lung only — not the best response for this situation; (b) None of the lobes — not the best response for this situation; (c) Superior from middle only — not the best response for this situation.</w:t>
      </w:r>
    </w:p>
    <w:p>
      <w:r>
        <w:t>⚠️ Exam Trap: The horizontal fissure is right-sided only — the oblique fissure exists on both lungs</w:t>
      </w:r>
    </w:p>
    <w:p>
      <w:r>
        <w:t>🌟 PNC Exam Pearl: The right horizontal fissure runs at about the 4th rib level</w:t>
      </w:r>
    </w:p>
    <w:p>
      <w:r>
        <w:t>⚡ 5-Second Recall: Oblique fissure = lower lobe demarcation</w:t>
      </w:r>
    </w:p>
    <w:p>
      <w:r>
        <w:t>Question: A patient asks the nurse about right vs left lung lobes and fissures. Which response by the nurse is correct?</w:t>
      </w:r>
    </w:p>
    <w:p>
      <w:r>
        <w:t>(a) 3 lobes (superior, middle, inferior)</w:t>
      </w:r>
    </w:p>
    <w:p>
      <w:r>
        <w:t>(b) 4 lobes</w:t>
      </w:r>
    </w:p>
    <w:p>
      <w:r>
        <w:t>(c) 1 lobe</w:t>
      </w:r>
    </w:p>
    <w:p>
      <w:r>
        <w:t>(d) 2 lobes</w:t>
      </w:r>
    </w:p>
    <w:p>
      <w:r>
        <w:t>Answer: a</w:t>
      </w:r>
    </w:p>
    <w:p>
      <w:r>
        <w:t>Solution: ✅ Correct Answer: a. 3 lobes (superior, middle, inferior).</w:t>
      </w:r>
    </w:p>
    <w:p>
      <w:r>
        <w:t>🧠 Clinical Rationale: The right lung has three lobes (superior, middle and inferior) separated by the horizontal and oblique fissures; the left lung has two lobes (superior and inferior)</w:t>
      </w:r>
    </w:p>
    <w:p>
      <w:r>
        <w:t>🩺 Nursing Action: Auscultate the right lung in all three lobes and correlate with chest X-ray anatomy</w:t>
      </w:r>
    </w:p>
    <w:p>
      <w:r>
        <w:t>❌ Why Not Others: (b) 4 lobes — not the best response for this situation; (c) 1 lobe — not the best response for this situation; (d) 2 lobes — not the best response for this situation.</w:t>
      </w:r>
    </w:p>
    <w:p>
      <w:r>
        <w:t>⚠️ Exam Trap: The left lung has TWO lobes because the cardiac notch accommodates the heart — right 3 vs left 2 is the classic point</w:t>
      </w:r>
    </w:p>
    <w:p>
      <w:r>
        <w:t>⚡ 5-Second Recall: Right = 3 lobes, left = 2</w:t>
      </w:r>
    </w:p>
    <w:p>
      <w:r>
        <w:t>Question: A patient asks the nurse about right vs left lung lobes and fissures. Which response by the nurse is correct?</w:t>
      </w:r>
    </w:p>
    <w:p>
      <w:r>
        <w:t>(a) Neither lung</w:t>
      </w:r>
    </w:p>
    <w:p>
      <w:r>
        <w:t>(b) Left lung</w:t>
      </w:r>
    </w:p>
    <w:p>
      <w:r>
        <w:t>(c) Both equally</w:t>
      </w:r>
    </w:p>
    <w:p>
      <w:r>
        <w:t>(d) Right lung</w:t>
      </w:r>
    </w:p>
    <w:p>
      <w:r>
        <w:t>Answer: b</w:t>
      </w:r>
    </w:p>
    <w:p>
      <w:r>
        <w:t>Solution: ✅ Correct Answer: b. Left lung.</w:t>
      </w:r>
    </w:p>
    <w:p>
      <w:r>
        <w:t>🧠 Clinical Rationale: The left lung has a cardiac notch on its medial surface to accommodate the heart, giving it two lobes; the right lung has no notch</w:t>
      </w:r>
    </w:p>
    <w:p>
      <w:r>
        <w:t>🩺 Nursing Action: Correlate the cardiac notch with the left lung's smaller size on chest X-ray and when positioning for thoracentesis</w:t>
      </w:r>
    </w:p>
    <w:p>
      <w:r>
        <w:t>❌ Why Not Others: (a) Neither lung — not the best response for this situation; (c) Both equally — not the best response for this situation; (d) Right lung — not the best response for this situation.</w:t>
      </w:r>
    </w:p>
    <w:p>
      <w:r>
        <w:t>⚠️ Exam Trap: The right lung is larger with three lobes — the notch is the left lung's distinctive feature</w:t>
      </w:r>
    </w:p>
    <w:p>
      <w:r>
        <w:t>⚡ 5-Second Recall: Cardiac notch = left lung</w:t>
      </w:r>
    </w:p>
    <w:p>
      <w:r>
        <w:t>Question: A patient asks the nurse about right vs left lung lobes and fissures. Which response by the nurse is correct?</w:t>
      </w:r>
    </w:p>
    <w:p>
      <w:r>
        <w:t>(a) Upper from lower in the left lung only</w:t>
      </w:r>
    </w:p>
    <w:p>
      <w:r>
        <w:t>(b) Superior from middle only</w:t>
      </w:r>
    </w:p>
    <w:p>
      <w:r>
        <w:t>(c) Superior/middle from the inferior lobe</w:t>
      </w:r>
    </w:p>
    <w:p>
      <w:r>
        <w:t>(d) None of the lobes</w:t>
      </w:r>
    </w:p>
    <w:p>
      <w:r>
        <w:t>Answer: c</w:t>
      </w:r>
    </w:p>
    <w:p>
      <w:r>
        <w:t>Solution: ✅ Correct Answer: c. Superior/middle from the inferior lobe.</w:t>
      </w:r>
    </w:p>
    <w:p>
      <w:r>
        <w:t>🧠 Clinical Rationale: The oblique fissure separates the inferior lobe from the superior and middle lobes; the horizontal fissure separates superior from middle</w:t>
      </w:r>
    </w:p>
    <w:p>
      <w:r>
        <w:t>🩺 Nursing Action: Use fissure anatomy to describe lesion location on chest imaging</w:t>
      </w:r>
    </w:p>
    <w:p>
      <w:r>
        <w:t>❌ Why Not Others: (a) Upper from lower in the left lung only — not the best response for this situation; (b) Superior from middle only — not the best response for this situation; (d) None of the lobes — not the best response for this situation.</w:t>
      </w:r>
    </w:p>
    <w:p>
      <w:r>
        <w:t>⚠️ Exam Trap: The horizontal fissure is right-sided only — the oblique fissure exists on both lungs</w:t>
      </w:r>
    </w:p>
    <w:p>
      <w:r>
        <w:t>⚡ 5-Second Recall: Oblique fissure = lower lobe demarcation</w:t>
      </w:r>
    </w:p>
    <w:p>
      <w:r>
        <w:t>Question: Which statement about right vs left lung lobes and fissures is correct?</w:t>
      </w:r>
    </w:p>
    <w:p>
      <w:r>
        <w:t>(a) 4 lobes</w:t>
      </w:r>
    </w:p>
    <w:p>
      <w:r>
        <w:t>(b) 3 lobes (superior, middle, inferior)</w:t>
      </w:r>
    </w:p>
    <w:p>
      <w:r>
        <w:t>(c) 2 lobes</w:t>
      </w:r>
    </w:p>
    <w:p>
      <w:r>
        <w:t>(d) 1 lobe</w:t>
      </w:r>
    </w:p>
    <w:p>
      <w:r>
        <w:t>Answer: b</w:t>
      </w:r>
    </w:p>
    <w:p>
      <w:r>
        <w:t>Solution: ✅ Correct Answer: b. 3 lobes (superior, middle, inferior).</w:t>
      </w:r>
    </w:p>
    <w:p>
      <w:r>
        <w:t>🧠 Clinical Rationale: The right lung has three lobes (superior, middle and inferior) separated by the horizontal and oblique fissures; the left lung has two lobes (superior and inferior)</w:t>
      </w:r>
    </w:p>
    <w:p>
      <w:r>
        <w:t>🩺 Nursing Action: Auscultate the right lung in all three lobes and correlate with chest X-ray anatomy</w:t>
      </w:r>
    </w:p>
    <w:p>
      <w:r>
        <w:t>❌ Why Not Others: (a) 4 lobes — not the best response for this situation; (c) 2 lobes — not the best response for this situation; (d) 1 lobe — not the best response for this situation.</w:t>
      </w:r>
    </w:p>
    <w:p>
      <w:r>
        <w:t>⚡ 5-Second Recall: Right = 3 lobes, left = 2</w:t>
      </w:r>
    </w:p>
    <w:p>
      <w:r>
        <w:t>Question: Which statement about right vs left lung lobes and fissures is correct?</w:t>
      </w:r>
    </w:p>
    <w:p>
      <w:r>
        <w:t>(a) Left lung</w:t>
      </w:r>
    </w:p>
    <w:p>
      <w:r>
        <w:t>(b) Neither lung</w:t>
      </w:r>
    </w:p>
    <w:p>
      <w:r>
        <w:t>(c) Both equally</w:t>
      </w:r>
    </w:p>
    <w:p>
      <w:r>
        <w:t>(d) Right lung</w:t>
      </w:r>
    </w:p>
    <w:p>
      <w:r>
        <w:t>Answer: a</w:t>
      </w:r>
    </w:p>
    <w:p>
      <w:r>
        <w:t>Solution: ✅ Correct Answer: a. Left lung.</w:t>
      </w:r>
    </w:p>
    <w:p>
      <w:r>
        <w:t>🧠 Clinical Rationale: The left lung has a cardiac notch on its medial surface to accommodate the heart, giving it two lobes; the right lung has no notch</w:t>
      </w:r>
    </w:p>
    <w:p>
      <w:r>
        <w:t>🩺 Nursing Action: Correlate the cardiac notch with the left lung's smaller size on chest X-ray and when positioning for thoracentesis</w:t>
      </w:r>
    </w:p>
    <w:p>
      <w:r>
        <w:t>❌ Why Not Others: (b) Neither lung — not the best response for this situation; (c) Both equally — not the best response for this situation; (d) Right lung — not the best response for this situation.</w:t>
      </w:r>
    </w:p>
    <w:p>
      <w:r>
        <w:t>⚡ 5-Second Recall: Cardiac notch = left lung</w:t>
      </w:r>
    </w:p>
    <w:p>
      <w:r>
        <w:t>Question: Which statement about right vs left lung lobes and fissures is correct?</w:t>
      </w:r>
    </w:p>
    <w:p>
      <w:r>
        <w:t>(a) Upper from lower in the left lung only</w:t>
      </w:r>
    </w:p>
    <w:p>
      <w:r>
        <w:t>(b) Superior from middle only</w:t>
      </w:r>
    </w:p>
    <w:p>
      <w:r>
        <w:t>(c) None of the lobes</w:t>
      </w:r>
    </w:p>
    <w:p>
      <w:r>
        <w:t>(d) Superior/middle from the inferior lobe</w:t>
      </w:r>
    </w:p>
    <w:p>
      <w:r>
        <w:t>Answer: d</w:t>
      </w:r>
    </w:p>
    <w:p>
      <w:r>
        <w:t>Solution: ✅ Correct Answer: d. Superior/middle from the inferior lobe.</w:t>
      </w:r>
    </w:p>
    <w:p>
      <w:r>
        <w:t>🧠 Clinical Rationale: The oblique fissure separates the inferior lobe from the superior and middle lobes; the horizontal fissure separates superior from middle</w:t>
      </w:r>
    </w:p>
    <w:p>
      <w:r>
        <w:t>🩺 Nursing Action: Use fissure anatomy to describe lesion location on chest imaging</w:t>
      </w:r>
    </w:p>
    <w:p>
      <w:r>
        <w:t>❌ Why Not Others: (a) Upper from lower in the left lung only — not the best response for this situation; (b) Superior from middle only — not the best response for this situation; (c) None of the lobes — not the best response for this situation.</w:t>
      </w:r>
    </w:p>
    <w:p>
      <w:r>
        <w:t>⚡ 5-Second Recall: Oblique fissure = lower lobe demarcation</w:t>
      </w:r>
    </w:p>
    <w:p>
      <w:r>
        <w:t>Question: The nurse is caring for a patient with right vs left lung lobes and fissures. Which response is most appropriate?</w:t>
      </w:r>
    </w:p>
    <w:p>
      <w:r>
        <w:t>(a) 4 lobes</w:t>
      </w:r>
    </w:p>
    <w:p>
      <w:r>
        <w:t>(b) 3 lobes (superior, middle, inferior)</w:t>
      </w:r>
    </w:p>
    <w:p>
      <w:r>
        <w:t>(c) 1 lobe</w:t>
      </w:r>
    </w:p>
    <w:p>
      <w:r>
        <w:t>(d) 2 lobes</w:t>
      </w:r>
    </w:p>
    <w:p>
      <w:r>
        <w:t>Answer: b</w:t>
      </w:r>
    </w:p>
    <w:p>
      <w:r>
        <w:t>Solution: ✅ Correct Answer: b. 3 lobes (superior, middle, inferior).</w:t>
      </w:r>
    </w:p>
    <w:p>
      <w:r>
        <w:t>🧠 Clinical Rationale: The right lung has three lobes (superior, middle and inferior) separated by the horizontal and oblique fissures; the left lung has two lobes (superior and inferior)</w:t>
      </w:r>
    </w:p>
    <w:p>
      <w:r>
        <w:t>🩺 Nursing Action: Auscultate the right lung in all three lobes and correlate with chest X-ray anatomy</w:t>
      </w:r>
    </w:p>
    <w:p>
      <w:r>
        <w:t>❌ Why Not Others: (a) 4 lobes — not the best response for this situation; (c) 1 lobe — not the best response for this situation; (d) 2 lobes — not the best response for this situation.</w:t>
      </w:r>
    </w:p>
    <w:p>
      <w:r>
        <w:t>⚡ 5-Second Recall: Right = 3 lobes, left = 2</w:t>
      </w:r>
    </w:p>
    <w:p>
      <w:r>
        <w:t>Question: The nurse is caring for a patient with right vs left lung lobes and fissures. Which response is most appropriate?</w:t>
      </w:r>
    </w:p>
    <w:p>
      <w:r>
        <w:t>(a) Neither lung</w:t>
      </w:r>
    </w:p>
    <w:p>
      <w:r>
        <w:t>(b) Both equally</w:t>
      </w:r>
    </w:p>
    <w:p>
      <w:r>
        <w:t>(c) Right lung</w:t>
      </w:r>
    </w:p>
    <w:p>
      <w:r>
        <w:t>(d) Left lung</w:t>
      </w:r>
    </w:p>
    <w:p>
      <w:r>
        <w:t>Answer: d</w:t>
      </w:r>
    </w:p>
    <w:p>
      <w:r>
        <w:t>Solution: ✅ Correct Answer: d. Left lung.</w:t>
      </w:r>
    </w:p>
    <w:p>
      <w:r>
        <w:t>🧠 Clinical Rationale: The left lung has a cardiac notch on its medial surface to accommodate the heart, giving it two lobes; the right lung has no notch</w:t>
      </w:r>
    </w:p>
    <w:p>
      <w:r>
        <w:t>🩺 Nursing Action: Correlate the cardiac notch with the left lung's smaller size on chest X-ray and when positioning for thoracentesis</w:t>
      </w:r>
    </w:p>
    <w:p>
      <w:r>
        <w:t>❌ Why Not Others: (a) Neither lung — not the best response for this situation; (b) Both equally — not the best response for this situation; (c) Right lung — not the best response for this situation.</w:t>
      </w:r>
    </w:p>
    <w:p>
      <w:r>
        <w:t>⚡ 5-Second Recall: Cardiac notch = left lung</w:t>
      </w:r>
    </w:p>
    <w:p>
      <w:r>
        <w:t>Question: The nurse is caring for a patient with right vs left lung lobes and fissures. Which response is most appropriate?</w:t>
      </w:r>
    </w:p>
    <w:p>
      <w:r>
        <w:t>(a) Superior/middle from the inferior lobe</w:t>
      </w:r>
    </w:p>
    <w:p>
      <w:r>
        <w:t>(b) Superior from middle only</w:t>
      </w:r>
    </w:p>
    <w:p>
      <w:r>
        <w:t>(c) Upper from lower in the left lung only</w:t>
      </w:r>
    </w:p>
    <w:p>
      <w:r>
        <w:t>(d) None of the lobes</w:t>
      </w:r>
    </w:p>
    <w:p>
      <w:r>
        <w:t>Answer: a</w:t>
      </w:r>
    </w:p>
    <w:p>
      <w:r>
        <w:t>Solution: ✅ Correct Answer: a. Superior/middle from the inferior lobe.</w:t>
      </w:r>
    </w:p>
    <w:p>
      <w:r>
        <w:t>🧠 Clinical Rationale: The oblique fissure separates the inferior lobe from the superior and middle lobes; the horizontal fissure separates superior from middle</w:t>
      </w:r>
    </w:p>
    <w:p>
      <w:r>
        <w:t>🩺 Nursing Action: Use fissure anatomy to describe lesion location on chest imaging</w:t>
      </w:r>
    </w:p>
    <w:p>
      <w:r>
        <w:t>❌ Why Not Others: (b) Superior from middle only — not the best response for this situation; (c) Upper from lower in the left lung only — not the best response for this situation; (d) None of the lobes — not the best response for this situation.</w:t>
      </w:r>
    </w:p>
    <w:p>
      <w:r>
        <w:t>⚡ 5-Second Recall: Oblique fissure = lower lobe demarcation</w:t>
      </w:r>
    </w:p>
    <w:p>
      <w:r>
        <w:t>Question: The nurse demonstrates correct understanding of right vs left lung lobes and fissures by identifying which response as appropriate?</w:t>
      </w:r>
    </w:p>
    <w:p>
      <w:r>
        <w:t>(a) 3 lobes (superior, middle, inferior)</w:t>
      </w:r>
    </w:p>
    <w:p>
      <w:r>
        <w:t>(b) 4 lobes</w:t>
      </w:r>
    </w:p>
    <w:p>
      <w:r>
        <w:t>(c) 1 lobe</w:t>
      </w:r>
    </w:p>
    <w:p>
      <w:r>
        <w:t>(d) 2 lobes</w:t>
      </w:r>
    </w:p>
    <w:p>
      <w:r>
        <w:t>Answer: a</w:t>
      </w:r>
    </w:p>
    <w:p>
      <w:r>
        <w:t>Solution: ✅ Correct Answer: a. 3 lobes (superior, middle, inferior).</w:t>
      </w:r>
    </w:p>
    <w:p>
      <w:r>
        <w:t>🧠 Clinical Rationale: The right lung has three lobes (superior, middle and inferior) separated by the horizontal and oblique fissures; the left lung has two lobes (superior and inferior)</w:t>
      </w:r>
    </w:p>
    <w:p>
      <w:r>
        <w:t>🩺 Nursing Action: Auscultate the right lung in all three lobes and correlate with chest X-ray anatomy</w:t>
      </w:r>
    </w:p>
    <w:p>
      <w:r>
        <w:t>❌ Why Not Others: (b) 4 lobes — not the best response for this situation; (c) 1 lobe — not the best response for this situation; (d) 2 lobes — not the best response for this situation.</w:t>
      </w:r>
    </w:p>
    <w:p>
      <w:r>
        <w:t>⚡ 5-Second Recall: Right = 3 lobes, left = 2</w:t>
      </w:r>
    </w:p>
    <w:p>
      <w:r>
        <w:t>Question: The basic functional unit of the lung that can be surgically resected is the?</w:t>
      </w:r>
    </w:p>
    <w:p>
      <w:r>
        <w:t>(a) Lobe</w:t>
      </w:r>
    </w:p>
    <w:p>
      <w:r>
        <w:t>(b) Bronchiole</w:t>
      </w:r>
    </w:p>
    <w:p>
      <w:r>
        <w:t>(c) Alveolus</w:t>
      </w:r>
    </w:p>
    <w:p>
      <w:r>
        <w:t>(d) Bronchopulmonary segment</w:t>
      </w:r>
    </w:p>
    <w:p>
      <w:r>
        <w:t>Answer: d</w:t>
      </w:r>
    </w:p>
    <w:p>
      <w:r>
        <w:t>Solution: ✅ Correct Answer: d. Bronchopulmonary segment.</w:t>
      </w:r>
    </w:p>
    <w:p>
      <w:r>
        <w:t>🧠 Clinical Rationale: Each lobe is divided into bronchopulmonary segments, each with its own segmental bronchus and blood supply — they are the surgical units of the lung</w:t>
      </w:r>
    </w:p>
    <w:p>
      <w:r>
        <w:t>🔍 Key Clues: Bronchopulmonary segment = surgical unit</w:t>
      </w:r>
    </w:p>
    <w:p>
      <w:r>
        <w:t>🩺 Nursing Action: Know segmental anatomy when planning segmental resection and interpreting CT</w:t>
      </w:r>
    </w:p>
    <w:p>
      <w:r>
        <w:t>❌ Why Not Others: (a) Lobe — not the best response for this situation; (b) Bronchiole — not the best response for this situation; (c) Alveolus — not the best response for this situation.</w:t>
      </w:r>
    </w:p>
    <w:p>
      <w:r>
        <w:t>⚠️ Exam Trap: Alveoli are microscopic gas-exchange units — the segment is the macroscopic surgical unit</w:t>
      </w:r>
    </w:p>
    <w:p>
      <w:r>
        <w:t>🌟 PNC Exam Pearl: The right lung has 10 bronchopulmonary segments and the left has 8-10</w:t>
      </w:r>
    </w:p>
    <w:p>
      <w:r>
        <w:t>⚡ 5-Second Recall: Bronchopulmonary segment = surgical unit</w:t>
      </w:r>
    </w:p>
    <w:p>
      <w:r>
        <w:t>Question: Each bronchopulmonary segment receives its own?</w:t>
      </w:r>
    </w:p>
    <w:p>
      <w:r>
        <w:t>(a) Lymphatics only as the main supply</w:t>
      </w:r>
    </w:p>
    <w:p>
      <w:r>
        <w:t>(b) Systemic artery only</w:t>
      </w:r>
    </w:p>
    <w:p>
      <w:r>
        <w:t>(c) Segmental bronchus, artery and vein (with limited collateral ventilation)</w:t>
      </w:r>
    </w:p>
    <w:p>
      <w:r>
        <w:t>(d) Nerve supply only</w:t>
      </w:r>
    </w:p>
    <w:p>
      <w:r>
        <w:t>Answer: c</w:t>
      </w:r>
    </w:p>
    <w:p>
      <w:r>
        <w:t>Solution: ✅ Correct Answer: c. Segmental bronchus, artery and vein (with limited collateral ventilation).</w:t>
      </w:r>
    </w:p>
    <w:p>
      <w:r>
        <w:t>🧠 Clinical Rationale: Each bronchopulmonary segment has its own segmental bronchus, pulmonary artery branch and venous drainage — this makes individual segments surgically resectable</w:t>
      </w:r>
    </w:p>
    <w:p>
      <w:r>
        <w:t>🔍 Key Clues: Segment = own bronchus + vessels</w:t>
      </w:r>
    </w:p>
    <w:p>
      <w:r>
        <w:t>🩺 Nursing Action: Use segmental anatomy to localize pneumonia and abscesses on imaging</w:t>
      </w:r>
    </w:p>
    <w:p>
      <w:r>
        <w:t>❌ Why Not Others: (a) Lymphatics only as the main supply — not the best response for this situation; (b) Systemic artery only — not the best response for this situation; (d) Nerve supply only — not the best response for this situation.</w:t>
      </w:r>
    </w:p>
    <w:p>
      <w:r>
        <w:t>⚠️ Exam Trap: The pulmonary artery branches accompany the segmental bronchi — the segment is a self-contained unit</w:t>
      </w:r>
    </w:p>
    <w:p>
      <w:r>
        <w:t>🌟 PNC Exam Pearl: Aspirated material often localizes to specific segments based on posture (e.g., posterior basal segments)</w:t>
      </w:r>
    </w:p>
    <w:p>
      <w:r>
        <w:t>⚡ 5-Second Recall: Segment = own bronchus + artery</w:t>
      </w:r>
    </w:p>
    <w:p>
      <w:r>
        <w:t>Question: A patient who aspirated while supine develops pneumonia in the superior segments of the lower lobes. Which factor explains this location?</w:t>
      </w:r>
    </w:p>
    <w:p>
      <w:r>
        <w:t>(a) Aspirated material pools in the dependent (posterior) superior segments of the lower lobes when supine</w:t>
      </w:r>
    </w:p>
    <w:p>
      <w:r>
        <w:t>(b) Segments are not affected by gravity</w:t>
      </w:r>
    </w:p>
    <w:p>
      <w:r>
        <w:t>(c) The carina directs material to the left upper lobe</w:t>
      </w:r>
    </w:p>
    <w:p>
      <w:r>
        <w:t>(d) Aspiration always goes to the right middle lobe only</w:t>
      </w:r>
    </w:p>
    <w:p>
      <w:r>
        <w:t>Answer: a</w:t>
      </w:r>
    </w:p>
    <w:p>
      <w:r>
        <w:t>Solution: ✅ Correct Answer: a. Aspirated material pools in the dependent (posterior) superior segments of the lower lobes when supine.</w:t>
      </w:r>
    </w:p>
    <w:p>
      <w:r>
        <w:t>🧠 Clinical Rationale: When supine, aspirated material flows into the posteriorly located superior segments of the lower lobes — gravity and posture determine the affected segment</w:t>
      </w:r>
    </w:p>
    <w:p>
      <w:r>
        <w:t>🔍 Key Clues: Supine aspiration → superior segments of lower lobes</w:t>
      </w:r>
    </w:p>
    <w:p>
      <w:r>
        <w:t>🩺 Nursing Action: Position patients semi-recumbent or side-lying per risk and elevate the head of the bed</w:t>
      </w:r>
    </w:p>
    <w:p>
      <w:r>
        <w:t>❌ Why Not Others: (b) Segments are not affected by gravity — not the best response for this situation; (c) The carina directs material to the left upper lobe — not the best response for this situation; (d) Aspiration always goes to the right middle lobe only — not the best response for this situation.</w:t>
      </w:r>
    </w:p>
    <w:p>
      <w:r>
        <w:t>⚠️ Exam Trap: Different postures produce different affected segments — the supine position favors the lower-lobe superior segments</w:t>
      </w:r>
    </w:p>
    <w:p>
      <w:r>
        <w:t>🌟 PNC Exam Pearl: Elevate the head of the bed 30-45° during feeding to reduce aspiration risk</w:t>
      </w:r>
    </w:p>
    <w:p>
      <w:r>
        <w:t>⚡ 5-Second Recall: Posture determines aspiration segment</w:t>
      </w:r>
    </w:p>
    <w:p>
      <w:r>
        <w:t>Question: A patient asks the nurse about bronchopulmonary segments basics. Which response by the nurse is correct?</w:t>
      </w:r>
    </w:p>
    <w:p>
      <w:r>
        <w:t>(a) Bronchopulmonary segment</w:t>
      </w:r>
    </w:p>
    <w:p>
      <w:r>
        <w:t>(b) Alveolus</w:t>
      </w:r>
    </w:p>
    <w:p>
      <w:r>
        <w:t>(c) Lobe</w:t>
      </w:r>
    </w:p>
    <w:p>
      <w:r>
        <w:t>(d) Bronchiole</w:t>
      </w:r>
    </w:p>
    <w:p>
      <w:r>
        <w:t>Answer: a</w:t>
      </w:r>
    </w:p>
    <w:p>
      <w:r>
        <w:t>Solution: ✅ Correct Answer: a. Bronchopulmonary segment.</w:t>
      </w:r>
    </w:p>
    <w:p>
      <w:r>
        <w:t>🧠 Clinical Rationale: Each lobe is divided into bronchopulmonary segments, each with its own segmental bronchus and blood supply — they are the surgical units of the lung</w:t>
      </w:r>
    </w:p>
    <w:p>
      <w:r>
        <w:t>🩺 Nursing Action: Know segmental anatomy when planning segmental resection and interpreting CT</w:t>
      </w:r>
    </w:p>
    <w:p>
      <w:r>
        <w:t>❌ Why Not Others: (b) Alveolus — not the best response for this situation; (c) Lobe — not the best response for this situation; (d) Bronchiole — not the best response for this situation.</w:t>
      </w:r>
    </w:p>
    <w:p>
      <w:r>
        <w:t>⚠️ Exam Trap: Alveoli are microscopic gas-exchange units — the segment is the macroscopic surgical unit</w:t>
      </w:r>
    </w:p>
    <w:p>
      <w:r>
        <w:t>⚡ 5-Second Recall: Bronchopulmonary segment = surgical unit</w:t>
      </w:r>
    </w:p>
    <w:p>
      <w:r>
        <w:t>Question: A patient asks the nurse about bronchopulmonary segments basics. Which response by the nurse is correct?</w:t>
      </w:r>
    </w:p>
    <w:p>
      <w:r>
        <w:t>(a) Nerve supply only</w:t>
      </w:r>
    </w:p>
    <w:p>
      <w:r>
        <w:t>(b) Lymphatics only as the main supply</w:t>
      </w:r>
    </w:p>
    <w:p>
      <w:r>
        <w:t>(c) Systemic artery only</w:t>
      </w:r>
    </w:p>
    <w:p>
      <w:r>
        <w:t>(d) Segmental bronchus, artery and vein (with limited collateral ventilation)</w:t>
      </w:r>
    </w:p>
    <w:p>
      <w:r>
        <w:t>Answer: d</w:t>
      </w:r>
    </w:p>
    <w:p>
      <w:r>
        <w:t>Solution: ✅ Correct Answer: d. Segmental bronchus, artery and vein (with limited collateral ventilation).</w:t>
      </w:r>
    </w:p>
    <w:p>
      <w:r>
        <w:t>🧠 Clinical Rationale: Each bronchopulmonary segment has its own segmental bronchus, pulmonary artery branch and venous drainage — this makes individual segments surgically resectable</w:t>
      </w:r>
    </w:p>
    <w:p>
      <w:r>
        <w:t>🩺 Nursing Action: Use segmental anatomy to localize pneumonia and abscesses on imaging</w:t>
      </w:r>
    </w:p>
    <w:p>
      <w:r>
        <w:t>❌ Why Not Others: (a) Nerve supply only — not the best response for this situation; (b) Lymphatics only as the main supply — not the best response for this situation; (c) Systemic artery only — not the best response for this situation.</w:t>
      </w:r>
    </w:p>
    <w:p>
      <w:r>
        <w:t>⚠️ Exam Trap: The pulmonary artery branches accompany the segmental bronchi — the segment is a self-contained unit</w:t>
      </w:r>
    </w:p>
    <w:p>
      <w:r>
        <w:t>⚡ 5-Second Recall: Segment = own bronchus + artery</w:t>
      </w:r>
    </w:p>
    <w:p>
      <w:r>
        <w:t>Question: The nurse is teaching a patient about bronchopulmonary segments basics. Which statement by the patient indicates correct understanding?</w:t>
      </w:r>
    </w:p>
    <w:p>
      <w:r>
        <w:t>(a) Aspiration always goes to the right middle lobe only</w:t>
      </w:r>
    </w:p>
    <w:p>
      <w:r>
        <w:t>(b) Segments are not affected by gravity</w:t>
      </w:r>
    </w:p>
    <w:p>
      <w:r>
        <w:t>(c) The carina directs material to the left upper lobe</w:t>
      </w:r>
    </w:p>
    <w:p>
      <w:r>
        <w:t>(d) Aspirated material pools in the dependent (posterior) superior segments of the lower lobes when supine</w:t>
      </w:r>
    </w:p>
    <w:p>
      <w:r>
        <w:t>Answer: d</w:t>
      </w:r>
    </w:p>
    <w:p>
      <w:r>
        <w:t>Solution: ✅ Correct Answer: d. Aspirated material pools in the dependent (posterior) superior segments of the lower lobes when supine.</w:t>
      </w:r>
    </w:p>
    <w:p>
      <w:r>
        <w:t>🧠 Clinical Rationale: When supine, aspirated material flows into the posteriorly located superior segments of the lower lobes — gravity and posture determine the affected segment</w:t>
      </w:r>
    </w:p>
    <w:p>
      <w:r>
        <w:t>🩺 Nursing Action: Position patients semi-recumbent or side-lying per risk and elevate the head of the bed</w:t>
      </w:r>
    </w:p>
    <w:p>
      <w:r>
        <w:t>❌ Why Not Others: (a) Aspiration always goes to the right middle lobe only — not the best response for this situation; (b) Segments are not affected by gravity — not the best response for this situation; (c) The carina directs material to the left upper lobe — not the best response for this situation.</w:t>
      </w:r>
    </w:p>
    <w:p>
      <w:r>
        <w:t>⚠️ Exam Trap: Different postures produce different affected segments — the supine position favors the lower-lobe superior segments</w:t>
      </w:r>
    </w:p>
    <w:p>
      <w:r>
        <w:t>🌟 PNC Exam Pearl: Elevate the head of the bed 30-45° during feeding to reduce aspiration risk</w:t>
      </w:r>
    </w:p>
    <w:p>
      <w:r>
        <w:t>⚡ 5-Second Recall: Posture determines aspiration segment</w:t>
      </w:r>
    </w:p>
    <w:p>
      <w:r>
        <w:t>Question: Which statement about bronchopulmonary segments basics is correct?</w:t>
      </w:r>
    </w:p>
    <w:p>
      <w:r>
        <w:t>(a) Bronchiole</w:t>
      </w:r>
    </w:p>
    <w:p>
      <w:r>
        <w:t>(b) Bronchopulmonary segment</w:t>
      </w:r>
    </w:p>
    <w:p>
      <w:r>
        <w:t>(c) Alveolus</w:t>
      </w:r>
    </w:p>
    <w:p>
      <w:r>
        <w:t>(d) Lobe</w:t>
      </w:r>
    </w:p>
    <w:p>
      <w:r>
        <w:t>Answer: b</w:t>
      </w:r>
    </w:p>
    <w:p>
      <w:r>
        <w:t>Solution: ✅ Correct Answer: b. Bronchopulmonary segment.</w:t>
      </w:r>
    </w:p>
    <w:p>
      <w:r>
        <w:t>🧠 Clinical Rationale: Each lobe is divided into bronchopulmonary segments, each with its own segmental bronchus and blood supply — they are the surgical units of the lung</w:t>
      </w:r>
    </w:p>
    <w:p>
      <w:r>
        <w:t>🩺 Nursing Action: Know segmental anatomy when planning segmental resection and interpreting CT</w:t>
      </w:r>
    </w:p>
    <w:p>
      <w:r>
        <w:t>❌ Why Not Others: (a) Bronchiole — not the best response for this situation; (c) Alveolus — not the best response for this situation; (d) Lobe — not the best response for this situation.</w:t>
      </w:r>
    </w:p>
    <w:p>
      <w:r>
        <w:t>⚡ 5-Second Recall: Bronchopulmonary segment = surgical unit</w:t>
      </w:r>
    </w:p>
    <w:p>
      <w:r>
        <w:t>Question: Which statement about bronchopulmonary segments basics is correct?</w:t>
      </w:r>
    </w:p>
    <w:p>
      <w:r>
        <w:t>(a) Lymphatics only as the main supply</w:t>
      </w:r>
    </w:p>
    <w:p>
      <w:r>
        <w:t>(b) Systemic artery only</w:t>
      </w:r>
    </w:p>
    <w:p>
      <w:r>
        <w:t>(c) Segmental bronchus, artery and vein (with limited collateral ventilation)</w:t>
      </w:r>
    </w:p>
    <w:p>
      <w:r>
        <w:t>(d) Nerve supply only</w:t>
      </w:r>
    </w:p>
    <w:p>
      <w:r>
        <w:t>Answer: c</w:t>
      </w:r>
    </w:p>
    <w:p>
      <w:r>
        <w:t>Solution: ✅ Correct Answer: c. Segmental bronchus, artery and vein (with limited collateral ventilation).</w:t>
      </w:r>
    </w:p>
    <w:p>
      <w:r>
        <w:t>🧠 Clinical Rationale: Each bronchopulmonary segment has its own segmental bronchus, pulmonary artery branch and venous drainage — this makes individual segments surgically resectable</w:t>
      </w:r>
    </w:p>
    <w:p>
      <w:r>
        <w:t>🩺 Nursing Action: Use segmental anatomy to localize pneumonia and abscesses on imaging</w:t>
      </w:r>
    </w:p>
    <w:p>
      <w:r>
        <w:t>❌ Why Not Others: (a) Lymphatics only as the main supply — not the best response for this situation; (b) Systemic artery only — not the best response for this situation; (d) Nerve supply only — not the best response for this situation.</w:t>
      </w:r>
    </w:p>
    <w:p>
      <w:r>
        <w:t>⚡ 5-Second Recall: Segment = own bronchus + artery</w:t>
      </w:r>
    </w:p>
    <w:p>
      <w:r>
        <w:t>Question: A patient needing care for bronchopulmonary segments basics is admitted to the unit. Which nursing action should the nurse perform FIRST?</w:t>
      </w:r>
    </w:p>
    <w:p>
      <w:r>
        <w:t>(a) Segments are not affected by gravity</w:t>
      </w:r>
    </w:p>
    <w:p>
      <w:r>
        <w:t>(b) The carina directs material to the left upper lobe</w:t>
      </w:r>
    </w:p>
    <w:p>
      <w:r>
        <w:t>(c) Aspiration always goes to the right middle lobe only</w:t>
      </w:r>
    </w:p>
    <w:p>
      <w:r>
        <w:t>(d) Aspirated material pools in the dependent (posterior) superior segments of the lower lobes when supine</w:t>
      </w:r>
    </w:p>
    <w:p>
      <w:r>
        <w:t>Answer: d</w:t>
      </w:r>
    </w:p>
    <w:p>
      <w:r>
        <w:t>Solution: ✅ Correct Answer: d. Aspirated material pools in the dependent (posterior) superior segments of the lower lobes when supine.</w:t>
      </w:r>
    </w:p>
    <w:p>
      <w:r>
        <w:t>🧠 Clinical Rationale: When supine, aspirated material flows into the posteriorly located superior segments of the lower lobes — gravity and posture determine the affected segment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patients semi-recumbent or side-lying per risk and elevate the head of the bed</w:t>
      </w:r>
    </w:p>
    <w:p>
      <w:r>
        <w:t>❌ Why Not Others: (a) Segments are not affected by gravity — not the best response for this situation; (b) The carina directs material to the left upper lobe — not the best response for this situation; (c) Aspiration always goes to the right middle lobe only — not the best response for this situation.</w:t>
      </w:r>
    </w:p>
    <w:p>
      <w:r>
        <w:t>⚡ 5-Second Recall: Posture determines aspiration segment</w:t>
      </w:r>
    </w:p>
    <w:p>
      <w:r>
        <w:t>Question: The nurse is caring for a patient with bronchopulmonary segments basics. Which response is most appropriate?</w:t>
      </w:r>
    </w:p>
    <w:p>
      <w:r>
        <w:t>(a) Alveolus</w:t>
      </w:r>
    </w:p>
    <w:p>
      <w:r>
        <w:t>(b) Bronchopulmonary segment</w:t>
      </w:r>
    </w:p>
    <w:p>
      <w:r>
        <w:t>(c) Bronchiole</w:t>
      </w:r>
    </w:p>
    <w:p>
      <w:r>
        <w:t>(d) Lobe</w:t>
      </w:r>
    </w:p>
    <w:p>
      <w:r>
        <w:t>Answer: b</w:t>
      </w:r>
    </w:p>
    <w:p>
      <w:r>
        <w:t>Solution: ✅ Correct Answer: b. Bronchopulmonary segment.</w:t>
      </w:r>
    </w:p>
    <w:p>
      <w:r>
        <w:t>🧠 Clinical Rationale: Each lobe is divided into bronchopulmonary segments, each with its own segmental bronchus and blood supply — they are the surgical units of the lung</w:t>
      </w:r>
    </w:p>
    <w:p>
      <w:r>
        <w:t>🩺 Nursing Action: Know segmental anatomy when planning segmental resection and interpreting CT</w:t>
      </w:r>
    </w:p>
    <w:p>
      <w:r>
        <w:t>❌ Why Not Others: (a) Alveolus — not the best response for this situation; (c) Bronchiole — not the best response for this situation; (d) Lobe — not the best response for this situation.</w:t>
      </w:r>
    </w:p>
    <w:p>
      <w:r>
        <w:t>⚡ 5-Second Recall: Bronchopulmonary segment = surgical unit</w:t>
      </w:r>
    </w:p>
    <w:p>
      <w:r>
        <w:t>Question: The nurse is caring for a patient with bronchopulmonary segments basics. Which response is most appropriate?</w:t>
      </w:r>
    </w:p>
    <w:p>
      <w:r>
        <w:t>(a) Nerve supply only</w:t>
      </w:r>
    </w:p>
    <w:p>
      <w:r>
        <w:t>(b) Segmental bronchus, artery and vein (with limited collateral ventilation)</w:t>
      </w:r>
    </w:p>
    <w:p>
      <w:r>
        <w:t>(c) Systemic artery only</w:t>
      </w:r>
    </w:p>
    <w:p>
      <w:r>
        <w:t>(d) Lymphatics only as the main supply</w:t>
      </w:r>
    </w:p>
    <w:p>
      <w:r>
        <w:t>Answer: b</w:t>
      </w:r>
    </w:p>
    <w:p>
      <w:r>
        <w:t>Solution: ✅ Correct Answer: b. Segmental bronchus, artery and vein (with limited collateral ventilation).</w:t>
      </w:r>
    </w:p>
    <w:p>
      <w:r>
        <w:t>🧠 Clinical Rationale: Each bronchopulmonary segment has its own segmental bronchus, pulmonary artery branch and venous drainage — this makes individual segments surgically resectable</w:t>
      </w:r>
    </w:p>
    <w:p>
      <w:r>
        <w:t>🩺 Nursing Action: Use segmental anatomy to localize pneumonia and abscesses on imaging</w:t>
      </w:r>
    </w:p>
    <w:p>
      <w:r>
        <w:t>❌ Why Not Others: (a) Nerve supply only — not the best response for this situation; (c) Systemic artery only — not the best response for this situation; (d) Lymphatics only as the main supply — not the best response for this situation.</w:t>
      </w:r>
    </w:p>
    <w:p>
      <w:r>
        <w:t>⚡ 5-Second Recall: Segment = own bronchus + artery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