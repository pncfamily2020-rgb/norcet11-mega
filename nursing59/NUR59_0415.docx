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Cryoprecipitate differs from FFP mainly because it:</w:t>
      </w:r>
    </w:p>
    <w:p>
      <w:r>
        <w:t>(a) Is the same as FFP in every way</w:t>
      </w:r>
    </w:p>
    <w:p>
      <w:r>
        <w:t>(b) Is a concentrated fibrinogen source — small volume replaces fibrinogen in DIC, massive transfusion and hypofibrinogenemia per orders</w:t>
      </w:r>
    </w:p>
    <w:p>
      <w:r>
        <w:t>(c) Carries mainly oxygen</w:t>
      </w:r>
    </w:p>
    <w:p>
      <w:r>
        <w:t>(d) Carries mainly platelets</w:t>
      </w:r>
    </w:p>
    <w:p>
      <w:r>
        <w:t>Answer: b</w:t>
      </w:r>
    </w:p>
    <w:p>
      <w:r>
        <w:t>Solution: ✅ Correct Answer: b. Cryo = fibrinogen concentrate in miniature.</w:t>
      </w:r>
    </w:p>
    <w:p>
      <w:r>
        <w:t>🧠 Clinical Rationale: Cryo packs fibrinogen, factor VIII, vWF and XIII in ~15 mL — raises fibrinogen without the volume load of multiple FFP units 🩸.</w:t>
      </w:r>
    </w:p>
    <w:p>
      <w:r>
        <w:t>❌ Why Not Others: (a) ignores concentration; (c) is PRBC; (d) is platelet unit.</w:t>
      </w:r>
    </w:p>
    <w:p>
      <w:r>
        <w:t>⚡ 5-Second Recall: Cryo = fibrinogen in small volume 🎯</w:t>
      </w:r>
    </w:p>
    <w:p>
      <w:r>
        <w:t>Question: One hour after platelet transfusion the count rises well but at 24 hours it falls back to baseline with bleeding controlled. What does the nurse interpret?</w:t>
      </w:r>
    </w:p>
    <w:p>
      <w:r>
        <w:t>(a) Immediate transfusion failure</w:t>
      </w:r>
    </w:p>
    <w:p>
      <w:r>
        <w:t>(b) Expected platelet survival pattern — short lifespan and consumption; 1-hour increment proves response, 24-hour fall alone is not refractoriness</w:t>
      </w:r>
    </w:p>
    <w:p>
      <w:r>
        <w:t>(c) Acute hemolytic reaction</w:t>
      </w:r>
    </w:p>
    <w:p>
      <w:r>
        <w:t>(d) Need for whole blood urgently</w:t>
      </w:r>
    </w:p>
    <w:p>
      <w:r>
        <w:t>Answer: b</w:t>
      </w:r>
    </w:p>
    <w:p>
      <w:r>
        <w:t>Solution: ✅ Correct Answer: b. Early rise = success; platelets live days, not months.</w:t>
      </w:r>
    </w:p>
    <w:p>
      <w:r>
        <w:t>🧠 Clinical Rationale: Transfused platelets circulate 3–5 days and are consumed in clots/fever/spleen — 1-hour CCI judges response; isolated 24-hour fall with clinical control is expected, not automatic refractoriness ⏱️.</w:t>
      </w:r>
    </w:p>
    <w:p>
      <w:r>
        <w:t>🔍 Key Clues: Good 1-hr rise + 24-hr fall + bleeding controlled = physiology, not failure.</w:t>
      </w:r>
    </w:p>
    <w:p>
      <w:r>
        <w:t>❌ Why Not Others: (a)/(c)/(d) misread kinetics as disaster.</w:t>
      </w:r>
    </w:p>
    <w:p>
      <w:r>
        <w:t>⚠️ Exam Trap: “Low 24-hr count = refractory” — only if 1-hr increment ALSO fails repeatedly!</w:t>
      </w:r>
    </w:p>
    <w:p>
      <w:r>
        <w:t>⚡ 5-Second Recall: Judge platelets at 1 HOUR ⏱️</w:t>
      </w:r>
    </w:p>
    <w:p>
      <w:r>
        <w:t>Question: A patient develops fever and chills during PRBC transfusion with no dyspnea, hypotension or hemoglobinuria. Vitals otherwise stable. Most likely cause and prevention for next transfusion?</w:t>
      </w:r>
    </w:p>
    <w:p>
      <w:r>
        <w:t>(a) Acute hemolysis; prevent with faster rate</w:t>
      </w:r>
    </w:p>
    <w:p>
      <w:r>
        <w:t>(b) Febrile non-hemolytic reaction from donor leukocyte cytokines — prevent with leukoreduced products and antipyretic per protocol</w:t>
      </w:r>
    </w:p>
    <w:p>
      <w:r>
        <w:t>(c) Anaphylaxis; prevent with antibiotics</w:t>
      </w:r>
    </w:p>
    <w:p>
      <w:r>
        <w:t>(d) Circulatory overload; prevent with platelets</w:t>
      </w:r>
    </w:p>
    <w:p>
      <w:r>
        <w:t>Answer: b</w:t>
      </w:r>
    </w:p>
    <w:p>
      <w:r>
        <w:t>Solution: ✅ Correct Answer: b. Leukocyte cytokines = shivers without hemolysis.</w:t>
      </w:r>
    </w:p>
    <w:p>
      <w:r>
        <w:t>🧠 Clinical Rationale: Donor white cells release pyrogens during storage — fever &lt;38°C rise with chills, no hemolysis signs; leukoreduction removes the trigger 🌡️.</w:t>
      </w:r>
    </w:p>
    <w:p>
      <w:r>
        <w:t>🔍 Key Clues: Fever + chills + stable BP + no red urine = FNHTR pattern.</w:t>
      </w:r>
    </w:p>
    <w:p>
      <w:r>
        <w:t>❌ Why Not Others: (a) needs back pain, hypotension, red urine; (c) needs wheeze/stridor; (d) needs dyspnea/crackles.</w:t>
      </w:r>
    </w:p>
    <w:p>
      <w:r>
        <w:t>⚡ 5-Second Recall: Fever alone in transfusion = think leukocytes first 🌡️</w:t>
      </w:r>
    </w:p>
    <w:p>
      <w:r>
        <w:t>Question: Irradiated blood products are specifically ordered for a hematopoietic stem-cell transplant recipient to prevent:</w:t>
      </w:r>
    </w:p>
    <w:p>
      <w:r>
        <w:t>(a) Common cold</w:t>
      </w:r>
    </w:p>
    <w:p>
      <w:r>
        <w:t>(b) Transfusion-associated graft-versus-host disease from viable donor lymphocytes</w:t>
      </w:r>
    </w:p>
    <w:p>
      <w:r>
        <w:t>(c) Iron deficiency</w:t>
      </w:r>
    </w:p>
    <w:p>
      <w:r>
        <w:t>(d) High blood pressure</w:t>
      </w:r>
    </w:p>
    <w:p>
      <w:r>
        <w:t>Answer: b</w:t>
      </w:r>
    </w:p>
    <w:p>
      <w:r>
        <w:t>Solution: ✅ Correct Answer: b. Irradiation disarms donor lymphocytes.</w:t>
      </w:r>
    </w:p>
    <w:p>
      <w:r>
        <w:t>🧠 Clinical Rationale: Donor T-lymphocytes engraft and attack marrow-less hosts — gamma irradiation blocks their mitosis while sparing red cells/platelets 🛡️.</w:t>
      </w:r>
    </w:p>
    <w:p>
      <w:r>
        <w:t>❌ Why Not Others: (a)/(c)/(d) never need irradiation.</w:t>
      </w:r>
    </w:p>
    <w:p>
      <w:r>
        <w:t>⚠️ Exam Trap: Leukoreduction ≠ irradiation — filters reduce number, ONLY irradiation stops GVHD division!</w:t>
      </w:r>
    </w:p>
    <w:p>
      <w:r>
        <w:t>⚡ 5-Second Recall: Transplant/neonate + blood = IRRADIATED ☢️</w:t>
      </w:r>
    </w:p>
    <w:p>
      <w:r>
        <w:t>Question: A 3-kg neonate needs a small PRBC top-up. Safest nursing principle for volume is:</w:t>
      </w:r>
    </w:p>
    <w:p>
      <w:r>
        <w:t>(a) Adult unit as fast as possible</w:t>
      </w:r>
    </w:p>
    <w:p>
      <w:r>
        <w:t>(b) Small aliquot dosed per mL/kg as ordered with slow rate, strict I&amp;O and overload watch</w:t>
      </w:r>
    </w:p>
    <w:p>
      <w:r>
        <w:t>(c) Whole blood without orders</w:t>
      </w:r>
    </w:p>
    <w:p>
      <w:r>
        <w:t>(d) No monitoring needed in neonates</w:t>
      </w:r>
    </w:p>
    <w:p>
      <w:r>
        <w:t>Answer: b</w:t>
      </w:r>
    </w:p>
    <w:p>
      <w:r>
        <w:t>Solution: ✅ Correct Answer: b. Millilitres matter in millibabies.</w:t>
      </w:r>
    </w:p>
    <w:p>
      <w:r>
        <w:t>🧠 Clinical Rationale: Neonatal blood volume is ~80–85 mL/kg — even 20–30 mL shifts preload; weight-based aliquots with pump, vitals and lung watch prevent TACO 👶.</w:t>
      </w:r>
    </w:p>
    <w:p>
      <w:r>
        <w:t>🚨 Priority Principle: FIRST prevent volume overload — tiny patients, tiny volumes, tight monitoring.</w:t>
      </w:r>
    </w:p>
    <w:p>
      <w:r>
        <w:t>❌ Why Not Others: (a) drowns the baby; (c)/(d) are unsafe and unprescribed.</w:t>
      </w:r>
    </w:p>
    <w:p>
      <w:r>
        <w:t>⚡ 5-Second Recall: Neonate transfusion = mL/kg + pump + lungs 👶</w:t>
      </w:r>
    </w:p>
    <w:p>
      <w:r>
        <w:t>Question: Before starting blood transfusion, correct patient identification requires:</w:t>
      </w:r>
    </w:p>
    <w:p>
      <w:r>
        <w:t>(a) Bed number alone is enough</w:t>
      </w:r>
    </w:p>
    <w:p>
      <w:r>
        <w:t>(b) Asking the patient name once from the chart</w:t>
      </w:r>
    </w:p>
    <w:p>
      <w:r>
        <w:t>(c) Two identifiers — name + DOB / ID band — checked at bedside against the blood bag tag and requisition with patient awake and band on</w:t>
      </w:r>
    </w:p>
    <w:p>
      <w:r>
        <w:t>(d) Relative confirms from memory without band</w:t>
      </w:r>
    </w:p>
    <w:p>
      <w:r>
        <w:t>Answer: c</w:t>
      </w:r>
    </w:p>
    <w:p>
      <w:r>
        <w:t>Solution: ✅ Correct Answer: c. Two identifiers + bedside band-to-bag match.</w:t>
      </w:r>
    </w:p>
    <w:p>
      <w:r>
        <w:t>🧠 Clinical Rationale: Wrong-blood-in-tube and bedside misidentification cause fatal ABO hemolysis — name + second identifier plus band-to-tag match at bedside is the last firewall 🛡️.</w:t>
      </w:r>
    </w:p>
    <w:p>
      <w:r>
        <w:t>🩺 Nursing Action: Ask patient to state name/DOB 🗣️ ➡️ match band ➡️ match bag tag + number ➡️ match requisition ➡️ both nurses sign.</w:t>
      </w:r>
    </w:p>
    <w:p>
      <w:r>
        <w:t>❌ Why Not Others: (a)/(b)/(d) skip band, second identifier or bedside check — classic fatal shortcut.</w:t>
      </w:r>
    </w:p>
    <w:p>
      <w:r>
        <w:t>⚠️ Exam Trap: “Chart check at desk” is the trap — check AT BEDSIDE with band ON!</w:t>
      </w:r>
    </w:p>
    <w:p>
      <w:r>
        <w:t>⚡ 5-Second Recall: Blood = 2 IDs + band-to-bag at bedside 🆔</w:t>
      </w:r>
    </w:p>
    <w:p>
      <w:r>
        <w:t>Question: A conscious adult is posted for elective PRBC transfusion. What must the nurse confirm before bringing blood from the bank?</w:t>
      </w:r>
    </w:p>
    <w:p>
      <w:r>
        <w:t>(a) Nothing; transfusion needs no permission</w:t>
      </w:r>
    </w:p>
    <w:p>
      <w:r>
        <w:t>(b) Valid informed consent for transfusion explained, documented and still willing</w:t>
      </w:r>
    </w:p>
    <w:p>
      <w:r>
        <w:t>(c) Consent of the ward helper</w:t>
      </w:r>
    </w:p>
    <w:p>
      <w:r>
        <w:t>(d) Start transfusion first, take consent later</w:t>
      </w:r>
    </w:p>
    <w:p>
      <w:r>
        <w:t>Answer: b</w:t>
      </w:r>
    </w:p>
    <w:p>
      <w:r>
        <w:t>Solution: ✅ Correct Answer: b. No consent = no transfusion.</w:t>
      </w:r>
    </w:p>
    <w:p>
      <w:r>
        <w:t>🧠 Clinical Rationale: Blood is a tissue transplant with infection, reaction and religious implications — risks, benefits, alternatives and right to refuse must be explained and signed per policy 📝.</w:t>
      </w:r>
    </w:p>
    <w:p>
      <w:r>
        <w:t>🔍 Key Clues: Elective + conscious + before bringing blood = consent checkpoint.</w:t>
      </w:r>
    </w:p>
    <w:p>
      <w:r>
        <w:t>❌ Why Not Others: (a)/(c)/(d) violate autonomy and law — helper cannot consent, after-the-fact consent is invalid.</w:t>
      </w:r>
    </w:p>
    <w:p>
      <w:r>
        <w:t>⚡ 5-Second Recall: Blood needs INFORMED CONSENT first ✍️</w:t>
      </w:r>
    </w:p>
    <w:p>
      <w:r>
        <w:t>Question: For cross-match sampling, correct labelling practice is:</w:t>
      </w:r>
    </w:p>
    <w:p>
      <w:r>
        <w:t>(a) Pre-label tubes before going to the patient to save time</w:t>
      </w:r>
    </w:p>
    <w:p>
      <w:r>
        <w:t>(b) Label at bedside immediately after collection with two identifiers, date, time and collector initials, one patient at a time</w:t>
      </w:r>
    </w:p>
    <w:p>
      <w:r>
        <w:t>(c) Label later from memory at the desk</w:t>
      </w:r>
    </w:p>
    <w:p>
      <w:r>
        <w:t>(d) Any unlabelled tube is acceptable if nurse remembers</w:t>
      </w:r>
    </w:p>
    <w:p>
      <w:r>
        <w:t>Answer: b</w:t>
      </w:r>
    </w:p>
    <w:p>
      <w:r>
        <w:t>Solution: ✅ Correct Answer: b. Bleed ➡️ label AT bedside, ONE patient at a time.</w:t>
      </w:r>
    </w:p>
    <w:p>
      <w:r>
        <w:t>🧠 Clinical Rationale: Pre-labelling and batch bleeds swap samples — bedside labelling with re-verified band prevents wrong-blood-in-tube which defeats the whole cross-match 🧪.</w:t>
      </w:r>
    </w:p>
    <w:p>
      <w:r>
        <w:t>🛡️ Safety Link: Never bleed two transfusion patients in one round without completing one fully.</w:t>
      </w:r>
    </w:p>
    <w:p>
      <w:r>
        <w:t>❌ Why Not Others: (a)/(c)/(d) invite sample swap — the commonest fatal root cause.</w:t>
      </w:r>
    </w:p>
    <w:p>
      <w:r>
        <w:t>⚡ 5-Second Recall: Transfusion sample = bedside label, one at a time 🧪</w:t>
      </w:r>
    </w:p>
    <w:p>
      <w:r>
        <w:t>Question: On receiving the PRBC bag from the blood bank, the nurse notices expiry tomorrow, intact bag, no clots, but the tag name is “Ramesh S” while the patient band says “Ramesh K”. What is correct?</w:t>
      </w:r>
    </w:p>
    <w:p>
      <w:r>
        <w:t>(a) Adjust spelling mentally and start</w:t>
      </w:r>
    </w:p>
    <w:p>
      <w:r>
        <w:t>(b) Cover the tag with new handwriting</w:t>
      </w:r>
    </w:p>
    <w:p>
      <w:r>
        <w:t>(c) STOP — do not start; return/clarify with blood bank; tag-to-patient mismatch = never transfuse</w:t>
      </w:r>
    </w:p>
    <w:p>
      <w:r>
        <w:t>(d) Transfuse half and see</w:t>
      </w:r>
    </w:p>
    <w:p>
      <w:r>
        <w:t>Answer: c</w:t>
      </w:r>
    </w:p>
    <w:p>
      <w:r>
        <w:t>Solution: ✅ Correct Answer: c. Mismatch = NO transfusion, clarify first.</w:t>
      </w:r>
    </w:p>
    <w:p>
      <w:r>
        <w:t>🧠 Clinical Rationale: Even one-letter mismatch can be a different patient — starting risks ABO-incompatible hemolysis and renal failure; quarantine and re-verify with bank 🛑.</w:t>
      </w:r>
    </w:p>
    <w:p>
      <w:r>
        <w:t>🚨 Priority Principle: FIRST do no harm — mismatch blood never enters the patient.</w:t>
      </w:r>
    </w:p>
    <w:p>
      <w:r>
        <w:t>❌ Why Not Others: (a)/(b)/(d) forge, assume or trial-dose a fatal error.</w:t>
      </w:r>
    </w:p>
    <w:p>
      <w:r>
        <w:t>⚡ 5-Second Recall: Tag ≠ band = STOP + return 🛑</w:t>
      </w:r>
    </w:p>
    <w:p>
      <w:r>
        <w:t>Question: Independent double-check before transfusion by two registered nurses includes:</w:t>
      </w:r>
    </w:p>
    <w:p>
      <w:r>
        <w:t>(a) Only checking expiry date</w:t>
      </w:r>
    </w:p>
    <w:p>
      <w:r>
        <w:t>(b) ABO/Rh of bag vs report, unit number, patient IDs, expiry, integrity, consent and order — both at bedside</w:t>
      </w:r>
    </w:p>
    <w:p>
      <w:r>
        <w:t>(c) One nurse checks in the morning, other in the evening</w:t>
      </w:r>
    </w:p>
    <w:p>
      <w:r>
        <w:t>(d) Checking the IV pump brand only</w:t>
      </w:r>
    </w:p>
    <w:p>
      <w:r>
        <w:t>Answer: b</w:t>
      </w:r>
    </w:p>
    <w:p>
      <w:r>
        <w:t>Solution: ✅ Correct Answer: b. Two eyes on everything, together at bedside.</w:t>
      </w:r>
    </w:p>
    <w:p>
      <w:r>
        <w:t>🧠 Clinical Rationale: Dual verification catches slips in numbers, groups and identity that single checks miss — both must match bag, tag, requisition, band and order jointly 👀.</w:t>
      </w:r>
    </w:p>
    <w:p>
      <w:r>
        <w:t>🩺 Nursing Action: Order ➡️ consent ➡️ IDs ➡️ group/Rh ➡️ unit no. ➡️ expiry ➡️ bag integrity ➡️ both sign ➡️ start.</w:t>
      </w:r>
    </w:p>
    <w:p>
      <w:r>
        <w:t>❌ Why Not Others: (a)/(c)/(d) are partial, separated or irrelevant checks.</w:t>
      </w:r>
    </w:p>
    <w:p>
      <w:r>
        <w:t>⚡ 5-Second Recall: Blood double-check = together at bedside, everything 👀👀</w:t>
      </w:r>
    </w:p>
    <w:p>
      <w:r>
        <w:t>Question: Best IV access and set for routine adult PRBC transfusion is:</w:t>
      </w:r>
    </w:p>
    <w:p>
      <w:r>
        <w:t>(a) 24G neonatal cannula with micro-drip without filter</w:t>
      </w:r>
    </w:p>
    <w:p>
      <w:r>
        <w:t>(b) Large-bore cannula — 18-20G — with blood Y-set containing 170-260 micron filter, primed with normal saline</w:t>
      </w:r>
    </w:p>
    <w:p>
      <w:r>
        <w:t>(c) Same dextrose line with added antibiotics</w:t>
      </w:r>
    </w:p>
    <w:p>
      <w:r>
        <w:t>(d) Old clotted cannula flushed hard</w:t>
      </w:r>
    </w:p>
    <w:p>
      <w:r>
        <w:t>Answer: b</w:t>
      </w:r>
    </w:p>
    <w:p>
      <w:r>
        <w:t>Solution: ✅ Correct Answer: b. Big bore + filter + saline prime.</w:t>
      </w:r>
    </w:p>
    <w:p>
      <w:r>
        <w:t>🧠 Clinical Rationale: Red cells haemolyse through tiny cannulas and clots lodge without a filter; Y-set filter traps clots/debris while saline prime avoids haemolysis from dextrose 💧.</w:t>
      </w:r>
    </w:p>
    <w:p>
      <w:r>
        <w:t>❌ Why Not Others: (a) shears cells and blocks; (c) dextrose + drugs haemolyse/clot; (d) embolises clots.</w:t>
      </w:r>
    </w:p>
    <w:p>
      <w:r>
        <w:t>🌟 PNC Exam Pearl: Paediatric/small veins = 22G acceptable with pressure-free gravity, never force!</w:t>
      </w:r>
    </w:p>
    <w:p>
      <w:r>
        <w:t>⚡ 5-Second Recall: Blood = 18-20G + Y-filter + NS prime 💉</w:t>
      </w:r>
    </w:p>
    <w:p>
      <w:r>
        <w:t>Question: Which fluid/medication can be given together with blood through the same line?</w:t>
      </w:r>
    </w:p>
    <w:p>
      <w:r>
        <w:t>(a) 5% dextrose to give energy</w:t>
      </w:r>
    </w:p>
    <w:p>
      <w:r>
        <w:t>(b) Ringer lactate with calcium to support pressure</w:t>
      </w:r>
    </w:p>
    <w:p>
      <w:r>
        <w:t>(c) Only 0.9% normal saline — never add dextrose, calcium fluids or drugs to blood</w:t>
      </w:r>
    </w:p>
    <w:p>
      <w:r>
        <w:t>(d) Any antibiotic mixed into the bag</w:t>
      </w:r>
    </w:p>
    <w:p>
      <w:r>
        <w:t>Answer: c</w:t>
      </w:r>
    </w:p>
    <w:p>
      <w:r>
        <w:t>Solution: ✅ Correct Answer: c. NS only — blood line is sacred.</w:t>
      </w:r>
    </w:p>
    <w:p>
      <w:r>
        <w:t>🧠 Clinical Rationale: Dextrose haemolyses red cells, calcium in RL clots citrated blood, drugs precipitate — saline is isotonic and inert, so compatibility holds 🧂.</w:t>
      </w:r>
    </w:p>
    <w:p>
      <w:r>
        <w:t>❌ Why Not Others: (a)/(b)/(d) clot, lyse or contaminate the unit.</w:t>
      </w:r>
    </w:p>
    <w:p>
      <w:r>
        <w:t>⚠️ Exam Trap: “RL is also isotonic so it is safe” — calcium makes it UNSAFE with citrated blood!</w:t>
      </w:r>
    </w:p>
    <w:p>
      <w:r>
        <w:t>⚡ 5-Second Recall: Blood line = NS ONLY 🧂</w:t>
      </w:r>
    </w:p>
    <w:p>
      <w:r>
        <w:t>Question: Correct rate for starting routine PRBC in a stable non-cardiac adult is:</w:t>
      </w:r>
    </w:p>
    <w:p>
      <w:r>
        <w:t>(a) Wide open as fast as possible</w:t>
      </w:r>
    </w:p>
    <w:p>
      <w:r>
        <w:t>(b) Slow for first 15 minutes — about 2 mL/min — nurse stays with patient, then regulated rate per orders</w:t>
      </w:r>
    </w:p>
    <w:p>
      <w:r>
        <w:t>(c) Full unit in 10 minutes routinely</w:t>
      </w:r>
    </w:p>
    <w:p>
      <w:r>
        <w:t>(d) Night-long drip at 10 mL/hr</w:t>
      </w:r>
    </w:p>
    <w:p>
      <w:r>
        <w:t>Answer: b</w:t>
      </w:r>
    </w:p>
    <w:p>
      <w:r>
        <w:t>Solution: ✅ Correct Answer: b. Slow start + stay = catch reaction with minimum blood in.</w:t>
      </w:r>
    </w:p>
    <w:p>
      <w:r>
        <w:t>🧠 Clinical Rationale: Most severe reactions declare in the first 15 min/50 mL — slow infusion limits antigen load while bedside presence catches fever, itch, dyspnea early ⏱️.</w:t>
      </w:r>
    </w:p>
    <w:p>
      <w:r>
        <w:t>🩺 Nursing Action: Baseline vitals ➡️ start 2 mL/min ➡️ stay 15 min ➡️ recheck ➡️ set ordered rate ➡️ 4-hr finish.</w:t>
      </w:r>
    </w:p>
    <w:p>
      <w:r>
        <w:t>❌ Why Not Others: (a)/(c) flood before reaction seen; (d) breeds bacteria beyond 4 hours.</w:t>
      </w:r>
    </w:p>
    <w:p>
      <w:r>
        <w:t>⚡ 5-Second Recall: First 15 min = 2 mL/min + STAY ⏱️</w:t>
      </w:r>
    </w:p>
    <w:p>
      <w:r>
        <w:t>Question: Standard vital-sign surveillance during uncomplicated transfusion is:</w:t>
      </w:r>
    </w:p>
    <w:p>
      <w:r>
        <w:t>(a) No vitals needed if patient looks fine</w:t>
      </w:r>
    </w:p>
    <w:p>
      <w:r>
        <w:t>(b) Baseline before, at 15 min, 30 min, hourly till end and 1 hour post, plus continuous watch for fever, chills, rash, dyspnea, back/chest pain</w:t>
      </w:r>
    </w:p>
    <w:p>
      <w:r>
        <w:t>(c) Only next-day temperature</w:t>
      </w:r>
    </w:p>
    <w:p>
      <w:r>
        <w:t>(d) Only at the end of unit</w:t>
      </w:r>
    </w:p>
    <w:p>
      <w:r>
        <w:t>Answer: b</w:t>
      </w:r>
    </w:p>
    <w:p>
      <w:r>
        <w:t>Solution: ✅ Correct Answer: b. Scheduled vitals + symptom watch.</w:t>
      </w:r>
    </w:p>
    <w:p>
      <w:r>
        <w:t>🧠 Clinical Rationale: Temperature rise ≥1°C, tachycardia, hypotension or SpO2 fall are early reaction flags — timed checks create a comparable trend, not a single snapshot 🌡️.</w:t>
      </w:r>
    </w:p>
    <w:p>
      <w:r>
        <w:t>🔍 Key Clues: Baseline + 15 + 30 + hourly + post = surveillance question.</w:t>
      </w:r>
    </w:p>
    <w:p>
      <w:r>
        <w:t>❌ Why Not Others: (a)/(c)/(d) miss the reaction window entirely.</w:t>
      </w:r>
    </w:p>
    <w:p>
      <w:r>
        <w:t>⚡ 5-Second Recall: Blood vitals = before-15-30-hourly-post 🕒</w:t>
      </w:r>
    </w:p>
    <w:p>
      <w:r>
        <w:t>Question: A PRBC unit issued 25 minutes ago is still hanging at room temperature because IV access failed. What is correct?</w:t>
      </w:r>
    </w:p>
    <w:p>
      <w:r>
        <w:t>(a) Keep at bedside for 6 hours then transfuse</w:t>
      </w:r>
    </w:p>
    <w:p>
      <w:r>
        <w:t>(b) Return to blood bank immediately per policy — unit must start within 30 minutes and finish within 4 hours of issue</w:t>
      </w:r>
    </w:p>
    <w:p>
      <w:r>
        <w:t>(c) Refrigerate in ward fridge and use tomorrow</w:t>
      </w:r>
    </w:p>
    <w:p>
      <w:r>
        <w:t>(d) Warm in hot water and transfuse fast</w:t>
      </w:r>
    </w:p>
    <w:p>
      <w:r>
        <w:t>Answer: b</w:t>
      </w:r>
    </w:p>
    <w:p>
      <w:r>
        <w:t>Solution: ✅ Correct Answer: b. 30-min start, 4-hr finish — else return.</w:t>
      </w:r>
    </w:p>
    <w:p>
      <w:r>
        <w:t>🧠 Clinical Rationale: Room-temperature blood grows bacteria after 30 min and factors/cells degrade — the 30-min/4-hr rule limits sepsis; ward fridges are unmonitored and hot water haemolyses ❄️.</w:t>
      </w:r>
    </w:p>
    <w:p>
      <w:r>
        <w:t>🚨 Priority Principle: FIRST prevent septic transfusion — time-out blood goes back to controlled storage.</w:t>
      </w:r>
    </w:p>
    <w:p>
      <w:r>
        <w:t>❌ Why Not Others: (a)/(c)/(d) incubate, adulterate or cook the unit.</w:t>
      </w:r>
    </w:p>
    <w:p>
      <w:r>
        <w:t>⚡ 5-Second Recall: Blood out &gt;30 min = SEND BACK; in &gt;4 hrs = STOP ❄️</w:t>
      </w:r>
    </w:p>
    <w:p>
      <w:r>
        <w:t>Question: A massive-bleeding patient needs rapid warm blood. Correct warming practice is:</w:t>
      </w:r>
    </w:p>
    <w:p>
      <w:r>
        <w:t>(a) Microwave the bag or dip in hot water for speed</w:t>
      </w:r>
    </w:p>
    <w:p>
      <w:r>
        <w:t>(b) Use only a calibrated blood warmer; never microwave, hot water or radiator — uneven heat haemolyses cells</w:t>
      </w:r>
    </w:p>
    <w:p>
      <w:r>
        <w:t>(c) Keep blood in pocket to warm</w:t>
      </w:r>
    </w:p>
    <w:p>
      <w:r>
        <w:t>(d) Transfuse ice-cold fast to save time</w:t>
      </w:r>
    </w:p>
    <w:p>
      <w:r>
        <w:t>Answer: b</w:t>
      </w:r>
    </w:p>
    <w:p>
      <w:r>
        <w:t>Solution: ✅ Correct Answer: b. Calibrated warmer only.</w:t>
      </w:r>
    </w:p>
    <w:p>
      <w:r>
        <w:t>🧠 Clinical Rationale: Microwaves/hot water cook proteins and lyse red cells while cold core remains — calibrated warmers hold 37°C evenly, protecting cells and preventing hypothermic arrest 🌡️.</w:t>
      </w:r>
    </w:p>
    <w:p>
      <w:r>
        <w:t>🛡️ Safety Link: Indicated in massive transfusion, neonates and cold-agglutinin patients.</w:t>
      </w:r>
    </w:p>
    <w:p>
      <w:r>
        <w:t>❌ Why Not Others: (a) cooks blood; (c)/(d) invite hypothermia/coagulopathy.</w:t>
      </w:r>
    </w:p>
    <w:p>
      <w:r>
        <w:t>⚠️ Exam Trap: “Any heat is better than cold” — uncontrolled heat kills more than cold!</w:t>
      </w:r>
    </w:p>
    <w:p>
      <w:r>
        <w:t>⚡ 5-Second Recall: Blood warming = machine only, never microwave</w:t>
      </w:r>
    </w:p>
    <w:p>
      <w:r>
        <w:t>Question: An elderly heart-failure patient is ordered 1 unit PRBC. Safest administration plan is:</w:t>
      </w:r>
    </w:p>
    <w:p>
      <w:r>
        <w:t>(a) Wide-open transfusion to finish quickly</w:t>
      </w:r>
    </w:p>
    <w:p>
      <w:r>
        <w:t>(b) Slow rate, upright position, strict I&amp;O, lung sounds and SpO2 watch — small heart + extra volume = TACO risk</w:t>
      </w:r>
    </w:p>
    <w:p>
      <w:r>
        <w:t>(c) Two units together for company</w:t>
      </w:r>
    </w:p>
    <w:p>
      <w:r>
        <w:t>(d) No vitals needed in elderly</w:t>
      </w:r>
    </w:p>
    <w:p>
      <w:r>
        <w:t>Answer: b</w:t>
      </w:r>
    </w:p>
    <w:p>
      <w:r>
        <w:t>Solution: ✅ Correct Answer: b. Slow + sit up + lungs.</w:t>
      </w:r>
    </w:p>
    <w:p>
      <w:r>
        <w:t>🧠 Clinical Rationale: Failing hearts cannot handle 250 mL preload surges — slow infusion with crackle, breathlessness and saturation surveillance catches overload early ❤️‍🩹.</w:t>
      </w:r>
    </w:p>
    <w:p>
      <w:r>
        <w:t>🚨 Priority Principle: FIRST prevent TACO in cardiac/renal/elderly — rate is the prescription too.</w:t>
      </w:r>
    </w:p>
    <w:p>
      <w:r>
        <w:t>❌ Why Not Others: (a)/(c) drown lungs; (d) blinds monitoring.</w:t>
      </w:r>
    </w:p>
    <w:p>
      <w:r>
        <w:t>⚡ 5-Second Recall: Old/failing heart + blood = SLOW + LUNGS 🫁</w:t>
      </w:r>
    </w:p>
    <w:p>
      <w:r>
        <w:t>Question: Platelet concentrate administration differs from PRBC because platelets must be:</w:t>
      </w:r>
    </w:p>
    <w:p>
      <w:r>
        <w:t>(a) Refrigerated then transfused slowly over 4 hours through a Y-set</w:t>
      </w:r>
    </w:p>
    <w:p>
      <w:r>
        <w:t>(b) Kept at room temperature with agitation till issue and transfused QUICKLY as ordered through a platelet filter/lease set — never refrigerated</w:t>
      </w:r>
    </w:p>
    <w:p>
      <w:r>
        <w:t>(c) Frozen and thawed like FFP</w:t>
      </w:r>
    </w:p>
    <w:p>
      <w:r>
        <w:t>(d) Mixed with dextrose and antibiotics</w:t>
      </w:r>
    </w:p>
    <w:p>
      <w:r>
        <w:t>Answer: b</w:t>
      </w:r>
    </w:p>
    <w:p>
      <w:r>
        <w:t>Solution: ✅ Correct Answer: b. Room + rocking + rapid.</w:t>
      </w:r>
    </w:p>
    <w:p>
      <w:r>
        <w:t>🧠 Clinical Rationale: Cold clumps platelets and long hangs seed bacteria — rapid infusion after issue preserves function and limits sepsis 🦠.</w:t>
      </w:r>
    </w:p>
    <w:p>
      <w:r>
        <w:t>🔍 Key Clues: Room-temperature agitation bag + “give quickly” = platelet question.</w:t>
      </w:r>
    </w:p>
    <w:p>
      <w:r>
        <w:t>❌ Why Not Others: (a) kills platelets with cold + time; (c) is plasma logic; (d) clots/lyses.</w:t>
      </w:r>
    </w:p>
    <w:p>
      <w:r>
        <w:t>⚡ 5-Second Recall: Platelets = fast, never fridge ⏩</w:t>
      </w:r>
    </w:p>
    <w:p>
      <w:r>
        <w:t>Question: Thawed FFP is delivered to the ward. Correct nursing action is:</w:t>
      </w:r>
    </w:p>
    <w:p>
      <w:r>
        <w:t>(a) Refreeze for next week if patient sleeps</w:t>
      </w:r>
    </w:p>
    <w:p>
      <w:r>
        <w:t>(b) Transfuse promptly within hours as ordered, ABO-checked, never refreeze</w:t>
      </w:r>
    </w:p>
    <w:p>
      <w:r>
        <w:t>(c) Keep on bedside table till tomorrow</w:t>
      </w:r>
    </w:p>
    <w:p>
      <w:r>
        <w:t>(d) Shake vigorously and store in ward fridge</w:t>
      </w:r>
    </w:p>
    <w:p>
      <w:r>
        <w:t>Answer: b</w:t>
      </w:r>
    </w:p>
    <w:p>
      <w:r>
        <w:t>Solution: ✅ Correct Answer: b. Thawed = use now, once.</w:t>
      </w:r>
    </w:p>
    <w:p>
      <w:r>
        <w:t>🧠 Clinical Rationale: Labile factors V and VIII decay within hours and warm plasma cultures bacteria — delay wastes therapy and risks sepsis ❄️.</w:t>
      </w:r>
    </w:p>
    <w:p>
      <w:r>
        <w:t>🩺 Nursing Action: Verify ABO ➡️ check thaw time ➡️ vitals ➡️ start promptly ➡️ finish per time limit.</w:t>
      </w:r>
    </w:p>
    <w:p>
      <w:r>
        <w:t>❌ Why Not Others: (a)/(c)/(d) degrade factors and breed germs.</w:t>
      </w:r>
    </w:p>
    <w:p>
      <w:r>
        <w:t>⚡ 5-Second Recall: Thawed FFP = transfuse now, never refreeze ❄️</w:t>
      </w:r>
    </w:p>
    <w:p>
      <w:r>
        <w:t>Question: Blood filter and tubing must be changed:</w:t>
      </w:r>
    </w:p>
    <w:p>
      <w:r>
        <w:t>(a) Never, one set for the whole admission</w:t>
      </w:r>
    </w:p>
    <w:p>
      <w:r>
        <w:t>(b) After every 2 units or every 4 hours, or per policy — clots and debris block filters and seed infection</w:t>
      </w:r>
    </w:p>
    <w:p>
      <w:r>
        <w:t>(c) Only when fully blocked and blood overflows</w:t>
      </w:r>
    </w:p>
    <w:p>
      <w:r>
        <w:t>(d) After every 10 units</w:t>
      </w:r>
    </w:p>
    <w:p>
      <w:r>
        <w:t>Answer: b</w:t>
      </w:r>
    </w:p>
    <w:p>
      <w:r>
        <w:t>Solution: ✅ Correct Answer: b. 2 units / 4 hours = fresh set.</w:t>
      </w:r>
    </w:p>
    <w:p>
      <w:r>
        <w:t>🧠 Clinical Rationale: Trapped microclots and protein coat fibres, slowing flow and harbouring bacteria — scheduled change sustains flow and asepsis 🛡️.</w:t>
      </w:r>
    </w:p>
    <w:p>
      <w:r>
        <w:t>❌ Why Not Others: (a)/(c)/(d) transfuse through a clot museum.</w:t>
      </w:r>
    </w:p>
    <w:p>
      <w:r>
        <w:t>⚡ 5-Second Recall: Blood set = change at 2 units / 4 hrs 🔄</w:t>
      </w:r>
    </w:p>
    <w:p>
      <w:r>
        <w:t>Question: Complete transfusion documentation must include:</w:t>
      </w:r>
    </w:p>
    <w:p>
      <w:r>
        <w:t>(a) Only “blood given” in one word</w:t>
      </w:r>
    </w:p>
    <w:p>
      <w:r>
        <w:t>(b) Unit number, group, start/end time, volume, vitals, consent/double-check, reaction or nil, signatures and patient response</w:t>
      </w:r>
    </w:p>
    <w:p>
      <w:r>
        <w:t>(c) Doctor name only</w:t>
      </w:r>
    </w:p>
    <w:p>
      <w:r>
        <w:t>(d) No documentation if uneventful</w:t>
      </w:r>
    </w:p>
    <w:p>
      <w:r>
        <w:t>Answer: b</w:t>
      </w:r>
    </w:p>
    <w:p>
      <w:r>
        <w:t>Solution: ✅ Correct Answer: b. Trace every drop on paper.</w:t>
      </w:r>
    </w:p>
    <w:p>
      <w:r>
        <w:t>🧠 Clinical Rationale: Traceability links donor to recipient for look-back infection alerts and proves safe surveillance — courts and blood banks audit this sheet 📝.</w:t>
      </w:r>
    </w:p>
    <w:p>
      <w:r>
        <w:t>🔍 Key Clues: Unit number + times + vitals + reaction/nil = documentation question.</w:t>
      </w:r>
    </w:p>
    <w:p>
      <w:r>
        <w:t>❌ Why Not Others: (a)/(c)/(d) are legally void and untraceable.</w:t>
      </w:r>
    </w:p>
    <w:p>
      <w:r>
        <w:t>⚡ 5-Second Recall: Blood charting = unit + time + vitals + reaction 📝</w:t>
      </w:r>
    </w:p>
    <w:p>
      <w:r>
        <w:t>Question: A Jehovah’s Witness adult with capacity refuses PRBC despite severe anemia. Correct nursing response is:</w:t>
      </w:r>
    </w:p>
    <w:p>
      <w:r>
        <w:t>(a) Transfuse secretly for his own good</w:t>
      </w:r>
    </w:p>
    <w:p>
      <w:r>
        <w:t>(b) Respect refusal, inform prescriber promptly, explore alternatives — cell salvage, iron, erythropoietin per orders — and document</w:t>
      </w:r>
    </w:p>
    <w:p>
      <w:r>
        <w:t>(c) Force family to consent over him</w:t>
      </w:r>
    </w:p>
    <w:p>
      <w:r>
        <w:t>(d) Discharge without handover</w:t>
      </w:r>
    </w:p>
    <w:p>
      <w:r>
        <w:t>Answer: b</w:t>
      </w:r>
    </w:p>
    <w:p>
      <w:r>
        <w:t>Solution: ✅ Correct Answer: b. Competent refusal binds care.</w:t>
      </w:r>
    </w:p>
    <w:p>
      <w:r>
        <w:t>🧠 Clinical Rationale: Autonomy outweighs beneficence in competent adults — coercion is assault; timely escalation opens bloodless alternatives and ethics support 🤝.</w:t>
      </w:r>
    </w:p>
    <w:p>
      <w:r>
        <w:t>🚨 Priority Principle: FIRST respect autonomy — inform, document, offer alternatives, never force.</w:t>
      </w:r>
    </w:p>
    <w:p>
      <w:r>
        <w:t>❌ Why Not Others: (a)/(c) are assault/coercion; (d) abandons care.</w:t>
      </w:r>
    </w:p>
    <w:p>
      <w:r>
        <w:t>⚠️ Exam Trap: “Life-saving need cancels refusal” — in competent ADULTS it does NOT!</w:t>
      </w:r>
    </w:p>
    <w:p>
      <w:r>
        <w:t>⚡ 5-Second Recall: Competent refusal = respect + escalate + document 🤝</w:t>
      </w:r>
    </w:p>
    <w:p>
      <w:r>
        <w:t>Question: During the first 15 minutes of transfusion the primary nurse is called for another emergency. What is safe handover?</w:t>
      </w:r>
    </w:p>
    <w:p>
      <w:r>
        <w:t>(a) Leave the patient unwatched; reaction is rare</w:t>
      </w:r>
    </w:p>
    <w:p>
      <w:r>
        <w:t>(b) Never leave — first 15 minutes need continuous bedside presence; hand over only to another RN at bedside with briefing, or pause bringing blood till staffed</w:t>
      </w:r>
    </w:p>
    <w:p>
      <w:r>
        <w:t>(c) Ask the housekeeping staff to watch</w:t>
      </w:r>
    </w:p>
    <w:p>
      <w:r>
        <w:t>(d) Increase rate so unit finishes before leaving</w:t>
      </w:r>
    </w:p>
    <w:p>
      <w:r>
        <w:t>Answer: b</w:t>
      </w:r>
    </w:p>
    <w:p>
      <w:r>
        <w:t>Solution: ✅ Correct Answer: b. First 15 = never alone, never delegated to non-RN.</w:t>
      </w:r>
    </w:p>
    <w:p>
      <w:r>
        <w:t>🧠 Clinical Rationale: Fatal reactions peak in first 50 mL — continuous RN presence catches itch, fever, dyspnea in seconds; unwatched minutes cost lives 👀.</w:t>
      </w:r>
    </w:p>
    <w:p>
      <w:r>
        <w:t>🚨 Priority Principle: FIRST protect the transfusing patient — emergency elsewhere needs another nurse, not abandonment.</w:t>
      </w:r>
    </w:p>
    <w:p>
      <w:r>
        <w:t>❌ Why Not Others: (a)/(c)/(d) abandon, delegate unsafely or accelerate danger.</w:t>
      </w:r>
    </w:p>
    <w:p>
      <w:r>
        <w:t>⚡ 5-Second Recall: First 15 min = RN at bedside, no swap 👀</w:t>
      </w:r>
    </w:p>
    <w:p>
      <w:r>
        <w:t>Question: Pressure-bag rapid infusion for bleeding is allowed only when:</w:t>
      </w:r>
    </w:p>
    <w:p>
      <w:r>
        <w:t>(a) Nurse decides alone to squeeze the bag by hand</w:t>
      </w:r>
    </w:p>
    <w:p>
      <w:r>
        <w:t>(b) Prescribed for hypotensive bleeding with large-bore access, with close vitals, lung and temperature watch — never hand-squeeze without device</w:t>
      </w:r>
    </w:p>
    <w:p>
      <w:r>
        <w:t>(c) For every routine transfusion to save time</w:t>
      </w:r>
    </w:p>
    <w:p>
      <w:r>
        <w:t>(d) With a tiny 24G cannula at full pressure</w:t>
      </w:r>
    </w:p>
    <w:p>
      <w:r>
        <w:t>Answer: b</w:t>
      </w:r>
    </w:p>
    <w:p>
      <w:r>
        <w:t>Solution: ✅ Correct Answer: b. Ordered rapid + big bore + tight watch.</w:t>
      </w:r>
    </w:p>
    <w:p>
      <w:r>
        <w:t>🧠 Clinical Rationale: Pressure speeds flow but bursts cells through small cannulas and floods lungs — indication, bore and monitoring make it safe, not force alone 💨.</w:t>
      </w:r>
    </w:p>
    <w:p>
      <w:r>
        <w:t>❌ Why Not Others: (a) is unprescribed force; (c) wastes rapid on stable; (d) shears cells and blows veins.</w:t>
      </w:r>
    </w:p>
    <w:p>
      <w:r>
        <w:t>⚡ 5-Second Recall: Pressure transfusion = order + big bore + watch 💨</w:t>
      </w:r>
    </w:p>
    <w:p>
      <w:r>
        <w:t>Question: After uneventful transfusion, the empty bag with tubing should be:</w:t>
      </w:r>
    </w:p>
    <w:p>
      <w:r>
        <w:t>(a) Thrown in general dustbin immediately</w:t>
      </w:r>
    </w:p>
    <w:p>
      <w:r>
        <w:t>(b) Retained per policy — usually 24 hours in blood bank/fridge — for reaction look-back, then BMW-segregated disposal</w:t>
      </w:r>
    </w:p>
    <w:p>
      <w:r>
        <w:t>(c) Washed and reused</w:t>
      </w:r>
    </w:p>
    <w:p>
      <w:r>
        <w:t>(d) Taken home by family</w:t>
      </w:r>
    </w:p>
    <w:p>
      <w:r>
        <w:t>Answer: b</w:t>
      </w:r>
    </w:p>
    <w:p>
      <w:r>
        <w:t>Solution: ✅ Correct Answer: b. Keep for look-back, then BMW rules.</w:t>
      </w:r>
    </w:p>
    <w:p>
      <w:r>
        <w:t>🧠 Clinical Rationale: Delayed hemolysis/fever needs culprit-bag culture/group recheck — retention enables investigation; final disposal follows biomedical-waste blood rules 🩸.</w:t>
      </w:r>
    </w:p>
    <w:p>
      <w:r>
        <w:t>🛡️ Safety Link: Never discard early when reaction window is still open.</w:t>
      </w:r>
    </w:p>
    <w:p>
      <w:r>
        <w:t>❌ Why Not Others: (a) destroys evidence; (c)/(d) are infection disasters.</w:t>
      </w:r>
    </w:p>
    <w:p>
      <w:r>
        <w:t>⚡ 5-Second Recall: Blood bag = keep 24 hrs, then BMW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