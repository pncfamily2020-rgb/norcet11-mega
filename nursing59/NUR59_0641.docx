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Preoperative preparation of a preschool child includes?</w:t>
      </w:r>
    </w:p>
    <w:p>
      <w:r>
        <w:t>(a) Simple honest explanations with play/demonstration, parental involvement and comfort items, given close to the procedure</w:t>
      </w:r>
    </w:p>
    <w:p>
      <w:r>
        <w:t>(b) A detailed medical lecture a week in advance</w:t>
      </w:r>
    </w:p>
    <w:p>
      <w:r>
        <w:t>(c) Frightening details to ensure cooperation</w:t>
      </w:r>
    </w:p>
    <w:p>
      <w:r>
        <w:t>(d) No preparation to avoid worry</w:t>
      </w:r>
    </w:p>
    <w:p>
      <w:r>
        <w:t>Answer: a</w:t>
      </w:r>
    </w:p>
    <w:p>
      <w:r>
        <w:t>Solution: ✅ Correct Answer: a.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🔍 Key Clues: Play + honest simple explanation + parent support = preop prep</w:t>
      </w:r>
    </w:p>
    <w:p>
      <w:r>
        <w:t>🩺 Nursing Action: Let the child handle safe equipment and role-play</w:t>
      </w:r>
    </w:p>
    <w:p>
      <w:r>
        <w:t>❌ Why Not Others: (b) A detailed medical lecture a week in advance — not the best response for this situation; (c) Frightening details to ensure cooperation — not the best response for this situation; (d) No preparation to avoid worry — not the best response for this situation.</w:t>
      </w:r>
    </w:p>
    <w:p>
      <w:r>
        <w:t>⚠️ Exam Trap: Use terms the child understands</w:t>
      </w:r>
    </w:p>
    <w:p>
      <w:r>
        <w:t>⚡ 5-Second Recall: Prepare the child appropriately</w:t>
      </w:r>
    </w:p>
    <w:p>
      <w:r>
        <w:t>Question: The preoperative nursing assessment of a child includes?</w:t>
      </w:r>
    </w:p>
    <w:p>
      <w:r>
        <w:t>(a) Vital signs, weight, baseline health, allergies, NPO status, consent and identification verification</w:t>
      </w:r>
    </w:p>
    <w:p>
      <w:r>
        <w:t>(b) Only the parent's phone number</w:t>
      </w:r>
    </w:p>
    <w:p>
      <w:r>
        <w:t>(c) Only the room assignment</w:t>
      </w:r>
    </w:p>
    <w:p>
      <w:r>
        <w:t>(d) Only the child's favorite toys</w:t>
      </w:r>
    </w:p>
    <w:p>
      <w:r>
        <w:t>Answer: a</w:t>
      </w:r>
    </w:p>
    <w:p>
      <w:r>
        <w:t>Solution: ✅ Correct Answer: a.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🔍 Key Clues: Verify identity + weight + allergies + NPO + consent</w:t>
      </w:r>
    </w:p>
    <w:p>
      <w:r>
        <w:t>🩺 Nursing Action: Document baseline vital signs and weight</w:t>
      </w:r>
    </w:p>
    <w:p>
      <w:r>
        <w:t>❌ Why Not Others: (b) Only the parent's phone number — not the best response for this situation; (c) Only the room assignment — not the best response for this situation; (d) Only the child's favorite toys — not the best response for this situation.</w:t>
      </w:r>
    </w:p>
    <w:p>
      <w:r>
        <w:t>⚠️ Exam Trap: Report fever or illness before surgery</w:t>
      </w:r>
    </w:p>
    <w:p>
      <w:r>
        <w:t>⚡ 5-Second Recall: Complete the preop assessment</w:t>
      </w:r>
    </w:p>
    <w:p>
      <w:r>
        <w:t>Question: Before a child's surgery, informed consent is obtained from?</w:t>
      </w:r>
    </w:p>
    <w:p>
      <w:r>
        <w:t>(a) The parent or legal guardian after full explanation of the procedure, risks and alternatives</w:t>
      </w:r>
    </w:p>
    <w:p>
      <w:r>
        <w:t>(b) The child only, regardless of age</w:t>
      </w:r>
    </w:p>
    <w:p>
      <w:r>
        <w:t>(c) The referring pharmacist</w:t>
      </w:r>
    </w:p>
    <w:p>
      <w:r>
        <w:t>(d) Any adult accompanying the child</w:t>
      </w:r>
    </w:p>
    <w:p>
      <w:r>
        <w:t>Answer: a</w:t>
      </w:r>
    </w:p>
    <w:p>
      <w:r>
        <w:t>Solution: ✅ Correct Answer: a.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🔍 Key Clues: Parent/guardian consent + child assent when appropriate</w:t>
      </w:r>
    </w:p>
    <w:p>
      <w:r>
        <w:t>🩺 Nursing Action: Ensure the consent form is complete before transport</w:t>
      </w:r>
    </w:p>
    <w:p>
      <w:r>
        <w:t>❌ Why Not Others: (b) The child only, regardless of age — not the best response for this situation; (c) The referring pharmacist — not the best response for this situation; (d) Any adult accompanying the child — not the best response for this situation.</w:t>
      </w:r>
    </w:p>
    <w:p>
      <w:r>
        <w:t>⚠️ Exam Trap: Clarify any questions with the surgical team</w:t>
      </w:r>
    </w:p>
    <w:p>
      <w:r>
        <w:t>⚡ 5-Second Recall: Consent = guardian + informed</w:t>
      </w:r>
    </w:p>
    <w:p>
      <w:r>
        <w:t>Question: The '2-4-6-8' fasting rule for pediatric surgery means?</w:t>
      </w:r>
    </w:p>
    <w:p>
      <w:r>
        <w:t>(a) Clear fluids up to 2 hours, breast milk up to 4 hours, formula up to 6 hours and solids up to 8 hours before anesthesia</w:t>
      </w:r>
    </w:p>
    <w:p>
      <w:r>
        <w:t>(b) Fasting applies only to adults</w:t>
      </w:r>
    </w:p>
    <w:p>
      <w:r>
        <w:t>(c) Water up to 6 hours and food up to 2 hours</w:t>
      </w:r>
    </w:p>
    <w:p>
      <w:r>
        <w:t>(d) No fluids for 24 hours always</w:t>
      </w:r>
    </w:p>
    <w:p>
      <w:r>
        <w:t>Answer: a</w:t>
      </w:r>
    </w:p>
    <w:p>
      <w:r>
        <w:t>Solution: ✅ Correct Answer: a. Clear fluids up to 2 hours, breast milk up to 4 hours, formula up to 6 hours and solids up to 8 hours before anesthesia.</w:t>
      </w:r>
    </w:p>
    <w:p>
      <w:r>
        <w:t>🧠 Clinical Rationale: The 2-4-6-8 rule balances aspiration risk with the child's fluid and glucose needs — clear fluids 2 h, breast milk 4 h, formula 6 h, solids 8 h</w:t>
      </w:r>
    </w:p>
    <w:p>
      <w:r>
        <w:t>🔍 Key Clues: 2-4-6-8 = clear fluids 2 h, breast milk 4 h, formula 6 h, solids 8 h</w:t>
      </w:r>
    </w:p>
    <w:p>
      <w:r>
        <w:t>🩺 Nursing Action: Confirm the exact NPO time with the surgical team</w:t>
      </w:r>
    </w:p>
    <w:p>
      <w:r>
        <w:t>❌ Why Not Others: (b) Fasting applies only to adults — not the best response for this situation; (c) Water up to 6 hours and food up to 2 hours — not the best response for this situation; (d) No fluids for 24 hours always — not the best response for this situation.</w:t>
      </w:r>
    </w:p>
    <w:p>
      <w:r>
        <w:t>⚠️ Exam Trap: Minimize fasting duration to avoid dehydration and hypoglycemia</w:t>
      </w:r>
    </w:p>
    <w:p>
      <w:r>
        <w:t>⚡ 5-Second Recall: Follow the fasting rule</w:t>
      </w:r>
    </w:p>
    <w:p>
      <w:r>
        <w:t>Question: A mother is anxious before her child's surgery. The nurse?</w:t>
      </w:r>
    </w:p>
    <w:p>
      <w:r>
        <w:t>(a) Listens to her concerns, explains the plan and supports her presence as per policy</w:t>
      </w:r>
    </w:p>
    <w:p>
      <w:r>
        <w:t>(b) Discourages questions from the family</w:t>
      </w:r>
    </w:p>
    <w:p>
      <w:r>
        <w:t>(c) Tells her the surgery always fails</w:t>
      </w:r>
    </w:p>
    <w:p>
      <w:r>
        <w:t>(d) Avoids all discussion to reduce worry</w:t>
      </w:r>
    </w:p>
    <w:p>
      <w:r>
        <w:t>Answer: a</w:t>
      </w:r>
    </w:p>
    <w:p>
      <w:r>
        <w:t>Solution: ✅ Correct Answer: a. Listens to her concerns, explains the plan and supports her presence as per policy.</w:t>
      </w:r>
    </w:p>
    <w:p>
      <w:r>
        <w:t>🧠 Clinical Rationale: Preoperative family support — listening, clear information, and presence policies — reduces parental and child anxiety</w:t>
      </w:r>
    </w:p>
    <w:p>
      <w:r>
        <w:t>🔍 Key Clues: Listen + explain + support family presence</w:t>
      </w:r>
    </w:p>
    <w:p>
      <w:r>
        <w:t>🩺 Nursing Action: Update the family about timing and progress</w:t>
      </w:r>
    </w:p>
    <w:p>
      <w:r>
        <w:t>❌ Why Not Others: (b) Discourages questions from the family — not the best response for this situation; (c) Tells her the surgery always fails — not the best response for this situation; (d) Avoids all discussion to reduce worry — not the best response for this situation.</w:t>
      </w:r>
    </w:p>
    <w:p>
      <w:r>
        <w:t>⚠️ Exam Trap: Involve parents in preparation where possible</w:t>
      </w:r>
    </w:p>
    <w:p>
      <w:r>
        <w:t>⚡ 5-Second Recall: Support the anxious family</w:t>
      </w:r>
    </w:p>
    <w:p>
      <w:r>
        <w:t>Question: The nurse is teaching the parent about preoperative preparation of child. Which statement by the parent indicates correct understanding?</w:t>
      </w:r>
    </w:p>
    <w:p>
      <w:r>
        <w:t>(a) No preparation to avoid worry</w:t>
      </w:r>
    </w:p>
    <w:p>
      <w:r>
        <w:t>(b) A detailed medical lecture a week in advance</w:t>
      </w:r>
    </w:p>
    <w:p>
      <w:r>
        <w:t>(c) Frightening details to ensure cooperation</w:t>
      </w:r>
    </w:p>
    <w:p>
      <w:r>
        <w:t>(d) Simple honest explanations with play/demonstration, parental involvement and comfort items, given close to the procedure</w:t>
      </w:r>
    </w:p>
    <w:p>
      <w:r>
        <w:t>Answer: d</w:t>
      </w:r>
    </w:p>
    <w:p>
      <w:r>
        <w:t>Solution: ✅ Correct Answer: d.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🩺 Nursing Action: Let the child handle safe equipment and role-play</w:t>
      </w:r>
    </w:p>
    <w:p>
      <w:r>
        <w:t>❌ Why Not Others: (a) No preparation to avoid worry — not the best response for this situation; (b) A detailed medical lecture a week in advance — not the best response for this situation; (c) Frightening details to ensure cooperation — not the best response for this situation.</w:t>
      </w:r>
    </w:p>
    <w:p>
      <w:r>
        <w:t>⚠️ Exam Trap: Use terms the child understands</w:t>
      </w:r>
    </w:p>
    <w:p>
      <w:r>
        <w:t>⚡ 5-Second Recall: Prepare the child appropriately</w:t>
      </w:r>
    </w:p>
    <w:p>
      <w:r>
        <w:t>Question: The nurse is teaching the parent about preoperative assessment for surgery. Which statement by the parent indicates correct understanding?</w:t>
      </w:r>
    </w:p>
    <w:p>
      <w:r>
        <w:t>(a) Vital signs, weight, baseline health, allergies, NPO status, consent and identification verification</w:t>
      </w:r>
    </w:p>
    <w:p>
      <w:r>
        <w:t>(b) Only the parent's phone number</w:t>
      </w:r>
    </w:p>
    <w:p>
      <w:r>
        <w:t>(c) Only the room assignment</w:t>
      </w:r>
    </w:p>
    <w:p>
      <w:r>
        <w:t>(d) Only the child's favorite toys</w:t>
      </w:r>
    </w:p>
    <w:p>
      <w:r>
        <w:t>Answer: a</w:t>
      </w:r>
    </w:p>
    <w:p>
      <w:r>
        <w:t>Solution: ✅ Correct Answer: a.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🩺 Nursing Action: Document baseline vital signs and weight</w:t>
      </w:r>
    </w:p>
    <w:p>
      <w:r>
        <w:t>❌ Why Not Others: (b) Only the parent's phone number — not the best response for this situation; (c) Only the room assignment — not the best response for this situation; (d) Only the child's favorite toys — not the best response for this situation.</w:t>
      </w:r>
    </w:p>
    <w:p>
      <w:r>
        <w:t>⚠️ Exam Trap: Report fever or illness before surgery</w:t>
      </w:r>
    </w:p>
    <w:p>
      <w:r>
        <w:t>⚡ 5-Second Recall: Complete the preop assessment</w:t>
      </w:r>
    </w:p>
    <w:p>
      <w:r>
        <w:t>Question: The nurse is teaching the parent about informed consent in pediatric surgery. Which statement by the parent indicates correct understanding?</w:t>
      </w:r>
    </w:p>
    <w:p>
      <w:r>
        <w:t>(a) The parent or legal guardian after full explanation of the procedure, risks and alternatives</w:t>
      </w:r>
    </w:p>
    <w:p>
      <w:r>
        <w:t>(b) Any adult accompanying the child</w:t>
      </w:r>
    </w:p>
    <w:p>
      <w:r>
        <w:t>(c) The referring pharmacist</w:t>
      </w:r>
    </w:p>
    <w:p>
      <w:r>
        <w:t>(d) The child only, regardless of age</w:t>
      </w:r>
    </w:p>
    <w:p>
      <w:r>
        <w:t>Answer: a</w:t>
      </w:r>
    </w:p>
    <w:p>
      <w:r>
        <w:t>Solution: ✅ Correct Answer: a.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🩺 Nursing Action: Ensure the consent form is complete before transport</w:t>
      </w:r>
    </w:p>
    <w:p>
      <w:r>
        <w:t>❌ Why Not Others: (b) Any adult accompanying the child — not the best response for this situation; (c) The referring pharmacist — not the best response for this situation; (d) The child only, regardless of age — not the best response for this situation.</w:t>
      </w:r>
    </w:p>
    <w:p>
      <w:r>
        <w:t>⚠️ Exam Trap: Clarify any questions with the surgical team</w:t>
      </w:r>
    </w:p>
    <w:p>
      <w:r>
        <w:t>⚡ 5-Second Recall: Consent = guardian + informed</w:t>
      </w:r>
    </w:p>
    <w:p>
      <w:r>
        <w:t>Question: The nurse is teaching the parent about preoperative fasting and fluids. Which statement by the parent indicates correct understanding?</w:t>
      </w:r>
    </w:p>
    <w:p>
      <w:r>
        <w:t>(a) Clear fluids up to 2 hours, breast milk up to 4 hours, formula up to 6 hours and solids up to 8 hours before anesthesia</w:t>
      </w:r>
    </w:p>
    <w:p>
      <w:r>
        <w:t>(b) Fasting applies only to adults</w:t>
      </w:r>
    </w:p>
    <w:p>
      <w:r>
        <w:t>(c) Water up to 6 hours and food up to 2 hours</w:t>
      </w:r>
    </w:p>
    <w:p>
      <w:r>
        <w:t>(d) No fluids for 24 hours always</w:t>
      </w:r>
    </w:p>
    <w:p>
      <w:r>
        <w:t>Answer: a</w:t>
      </w:r>
    </w:p>
    <w:p>
      <w:r>
        <w:t>Solution: ✅ Correct Answer: a. Clear fluids up to 2 hours, breast milk up to 4 hours, formula up to 6 hours and solids up to 8 hours before anesthesia.</w:t>
      </w:r>
    </w:p>
    <w:p>
      <w:r>
        <w:t>🧠 Clinical Rationale: The 2-4-6-8 rule balances aspiration risk with the child's fluid and glucose needs — clear fluids 2 h, breast milk 4 h, formula 6 h, solids 8 h</w:t>
      </w:r>
    </w:p>
    <w:p>
      <w:r>
        <w:t>🩺 Nursing Action: Confirm the exact NPO time with the surgical team</w:t>
      </w:r>
    </w:p>
    <w:p>
      <w:r>
        <w:t>❌ Why Not Others: (b) Fasting applies only to adults — not the best response for this situation; (c) Water up to 6 hours and food up to 2 hours — not the best response for this situation; (d) No fluids for 24 hours always — not the best response for this situation.</w:t>
      </w:r>
    </w:p>
    <w:p>
      <w:r>
        <w:t>⚠️ Exam Trap: Minimize fasting duration to avoid dehydration and hypoglycemia</w:t>
      </w:r>
    </w:p>
    <w:p>
      <w:r>
        <w:t>⚡ 5-Second Recall: Follow the fasting rule</w:t>
      </w:r>
    </w:p>
    <w:p>
      <w:r>
        <w:t>Question: The nurse is teaching the parent about preoperative family support. Which statement by the parent indicates correct understanding?</w:t>
      </w:r>
    </w:p>
    <w:p>
      <w:r>
        <w:t>(a) Discourages questions from the family</w:t>
      </w:r>
    </w:p>
    <w:p>
      <w:r>
        <w:t>(b) Listens to her concerns, explains the plan and supports her presence as per policy</w:t>
      </w:r>
    </w:p>
    <w:p>
      <w:r>
        <w:t>(c) Tells her the surgery always fails</w:t>
      </w:r>
    </w:p>
    <w:p>
      <w:r>
        <w:t>(d) Avoids all discussion to reduce worry</w:t>
      </w:r>
    </w:p>
    <w:p>
      <w:r>
        <w:t>Answer: b</w:t>
      </w:r>
    </w:p>
    <w:p>
      <w:r>
        <w:t>Solution: ✅ Correct Answer: b. Listens to her concerns, explains the plan and supports her presence as per policy.</w:t>
      </w:r>
    </w:p>
    <w:p>
      <w:r>
        <w:t>🧠 Clinical Rationale: Preoperative family support — listening, clear information, and presence policies — reduces parental and child anxiety</w:t>
      </w:r>
    </w:p>
    <w:p>
      <w:r>
        <w:t>🩺 Nursing Action: Update the family about timing and progress</w:t>
      </w:r>
    </w:p>
    <w:p>
      <w:r>
        <w:t>❌ Why Not Others: (a) Discourages questions from the family — not the best response for this situation; (c) Tells her the surgery always fails — not the best response for this situation; (d) Avoids all discussion to reduce worry — not the best response for this situation.</w:t>
      </w:r>
    </w:p>
    <w:p>
      <w:r>
        <w:t>⚠️ Exam Trap: Involve parents in preparation where possible</w:t>
      </w:r>
    </w:p>
    <w:p>
      <w:r>
        <w:t>⚡ 5-Second Recall: Support the anxious family</w:t>
      </w:r>
    </w:p>
    <w:p>
      <w:r>
        <w:t>Question: A child needing care for preoperative preparation of child is admitted to the pediatric unit. Which nursing action should the nurse perform FIRST?</w:t>
      </w:r>
    </w:p>
    <w:p>
      <w:r>
        <w:t>(a) Simple honest explanations with play/demonstration, parental involvement and comfort items, given close to the procedure</w:t>
      </w:r>
    </w:p>
    <w:p>
      <w:r>
        <w:t>(b) A detailed medical lecture a week in advance</w:t>
      </w:r>
    </w:p>
    <w:p>
      <w:r>
        <w:t>(c) Frightening details to ensure cooperation</w:t>
      </w:r>
    </w:p>
    <w:p>
      <w:r>
        <w:t>(d) No preparation to avoid worry</w:t>
      </w:r>
    </w:p>
    <w:p>
      <w:r>
        <w:t>Answer: a</w:t>
      </w:r>
    </w:p>
    <w:p>
      <w:r>
        <w:t>Solution: ✅ Correct Answer: a.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handle safe equipment and role-play</w:t>
      </w:r>
    </w:p>
    <w:p>
      <w:r>
        <w:t>❌ Why Not Others: (b) A detailed medical lecture a week in advance — not the best response for this situation; (c) Frightening details to ensure cooperation — not the best response for this situation; (d) No preparation to avoid worry — not the best response for this situation.</w:t>
      </w:r>
    </w:p>
    <w:p>
      <w:r>
        <w:t>⚡ 5-Second Recall: Prepare the child appropriately</w:t>
      </w:r>
    </w:p>
    <w:p>
      <w:r>
        <w:t>Question: A child needing care for preoperative assessment for surgery is admitted to the pediatric unit. Which nursing action should the nurse perform FIRST?</w:t>
      </w:r>
    </w:p>
    <w:p>
      <w:r>
        <w:t>(a) Vital signs, weight, baseline health, allergies, NPO status, consent and identification verification</w:t>
      </w:r>
    </w:p>
    <w:p>
      <w:r>
        <w:t>(b) Only the room assignment</w:t>
      </w:r>
    </w:p>
    <w:p>
      <w:r>
        <w:t>(c) Only the child's favorite toys</w:t>
      </w:r>
    </w:p>
    <w:p>
      <w:r>
        <w:t>(d) Only the parent's phone number</w:t>
      </w:r>
    </w:p>
    <w:p>
      <w:r>
        <w:t>Answer: a</w:t>
      </w:r>
    </w:p>
    <w:p>
      <w:r>
        <w:t>Solution: ✅ Correct Answer: a.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baseline vital signs and weight</w:t>
      </w:r>
    </w:p>
    <w:p>
      <w:r>
        <w:t>❌ Why Not Others: (b) Only the room assignment — not the best response for this situation; (c) Only the child's favorite toys — not the best response for this situation; (d) Only the parent's phone number — not the best response for this situation.</w:t>
      </w:r>
    </w:p>
    <w:p>
      <w:r>
        <w:t>⚡ 5-Second Recall: Complete the preop assessment</w:t>
      </w:r>
    </w:p>
    <w:p>
      <w:r>
        <w:t>Question: A child needing care for informed consent in pediatric surgery is admitted to the pediatric unit. Which nursing action should the nurse perform FIRST?</w:t>
      </w:r>
    </w:p>
    <w:p>
      <w:r>
        <w:t>(a) The child only, regardless of age</w:t>
      </w:r>
    </w:p>
    <w:p>
      <w:r>
        <w:t>(b) The referring pharmacist</w:t>
      </w:r>
    </w:p>
    <w:p>
      <w:r>
        <w:t>(c) Any adult accompanying the child</w:t>
      </w:r>
    </w:p>
    <w:p>
      <w:r>
        <w:t>(d) The parent or legal guardian after full explanation of the procedure, risks and alternatives</w:t>
      </w:r>
    </w:p>
    <w:p>
      <w:r>
        <w:t>Answer: d</w:t>
      </w:r>
    </w:p>
    <w:p>
      <w:r>
        <w:t>Solution: ✅ Correct Answer: d.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the consent form is complete before transport</w:t>
      </w:r>
    </w:p>
    <w:p>
      <w:r>
        <w:t>❌ Why Not Others: (a) The child only, regardless of age — not the best response for this situation; (b) The referring pharmacist — not the best response for this situation; (c) Any adult accompanying the child — not the best response for this situation.</w:t>
      </w:r>
    </w:p>
    <w:p>
      <w:r>
        <w:t>⚡ 5-Second Recall: Consent = guardian + informed</w:t>
      </w:r>
    </w:p>
    <w:p>
      <w:r>
        <w:t>Question: A child needing care for preoperative fasting and fluids is admitted to the pediatric unit. Which nursing action should the nurse perform FIRST?</w:t>
      </w:r>
    </w:p>
    <w:p>
      <w:r>
        <w:t>(a) Water up to 6 hours and food up to 2 hours</w:t>
      </w:r>
    </w:p>
    <w:p>
      <w:r>
        <w:t>(b) No fluids for 24 hours always</w:t>
      </w:r>
    </w:p>
    <w:p>
      <w:r>
        <w:t>(c) Clear fluids up to 2 hours, breast milk up to 4 hours, formula up to 6 hours and solids up to 8 hours before anesthesia</w:t>
      </w:r>
    </w:p>
    <w:p>
      <w:r>
        <w:t>(d) Fasting applies only to adults</w:t>
      </w:r>
    </w:p>
    <w:p>
      <w:r>
        <w:t>Answer: c</w:t>
      </w:r>
    </w:p>
    <w:p>
      <w:r>
        <w:t>Solution: ✅ Correct Answer: c. Clear fluids up to 2 hours, breast milk up to 4 hours, formula up to 6 hours and solids up to 8 hours before anesthesia.</w:t>
      </w:r>
    </w:p>
    <w:p>
      <w:r>
        <w:t>🧠 Clinical Rationale: The 2-4-6-8 rule balances aspiration risk with the child's fluid and glucose needs — clear fluids 2 h, breast milk 4 h, formula 6 h, solids 8 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exact NPO time with the surgical team</w:t>
      </w:r>
    </w:p>
    <w:p>
      <w:r>
        <w:t>❌ Why Not Others: (a) Water up to 6 hours and food up to 2 hours — not the best response for this situation; (b) No fluids for 24 hours always — not the best response for this situation; (d) Fasting applies only to adults — not the best response for this situation.</w:t>
      </w:r>
    </w:p>
    <w:p>
      <w:r>
        <w:t>⚡ 5-Second Recall: Follow the fasting rule</w:t>
      </w:r>
    </w:p>
    <w:p>
      <w:r>
        <w:t>Question: A child needing care for preoperative family support is admitted to the pediatric unit. Which nursing action should the nurse perform FIRST?</w:t>
      </w:r>
    </w:p>
    <w:p>
      <w:r>
        <w:t>(a) Listens to her concerns, explains the plan and supports her presence as per policy</w:t>
      </w:r>
    </w:p>
    <w:p>
      <w:r>
        <w:t>(b) Avoids all discussion to reduce worry</w:t>
      </w:r>
    </w:p>
    <w:p>
      <w:r>
        <w:t>(c) Tells her the surgery always fails</w:t>
      </w:r>
    </w:p>
    <w:p>
      <w:r>
        <w:t>(d) Discourages questions from the family</w:t>
      </w:r>
    </w:p>
    <w:p>
      <w:r>
        <w:t>Answer: a</w:t>
      </w:r>
    </w:p>
    <w:p>
      <w:r>
        <w:t>Solution: ✅ Correct Answer: a. Listens to her concerns, explains the plan and supports her presence as per policy.</w:t>
      </w:r>
    </w:p>
    <w:p>
      <w:r>
        <w:t>🧠 Clinical Rationale: Preoperative family support — listening, clear information, and presence policies — reduces parental and child anxiety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Update the family about timing and progress</w:t>
      </w:r>
    </w:p>
    <w:p>
      <w:r>
        <w:t>❌ Why Not Others: (b) Avoids all discussion to reduce worry — not the best response for this situation; (c) Tells her the surgery always fails — not the best response for this situation; (d) Discourages questions from the family — not the best response for this situation.</w:t>
      </w:r>
    </w:p>
    <w:p>
      <w:r>
        <w:t>⚡ 5-Second Recall: Support the anxious family</w:t>
      </w:r>
    </w:p>
    <w:p>
      <w:r>
        <w:t>Question: Which assessment finding in a child with preoperative preparation of child is MOST concerning and requires immediate follow-up?</w:t>
      </w:r>
    </w:p>
    <w:p>
      <w:r>
        <w:t>(a) Frightening details to ensure cooperation</w:t>
      </w:r>
    </w:p>
    <w:p>
      <w:r>
        <w:t>(b) Simple honest explanations with play/demonstration, parental involvement and comfort items, given close to the procedure</w:t>
      </w:r>
    </w:p>
    <w:p>
      <w:r>
        <w:t>(c) No preparation to avoid worry</w:t>
      </w:r>
    </w:p>
    <w:p>
      <w:r>
        <w:t>(d) A detailed medical lecture a week in advance</w:t>
      </w:r>
    </w:p>
    <w:p>
      <w:r>
        <w:t>Answer: b</w:t>
      </w:r>
    </w:p>
    <w:p>
      <w:r>
        <w:t>Solution: ✅ Correct Answer: b.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🔍 Key Clues: Play + honest simple explanation + parent support = preop prep</w:t>
      </w:r>
    </w:p>
    <w:p>
      <w:r>
        <w:t>🩺 Nursing Action: Let the child handle safe equipment and role-play</w:t>
      </w:r>
    </w:p>
    <w:p>
      <w:r>
        <w:t>❌ Why Not Others: (a) Frightening details to ensure cooperation — not the best response for this situation; (c) No preparation to avoid worry — not the best response for this situation; (d) A detailed medical lecture a week in advance — not the best response for this situation.</w:t>
      </w:r>
    </w:p>
    <w:p>
      <w:r>
        <w:t>⚡ 5-Second Recall: Prepare the child appropriately</w:t>
      </w:r>
    </w:p>
    <w:p>
      <w:r>
        <w:t>Question: Which assessment finding in a child with preoperative assessment for surgery is MOST concerning and requires immediate follow-up?</w:t>
      </w:r>
    </w:p>
    <w:p>
      <w:r>
        <w:t>(a) Only the parent's phone number</w:t>
      </w:r>
    </w:p>
    <w:p>
      <w:r>
        <w:t>(b) Vital signs, weight, baseline health, allergies, NPO status, consent and identification verification</w:t>
      </w:r>
    </w:p>
    <w:p>
      <w:r>
        <w:t>(c) Only the room assignment</w:t>
      </w:r>
    </w:p>
    <w:p>
      <w:r>
        <w:t>(d) Only the child's favorite toys</w:t>
      </w:r>
    </w:p>
    <w:p>
      <w:r>
        <w:t>Answer: b</w:t>
      </w:r>
    </w:p>
    <w:p>
      <w:r>
        <w:t>Solution: ✅ Correct Answer: b.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🔍 Key Clues: Verify identity + weight + allergies + NPO + consent</w:t>
      </w:r>
    </w:p>
    <w:p>
      <w:r>
        <w:t>🩺 Nursing Action: Document baseline vital signs and weight</w:t>
      </w:r>
    </w:p>
    <w:p>
      <w:r>
        <w:t>❌ Why Not Others: (a) Only the parent's phone number — not the best response for this situation; (c) Only the room assignment — not the best response for this situation; (d) Only the child's favorite toys — not the best response for this situation.</w:t>
      </w:r>
    </w:p>
    <w:p>
      <w:r>
        <w:t>⚡ 5-Second Recall: Complete the preop assessment</w:t>
      </w:r>
    </w:p>
    <w:p>
      <w:r>
        <w:t>Question: Which assessment finding in a child with informed consent in pediatric surgery is MOST concerning and requires immediate follow-up?</w:t>
      </w:r>
    </w:p>
    <w:p>
      <w:r>
        <w:t>(a) The referring pharmacist</w:t>
      </w:r>
    </w:p>
    <w:p>
      <w:r>
        <w:t>(b) The parent or legal guardian after full explanation of the procedure, risks and alternatives</w:t>
      </w:r>
    </w:p>
    <w:p>
      <w:r>
        <w:t>(c) The child only, regardless of age</w:t>
      </w:r>
    </w:p>
    <w:p>
      <w:r>
        <w:t>(d) Any adult accompanying the child</w:t>
      </w:r>
    </w:p>
    <w:p>
      <w:r>
        <w:t>Answer: b</w:t>
      </w:r>
    </w:p>
    <w:p>
      <w:r>
        <w:t>Solution: ✅ Correct Answer: b.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🔍 Key Clues: Parent/guardian consent + child assent when appropriate</w:t>
      </w:r>
    </w:p>
    <w:p>
      <w:r>
        <w:t>🩺 Nursing Action: Ensure the consent form is complete before transport</w:t>
      </w:r>
    </w:p>
    <w:p>
      <w:r>
        <w:t>❌ Why Not Others: (a) The referring pharmacist — not the best response for this situation; (c) The child only, regardless of age — not the best response for this situation; (d) Any adult accompanying the child — not the best response for this situation.</w:t>
      </w:r>
    </w:p>
    <w:p>
      <w:r>
        <w:t>⚡ 5-Second Recall: Consent = guardian + informed</w:t>
      </w:r>
    </w:p>
    <w:p>
      <w:r>
        <w:t>Question: Which assessment finding in a child with preoperative fasting and fluids is MOST concerning and requires immediate follow-up?</w:t>
      </w:r>
    </w:p>
    <w:p>
      <w:r>
        <w:t>(a) Fasting applies only to adults</w:t>
      </w:r>
    </w:p>
    <w:p>
      <w:r>
        <w:t>(b) No fluids for 24 hours always</w:t>
      </w:r>
    </w:p>
    <w:p>
      <w:r>
        <w:t>(c) Clear fluids up to 2 hours, breast milk up to 4 hours, formula up to 6 hours and solids up to 8 hours before anesthesia</w:t>
      </w:r>
    </w:p>
    <w:p>
      <w:r>
        <w:t>(d) Water up to 6 hours and food up to 2 hours</w:t>
      </w:r>
    </w:p>
    <w:p>
      <w:r>
        <w:t>Answer: c</w:t>
      </w:r>
    </w:p>
    <w:p>
      <w:r>
        <w:t>Solution: ✅ Correct Answer: c. Clear fluids up to 2 hours, breast milk up to 4 hours, formula up to 6 hours and solids up to 8 hours before anesthesia.</w:t>
      </w:r>
    </w:p>
    <w:p>
      <w:r>
        <w:t>🧠 Clinical Rationale: The 2-4-6-8 rule balances aspiration risk with the child's fluid and glucose needs — clear fluids 2 h, breast milk 4 h, formula 6 h, solids 8 h</w:t>
      </w:r>
    </w:p>
    <w:p>
      <w:r>
        <w:t>🔍 Key Clues: 2-4-6-8 = clear fluids 2 h, breast milk 4 h, formula 6 h, solids 8 h</w:t>
      </w:r>
    </w:p>
    <w:p>
      <w:r>
        <w:t>🩺 Nursing Action: Confirm the exact NPO time with the surgical team</w:t>
      </w:r>
    </w:p>
    <w:p>
      <w:r>
        <w:t>❌ Why Not Others: (a) Fasting applies only to adults — not the best response for this situation; (b) No fluids for 24 hours always — not the best response for this situation; (d) Water up to 6 hours and food up to 2 hours — not the best response for this situation.</w:t>
      </w:r>
    </w:p>
    <w:p>
      <w:r>
        <w:t>⚡ 5-Second Recall: Follow the fasting rule</w:t>
      </w:r>
    </w:p>
    <w:p>
      <w:r>
        <w:t>Question: Which assessment finding in a child with preoperative family support is MOST concerning and requires immediate follow-up?</w:t>
      </w:r>
    </w:p>
    <w:p>
      <w:r>
        <w:t>(a) Listens to her concerns, explains the plan and supports her presence as per policy</w:t>
      </w:r>
    </w:p>
    <w:p>
      <w:r>
        <w:t>(b) Tells her the surgery always fails</w:t>
      </w:r>
    </w:p>
    <w:p>
      <w:r>
        <w:t>(c) Discourages questions from the family</w:t>
      </w:r>
    </w:p>
    <w:p>
      <w:r>
        <w:t>(d) Avoids all discussion to reduce worry</w:t>
      </w:r>
    </w:p>
    <w:p>
      <w:r>
        <w:t>Answer: a</w:t>
      </w:r>
    </w:p>
    <w:p>
      <w:r>
        <w:t>Solution: ✅ Correct Answer: a. Listens to her concerns, explains the plan and supports her presence as per policy.</w:t>
      </w:r>
    </w:p>
    <w:p>
      <w:r>
        <w:t>🧠 Clinical Rationale: Preoperative family support — listening, clear information, and presence policies — reduces parental and child anxiety</w:t>
      </w:r>
    </w:p>
    <w:p>
      <w:r>
        <w:t>🔍 Key Clues: Listen + explain + support family presence</w:t>
      </w:r>
    </w:p>
    <w:p>
      <w:r>
        <w:t>🩺 Nursing Action: Update the family about timing and progress</w:t>
      </w:r>
    </w:p>
    <w:p>
      <w:r>
        <w:t>❌ Why Not Others: (b) Tells her the surgery always fails — not the best response for this situation; (c) Discourages questions from the family — not the best response for this situation; (d) Avoids all discussion to reduce worry — not the best response for this situation.</w:t>
      </w:r>
    </w:p>
    <w:p>
      <w:r>
        <w:t>⚡ 5-Second Recall: Support the anxious family</w:t>
      </w:r>
    </w:p>
    <w:p>
      <w:r>
        <w:t>Question: The nurse demonstrates correct understanding of preoperative preparation of child by identifying which response as appropriate?</w:t>
      </w:r>
    </w:p>
    <w:p>
      <w:r>
        <w:t>(a) Simple honest explanations with play/demonstration, parental involvement and comfort items, given close to the procedure</w:t>
      </w:r>
    </w:p>
    <w:p>
      <w:r>
        <w:t>(b) Frightening details to ensure cooperation</w:t>
      </w:r>
    </w:p>
    <w:p>
      <w:r>
        <w:t>(c) A detailed medical lecture a week in advance</w:t>
      </w:r>
    </w:p>
    <w:p>
      <w:r>
        <w:t>(d) No preparation to avoid worry</w:t>
      </w:r>
    </w:p>
    <w:p>
      <w:r>
        <w:t>Answer: a</w:t>
      </w:r>
    </w:p>
    <w:p>
      <w:r>
        <w:t>Solution: ✅ Correct Answer: a.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🩺 Nursing Action: Let the child handle safe equipment and role-play</w:t>
      </w:r>
    </w:p>
    <w:p>
      <w:r>
        <w:t>❌ Why Not Others: (b) Frightening details to ensure cooperation — not the best response for this situation; (c) A detailed medical lecture a week in advance — not the best response for this situation; (d) No preparation to avoid worry — not the best response for this situation.</w:t>
      </w:r>
    </w:p>
    <w:p>
      <w:r>
        <w:t>⚡ 5-Second Recall: Prepare the child appropriately</w:t>
      </w:r>
    </w:p>
    <w:p>
      <w:r>
        <w:t>Question: The nurse demonstrates correct understanding of preoperative assessment for surgery by identifying which response as appropriate?</w:t>
      </w:r>
    </w:p>
    <w:p>
      <w:r>
        <w:t>(a) Only the child's favorite toys</w:t>
      </w:r>
    </w:p>
    <w:p>
      <w:r>
        <w:t>(b) Only the room assignment</w:t>
      </w:r>
    </w:p>
    <w:p>
      <w:r>
        <w:t>(c) Only the parent's phone number</w:t>
      </w:r>
    </w:p>
    <w:p>
      <w:r>
        <w:t>(d) Vital signs, weight, baseline health, allergies, NPO status, consent and identification verification</w:t>
      </w:r>
    </w:p>
    <w:p>
      <w:r>
        <w:t>Answer: d</w:t>
      </w:r>
    </w:p>
    <w:p>
      <w:r>
        <w:t>Solution: ✅ Correct Answer: d.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🩺 Nursing Action: Document baseline vital signs and weight</w:t>
      </w:r>
    </w:p>
    <w:p>
      <w:r>
        <w:t>❌ Why Not Others: (a) Only the child's favorite toys — not the best response for this situation; (b) Only the room assignment — not the best response for this situation; (c) Only the parent's phone number — not the best response for this situation.</w:t>
      </w:r>
    </w:p>
    <w:p>
      <w:r>
        <w:t>⚡ 5-Second Recall: Complete the preop assessment</w:t>
      </w:r>
    </w:p>
    <w:p>
      <w:r>
        <w:t>Question: The nurse demonstrates correct understanding of informed consent in pediatric surgery by identifying which response as appropriate?</w:t>
      </w:r>
    </w:p>
    <w:p>
      <w:r>
        <w:t>(a) Any adult accompanying the child</w:t>
      </w:r>
    </w:p>
    <w:p>
      <w:r>
        <w:t>(b) The parent or legal guardian after full explanation of the procedure, risks and alternatives</w:t>
      </w:r>
    </w:p>
    <w:p>
      <w:r>
        <w:t>(c) The referring pharmacist</w:t>
      </w:r>
    </w:p>
    <w:p>
      <w:r>
        <w:t>(d) The child only, regardless of age</w:t>
      </w:r>
    </w:p>
    <w:p>
      <w:r>
        <w:t>Answer: b</w:t>
      </w:r>
    </w:p>
    <w:p>
      <w:r>
        <w:t>Solution: ✅ Correct Answer: b.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🩺 Nursing Action: Ensure the consent form is complete before transport</w:t>
      </w:r>
    </w:p>
    <w:p>
      <w:r>
        <w:t>❌ Why Not Others: (a) Any adult accompanying the child — not the best response for this situation; (c) The referring pharmacist — not the best response for this situation; (d) The child only, regardless of age — not the best response for this situation.</w:t>
      </w:r>
    </w:p>
    <w:p>
      <w:r>
        <w:t>⚡ 5-Second Recall: Consent = guardian + informed</w:t>
      </w:r>
    </w:p>
    <w:p>
      <w:r>
        <w:t>Question: The nurse demonstrates correct understanding of preoperative fasting and fluids by identifying which response as appropriate?</w:t>
      </w:r>
    </w:p>
    <w:p>
      <w:r>
        <w:t>(a) Clear fluids up to 2 hours, breast milk up to 4 hours, formula up to 6 hours and solids up to 8 hours before anesthesia</w:t>
      </w:r>
    </w:p>
    <w:p>
      <w:r>
        <w:t>(b) No fluids for 24 hours always</w:t>
      </w:r>
    </w:p>
    <w:p>
      <w:r>
        <w:t>(c) Fasting applies only to adults</w:t>
      </w:r>
    </w:p>
    <w:p>
      <w:r>
        <w:t>(d) Water up to 6 hours and food up to 2 hours</w:t>
      </w:r>
    </w:p>
    <w:p>
      <w:r>
        <w:t>Answer: a</w:t>
      </w:r>
    </w:p>
    <w:p>
      <w:r>
        <w:t>Solution: ✅ Correct Answer: a. Clear fluids up to 2 hours, breast milk up to 4 hours, formula up to 6 hours and solids up to 8 hours before anesthesia.</w:t>
      </w:r>
    </w:p>
    <w:p>
      <w:r>
        <w:t>🧠 Clinical Rationale: The 2-4-6-8 rule balances aspiration risk with the child's fluid and glucose needs — clear fluids 2 h, breast milk 4 h, formula 6 h, solids 8 h</w:t>
      </w:r>
    </w:p>
    <w:p>
      <w:r>
        <w:t>🩺 Nursing Action: Confirm the exact NPO time with the surgical team</w:t>
      </w:r>
    </w:p>
    <w:p>
      <w:r>
        <w:t>❌ Why Not Others: (b) No fluids for 24 hours always — not the best response for this situation; (c) Fasting applies only to adults — not the best response for this situation; (d) Water up to 6 hours and food up to 2 hours — not the best response for this situation.</w:t>
      </w:r>
    </w:p>
    <w:p>
      <w:r>
        <w:t>⚡ 5-Second Recall: Follow the fasting rule</w:t>
      </w:r>
    </w:p>
    <w:p>
      <w:r>
        <w:t>Question: The nurse demonstrates correct understanding of preoperative family support by identifying which response as appropriate?</w:t>
      </w:r>
    </w:p>
    <w:p>
      <w:r>
        <w:t>(a) Avoids all discussion to reduce worry</w:t>
      </w:r>
    </w:p>
    <w:p>
      <w:r>
        <w:t>(b) Listens to her concerns, explains the plan and supports her presence as per policy</w:t>
      </w:r>
    </w:p>
    <w:p>
      <w:r>
        <w:t>(c) Discourages questions from the family</w:t>
      </w:r>
    </w:p>
    <w:p>
      <w:r>
        <w:t>(d) Tells her the surgery always fails</w:t>
      </w:r>
    </w:p>
    <w:p>
      <w:r>
        <w:t>Answer: b</w:t>
      </w:r>
    </w:p>
    <w:p>
      <w:r>
        <w:t>Solution: ✅ Correct Answer: b. Listens to her concerns, explains the plan and supports her presence as per policy.</w:t>
      </w:r>
    </w:p>
    <w:p>
      <w:r>
        <w:t>🧠 Clinical Rationale: Preoperative family support — listening, clear information, and presence policies — reduces parental and child anxiety</w:t>
      </w:r>
    </w:p>
    <w:p>
      <w:r>
        <w:t>🩺 Nursing Action: Update the family about timing and progress</w:t>
      </w:r>
    </w:p>
    <w:p>
      <w:r>
        <w:t>❌ Why Not Others: (a) Avoids all discussion to reduce worry — not the best response for this situation; (c) Discourages questions from the family — not the best response for this situation; (d) Tells her the surgery always fails — not the best response for this situation.</w:t>
      </w:r>
    </w:p>
    <w:p>
      <w:r>
        <w:t>⚡ 5-Second Recall: Support the anxious family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