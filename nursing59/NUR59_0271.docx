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step is essential for correct metered-dose inhaler use without a spacer?</w:t>
      </w:r>
    </w:p>
    <w:p>
      <w:r>
        <w:t>(a) Pressing the canister long after breathing out completely</w:t>
      </w:r>
    </w:p>
    <w:p>
      <w:r>
        <w:t>(b) Coordinating inhalation with pressing the canister so the dose reaches the airways</w:t>
      </w:r>
    </w:p>
    <w:p>
      <w:r>
        <w:t>(c) Shaking and storing the inhaler in the freezer between doses</w:t>
      </w:r>
    </w:p>
    <w:p>
      <w:r>
        <w:t>(d) Inhaling through the nose while pressing the mouthpiece</w:t>
      </w:r>
    </w:p>
    <w:p>
      <w:r>
        <w:t>Answer: b</w:t>
      </w:r>
    </w:p>
    <w:p>
      <w:r>
        <w:t>Solution: ✅ Correct Answer: b. Coordinating inhalation with pressing the canister so the dose reaches the airways.</w:t>
      </w:r>
    </w:p>
    <w:p>
      <w:r>
        <w:t>🧠 Clinical Rationale: A pMDI demands breath-actuation coordination; the spacer simplifies this by holding the aerosol until the patient inhales</w:t>
      </w:r>
    </w:p>
    <w:p>
      <w:r>
        <w:t>🔍 Key Clues: Coordinate press with inhalation</w:t>
      </w:r>
    </w:p>
    <w:p>
      <w:r>
        <w:t>🩺 Nursing Action: A spacer removes the timing problem</w:t>
      </w:r>
    </w:p>
    <w:p>
      <w:r>
        <w:t>🛡️ Safety Link: Maintain strict asepsis; verify patient identity (two identifiers) before starting 🛡️</w:t>
      </w:r>
    </w:p>
    <w:p>
      <w:r>
        <w:t>❌ Why Not Others: (a) Pressing the canister long after breathing out completely — not the correct answer; (c) Shaking and storing the inhaler in the freezer between doses — not the correct answer; (d) Inhaling through the nose while pressing the mouthpiece — not the correct answer.</w:t>
      </w:r>
    </w:p>
    <w:p>
      <w:r>
        <w:t>⚠️ Exam Trap: Exhale before, inhale slowly, hold the breath</w:t>
      </w:r>
    </w:p>
    <w:p>
      <w:r>
        <w:t>⚡ 5-Second Recall: Coordination is the key skill</w:t>
      </w:r>
    </w:p>
    <w:p>
      <w:r>
        <w:t>Question: How does using a dry powder inhaler differ from a pressurised metered-dose inhaler?</w:t>
      </w:r>
    </w:p>
    <w:p>
      <w:r>
        <w:t>(a) Shake the device vigorously just before every dose</w:t>
      </w:r>
    </w:p>
    <w:p>
      <w:r>
        <w:t>(b) Press a canister and inhale slowly over ten seconds</w:t>
      </w:r>
    </w:p>
    <w:p>
      <w:r>
        <w:t>(c) Breathe in rapidly and forcefully to draw the powder into the lungs</w:t>
      </w:r>
    </w:p>
    <w:p>
      <w:r>
        <w:t>(d) Store the capsules in the refrigerator at all times</w:t>
      </w:r>
    </w:p>
    <w:p>
      <w:r>
        <w:t>Answer: c</w:t>
      </w:r>
    </w:p>
    <w:p>
      <w:r>
        <w:t>Solution: ✅ Correct Answer: c.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🔍 Key Clues: DPIs need a strong fast breath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(a) Shake the device vigorously just before every dose — not the correct answer; (b) Press a canister and inhale slowly over ten seconds — not the correct answer; (d) Store the capsules in the refrigerator at all times — not the correct answer.</w:t>
      </w:r>
    </w:p>
    <w:p>
      <w:r>
        <w:t>⚠️ Exam Trap: Do not exhale into the device</w:t>
      </w:r>
    </w:p>
    <w:p>
      <w:r>
        <w:t>⚡ 5-Second Recall: Rapid inhalation activates the powder</w:t>
      </w:r>
    </w:p>
    <w:p>
      <w:r>
        <w:t>Question: What is the main benefit of using a spacer with a metered-dose inhaler?</w:t>
      </w:r>
    </w:p>
    <w:p>
      <w:r>
        <w:t>(a) It converts the inhaler into a nebuliser machine</w:t>
      </w:r>
    </w:p>
    <w:p>
      <w:r>
        <w:t>(b) It heats the aerosol to body temperature for comfort</w:t>
      </w:r>
    </w:p>
    <w:p>
      <w:r>
        <w:t>(c) It reduces mouth and throat drug deposit while improving lung delivery for coordinated inhalers</w:t>
      </w:r>
    </w:p>
    <w:p>
      <w:r>
        <w:t>(d) It doubles the steroid dose unintentionally every time</w:t>
      </w:r>
    </w:p>
    <w:p>
      <w:r>
        <w:t>Answer: c</w:t>
      </w:r>
    </w:p>
    <w:p>
      <w:r>
        <w:t>Solution: ✅ Correct Answer: c. It reduces mouth and throat drug deposit while improving lung delivery for coordinated inhalers.</w:t>
      </w:r>
    </w:p>
    <w:p>
      <w:r>
        <w:t>🧠 Clinical Rationale: A spacer holds the aerosol cloud so less drug lands in the mouth and more reaches the lungs, also easing coordination</w:t>
      </w:r>
    </w:p>
    <w:p>
      <w:r>
        <w:t>🔍 Key Clues: Spacers cut mouth deposition</w:t>
      </w:r>
    </w:p>
    <w:p>
      <w:r>
        <w:t>🩺 Nursing Action: Rinse after steroid use with a spacer</w:t>
      </w:r>
    </w:p>
    <w:p>
      <w:r>
        <w:t>❌ Why Not Others: (a) It converts the inhaler into a nebuliser machine — not the correct answer; (b) It heats the aerosol to body temperature for comfort — not the correct answer; (d) It doubles the steroid dose unintentionally every time — not the correct answer.</w:t>
      </w:r>
    </w:p>
    <w:p>
      <w:r>
        <w:t>⚠️ Exam Trap: Use one puff per activation into the spacer</w:t>
      </w:r>
    </w:p>
    <w:p>
      <w:r>
        <w:t>⚡ 5-Second Recall: Better delivery, less residue</w:t>
      </w:r>
    </w:p>
    <w:p>
      <w:r>
        <w:t>Question: A patient says the rescue inhaler seems empty but no dose counter shows. What should the nurse advise?</w:t>
      </w:r>
    </w:p>
    <w:p>
      <w:r>
        <w:t>(a) Keep using it even when clearly empty for a week</w:t>
      </w:r>
    </w:p>
    <w:p>
      <w:r>
        <w:t>(b) Store it in direct sunlight to check the level by colour</w:t>
      </w:r>
    </w:p>
    <w:p>
      <w:r>
        <w:t>(c) Track doses, check the canister float in water as a last resort, and refill before it runs out</w:t>
      </w:r>
    </w:p>
    <w:p>
      <w:r>
        <w:t>(d) Shake harder until some propellant always sprays</w:t>
      </w:r>
    </w:p>
    <w:p>
      <w:r>
        <w:t>Answer: c</w:t>
      </w:r>
    </w:p>
    <w:p>
      <w:r>
        <w:t>Solution: ✅ Correct Answer: c. Track doses, check the canister float in water as a last resort, and refill before it runs out.</w:t>
      </w:r>
    </w:p>
    <w:p>
      <w:r>
        <w:t>🧠 Clinical Rationale: Dose counting prevents carrying an empty rescue inhaler during an attack, so patients track puffs and refill on schedule</w:t>
      </w:r>
    </w:p>
    <w:p>
      <w:r>
        <w:t>🔍 Key Clues: Never run out of the rescue inhaler</w:t>
      </w:r>
    </w:p>
    <w:p>
      <w:r>
        <w:t>🩺 Nursing Action: Count doses or use the counter</w:t>
      </w:r>
    </w:p>
    <w:p>
      <w:r>
        <w:t>❌ Why Not Others: (a) Keep using it even when clearly empty for a week — not the correct answer; (b) Store it in direct sunlight to check the level by colour — not the correct answer; (d) Shake harder until some propellant always sprays — not the correct answer.</w:t>
      </w:r>
    </w:p>
    <w:p>
      <w:r>
        <w:t>⚠️ Exam Trap: Check expiry and replace as needed</w:t>
      </w:r>
    </w:p>
    <w:p>
      <w:r>
        <w:t>⚡ 5-Second Recall: An empty rescue inhaler is dangerous</w:t>
      </w:r>
    </w:p>
    <w:p>
      <w:r>
        <w:t>Question: Which practice is correct for home nebuliser therapy?</w:t>
      </w:r>
    </w:p>
    <w:p>
      <w:r>
        <w:t>(a) Boil the electronic compressor unit itself daily</w:t>
      </w:r>
    </w:p>
    <w:p>
      <w:r>
        <w:t>(b) Share the mouthpiece with family to save money</w:t>
      </w:r>
    </w:p>
    <w:p>
      <w:r>
        <w:t>(c) Rinse the cup once a month only</w:t>
      </w:r>
    </w:p>
    <w:p>
      <w:r>
        <w:t>(d) Clean the nebuliser parts after each use and replace them on schedule to prevent infection</w:t>
      </w:r>
    </w:p>
    <w:p>
      <w:r>
        <w:t>Answer: d</w:t>
      </w:r>
    </w:p>
    <w:p>
      <w:r>
        <w:t>Solution: ✅ Correct Answer: d.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🔍 Key Clues: Clean after each treatment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(a) Boil the electronic compressor unit itself daily — not the correct answer; (b) Share the mouthpiece with family to save money — not the correct answer; (c) Rinse the cup once a month only — not the correct answer.</w:t>
      </w:r>
    </w:p>
    <w:p>
      <w:r>
        <w:t>⚠️ Exam Trap: Replace tubing and cups regularly</w:t>
      </w:r>
    </w:p>
    <w:p>
      <w:r>
        <w:t>⚡ 5-Second Recall: Clean equipment prevents lung infection</w:t>
      </w:r>
    </w:p>
    <w:p>
      <w:r>
        <w:t>Question: The nurse is teaching a patient about inhaler technique steps pMDI coordination. Which statement by the patient indicates correct understanding?</w:t>
      </w:r>
    </w:p>
    <w:p>
      <w:r>
        <w:t>(a) Pressing the canister long after breathing out completely</w:t>
      </w:r>
    </w:p>
    <w:p>
      <w:r>
        <w:t>(b) Coordinating inhalation with pressing the canister so the dose reaches the airways</w:t>
      </w:r>
    </w:p>
    <w:p>
      <w:r>
        <w:t>(c) Shaking and storing the inhaler in the freezer between doses</w:t>
      </w:r>
    </w:p>
    <w:p>
      <w:r>
        <w:t>(d) Inhaling through the nose while pressing the mouthpiece</w:t>
      </w:r>
    </w:p>
    <w:p>
      <w:r>
        <w:t>Answer: b</w:t>
      </w:r>
    </w:p>
    <w:p>
      <w:r>
        <w:t>Solution: ✅ Correct Answer: b. Coordinating inhalation with pressing the canister so the dose reaches the airways.</w:t>
      </w:r>
    </w:p>
    <w:p>
      <w:r>
        <w:t>🧠 Clinical Rationale: A pMDI demands breath-actuation coordination; the spacer simplifies this by holding the aerosol until the patient inhales</w:t>
      </w:r>
    </w:p>
    <w:p>
      <w:r>
        <w:t>🩺 Nursing Action: A spacer removes the timing problem</w:t>
      </w:r>
    </w:p>
    <w:p>
      <w:r>
        <w:t>🛡️ Safety Link: Maintain strict asepsis; verify patient identity (two identifiers) before starting 🛡️</w:t>
      </w:r>
    </w:p>
    <w:p>
      <w:r>
        <w:t>❌ Why Not Others: (a) Pressing the canister long after breathing out completely — not the correct answer; (c) Shaking and storing the inhaler in the freezer between doses — not the correct answer; (d) Inhaling through the nose while pressing the mouthpiece — not the correct answer.</w:t>
      </w:r>
    </w:p>
    <w:p>
      <w:r>
        <w:t>⚠️ Exam Trap: Exhale before, inhale slowly, hold the breath</w:t>
      </w:r>
    </w:p>
    <w:p>
      <w:r>
        <w:t>⚡ 5-Second Recall: Coordination is the key skill</w:t>
      </w:r>
    </w:p>
    <w:p>
      <w:r>
        <w:t>Question: The nurse is teaching a patient about dry powder inhaler technique difference. Which statement by the patient indicates correct understanding?</w:t>
      </w:r>
    </w:p>
    <w:p>
      <w:r>
        <w:t>(a) Breathe in rapidly and forcefully to draw the powder into the lungs</w:t>
      </w:r>
    </w:p>
    <w:p>
      <w:r>
        <w:t>(b) Shake the device vigorously just before every dose</w:t>
      </w:r>
    </w:p>
    <w:p>
      <w:r>
        <w:t>(c) Press a canister and inhale slowly over ten seconds</w:t>
      </w:r>
    </w:p>
    <w:p>
      <w:r>
        <w:t>(d) Store the capsules in the refrigerator at all times</w:t>
      </w:r>
    </w:p>
    <w:p>
      <w:r>
        <w:t>Answer: a</w:t>
      </w:r>
    </w:p>
    <w:p>
      <w:r>
        <w:t>Solution: ✅ Correct Answer: a.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(b) Shake the device vigorously just before every dose — not the correct answer; (c) Press a canister and inhale slowly over ten seconds — not the correct answer; (d) Store the capsules in the refrigerator at all times — not the correct answer.</w:t>
      </w:r>
    </w:p>
    <w:p>
      <w:r>
        <w:t>⚠️ Exam Trap: Do not exhale into the device</w:t>
      </w:r>
    </w:p>
    <w:p>
      <w:r>
        <w:t>⚡ 5-Second Recall: Rapid inhalation activates the powder</w:t>
      </w:r>
    </w:p>
    <w:p>
      <w:r>
        <w:t>Question: A patient asks the nurse about spacer use with pMDI purpose and technique. Which response by the nurse is correct?</w:t>
      </w:r>
    </w:p>
    <w:p>
      <w:r>
        <w:t>(a) It doubles the steroid dose unintentionally every time</w:t>
      </w:r>
    </w:p>
    <w:p>
      <w:r>
        <w:t>(b) It reduces mouth and throat drug deposit while improving lung delivery for coordinated inhalers</w:t>
      </w:r>
    </w:p>
    <w:p>
      <w:r>
        <w:t>(c) It heats the aerosol to body temperature for comfort</w:t>
      </w:r>
    </w:p>
    <w:p>
      <w:r>
        <w:t>(d) It converts the inhaler into a nebuliser machine</w:t>
      </w:r>
    </w:p>
    <w:p>
      <w:r>
        <w:t>Answer: b</w:t>
      </w:r>
    </w:p>
    <w:p>
      <w:r>
        <w:t>Solution: ✅ Correct Answer: b. It reduces mouth and throat drug deposit while improving lung delivery for coordinated inhalers.</w:t>
      </w:r>
    </w:p>
    <w:p>
      <w:r>
        <w:t>🧠 Clinical Rationale: A spacer holds the aerosol cloud so less drug lands in the mouth and more reaches the lungs, also easing coordination</w:t>
      </w:r>
    </w:p>
    <w:p>
      <w:r>
        <w:t>🩺 Nursing Action: Rinse after steroid use with a spacer</w:t>
      </w:r>
    </w:p>
    <w:p>
      <w:r>
        <w:t>❌ Why Not Others: (a) It doubles the steroid dose unintentionally every time — not the correct answer; (c) It heats the aerosol to body temperature for comfort — not the correct answer; (d) It converts the inhaler into a nebuliser machine — not the correct answer.</w:t>
      </w:r>
    </w:p>
    <w:p>
      <w:r>
        <w:t>⚠️ Exam Trap: Use one puff per activation into the spacer</w:t>
      </w:r>
    </w:p>
    <w:p>
      <w:r>
        <w:t>⚡ 5-Second Recall: Better delivery, less residue</w:t>
      </w:r>
    </w:p>
    <w:p>
      <w:r>
        <w:t>Question: The nurse is teaching a patient about inhaler hygiene and dose counting monitoring. Which statement by the patient indicates correct understanding?</w:t>
      </w:r>
    </w:p>
    <w:p>
      <w:r>
        <w:t>(a) Keep using it even when clearly empty for a week</w:t>
      </w:r>
    </w:p>
    <w:p>
      <w:r>
        <w:t>(b) Shake harder until some propellant always sprays</w:t>
      </w:r>
    </w:p>
    <w:p>
      <w:r>
        <w:t>(c) Track doses, check the canister float in water as a last resort, and refill before it runs out</w:t>
      </w:r>
    </w:p>
    <w:p>
      <w:r>
        <w:t>(d) Store it in direct sunlight to check the level by colour</w:t>
      </w:r>
    </w:p>
    <w:p>
      <w:r>
        <w:t>Answer: c</w:t>
      </w:r>
    </w:p>
    <w:p>
      <w:r>
        <w:t>Solution: ✅ Correct Answer: c. Track doses, check the canister float in water as a last resort, and refill before it runs out.</w:t>
      </w:r>
    </w:p>
    <w:p>
      <w:r>
        <w:t>🧠 Clinical Rationale: Dose counting prevents carrying an empty rescue inhaler during an attack, so patients track puffs and refill on schedule</w:t>
      </w:r>
    </w:p>
    <w:p>
      <w:r>
        <w:t>🩺 Nursing Action: Count doses or use the counter</w:t>
      </w:r>
    </w:p>
    <w:p>
      <w:r>
        <w:t>❌ Why Not Others: (a) Keep using it even when clearly empty for a week — not the correct answer; (b) Shake harder until some propellant always sprays — not the correct answer; (d) Store it in direct sunlight to check the level by colour — not the correct answer.</w:t>
      </w:r>
    </w:p>
    <w:p>
      <w:r>
        <w:t>⚠️ Exam Trap: Check expiry and replace as needed</w:t>
      </w:r>
    </w:p>
    <w:p>
      <w:r>
        <w:t>⚡ 5-Second Recall: An empty rescue inhaler is dangerous</w:t>
      </w:r>
    </w:p>
    <w:p>
      <w:r>
        <w:t>Question: The nurse is teaching a patient about nebuliser safety and cleaning infection control. Which statement by the patient indicates correct understanding?</w:t>
      </w:r>
    </w:p>
    <w:p>
      <w:r>
        <w:t>(a) Clean the nebuliser parts after each use and replace them on schedule to prevent infection</w:t>
      </w:r>
    </w:p>
    <w:p>
      <w:r>
        <w:t>(b) Rinse the cup once a month only</w:t>
      </w:r>
    </w:p>
    <w:p>
      <w:r>
        <w:t>(c) Share the mouthpiece with family to save money</w:t>
      </w:r>
    </w:p>
    <w:p>
      <w:r>
        <w:t>(d) Boil the electronic compressor unit itself daily</w:t>
      </w:r>
    </w:p>
    <w:p>
      <w:r>
        <w:t>Answer: a</w:t>
      </w:r>
    </w:p>
    <w:p>
      <w:r>
        <w:t>Solution: ✅ Correct Answer: a.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(b) Rinse the cup once a month only — not the correct answer; (c) Share the mouthpiece with family to save money — not the correct answer; (d) Boil the electronic compressor unit itself daily — not the correct answer.</w:t>
      </w:r>
    </w:p>
    <w:p>
      <w:r>
        <w:t>⚠️ Exam Trap: Replace tubing and cups regularly</w:t>
      </w:r>
    </w:p>
    <w:p>
      <w:r>
        <w:t>⚡ 5-Second Recall: Clean equipment prevents lung infection</w:t>
      </w:r>
    </w:p>
    <w:p>
      <w:r>
        <w:t>Question: A patient is receiving inhaler technique steps pMDI coordination. Which nursing action should the nurse perform FIRST?</w:t>
      </w:r>
    </w:p>
    <w:p>
      <w:r>
        <w:t>(a) Pressing the canister long after breathing out completely</w:t>
      </w:r>
    </w:p>
    <w:p>
      <w:r>
        <w:t>(b) Shaking and storing the inhaler in the freezer between doses</w:t>
      </w:r>
    </w:p>
    <w:p>
      <w:r>
        <w:t>(c) Coordinating inhalation with pressing the canister so the dose reaches the airways</w:t>
      </w:r>
    </w:p>
    <w:p>
      <w:r>
        <w:t>(d) Inhaling through the nose while pressing the mouthpiece</w:t>
      </w:r>
    </w:p>
    <w:p>
      <w:r>
        <w:t>Answer: c</w:t>
      </w:r>
    </w:p>
    <w:p>
      <w:r>
        <w:t>Solution: ✅ Correct Answer: c. Coordinating inhalation with pressing the canister so the dose reaches the airways.</w:t>
      </w:r>
    </w:p>
    <w:p>
      <w:r>
        <w:t>🧠 Clinical Rationale: A pMDI demands breath-actuation coordination; the spacer simplifies this by holding the aerosol until the patient inhales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 spacer removes the timing problem</w:t>
      </w:r>
    </w:p>
    <w:p>
      <w:r>
        <w:t>🛡️ Safety Link: Maintain strict asepsis; verify patient identity (two identifiers) before starting 🛡️</w:t>
      </w:r>
    </w:p>
    <w:p>
      <w:r>
        <w:t>❌ Why Not Others: (a) Pressing the canister long after breathing out completely — not the correct answer; (b) Shaking and storing the inhaler in the freezer between doses — not the correct answer; (d) Inhaling through the nose while pressing the mouthpiece — not the correct answer.</w:t>
      </w:r>
    </w:p>
    <w:p>
      <w:r>
        <w:t>⚡ 5-Second Recall: Coordination is the key skill</w:t>
      </w:r>
    </w:p>
    <w:p>
      <w:r>
        <w:t>Question: A patient is receiving dry powder inhaler technique difference. Which nursing action should the nurse perform FIRST?</w:t>
      </w:r>
    </w:p>
    <w:p>
      <w:r>
        <w:t>(a) Breathe in rapidly and forcefully to draw the powder into the lungs</w:t>
      </w:r>
    </w:p>
    <w:p>
      <w:r>
        <w:t>(b) Shake the device vigorously just before every dose</w:t>
      </w:r>
    </w:p>
    <w:p>
      <w:r>
        <w:t>(c) Press a canister and inhale slowly over ten seconds</w:t>
      </w:r>
    </w:p>
    <w:p>
      <w:r>
        <w:t>(d) Store the capsules in the refrigerator at all times</w:t>
      </w:r>
    </w:p>
    <w:p>
      <w:r>
        <w:t>Answer: a</w:t>
      </w:r>
    </w:p>
    <w:p>
      <w:r>
        <w:t>Solution: ✅ Correct Answer: a.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(b) Shake the device vigorously just before every dose — not the correct answer; (c) Press a canister and inhale slowly over ten seconds — not the correct answer; (d) Store the capsules in the refrigerator at all times — not the correct answer.</w:t>
      </w:r>
    </w:p>
    <w:p>
      <w:r>
        <w:t>⚡ 5-Second Recall: Rapid inhalation activates the powder</w:t>
      </w:r>
    </w:p>
    <w:p>
      <w:r>
        <w:t>Question: Which statement about spacer use with pMDI purpose and technique is correct?</w:t>
      </w:r>
    </w:p>
    <w:p>
      <w:r>
        <w:t>(a) It heats the aerosol to body temperature for comfort</w:t>
      </w:r>
    </w:p>
    <w:p>
      <w:r>
        <w:t>(b) It doubles the steroid dose unintentionally every time</w:t>
      </w:r>
    </w:p>
    <w:p>
      <w:r>
        <w:t>(c) It converts the inhaler into a nebuliser machine</w:t>
      </w:r>
    </w:p>
    <w:p>
      <w:r>
        <w:t>(d) It reduces mouth and throat drug deposit while improving lung delivery for coordinated inhalers</w:t>
      </w:r>
    </w:p>
    <w:p>
      <w:r>
        <w:t>Answer: d</w:t>
      </w:r>
    </w:p>
    <w:p>
      <w:r>
        <w:t>Solution: ✅ Correct Answer: d. It reduces mouth and throat drug deposit while improving lung delivery for coordinated inhalers.</w:t>
      </w:r>
    </w:p>
    <w:p>
      <w:r>
        <w:t>🧠 Clinical Rationale: A spacer holds the aerosol cloud so less drug lands in the mouth and more reaches the lungs, also easing coordination</w:t>
      </w:r>
    </w:p>
    <w:p>
      <w:r>
        <w:t>🩺 Nursing Action: Rinse after steroid use with a spacer</w:t>
      </w:r>
    </w:p>
    <w:p>
      <w:r>
        <w:t>❌ Why Not Others: (a) It heats the aerosol to body temperature for comfort — not the correct answer; (b) It doubles the steroid dose unintentionally every time — not the correct answer; (c) It converts the inhaler into a nebuliser machine — not the correct answer.</w:t>
      </w:r>
    </w:p>
    <w:p>
      <w:r>
        <w:t>⚡ 5-Second Recall: Better delivery, less residue</w:t>
      </w:r>
    </w:p>
    <w:p>
      <w:r>
        <w:t>Question: A patient is receiving inhaler hygiene and dose counting monitoring. Which nursing action should the nurse perform FIRST?</w:t>
      </w:r>
    </w:p>
    <w:p>
      <w:r>
        <w:t>(a) Shake harder until some propellant always sprays</w:t>
      </w:r>
    </w:p>
    <w:p>
      <w:r>
        <w:t>(b) Keep using it even when clearly empty for a week</w:t>
      </w:r>
    </w:p>
    <w:p>
      <w:r>
        <w:t>(c) Track doses, check the canister float in water as a last resort, and refill before it runs out</w:t>
      </w:r>
    </w:p>
    <w:p>
      <w:r>
        <w:t>(d) Store it in direct sunlight to check the level by colour</w:t>
      </w:r>
    </w:p>
    <w:p>
      <w:r>
        <w:t>Answer: c</w:t>
      </w:r>
    </w:p>
    <w:p>
      <w:r>
        <w:t>Solution: ✅ Correct Answer: c. Track doses, check the canister float in water as a last resort, and refill before it runs out.</w:t>
      </w:r>
    </w:p>
    <w:p>
      <w:r>
        <w:t>🧠 Clinical Rationale: Dose counting prevents carrying an empty rescue inhaler during an attack, so patients track puffs and refill on schedule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Count doses or use the counter</w:t>
      </w:r>
    </w:p>
    <w:p>
      <w:r>
        <w:t>❌ Why Not Others: (a) Shake harder until some propellant always sprays — not the correct answer; (b) Keep using it even when clearly empty for a week — not the correct answer; (d) Store it in direct sunlight to check the level by colour — not the correct answer.</w:t>
      </w:r>
    </w:p>
    <w:p>
      <w:r>
        <w:t>⚡ 5-Second Recall: An empty rescue inhaler is dangerous</w:t>
      </w:r>
    </w:p>
    <w:p>
      <w:r>
        <w:t>Question: A patient is receiving nebuliser safety and cleaning infection control. Which nursing action should the nurse perform FIRST?</w:t>
      </w:r>
    </w:p>
    <w:p>
      <w:r>
        <w:t>(a) Clean the nebuliser parts after each use and replace them on schedule to prevent infection</w:t>
      </w:r>
    </w:p>
    <w:p>
      <w:r>
        <w:t>(b) Share the mouthpiece with family to save money</w:t>
      </w:r>
    </w:p>
    <w:p>
      <w:r>
        <w:t>(c) Boil the electronic compressor unit itself daily</w:t>
      </w:r>
    </w:p>
    <w:p>
      <w:r>
        <w:t>(d) Rinse the cup once a month only</w:t>
      </w:r>
    </w:p>
    <w:p>
      <w:r>
        <w:t>Answer: a</w:t>
      </w:r>
    </w:p>
    <w:p>
      <w:r>
        <w:t>Solution: ✅ Correct Answer: a.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(b) Share the mouthpiece with family to save money — not the correct answer; (c) Boil the electronic compressor unit itself daily — not the correct answer; (d) Rinse the cup once a month only — not the correct answer.</w:t>
      </w:r>
    </w:p>
    <w:p>
      <w:r>
        <w:t>⚡ 5-Second Recall: Clean equipment prevents lung infection</w:t>
      </w:r>
    </w:p>
    <w:p>
      <w:r>
        <w:t>Question: The nurse is caring for a patient receiving inhaler technique steps pMDI coordination. Which response is most appropriate?</w:t>
      </w:r>
    </w:p>
    <w:p>
      <w:r>
        <w:t>(a) Coordinating inhalation with pressing the canister so the dose reaches the airways</w:t>
      </w:r>
    </w:p>
    <w:p>
      <w:r>
        <w:t>(b) Shaking and storing the inhaler in the freezer between doses</w:t>
      </w:r>
    </w:p>
    <w:p>
      <w:r>
        <w:t>(c) Inhaling through the nose while pressing the mouthpiece</w:t>
      </w:r>
    </w:p>
    <w:p>
      <w:r>
        <w:t>(d) Pressing the canister long after breathing out completely</w:t>
      </w:r>
    </w:p>
    <w:p>
      <w:r>
        <w:t>Answer: a</w:t>
      </w:r>
    </w:p>
    <w:p>
      <w:r>
        <w:t>Solution: ✅ Correct Answer: a. Coordinating inhalation with pressing the canister so the dose reaches the airways.</w:t>
      </w:r>
    </w:p>
    <w:p>
      <w:r>
        <w:t>🧠 Clinical Rationale: A pMDI demands breath-actuation coordination; the spacer simplifies this by holding the aerosol until the patient inhales</w:t>
      </w:r>
    </w:p>
    <w:p>
      <w:r>
        <w:t>🩺 Nursing Action: A spacer removes the timing problem</w:t>
      </w:r>
    </w:p>
    <w:p>
      <w:r>
        <w:t>🛡️ Safety Link: Maintain strict asepsis; verify patient identity (two identifiers) before starting 🛡️</w:t>
      </w:r>
    </w:p>
    <w:p>
      <w:r>
        <w:t>❌ Why Not Others: (b) Shaking and storing the inhaler in the freezer between doses — not the correct answer; (c) Inhaling through the nose while pressing the mouthpiece — not the correct answer; (d) Pressing the canister long after breathing out completely — not the correct answer.</w:t>
      </w:r>
    </w:p>
    <w:p>
      <w:r>
        <w:t>⚡ 5-Second Recall: Coordination is the key skill</w:t>
      </w:r>
    </w:p>
    <w:p>
      <w:r>
        <w:t>Question: The nurse is caring for a patient receiving dry powder inhaler technique difference. Which response is most appropriate?</w:t>
      </w:r>
    </w:p>
    <w:p>
      <w:r>
        <w:t>(a) Press a canister and inhale slowly over ten seconds</w:t>
      </w:r>
    </w:p>
    <w:p>
      <w:r>
        <w:t>(b) Shake the device vigorously just before every dose</w:t>
      </w:r>
    </w:p>
    <w:p>
      <w:r>
        <w:t>(c) Breathe in rapidly and forcefully to draw the powder into the lungs</w:t>
      </w:r>
    </w:p>
    <w:p>
      <w:r>
        <w:t>(d) Store the capsules in the refrigerator at all times</w:t>
      </w:r>
    </w:p>
    <w:p>
      <w:r>
        <w:t>Answer: c</w:t>
      </w:r>
    </w:p>
    <w:p>
      <w:r>
        <w:t>Solution: ✅ Correct Answer: c.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(a) Press a canister and inhale slowly over ten seconds — not the correct answer; (b) Shake the device vigorously just before every dose — not the correct answer; (d) Store the capsules in the refrigerator at all times — not the correct answer.</w:t>
      </w:r>
    </w:p>
    <w:p>
      <w:r>
        <w:t>⚡ 5-Second Recall: Rapid inhalation activates the powder</w:t>
      </w:r>
    </w:p>
    <w:p>
      <w:r>
        <w:t>Question: The nurse is caring for a patient receiving spacer use with pMDI purpose and technique. Which response is most appropriate?</w:t>
      </w:r>
    </w:p>
    <w:p>
      <w:r>
        <w:t>(a) It reduces mouth and throat drug deposit while improving lung delivery for coordinated inhalers</w:t>
      </w:r>
    </w:p>
    <w:p>
      <w:r>
        <w:t>(b) It doubles the steroid dose unintentionally every time</w:t>
      </w:r>
    </w:p>
    <w:p>
      <w:r>
        <w:t>(c) It converts the inhaler into a nebuliser machine</w:t>
      </w:r>
    </w:p>
    <w:p>
      <w:r>
        <w:t>(d) It heats the aerosol to body temperature for comfort</w:t>
      </w:r>
    </w:p>
    <w:p>
      <w:r>
        <w:t>Answer: a</w:t>
      </w:r>
    </w:p>
    <w:p>
      <w:r>
        <w:t>Solution: ✅ Correct Answer: a. It reduces mouth and throat drug deposit while improving lung delivery for coordinated inhalers.</w:t>
      </w:r>
    </w:p>
    <w:p>
      <w:r>
        <w:t>🧠 Clinical Rationale: A spacer holds the aerosol cloud so less drug lands in the mouth and more reaches the lungs, also easing coordination</w:t>
      </w:r>
    </w:p>
    <w:p>
      <w:r>
        <w:t>🩺 Nursing Action: Rinse after steroid use with a spacer</w:t>
      </w:r>
    </w:p>
    <w:p>
      <w:r>
        <w:t>❌ Why Not Others: (b) It doubles the steroid dose unintentionally every time — not the correct answer; (c) It converts the inhaler into a nebuliser machine — not the correct answer; (d) It heats the aerosol to body temperature for comfort — not the correct answer.</w:t>
      </w:r>
    </w:p>
    <w:p>
      <w:r>
        <w:t>⚡ 5-Second Recall: Better delivery, less residue</w:t>
      </w:r>
    </w:p>
    <w:p>
      <w:r>
        <w:t>Question: Which assessment finding in a patient receiving inhaler hygiene and dose counting monitoring is MOST concerning and requires immediate follow-up?</w:t>
      </w:r>
    </w:p>
    <w:p>
      <w:r>
        <w:t>(a) Track doses, check the canister float in water as a last resort, and refill before it runs out</w:t>
      </w:r>
    </w:p>
    <w:p>
      <w:r>
        <w:t>(b) Store it in direct sunlight to check the level by colour</w:t>
      </w:r>
    </w:p>
    <w:p>
      <w:r>
        <w:t>(c) Keep using it even when clearly empty for a week</w:t>
      </w:r>
    </w:p>
    <w:p>
      <w:r>
        <w:t>(d) Shake harder until some propellant always sprays</w:t>
      </w:r>
    </w:p>
    <w:p>
      <w:r>
        <w:t>Answer: a</w:t>
      </w:r>
    </w:p>
    <w:p>
      <w:r>
        <w:t>Solution: ✅ Correct Answer: a. Track doses, check the canister float in water as a last resort, and refill before it runs out.</w:t>
      </w:r>
    </w:p>
    <w:p>
      <w:r>
        <w:t>🧠 Clinical Rationale: Dose counting prevents carrying an empty rescue inhaler during an attack, so patients track puffs and refill on schedule</w:t>
      </w:r>
    </w:p>
    <w:p>
      <w:r>
        <w:t>🔍 Key Clues: Never run out of the rescue inhaler</w:t>
      </w:r>
    </w:p>
    <w:p>
      <w:r>
        <w:t>🩺 Nursing Action: Count doses or use the counter</w:t>
      </w:r>
    </w:p>
    <w:p>
      <w:r>
        <w:t>❌ Why Not Others: (b) Store it in direct sunlight to check the level by colour — not the correct answer; (c) Keep using it even when clearly empty for a week — not the correct answer; (d) Shake harder until some propellant always sprays — not the correct answer.</w:t>
      </w:r>
    </w:p>
    <w:p>
      <w:r>
        <w:t>⚡ 5-Second Recall: An empty rescue inhaler is dangerous</w:t>
      </w:r>
    </w:p>
    <w:p>
      <w:r>
        <w:t>Question: The nurse is caring for a patient receiving nebuliser safety and cleaning infection control. Which response is most appropriate?</w:t>
      </w:r>
    </w:p>
    <w:p>
      <w:r>
        <w:t>(a) Share the mouthpiece with family to save money</w:t>
      </w:r>
    </w:p>
    <w:p>
      <w:r>
        <w:t>(b) Clean the nebuliser parts after each use and replace them on schedule to prevent infection</w:t>
      </w:r>
    </w:p>
    <w:p>
      <w:r>
        <w:t>(c) Rinse the cup once a month only</w:t>
      </w:r>
    </w:p>
    <w:p>
      <w:r>
        <w:t>(d) Boil the electronic compressor unit itself daily</w:t>
      </w:r>
    </w:p>
    <w:p>
      <w:r>
        <w:t>Answer: b</w:t>
      </w:r>
    </w:p>
    <w:p>
      <w:r>
        <w:t>Solution: ✅ Correct Answer: b.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(a) Share the mouthpiece with family to save money — not the correct answer; (c) Rinse the cup once a month only — not the correct answer; (d) Boil the electronic compressor unit itself daily — not the correct answer.</w:t>
      </w:r>
    </w:p>
    <w:p>
      <w:r>
        <w:t>⚡ 5-Second Recall: Clean equipment prevents lung infection</w:t>
      </w:r>
    </w:p>
    <w:p>
      <w:r>
        <w:t>Question: The nurse demonstrates correct understanding of inhaler technique steps pMDI coordination by identifying which response as appropriate?</w:t>
      </w:r>
    </w:p>
    <w:p>
      <w:r>
        <w:t>(a) Shaking and storing the inhaler in the freezer between doses</w:t>
      </w:r>
    </w:p>
    <w:p>
      <w:r>
        <w:t>(b) Inhaling through the nose while pressing the mouthpiece</w:t>
      </w:r>
    </w:p>
    <w:p>
      <w:r>
        <w:t>(c) Coordinating inhalation with pressing the canister so the dose reaches the airways</w:t>
      </w:r>
    </w:p>
    <w:p>
      <w:r>
        <w:t>(d) Pressing the canister long after breathing out completely</w:t>
      </w:r>
    </w:p>
    <w:p>
      <w:r>
        <w:t>Answer: c</w:t>
      </w:r>
    </w:p>
    <w:p>
      <w:r>
        <w:t>Solution: ✅ Correct Answer: c. Coordinating inhalation with pressing the canister so the dose reaches the airways.</w:t>
      </w:r>
    </w:p>
    <w:p>
      <w:r>
        <w:t>🧠 Clinical Rationale: A pMDI demands breath-actuation coordination; the spacer simplifies this by holding the aerosol until the patient inhales</w:t>
      </w:r>
    </w:p>
    <w:p>
      <w:r>
        <w:t>🩺 Nursing Action: A spacer removes the timing problem</w:t>
      </w:r>
    </w:p>
    <w:p>
      <w:r>
        <w:t>🛡️ Safety Link: Maintain strict asepsis; verify patient identity (two identifiers) before starting 🛡️</w:t>
      </w:r>
    </w:p>
    <w:p>
      <w:r>
        <w:t>❌ Why Not Others: (a) Shaking and storing the inhaler in the freezer between doses — not the correct answer; (b) Inhaling through the nose while pressing the mouthpiece — not the correct answer; (d) Pressing the canister long after breathing out completely — not the correct answer.</w:t>
      </w:r>
    </w:p>
    <w:p>
      <w:r>
        <w:t>⚡ 5-Second Recall: Coordination is the key skill</w:t>
      </w:r>
    </w:p>
    <w:p>
      <w:r>
        <w:t>Question: The nurse demonstrates correct understanding of dry powder inhaler technique difference by identifying which response as appropriate?</w:t>
      </w:r>
    </w:p>
    <w:p>
      <w:r>
        <w:t>(a) Shake the device vigorously just before every dose</w:t>
      </w:r>
    </w:p>
    <w:p>
      <w:r>
        <w:t>(b) Store the capsules in the refrigerator at all times</w:t>
      </w:r>
    </w:p>
    <w:p>
      <w:r>
        <w:t>(c) Press a canister and inhale slowly over ten seconds</w:t>
      </w:r>
    </w:p>
    <w:p>
      <w:r>
        <w:t>(d) Breathe in rapidly and forcefully to draw the powder into the lungs</w:t>
      </w:r>
    </w:p>
    <w:p>
      <w:r>
        <w:t>Answer: d</w:t>
      </w:r>
    </w:p>
    <w:p>
      <w:r>
        <w:t>Solution: ✅ Correct Answer: d. Breathe in rapidly and forcefully to draw the powder into the lungs.</w:t>
      </w:r>
    </w:p>
    <w:p>
      <w:r>
        <w:t>🧠 Clinical Rationale: Dry powder inhalers need a fast, deep inspiratory flow to pull the medication in, unlike pMDIs that rely on coordination and slow inhalation</w:t>
      </w:r>
    </w:p>
    <w:p>
      <w:r>
        <w:t>🩺 Nursing Action: No spacer is used with most DPIs</w:t>
      </w:r>
    </w:p>
    <w:p>
      <w:r>
        <w:t>🛡️ Safety Link: Maintain strict asepsis; verify patient identity (two identifiers) before starting 🛡️</w:t>
      </w:r>
    </w:p>
    <w:p>
      <w:r>
        <w:t>❌ Why Not Others: (a) Shake the device vigorously just before every dose — not the correct answer; (b) Store the capsules in the refrigerator at all times — not the correct answer; (c) Press a canister and inhale slowly over ten seconds — not the correct answer.</w:t>
      </w:r>
    </w:p>
    <w:p>
      <w:r>
        <w:t>⚡ 5-Second Recall: Rapid inhalation activates the powder</w:t>
      </w:r>
    </w:p>
    <w:p>
      <w:r>
        <w:t>Question: The nurse demonstrates correct understanding of spacer use with pMDI purpose and technique by identifying which response as appropriate?</w:t>
      </w:r>
    </w:p>
    <w:p>
      <w:r>
        <w:t>(a) It converts the inhaler into a nebuliser machine</w:t>
      </w:r>
    </w:p>
    <w:p>
      <w:r>
        <w:t>(b) It heats the aerosol to body temperature for comfort</w:t>
      </w:r>
    </w:p>
    <w:p>
      <w:r>
        <w:t>(c) It doubles the steroid dose unintentionally every time</w:t>
      </w:r>
    </w:p>
    <w:p>
      <w:r>
        <w:t>(d) It reduces mouth and throat drug deposit while improving lung delivery for coordinated inhalers</w:t>
      </w:r>
    </w:p>
    <w:p>
      <w:r>
        <w:t>Answer: d</w:t>
      </w:r>
    </w:p>
    <w:p>
      <w:r>
        <w:t>Solution: ✅ Correct Answer: d. It reduces mouth and throat drug deposit while improving lung delivery for coordinated inhalers.</w:t>
      </w:r>
    </w:p>
    <w:p>
      <w:r>
        <w:t>🧠 Clinical Rationale: A spacer holds the aerosol cloud so less drug lands in the mouth and more reaches the lungs, also easing coordination</w:t>
      </w:r>
    </w:p>
    <w:p>
      <w:r>
        <w:t>🩺 Nursing Action: Rinse after steroid use with a spacer</w:t>
      </w:r>
    </w:p>
    <w:p>
      <w:r>
        <w:t>❌ Why Not Others: (a) It converts the inhaler into a nebuliser machine — not the correct answer; (b) It heats the aerosol to body temperature for comfort — not the correct answer; (c) It doubles the steroid dose unintentionally every time — not the correct answer.</w:t>
      </w:r>
    </w:p>
    <w:p>
      <w:r>
        <w:t>⚡ 5-Second Recall: Better delivery, less residue</w:t>
      </w:r>
    </w:p>
    <w:p>
      <w:r>
        <w:t>Question: The nurse demonstrates correct understanding of inhaler hygiene and dose counting monitoring by identifying which response as appropriate?</w:t>
      </w:r>
    </w:p>
    <w:p>
      <w:r>
        <w:t>(a) Shake harder until some propellant always sprays</w:t>
      </w:r>
    </w:p>
    <w:p>
      <w:r>
        <w:t>(b) Keep using it even when clearly empty for a week</w:t>
      </w:r>
    </w:p>
    <w:p>
      <w:r>
        <w:t>(c) Store it in direct sunlight to check the level by colour</w:t>
      </w:r>
    </w:p>
    <w:p>
      <w:r>
        <w:t>(d) Track doses, check the canister float in water as a last resort, and refill before it runs out</w:t>
      </w:r>
    </w:p>
    <w:p>
      <w:r>
        <w:t>Answer: d</w:t>
      </w:r>
    </w:p>
    <w:p>
      <w:r>
        <w:t>Solution: ✅ Correct Answer: d. Track doses, check the canister float in water as a last resort, and refill before it runs out.</w:t>
      </w:r>
    </w:p>
    <w:p>
      <w:r>
        <w:t>🧠 Clinical Rationale: Dose counting prevents carrying an empty rescue inhaler during an attack, so patients track puffs and refill on schedule</w:t>
      </w:r>
    </w:p>
    <w:p>
      <w:r>
        <w:t>🩺 Nursing Action: Count doses or use the counter</w:t>
      </w:r>
    </w:p>
    <w:p>
      <w:r>
        <w:t>❌ Why Not Others: (a) Shake harder until some propellant always sprays — not the correct answer; (b) Keep using it even when clearly empty for a week — not the correct answer; (c) Store it in direct sunlight to check the level by colour — not the correct answer.</w:t>
      </w:r>
    </w:p>
    <w:p>
      <w:r>
        <w:t>⚡ 5-Second Recall: An empty rescue inhaler is dangerous</w:t>
      </w:r>
    </w:p>
    <w:p>
      <w:r>
        <w:t>Question: The nurse demonstrates correct understanding of nebuliser safety and cleaning infection control by identifying which response as appropriate?</w:t>
      </w:r>
    </w:p>
    <w:p>
      <w:r>
        <w:t>(a) Clean the nebuliser parts after each use and replace them on schedule to prevent infection</w:t>
      </w:r>
    </w:p>
    <w:p>
      <w:r>
        <w:t>(b) Rinse the cup once a month only</w:t>
      </w:r>
    </w:p>
    <w:p>
      <w:r>
        <w:t>(c) Share the mouthpiece with family to save money</w:t>
      </w:r>
    </w:p>
    <w:p>
      <w:r>
        <w:t>(d) Boil the electronic compressor unit itself daily</w:t>
      </w:r>
    </w:p>
    <w:p>
      <w:r>
        <w:t>Answer: a</w:t>
      </w:r>
    </w:p>
    <w:p>
      <w:r>
        <w:t>Solution: ✅ Correct Answer: a. Clean the nebuliser parts after each use and replace them on schedule to prevent infection.</w:t>
      </w:r>
    </w:p>
    <w:p>
      <w:r>
        <w:t>🧠 Clinical Rationale: Dirty nebuliser equipment grows bacteria, so parts are cleaned after each use and replaced per the manufacturer's schedule</w:t>
      </w:r>
    </w:p>
    <w:p>
      <w:r>
        <w:t>🩺 Nursing Action: Use sterile saline and fresh medication</w:t>
      </w:r>
    </w:p>
    <w:p>
      <w:r>
        <w:t>🛡️ Safety Link: Maintain strict asepsis; verify patient identity (two identifiers) before starting 🛡️</w:t>
      </w:r>
    </w:p>
    <w:p>
      <w:r>
        <w:t>❌ Why Not Others: (b) Rinse the cup once a month only — not the correct answer; (c) Share the mouthpiece with family to save money — not the correct answer; (d) Boil the electronic compressor unit itself daily — not the correct answer.</w:t>
      </w:r>
    </w:p>
    <w:p>
      <w:r>
        <w:t>⚡ 5-Second Recall: Clean equipment prevents lung infection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