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does a narrow therapeutic index indicate about a drug?</w:t>
      </w:r>
    </w:p>
    <w:p>
      <w:r>
        <w:t>(a) The drug is safe at any dose without monitoring</w:t>
      </w:r>
    </w:p>
    <w:p>
      <w:r>
        <w:t>(b) The toxic dose is far above the effective dose</w:t>
      </w:r>
    </w:p>
    <w:p>
      <w:r>
        <w:t>(c) The toxic dose is close to the effective dose, requiring careful monitoring</w:t>
      </w:r>
    </w:p>
    <w:p>
      <w:r>
        <w:t>(d) The drug has no toxic dose at all</w:t>
      </w:r>
    </w:p>
    <w:p>
      <w:r>
        <w:t>Answer: c</w:t>
      </w:r>
    </w:p>
    <w:p>
      <w:r>
        <w:t>Solution: ✅ Correct Answer: c. The toxic dose is close to the effective dose, requiring careful monitoring.</w:t>
      </w:r>
    </w:p>
    <w:p>
      <w:r>
        <w:t>🧠 Clinical Rationale: Narrow therapeutic index means the margin between effective and toxic levels is small — digoxin, warfarin and lithium are examples</w:t>
      </w:r>
    </w:p>
    <w:p>
      <w:r>
        <w:t>🔍 Key Clues: Narrow TI = small safety margin</w:t>
      </w:r>
    </w:p>
    <w:p>
      <w:r>
        <w:t>🩺 Nursing Action: Monitor levels and effects closely with narrow-TI drugs</w:t>
      </w:r>
    </w:p>
    <w:p>
      <w:r>
        <w:t>❌ Why Not Others: (a) The drug is safe at any dose without monitoring — not the correct answer; (b) The toxic dose is far above the effective dose — not the correct answer; (d) The drug has no toxic dose at all — not the correct answer.</w:t>
      </w:r>
    </w:p>
    <w:p>
      <w:r>
        <w:t>⚠️ Exam Trap: Wide therapeutic index = safer drug</w:t>
      </w:r>
    </w:p>
    <w:p>
      <w:r>
        <w:t>⚡ 5-Second Recall: TI compares toxic to effective dose</w:t>
      </w:r>
    </w:p>
    <w:p>
      <w:r>
        <w:t>Question: For which drug is serum-level monitoring most important?</w:t>
      </w:r>
    </w:p>
    <w:p>
      <w:r>
        <w:t>(a) Oral iron supplements for anemia</w:t>
      </w:r>
    </w:p>
    <w:p>
      <w:r>
        <w:t>(b) Amoxicillin in a standard course</w:t>
      </w:r>
    </w:p>
    <w:p>
      <w:r>
        <w:t>(c) Paracetamol taken at normal doses</w:t>
      </w:r>
    </w:p>
    <w:p>
      <w:r>
        <w:t>(d) Lithium, digoxin or phenytoin, which have narrow therapeutic windows</w:t>
      </w:r>
    </w:p>
    <w:p>
      <w:r>
        <w:t>Answer: d</w:t>
      </w:r>
    </w:p>
    <w:p>
      <w:r>
        <w:t>Solution: ✅ Correct Answer: d. Lithium, digoxin or phenytoin, which have narrow therapeutic windows.</w:t>
      </w:r>
    </w:p>
    <w:p>
      <w:r>
        <w:t>🧠 Clinical Rationale: Drugs with narrow therapeutic windows need serum-level monitoring to stay effective without toxicity</w:t>
      </w:r>
    </w:p>
    <w:p>
      <w:r>
        <w:t>🔍 Key Clues: Monitor narrow-TI drug levels</w:t>
      </w:r>
    </w:p>
    <w:p>
      <w:r>
        <w:t>🩺 Nursing Action: Digoxin levels guide dosing and toxicity checks</w:t>
      </w:r>
    </w:p>
    <w:p>
      <w:r>
        <w:t>❌ Why Not Others: (a) Oral iron supplements for anemia — not the correct answer; (b) Amoxicillin in a standard course — not the correct answer; (c) Paracetamol taken at normal doses — not the correct answer.</w:t>
      </w:r>
    </w:p>
    <w:p>
      <w:r>
        <w:t>⚠️ Exam Trap: Sampling time matters — draw trough levels as ordered</w:t>
      </w:r>
    </w:p>
    <w:p>
      <w:r>
        <w:t>⚡ 5-Second Recall: Levels prevent both failure and toxicity</w:t>
      </w:r>
    </w:p>
    <w:p>
      <w:r>
        <w:t>Question: The minimum dose that produces harmful effects is called the?</w:t>
      </w:r>
    </w:p>
    <w:p>
      <w:r>
        <w:t>(a) Toxic dose</w:t>
      </w:r>
    </w:p>
    <w:p>
      <w:r>
        <w:t>(b) Loading dose only</w:t>
      </w:r>
    </w:p>
    <w:p>
      <w:r>
        <w:t>(c) Therapeutic dose</w:t>
      </w:r>
    </w:p>
    <w:p>
      <w:r>
        <w:t>(d) Maintenance dose</w:t>
      </w:r>
    </w:p>
    <w:p>
      <w:r>
        <w:t>Answer: a</w:t>
      </w:r>
    </w:p>
    <w:p>
      <w:r>
        <w:t>Solution: ✅ Correct Answer: a. Toxic dose.</w:t>
      </w:r>
    </w:p>
    <w:p>
      <w:r>
        <w:t>🧠 Clinical Rationale: The toxic dose is the level at which adverse or harmful effects begin to appear</w:t>
      </w:r>
    </w:p>
    <w:p>
      <w:r>
        <w:t>🔍 Key Clues: Toxic dose = harm begins</w:t>
      </w:r>
    </w:p>
    <w:p>
      <w:r>
        <w:t>🩺 Nursing Action: The therapeutic dose produces the desired effect</w:t>
      </w:r>
    </w:p>
    <w:p>
      <w:r>
        <w:t>❌ Why Not Others: (b) Loading dose only — not the correct answer; (c) Therapeutic dose — not the correct answer; (d) Maintenance dose — not the correct answer.</w:t>
      </w:r>
    </w:p>
    <w:p>
      <w:r>
        <w:t>⚠️ Exam Trap: The margin between them defines drug safety</w:t>
      </w:r>
    </w:p>
    <w:p>
      <w:r>
        <w:t>⚡ 5-Second Recall: Toxic = harmful dose</w:t>
      </w:r>
    </w:p>
    <w:p>
      <w:r>
        <w:t>Question: The therapeutic window of a drug is the range?</w:t>
      </w:r>
    </w:p>
    <w:p>
      <w:r>
        <w:t>(a) Between the minimum effective concentration and the minimum toxic concentration</w:t>
      </w:r>
    </w:p>
    <w:p>
      <w:r>
        <w:t>(b) Between the brand and generic name of the drug</w:t>
      </w:r>
    </w:p>
    <w:p>
      <w:r>
        <w:t>(c) Of ages for which the drug is licensed only</w:t>
      </w:r>
    </w:p>
    <w:p>
      <w:r>
        <w:t>(d) Between the onset and peak of drug action only</w:t>
      </w:r>
    </w:p>
    <w:p>
      <w:r>
        <w:t>Answer: a</w:t>
      </w:r>
    </w:p>
    <w:p>
      <w:r>
        <w:t>Solution: ✅ Correct Answer: a. Between the minimum effective concentration and the minimum toxic concentration.</w:t>
      </w:r>
    </w:p>
    <w:p>
      <w:r>
        <w:t>🧠 Clinical Rationale: The therapeutic window spans the plasma levels that produce benefit without toxicity — keeping levels in the window is the dosing goal</w:t>
      </w:r>
    </w:p>
    <w:p>
      <w:r>
        <w:t>🔍 Key Clues: Window = effective but not toxic range</w:t>
      </w:r>
    </w:p>
    <w:p>
      <w:r>
        <w:t>🩺 Nursing Action: Below the window the drug fails; above it, it harms</w:t>
      </w:r>
    </w:p>
    <w:p>
      <w:r>
        <w:t>❌ Why Not Others: (b) Between the brand and generic name of the drug — not the correct answer; (c) Of ages for which the drug is licensed only — not the correct answer; (d) Between the onset and peak of drug action only — not the correct answer.</w:t>
      </w:r>
    </w:p>
    <w:p>
      <w:r>
        <w:t>⚠️ Exam Trap: Dosing aims inside the window</w:t>
      </w:r>
    </w:p>
    <w:p>
      <w:r>
        <w:t>⚡ 5-Second Recall: Window = safe effective range</w:t>
      </w:r>
    </w:p>
    <w:p>
      <w:r>
        <w:t>Question: A patient asks the nurse about therapeutic index meaning. Which response by the nurse is correct?</w:t>
      </w:r>
    </w:p>
    <w:p>
      <w:r>
        <w:t>(a) The toxic dose is close to the effective dose, requiring careful monitoring</w:t>
      </w:r>
    </w:p>
    <w:p>
      <w:r>
        <w:t>(b) The drug is safe at any dose without monitoring</w:t>
      </w:r>
    </w:p>
    <w:p>
      <w:r>
        <w:t>(c) The toxic dose is far above the effective dose</w:t>
      </w:r>
    </w:p>
    <w:p>
      <w:r>
        <w:t>(d) The drug has no toxic dose at all</w:t>
      </w:r>
    </w:p>
    <w:p>
      <w:r>
        <w:t>Answer: a</w:t>
      </w:r>
    </w:p>
    <w:p>
      <w:r>
        <w:t>Solution: ✅ Correct Answer: a. The toxic dose is close to the effective dose, requiring careful monitoring.</w:t>
      </w:r>
    </w:p>
    <w:p>
      <w:r>
        <w:t>🧠 Clinical Rationale: Narrow therapeutic index means the margin between effective and toxic levels is small — digoxin, warfarin and lithium are examples</w:t>
      </w:r>
    </w:p>
    <w:p>
      <w:r>
        <w:t>🩺 Nursing Action: Monitor levels and effects closely with narrow-TI drugs</w:t>
      </w:r>
    </w:p>
    <w:p>
      <w:r>
        <w:t>❌ Why Not Others: (b) The drug is safe at any dose without monitoring — not the correct answer; (c) The toxic dose is far above the effective dose — not the correct answer; (d) The drug has no toxic dose at all — not the correct answer.</w:t>
      </w:r>
    </w:p>
    <w:p>
      <w:r>
        <w:t>⚠️ Exam Trap: Wide therapeutic index = safer drug</w:t>
      </w:r>
    </w:p>
    <w:p>
      <w:r>
        <w:t>⚡ 5-Second Recall: TI compares toxic to effective dose</w:t>
      </w:r>
    </w:p>
    <w:p>
      <w:r>
        <w:t>Question: The nurse is teaching a patient about therapeutic drug monitoring indication. Which statement by the patient indicates correct understanding?</w:t>
      </w:r>
    </w:p>
    <w:p>
      <w:r>
        <w:t>(a) Paracetamol taken at normal doses</w:t>
      </w:r>
    </w:p>
    <w:p>
      <w:r>
        <w:t>(b) Amoxicillin in a standard course</w:t>
      </w:r>
    </w:p>
    <w:p>
      <w:r>
        <w:t>(c) Oral iron supplements for anemia</w:t>
      </w:r>
    </w:p>
    <w:p>
      <w:r>
        <w:t>(d) Lithium, digoxin or phenytoin, which have narrow therapeutic windows</w:t>
      </w:r>
    </w:p>
    <w:p>
      <w:r>
        <w:t>Answer: d</w:t>
      </w:r>
    </w:p>
    <w:p>
      <w:r>
        <w:t>Solution: ✅ Correct Answer: d. Lithium, digoxin or phenytoin, which have narrow therapeutic windows.</w:t>
      </w:r>
    </w:p>
    <w:p>
      <w:r>
        <w:t>🧠 Clinical Rationale: Drugs with narrow therapeutic windows need serum-level monitoring to stay effective without toxicity</w:t>
      </w:r>
    </w:p>
    <w:p>
      <w:r>
        <w:t>🩺 Nursing Action: Digoxin levels guide dosing and toxicity checks</w:t>
      </w:r>
    </w:p>
    <w:p>
      <w:r>
        <w:t>❌ Why Not Others: (a) Paracetamol taken at normal doses — not the correct answer; (b) Amoxicillin in a standard course — not the correct answer; (c) Oral iron supplements for anemia — not the correct answer.</w:t>
      </w:r>
    </w:p>
    <w:p>
      <w:r>
        <w:t>⚠️ Exam Trap: Sampling time matters — draw trough levels as ordered</w:t>
      </w:r>
    </w:p>
    <w:p>
      <w:r>
        <w:t>⚡ 5-Second Recall: Levels prevent both failure and toxicity</w:t>
      </w:r>
    </w:p>
    <w:p>
      <w:r>
        <w:t>Question: A patient asks the nurse about toxic dose definition. Which response by the nurse is correct?</w:t>
      </w:r>
    </w:p>
    <w:p>
      <w:r>
        <w:t>(a) Maintenance dose</w:t>
      </w:r>
    </w:p>
    <w:p>
      <w:r>
        <w:t>(b) Loading dose only</w:t>
      </w:r>
    </w:p>
    <w:p>
      <w:r>
        <w:t>(c) Toxic dose</w:t>
      </w:r>
    </w:p>
    <w:p>
      <w:r>
        <w:t>(d) Therapeutic dose</w:t>
      </w:r>
    </w:p>
    <w:p>
      <w:r>
        <w:t>Answer: c</w:t>
      </w:r>
    </w:p>
    <w:p>
      <w:r>
        <w:t>Solution: ✅ Correct Answer: c. Toxic dose.</w:t>
      </w:r>
    </w:p>
    <w:p>
      <w:r>
        <w:t>🧠 Clinical Rationale: The toxic dose is the level at which adverse or harmful effects begin to appear</w:t>
      </w:r>
    </w:p>
    <w:p>
      <w:r>
        <w:t>🩺 Nursing Action: The therapeutic dose produces the desired effect</w:t>
      </w:r>
    </w:p>
    <w:p>
      <w:r>
        <w:t>❌ Why Not Others: (a) Maintenance dose — not the correct answer; (b) Loading dose only — not the correct answer; (d) Therapeutic dose — not the correct answer.</w:t>
      </w:r>
    </w:p>
    <w:p>
      <w:r>
        <w:t>⚠️ Exam Trap: The margin between them defines drug safety</w:t>
      </w:r>
    </w:p>
    <w:p>
      <w:r>
        <w:t>⚡ 5-Second Recall: Toxic = harmful dose</w:t>
      </w:r>
    </w:p>
    <w:p>
      <w:r>
        <w:t>Question: A patient asks the nurse about therapeutic window. Which response by the nurse is correct?</w:t>
      </w:r>
    </w:p>
    <w:p>
      <w:r>
        <w:t>(a) Between the brand and generic name of the drug</w:t>
      </w:r>
    </w:p>
    <w:p>
      <w:r>
        <w:t>(b) Between the onset and peak of drug action only</w:t>
      </w:r>
    </w:p>
    <w:p>
      <w:r>
        <w:t>(c) Between the minimum effective concentration and the minimum toxic concentration</w:t>
      </w:r>
    </w:p>
    <w:p>
      <w:r>
        <w:t>(d) Of ages for which the drug is licensed only</w:t>
      </w:r>
    </w:p>
    <w:p>
      <w:r>
        <w:t>Answer: c</w:t>
      </w:r>
    </w:p>
    <w:p>
      <w:r>
        <w:t>Solution: ✅ Correct Answer: c. Between the minimum effective concentration and the minimum toxic concentration.</w:t>
      </w:r>
    </w:p>
    <w:p>
      <w:r>
        <w:t>🧠 Clinical Rationale: The therapeutic window spans the plasma levels that produce benefit without toxicity — keeping levels in the window is the dosing goal</w:t>
      </w:r>
    </w:p>
    <w:p>
      <w:r>
        <w:t>🩺 Nursing Action: Below the window the drug fails; above it, it harms</w:t>
      </w:r>
    </w:p>
    <w:p>
      <w:r>
        <w:t>❌ Why Not Others: (a) Between the brand and generic name of the drug — not the correct answer; (b) Between the onset and peak of drug action only — not the correct answer; (d) Of ages for which the drug is licensed only — not the correct answer.</w:t>
      </w:r>
    </w:p>
    <w:p>
      <w:r>
        <w:t>⚠️ Exam Trap: Dosing aims inside the window</w:t>
      </w:r>
    </w:p>
    <w:p>
      <w:r>
        <w:t>⚡ 5-Second Recall: Window = safe effective range</w:t>
      </w:r>
    </w:p>
    <w:p>
      <w:r>
        <w:t>Question: Which statement about therapeutic index meaning is correct?</w:t>
      </w:r>
    </w:p>
    <w:p>
      <w:r>
        <w:t>(a) The drug is safe at any dose without monitoring</w:t>
      </w:r>
    </w:p>
    <w:p>
      <w:r>
        <w:t>(b) The toxic dose is close to the effective dose, requiring careful monitoring</w:t>
      </w:r>
    </w:p>
    <w:p>
      <w:r>
        <w:t>(c) The toxic dose is far above the effective dose</w:t>
      </w:r>
    </w:p>
    <w:p>
      <w:r>
        <w:t>(d) The drug has no toxic dose at all</w:t>
      </w:r>
    </w:p>
    <w:p>
      <w:r>
        <w:t>Answer: b</w:t>
      </w:r>
    </w:p>
    <w:p>
      <w:r>
        <w:t>Solution: ✅ Correct Answer: b. The toxic dose is close to the effective dose, requiring careful monitoring.</w:t>
      </w:r>
    </w:p>
    <w:p>
      <w:r>
        <w:t>🧠 Clinical Rationale: Narrow therapeutic index means the margin between effective and toxic levels is small — digoxin, warfarin and lithium are examples</w:t>
      </w:r>
    </w:p>
    <w:p>
      <w:r>
        <w:t>🩺 Nursing Action: Monitor levels and effects closely with narrow-TI drugs</w:t>
      </w:r>
    </w:p>
    <w:p>
      <w:r>
        <w:t>❌ Why Not Others: (a) The drug is safe at any dose without monitoring — not the correct answer; (c) The toxic dose is far above the effective dose — not the correct answer; (d) The drug has no toxic dose at all — not the correct answer.</w:t>
      </w:r>
    </w:p>
    <w:p>
      <w:r>
        <w:t>⚡ 5-Second Recall: TI compares toxic to effective dose</w:t>
      </w:r>
    </w:p>
    <w:p>
      <w:r>
        <w:t>Question: A patient is receiving therapeutic drug monitoring indication. Which nursing action should the nurse perform FIRST?</w:t>
      </w:r>
    </w:p>
    <w:p>
      <w:r>
        <w:t>(a) Lithium, digoxin or phenytoin, which have narrow therapeutic windows</w:t>
      </w:r>
    </w:p>
    <w:p>
      <w:r>
        <w:t>(b) Amoxicillin in a standard course</w:t>
      </w:r>
    </w:p>
    <w:p>
      <w:r>
        <w:t>(c) Oral iron supplements for anemia</w:t>
      </w:r>
    </w:p>
    <w:p>
      <w:r>
        <w:t>(d) Paracetamol taken at normal doses</w:t>
      </w:r>
    </w:p>
    <w:p>
      <w:r>
        <w:t>Answer: a</w:t>
      </w:r>
    </w:p>
    <w:p>
      <w:r>
        <w:t>Solution: ✅ Correct Answer: a. Lithium, digoxin or phenytoin, which have narrow therapeutic windows.</w:t>
      </w:r>
    </w:p>
    <w:p>
      <w:r>
        <w:t>🧠 Clinical Rationale: Drugs with narrow therapeutic windows need serum-level monitoring to stay effective without toxicity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Digoxin levels guide dosing and toxicity checks</w:t>
      </w:r>
    </w:p>
    <w:p>
      <w:r>
        <w:t>❌ Why Not Others: (b) Amoxicillin in a standard course — not the correct answer; (c) Oral iron supplements for anemia — not the correct answer; (d) Paracetamol taken at normal doses — not the correct answer.</w:t>
      </w:r>
    </w:p>
    <w:p>
      <w:r>
        <w:t>⚡ 5-Second Recall: Levels prevent both failure and toxicity</w:t>
      </w:r>
    </w:p>
    <w:p>
      <w:r>
        <w:t>Question: Which statement about toxic dose definition is correct?</w:t>
      </w:r>
    </w:p>
    <w:p>
      <w:r>
        <w:t>(a) Loading dose only</w:t>
      </w:r>
    </w:p>
    <w:p>
      <w:r>
        <w:t>(b) Maintenance dose</w:t>
      </w:r>
    </w:p>
    <w:p>
      <w:r>
        <w:t>(c) Toxic dose</w:t>
      </w:r>
    </w:p>
    <w:p>
      <w:r>
        <w:t>(d) Therapeutic dose</w:t>
      </w:r>
    </w:p>
    <w:p>
      <w:r>
        <w:t>Answer: c</w:t>
      </w:r>
    </w:p>
    <w:p>
      <w:r>
        <w:t>Solution: ✅ Correct Answer: c. Toxic dose.</w:t>
      </w:r>
    </w:p>
    <w:p>
      <w:r>
        <w:t>🧠 Clinical Rationale: The toxic dose is the level at which adverse or harmful effects begin to appear</w:t>
      </w:r>
    </w:p>
    <w:p>
      <w:r>
        <w:t>🩺 Nursing Action: The therapeutic dose produces the desired effect</w:t>
      </w:r>
    </w:p>
    <w:p>
      <w:r>
        <w:t>❌ Why Not Others: (a) Loading dose only — not the correct answer; (b) Maintenance dose — not the correct answer; (d) Therapeutic dose — not the correct answer.</w:t>
      </w:r>
    </w:p>
    <w:p>
      <w:r>
        <w:t>⚡ 5-Second Recall: Toxic = harmful dose</w:t>
      </w:r>
    </w:p>
    <w:p>
      <w:r>
        <w:t>Question: Which statement about therapeutic window is correct?</w:t>
      </w:r>
    </w:p>
    <w:p>
      <w:r>
        <w:t>(a) Between the minimum effective concentration and the minimum toxic concentration</w:t>
      </w:r>
    </w:p>
    <w:p>
      <w:r>
        <w:t>(b) Between the brand and generic name of the drug</w:t>
      </w:r>
    </w:p>
    <w:p>
      <w:r>
        <w:t>(c) Of ages for which the drug is licensed only</w:t>
      </w:r>
    </w:p>
    <w:p>
      <w:r>
        <w:t>(d) Between the onset and peak of drug action only</w:t>
      </w:r>
    </w:p>
    <w:p>
      <w:r>
        <w:t>Answer: a</w:t>
      </w:r>
    </w:p>
    <w:p>
      <w:r>
        <w:t>Solution: ✅ Correct Answer: a. Between the minimum effective concentration and the minimum toxic concentration.</w:t>
      </w:r>
    </w:p>
    <w:p>
      <w:r>
        <w:t>🧠 Clinical Rationale: The therapeutic window spans the plasma levels that produce benefit without toxicity — keeping levels in the window is the dosing goal</w:t>
      </w:r>
    </w:p>
    <w:p>
      <w:r>
        <w:t>🩺 Nursing Action: Below the window the drug fails; above it, it harms</w:t>
      </w:r>
    </w:p>
    <w:p>
      <w:r>
        <w:t>❌ Why Not Others: (b) Between the brand and generic name of the drug — not the correct answer; (c) Of ages for which the drug is licensed only — not the correct answer; (d) Between the onset and peak of drug action only — not the correct answer.</w:t>
      </w:r>
    </w:p>
    <w:p>
      <w:r>
        <w:t>⚡ 5-Second Recall: Window = safe effective range</w:t>
      </w:r>
    </w:p>
    <w:p>
      <w:r>
        <w:t>Question: The nurse is caring for a patient receiving therapeutic index meaning. Which response is most appropriate?</w:t>
      </w:r>
    </w:p>
    <w:p>
      <w:r>
        <w:t>(a) The drug has no toxic dose at all</w:t>
      </w:r>
    </w:p>
    <w:p>
      <w:r>
        <w:t>(b) The drug is safe at any dose without monitoring</w:t>
      </w:r>
    </w:p>
    <w:p>
      <w:r>
        <w:t>(c) The toxic dose is close to the effective dose, requiring careful monitoring</w:t>
      </w:r>
    </w:p>
    <w:p>
      <w:r>
        <w:t>(d) The toxic dose is far above the effective dose</w:t>
      </w:r>
    </w:p>
    <w:p>
      <w:r>
        <w:t>Answer: c</w:t>
      </w:r>
    </w:p>
    <w:p>
      <w:r>
        <w:t>Solution: ✅ Correct Answer: c. The toxic dose is close to the effective dose, requiring careful monitoring.</w:t>
      </w:r>
    </w:p>
    <w:p>
      <w:r>
        <w:t>🧠 Clinical Rationale: Narrow therapeutic index means the margin between effective and toxic levels is small — digoxin, warfarin and lithium are examples</w:t>
      </w:r>
    </w:p>
    <w:p>
      <w:r>
        <w:t>🩺 Nursing Action: Monitor levels and effects closely with narrow-TI drugs</w:t>
      </w:r>
    </w:p>
    <w:p>
      <w:r>
        <w:t>❌ Why Not Others: (a) The drug has no toxic dose at all — not the correct answer; (b) The drug is safe at any dose without monitoring — not the correct answer; (d) The toxic dose is far above the effective dose — not the correct answer.</w:t>
      </w:r>
    </w:p>
    <w:p>
      <w:r>
        <w:t>⚡ 5-Second Recall: TI compares toxic to effective dose</w:t>
      </w:r>
    </w:p>
    <w:p>
      <w:r>
        <w:t>Question: Which assessment finding in a patient receiving therapeutic drug monitoring indication is MOST concerning and requires immediate follow-up?</w:t>
      </w:r>
    </w:p>
    <w:p>
      <w:r>
        <w:t>(a) Amoxicillin in a standard course</w:t>
      </w:r>
    </w:p>
    <w:p>
      <w:r>
        <w:t>(b) Paracetamol taken at normal doses</w:t>
      </w:r>
    </w:p>
    <w:p>
      <w:r>
        <w:t>(c) Oral iron supplements for anemia</w:t>
      </w:r>
    </w:p>
    <w:p>
      <w:r>
        <w:t>(d) Lithium, digoxin or phenytoin, which have narrow therapeutic windows</w:t>
      </w:r>
    </w:p>
    <w:p>
      <w:r>
        <w:t>Answer: d</w:t>
      </w:r>
    </w:p>
    <w:p>
      <w:r>
        <w:t>Solution: ✅ Correct Answer: d. Lithium, digoxin or phenytoin, which have narrow therapeutic windows.</w:t>
      </w:r>
    </w:p>
    <w:p>
      <w:r>
        <w:t>🧠 Clinical Rationale: Drugs with narrow therapeutic windows need serum-level monitoring to stay effective without toxicity</w:t>
      </w:r>
    </w:p>
    <w:p>
      <w:r>
        <w:t>🔍 Key Clues: Monitor narrow-TI drug levels</w:t>
      </w:r>
    </w:p>
    <w:p>
      <w:r>
        <w:t>🩺 Nursing Action: Digoxin levels guide dosing and toxicity checks</w:t>
      </w:r>
    </w:p>
    <w:p>
      <w:r>
        <w:t>❌ Why Not Others: (a) Amoxicillin in a standard course — not the correct answer; (b) Paracetamol taken at normal doses — not the correct answer; (c) Oral iron supplements for anemia — not the correct answer.</w:t>
      </w:r>
    </w:p>
    <w:p>
      <w:r>
        <w:t>⚡ 5-Second Recall: Levels prevent both failure and toxicity</w:t>
      </w:r>
    </w:p>
    <w:p>
      <w:r>
        <w:t>Question: The nurse is caring for a patient receiving toxic dose definition. Which response is most appropriate?</w:t>
      </w:r>
    </w:p>
    <w:p>
      <w:r>
        <w:t>(a) Maintenance dose</w:t>
      </w:r>
    </w:p>
    <w:p>
      <w:r>
        <w:t>(b) Toxic dose</w:t>
      </w:r>
    </w:p>
    <w:p>
      <w:r>
        <w:t>(c) Loading dose only</w:t>
      </w:r>
    </w:p>
    <w:p>
      <w:r>
        <w:t>(d) Therapeutic dose</w:t>
      </w:r>
    </w:p>
    <w:p>
      <w:r>
        <w:t>Answer: b</w:t>
      </w:r>
    </w:p>
    <w:p>
      <w:r>
        <w:t>Solution: ✅ Correct Answer: b. Toxic dose.</w:t>
      </w:r>
    </w:p>
    <w:p>
      <w:r>
        <w:t>🧠 Clinical Rationale: The toxic dose is the level at which adverse or harmful effects begin to appear</w:t>
      </w:r>
    </w:p>
    <w:p>
      <w:r>
        <w:t>🩺 Nursing Action: The therapeutic dose produces the desired effect</w:t>
      </w:r>
    </w:p>
    <w:p>
      <w:r>
        <w:t>❌ Why Not Others: (a) Maintenance dose — not the correct answer; (c) Loading dose only — not the correct answer; (d) Therapeutic dose — not the correct answer.</w:t>
      </w:r>
    </w:p>
    <w:p>
      <w:r>
        <w:t>⚡ 5-Second Recall: Toxic = harmful dose</w:t>
      </w:r>
    </w:p>
    <w:p>
      <w:r>
        <w:t>Question: The nurse is caring for a patient receiving therapeutic window. Which response is most appropriate?</w:t>
      </w:r>
    </w:p>
    <w:p>
      <w:r>
        <w:t>(a) Of ages for which the drug is licensed only</w:t>
      </w:r>
    </w:p>
    <w:p>
      <w:r>
        <w:t>(b) Between the minimum effective concentration and the minimum toxic concentration</w:t>
      </w:r>
    </w:p>
    <w:p>
      <w:r>
        <w:t>(c) Between the brand and generic name of the drug</w:t>
      </w:r>
    </w:p>
    <w:p>
      <w:r>
        <w:t>(d) Between the onset and peak of drug action only</w:t>
      </w:r>
    </w:p>
    <w:p>
      <w:r>
        <w:t>Answer: b</w:t>
      </w:r>
    </w:p>
    <w:p>
      <w:r>
        <w:t>Solution: ✅ Correct Answer: b. Between the minimum effective concentration and the minimum toxic concentration.</w:t>
      </w:r>
    </w:p>
    <w:p>
      <w:r>
        <w:t>🧠 Clinical Rationale: The therapeutic window spans the plasma levels that produce benefit without toxicity — keeping levels in the window is the dosing goal</w:t>
      </w:r>
    </w:p>
    <w:p>
      <w:r>
        <w:t>🩺 Nursing Action: Below the window the drug fails; above it, it harms</w:t>
      </w:r>
    </w:p>
    <w:p>
      <w:r>
        <w:t>❌ Why Not Others: (a) Of ages for which the drug is licensed only — not the correct answer; (c) Between the brand and generic name of the drug — not the correct answer; (d) Between the onset and peak of drug action only — not the correct answer.</w:t>
      </w:r>
    </w:p>
    <w:p>
      <w:r>
        <w:t>⚡ 5-Second Recall: Window = safe effective range</w:t>
      </w:r>
    </w:p>
    <w:p>
      <w:r>
        <w:t>Question: The nurse demonstrates correct understanding of therapeutic index meaning by identifying which response as appropriate?</w:t>
      </w:r>
    </w:p>
    <w:p>
      <w:r>
        <w:t>(a) The drug is safe at any dose without monitoring</w:t>
      </w:r>
    </w:p>
    <w:p>
      <w:r>
        <w:t>(b) The drug has no toxic dose at all</w:t>
      </w:r>
    </w:p>
    <w:p>
      <w:r>
        <w:t>(c) The toxic dose is close to the effective dose, requiring careful monitoring</w:t>
      </w:r>
    </w:p>
    <w:p>
      <w:r>
        <w:t>(d) The toxic dose is far above the effective dose</w:t>
      </w:r>
    </w:p>
    <w:p>
      <w:r>
        <w:t>Answer: c</w:t>
      </w:r>
    </w:p>
    <w:p>
      <w:r>
        <w:t>Solution: ✅ Correct Answer: c. The toxic dose is close to the effective dose, requiring careful monitoring.</w:t>
      </w:r>
    </w:p>
    <w:p>
      <w:r>
        <w:t>🧠 Clinical Rationale: Narrow therapeutic index means the margin between effective and toxic levels is small — digoxin, warfarin and lithium are examples</w:t>
      </w:r>
    </w:p>
    <w:p>
      <w:r>
        <w:t>🩺 Nursing Action: Monitor levels and effects closely with narrow-TI drugs</w:t>
      </w:r>
    </w:p>
    <w:p>
      <w:r>
        <w:t>❌ Why Not Others: (a) The drug is safe at any dose without monitoring — not the correct answer; (b) The drug has no toxic dose at all — not the correct answer; (d) The toxic dose is far above the effective dose — not the correct answer.</w:t>
      </w:r>
    </w:p>
    <w:p>
      <w:r>
        <w:t>⚡ 5-Second Recall: TI compares toxic to effective dose</w:t>
      </w:r>
    </w:p>
    <w:p>
      <w:r>
        <w:t>Question: The nurse demonstrates correct understanding of therapeutic drug monitoring indication by identifying which response as appropriate?</w:t>
      </w:r>
    </w:p>
    <w:p>
      <w:r>
        <w:t>(a) Amoxicillin in a standard course</w:t>
      </w:r>
    </w:p>
    <w:p>
      <w:r>
        <w:t>(b) Paracetamol taken at normal doses</w:t>
      </w:r>
    </w:p>
    <w:p>
      <w:r>
        <w:t>(c) Lithium, digoxin or phenytoin, which have narrow therapeutic windows</w:t>
      </w:r>
    </w:p>
    <w:p>
      <w:r>
        <w:t>(d) Oral iron supplements for anemia</w:t>
      </w:r>
    </w:p>
    <w:p>
      <w:r>
        <w:t>Answer: c</w:t>
      </w:r>
    </w:p>
    <w:p>
      <w:r>
        <w:t>Solution: ✅ Correct Answer: c. Lithium, digoxin or phenytoin, which have narrow therapeutic windows.</w:t>
      </w:r>
    </w:p>
    <w:p>
      <w:r>
        <w:t>🧠 Clinical Rationale: Drugs with narrow therapeutic windows need serum-level monitoring to stay effective without toxicity</w:t>
      </w:r>
    </w:p>
    <w:p>
      <w:r>
        <w:t>🩺 Nursing Action: Digoxin levels guide dosing and toxicity checks</w:t>
      </w:r>
    </w:p>
    <w:p>
      <w:r>
        <w:t>❌ Why Not Others: (a) Amoxicillin in a standard course — not the correct answer; (b) Paracetamol taken at normal doses — not the correct answer; (d) Oral iron supplements for anemia — not the correct answer.</w:t>
      </w:r>
    </w:p>
    <w:p>
      <w:r>
        <w:t>⚡ 5-Second Recall: Levels prevent both failure and toxicity</w:t>
      </w:r>
    </w:p>
    <w:p>
      <w:r>
        <w:t>Question: The nurse demonstrates correct understanding of toxic dose definition by identifying which response as appropriate?</w:t>
      </w:r>
    </w:p>
    <w:p>
      <w:r>
        <w:t>(a) Maintenance dose</w:t>
      </w:r>
    </w:p>
    <w:p>
      <w:r>
        <w:t>(b) Toxic dose</w:t>
      </w:r>
    </w:p>
    <w:p>
      <w:r>
        <w:t>(c) Therapeutic dose</w:t>
      </w:r>
    </w:p>
    <w:p>
      <w:r>
        <w:t>(d) Loading dose only</w:t>
      </w:r>
    </w:p>
    <w:p>
      <w:r>
        <w:t>Answer: b</w:t>
      </w:r>
    </w:p>
    <w:p>
      <w:r>
        <w:t>Solution: ✅ Correct Answer: b. Toxic dose.</w:t>
      </w:r>
    </w:p>
    <w:p>
      <w:r>
        <w:t>🧠 Clinical Rationale: The toxic dose is the level at which adverse or harmful effects begin to appear</w:t>
      </w:r>
    </w:p>
    <w:p>
      <w:r>
        <w:t>🩺 Nursing Action: The therapeutic dose produces the desired effect</w:t>
      </w:r>
    </w:p>
    <w:p>
      <w:r>
        <w:t>❌ Why Not Others: (a) Maintenance dose — not the correct answer; (c) Therapeutic dose — not the correct answer; (d) Loading dose only — not the correct answer.</w:t>
      </w:r>
    </w:p>
    <w:p>
      <w:r>
        <w:t>⚡ 5-Second Recall: Toxic = harmful dose</w:t>
      </w:r>
    </w:p>
    <w:p>
      <w:r>
        <w:t>Question: The nurse demonstrates correct understanding of therapeutic window by identifying which response as appropriate?</w:t>
      </w:r>
    </w:p>
    <w:p>
      <w:r>
        <w:t>(a) Between the brand and generic name of the drug</w:t>
      </w:r>
    </w:p>
    <w:p>
      <w:r>
        <w:t>(b) Between the minimum effective concentration and the minimum toxic concentration</w:t>
      </w:r>
    </w:p>
    <w:p>
      <w:r>
        <w:t>(c) Of ages for which the drug is licensed only</w:t>
      </w:r>
    </w:p>
    <w:p>
      <w:r>
        <w:t>(d) Between the onset and peak of drug action only</w:t>
      </w:r>
    </w:p>
    <w:p>
      <w:r>
        <w:t>Answer: b</w:t>
      </w:r>
    </w:p>
    <w:p>
      <w:r>
        <w:t>Solution: ✅ Correct Answer: b. Between the minimum effective concentration and the minimum toxic concentration.</w:t>
      </w:r>
    </w:p>
    <w:p>
      <w:r>
        <w:t>🧠 Clinical Rationale: The therapeutic window spans the plasma levels that produce benefit without toxicity — keeping levels in the window is the dosing goal</w:t>
      </w:r>
    </w:p>
    <w:p>
      <w:r>
        <w:t>🩺 Nursing Action: Below the window the drug fails; above it, it harms</w:t>
      </w:r>
    </w:p>
    <w:p>
      <w:r>
        <w:t>❌ Why Not Others: (a) Between the brand and generic name of the drug — not the correct answer; (c) Of ages for which the drug is licensed only — not the correct answer; (d) Between the onset and peak of drug action only — not the correct answer.</w:t>
      </w:r>
    </w:p>
    <w:p>
      <w:r>
        <w:t>⚡ 5-Second Recall: Window = safe effective range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