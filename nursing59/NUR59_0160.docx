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symptom cluster is characteristic of hypothyroidism?</w:t>
      </w:r>
    </w:p>
    <w:p>
      <w:r>
        <w:t>(a) Lethargy, weight gain, cold intolerance, constipation and dry hair and skin</w:t>
      </w:r>
    </w:p>
    <w:p>
      <w:r>
        <w:t>(b) Weight loss, heat intolerance, tremor and frequent stools</w:t>
      </w:r>
    </w:p>
    <w:p>
      <w:r>
        <w:t>(c) Palpitations, sweating and insomnia with warm skin</w:t>
      </w:r>
    </w:p>
    <w:p>
      <w:r>
        <w:t>(d) Polyphagia, polyuria and fruity breath odour only</w:t>
      </w:r>
    </w:p>
    <w:p>
      <w:r>
        <w:t>Answer: a</w:t>
      </w:r>
    </w:p>
    <w:p>
      <w:r>
        <w:t>Solution: ✅ Correct Answer: a.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🔍 Key Clues: Slow everything = hypothyroidism signs</w:t>
      </w:r>
    </w:p>
    <w:p>
      <w:r>
        <w:t>🩺 Nursing Action: Report changes in energy, weight and temperature tolerance</w:t>
      </w:r>
    </w:p>
    <w:p>
      <w:r>
        <w:t>❌ Why Not Others: (b) Weight loss, heat intolerance, tremor and frequent stools — not the best response for this situation; (c) Palpitations, sweating and insomnia with warm skin — not the best response for this situation; (d) Polyphagia, polyuria and fruity breath odour only — not the best response for this situation.</w:t>
      </w:r>
    </w:p>
    <w:p>
      <w:r>
        <w:t>⚠️ Exam Trap: Untreated hypothyroidism progresses to myxedema coma</w:t>
      </w:r>
    </w:p>
    <w:p>
      <w:r>
        <w:t>⚡ 5-Second Recall: Hypothyroidism = slowed body systems</w:t>
      </w:r>
    </w:p>
    <w:p>
      <w:r>
        <w:t>Question: Which instruction is correct for a patient taking levothyroxine?</w:t>
      </w:r>
    </w:p>
    <w:p>
      <w:r>
        <w:t>(a) Take a double dose whenever a dose is forgotten</w:t>
      </w:r>
    </w:p>
    <w:p>
      <w:r>
        <w:t>(b) Take it on an empty stomach in the morning, 30-60 minutes before breakfast, and never stop it abruptly</w:t>
      </w:r>
    </w:p>
    <w:p>
      <w:r>
        <w:t>(c) Stop the drug once the energy level feels normal</w:t>
      </w:r>
    </w:p>
    <w:p>
      <w:r>
        <w:t>(d) Take it with a full meal and milk for better absorption</w:t>
      </w:r>
    </w:p>
    <w:p>
      <w:r>
        <w:t>Answer: b</w:t>
      </w:r>
    </w:p>
    <w:p>
      <w:r>
        <w:t>Solution: ✅ Correct Answer: b.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🔍 Key Clues: Levothyroxine on an empty stomach at morning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a double dose whenever a dose is forgotten — not the best response for this situation; (c) Stop the drug once the energy level feels normal — not the best response for this situation; (d) Take it with a full meal and milk for better absorption — not the best response for this situation.</w:t>
      </w:r>
    </w:p>
    <w:p>
      <w:r>
        <w:t>⚠️ Exam Trap: Never stop thyroid replacement abruptly</w:t>
      </w:r>
    </w:p>
    <w:p>
      <w:r>
        <w:t>⚡ 5-Second Recall: Consistent morning dosing maintains the level</w:t>
      </w:r>
    </w:p>
    <w:p>
      <w:r>
        <w:t>Question: How is the levothyroxine dose adjusted over time?</w:t>
      </w:r>
    </w:p>
    <w:p>
      <w:r>
        <w:t>(a) By the patient's weight alone without any blood tests</w:t>
      </w:r>
    </w:p>
    <w:p>
      <w:r>
        <w:t>(b) By the number of symptoms reported on one single day</w:t>
      </w:r>
    </w:p>
    <w:p>
      <w:r>
        <w:t>(c) TSH is never used to monitor thyroid replacement</w:t>
      </w:r>
    </w:p>
    <w:p>
      <w:r>
        <w:t>(d) By serial TSH levels checked periodically to keep the level in the normal range</w:t>
      </w:r>
    </w:p>
    <w:p>
      <w:r>
        <w:t>Answer: d</w:t>
      </w:r>
    </w:p>
    <w:p>
      <w:r>
        <w:t>Solution: ✅ Correct Answer: d.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🔍 Key Clues: TSH targets the levothyroxine dose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By the patient's weight alone without any blood tests — not the best response for this situation; (b) By the number of symptoms reported on one single day — not the best response for this situation; (c) TSH is never used to monitor thyroid replacement — not the best response for this situation.</w:t>
      </w:r>
    </w:p>
    <w:p>
      <w:r>
        <w:t>⚠️ Exam Trap: Dose changes require a repeat TSH in several weeks</w:t>
      </w:r>
    </w:p>
    <w:p>
      <w:r>
        <w:t>⚡ 5-Second Recall: TSH guides thyroid replacement</w:t>
      </w:r>
    </w:p>
    <w:p>
      <w:r>
        <w:t>Question: A patient with hypothyroidism feels better after two weeks of levothyroxine and wants to stop. What should the nurse explain?</w:t>
      </w:r>
    </w:p>
    <w:p>
      <w:r>
        <w:t>(a) The drug treats the deficiency for life — stopping it lets the symptoms and risks return</w:t>
      </w:r>
    </w:p>
    <w:p>
      <w:r>
        <w:t>(b) Halving the dose is safe once symptoms improve</w:t>
      </w:r>
    </w:p>
    <w:p>
      <w:r>
        <w:t>(c) Two weeks of treatment cures hypothyroidism permanently</w:t>
      </w:r>
    </w:p>
    <w:p>
      <w:r>
        <w:t>(d) The drug is only needed while symptoms are actually visible</w:t>
      </w:r>
    </w:p>
    <w:p>
      <w:r>
        <w:t>Answer: a</w:t>
      </w:r>
    </w:p>
    <w:p>
      <w:r>
        <w:t>Solution: ✅ Correct Answer: a. The drug treats the deficiency for life — stopping it lets the symptoms and risks return.</w:t>
      </w:r>
    </w:p>
    <w:p>
      <w:r>
        <w:t>🧠 Clinical Rationale: Levothyroxine replaces a lifelong hormone deficiency; stopping it brings back hypothyroidism and its complications such as myxedema coma</w:t>
      </w:r>
    </w:p>
    <w:p>
      <w:r>
        <w:t>🔍 Key Clues: Thyroid replacement is lifelong</w:t>
      </w:r>
    </w:p>
    <w:p>
      <w:r>
        <w:t>🩺 Nursing Action: Symptoms returning after a missed week confirm the need</w:t>
      </w:r>
    </w:p>
    <w:p>
      <w:r>
        <w:t>❌ Why Not Others: (b) Halving the dose is safe once symptoms improve — not the best response for this situation; (c) Two weeks of treatment cures hypothyroidism permanently — not the best response for this situation; (d) The drug is only needed while symptoms are actually visible — not the best response for this situation.</w:t>
      </w:r>
    </w:p>
    <w:p>
      <w:r>
        <w:t>⚠️ Exam Trap: Review the reasons for continued treatment</w:t>
      </w:r>
    </w:p>
    <w:p>
      <w:r>
        <w:t>⚡ 5-Second Recall: Never stop thyroid hormone without advice</w:t>
      </w:r>
    </w:p>
    <w:p>
      <w:r>
        <w:t>Question: A patient asks the nurse about hypothyroidism symptoms assessment. Which response by the nurse is correct?</w:t>
      </w:r>
    </w:p>
    <w:p>
      <w:r>
        <w:t>(a) Palpitations, sweating and insomnia with warm skin</w:t>
      </w:r>
    </w:p>
    <w:p>
      <w:r>
        <w:t>(b) Lethargy, weight gain, cold intolerance, constipation and dry hair and skin</w:t>
      </w:r>
    </w:p>
    <w:p>
      <w:r>
        <w:t>(c) Polyphagia, polyuria and fruity breath odour only</w:t>
      </w:r>
    </w:p>
    <w:p>
      <w:r>
        <w:t>(d) Weight loss, heat intolerance, tremor and frequent stools</w:t>
      </w:r>
    </w:p>
    <w:p>
      <w:r>
        <w:t>Answer: b</w:t>
      </w:r>
    </w:p>
    <w:p>
      <w:r>
        <w:t>Solution: ✅ Correct Answer: b.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🩺 Nursing Action: Report changes in energy, weight and temperature tolerance</w:t>
      </w:r>
    </w:p>
    <w:p>
      <w:r>
        <w:t>❌ Why Not Others: (a) Palpitations, sweating and insomnia with warm skin — not the best response for this situation; (c) Polyphagia, polyuria and fruity breath odour only — not the best response for this situation; (d) Weight loss, heat intolerance, tremor and frequent stools — not the best response for this situation.</w:t>
      </w:r>
    </w:p>
    <w:p>
      <w:r>
        <w:t>⚠️ Exam Trap: Untreated hypothyroidism progresses to myxedema coma</w:t>
      </w:r>
    </w:p>
    <w:p>
      <w:r>
        <w:t>⚡ 5-Second Recall: Hypothyroidism = slowed body systems</w:t>
      </w:r>
    </w:p>
    <w:p>
      <w:r>
        <w:t>Question: The nurse is teaching a patient about levothyroxine administration teaching. Which statement by the patient indicates correct understanding?</w:t>
      </w:r>
    </w:p>
    <w:p>
      <w:r>
        <w:t>(a) Take it on an empty stomach in the morning, 30-60 minutes before breakfast, and never stop it abruptly</w:t>
      </w:r>
    </w:p>
    <w:p>
      <w:r>
        <w:t>(b) Take it with a full meal and milk for better absorption</w:t>
      </w:r>
    </w:p>
    <w:p>
      <w:r>
        <w:t>(c) Take a double dose whenever a dose is forgotten</w:t>
      </w:r>
    </w:p>
    <w:p>
      <w:r>
        <w:t>(d) Stop the drug once the energy level feels normal</w:t>
      </w:r>
    </w:p>
    <w:p>
      <w:r>
        <w:t>Answer: a</w:t>
      </w:r>
    </w:p>
    <w:p>
      <w:r>
        <w:t>Solution: ✅ Correct Answer: a.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it with a full meal and milk for better absorption — not the best response for this situation; (c) Take a double dose whenever a dose is forgotten — not the best response for this situation; (d) Stop the drug once the energy level feels normal — not the best response for this situation.</w:t>
      </w:r>
    </w:p>
    <w:p>
      <w:r>
        <w:t>⚠️ Exam Trap: Never stop thyroid replacement abruptly</w:t>
      </w:r>
    </w:p>
    <w:p>
      <w:r>
        <w:t>⚡ 5-Second Recall: Consistent morning dosing maintains the level</w:t>
      </w:r>
    </w:p>
    <w:p>
      <w:r>
        <w:t>Question: The nurse is teaching a patient about levothyroxine dose monitoring TSH. Which statement by the patient indicates correct understanding?</w:t>
      </w:r>
    </w:p>
    <w:p>
      <w:r>
        <w:t>(a) By serial TSH levels checked periodically to keep the level in the normal range</w:t>
      </w:r>
    </w:p>
    <w:p>
      <w:r>
        <w:t>(b) By the number of symptoms reported on one single day</w:t>
      </w:r>
    </w:p>
    <w:p>
      <w:r>
        <w:t>(c) By the patient's weight alone without any blood tests</w:t>
      </w:r>
    </w:p>
    <w:p>
      <w:r>
        <w:t>(d) TSH is never used to monitor thyroid replacement</w:t>
      </w:r>
    </w:p>
    <w:p>
      <w:r>
        <w:t>Answer: a</w:t>
      </w:r>
    </w:p>
    <w:p>
      <w:r>
        <w:t>Solution: ✅ Correct Answer: a.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By the number of symptoms reported on one single day — not the best response for this situation; (c) By the patient's weight alone without any blood tests — not the best response for this situation; (d) TSH is never used to monitor thyroid replacement — not the best response for this situation.</w:t>
      </w:r>
    </w:p>
    <w:p>
      <w:r>
        <w:t>⚠️ Exam Trap: Dose changes require a repeat TSH in several weeks</w:t>
      </w:r>
    </w:p>
    <w:p>
      <w:r>
        <w:t>⚡ 5-Second Recall: TSH guides thyroid replacement</w:t>
      </w:r>
    </w:p>
    <w:p>
      <w:r>
        <w:t>Question: The nurse is teaching a patient about hypothyroidism teaching adherence. Which statement by the patient indicates correct understanding?</w:t>
      </w:r>
    </w:p>
    <w:p>
      <w:r>
        <w:t>(a) The drug treats the deficiency for life — stopping it lets the symptoms and risks return</w:t>
      </w:r>
    </w:p>
    <w:p>
      <w:r>
        <w:t>(b) The drug is only needed while symptoms are actually visible</w:t>
      </w:r>
    </w:p>
    <w:p>
      <w:r>
        <w:t>(c) Two weeks of treatment cures hypothyroidism permanently</w:t>
      </w:r>
    </w:p>
    <w:p>
      <w:r>
        <w:t>(d) Halving the dose is safe once symptoms improve</w:t>
      </w:r>
    </w:p>
    <w:p>
      <w:r>
        <w:t>Answer: a</w:t>
      </w:r>
    </w:p>
    <w:p>
      <w:r>
        <w:t>Solution: ✅ Correct Answer: a. The drug treats the deficiency for life — stopping it lets the symptoms and risks return.</w:t>
      </w:r>
    </w:p>
    <w:p>
      <w:r>
        <w:t>🧠 Clinical Rationale: Levothyroxine replaces a lifelong hormone deficiency; stopping it brings back hypothyroidism and its complications such as myxedema coma</w:t>
      </w:r>
    </w:p>
    <w:p>
      <w:r>
        <w:t>🩺 Nursing Action: Symptoms returning after a missed week confirm the need</w:t>
      </w:r>
    </w:p>
    <w:p>
      <w:r>
        <w:t>❌ Why Not Others: (b) The drug is only needed while symptoms are actually visible — not the best response for this situation; (c) Two weeks of treatment cures hypothyroidism permanently — not the best response for this situation; (d) Halving the dose is safe once symptoms improve — not the best response for this situation.</w:t>
      </w:r>
    </w:p>
    <w:p>
      <w:r>
        <w:t>⚠️ Exam Trap: Review the reasons for continued treatment</w:t>
      </w:r>
    </w:p>
    <w:p>
      <w:r>
        <w:t>⚡ 5-Second Recall: Never stop thyroid hormone without advice</w:t>
      </w:r>
    </w:p>
    <w:p>
      <w:r>
        <w:t>Question: Which statement about hypothyroidism symptoms assessment is correct?</w:t>
      </w:r>
    </w:p>
    <w:p>
      <w:r>
        <w:t>(a) Weight loss, heat intolerance, tremor and frequent stools</w:t>
      </w:r>
    </w:p>
    <w:p>
      <w:r>
        <w:t>(b) Polyphagia, polyuria and fruity breath odour only</w:t>
      </w:r>
    </w:p>
    <w:p>
      <w:r>
        <w:t>(c) Palpitations, sweating and insomnia with warm skin</w:t>
      </w:r>
    </w:p>
    <w:p>
      <w:r>
        <w:t>(d) Lethargy, weight gain, cold intolerance, constipation and dry hair and skin</w:t>
      </w:r>
    </w:p>
    <w:p>
      <w:r>
        <w:t>Answer: d</w:t>
      </w:r>
    </w:p>
    <w:p>
      <w:r>
        <w:t>Solution: ✅ Correct Answer: d.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🩺 Nursing Action: Report changes in energy, weight and temperature tolerance</w:t>
      </w:r>
    </w:p>
    <w:p>
      <w:r>
        <w:t>❌ Why Not Others: (a) Weight loss, heat intolerance, tremor and frequent stools — not the best response for this situation; (b) Polyphagia, polyuria and fruity breath odour only — not the best response for this situation; (c) Palpitations, sweating and insomnia with warm skin — not the best response for this situation.</w:t>
      </w:r>
    </w:p>
    <w:p>
      <w:r>
        <w:t>⚡ 5-Second Recall: Hypothyroidism = slowed body systems</w:t>
      </w:r>
    </w:p>
    <w:p>
      <w:r>
        <w:t>Question: A patient with levothyroxine administration teaching is admitted to the unit. Which nursing action should the nurse perform FIRST?</w:t>
      </w:r>
    </w:p>
    <w:p>
      <w:r>
        <w:t>(a) Take a double dose whenever a dose is forgotten</w:t>
      </w:r>
    </w:p>
    <w:p>
      <w:r>
        <w:t>(b) Take it on an empty stomach in the morning, 30-60 minutes before breakfast, and never stop it abruptly</w:t>
      </w:r>
    </w:p>
    <w:p>
      <w:r>
        <w:t>(c) Stop the drug once the energy level feels normal</w:t>
      </w:r>
    </w:p>
    <w:p>
      <w:r>
        <w:t>(d) Take it with a full meal and milk for better absorption</w:t>
      </w:r>
    </w:p>
    <w:p>
      <w:r>
        <w:t>Answer: b</w:t>
      </w:r>
    </w:p>
    <w:p>
      <w:r>
        <w:t>Solution: ✅ Correct Answer: b.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a double dose whenever a dose is forgotten — not the best response for this situation; (c) Stop the drug once the energy level feels normal — not the best response for this situation; (d) Take it with a full meal and milk for better absorption — not the best response for this situation.</w:t>
      </w:r>
    </w:p>
    <w:p>
      <w:r>
        <w:t>⚡ 5-Second Recall: Consistent morning dosing maintains the level</w:t>
      </w:r>
    </w:p>
    <w:p>
      <w:r>
        <w:t>Question: A patient with levothyroxine dose monitoring TSH is admitted to the unit. Which nursing action should the nurse perform FIRST?</w:t>
      </w:r>
    </w:p>
    <w:p>
      <w:r>
        <w:t>(a) By the number of symptoms reported on one single day</w:t>
      </w:r>
    </w:p>
    <w:p>
      <w:r>
        <w:t>(b) By serial TSH levels checked periodically to keep the level in the normal range</w:t>
      </w:r>
    </w:p>
    <w:p>
      <w:r>
        <w:t>(c) By the patient's weight alone without any blood tests</w:t>
      </w:r>
    </w:p>
    <w:p>
      <w:r>
        <w:t>(d) TSH is never used to monitor thyroid replacement</w:t>
      </w:r>
    </w:p>
    <w:p>
      <w:r>
        <w:t>Answer: b</w:t>
      </w:r>
    </w:p>
    <w:p>
      <w:r>
        <w:t>Solution: ✅ Correct Answer: b.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By the number of symptoms reported on one single day — not the best response for this situation; (c) By the patient's weight alone without any blood tests — not the best response for this situation; (d) TSH is never used to monitor thyroid replacement — not the best response for this situation.</w:t>
      </w:r>
    </w:p>
    <w:p>
      <w:r>
        <w:t>⚡ 5-Second Recall: TSH guides thyroid replacement</w:t>
      </w:r>
    </w:p>
    <w:p>
      <w:r>
        <w:t>Question: A patient with hypothyroidism teaching adherence is admitted to the unit. Which nursing action should the nurse perform FIRST?</w:t>
      </w:r>
    </w:p>
    <w:p>
      <w:r>
        <w:t>(a) The drug treats the deficiency for life — stopping it lets the symptoms and risks return</w:t>
      </w:r>
    </w:p>
    <w:p>
      <w:r>
        <w:t>(b) Two weeks of treatment cures hypothyroidism permanently</w:t>
      </w:r>
    </w:p>
    <w:p>
      <w:r>
        <w:t>(c) The drug is only needed while symptoms are actually visible</w:t>
      </w:r>
    </w:p>
    <w:p>
      <w:r>
        <w:t>(d) Halving the dose is safe once symptoms improve</w:t>
      </w:r>
    </w:p>
    <w:p>
      <w:r>
        <w:t>Answer: a</w:t>
      </w:r>
    </w:p>
    <w:p>
      <w:r>
        <w:t>Solution: ✅ Correct Answer: a. The drug treats the deficiency for life — stopping it lets the symptoms and risks return.</w:t>
      </w:r>
    </w:p>
    <w:p>
      <w:r>
        <w:t>🧠 Clinical Rationale: Levothyroxine replaces a lifelong hormone deficiency; stopping it brings back hypothyroidism and its complications such as myxedema coma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Symptoms returning after a missed week confirm the need</w:t>
      </w:r>
    </w:p>
    <w:p>
      <w:r>
        <w:t>❌ Why Not Others: (b) Two weeks of treatment cures hypothyroidism permanently — not the best response for this situation; (c) The drug is only needed while symptoms are actually visible — not the best response for this situation; (d) Halving the dose is safe once symptoms improve — not the best response for this situation.</w:t>
      </w:r>
    </w:p>
    <w:p>
      <w:r>
        <w:t>⚡ 5-Second Recall: Never stop thyroid hormone without advice</w:t>
      </w:r>
    </w:p>
    <w:p>
      <w:r>
        <w:t>Question: Which assessment finding in a patient with hypothyroidism symptoms assessment is MOST concerning and requires immediate follow-up?</w:t>
      </w:r>
    </w:p>
    <w:p>
      <w:r>
        <w:t>(a) Palpitations, sweating and insomnia with warm skin</w:t>
      </w:r>
    </w:p>
    <w:p>
      <w:r>
        <w:t>(b) Weight loss, heat intolerance, tremor and frequent stools</w:t>
      </w:r>
    </w:p>
    <w:p>
      <w:r>
        <w:t>(c) Polyphagia, polyuria and fruity breath odour only</w:t>
      </w:r>
    </w:p>
    <w:p>
      <w:r>
        <w:t>(d) Lethargy, weight gain, cold intolerance, constipation and dry hair and skin</w:t>
      </w:r>
    </w:p>
    <w:p>
      <w:r>
        <w:t>Answer: d</w:t>
      </w:r>
    </w:p>
    <w:p>
      <w:r>
        <w:t>Solution: ✅ Correct Answer: d.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🔍 Key Clues: Slow everything = hypothyroidism signs</w:t>
      </w:r>
    </w:p>
    <w:p>
      <w:r>
        <w:t>🩺 Nursing Action: Report changes in energy, weight and temperature tolerance</w:t>
      </w:r>
    </w:p>
    <w:p>
      <w:r>
        <w:t>❌ Why Not Others: (a) Palpitations, sweating and insomnia with warm skin — not the best response for this situation; (b) Weight loss, heat intolerance, tremor and frequent stools — not the best response for this situation; (c) Polyphagia, polyuria and fruity breath odour only — not the best response for this situation.</w:t>
      </w:r>
    </w:p>
    <w:p>
      <w:r>
        <w:t>⚡ 5-Second Recall: Hypothyroidism = slowed body systems</w:t>
      </w:r>
    </w:p>
    <w:p>
      <w:r>
        <w:t>Question: The nurse is caring for a patient with levothyroxine administration teaching. Which response is most appropriate?</w:t>
      </w:r>
    </w:p>
    <w:p>
      <w:r>
        <w:t>(a) Take it on an empty stomach in the morning, 30-60 minutes before breakfast, and never stop it abruptly</w:t>
      </w:r>
    </w:p>
    <w:p>
      <w:r>
        <w:t>(b) Take a double dose whenever a dose is forgotten</w:t>
      </w:r>
    </w:p>
    <w:p>
      <w:r>
        <w:t>(c) Stop the drug once the energy level feels normal</w:t>
      </w:r>
    </w:p>
    <w:p>
      <w:r>
        <w:t>(d) Take it with a full meal and milk for better absorption</w:t>
      </w:r>
    </w:p>
    <w:p>
      <w:r>
        <w:t>Answer: a</w:t>
      </w:r>
    </w:p>
    <w:p>
      <w:r>
        <w:t>Solution: ✅ Correct Answer: a.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a double dose whenever a dose is forgotten — not the best response for this situation; (c) Stop the drug once the energy level feels normal — not the best response for this situation; (d) Take it with a full meal and milk for better absorption — not the best response for this situation.</w:t>
      </w:r>
    </w:p>
    <w:p>
      <w:r>
        <w:t>⚡ 5-Second Recall: Consistent morning dosing maintains the level</w:t>
      </w:r>
    </w:p>
    <w:p>
      <w:r>
        <w:t>Question: The nurse is caring for a patient with levothyroxine dose monitoring TSH. Which response is most appropriate?</w:t>
      </w:r>
    </w:p>
    <w:p>
      <w:r>
        <w:t>(a) By the patient's weight alone without any blood tests</w:t>
      </w:r>
    </w:p>
    <w:p>
      <w:r>
        <w:t>(b) TSH is never used to monitor thyroid replacement</w:t>
      </w:r>
    </w:p>
    <w:p>
      <w:r>
        <w:t>(c) By the number of symptoms reported on one single day</w:t>
      </w:r>
    </w:p>
    <w:p>
      <w:r>
        <w:t>(d) By serial TSH levels checked periodically to keep the level in the normal range</w:t>
      </w:r>
    </w:p>
    <w:p>
      <w:r>
        <w:t>Answer: d</w:t>
      </w:r>
    </w:p>
    <w:p>
      <w:r>
        <w:t>Solution: ✅ Correct Answer: d.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By the patient's weight alone without any blood tests — not the best response for this situation; (b) TSH is never used to monitor thyroid replacement — not the best response for this situation; (c) By the number of symptoms reported on one single day — not the best response for this situation.</w:t>
      </w:r>
    </w:p>
    <w:p>
      <w:r>
        <w:t>⚡ 5-Second Recall: TSH guides thyroid replacement</w:t>
      </w:r>
    </w:p>
    <w:p>
      <w:r>
        <w:t>Question: Which assessment finding in a patient with hypothyroidism teaching adherence is MOST concerning and requires immediate follow-up?</w:t>
      </w:r>
    </w:p>
    <w:p>
      <w:r>
        <w:t>(a) Two weeks of treatment cures hypothyroidism permanently</w:t>
      </w:r>
    </w:p>
    <w:p>
      <w:r>
        <w:t>(b) The drug is only needed while symptoms are actually visible</w:t>
      </w:r>
    </w:p>
    <w:p>
      <w:r>
        <w:t>(c) The drug treats the deficiency for life — stopping it lets the symptoms and risks return</w:t>
      </w:r>
    </w:p>
    <w:p>
      <w:r>
        <w:t>(d) Halving the dose is safe once symptoms improve</w:t>
      </w:r>
    </w:p>
    <w:p>
      <w:r>
        <w:t>Answer: c</w:t>
      </w:r>
    </w:p>
    <w:p>
      <w:r>
        <w:t>Solution: ✅ Correct Answer: c. The drug treats the deficiency for life — stopping it lets the symptoms and risks return.</w:t>
      </w:r>
    </w:p>
    <w:p>
      <w:r>
        <w:t>🧠 Clinical Rationale: Levothyroxine replaces a lifelong hormone deficiency; stopping it brings back hypothyroidism and its complications such as myxedema coma</w:t>
      </w:r>
    </w:p>
    <w:p>
      <w:r>
        <w:t>🔍 Key Clues: Thyroid replacement is lifelong</w:t>
      </w:r>
    </w:p>
    <w:p>
      <w:r>
        <w:t>🩺 Nursing Action: Symptoms returning after a missed week confirm the need</w:t>
      </w:r>
    </w:p>
    <w:p>
      <w:r>
        <w:t>❌ Why Not Others: (a) Two weeks of treatment cures hypothyroidism permanently — not the best response for this situation; (b) The drug is only needed while symptoms are actually visible — not the best response for this situation; (d) Halving the dose is safe once symptoms improve — not the best response for this situation.</w:t>
      </w:r>
    </w:p>
    <w:p>
      <w:r>
        <w:t>⚡ 5-Second Recall: Never stop thyroid hormone without advice</w:t>
      </w:r>
    </w:p>
    <w:p>
      <w:r>
        <w:t>Question: The nurse demonstrates correct understanding of hypothyroidism symptoms assessment by identifying which response as appropriate?</w:t>
      </w:r>
    </w:p>
    <w:p>
      <w:r>
        <w:t>(a) Polyphagia, polyuria and fruity breath odour only</w:t>
      </w:r>
    </w:p>
    <w:p>
      <w:r>
        <w:t>(b) Weight loss, heat intolerance, tremor and frequent stools</w:t>
      </w:r>
    </w:p>
    <w:p>
      <w:r>
        <w:t>(c) Lethargy, weight gain, cold intolerance, constipation and dry hair and skin</w:t>
      </w:r>
    </w:p>
    <w:p>
      <w:r>
        <w:t>(d) Palpitations, sweating and insomnia with warm skin</w:t>
      </w:r>
    </w:p>
    <w:p>
      <w:r>
        <w:t>Answer: c</w:t>
      </w:r>
    </w:p>
    <w:p>
      <w:r>
        <w:t>Solution: ✅ Correct Answer: c.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🩺 Nursing Action: Report changes in energy, weight and temperature tolerance</w:t>
      </w:r>
    </w:p>
    <w:p>
      <w:r>
        <w:t>❌ Why Not Others: (a) Polyphagia, polyuria and fruity breath odour only — not the best response for this situation; (b) Weight loss, heat intolerance, tremor and frequent stools — not the best response for this situation; (d) Palpitations, sweating and insomnia with warm skin — not the best response for this situation.</w:t>
      </w:r>
    </w:p>
    <w:p>
      <w:r>
        <w:t>⚡ 5-Second Recall: Hypothyroidism = slowed body systems</w:t>
      </w:r>
    </w:p>
    <w:p>
      <w:r>
        <w:t>Question: The nurse demonstrates correct understanding of levothyroxine administration teaching by identifying which response as appropriate?</w:t>
      </w:r>
    </w:p>
    <w:p>
      <w:r>
        <w:t>(a) Take it with a full meal and milk for better absorption</w:t>
      </w:r>
    </w:p>
    <w:p>
      <w:r>
        <w:t>(b) Stop the drug once the energy level feels normal</w:t>
      </w:r>
    </w:p>
    <w:p>
      <w:r>
        <w:t>(c) Take it on an empty stomach in the morning, 30-60 minutes before breakfast, and never stop it abruptly</w:t>
      </w:r>
    </w:p>
    <w:p>
      <w:r>
        <w:t>(d) Take a double dose whenever a dose is forgotten</w:t>
      </w:r>
    </w:p>
    <w:p>
      <w:r>
        <w:t>Answer: c</w:t>
      </w:r>
    </w:p>
    <w:p>
      <w:r>
        <w:t>Solution: ✅ Correct Answer: c.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it with a full meal and milk for better absorption — not the best response for this situation; (b) Stop the drug once the energy level feels normal — not the best response for this situation; (d) Take a double dose whenever a dose is forgotten — not the best response for this situation.</w:t>
      </w:r>
    </w:p>
    <w:p>
      <w:r>
        <w:t>⚡ 5-Second Recall: Consistent morning dosing maintains the level</w:t>
      </w:r>
    </w:p>
    <w:p>
      <w:r>
        <w:t>Question: The nurse demonstrates correct understanding of levothyroxine dose monitoring TSH by identifying which response as appropriate?</w:t>
      </w:r>
    </w:p>
    <w:p>
      <w:r>
        <w:t>(a) By the patient's weight alone without any blood tests</w:t>
      </w:r>
    </w:p>
    <w:p>
      <w:r>
        <w:t>(b) TSH is never used to monitor thyroid replacement</w:t>
      </w:r>
    </w:p>
    <w:p>
      <w:r>
        <w:t>(c) By serial TSH levels checked periodically to keep the level in the normal range</w:t>
      </w:r>
    </w:p>
    <w:p>
      <w:r>
        <w:t>(d) By the number of symptoms reported on one single day</w:t>
      </w:r>
    </w:p>
    <w:p>
      <w:r>
        <w:t>Answer: c</w:t>
      </w:r>
    </w:p>
    <w:p>
      <w:r>
        <w:t>Solution: ✅ Correct Answer: c.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By the patient's weight alone without any blood tests — not the best response for this situation; (b) TSH is never used to monitor thyroid replacement — not the best response for this situation; (d) By the number of symptoms reported on one single day — not the best response for this situation.</w:t>
      </w:r>
    </w:p>
    <w:p>
      <w:r>
        <w:t>⚡ 5-Second Recall: TSH guides thyroid replacement</w:t>
      </w:r>
    </w:p>
    <w:p>
      <w:r>
        <w:t>Question: The nurse demonstrates correct understanding of hypothyroidism teaching adherence by identifying which response as appropriate?</w:t>
      </w:r>
    </w:p>
    <w:p>
      <w:r>
        <w:t>(a) Halving the dose is safe once symptoms improve</w:t>
      </w:r>
    </w:p>
    <w:p>
      <w:r>
        <w:t>(b) The drug is only needed while symptoms are actually visible</w:t>
      </w:r>
    </w:p>
    <w:p>
      <w:r>
        <w:t>(c) Two weeks of treatment cures hypothyroidism permanently</w:t>
      </w:r>
    </w:p>
    <w:p>
      <w:r>
        <w:t>(d) The drug treats the deficiency for life — stopping it lets the symptoms and risks return</w:t>
      </w:r>
    </w:p>
    <w:p>
      <w:r>
        <w:t>Answer: d</w:t>
      </w:r>
    </w:p>
    <w:p>
      <w:r>
        <w:t>Solution: ✅ Correct Answer: d. The drug treats the deficiency for life — stopping it lets the symptoms and risks return.</w:t>
      </w:r>
    </w:p>
    <w:p>
      <w:r>
        <w:t>🧠 Clinical Rationale: Levothyroxine replaces a lifelong hormone deficiency; stopping it brings back hypothyroidism and its complications such as myxedema coma</w:t>
      </w:r>
    </w:p>
    <w:p>
      <w:r>
        <w:t>🩺 Nursing Action: Symptoms returning after a missed week confirm the need</w:t>
      </w:r>
    </w:p>
    <w:p>
      <w:r>
        <w:t>❌ Why Not Others: (a) Halving the dose is safe once symptoms improve — not the best response for this situation; (b) The drug is only needed while symptoms are actually visible — not the best response for this situation; (c) Two weeks of treatment cures hypothyroidism permanently — not the best response for this situation.</w:t>
      </w:r>
    </w:p>
    <w:p>
      <w:r>
        <w:t>⚡ 5-Second Recall: Never stop thyroid hormone without advice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