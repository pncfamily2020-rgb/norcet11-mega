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ventricular septal defect is characterized by?</w:t>
      </w:r>
    </w:p>
    <w:p>
      <w:r>
        <w:t>(a) Deep cyanosis from birth</w:t>
      </w:r>
    </w:p>
    <w:p>
      <w:r>
        <w:t>(b) No murmur at all</w:t>
      </w:r>
    </w:p>
    <w:p>
      <w:r>
        <w:t>(c) A continuous 'machinery' murmur</w:t>
      </w:r>
    </w:p>
    <w:p>
      <w:r>
        <w:t>(d) A left-to-right shunt with a holosystolic murmur at the left lower sternal border and possible heart failure if large</w:t>
      </w:r>
    </w:p>
    <w:p>
      <w:r>
        <w:t>Answer: d</w:t>
      </w:r>
    </w:p>
    <w:p>
      <w:r>
        <w:t>Solution: ✅ Correct Answer: d. A left-to-right shunt with a holosystolic murmur at the left lower sternal border and possible heart failure if large.</w:t>
      </w:r>
    </w:p>
    <w:p>
      <w:r>
        <w:t>🧠 Clinical Rationale: VSD shunts blood left-to-right through the ventricular septum, producing a holosystolic murmur at the LLSB; large defects cause heart failure and failure to thrive</w:t>
      </w:r>
    </w:p>
    <w:p>
      <w:r>
        <w:t>🔍 Key Clues: VSD = holosystolic murmur, LLSB</w:t>
      </w:r>
    </w:p>
    <w:p>
      <w:r>
        <w:t>🩺 Nursing Action: Small VSDs may close spontaneously</w:t>
      </w:r>
    </w:p>
    <w:p>
      <w:r>
        <w:t>❌ Why Not Others: (a) Deep cyanosis from birth — not the best response for this situation; (b) No murmur at all — not the best response for this situation; (c) A continuous 'machinery' murmur — not the best response for this situation.</w:t>
      </w:r>
    </w:p>
    <w:p>
      <w:r>
        <w:t>⚠️ Exam Trap: Large VSDs need surgical closure</w:t>
      </w:r>
    </w:p>
    <w:p>
      <w:r>
        <w:t>⚡ 5-Second Recall: VSD = left-to-right shunt murmur</w:t>
      </w:r>
    </w:p>
    <w:p>
      <w:r>
        <w:t>Question: An atrial septal defect commonly produces?</w:t>
      </w:r>
    </w:p>
    <w:p>
      <w:r>
        <w:t>(a) A machinery continuous murmur</w:t>
      </w:r>
    </w:p>
    <w:p>
      <w:r>
        <w:t>(b) Cyanosis with squatting</w:t>
      </w:r>
    </w:p>
    <w:p>
      <w:r>
        <w:t>(c) A holosystolic murmur at the apex only</w:t>
      </w:r>
    </w:p>
    <w:p>
      <w:r>
        <w:t>(d) A soft systolic murmur with a fixed split second heart sound, often with few symptoms in childhood</w:t>
      </w:r>
    </w:p>
    <w:p>
      <w:r>
        <w:t>Answer: d</w:t>
      </w:r>
    </w:p>
    <w:p>
      <w:r>
        <w:t>Solution: ✅ Correct Answer: d. A soft systolic murmur with a fixed split second heart sound, often with few symptoms in childhood.</w:t>
      </w:r>
    </w:p>
    <w:p>
      <w:r>
        <w:t>🧠 Clinical Rationale: ASD shunts left-to-right at atrial level, classically with a fixed, widely split S2; small defects may be asymptomatic</w:t>
      </w:r>
    </w:p>
    <w:p>
      <w:r>
        <w:t>🔍 Key Clues: ASD = fixed split S2</w:t>
      </w:r>
    </w:p>
    <w:p>
      <w:r>
        <w:t>🩺 Nursing Action: Most ASDs need closure (device or surgery)</w:t>
      </w:r>
    </w:p>
    <w:p>
      <w:r>
        <w:t>❌ Why Not Others: (a) A machinery continuous murmur — not the best response for this situation; (b) Cyanosis with squatting — not the best response for this situation; (c) A holosystolic murmur at the apex only — not the best response for this situation.</w:t>
      </w:r>
    </w:p>
    <w:p>
      <w:r>
        <w:t>⚠️ Exam Trap: Symptoms usually develop in adulthood if unrepaired</w:t>
      </w:r>
    </w:p>
    <w:p>
      <w:r>
        <w:t>⚡ 5-Second Recall: Fixed split S2 = ASD clue</w:t>
      </w:r>
    </w:p>
    <w:p>
      <w:r>
        <w:t>Question: A large unrepaired VSD can lead to?</w:t>
      </w:r>
    </w:p>
    <w:p>
      <w:r>
        <w:t>(a) Spontaneous cure in all children</w:t>
      </w:r>
    </w:p>
    <w:p>
      <w:r>
        <w:t>(b) Only cosmetic changes</w:t>
      </w:r>
    </w:p>
    <w:p>
      <w:r>
        <w:t>(c) Complete resolution always</w:t>
      </w:r>
    </w:p>
    <w:p>
      <w:r>
        <w:t>(d) Pulmonary hypertension with eventual reversal of shunt (Eisenmenger syndrome)</w:t>
      </w:r>
    </w:p>
    <w:p>
      <w:r>
        <w:t>Answer: d</w:t>
      </w:r>
    </w:p>
    <w:p>
      <w:r>
        <w:t>Solution: ✅ Correct Answer: d. Pulmonary hypertension with eventual reversal of shunt (Eisenmenger syndrome).</w:t>
      </w:r>
    </w:p>
    <w:p>
      <w:r>
        <w:t>🧠 Clinical Rationale: Chronic lung overcirculation from a large VSD raises pulmonary pressure, eventually reversing the shunt (Eisenmenger) — making early repair important</w:t>
      </w:r>
    </w:p>
    <w:p>
      <w:r>
        <w:t>🔍 Key Clues: Large VSD → pulmonary hypertension risk</w:t>
      </w:r>
    </w:p>
    <w:p>
      <w:r>
        <w:t>🩺 Nursing Action: Repair before irreversible pulmonary vascular disease develops</w:t>
      </w:r>
    </w:p>
    <w:p>
      <w:r>
        <w:t>❌ Why Not Others: (a) Spontaneous cure in all children — not the best response for this situation; (b) Only cosmetic changes — not the best response for this situation; (c) Complete resolution always — not the best response for this situation.</w:t>
      </w:r>
    </w:p>
    <w:p>
      <w:r>
        <w:t>⚠️ Exam Trap: Eisenmenger syndrome is inoperable in its full form</w:t>
      </w:r>
    </w:p>
    <w:p>
      <w:r>
        <w:t>⚡ 5-Second Recall: Repair large VSDs early</w:t>
      </w:r>
    </w:p>
    <w:p>
      <w:r>
        <w:t>Question: Nursing care for an infant with a large VSD and heart failure includes?</w:t>
      </w:r>
    </w:p>
    <w:p>
      <w:r>
        <w:t>(a) Restricting all fluids strictly</w:t>
      </w:r>
    </w:p>
    <w:p>
      <w:r>
        <w:t>(b) Small frequent feeds, growth monitoring, oxygen as needed and medication administration (digoxin, diuretics) with surgical planning</w:t>
      </w:r>
    </w:p>
    <w:p>
      <w:r>
        <w:t>(c) Feeding large volumes rapidly to gain weight</w:t>
      </w:r>
    </w:p>
    <w:p>
      <w:r>
        <w:t>(d) Avoiding weight checks</w:t>
      </w:r>
    </w:p>
    <w:p>
      <w:r>
        <w:t>Answer: b</w:t>
      </w:r>
    </w:p>
    <w:p>
      <w:r>
        <w:t>Solution: ✅ Correct Answer: b. Small frequent feeds, growth monitoring, oxygen as needed and medication administration (digoxin, diuretics) with surgical planning.</w:t>
      </w:r>
    </w:p>
    <w:p>
      <w:r>
        <w:t>🧠 Clinical Rationale: Heart failure management — small frequent feeds, calorie-dense feeds, medications and growth monitoring — supports the infant until surgery</w:t>
      </w:r>
    </w:p>
    <w:p>
      <w:r>
        <w:t>🔍 Key Clues: Small feeds + medications + growth monitoring</w:t>
      </w:r>
    </w:p>
    <w:p>
      <w:r>
        <w:t>🩺 Nursing Action: Watch for feeding fatigue and respiratory distress</w:t>
      </w:r>
    </w:p>
    <w:p>
      <w:r>
        <w:t>❌ Why Not Others: (a) Restricting all fluids strictly — not the best response for this situation; (c) Feeding large volumes rapidly to gain weight — not the best response for this situation; (d) Avoiding weight checks — not the best response for this situation.</w:t>
      </w:r>
    </w:p>
    <w:p>
      <w:r>
        <w:t>⚠️ Exam Trap: Coordinate surgical timing with the team</w:t>
      </w:r>
    </w:p>
    <w:p>
      <w:r>
        <w:t>⚡ 5-Second Recall: Support growth until repair</w:t>
      </w:r>
    </w:p>
    <w:p>
      <w:r>
        <w:t>Question: The nurse is teaching the parent about VSD features. Which statement by the parent indicates correct understanding?</w:t>
      </w:r>
    </w:p>
    <w:p>
      <w:r>
        <w:t>(a) A left-to-right shunt with a holosystolic murmur at the left lower sternal border and possible heart failure if large</w:t>
      </w:r>
    </w:p>
    <w:p>
      <w:r>
        <w:t>(b) No murmur at all</w:t>
      </w:r>
    </w:p>
    <w:p>
      <w:r>
        <w:t>(c) A continuous 'machinery' murmur</w:t>
      </w:r>
    </w:p>
    <w:p>
      <w:r>
        <w:t>(d) Deep cyanosis from birth</w:t>
      </w:r>
    </w:p>
    <w:p>
      <w:r>
        <w:t>Answer: a</w:t>
      </w:r>
    </w:p>
    <w:p>
      <w:r>
        <w:t>Solution: ✅ Correct Answer: a. A left-to-right shunt with a holosystolic murmur at the left lower sternal border and possible heart failure if large.</w:t>
      </w:r>
    </w:p>
    <w:p>
      <w:r>
        <w:t>🧠 Clinical Rationale: VSD shunts blood left-to-right through the ventricular septum, producing a holosystolic murmur at the LLSB; large defects cause heart failure and failure to thrive</w:t>
      </w:r>
    </w:p>
    <w:p>
      <w:r>
        <w:t>🩺 Nursing Action: Small VSDs may close spontaneously</w:t>
      </w:r>
    </w:p>
    <w:p>
      <w:r>
        <w:t>❌ Why Not Others: (b) No murmur at all — not the best response for this situation; (c) A continuous 'machinery' murmur — not the best response for this situation; (d) Deep cyanosis from birth — not the best response for this situation.</w:t>
      </w:r>
    </w:p>
    <w:p>
      <w:r>
        <w:t>⚠️ Exam Trap: Large VSDs need surgical closure</w:t>
      </w:r>
    </w:p>
    <w:p>
      <w:r>
        <w:t>⚡ 5-Second Recall: VSD = left-to-right shunt murmur</w:t>
      </w:r>
    </w:p>
    <w:p>
      <w:r>
        <w:t>Question: The nurse is teaching the parent about ASD features. Which statement by the parent indicates correct understanding?</w:t>
      </w:r>
    </w:p>
    <w:p>
      <w:r>
        <w:t>(a) A holosystolic murmur at the apex only</w:t>
      </w:r>
    </w:p>
    <w:p>
      <w:r>
        <w:t>(b) Cyanosis with squatting</w:t>
      </w:r>
    </w:p>
    <w:p>
      <w:r>
        <w:t>(c) A machinery continuous murmur</w:t>
      </w:r>
    </w:p>
    <w:p>
      <w:r>
        <w:t>(d) A soft systolic murmur with a fixed split second heart sound, often with few symptoms in childhood</w:t>
      </w:r>
    </w:p>
    <w:p>
      <w:r>
        <w:t>Answer: d</w:t>
      </w:r>
    </w:p>
    <w:p>
      <w:r>
        <w:t>Solution: ✅ Correct Answer: d. A soft systolic murmur with a fixed split second heart sound, often with few symptoms in childhood.</w:t>
      </w:r>
    </w:p>
    <w:p>
      <w:r>
        <w:t>🧠 Clinical Rationale: ASD shunts left-to-right at atrial level, classically with a fixed, widely split S2; small defects may be asymptomatic</w:t>
      </w:r>
    </w:p>
    <w:p>
      <w:r>
        <w:t>🩺 Nursing Action: Most ASDs need closure (device or surgery)</w:t>
      </w:r>
    </w:p>
    <w:p>
      <w:r>
        <w:t>❌ Why Not Others: (a) A holosystolic murmur at the apex only — not the best response for this situation; (b) Cyanosis with squatting — not the best response for this situation; (c) A machinery continuous murmur — not the best response for this situation.</w:t>
      </w:r>
    </w:p>
    <w:p>
      <w:r>
        <w:t>⚠️ Exam Trap: Symptoms usually develop in adulthood if unrepaired</w:t>
      </w:r>
    </w:p>
    <w:p>
      <w:r>
        <w:t>⚡ 5-Second Recall: Fixed split S2 = ASD clue</w:t>
      </w:r>
    </w:p>
    <w:p>
      <w:r>
        <w:t>Question: The nurse is teaching the parent about VSD complications if untreated. Which statement by the parent indicates correct understanding?</w:t>
      </w:r>
    </w:p>
    <w:p>
      <w:r>
        <w:t>(a) Complete resolution always</w:t>
      </w:r>
    </w:p>
    <w:p>
      <w:r>
        <w:t>(b) Pulmonary hypertension with eventual reversal of shunt (Eisenmenger syndrome)</w:t>
      </w:r>
    </w:p>
    <w:p>
      <w:r>
        <w:t>(c) Only cosmetic changes</w:t>
      </w:r>
    </w:p>
    <w:p>
      <w:r>
        <w:t>(d) Spontaneous cure in all children</w:t>
      </w:r>
    </w:p>
    <w:p>
      <w:r>
        <w:t>Answer: b</w:t>
      </w:r>
    </w:p>
    <w:p>
      <w:r>
        <w:t>Solution: ✅ Correct Answer: b. Pulmonary hypertension with eventual reversal of shunt (Eisenmenger syndrome).</w:t>
      </w:r>
    </w:p>
    <w:p>
      <w:r>
        <w:t>🧠 Clinical Rationale: Chronic lung overcirculation from a large VSD raises pulmonary pressure, eventually reversing the shunt (Eisenmenger) — making early repair important</w:t>
      </w:r>
    </w:p>
    <w:p>
      <w:r>
        <w:t>🩺 Nursing Action: Repair before irreversible pulmonary vascular disease develops</w:t>
      </w:r>
    </w:p>
    <w:p>
      <w:r>
        <w:t>❌ Why Not Others: (a) Complete resolution always — not the best response for this situation; (c) Only cosmetic changes — not the best response for this situation; (d) Spontaneous cure in all children — not the best response for this situation.</w:t>
      </w:r>
    </w:p>
    <w:p>
      <w:r>
        <w:t>⚠️ Exam Trap: Eisenmenger syndrome is inoperable in its full form</w:t>
      </w:r>
    </w:p>
    <w:p>
      <w:r>
        <w:t>⚡ 5-Second Recall: Repair large VSDs early</w:t>
      </w:r>
    </w:p>
    <w:p>
      <w:r>
        <w:t>Question: The nurse is teaching the parent about nursing care for VSD child. Which statement by the parent indicates correct understanding?</w:t>
      </w:r>
    </w:p>
    <w:p>
      <w:r>
        <w:t>(a) Restricting all fluids strictly</w:t>
      </w:r>
    </w:p>
    <w:p>
      <w:r>
        <w:t>(b) Small frequent feeds, growth monitoring, oxygen as needed and medication administration (digoxin, diuretics) with surgical planning</w:t>
      </w:r>
    </w:p>
    <w:p>
      <w:r>
        <w:t>(c) Avoiding weight checks</w:t>
      </w:r>
    </w:p>
    <w:p>
      <w:r>
        <w:t>(d) Feeding large volumes rapidly to gain weight</w:t>
      </w:r>
    </w:p>
    <w:p>
      <w:r>
        <w:t>Answer: b</w:t>
      </w:r>
    </w:p>
    <w:p>
      <w:r>
        <w:t>Solution: ✅ Correct Answer: b. Small frequent feeds, growth monitoring, oxygen as needed and medication administration (digoxin, diuretics) with surgical planning.</w:t>
      </w:r>
    </w:p>
    <w:p>
      <w:r>
        <w:t>🧠 Clinical Rationale: Heart failure management — small frequent feeds, calorie-dense feeds, medications and growth monitoring — supports the infant until surgery</w:t>
      </w:r>
    </w:p>
    <w:p>
      <w:r>
        <w:t>🩺 Nursing Action: Watch for feeding fatigue and respiratory distress</w:t>
      </w:r>
    </w:p>
    <w:p>
      <w:r>
        <w:t>❌ Why Not Others: (a) Restricting all fluids strictly — not the best response for this situation; (c) Avoiding weight checks — not the best response for this situation; (d) Feeding large volumes rapidly to gain weight — not the best response for this situation.</w:t>
      </w:r>
    </w:p>
    <w:p>
      <w:r>
        <w:t>⚠️ Exam Trap: Coordinate surgical timing with the team</w:t>
      </w:r>
    </w:p>
    <w:p>
      <w:r>
        <w:t>⚡ 5-Second Recall: Support growth until repair</w:t>
      </w:r>
    </w:p>
    <w:p>
      <w:r>
        <w:t>Question: A child needing care for VSD features is admitted to the pediatric unit. Which nursing action should the nurse perform FIRST?</w:t>
      </w:r>
    </w:p>
    <w:p>
      <w:r>
        <w:t>(a) A continuous 'machinery' murmur</w:t>
      </w:r>
    </w:p>
    <w:p>
      <w:r>
        <w:t>(b) No murmur at all</w:t>
      </w:r>
    </w:p>
    <w:p>
      <w:r>
        <w:t>(c) A left-to-right shunt with a holosystolic murmur at the left lower sternal border and possible heart failure if large</w:t>
      </w:r>
    </w:p>
    <w:p>
      <w:r>
        <w:t>(d) Deep cyanosis from birth</w:t>
      </w:r>
    </w:p>
    <w:p>
      <w:r>
        <w:t>Answer: c</w:t>
      </w:r>
    </w:p>
    <w:p>
      <w:r>
        <w:t>Solution: ✅ Correct Answer: c. A left-to-right shunt with a holosystolic murmur at the left lower sternal border and possible heart failure if large.</w:t>
      </w:r>
    </w:p>
    <w:p>
      <w:r>
        <w:t>🧠 Clinical Rationale: VSD shunts blood left-to-right through the ventricular septum, producing a holosystolic murmur at the LLSB; large defects cause heart failure and failure to thrive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Small VSDs may close spontaneously</w:t>
      </w:r>
    </w:p>
    <w:p>
      <w:r>
        <w:t>❌ Why Not Others: (a) A continuous 'machinery' murmur — not the best response for this situation; (b) No murmur at all — not the best response for this situation; (d) Deep cyanosis from birth — not the best response for this situation.</w:t>
      </w:r>
    </w:p>
    <w:p>
      <w:r>
        <w:t>⚡ 5-Second Recall: VSD = left-to-right shunt murmur</w:t>
      </w:r>
    </w:p>
    <w:p>
      <w:r>
        <w:t>Question: A child needing care for ASD features is admitted to the pediatric unit. Which nursing action should the nurse perform FIRST?</w:t>
      </w:r>
    </w:p>
    <w:p>
      <w:r>
        <w:t>(a) A machinery continuous murmur</w:t>
      </w:r>
    </w:p>
    <w:p>
      <w:r>
        <w:t>(b) A soft systolic murmur with a fixed split second heart sound, often with few symptoms in childhood</w:t>
      </w:r>
    </w:p>
    <w:p>
      <w:r>
        <w:t>(c) Cyanosis with squatting</w:t>
      </w:r>
    </w:p>
    <w:p>
      <w:r>
        <w:t>(d) A holosystolic murmur at the apex only</w:t>
      </w:r>
    </w:p>
    <w:p>
      <w:r>
        <w:t>Answer: b</w:t>
      </w:r>
    </w:p>
    <w:p>
      <w:r>
        <w:t>Solution: ✅ Correct Answer: b. A soft systolic murmur with a fixed split second heart sound, often with few symptoms in childhood.</w:t>
      </w:r>
    </w:p>
    <w:p>
      <w:r>
        <w:t>🧠 Clinical Rationale: ASD shunts left-to-right at atrial level, classically with a fixed, widely split S2; small defects may be asymptomatic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Most ASDs need closure (device or surgery)</w:t>
      </w:r>
    </w:p>
    <w:p>
      <w:r>
        <w:t>❌ Why Not Others: (a) A machinery continuous murmur — not the best response for this situation; (c) Cyanosis with squatting — not the best response for this situation; (d) A holosystolic murmur at the apex only — not the best response for this situation.</w:t>
      </w:r>
    </w:p>
    <w:p>
      <w:r>
        <w:t>⚡ 5-Second Recall: Fixed split S2 = ASD clue</w:t>
      </w:r>
    </w:p>
    <w:p>
      <w:r>
        <w:t>Question: A child needing care for VSD complications if untreated is admitted to the pediatric unit. Which nursing action should the nurse perform FIRST?</w:t>
      </w:r>
    </w:p>
    <w:p>
      <w:r>
        <w:t>(a) Spontaneous cure in all children</w:t>
      </w:r>
    </w:p>
    <w:p>
      <w:r>
        <w:t>(b) Complete resolution always</w:t>
      </w:r>
    </w:p>
    <w:p>
      <w:r>
        <w:t>(c) Pulmonary hypertension with eventual reversal of shunt (Eisenmenger syndrome)</w:t>
      </w:r>
    </w:p>
    <w:p>
      <w:r>
        <w:t>(d) Only cosmetic changes</w:t>
      </w:r>
    </w:p>
    <w:p>
      <w:r>
        <w:t>Answer: c</w:t>
      </w:r>
    </w:p>
    <w:p>
      <w:r>
        <w:t>Solution: ✅ Correct Answer: c. Pulmonary hypertension with eventual reversal of shunt (Eisenmenger syndrome).</w:t>
      </w:r>
    </w:p>
    <w:p>
      <w:r>
        <w:t>🧠 Clinical Rationale: Chronic lung overcirculation from a large VSD raises pulmonary pressure, eventually reversing the shunt (Eisenmenger) — making early repair important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Repair before irreversible pulmonary vascular disease develops</w:t>
      </w:r>
    </w:p>
    <w:p>
      <w:r>
        <w:t>❌ Why Not Others: (a) Spontaneous cure in all children — not the best response for this situation; (b) Complete resolution always — not the best response for this situation; (d) Only cosmetic changes — not the best response for this situation.</w:t>
      </w:r>
    </w:p>
    <w:p>
      <w:r>
        <w:t>⚡ 5-Second Recall: Repair large VSDs early</w:t>
      </w:r>
    </w:p>
    <w:p>
      <w:r>
        <w:t>Question: A child needing care for nursing care for VSD child is admitted to the pediatric unit. Which nursing action should the nurse perform FIRST?</w:t>
      </w:r>
    </w:p>
    <w:p>
      <w:r>
        <w:t>(a) Feeding large volumes rapidly to gain weight</w:t>
      </w:r>
    </w:p>
    <w:p>
      <w:r>
        <w:t>(b) Small frequent feeds, growth monitoring, oxygen as needed and medication administration (digoxin, diuretics) with surgical planning</w:t>
      </w:r>
    </w:p>
    <w:p>
      <w:r>
        <w:t>(c) Avoiding weight checks</w:t>
      </w:r>
    </w:p>
    <w:p>
      <w:r>
        <w:t>(d) Restricting all fluids strictly</w:t>
      </w:r>
    </w:p>
    <w:p>
      <w:r>
        <w:t>Answer: b</w:t>
      </w:r>
    </w:p>
    <w:p>
      <w:r>
        <w:t>Solution: ✅ Correct Answer: b. Small frequent feeds, growth monitoring, oxygen as needed and medication administration (digoxin, diuretics) with surgical planning.</w:t>
      </w:r>
    </w:p>
    <w:p>
      <w:r>
        <w:t>🧠 Clinical Rationale: Heart failure management — small frequent feeds, calorie-dense feeds, medications and growth monitoring — supports the infant until surgery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Watch for feeding fatigue and respiratory distress</w:t>
      </w:r>
    </w:p>
    <w:p>
      <w:r>
        <w:t>❌ Why Not Others: (a) Feeding large volumes rapidly to gain weight — not the best response for this situation; (c) Avoiding weight checks — not the best response for this situation; (d) Restricting all fluids strictly — not the best response for this situation.</w:t>
      </w:r>
    </w:p>
    <w:p>
      <w:r>
        <w:t>⚡ 5-Second Recall: Support growth until repair</w:t>
      </w:r>
    </w:p>
    <w:p>
      <w:r>
        <w:t>Question: Which assessment finding in a child with VSD features is MOST concerning and requires immediate follow-up?</w:t>
      </w:r>
    </w:p>
    <w:p>
      <w:r>
        <w:t>(a) A continuous 'machinery' murmur</w:t>
      </w:r>
    </w:p>
    <w:p>
      <w:r>
        <w:t>(b) No murmur at all</w:t>
      </w:r>
    </w:p>
    <w:p>
      <w:r>
        <w:t>(c) Deep cyanosis from birth</w:t>
      </w:r>
    </w:p>
    <w:p>
      <w:r>
        <w:t>(d) A left-to-right shunt with a holosystolic murmur at the left lower sternal border and possible heart failure if large</w:t>
      </w:r>
    </w:p>
    <w:p>
      <w:r>
        <w:t>Answer: d</w:t>
      </w:r>
    </w:p>
    <w:p>
      <w:r>
        <w:t>Solution: ✅ Correct Answer: d. A left-to-right shunt with a holosystolic murmur at the left lower sternal border and possible heart failure if large.</w:t>
      </w:r>
    </w:p>
    <w:p>
      <w:r>
        <w:t>🧠 Clinical Rationale: VSD shunts blood left-to-right through the ventricular septum, producing a holosystolic murmur at the LLSB; large defects cause heart failure and failure to thrive</w:t>
      </w:r>
    </w:p>
    <w:p>
      <w:r>
        <w:t>🔍 Key Clues: VSD = holosystolic murmur, LLSB</w:t>
      </w:r>
    </w:p>
    <w:p>
      <w:r>
        <w:t>🩺 Nursing Action: Small VSDs may close spontaneously</w:t>
      </w:r>
    </w:p>
    <w:p>
      <w:r>
        <w:t>❌ Why Not Others: (a) A continuous 'machinery' murmur — not the best response for this situation; (b) No murmur at all — not the best response for this situation; (c) Deep cyanosis from birth — not the best response for this situation.</w:t>
      </w:r>
    </w:p>
    <w:p>
      <w:r>
        <w:t>⚡ 5-Second Recall: VSD = left-to-right shunt murmur</w:t>
      </w:r>
    </w:p>
    <w:p>
      <w:r>
        <w:t>Question: Which assessment finding in a child with ASD features is MOST concerning and requires immediate follow-up?</w:t>
      </w:r>
    </w:p>
    <w:p>
      <w:r>
        <w:t>(a) A holosystolic murmur at the apex only</w:t>
      </w:r>
    </w:p>
    <w:p>
      <w:r>
        <w:t>(b) A soft systolic murmur with a fixed split second heart sound, often with few symptoms in childhood</w:t>
      </w:r>
    </w:p>
    <w:p>
      <w:r>
        <w:t>(c) Cyanosis with squatting</w:t>
      </w:r>
    </w:p>
    <w:p>
      <w:r>
        <w:t>(d) A machinery continuous murmur</w:t>
      </w:r>
    </w:p>
    <w:p>
      <w:r>
        <w:t>Answer: b</w:t>
      </w:r>
    </w:p>
    <w:p>
      <w:r>
        <w:t>Solution: ✅ Correct Answer: b. A soft systolic murmur with a fixed split second heart sound, often with few symptoms in childhood.</w:t>
      </w:r>
    </w:p>
    <w:p>
      <w:r>
        <w:t>🧠 Clinical Rationale: ASD shunts left-to-right at atrial level, classically with a fixed, widely split S2; small defects may be asymptomatic</w:t>
      </w:r>
    </w:p>
    <w:p>
      <w:r>
        <w:t>🔍 Key Clues: ASD = fixed split S2</w:t>
      </w:r>
    </w:p>
    <w:p>
      <w:r>
        <w:t>🩺 Nursing Action: Most ASDs need closure (device or surgery)</w:t>
      </w:r>
    </w:p>
    <w:p>
      <w:r>
        <w:t>❌ Why Not Others: (a) A holosystolic murmur at the apex only — not the best response for this situation; (c) Cyanosis with squatting — not the best response for this situation; (d) A machinery continuous murmur — not the best response for this situation.</w:t>
      </w:r>
    </w:p>
    <w:p>
      <w:r>
        <w:t>⚡ 5-Second Recall: Fixed split S2 = ASD clue</w:t>
      </w:r>
    </w:p>
    <w:p>
      <w:r>
        <w:t>Question: Which assessment finding in a child with VSD complications if untreated is MOST concerning and requires immediate follow-up?</w:t>
      </w:r>
    </w:p>
    <w:p>
      <w:r>
        <w:t>(a) Complete resolution always</w:t>
      </w:r>
    </w:p>
    <w:p>
      <w:r>
        <w:t>(b) Spontaneous cure in all children</w:t>
      </w:r>
    </w:p>
    <w:p>
      <w:r>
        <w:t>(c) Pulmonary hypertension with eventual reversal of shunt (Eisenmenger syndrome)</w:t>
      </w:r>
    </w:p>
    <w:p>
      <w:r>
        <w:t>(d) Only cosmetic changes</w:t>
      </w:r>
    </w:p>
    <w:p>
      <w:r>
        <w:t>Answer: c</w:t>
      </w:r>
    </w:p>
    <w:p>
      <w:r>
        <w:t>Solution: ✅ Correct Answer: c. Pulmonary hypertension with eventual reversal of shunt (Eisenmenger syndrome).</w:t>
      </w:r>
    </w:p>
    <w:p>
      <w:r>
        <w:t>🧠 Clinical Rationale: Chronic lung overcirculation from a large VSD raises pulmonary pressure, eventually reversing the shunt (Eisenmenger) — making early repair important</w:t>
      </w:r>
    </w:p>
    <w:p>
      <w:r>
        <w:t>🔍 Key Clues: Large VSD → pulmonary hypertension risk</w:t>
      </w:r>
    </w:p>
    <w:p>
      <w:r>
        <w:t>🩺 Nursing Action: Repair before irreversible pulmonary vascular disease develops</w:t>
      </w:r>
    </w:p>
    <w:p>
      <w:r>
        <w:t>❌ Why Not Others: (a) Complete resolution always — not the best response for this situation; (b) Spontaneous cure in all children — not the best response for this situation; (d) Only cosmetic changes — not the best response for this situation.</w:t>
      </w:r>
    </w:p>
    <w:p>
      <w:r>
        <w:t>⚡ 5-Second Recall: Repair large VSDs early</w:t>
      </w:r>
    </w:p>
    <w:p>
      <w:r>
        <w:t>Question: Which assessment finding in a child with nursing care for VSD child is MOST concerning and requires immediate follow-up?</w:t>
      </w:r>
    </w:p>
    <w:p>
      <w:r>
        <w:t>(a) Avoiding weight checks</w:t>
      </w:r>
    </w:p>
    <w:p>
      <w:r>
        <w:t>(b) Restricting all fluids strictly</w:t>
      </w:r>
    </w:p>
    <w:p>
      <w:r>
        <w:t>(c) Feeding large volumes rapidly to gain weight</w:t>
      </w:r>
    </w:p>
    <w:p>
      <w:r>
        <w:t>(d) Small frequent feeds, growth monitoring, oxygen as needed and medication administration (digoxin, diuretics) with surgical planning</w:t>
      </w:r>
    </w:p>
    <w:p>
      <w:r>
        <w:t>Answer: d</w:t>
      </w:r>
    </w:p>
    <w:p>
      <w:r>
        <w:t>Solution: ✅ Correct Answer: d. Small frequent feeds, growth monitoring, oxygen as needed and medication administration (digoxin, diuretics) with surgical planning.</w:t>
      </w:r>
    </w:p>
    <w:p>
      <w:r>
        <w:t>🧠 Clinical Rationale: Heart failure management — small frequent feeds, calorie-dense feeds, medications and growth monitoring — supports the infant until surgery</w:t>
      </w:r>
    </w:p>
    <w:p>
      <w:r>
        <w:t>🔍 Key Clues: Small feeds + medications + growth monitoring</w:t>
      </w:r>
    </w:p>
    <w:p>
      <w:r>
        <w:t>🩺 Nursing Action: Watch for feeding fatigue and respiratory distress</w:t>
      </w:r>
    </w:p>
    <w:p>
      <w:r>
        <w:t>❌ Why Not Others: (a) Avoiding weight checks — not the best response for this situation; (b) Restricting all fluids strictly — not the best response for this situation; (c) Feeding large volumes rapidly to gain weight — not the best response for this situation.</w:t>
      </w:r>
    </w:p>
    <w:p>
      <w:r>
        <w:t>⚡ 5-Second Recall: Support growth until repair</w:t>
      </w:r>
    </w:p>
    <w:p>
      <w:r>
        <w:t>Question: The nurse demonstrates correct understanding of VSD features by identifying which response as appropriate?</w:t>
      </w:r>
    </w:p>
    <w:p>
      <w:r>
        <w:t>(a) No murmur at all</w:t>
      </w:r>
    </w:p>
    <w:p>
      <w:r>
        <w:t>(b) A continuous 'machinery' murmur</w:t>
      </w:r>
    </w:p>
    <w:p>
      <w:r>
        <w:t>(c) Deep cyanosis from birth</w:t>
      </w:r>
    </w:p>
    <w:p>
      <w:r>
        <w:t>(d) A left-to-right shunt with a holosystolic murmur at the left lower sternal border and possible heart failure if large</w:t>
      </w:r>
    </w:p>
    <w:p>
      <w:r>
        <w:t>Answer: d</w:t>
      </w:r>
    </w:p>
    <w:p>
      <w:r>
        <w:t>Solution: ✅ Correct Answer: d. A left-to-right shunt with a holosystolic murmur at the left lower sternal border and possible heart failure if large.</w:t>
      </w:r>
    </w:p>
    <w:p>
      <w:r>
        <w:t>🧠 Clinical Rationale: VSD shunts blood left-to-right through the ventricular septum, producing a holosystolic murmur at the LLSB; large defects cause heart failure and failure to thrive</w:t>
      </w:r>
    </w:p>
    <w:p>
      <w:r>
        <w:t>🩺 Nursing Action: Small VSDs may close spontaneously</w:t>
      </w:r>
    </w:p>
    <w:p>
      <w:r>
        <w:t>❌ Why Not Others: (a) No murmur at all — not the best response for this situation; (b) A continuous 'machinery' murmur — not the best response for this situation; (c) Deep cyanosis from birth — not the best response for this situation.</w:t>
      </w:r>
    </w:p>
    <w:p>
      <w:r>
        <w:t>⚡ 5-Second Recall: VSD = left-to-right shunt murmur</w:t>
      </w:r>
    </w:p>
    <w:p>
      <w:r>
        <w:t>Question: The nurse demonstrates correct understanding of ASD features by identifying which response as appropriate?</w:t>
      </w:r>
    </w:p>
    <w:p>
      <w:r>
        <w:t>(a) A machinery continuous murmur</w:t>
      </w:r>
    </w:p>
    <w:p>
      <w:r>
        <w:t>(b) Cyanosis with squatting</w:t>
      </w:r>
    </w:p>
    <w:p>
      <w:r>
        <w:t>(c) A holosystolic murmur at the apex only</w:t>
      </w:r>
    </w:p>
    <w:p>
      <w:r>
        <w:t>(d) A soft systolic murmur with a fixed split second heart sound, often with few symptoms in childhood</w:t>
      </w:r>
    </w:p>
    <w:p>
      <w:r>
        <w:t>Answer: d</w:t>
      </w:r>
    </w:p>
    <w:p>
      <w:r>
        <w:t>Solution: ✅ Correct Answer: d. A soft systolic murmur with a fixed split second heart sound, often with few symptoms in childhood.</w:t>
      </w:r>
    </w:p>
    <w:p>
      <w:r>
        <w:t>🧠 Clinical Rationale: ASD shunts left-to-right at atrial level, classically with a fixed, widely split S2; small defects may be asymptomatic</w:t>
      </w:r>
    </w:p>
    <w:p>
      <w:r>
        <w:t>🩺 Nursing Action: Most ASDs need closure (device or surgery)</w:t>
      </w:r>
    </w:p>
    <w:p>
      <w:r>
        <w:t>❌ Why Not Others: (a) A machinery continuous murmur — not the best response for this situation; (b) Cyanosis with squatting — not the best response for this situation; (c) A holosystolic murmur at the apex only — not the best response for this situation.</w:t>
      </w:r>
    </w:p>
    <w:p>
      <w:r>
        <w:t>⚡ 5-Second Recall: Fixed split S2 = ASD clue</w:t>
      </w:r>
    </w:p>
    <w:p>
      <w:r>
        <w:t>Question: The nurse demonstrates correct understanding of VSD complications if untreated by identifying which response as appropriate?</w:t>
      </w:r>
    </w:p>
    <w:p>
      <w:r>
        <w:t>(a) Only cosmetic changes</w:t>
      </w:r>
    </w:p>
    <w:p>
      <w:r>
        <w:t>(b) Pulmonary hypertension with eventual reversal of shunt (Eisenmenger syndrome)</w:t>
      </w:r>
    </w:p>
    <w:p>
      <w:r>
        <w:t>(c) Complete resolution always</w:t>
      </w:r>
    </w:p>
    <w:p>
      <w:r>
        <w:t>(d) Spontaneous cure in all children</w:t>
      </w:r>
    </w:p>
    <w:p>
      <w:r>
        <w:t>Answer: b</w:t>
      </w:r>
    </w:p>
    <w:p>
      <w:r>
        <w:t>Solution: ✅ Correct Answer: b. Pulmonary hypertension with eventual reversal of shunt (Eisenmenger syndrome).</w:t>
      </w:r>
    </w:p>
    <w:p>
      <w:r>
        <w:t>🧠 Clinical Rationale: Chronic lung overcirculation from a large VSD raises pulmonary pressure, eventually reversing the shunt (Eisenmenger) — making early repair important</w:t>
      </w:r>
    </w:p>
    <w:p>
      <w:r>
        <w:t>🩺 Nursing Action: Repair before irreversible pulmonary vascular disease develops</w:t>
      </w:r>
    </w:p>
    <w:p>
      <w:r>
        <w:t>❌ Why Not Others: (a) Only cosmetic changes — not the best response for this situation; (c) Complete resolution always — not the best response for this situation; (d) Spontaneous cure in all children — not the best response for this situation.</w:t>
      </w:r>
    </w:p>
    <w:p>
      <w:r>
        <w:t>⚡ 5-Second Recall: Repair large VSDs early</w:t>
      </w:r>
    </w:p>
    <w:p>
      <w:r>
        <w:t>Question: The nurse demonstrates correct understanding of nursing care for VSD child by identifying which response as appropriate?</w:t>
      </w:r>
    </w:p>
    <w:p>
      <w:r>
        <w:t>(a) Avoiding weight checks</w:t>
      </w:r>
    </w:p>
    <w:p>
      <w:r>
        <w:t>(b) Feeding large volumes rapidly to gain weight</w:t>
      </w:r>
    </w:p>
    <w:p>
      <w:r>
        <w:t>(c) Restricting all fluids strictly</w:t>
      </w:r>
    </w:p>
    <w:p>
      <w:r>
        <w:t>(d) Small frequent feeds, growth monitoring, oxygen as needed and medication administration (digoxin, diuretics) with surgical planning</w:t>
      </w:r>
    </w:p>
    <w:p>
      <w:r>
        <w:t>Answer: d</w:t>
      </w:r>
    </w:p>
    <w:p>
      <w:r>
        <w:t>Solution: ✅ Correct Answer: d. Small frequent feeds, growth monitoring, oxygen as needed and medication administration (digoxin, diuretics) with surgical planning.</w:t>
      </w:r>
    </w:p>
    <w:p>
      <w:r>
        <w:t>🧠 Clinical Rationale: Heart failure management — small frequent feeds, calorie-dense feeds, medications and growth monitoring — supports the infant until surgery</w:t>
      </w:r>
    </w:p>
    <w:p>
      <w:r>
        <w:t>🩺 Nursing Action: Watch for feeding fatigue and respiratory distress</w:t>
      </w:r>
    </w:p>
    <w:p>
      <w:r>
        <w:t>❌ Why Not Others: (a) Avoiding weight checks — not the best response for this situation; (b) Feeding large volumes rapidly to gain weight — not the best response for this situation; (c) Restricting all fluids strictly — not the best response for this situation.</w:t>
      </w:r>
    </w:p>
    <w:p>
      <w:r>
        <w:t>⚡ 5-Second Recall: Support growth until repair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