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Sickle cell disease is?</w:t>
      </w:r>
    </w:p>
    <w:p>
      <w:r>
        <w:t>(a) An autoimmune skin disease</w:t>
      </w:r>
    </w:p>
    <w:p>
      <w:r>
        <w:t>(b) An inherited hemoglobinopathy with abnormal hemoglobin S that sickles under stress</w:t>
      </w:r>
    </w:p>
    <w:p>
      <w:r>
        <w:t>(c) A contagious infection</w:t>
      </w:r>
    </w:p>
    <w:p>
      <w:r>
        <w:t>(d) A nutritional deficiency</w:t>
      </w:r>
    </w:p>
    <w:p>
      <w:r>
        <w:t>Answer: b</w:t>
      </w:r>
    </w:p>
    <w:p>
      <w:r>
        <w:t>Solution: ✅ Correct Answer: b. An inherited hemoglobinopathy with abnormal hemoglobin S that sickles under stress.</w:t>
      </w:r>
    </w:p>
    <w:p>
      <w:r>
        <w:t>🧠 Clinical Rationale: Sickle cell disease is an inherited disorder of hemoglobin (HbS) in which red cells deform (sickle) during hypoxia, dehydration or infection</w:t>
      </w:r>
    </w:p>
    <w:p>
      <w:r>
        <w:t>🔍 Key Clues: Sickle cell = inherited hemoglobin S disorder</w:t>
      </w:r>
    </w:p>
    <w:p>
      <w:r>
        <w:t>🩺 Nursing Action: Screening identifies affected infants early</w:t>
      </w:r>
    </w:p>
    <w:p>
      <w:r>
        <w:t>❌ Why Not Others: (a) An autoimmune skin disease — not the best response for this situation; (c) A contagious infection — not the best response for this situation; (d) A nutritional deficiency — not the best response for this situation.</w:t>
      </w:r>
    </w:p>
    <w:p>
      <w:r>
        <w:t>⚠️ Exam Trap: Precipitants include infection, dehydration, cold and hypoxia</w:t>
      </w:r>
    </w:p>
    <w:p>
      <w:r>
        <w:t>⚡ 5-Second Recall: Inherited hemoglobinopathy</w:t>
      </w:r>
    </w:p>
    <w:p>
      <w:r>
        <w:t>Question: A vaso-occlusive pain crisis in sickle cell disease is caused by?</w:t>
      </w:r>
    </w:p>
    <w:p>
      <w:r>
        <w:t>(a) Sickled cells blocking small blood vessels, causing ischemia and severe pain</w:t>
      </w:r>
    </w:p>
    <w:p>
      <w:r>
        <w:t>(b) Excess oxygen in the blood</w:t>
      </w:r>
    </w:p>
    <w:p>
      <w:r>
        <w:t>(c) High blood sugar levels</w:t>
      </w:r>
    </w:p>
    <w:p>
      <w:r>
        <w:t>(d) A deficiency of white cells only</w:t>
      </w:r>
    </w:p>
    <w:p>
      <w:r>
        <w:t>Answer: a</w:t>
      </w:r>
    </w:p>
    <w:p>
      <w:r>
        <w:t>Solution: ✅ Correct Answer: a. Sickled cells blocking small blood vessels, causing ischemia and severe pain.</w:t>
      </w:r>
    </w:p>
    <w:p>
      <w:r>
        <w:t>🧠 Clinical Rationale: Sickled red cells obstruct microvasculature, causing tissue ischemia and acute pain — the hallmark painful crisis</w:t>
      </w:r>
    </w:p>
    <w:p>
      <w:r>
        <w:t>🔍 Key Clues: Sickling blocks vessels = pain crisis</w:t>
      </w:r>
    </w:p>
    <w:p>
      <w:r>
        <w:t>🩺 Nursing Action: Treat with hydration, analgesia and oxygen as needed</w:t>
      </w:r>
    </w:p>
    <w:p>
      <w:r>
        <w:t>❌ Why Not Others: (b) Excess oxygen in the blood — not the best response for this situation; (c) High blood sugar levels — not the best response for this situation; (d) A deficiency of white cells only — not the best response for this situation.</w:t>
      </w:r>
    </w:p>
    <w:p>
      <w:r>
        <w:t>⚠️ Exam Trap: Identify and treat the trigger (infection, dehydration, cold)</w:t>
      </w:r>
    </w:p>
    <w:p>
      <w:r>
        <w:t>⚡ 5-Second Recall: Pain crisis = vascular occlusion</w:t>
      </w:r>
    </w:p>
    <w:p>
      <w:r>
        <w:t>Question: Acute chest syndrome in sickle cell disease presents with?</w:t>
      </w:r>
    </w:p>
    <w:p>
      <w:r>
        <w:t>(a) A painless rash on the arms</w:t>
      </w:r>
    </w:p>
    <w:p>
      <w:r>
        <w:t>(b) Fever, chest pain, cough, hypoxia and new lung infiltrates — an emergency</w:t>
      </w:r>
    </w:p>
    <w:p>
      <w:r>
        <w:t>(c) Joint swelling without fever</w:t>
      </w:r>
    </w:p>
    <w:p>
      <w:r>
        <w:t>(d) Only fatigue with no respiratory signs</w:t>
      </w:r>
    </w:p>
    <w:p>
      <w:r>
        <w:t>Answer: b</w:t>
      </w:r>
    </w:p>
    <w:p>
      <w:r>
        <w:t>Solution: ✅ Correct Answer: b. Fever, chest pain, cough, hypoxia and new lung infiltrates — an emergency.</w:t>
      </w:r>
    </w:p>
    <w:p>
      <w:r>
        <w:t>🧠 Clinical Rationale: Acute chest syndrome (fever, chest pain, hypoxia, new infiltrates) is a leading cause of death in sickle cell disease and requires urgent treatment</w:t>
      </w:r>
    </w:p>
    <w:p>
      <w:r>
        <w:t>🔍 Key Clues: Fever + chest pain + hypoxia = acute chest syndrome</w:t>
      </w:r>
    </w:p>
    <w:p>
      <w:r>
        <w:t>🩺 Nursing Action: Give oxygen, hydration, analgesia and antibiotics as ordered</w:t>
      </w:r>
    </w:p>
    <w:p>
      <w:r>
        <w:t>❌ Why Not Others: (a) A painless rash on the arms — not the best response for this situation; (c) Joint swelling without fever — not the best response for this situation; (d) Only fatigue with no respiratory signs — not the best response for this situation.</w:t>
      </w:r>
    </w:p>
    <w:p>
      <w:r>
        <w:t>⚠️ Exam Trap: Escalate immediately — it is life-threatening</w:t>
      </w:r>
    </w:p>
    <w:p>
      <w:r>
        <w:t>⚡ 5-Second Recall: Acute chest syndrome = emergency</w:t>
      </w:r>
    </w:p>
    <w:p>
      <w:r>
        <w:t>Question: To prevent crises in sickle cell disease, the child should?</w:t>
      </w:r>
    </w:p>
    <w:p>
      <w:r>
        <w:t>(a) Fast regularly to reduce blood cells</w:t>
      </w:r>
    </w:p>
    <w:p>
      <w:r>
        <w:t>(b) Avoid all fluids to prevent dilution</w:t>
      </w:r>
    </w:p>
    <w:p>
      <w:r>
        <w:t>(c) Exercise to exhaustion daily</w:t>
      </w:r>
    </w:p>
    <w:p>
      <w:r>
        <w:t>(d) Stay well hydrated, avoid extreme cold, complete immunizations, take penicillin prophylaxis and treat infections early</w:t>
      </w:r>
    </w:p>
    <w:p>
      <w:r>
        <w:t>Answer: d</w:t>
      </w:r>
    </w:p>
    <w:p>
      <w:r>
        <w:t>Solution: ✅ Correct Answer: d. Stay well hydrated, avoid extreme cold, complete immunizations, take penicillin prophylaxis and treat infections early.</w:t>
      </w:r>
    </w:p>
    <w:p>
      <w:r>
        <w:t>🧠 Clinical Rationale: Prevention focuses on hydration, warmth, immunizations, penicillin prophylaxis (per protocol) and prompt treatment of infections and fever</w:t>
      </w:r>
    </w:p>
    <w:p>
      <w:r>
        <w:t>🔍 Key Clues: Hydration + warmth + vaccines + penicillin = crisis prevention</w:t>
      </w:r>
    </w:p>
    <w:p>
      <w:r>
        <w:t>🩺 Nursing Action: Avoid dehydration, cold and hypoxia triggers</w:t>
      </w:r>
    </w:p>
    <w:p>
      <w:r>
        <w:t>❌ Why Not Others: (a) Fast regularly to reduce blood cells — not the best response for this situation; (b) Avoid all fluids to prevent dilution — not the best response for this situation; (c) Exercise to exhaustion daily — not the best response for this situation.</w:t>
      </w:r>
    </w:p>
    <w:p>
      <w:r>
        <w:t>⚠️ Exam Trap: Parents learn when to seek urgent care</w:t>
      </w:r>
    </w:p>
    <w:p>
      <w:r>
        <w:t>⚡ 5-Second Recall: Prevent crises with good care</w:t>
      </w:r>
    </w:p>
    <w:p>
      <w:r>
        <w:t>Question: A child with sickle cell disease who develops sudden weakness, headache or seizures may have?</w:t>
      </w:r>
    </w:p>
    <w:p>
      <w:r>
        <w:t>(a) Dental pain only</w:t>
      </w:r>
    </w:p>
    <w:p>
      <w:r>
        <w:t>(b) A simple migraine that can wait</w:t>
      </w:r>
    </w:p>
    <w:p>
      <w:r>
        <w:t>(c) A stroke — sickle cell increases stroke risk and needs emergency evaluation</w:t>
      </w:r>
    </w:p>
    <w:p>
      <w:r>
        <w:t>(d) Normal childhood behavior</w:t>
      </w:r>
    </w:p>
    <w:p>
      <w:r>
        <w:t>Answer: c</w:t>
      </w:r>
    </w:p>
    <w:p>
      <w:r>
        <w:t>Solution: ✅ Correct Answer: c. A stroke — sickle cell increases stroke risk and needs emergency evaluation.</w:t>
      </w:r>
    </w:p>
    <w:p>
      <w:r>
        <w:t>🧠 Clinical Rationale: Stroke is a serious complication of sickle cell disease (especially in childhood); sudden neurologic symptoms demand urgent evaluation and management</w:t>
      </w:r>
    </w:p>
    <w:p>
      <w:r>
        <w:t>🔍 Key Clues: Sudden weakness/headache = possible stroke in sickle cell</w:t>
      </w:r>
    </w:p>
    <w:p>
      <w:r>
        <w:t>🩺 Nursing Action: Act immediately — time is brain</w:t>
      </w:r>
    </w:p>
    <w:p>
      <w:r>
        <w:t>❌ Why Not Others: (a) Dental pain only — not the best response for this situation; (b) A simple migraine that can wait — not the best response for this situation; (d) Normal childhood behavior — not the best response for this situation.</w:t>
      </w:r>
    </w:p>
    <w:p>
      <w:r>
        <w:t>⚠️ Exam Trap: Chronic transfusion programs reduce stroke risk in high-risk children</w:t>
      </w:r>
    </w:p>
    <w:p>
      <w:r>
        <w:t>⚡ 5-Second Recall: Stroke is a sickle cell emergency</w:t>
      </w:r>
    </w:p>
    <w:p>
      <w:r>
        <w:t>Question: The nurse is teaching the parent about sickle cell disease genetics. Which statement by the parent indicates correct understanding?</w:t>
      </w:r>
    </w:p>
    <w:p>
      <w:r>
        <w:t>(a) An autoimmune skin disease</w:t>
      </w:r>
    </w:p>
    <w:p>
      <w:r>
        <w:t>(b) A nutritional deficiency</w:t>
      </w:r>
    </w:p>
    <w:p>
      <w:r>
        <w:t>(c) An inherited hemoglobinopathy with abnormal hemoglobin S that sickles under stress</w:t>
      </w:r>
    </w:p>
    <w:p>
      <w:r>
        <w:t>(d) A contagious infection</w:t>
      </w:r>
    </w:p>
    <w:p>
      <w:r>
        <w:t>Answer: c</w:t>
      </w:r>
    </w:p>
    <w:p>
      <w:r>
        <w:t>Solution: ✅ Correct Answer: c. An inherited hemoglobinopathy with abnormal hemoglobin S that sickles under stress.</w:t>
      </w:r>
    </w:p>
    <w:p>
      <w:r>
        <w:t>🧠 Clinical Rationale: Sickle cell disease is an inherited disorder of hemoglobin (HbS) in which red cells deform (sickle) during hypoxia, dehydration or infection</w:t>
      </w:r>
    </w:p>
    <w:p>
      <w:r>
        <w:t>🩺 Nursing Action: Screening identifies affected infants early</w:t>
      </w:r>
    </w:p>
    <w:p>
      <w:r>
        <w:t>❌ Why Not Others: (a) An autoimmune skin disease — not the best response for this situation; (b) A nutritional deficiency — not the best response for this situation; (d) A contagious infection — not the best response for this situation.</w:t>
      </w:r>
    </w:p>
    <w:p>
      <w:r>
        <w:t>⚠️ Exam Trap: Precipitants include infection, dehydration, cold and hypoxia</w:t>
      </w:r>
    </w:p>
    <w:p>
      <w:r>
        <w:t>⚡ 5-Second Recall: Inherited hemoglobinopathy</w:t>
      </w:r>
    </w:p>
    <w:p>
      <w:r>
        <w:t>Question: The nurse is teaching the parent about sickle cell pain crisis. Which statement by the parent indicates correct understanding?</w:t>
      </w:r>
    </w:p>
    <w:p>
      <w:r>
        <w:t>(a) A deficiency of white cells only</w:t>
      </w:r>
    </w:p>
    <w:p>
      <w:r>
        <w:t>(b) Sickled cells blocking small blood vessels, causing ischemia and severe pain</w:t>
      </w:r>
    </w:p>
    <w:p>
      <w:r>
        <w:t>(c) High blood sugar levels</w:t>
      </w:r>
    </w:p>
    <w:p>
      <w:r>
        <w:t>(d) Excess oxygen in the blood</w:t>
      </w:r>
    </w:p>
    <w:p>
      <w:r>
        <w:t>Answer: b</w:t>
      </w:r>
    </w:p>
    <w:p>
      <w:r>
        <w:t>Solution: ✅ Correct Answer: b. Sickled cells blocking small blood vessels, causing ischemia and severe pain.</w:t>
      </w:r>
    </w:p>
    <w:p>
      <w:r>
        <w:t>🧠 Clinical Rationale: Sickled red cells obstruct microvasculature, causing tissue ischemia and acute pain — the hallmark painful crisis</w:t>
      </w:r>
    </w:p>
    <w:p>
      <w:r>
        <w:t>🩺 Nursing Action: Treat with hydration, analgesia and oxygen as needed</w:t>
      </w:r>
    </w:p>
    <w:p>
      <w:r>
        <w:t>❌ Why Not Others: (a) A deficiency of white cells only — not the best response for this situation; (c) High blood sugar levels — not the best response for this situation; (d) Excess oxygen in the blood — not the best response for this situation.</w:t>
      </w:r>
    </w:p>
    <w:p>
      <w:r>
        <w:t>⚠️ Exam Trap: Identify and treat the trigger (infection, dehydration, cold)</w:t>
      </w:r>
    </w:p>
    <w:p>
      <w:r>
        <w:t>⚡ 5-Second Recall: Pain crisis = vascular occlusion</w:t>
      </w:r>
    </w:p>
    <w:p>
      <w:r>
        <w:t>Question: The nurse is teaching the parent about acute chest syndrome in sickle cell. Which statement by the parent indicates correct understanding?</w:t>
      </w:r>
    </w:p>
    <w:p>
      <w:r>
        <w:t>(a) A painless rash on the arms</w:t>
      </w:r>
    </w:p>
    <w:p>
      <w:r>
        <w:t>(b) Joint swelling without fever</w:t>
      </w:r>
    </w:p>
    <w:p>
      <w:r>
        <w:t>(c) Only fatigue with no respiratory signs</w:t>
      </w:r>
    </w:p>
    <w:p>
      <w:r>
        <w:t>(d) Fever, chest pain, cough, hypoxia and new lung infiltrates — an emergency</w:t>
      </w:r>
    </w:p>
    <w:p>
      <w:r>
        <w:t>Answer: d</w:t>
      </w:r>
    </w:p>
    <w:p>
      <w:r>
        <w:t>Solution: ✅ Correct Answer: d. Fever, chest pain, cough, hypoxia and new lung infiltrates — an emergency.</w:t>
      </w:r>
    </w:p>
    <w:p>
      <w:r>
        <w:t>🧠 Clinical Rationale: Acute chest syndrome (fever, chest pain, hypoxia, new infiltrates) is a leading cause of death in sickle cell disease and requires urgent treatment</w:t>
      </w:r>
    </w:p>
    <w:p>
      <w:r>
        <w:t>🩺 Nursing Action: Give oxygen, hydration, analgesia and antibiotics as ordered</w:t>
      </w:r>
    </w:p>
    <w:p>
      <w:r>
        <w:t>❌ Why Not Others: (a) A painless rash on the arms — not the best response for this situation; (b) Joint swelling without fever — not the best response for this situation; (c) Only fatigue with no respiratory signs — not the best response for this situation.</w:t>
      </w:r>
    </w:p>
    <w:p>
      <w:r>
        <w:t>⚠️ Exam Trap: Escalate immediately — it is life-threatening</w:t>
      </w:r>
    </w:p>
    <w:p>
      <w:r>
        <w:t>⚡ 5-Second Recall: Acute chest syndrome = emergency</w:t>
      </w:r>
    </w:p>
    <w:p>
      <w:r>
        <w:t>Question: The nurse is teaching the parent about sickle cell crisis prevention. Which statement by the parent indicates correct understanding?</w:t>
      </w:r>
    </w:p>
    <w:p>
      <w:r>
        <w:t>(a) Fast regularly to reduce blood cells</w:t>
      </w:r>
    </w:p>
    <w:p>
      <w:r>
        <w:t>(b) Stay well hydrated, avoid extreme cold, complete immunizations, take penicillin prophylaxis and treat infections early</w:t>
      </w:r>
    </w:p>
    <w:p>
      <w:r>
        <w:t>(c) Exercise to exhaustion daily</w:t>
      </w:r>
    </w:p>
    <w:p>
      <w:r>
        <w:t>(d) Avoid all fluids to prevent dilution</w:t>
      </w:r>
    </w:p>
    <w:p>
      <w:r>
        <w:t>Answer: b</w:t>
      </w:r>
    </w:p>
    <w:p>
      <w:r>
        <w:t>Solution: ✅ Correct Answer: b. Stay well hydrated, avoid extreme cold, complete immunizations, take penicillin prophylaxis and treat infections early.</w:t>
      </w:r>
    </w:p>
    <w:p>
      <w:r>
        <w:t>🧠 Clinical Rationale: Prevention focuses on hydration, warmth, immunizations, penicillin prophylaxis (per protocol) and prompt treatment of infections and fever</w:t>
      </w:r>
    </w:p>
    <w:p>
      <w:r>
        <w:t>🩺 Nursing Action: Avoid dehydration, cold and hypoxia triggers</w:t>
      </w:r>
    </w:p>
    <w:p>
      <w:r>
        <w:t>❌ Why Not Others: (a) Fast regularly to reduce blood cells — not the best response for this situation; (c) Exercise to exhaustion daily — not the best response for this situation; (d) Avoid all fluids to prevent dilution — not the best response for this situation.</w:t>
      </w:r>
    </w:p>
    <w:p>
      <w:r>
        <w:t>⚠️ Exam Trap: Parents learn when to seek urgent care</w:t>
      </w:r>
    </w:p>
    <w:p>
      <w:r>
        <w:t>⚡ 5-Second Recall: Prevent crises with good care</w:t>
      </w:r>
    </w:p>
    <w:p>
      <w:r>
        <w:t>Question: The nurse is teaching the parent about sickle cell stroke risk. Which statement by the parent indicates correct understanding?</w:t>
      </w:r>
    </w:p>
    <w:p>
      <w:r>
        <w:t>(a) A simple migraine that can wait</w:t>
      </w:r>
    </w:p>
    <w:p>
      <w:r>
        <w:t>(b) A stroke — sickle cell increases stroke risk and needs emergency evaluation</w:t>
      </w:r>
    </w:p>
    <w:p>
      <w:r>
        <w:t>(c) Dental pain only</w:t>
      </w:r>
    </w:p>
    <w:p>
      <w:r>
        <w:t>(d) Normal childhood behavior</w:t>
      </w:r>
    </w:p>
    <w:p>
      <w:r>
        <w:t>Answer: b</w:t>
      </w:r>
    </w:p>
    <w:p>
      <w:r>
        <w:t>Solution: ✅ Correct Answer: b. A stroke — sickle cell increases stroke risk and needs emergency evaluation.</w:t>
      </w:r>
    </w:p>
    <w:p>
      <w:r>
        <w:t>🧠 Clinical Rationale: Stroke is a serious complication of sickle cell disease (especially in childhood); sudden neurologic symptoms demand urgent evaluation and management</w:t>
      </w:r>
    </w:p>
    <w:p>
      <w:r>
        <w:t>🩺 Nursing Action: Act immediately — time is brain</w:t>
      </w:r>
    </w:p>
    <w:p>
      <w:r>
        <w:t>❌ Why Not Others: (a) A simple migraine that can wait — not the best response for this situation; (c) Dental pain only — not the best response for this situation; (d) Normal childhood behavior — not the best response for this situation.</w:t>
      </w:r>
    </w:p>
    <w:p>
      <w:r>
        <w:t>⚠️ Exam Trap: Chronic transfusion programs reduce stroke risk in high-risk children</w:t>
      </w:r>
    </w:p>
    <w:p>
      <w:r>
        <w:t>⚡ 5-Second Recall: Stroke is a sickle cell emergency</w:t>
      </w:r>
    </w:p>
    <w:p>
      <w:r>
        <w:t>Question: A child needing care for sickle cell disease genetics is admitted to the pediatric unit. Which nursing action should the nurse perform FIRST?</w:t>
      </w:r>
    </w:p>
    <w:p>
      <w:r>
        <w:t>(a) A nutritional deficiency</w:t>
      </w:r>
    </w:p>
    <w:p>
      <w:r>
        <w:t>(b) An inherited hemoglobinopathy with abnormal hemoglobin S that sickles under stress</w:t>
      </w:r>
    </w:p>
    <w:p>
      <w:r>
        <w:t>(c) An autoimmune skin disease</w:t>
      </w:r>
    </w:p>
    <w:p>
      <w:r>
        <w:t>(d) A contagious infection</w:t>
      </w:r>
    </w:p>
    <w:p>
      <w:r>
        <w:t>Answer: b</w:t>
      </w:r>
    </w:p>
    <w:p>
      <w:r>
        <w:t>Solution: ✅ Correct Answer: b. An inherited hemoglobinopathy with abnormal hemoglobin S that sickles under stress.</w:t>
      </w:r>
    </w:p>
    <w:p>
      <w:r>
        <w:t>🧠 Clinical Rationale: Sickle cell disease is an inherited disorder of hemoglobin (HbS) in which red cells deform (sickle) during hypoxia, dehydration or infection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Screening identifies affected infants early</w:t>
      </w:r>
    </w:p>
    <w:p>
      <w:r>
        <w:t>❌ Why Not Others: (a) A nutritional deficiency — not the best response for this situation; (c) An autoimmune skin disease — not the best response for this situation; (d) A contagious infection — not the best response for this situation.</w:t>
      </w:r>
    </w:p>
    <w:p>
      <w:r>
        <w:t>⚡ 5-Second Recall: Inherited hemoglobinopathy</w:t>
      </w:r>
    </w:p>
    <w:p>
      <w:r>
        <w:t>Question: A child needing care for sickle cell pain crisis is admitted to the pediatric unit. Which nursing action should the nurse perform FIRST?</w:t>
      </w:r>
    </w:p>
    <w:p>
      <w:r>
        <w:t>(a) Excess oxygen in the blood</w:t>
      </w:r>
    </w:p>
    <w:p>
      <w:r>
        <w:t>(b) A deficiency of white cells only</w:t>
      </w:r>
    </w:p>
    <w:p>
      <w:r>
        <w:t>(c) High blood sugar levels</w:t>
      </w:r>
    </w:p>
    <w:p>
      <w:r>
        <w:t>(d) Sickled cells blocking small blood vessels, causing ischemia and severe pain</w:t>
      </w:r>
    </w:p>
    <w:p>
      <w:r>
        <w:t>Answer: d</w:t>
      </w:r>
    </w:p>
    <w:p>
      <w:r>
        <w:t>Solution: ✅ Correct Answer: d. Sickled cells blocking small blood vessels, causing ischemia and severe pain.</w:t>
      </w:r>
    </w:p>
    <w:p>
      <w:r>
        <w:t>🧠 Clinical Rationale: Sickled red cells obstruct microvasculature, causing tissue ischemia and acute pain — the hallmark painful crisis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Treat with hydration, analgesia and oxygen as needed</w:t>
      </w:r>
    </w:p>
    <w:p>
      <w:r>
        <w:t>❌ Why Not Others: (a) Excess oxygen in the blood — not the best response for this situation; (b) A deficiency of white cells only — not the best response for this situation; (c) High blood sugar levels — not the best response for this situation.</w:t>
      </w:r>
    </w:p>
    <w:p>
      <w:r>
        <w:t>⚡ 5-Second Recall: Pain crisis = vascular occlusion</w:t>
      </w:r>
    </w:p>
    <w:p>
      <w:r>
        <w:t>Question: A child needing care for acute chest syndrome in sickle cell is admitted to the pediatric unit. Which nursing action should the nurse perform FIRST?</w:t>
      </w:r>
    </w:p>
    <w:p>
      <w:r>
        <w:t>(a) Fever, chest pain, cough, hypoxia and new lung infiltrates — an emergency</w:t>
      </w:r>
    </w:p>
    <w:p>
      <w:r>
        <w:t>(b) A painless rash on the arms</w:t>
      </w:r>
    </w:p>
    <w:p>
      <w:r>
        <w:t>(c) Joint swelling without fever</w:t>
      </w:r>
    </w:p>
    <w:p>
      <w:r>
        <w:t>(d) Only fatigue with no respiratory signs</w:t>
      </w:r>
    </w:p>
    <w:p>
      <w:r>
        <w:t>Answer: a</w:t>
      </w:r>
    </w:p>
    <w:p>
      <w:r>
        <w:t>Solution: ✅ Correct Answer: a. Fever, chest pain, cough, hypoxia and new lung infiltrates — an emergency.</w:t>
      </w:r>
    </w:p>
    <w:p>
      <w:r>
        <w:t>🧠 Clinical Rationale: Acute chest syndrome (fever, chest pain, hypoxia, new infiltrates) is a leading cause of death in sickle cell disease and requires urgent treatment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Give oxygen, hydration, analgesia and antibiotics as ordered</w:t>
      </w:r>
    </w:p>
    <w:p>
      <w:r>
        <w:t>❌ Why Not Others: (b) A painless rash on the arms — not the best response for this situation; (c) Joint swelling without fever — not the best response for this situation; (d) Only fatigue with no respiratory signs — not the best response for this situation.</w:t>
      </w:r>
    </w:p>
    <w:p>
      <w:r>
        <w:t>⚡ 5-Second Recall: Acute chest syndrome = emergency</w:t>
      </w:r>
    </w:p>
    <w:p>
      <w:r>
        <w:t>Question: A child needing care for sickle cell crisis prevention is admitted to the pediatric unit. Which nursing action should the nurse perform FIRST?</w:t>
      </w:r>
    </w:p>
    <w:p>
      <w:r>
        <w:t>(a) Exercise to exhaustion daily</w:t>
      </w:r>
    </w:p>
    <w:p>
      <w:r>
        <w:t>(b) Avoid all fluids to prevent dilution</w:t>
      </w:r>
    </w:p>
    <w:p>
      <w:r>
        <w:t>(c) Stay well hydrated, avoid extreme cold, complete immunizations, take penicillin prophylaxis and treat infections early</w:t>
      </w:r>
    </w:p>
    <w:p>
      <w:r>
        <w:t>(d) Fast regularly to reduce blood cells</w:t>
      </w:r>
    </w:p>
    <w:p>
      <w:r>
        <w:t>Answer: c</w:t>
      </w:r>
    </w:p>
    <w:p>
      <w:r>
        <w:t>Solution: ✅ Correct Answer: c. Stay well hydrated, avoid extreme cold, complete immunizations, take penicillin prophylaxis and treat infections early.</w:t>
      </w:r>
    </w:p>
    <w:p>
      <w:r>
        <w:t>🧠 Clinical Rationale: Prevention focuses on hydration, warmth, immunizations, penicillin prophylaxis (per protocol) and prompt treatment of infections and fever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Avoid dehydration, cold and hypoxia triggers</w:t>
      </w:r>
    </w:p>
    <w:p>
      <w:r>
        <w:t>❌ Why Not Others: (a) Exercise to exhaustion daily — not the best response for this situation; (b) Avoid all fluids to prevent dilution — not the best response for this situation; (d) Fast regularly to reduce blood cells — not the best response for this situation.</w:t>
      </w:r>
    </w:p>
    <w:p>
      <w:r>
        <w:t>⚡ 5-Second Recall: Prevent crises with good care</w:t>
      </w:r>
    </w:p>
    <w:p>
      <w:r>
        <w:t>Question: A child needing care for sickle cell stroke risk is admitted to the pediatric unit. Which nursing action should the nurse perform FIRST?</w:t>
      </w:r>
    </w:p>
    <w:p>
      <w:r>
        <w:t>(a) A simple migraine that can wait</w:t>
      </w:r>
    </w:p>
    <w:p>
      <w:r>
        <w:t>(b) Dental pain only</w:t>
      </w:r>
    </w:p>
    <w:p>
      <w:r>
        <w:t>(c) A stroke — sickle cell increases stroke risk and needs emergency evaluation</w:t>
      </w:r>
    </w:p>
    <w:p>
      <w:r>
        <w:t>(d) Normal childhood behavior</w:t>
      </w:r>
    </w:p>
    <w:p>
      <w:r>
        <w:t>Answer: c</w:t>
      </w:r>
    </w:p>
    <w:p>
      <w:r>
        <w:t>Solution: ✅ Correct Answer: c. A stroke — sickle cell increases stroke risk and needs emergency evaluation.</w:t>
      </w:r>
    </w:p>
    <w:p>
      <w:r>
        <w:t>🧠 Clinical Rationale: Stroke is a serious complication of sickle cell disease (especially in childhood); sudden neurologic symptoms demand urgent evaluation and management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Act immediately — time is brain</w:t>
      </w:r>
    </w:p>
    <w:p>
      <w:r>
        <w:t>❌ Why Not Others: (a) A simple migraine that can wait — not the best response for this situation; (b) Dental pain only — not the best response for this situation; (d) Normal childhood behavior — not the best response for this situation.</w:t>
      </w:r>
    </w:p>
    <w:p>
      <w:r>
        <w:t>⚡ 5-Second Recall: Stroke is a sickle cell emergency</w:t>
      </w:r>
    </w:p>
    <w:p>
      <w:r>
        <w:t>Question: Which assessment finding in a child with sickle cell disease genetics is MOST concerning and requires immediate follow-up?</w:t>
      </w:r>
    </w:p>
    <w:p>
      <w:r>
        <w:t>(a) An autoimmune skin disease</w:t>
      </w:r>
    </w:p>
    <w:p>
      <w:r>
        <w:t>(b) An inherited hemoglobinopathy with abnormal hemoglobin S that sickles under stress</w:t>
      </w:r>
    </w:p>
    <w:p>
      <w:r>
        <w:t>(c) A contagious infection</w:t>
      </w:r>
    </w:p>
    <w:p>
      <w:r>
        <w:t>(d) A nutritional deficiency</w:t>
      </w:r>
    </w:p>
    <w:p>
      <w:r>
        <w:t>Answer: b</w:t>
      </w:r>
    </w:p>
    <w:p>
      <w:r>
        <w:t>Solution: ✅ Correct Answer: b. An inherited hemoglobinopathy with abnormal hemoglobin S that sickles under stress.</w:t>
      </w:r>
    </w:p>
    <w:p>
      <w:r>
        <w:t>🧠 Clinical Rationale: Sickle cell disease is an inherited disorder of hemoglobin (HbS) in which red cells deform (sickle) during hypoxia, dehydration or infection</w:t>
      </w:r>
    </w:p>
    <w:p>
      <w:r>
        <w:t>🔍 Key Clues: Sickle cell = inherited hemoglobin S disorder</w:t>
      </w:r>
    </w:p>
    <w:p>
      <w:r>
        <w:t>🩺 Nursing Action: Screening identifies affected infants early</w:t>
      </w:r>
    </w:p>
    <w:p>
      <w:r>
        <w:t>❌ Why Not Others: (a) An autoimmune skin disease — not the best response for this situation; (c) A contagious infection — not the best response for this situation; (d) A nutritional deficiency — not the best response for this situation.</w:t>
      </w:r>
    </w:p>
    <w:p>
      <w:r>
        <w:t>⚡ 5-Second Recall: Inherited hemoglobinopathy</w:t>
      </w:r>
    </w:p>
    <w:p>
      <w:r>
        <w:t>Question: Which assessment finding in a child with sickle cell pain crisis is MOST concerning and requires immediate follow-up?</w:t>
      </w:r>
    </w:p>
    <w:p>
      <w:r>
        <w:t>(a) Excess oxygen in the blood</w:t>
      </w:r>
    </w:p>
    <w:p>
      <w:r>
        <w:t>(b) High blood sugar levels</w:t>
      </w:r>
    </w:p>
    <w:p>
      <w:r>
        <w:t>(c) A deficiency of white cells only</w:t>
      </w:r>
    </w:p>
    <w:p>
      <w:r>
        <w:t>(d) Sickled cells blocking small blood vessels, causing ischemia and severe pain</w:t>
      </w:r>
    </w:p>
    <w:p>
      <w:r>
        <w:t>Answer: d</w:t>
      </w:r>
    </w:p>
    <w:p>
      <w:r>
        <w:t>Solution: ✅ Correct Answer: d. Sickled cells blocking small blood vessels, causing ischemia and severe pain.</w:t>
      </w:r>
    </w:p>
    <w:p>
      <w:r>
        <w:t>🧠 Clinical Rationale: Sickled red cells obstruct microvasculature, causing tissue ischemia and acute pain — the hallmark painful crisis</w:t>
      </w:r>
    </w:p>
    <w:p>
      <w:r>
        <w:t>🔍 Key Clues: Sickling blocks vessels = pain crisis</w:t>
      </w:r>
    </w:p>
    <w:p>
      <w:r>
        <w:t>🩺 Nursing Action: Treat with hydration, analgesia and oxygen as needed</w:t>
      </w:r>
    </w:p>
    <w:p>
      <w:r>
        <w:t>❌ Why Not Others: (a) Excess oxygen in the blood — not the best response for this situation; (b) High blood sugar levels — not the best response for this situation; (c) A deficiency of white cells only — not the best response for this situation.</w:t>
      </w:r>
    </w:p>
    <w:p>
      <w:r>
        <w:t>⚡ 5-Second Recall: Pain crisis = vascular occlusion</w:t>
      </w:r>
    </w:p>
    <w:p>
      <w:r>
        <w:t>Question: Which assessment finding in a child with acute chest syndrome in sickle cell is MOST concerning and requires immediate follow-up?</w:t>
      </w:r>
    </w:p>
    <w:p>
      <w:r>
        <w:t>(a) Fever, chest pain, cough, hypoxia and new lung infiltrates — an emergency</w:t>
      </w:r>
    </w:p>
    <w:p>
      <w:r>
        <w:t>(b) A painless rash on the arms</w:t>
      </w:r>
    </w:p>
    <w:p>
      <w:r>
        <w:t>(c) Joint swelling without fever</w:t>
      </w:r>
    </w:p>
    <w:p>
      <w:r>
        <w:t>(d) Only fatigue with no respiratory signs</w:t>
      </w:r>
    </w:p>
    <w:p>
      <w:r>
        <w:t>Answer: a</w:t>
      </w:r>
    </w:p>
    <w:p>
      <w:r>
        <w:t>Solution: ✅ Correct Answer: a. Fever, chest pain, cough, hypoxia and new lung infiltrates — an emergency.</w:t>
      </w:r>
    </w:p>
    <w:p>
      <w:r>
        <w:t>🧠 Clinical Rationale: Acute chest syndrome (fever, chest pain, hypoxia, new infiltrates) is a leading cause of death in sickle cell disease and requires urgent treatment</w:t>
      </w:r>
    </w:p>
    <w:p>
      <w:r>
        <w:t>🔍 Key Clues: Fever + chest pain + hypoxia = acute chest syndrome</w:t>
      </w:r>
    </w:p>
    <w:p>
      <w:r>
        <w:t>🩺 Nursing Action: Give oxygen, hydration, analgesia and antibiotics as ordered</w:t>
      </w:r>
    </w:p>
    <w:p>
      <w:r>
        <w:t>❌ Why Not Others: (b) A painless rash on the arms — not the best response for this situation; (c) Joint swelling without fever — not the best response for this situation; (d) Only fatigue with no respiratory signs — not the best response for this situation.</w:t>
      </w:r>
    </w:p>
    <w:p>
      <w:r>
        <w:t>⚡ 5-Second Recall: Acute chest syndrome = emergency</w:t>
      </w:r>
    </w:p>
    <w:p>
      <w:r>
        <w:t>Question: Which assessment finding in a child with sickle cell crisis prevention is MOST concerning and requires immediate follow-up?</w:t>
      </w:r>
    </w:p>
    <w:p>
      <w:r>
        <w:t>(a) Exercise to exhaustion daily</w:t>
      </w:r>
    </w:p>
    <w:p>
      <w:r>
        <w:t>(b) Fast regularly to reduce blood cells</w:t>
      </w:r>
    </w:p>
    <w:p>
      <w:r>
        <w:t>(c) Avoid all fluids to prevent dilution</w:t>
      </w:r>
    </w:p>
    <w:p>
      <w:r>
        <w:t>(d) Stay well hydrated, avoid extreme cold, complete immunizations, take penicillin prophylaxis and treat infections early</w:t>
      </w:r>
    </w:p>
    <w:p>
      <w:r>
        <w:t>Answer: d</w:t>
      </w:r>
    </w:p>
    <w:p>
      <w:r>
        <w:t>Solution: ✅ Correct Answer: d. Stay well hydrated, avoid extreme cold, complete immunizations, take penicillin prophylaxis and treat infections early.</w:t>
      </w:r>
    </w:p>
    <w:p>
      <w:r>
        <w:t>🧠 Clinical Rationale: Prevention focuses on hydration, warmth, immunizations, penicillin prophylaxis (per protocol) and prompt treatment of infections and fever</w:t>
      </w:r>
    </w:p>
    <w:p>
      <w:r>
        <w:t>🔍 Key Clues: Hydration + warmth + vaccines + penicillin = crisis prevention</w:t>
      </w:r>
    </w:p>
    <w:p>
      <w:r>
        <w:t>🩺 Nursing Action: Avoid dehydration, cold and hypoxia triggers</w:t>
      </w:r>
    </w:p>
    <w:p>
      <w:r>
        <w:t>❌ Why Not Others: (a) Exercise to exhaustion daily — not the best response for this situation; (b) Fast regularly to reduce blood cells — not the best response for this situation; (c) Avoid all fluids to prevent dilution — not the best response for this situation.</w:t>
      </w:r>
    </w:p>
    <w:p>
      <w:r>
        <w:t>⚡ 5-Second Recall: Prevent crises with good care</w:t>
      </w:r>
    </w:p>
    <w:p>
      <w:r>
        <w:t>Question: Which assessment finding in a child with sickle cell stroke risk is MOST concerning and requires immediate follow-up?</w:t>
      </w:r>
    </w:p>
    <w:p>
      <w:r>
        <w:t>(a) Dental pain only</w:t>
      </w:r>
    </w:p>
    <w:p>
      <w:r>
        <w:t>(b) A simple migraine that can wait</w:t>
      </w:r>
    </w:p>
    <w:p>
      <w:r>
        <w:t>(c) Normal childhood behavior</w:t>
      </w:r>
    </w:p>
    <w:p>
      <w:r>
        <w:t>(d) A stroke — sickle cell increases stroke risk and needs emergency evaluation</w:t>
      </w:r>
    </w:p>
    <w:p>
      <w:r>
        <w:t>Answer: d</w:t>
      </w:r>
    </w:p>
    <w:p>
      <w:r>
        <w:t>Solution: ✅ Correct Answer: d. A stroke — sickle cell increases stroke risk and needs emergency evaluation.</w:t>
      </w:r>
    </w:p>
    <w:p>
      <w:r>
        <w:t>🧠 Clinical Rationale: Stroke is a serious complication of sickle cell disease (especially in childhood); sudden neurologic symptoms demand urgent evaluation and management</w:t>
      </w:r>
    </w:p>
    <w:p>
      <w:r>
        <w:t>🔍 Key Clues: Sudden weakness/headache = possible stroke in sickle cell</w:t>
      </w:r>
    </w:p>
    <w:p>
      <w:r>
        <w:t>🩺 Nursing Action: Act immediately — time is brain</w:t>
      </w:r>
    </w:p>
    <w:p>
      <w:r>
        <w:t>❌ Why Not Others: (a) Dental pain only — not the best response for this situation; (b) A simple migraine that can wait — not the best response for this situation; (c) Normal childhood behavior — not the best response for this situation.</w:t>
      </w:r>
    </w:p>
    <w:p>
      <w:r>
        <w:t>⚡ 5-Second Recall: Stroke is a sickle cell emergency</w:t>
      </w:r>
    </w:p>
    <w:p>
      <w:r>
        <w:t>Question: The nurse demonstrates correct understanding of sickle cell disease genetics by identifying which response as appropriate?</w:t>
      </w:r>
    </w:p>
    <w:p>
      <w:r>
        <w:t>(a) A nutritional deficiency</w:t>
      </w:r>
    </w:p>
    <w:p>
      <w:r>
        <w:t>(b) An inherited hemoglobinopathy with abnormal hemoglobin S that sickles under stress</w:t>
      </w:r>
    </w:p>
    <w:p>
      <w:r>
        <w:t>(c) A contagious infection</w:t>
      </w:r>
    </w:p>
    <w:p>
      <w:r>
        <w:t>(d) An autoimmune skin disease</w:t>
      </w:r>
    </w:p>
    <w:p>
      <w:r>
        <w:t>Answer: b</w:t>
      </w:r>
    </w:p>
    <w:p>
      <w:r>
        <w:t>Solution: ✅ Correct Answer: b. An inherited hemoglobinopathy with abnormal hemoglobin S that sickles under stress.</w:t>
      </w:r>
    </w:p>
    <w:p>
      <w:r>
        <w:t>🧠 Clinical Rationale: Sickle cell disease is an inherited disorder of hemoglobin (HbS) in which red cells deform (sickle) during hypoxia, dehydration or infection</w:t>
      </w:r>
    </w:p>
    <w:p>
      <w:r>
        <w:t>🩺 Nursing Action: Screening identifies affected infants early</w:t>
      </w:r>
    </w:p>
    <w:p>
      <w:r>
        <w:t>❌ Why Not Others: (a) A nutritional deficiency — not the best response for this situation; (c) A contagious infection — not the best response for this situation; (d) An autoimmune skin disease — not the best response for this situation.</w:t>
      </w:r>
    </w:p>
    <w:p>
      <w:r>
        <w:t>⚡ 5-Second Recall: Inherited hemoglobinopathy</w:t>
      </w:r>
    </w:p>
    <w:p>
      <w:r>
        <w:t>Question: The nurse demonstrates correct understanding of sickle cell pain crisis by identifying which response as appropriate?</w:t>
      </w:r>
    </w:p>
    <w:p>
      <w:r>
        <w:t>(a) Excess oxygen in the blood</w:t>
      </w:r>
    </w:p>
    <w:p>
      <w:r>
        <w:t>(b) High blood sugar levels</w:t>
      </w:r>
    </w:p>
    <w:p>
      <w:r>
        <w:t>(c) Sickled cells blocking small blood vessels, causing ischemia and severe pain</w:t>
      </w:r>
    </w:p>
    <w:p>
      <w:r>
        <w:t>(d) A deficiency of white cells only</w:t>
      </w:r>
    </w:p>
    <w:p>
      <w:r>
        <w:t>Answer: c</w:t>
      </w:r>
    </w:p>
    <w:p>
      <w:r>
        <w:t>Solution: ✅ Correct Answer: c. Sickled cells blocking small blood vessels, causing ischemia and severe pain.</w:t>
      </w:r>
    </w:p>
    <w:p>
      <w:r>
        <w:t>🧠 Clinical Rationale: Sickled red cells obstruct microvasculature, causing tissue ischemia and acute pain — the hallmark painful crisis</w:t>
      </w:r>
    </w:p>
    <w:p>
      <w:r>
        <w:t>🩺 Nursing Action: Treat with hydration, analgesia and oxygen as needed</w:t>
      </w:r>
    </w:p>
    <w:p>
      <w:r>
        <w:t>❌ Why Not Others: (a) Excess oxygen in the blood — not the best response for this situation; (b) High blood sugar levels — not the best response for this situation; (d) A deficiency of white cells only — not the best response for this situation.</w:t>
      </w:r>
    </w:p>
    <w:p>
      <w:r>
        <w:t>⚡ 5-Second Recall: Pain crisis = vascular occlusion</w:t>
      </w:r>
    </w:p>
    <w:p>
      <w:r>
        <w:t>Question: The nurse demonstrates correct understanding of acute chest syndrome in sickle cell by identifying which response as appropriate?</w:t>
      </w:r>
    </w:p>
    <w:p>
      <w:r>
        <w:t>(a) Fever, chest pain, cough, hypoxia and new lung infiltrates — an emergency</w:t>
      </w:r>
    </w:p>
    <w:p>
      <w:r>
        <w:t>(b) A painless rash on the arms</w:t>
      </w:r>
    </w:p>
    <w:p>
      <w:r>
        <w:t>(c) Joint swelling without fever</w:t>
      </w:r>
    </w:p>
    <w:p>
      <w:r>
        <w:t>(d) Only fatigue with no respiratory signs</w:t>
      </w:r>
    </w:p>
    <w:p>
      <w:r>
        <w:t>Answer: a</w:t>
      </w:r>
    </w:p>
    <w:p>
      <w:r>
        <w:t>Solution: ✅ Correct Answer: a. Fever, chest pain, cough, hypoxia and new lung infiltrates — an emergency.</w:t>
      </w:r>
    </w:p>
    <w:p>
      <w:r>
        <w:t>🧠 Clinical Rationale: Acute chest syndrome (fever, chest pain, hypoxia, new infiltrates) is a leading cause of death in sickle cell disease and requires urgent treatment</w:t>
      </w:r>
    </w:p>
    <w:p>
      <w:r>
        <w:t>🩺 Nursing Action: Give oxygen, hydration, analgesia and antibiotics as ordered</w:t>
      </w:r>
    </w:p>
    <w:p>
      <w:r>
        <w:t>❌ Why Not Others: (b) A painless rash on the arms — not the best response for this situation; (c) Joint swelling without fever — not the best response for this situation; (d) Only fatigue with no respiratory signs — not the best response for this situation.</w:t>
      </w:r>
    </w:p>
    <w:p>
      <w:r>
        <w:t>⚡ 5-Second Recall: Acute chest syndrome = emergency</w:t>
      </w:r>
    </w:p>
    <w:p>
      <w:r>
        <w:t>Question: The nurse demonstrates correct understanding of sickle cell crisis prevention by identifying which response as appropriate?</w:t>
      </w:r>
    </w:p>
    <w:p>
      <w:r>
        <w:t>(a) Fast regularly to reduce blood cells</w:t>
      </w:r>
    </w:p>
    <w:p>
      <w:r>
        <w:t>(b) Stay well hydrated, avoid extreme cold, complete immunizations, take penicillin prophylaxis and treat infections early</w:t>
      </w:r>
    </w:p>
    <w:p>
      <w:r>
        <w:t>(c) Avoid all fluids to prevent dilution</w:t>
      </w:r>
    </w:p>
    <w:p>
      <w:r>
        <w:t>(d) Exercise to exhaustion daily</w:t>
      </w:r>
    </w:p>
    <w:p>
      <w:r>
        <w:t>Answer: b</w:t>
      </w:r>
    </w:p>
    <w:p>
      <w:r>
        <w:t>Solution: ✅ Correct Answer: b. Stay well hydrated, avoid extreme cold, complete immunizations, take penicillin prophylaxis and treat infections early.</w:t>
      </w:r>
    </w:p>
    <w:p>
      <w:r>
        <w:t>🧠 Clinical Rationale: Prevention focuses on hydration, warmth, immunizations, penicillin prophylaxis (per protocol) and prompt treatment of infections and fever</w:t>
      </w:r>
    </w:p>
    <w:p>
      <w:r>
        <w:t>🩺 Nursing Action: Avoid dehydration, cold and hypoxia triggers</w:t>
      </w:r>
    </w:p>
    <w:p>
      <w:r>
        <w:t>❌ Why Not Others: (a) Fast regularly to reduce blood cells — not the best response for this situation; (c) Avoid all fluids to prevent dilution — not the best response for this situation; (d) Exercise to exhaustion daily — not the best response for this situation.</w:t>
      </w:r>
    </w:p>
    <w:p>
      <w:r>
        <w:t>⚡ 5-Second Recall: Prevent crises with good care</w:t>
      </w:r>
    </w:p>
    <w:p>
      <w:r>
        <w:t>Question: The nurse demonstrates correct understanding of sickle cell stroke risk by identifying which response as appropriate?</w:t>
      </w:r>
    </w:p>
    <w:p>
      <w:r>
        <w:t>(a) Normal childhood behavior</w:t>
      </w:r>
    </w:p>
    <w:p>
      <w:r>
        <w:t>(b) A simple migraine that can wait</w:t>
      </w:r>
    </w:p>
    <w:p>
      <w:r>
        <w:t>(c) Dental pain only</w:t>
      </w:r>
    </w:p>
    <w:p>
      <w:r>
        <w:t>(d) A stroke — sickle cell increases stroke risk and needs emergency evaluation</w:t>
      </w:r>
    </w:p>
    <w:p>
      <w:r>
        <w:t>Answer: d</w:t>
      </w:r>
    </w:p>
    <w:p>
      <w:r>
        <w:t>Solution: ✅ Correct Answer: d. A stroke — sickle cell increases stroke risk and needs emergency evaluation.</w:t>
      </w:r>
    </w:p>
    <w:p>
      <w:r>
        <w:t>🧠 Clinical Rationale: Stroke is a serious complication of sickle cell disease (especially in childhood); sudden neurologic symptoms demand urgent evaluation and management</w:t>
      </w:r>
    </w:p>
    <w:p>
      <w:r>
        <w:t>🩺 Nursing Action: Act immediately — time is brain</w:t>
      </w:r>
    </w:p>
    <w:p>
      <w:r>
        <w:t>❌ Why Not Others: (a) Normal childhood behavior — not the best response for this situation; (b) A simple migraine that can wait — not the best response for this situation; (c) Dental pain only — not the best response for this situation.</w:t>
      </w:r>
    </w:p>
    <w:p>
      <w:r>
        <w:t>⚡ 5-Second Recall: Stroke is a sickle cell emergency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