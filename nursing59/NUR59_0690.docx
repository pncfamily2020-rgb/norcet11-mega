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tissue connects muscles to bones?</w:t>
      </w:r>
    </w:p>
    <w:p>
      <w:r>
        <w:t>(a) Adipose tissue</w:t>
      </w:r>
    </w:p>
    <w:p>
      <w:r>
        <w:t>(b) Tendons (dense regular connective tissue)</w:t>
      </w:r>
    </w:p>
    <w:p>
      <w:r>
        <w:t>(c) Reticular tissue</w:t>
      </w:r>
    </w:p>
    <w:p>
      <w:r>
        <w:t>(d) Areolar tissue</w:t>
      </w:r>
    </w:p>
    <w:p>
      <w:r>
        <w:t>Answer: b</w:t>
      </w:r>
    </w:p>
    <w:p>
      <w:r>
        <w:t>Solution: ✅ Correct Answer: b. Tendons (dense regular connective tissue).</w:t>
      </w:r>
    </w:p>
    <w:p>
      <w:r>
        <w:t>🧠 Clinical Rationale: Tendons are dense regular connective tissue with parallel collagen bundles that attach muscle to bone; ligaments attach bone to bone</w:t>
      </w:r>
    </w:p>
    <w:p>
      <w:r>
        <w:t>🔍 Key Clues: Tendon = muscle to bone; ligament = bone to bone</w:t>
      </w:r>
    </w:p>
    <w:p>
      <w:r>
        <w:t>🩺 Nursing Action: Assess tendon integrity when testing deep tendon reflexes and after limb injuries</w:t>
      </w:r>
    </w:p>
    <w:p>
      <w:r>
        <w:t>❌ Why Not Others: (a) Adipose tissue — not the best response for this situation; (c) Reticular tissue — not the best response for this situation; (d) Areolar tissue — not the best response for this situation.</w:t>
      </w:r>
    </w:p>
    <w:p>
      <w:r>
        <w:t>⚠️ Exam Trap: Ligaments connect bone to bone — the classic tendon vs ligament exam trap</w:t>
      </w:r>
    </w:p>
    <w:p>
      <w:r>
        <w:t>🌟 PNC Exam Pearl: The Achilles tendon connects the calf muscles to the calcaneus</w:t>
      </w:r>
    </w:p>
    <w:p>
      <w:r>
        <w:t>⚡ 5-Second Recall: Tendon = muscle→bone</w:t>
      </w:r>
    </w:p>
    <w:p>
      <w:r>
        <w:t>Question: Loose connective tissue that cushions and surrounds organs is called?</w:t>
      </w:r>
    </w:p>
    <w:p>
      <w:r>
        <w:t>(a) Elastic cartilage</w:t>
      </w:r>
    </w:p>
    <w:p>
      <w:r>
        <w:t>(b) Compact bone</w:t>
      </w:r>
    </w:p>
    <w:p>
      <w:r>
        <w:t>(c) Areolar (loose) connective tissue</w:t>
      </w:r>
    </w:p>
    <w:p>
      <w:r>
        <w:t>(d) Dense regular connective tissue</w:t>
      </w:r>
    </w:p>
    <w:p>
      <w:r>
        <w:t>Answer: c</w:t>
      </w:r>
    </w:p>
    <w:p>
      <w:r>
        <w:t>Solution: ✅ Correct Answer: c. Areolar (loose) connective tissue.</w:t>
      </w:r>
    </w:p>
    <w:p>
      <w:r>
        <w:t>🧠 Clinical Rationale: Areolar connective tissue is loose, with collagen and elastic fibers in a gel-like ground substance; it lies under epithelia, surrounds blood vessels and cushions organs</w:t>
      </w:r>
    </w:p>
    <w:p>
      <w:r>
        <w:t>🔍 Key Clues: Areolar = loose cushion under epithelia</w:t>
      </w:r>
    </w:p>
    <w:p>
      <w:r>
        <w:t>🩺 Nursing Action: Know that subcutaneous tissue (superficial fascia) is mainly areolar and adipose tissue</w:t>
      </w:r>
    </w:p>
    <w:p>
      <w:r>
        <w:t>❌ Why Not Others: (a) Elastic cartilage — not the best response for this situation; (b) Compact bone — not the best response for this situation; (d) Dense regular connective tissue — not the best response for this situation.</w:t>
      </w:r>
    </w:p>
    <w:p>
      <w:r>
        <w:t>⚠️ Exam Trap: Dense regular tissue (tendons) has parallel fibers for strength — areolar is loose and flexible</w:t>
      </w:r>
    </w:p>
    <w:p>
      <w:r>
        <w:t>🌟 PNC Exam Pearl: Areolar tissue is the 'packing material' between organs and under the skin</w:t>
      </w:r>
    </w:p>
    <w:p>
      <w:r>
        <w:t>⚡ 5-Second Recall: Areolar = loose cushion tissue</w:t>
      </w:r>
    </w:p>
    <w:p>
      <w:r>
        <w:t>Question: A patient has edema around an infected wound. Which tissue type, abundant in the subcutaneous region, most explains the swelling?</w:t>
      </w:r>
    </w:p>
    <w:p>
      <w:r>
        <w:t>(a) Transitional epithelium</w:t>
      </w:r>
    </w:p>
    <w:p>
      <w:r>
        <w:t>(b) Areolar and adipose connective tissue</w:t>
      </w:r>
    </w:p>
    <w:p>
      <w:r>
        <w:t>(c) Skeletal muscle</w:t>
      </w:r>
    </w:p>
    <w:p>
      <w:r>
        <w:t>(d) Nervous tissue</w:t>
      </w:r>
    </w:p>
    <w:p>
      <w:r>
        <w:t>Answer: b</w:t>
      </w:r>
    </w:p>
    <w:p>
      <w:r>
        <w:t>Solution: ✅ Correct Answer: b. Areolar and adipose connective tissue.</w:t>
      </w:r>
    </w:p>
    <w:p>
      <w:r>
        <w:t>🧠 Clinical Rationale: The subcutaneous layer is rich in areolar and adipose connective tissue with a loose mesh that readily accumulates fluid (edema) during inflammation and infection</w:t>
      </w:r>
    </w:p>
    <w:p>
      <w:r>
        <w:t>🔍 Key Clues: Subcutaneous = areolar + adipose, edema-prone</w:t>
      </w:r>
    </w:p>
    <w:p>
      <w:r>
        <w:t>🩺 Nursing Action: Monitor the wound for increasing swelling, redness, warmth and tracking to detect spreading infection</w:t>
      </w:r>
    </w:p>
    <w:p>
      <w:r>
        <w:t>❌ Why Not Others: (a) Transitional epithelium — not the best response for this situation; (c) Skeletal muscle — not the best response for this situation; (d) Nervous tissue — not the best response for this situation.</w:t>
      </w:r>
    </w:p>
    <w:p>
      <w:r>
        <w:t>⚠️ Exam Trap: Edema collects in the LOOSE connective tissue spaces — dense tissues like tendon resist swelling</w:t>
      </w:r>
    </w:p>
    <w:p>
      <w:r>
        <w:t>🌟 PNC Exam Pearl: Periorbital and ankle edema appear where areolar tissue is loose</w:t>
      </w:r>
    </w:p>
    <w:p>
      <w:r>
        <w:t>⚡ 5-Second Recall: Subcutaneous areolar tissue = edema-prone space</w:t>
      </w:r>
    </w:p>
    <w:p>
      <w:r>
        <w:t>Question: A patient asks the nurse about connective tissue classification and examples. Which response by the nurse is correct?</w:t>
      </w:r>
    </w:p>
    <w:p>
      <w:r>
        <w:t>(a) Reticular tissue</w:t>
      </w:r>
    </w:p>
    <w:p>
      <w:r>
        <w:t>(b) Tendons (dense regular connective tissue)</w:t>
      </w:r>
    </w:p>
    <w:p>
      <w:r>
        <w:t>(c) Areolar tissue</w:t>
      </w:r>
    </w:p>
    <w:p>
      <w:r>
        <w:t>(d) Adipose tissue</w:t>
      </w:r>
    </w:p>
    <w:p>
      <w:r>
        <w:t>Answer: b</w:t>
      </w:r>
    </w:p>
    <w:p>
      <w:r>
        <w:t>Solution: ✅ Correct Answer: b. Tendons (dense regular connective tissue).</w:t>
      </w:r>
    </w:p>
    <w:p>
      <w:r>
        <w:t>🧠 Clinical Rationale: Tendons are dense regular connective tissue with parallel collagen bundles that attach muscle to bone; ligaments attach bone to bone</w:t>
      </w:r>
    </w:p>
    <w:p>
      <w:r>
        <w:t>🩺 Nursing Action: Assess tendon integrity when testing deep tendon reflexes and after limb injuries</w:t>
      </w:r>
    </w:p>
    <w:p>
      <w:r>
        <w:t>❌ Why Not Others: (a) Reticular tissue — not the best response for this situation; (c) Areolar tissue — not the best response for this situation; (d) Adipose tissue — not the best response for this situation.</w:t>
      </w:r>
    </w:p>
    <w:p>
      <w:r>
        <w:t>⚠️ Exam Trap: Ligaments connect bone to bone — the classic tendon vs ligament exam trap</w:t>
      </w:r>
    </w:p>
    <w:p>
      <w:r>
        <w:t>⚡ 5-Second Recall: Tendon = muscle→bone</w:t>
      </w:r>
    </w:p>
    <w:p>
      <w:r>
        <w:t>Question: A patient asks the nurse about connective tissue classification and examples. Which response by the nurse is correct?</w:t>
      </w:r>
    </w:p>
    <w:p>
      <w:r>
        <w:t>(a) Areolar (loose) connective tissue</w:t>
      </w:r>
    </w:p>
    <w:p>
      <w:r>
        <w:t>(b) Compact bone</w:t>
      </w:r>
    </w:p>
    <w:p>
      <w:r>
        <w:t>(c) Dense regular connective tissue</w:t>
      </w:r>
    </w:p>
    <w:p>
      <w:r>
        <w:t>(d) Elastic cartilage</w:t>
      </w:r>
    </w:p>
    <w:p>
      <w:r>
        <w:t>Answer: a</w:t>
      </w:r>
    </w:p>
    <w:p>
      <w:r>
        <w:t>Solution: ✅ Correct Answer: a. Areolar (loose) connective tissue.</w:t>
      </w:r>
    </w:p>
    <w:p>
      <w:r>
        <w:t>🧠 Clinical Rationale: Areolar connective tissue is loose, with collagen and elastic fibers in a gel-like ground substance; it lies under epithelia, surrounds blood vessels and cushions organs</w:t>
      </w:r>
    </w:p>
    <w:p>
      <w:r>
        <w:t>🩺 Nursing Action: Know that subcutaneous tissue (superficial fascia) is mainly areolar and adipose tissue</w:t>
      </w:r>
    </w:p>
    <w:p>
      <w:r>
        <w:t>❌ Why Not Others: (b) Compact bone — not the best response for this situation; (c) Dense regular connective tissue — not the best response for this situation; (d) Elastic cartilage — not the best response for this situation.</w:t>
      </w:r>
    </w:p>
    <w:p>
      <w:r>
        <w:t>⚠️ Exam Trap: Dense regular tissue (tendons) has parallel fibers for strength — areolar is loose and flexible</w:t>
      </w:r>
    </w:p>
    <w:p>
      <w:r>
        <w:t>⚡ 5-Second Recall: Areolar = loose cushion tissue</w:t>
      </w:r>
    </w:p>
    <w:p>
      <w:r>
        <w:t>Question: The nurse is teaching a patient about connective tissue classification and examples. Which statement by the patient indicates correct understanding?</w:t>
      </w:r>
    </w:p>
    <w:p>
      <w:r>
        <w:t>(a) Skeletal muscle</w:t>
      </w:r>
    </w:p>
    <w:p>
      <w:r>
        <w:t>(b) Nervous tissue</w:t>
      </w:r>
    </w:p>
    <w:p>
      <w:r>
        <w:t>(c) Areolar and adipose connective tissue</w:t>
      </w:r>
    </w:p>
    <w:p>
      <w:r>
        <w:t>(d) Transitional epithelium</w:t>
      </w:r>
    </w:p>
    <w:p>
      <w:r>
        <w:t>Answer: c</w:t>
      </w:r>
    </w:p>
    <w:p>
      <w:r>
        <w:t>Solution: ✅ Correct Answer: c. Areolar and adipose connective tissue.</w:t>
      </w:r>
    </w:p>
    <w:p>
      <w:r>
        <w:t>🧠 Clinical Rationale: The subcutaneous layer is rich in areolar and adipose connective tissue with a loose mesh that readily accumulates fluid (edema) during inflammation and infection</w:t>
      </w:r>
    </w:p>
    <w:p>
      <w:r>
        <w:t>🩺 Nursing Action: Monitor the wound for increasing swelling, redness, warmth and tracking to detect spreading infection</w:t>
      </w:r>
    </w:p>
    <w:p>
      <w:r>
        <w:t>❌ Why Not Others: (a) Skeletal muscle — not the best response for this situation; (b) Nervous tissue — not the best response for this situation; (d) Transitional epithelium — not the best response for this situation.</w:t>
      </w:r>
    </w:p>
    <w:p>
      <w:r>
        <w:t>⚠️ Exam Trap: Edema collects in the LOOSE connective tissue spaces — dense tissues like tendon resist swelling</w:t>
      </w:r>
    </w:p>
    <w:p>
      <w:r>
        <w:t>🌟 PNC Exam Pearl: Periorbital and ankle edema appear where areolar tissue is loose</w:t>
      </w:r>
    </w:p>
    <w:p>
      <w:r>
        <w:t>⚡ 5-Second Recall: Subcutaneous areolar tissue = edema-prone space</w:t>
      </w:r>
    </w:p>
    <w:p>
      <w:r>
        <w:t>Question: Which statement about connective tissue classification and examples is correct?</w:t>
      </w:r>
    </w:p>
    <w:p>
      <w:r>
        <w:t>(a) Areolar tissue</w:t>
      </w:r>
    </w:p>
    <w:p>
      <w:r>
        <w:t>(b) Reticular tissue</w:t>
      </w:r>
    </w:p>
    <w:p>
      <w:r>
        <w:t>(c) Tendons (dense regular connective tissue)</w:t>
      </w:r>
    </w:p>
    <w:p>
      <w:r>
        <w:t>(d) Adipose tissue</w:t>
      </w:r>
    </w:p>
    <w:p>
      <w:r>
        <w:t>Answer: c</w:t>
      </w:r>
    </w:p>
    <w:p>
      <w:r>
        <w:t>Solution: ✅ Correct Answer: c. Tendons (dense regular connective tissue).</w:t>
      </w:r>
    </w:p>
    <w:p>
      <w:r>
        <w:t>🧠 Clinical Rationale: Tendons are dense regular connective tissue with parallel collagen bundles that attach muscle to bone; ligaments attach bone to bone</w:t>
      </w:r>
    </w:p>
    <w:p>
      <w:r>
        <w:t>🩺 Nursing Action: Assess tendon integrity when testing deep tendon reflexes and after limb injuries</w:t>
      </w:r>
    </w:p>
    <w:p>
      <w:r>
        <w:t>❌ Why Not Others: (a) Areolar tissue — not the best response for this situation; (b) Reticular tissue — not the best response for this situation; (d) Adipose tissue — not the best response for this situation.</w:t>
      </w:r>
    </w:p>
    <w:p>
      <w:r>
        <w:t>⚡ 5-Second Recall: Tendon = muscle→bone</w:t>
      </w:r>
    </w:p>
    <w:p>
      <w:r>
        <w:t>Question: Which statement about connective tissue classification and examples is correct?</w:t>
      </w:r>
    </w:p>
    <w:p>
      <w:r>
        <w:t>(a) Elastic cartilage</w:t>
      </w:r>
    </w:p>
    <w:p>
      <w:r>
        <w:t>(b) Areolar (loose) connective tissue</w:t>
      </w:r>
    </w:p>
    <w:p>
      <w:r>
        <w:t>(c) Dense regular connective tissue</w:t>
      </w:r>
    </w:p>
    <w:p>
      <w:r>
        <w:t>(d) Compact bone</w:t>
      </w:r>
    </w:p>
    <w:p>
      <w:r>
        <w:t>Answer: b</w:t>
      </w:r>
    </w:p>
    <w:p>
      <w:r>
        <w:t>Solution: ✅ Correct Answer: b. Areolar (loose) connective tissue.</w:t>
      </w:r>
    </w:p>
    <w:p>
      <w:r>
        <w:t>🧠 Clinical Rationale: Areolar connective tissue is loose, with collagen and elastic fibers in a gel-like ground substance; it lies under epithelia, surrounds blood vessels and cushions organs</w:t>
      </w:r>
    </w:p>
    <w:p>
      <w:r>
        <w:t>🩺 Nursing Action: Know that subcutaneous tissue (superficial fascia) is mainly areolar and adipose tissue</w:t>
      </w:r>
    </w:p>
    <w:p>
      <w:r>
        <w:t>❌ Why Not Others: (a) Elastic cartilage — not the best response for this situation; (c) Dense regular connective tissue — not the best response for this situation; (d) Compact bone — not the best response for this situation.</w:t>
      </w:r>
    </w:p>
    <w:p>
      <w:r>
        <w:t>⚡ 5-Second Recall: Areolar = loose cushion tissue</w:t>
      </w:r>
    </w:p>
    <w:p>
      <w:r>
        <w:t>Question: A patient needing care for connective tissue classification and examples is admitted to the unit. Which nursing action should the nurse perform FIRST?</w:t>
      </w:r>
    </w:p>
    <w:p>
      <w:r>
        <w:t>(a) Areolar and adipose connective tissue</w:t>
      </w:r>
    </w:p>
    <w:p>
      <w:r>
        <w:t>(b) Nervous tissue</w:t>
      </w:r>
    </w:p>
    <w:p>
      <w:r>
        <w:t>(c) Transitional epithelium</w:t>
      </w:r>
    </w:p>
    <w:p>
      <w:r>
        <w:t>(d) Skeletal muscle</w:t>
      </w:r>
    </w:p>
    <w:p>
      <w:r>
        <w:t>Answer: a</w:t>
      </w:r>
    </w:p>
    <w:p>
      <w:r>
        <w:t>Solution: ✅ Correct Answer: a. Areolar and adipose connective tissue.</w:t>
      </w:r>
    </w:p>
    <w:p>
      <w:r>
        <w:t>🧠 Clinical Rationale: The subcutaneous layer is rich in areolar and adipose connective tissue with a loose mesh that readily accumulates fluid (edema) during inflammation and infection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the wound for increasing swelling, redness, warmth and tracking to detect spreading infection</w:t>
      </w:r>
    </w:p>
    <w:p>
      <w:r>
        <w:t>❌ Why Not Others: (b) Nervous tissue — not the best response for this situation; (c) Transitional epithelium — not the best response for this situation; (d) Skeletal muscle — not the best response for this situation.</w:t>
      </w:r>
    </w:p>
    <w:p>
      <w:r>
        <w:t>⚡ 5-Second Recall: Subcutaneous areolar tissue = edema-prone space</w:t>
      </w:r>
    </w:p>
    <w:p>
      <w:r>
        <w:t>Question: The nurse is caring for a patient with connective tissue classification and examples. Which response is most appropriate?</w:t>
      </w:r>
    </w:p>
    <w:p>
      <w:r>
        <w:t>(a) Areolar tissue</w:t>
      </w:r>
    </w:p>
    <w:p>
      <w:r>
        <w:t>(b) Reticular tissue</w:t>
      </w:r>
    </w:p>
    <w:p>
      <w:r>
        <w:t>(c) Tendons (dense regular connective tissue)</w:t>
      </w:r>
    </w:p>
    <w:p>
      <w:r>
        <w:t>(d) Adipose tissue</w:t>
      </w:r>
    </w:p>
    <w:p>
      <w:r>
        <w:t>Answer: c</w:t>
      </w:r>
    </w:p>
    <w:p>
      <w:r>
        <w:t>Solution: ✅ Correct Answer: c. Tendons (dense regular connective tissue).</w:t>
      </w:r>
    </w:p>
    <w:p>
      <w:r>
        <w:t>🧠 Clinical Rationale: Tendons are dense regular connective tissue with parallel collagen bundles that attach muscle to bone; ligaments attach bone to bone</w:t>
      </w:r>
    </w:p>
    <w:p>
      <w:r>
        <w:t>🩺 Nursing Action: Assess tendon integrity when testing deep tendon reflexes and after limb injuries</w:t>
      </w:r>
    </w:p>
    <w:p>
      <w:r>
        <w:t>❌ Why Not Others: (a) Areolar tissue — not the best response for this situation; (b) Reticular tissue — not the best response for this situation; (d) Adipose tissue — not the best response for this situation.</w:t>
      </w:r>
    </w:p>
    <w:p>
      <w:r>
        <w:t>⚡ 5-Second Recall: Tendon = muscle→bone</w:t>
      </w:r>
    </w:p>
    <w:p>
      <w:r>
        <w:t>Question: The nurse is caring for a patient with connective tissue classification and examples. Which response is most appropriate?</w:t>
      </w:r>
    </w:p>
    <w:p>
      <w:r>
        <w:t>(a) Compact bone</w:t>
      </w:r>
    </w:p>
    <w:p>
      <w:r>
        <w:t>(b) Elastic cartilage</w:t>
      </w:r>
    </w:p>
    <w:p>
      <w:r>
        <w:t>(c) Areolar (loose) connective tissue</w:t>
      </w:r>
    </w:p>
    <w:p>
      <w:r>
        <w:t>(d) Dense regular connective tissue</w:t>
      </w:r>
    </w:p>
    <w:p>
      <w:r>
        <w:t>Answer: c</w:t>
      </w:r>
    </w:p>
    <w:p>
      <w:r>
        <w:t>Solution: ✅ Correct Answer: c. Areolar (loose) connective tissue.</w:t>
      </w:r>
    </w:p>
    <w:p>
      <w:r>
        <w:t>🧠 Clinical Rationale: Areolar connective tissue is loose, with collagen and elastic fibers in a gel-like ground substance; it lies under epithelia, surrounds blood vessels and cushions organs</w:t>
      </w:r>
    </w:p>
    <w:p>
      <w:r>
        <w:t>🩺 Nursing Action: Know that subcutaneous tissue (superficial fascia) is mainly areolar and adipose tissue</w:t>
      </w:r>
    </w:p>
    <w:p>
      <w:r>
        <w:t>❌ Why Not Others: (a) Compact bone — not the best response for this situation; (b) Elastic cartilage — not the best response for this situation; (d) Dense regular connective tissue — not the best response for this situation.</w:t>
      </w:r>
    </w:p>
    <w:p>
      <w:r>
        <w:t>⚡ 5-Second Recall: Areolar = loose cushion tissue</w:t>
      </w:r>
    </w:p>
    <w:p>
      <w:r>
        <w:t>Question: Which type of cartilage covers the ends of bones at movable joints?</w:t>
      </w:r>
    </w:p>
    <w:p>
      <w:r>
        <w:t>(a) Hyaline cartilage</w:t>
      </w:r>
    </w:p>
    <w:p>
      <w:r>
        <w:t>(b) Fibrocartilage</w:t>
      </w:r>
    </w:p>
    <w:p>
      <w:r>
        <w:t>(c) Elastic cartilage</w:t>
      </w:r>
    </w:p>
    <w:p>
      <w:r>
        <w:t>(d) Calcified cartilage</w:t>
      </w:r>
    </w:p>
    <w:p>
      <w:r>
        <w:t>Answer: a</w:t>
      </w:r>
    </w:p>
    <w:p>
      <w:r>
        <w:t>Solution: ✅ Correct Answer: a. Hyaline cartilage.</w:t>
      </w:r>
    </w:p>
    <w:p>
      <w:r>
        <w:t>🧠 Clinical Rationale: Hyaline cartilage covers the articular surfaces of bones in synovial joints, providing a smooth, low-friction surface for movement</w:t>
      </w:r>
    </w:p>
    <w:p>
      <w:r>
        <w:t>🔍 Key Clues: Joint surfaces = hyaline cartilage</w:t>
      </w:r>
    </w:p>
    <w:p>
      <w:r>
        <w:t>🩺 Nursing Action: Relate to osteoarthritis teaching — articular cartilage wears down, causing joint pain and stiffness</w:t>
      </w:r>
    </w:p>
    <w:p>
      <w:r>
        <w:t>❌ Why Not Others: (b) Fibrocartilage — not the best response for this situation; (c) Elastic cartilage — not the best response for this situation; (d) Calcified cartilage — not the best response for this situation.</w:t>
      </w:r>
    </w:p>
    <w:p>
      <w:r>
        <w:t>⚠️ Exam Trap: Fibrocartilage (menisci, intervertebral discs) withstands compression but does not cap joint surfaces like hyaline does</w:t>
      </w:r>
    </w:p>
    <w:p>
      <w:r>
        <w:t>🌟 PNC Exam Pearl: The tracheal rings and costal cartilages are also hyaline cartilage</w:t>
      </w:r>
    </w:p>
    <w:p>
      <w:r>
        <w:t>⚡ 5-Second Recall: Hyaline = joint surface cartilage</w:t>
      </w:r>
    </w:p>
    <w:p>
      <w:r>
        <w:t>Question: Intervertebral discs are composed mainly of which cartilage type?</w:t>
      </w:r>
    </w:p>
    <w:p>
      <w:r>
        <w:t>(a) Hyaline cartilage</w:t>
      </w:r>
    </w:p>
    <w:p>
      <w:r>
        <w:t>(b) Fibrocartilage</w:t>
      </w:r>
    </w:p>
    <w:p>
      <w:r>
        <w:t>(c) Articular cartilage</w:t>
      </w:r>
    </w:p>
    <w:p>
      <w:r>
        <w:t>(d) Elastic cartilage</w:t>
      </w:r>
    </w:p>
    <w:p>
      <w:r>
        <w:t>Answer: b</w:t>
      </w:r>
    </w:p>
    <w:p>
      <w:r>
        <w:t>Solution: ✅ Correct Answer: b. Fibrocartilage.</w:t>
      </w:r>
    </w:p>
    <w:p>
      <w:r>
        <w:t>🧠 Clinical Rationale: Intervertebral discs are fibrocartilage — tough tissue with collagen fibers that withstands compression and provides shock absorption between vertebrae</w:t>
      </w:r>
    </w:p>
    <w:p>
      <w:r>
        <w:t>🔍 Key Clues: Intervertebral discs = fibrocartilage (shock absorbers)</w:t>
      </w:r>
    </w:p>
    <w:p>
      <w:r>
        <w:t>🩺 Nursing Action: Teach back-care principles knowing discs resist compression; poor lifting technique injures them</w:t>
      </w:r>
    </w:p>
    <w:p>
      <w:r>
        <w:t>❌ Why Not Others: (a) Hyaline cartilage — not the best response for this situation; (c) Articular cartilage — not the best response for this situation; (d) Elastic cartilage — not the best response for this situation.</w:t>
      </w:r>
    </w:p>
    <w:p>
      <w:r>
        <w:t>⚠️ Exam Trap: Elastic cartilage (ear, epiglottis) is flexible but not compressive; hyaline is smooth but not tough enough for discs</w:t>
      </w:r>
    </w:p>
    <w:p>
      <w:r>
        <w:t>🌟 PNC Exam Pearl: The pubic symphysis and knee menisci are also fibrocartilage</w:t>
      </w:r>
    </w:p>
    <w:p>
      <w:r>
        <w:t>⚡ 5-Second Recall: Discs = fibrocartilage</w:t>
      </w:r>
    </w:p>
    <w:p>
      <w:r>
        <w:t>Question: The external ear (auricle/pinna) is supported by which type of cartilage?</w:t>
      </w:r>
    </w:p>
    <w:p>
      <w:r>
        <w:t>(a) Elastic cartilage</w:t>
      </w:r>
    </w:p>
    <w:p>
      <w:r>
        <w:t>(b) Hyaline cartilage</w:t>
      </w:r>
    </w:p>
    <w:p>
      <w:r>
        <w:t>(c) Bone</w:t>
      </w:r>
    </w:p>
    <w:p>
      <w:r>
        <w:t>(d) Fibrocartilage</w:t>
      </w:r>
    </w:p>
    <w:p>
      <w:r>
        <w:t>Answer: a</w:t>
      </w:r>
    </w:p>
    <w:p>
      <w:r>
        <w:t>Solution: ✅ Correct Answer: a. Elastic cartilage.</w:t>
      </w:r>
    </w:p>
    <w:p>
      <w:r>
        <w:t>🧠 Clinical Rationale: Elastic cartilage contains abundant elastic fibers, giving the auricle flexibility while maintaining shape; it also forms the epiglottis</w:t>
      </w:r>
    </w:p>
    <w:p>
      <w:r>
        <w:t>🔍 Key Clues: Ear + epiglottis = elastic cartilage</w:t>
      </w:r>
    </w:p>
    <w:p>
      <w:r>
        <w:t>🩺 Nursing Action: Handle ear lobes and nose piercings knowing the auricle is flexible elastic cartilage</w:t>
      </w:r>
    </w:p>
    <w:p>
      <w:r>
        <w:t>❌ Why Not Others: (b) Hyaline cartilage — not the best response for this situation; (c) Bone — not the best response for this situation; (d) Fibrocartilage — not the best response for this situation.</w:t>
      </w:r>
    </w:p>
    <w:p>
      <w:r>
        <w:t>⚠️ Exam Trap: The trachea is hyaline and discs are fibrocartilage — elastic is the flexible 'bend-don't-break' cartilage</w:t>
      </w:r>
    </w:p>
    <w:p>
      <w:r>
        <w:t>🌟 PNC Exam Pearl: Perichondritis of the ear affects elastic cartilage and can cause cauliflower ear if untreated</w:t>
      </w:r>
    </w:p>
    <w:p>
      <w:r>
        <w:t>⚡ 5-Second Recall: Ear = elastic cartilage</w:t>
      </w:r>
    </w:p>
    <w:p>
      <w:r>
        <w:t>Question: A patient asks the nurse about cartilage types and locations. Which response by the nurse is correct?</w:t>
      </w:r>
    </w:p>
    <w:p>
      <w:r>
        <w:t>(a) Calcified cartilage</w:t>
      </w:r>
    </w:p>
    <w:p>
      <w:r>
        <w:t>(b) Hyaline cartilage</w:t>
      </w:r>
    </w:p>
    <w:p>
      <w:r>
        <w:t>(c) Fibrocartilage</w:t>
      </w:r>
    </w:p>
    <w:p>
      <w:r>
        <w:t>(d) Elastic cartilage</w:t>
      </w:r>
    </w:p>
    <w:p>
      <w:r>
        <w:t>Answer: b</w:t>
      </w:r>
    </w:p>
    <w:p>
      <w:r>
        <w:t>Solution: ✅ Correct Answer: b. Hyaline cartilage.</w:t>
      </w:r>
    </w:p>
    <w:p>
      <w:r>
        <w:t>🧠 Clinical Rationale: Hyaline cartilage covers the articular surfaces of bones in synovial joints, providing a smooth, low-friction surface for movement</w:t>
      </w:r>
    </w:p>
    <w:p>
      <w:r>
        <w:t>🩺 Nursing Action: Relate to osteoarthritis teaching — articular cartilage wears down, causing joint pain and stiffness</w:t>
      </w:r>
    </w:p>
    <w:p>
      <w:r>
        <w:t>❌ Why Not Others: (a) Calcified cartilage — not the best response for this situation; (c) Fibrocartilage — not the best response for this situation; (d) Elastic cartilage — not the best response for this situation.</w:t>
      </w:r>
    </w:p>
    <w:p>
      <w:r>
        <w:t>⚠️ Exam Trap: Fibrocartilage (menisci, intervertebral discs) withstands compression but does not cap joint surfaces like hyaline does</w:t>
      </w:r>
    </w:p>
    <w:p>
      <w:r>
        <w:t>⚡ 5-Second Recall: Hyaline = joint surface cartilage</w:t>
      </w:r>
    </w:p>
    <w:p>
      <w:r>
        <w:t>Question: A patient asks the nurse about cartilage types and locations. Which response by the nurse is correct?</w:t>
      </w:r>
    </w:p>
    <w:p>
      <w:r>
        <w:t>(a) Fibrocartilage</w:t>
      </w:r>
    </w:p>
    <w:p>
      <w:r>
        <w:t>(b) Hyaline cartilage</w:t>
      </w:r>
    </w:p>
    <w:p>
      <w:r>
        <w:t>(c) Articular cartilage</w:t>
      </w:r>
    </w:p>
    <w:p>
      <w:r>
        <w:t>(d) Elastic cartilage</w:t>
      </w:r>
    </w:p>
    <w:p>
      <w:r>
        <w:t>Answer: a</w:t>
      </w:r>
    </w:p>
    <w:p>
      <w:r>
        <w:t>Solution: ✅ Correct Answer: a. Fibrocartilage.</w:t>
      </w:r>
    </w:p>
    <w:p>
      <w:r>
        <w:t>🧠 Clinical Rationale: Intervertebral discs are fibrocartilage — tough tissue with collagen fibers that withstands compression and provides shock absorption between vertebrae</w:t>
      </w:r>
    </w:p>
    <w:p>
      <w:r>
        <w:t>🩺 Nursing Action: Teach back-care principles knowing discs resist compression; poor lifting technique injures them</w:t>
      </w:r>
    </w:p>
    <w:p>
      <w:r>
        <w:t>❌ Why Not Others: (b) Hyaline cartilage — not the best response for this situation; (c) Articular cartilage — not the best response for this situation; (d) Elastic cartilage — not the best response for this situation.</w:t>
      </w:r>
    </w:p>
    <w:p>
      <w:r>
        <w:t>⚠️ Exam Trap: Elastic cartilage (ear, epiglottis) is flexible but not compressive; hyaline is smooth but not tough enough for discs</w:t>
      </w:r>
    </w:p>
    <w:p>
      <w:r>
        <w:t>⚡ 5-Second Recall: Discs = fibrocartilage</w:t>
      </w:r>
    </w:p>
    <w:p>
      <w:r>
        <w:t>Question: A patient asks the nurse about cartilage types and locations. Which response by the nurse is correct?</w:t>
      </w:r>
    </w:p>
    <w:p>
      <w:r>
        <w:t>(a) Hyaline cartilage</w:t>
      </w:r>
    </w:p>
    <w:p>
      <w:r>
        <w:t>(b) Fibrocartilage</w:t>
      </w:r>
    </w:p>
    <w:p>
      <w:r>
        <w:t>(c) Elastic cartilage</w:t>
      </w:r>
    </w:p>
    <w:p>
      <w:r>
        <w:t>(d) Bone</w:t>
      </w:r>
    </w:p>
    <w:p>
      <w:r>
        <w:t>Answer: c</w:t>
      </w:r>
    </w:p>
    <w:p>
      <w:r>
        <w:t>Solution: ✅ Correct Answer: c. Elastic cartilage.</w:t>
      </w:r>
    </w:p>
    <w:p>
      <w:r>
        <w:t>🧠 Clinical Rationale: Elastic cartilage contains abundant elastic fibers, giving the auricle flexibility while maintaining shape; it also forms the epiglottis</w:t>
      </w:r>
    </w:p>
    <w:p>
      <w:r>
        <w:t>🩺 Nursing Action: Handle ear lobes and nose piercings knowing the auricle is flexible elastic cartilage</w:t>
      </w:r>
    </w:p>
    <w:p>
      <w:r>
        <w:t>❌ Why Not Others: (a) Hyaline cartilage — not the best response for this situation; (b) Fibrocartilage — not the best response for this situation; (d) Bone — not the best response for this situation.</w:t>
      </w:r>
    </w:p>
    <w:p>
      <w:r>
        <w:t>⚠️ Exam Trap: The trachea is hyaline and discs are fibrocartilage — elastic is the flexible 'bend-don't-break' cartilage</w:t>
      </w:r>
    </w:p>
    <w:p>
      <w:r>
        <w:t>⚡ 5-Second Recall: Ear = elastic cartilage</w:t>
      </w:r>
    </w:p>
    <w:p>
      <w:r>
        <w:t>Question: Which statement about cartilage types and locations is correct?</w:t>
      </w:r>
    </w:p>
    <w:p>
      <w:r>
        <w:t>(a) Elastic cartilage</w:t>
      </w:r>
    </w:p>
    <w:p>
      <w:r>
        <w:t>(b) Fibrocartilage</w:t>
      </w:r>
    </w:p>
    <w:p>
      <w:r>
        <w:t>(c) Calcified cartilage</w:t>
      </w:r>
    </w:p>
    <w:p>
      <w:r>
        <w:t>(d) Hyaline cartilage</w:t>
      </w:r>
    </w:p>
    <w:p>
      <w:r>
        <w:t>Answer: d</w:t>
      </w:r>
    </w:p>
    <w:p>
      <w:r>
        <w:t>Solution: ✅ Correct Answer: d. Hyaline cartilage.</w:t>
      </w:r>
    </w:p>
    <w:p>
      <w:r>
        <w:t>🧠 Clinical Rationale: Hyaline cartilage covers the articular surfaces of bones in synovial joints, providing a smooth, low-friction surface for movement</w:t>
      </w:r>
    </w:p>
    <w:p>
      <w:r>
        <w:t>🩺 Nursing Action: Relate to osteoarthritis teaching — articular cartilage wears down, causing joint pain and stiffness</w:t>
      </w:r>
    </w:p>
    <w:p>
      <w:r>
        <w:t>❌ Why Not Others: (a) Elastic cartilage — not the best response for this situation; (b) Fibrocartilage — not the best response for this situation; (c) Calcified cartilage — not the best response for this situation.</w:t>
      </w:r>
    </w:p>
    <w:p>
      <w:r>
        <w:t>⚡ 5-Second Recall: Hyaline = joint surface cartilage</w:t>
      </w:r>
    </w:p>
    <w:p>
      <w:r>
        <w:t>Question: Which statement about cartilage types and locations is correct?</w:t>
      </w:r>
    </w:p>
    <w:p>
      <w:r>
        <w:t>(a) Articular cartilage</w:t>
      </w:r>
    </w:p>
    <w:p>
      <w:r>
        <w:t>(b) Hyaline cartilage</w:t>
      </w:r>
    </w:p>
    <w:p>
      <w:r>
        <w:t>(c) Fibrocartilage</w:t>
      </w:r>
    </w:p>
    <w:p>
      <w:r>
        <w:t>(d) Elastic cartilage</w:t>
      </w:r>
    </w:p>
    <w:p>
      <w:r>
        <w:t>Answer: c</w:t>
      </w:r>
    </w:p>
    <w:p>
      <w:r>
        <w:t>Solution: ✅ Correct Answer: c. Fibrocartilage.</w:t>
      </w:r>
    </w:p>
    <w:p>
      <w:r>
        <w:t>🧠 Clinical Rationale: Intervertebral discs are fibrocartilage — tough tissue with collagen fibers that withstands compression and provides shock absorption between vertebrae</w:t>
      </w:r>
    </w:p>
    <w:p>
      <w:r>
        <w:t>🩺 Nursing Action: Teach back-care principles knowing discs resist compression; poor lifting technique injures them</w:t>
      </w:r>
    </w:p>
    <w:p>
      <w:r>
        <w:t>❌ Why Not Others: (a) Articular cartilage — not the best response for this situation; (b) Hyaline cartilage — not the best response for this situation; (d) Elastic cartilage — not the best response for this situation.</w:t>
      </w:r>
    </w:p>
    <w:p>
      <w:r>
        <w:t>⚡ 5-Second Recall: Discs = fibrocartilage</w:t>
      </w:r>
    </w:p>
    <w:p>
      <w:r>
        <w:t>Question: Which statement about cartilage types and locations is correct?</w:t>
      </w:r>
    </w:p>
    <w:p>
      <w:r>
        <w:t>(a) Bone</w:t>
      </w:r>
    </w:p>
    <w:p>
      <w:r>
        <w:t>(b) Elastic cartilage</w:t>
      </w:r>
    </w:p>
    <w:p>
      <w:r>
        <w:t>(c) Hyaline cartilage</w:t>
      </w:r>
    </w:p>
    <w:p>
      <w:r>
        <w:t>(d) Fibrocartilage</w:t>
      </w:r>
    </w:p>
    <w:p>
      <w:r>
        <w:t>Answer: b</w:t>
      </w:r>
    </w:p>
    <w:p>
      <w:r>
        <w:t>Solution: ✅ Correct Answer: b. Elastic cartilage.</w:t>
      </w:r>
    </w:p>
    <w:p>
      <w:r>
        <w:t>🧠 Clinical Rationale: Elastic cartilage contains abundant elastic fibers, giving the auricle flexibility while maintaining shape; it also forms the epiglottis</w:t>
      </w:r>
    </w:p>
    <w:p>
      <w:r>
        <w:t>🩺 Nursing Action: Handle ear lobes and nose piercings knowing the auricle is flexible elastic cartilage</w:t>
      </w:r>
    </w:p>
    <w:p>
      <w:r>
        <w:t>❌ Why Not Others: (a) Bone — not the best response for this situation; (c) Hyaline cartilage — not the best response for this situation; (d) Fibrocartilage — not the best response for this situation.</w:t>
      </w:r>
    </w:p>
    <w:p>
      <w:r>
        <w:t>⚡ 5-Second Recall: Ear = elastic cartilage</w:t>
      </w:r>
    </w:p>
    <w:p>
      <w:r>
        <w:t>Question: The nurse is caring for a patient with cartilage types and locations. Which response is most appropriate?</w:t>
      </w:r>
    </w:p>
    <w:p>
      <w:r>
        <w:t>(a) Elastic cartilage</w:t>
      </w:r>
    </w:p>
    <w:p>
      <w:r>
        <w:t>(b) Calcified cartilage</w:t>
      </w:r>
    </w:p>
    <w:p>
      <w:r>
        <w:t>(c) Hyaline cartilage</w:t>
      </w:r>
    </w:p>
    <w:p>
      <w:r>
        <w:t>(d) Fibrocartilage</w:t>
      </w:r>
    </w:p>
    <w:p>
      <w:r>
        <w:t>Answer: c</w:t>
      </w:r>
    </w:p>
    <w:p>
      <w:r>
        <w:t>Solution: ✅ Correct Answer: c. Hyaline cartilage.</w:t>
      </w:r>
    </w:p>
    <w:p>
      <w:r>
        <w:t>🧠 Clinical Rationale: Hyaline cartilage covers the articular surfaces of bones in synovial joints, providing a smooth, low-friction surface for movement</w:t>
      </w:r>
    </w:p>
    <w:p>
      <w:r>
        <w:t>🩺 Nursing Action: Relate to osteoarthritis teaching — articular cartilage wears down, causing joint pain and stiffness</w:t>
      </w:r>
    </w:p>
    <w:p>
      <w:r>
        <w:t>❌ Why Not Others: (a) Elastic cartilage — not the best response for this situation; (b) Calcified cartilage — not the best response for this situation; (d) Fibrocartilage — not the best response for this situation.</w:t>
      </w:r>
    </w:p>
    <w:p>
      <w:r>
        <w:t>⚡ 5-Second Recall: Hyaline = joint surface cartilage</w:t>
      </w:r>
    </w:p>
    <w:p>
      <w:r>
        <w:t>Question: The nurse is caring for a patient with cartilage types and locations. Which response is most appropriate?</w:t>
      </w:r>
    </w:p>
    <w:p>
      <w:r>
        <w:t>(a) Fibrocartilage</w:t>
      </w:r>
    </w:p>
    <w:p>
      <w:r>
        <w:t>(b) Articular cartilage</w:t>
      </w:r>
    </w:p>
    <w:p>
      <w:r>
        <w:t>(c) Elastic cartilage</w:t>
      </w:r>
    </w:p>
    <w:p>
      <w:r>
        <w:t>(d) Hyaline cartilage</w:t>
      </w:r>
    </w:p>
    <w:p>
      <w:r>
        <w:t>Answer: a</w:t>
      </w:r>
    </w:p>
    <w:p>
      <w:r>
        <w:t>Solution: ✅ Correct Answer: a. Fibrocartilage.</w:t>
      </w:r>
    </w:p>
    <w:p>
      <w:r>
        <w:t>🧠 Clinical Rationale: Intervertebral discs are fibrocartilage — tough tissue with collagen fibers that withstands compression and provides shock absorption between vertebrae</w:t>
      </w:r>
    </w:p>
    <w:p>
      <w:r>
        <w:t>🩺 Nursing Action: Teach back-care principles knowing discs resist compression; poor lifting technique injures them</w:t>
      </w:r>
    </w:p>
    <w:p>
      <w:r>
        <w:t>❌ Why Not Others: (b) Articular cartilage — not the best response for this situation; (c) Elastic cartilage — not the best response for this situation; (d) Hyaline cartilage — not the best response for this situation.</w:t>
      </w:r>
    </w:p>
    <w:p>
      <w:r>
        <w:t>⚡ 5-Second Recall: Discs = fibrocartilage</w:t>
      </w:r>
    </w:p>
    <w:p>
      <w:r>
        <w:t>Question: The nurse is caring for a patient with cartilage types and locations. Which response is most appropriate?</w:t>
      </w:r>
    </w:p>
    <w:p>
      <w:r>
        <w:t>(a) Hyaline cartilage</w:t>
      </w:r>
    </w:p>
    <w:p>
      <w:r>
        <w:t>(b) Fibrocartilage</w:t>
      </w:r>
    </w:p>
    <w:p>
      <w:r>
        <w:t>(c) Elastic cartilage</w:t>
      </w:r>
    </w:p>
    <w:p>
      <w:r>
        <w:t>(d) Bone</w:t>
      </w:r>
    </w:p>
    <w:p>
      <w:r>
        <w:t>Answer: c</w:t>
      </w:r>
    </w:p>
    <w:p>
      <w:r>
        <w:t>Solution: ✅ Correct Answer: c. Elastic cartilage.</w:t>
      </w:r>
    </w:p>
    <w:p>
      <w:r>
        <w:t>🧠 Clinical Rationale: Elastic cartilage contains abundant elastic fibers, giving the auricle flexibility while maintaining shape; it also forms the epiglottis</w:t>
      </w:r>
    </w:p>
    <w:p>
      <w:r>
        <w:t>🩺 Nursing Action: Handle ear lobes and nose piercings knowing the auricle is flexible elastic cartilage</w:t>
      </w:r>
    </w:p>
    <w:p>
      <w:r>
        <w:t>❌ Why Not Others: (a) Hyaline cartilage — not the best response for this situation; (b) Fibrocartilage — not the best response for this situation; (d) Bone — not the best response for this situation.</w:t>
      </w:r>
    </w:p>
    <w:p>
      <w:r>
        <w:t>⚡ 5-Second Recall: Ear = elastic cartilage</w:t>
      </w:r>
    </w:p>
    <w:p>
      <w:r>
        <w:t>Question: The nurse demonstrates correct understanding of cartilage types and locations by identifying which response as appropriate?</w:t>
      </w:r>
    </w:p>
    <w:p>
      <w:r>
        <w:t>(a) Elastic cartilage</w:t>
      </w:r>
    </w:p>
    <w:p>
      <w:r>
        <w:t>(b) Calcified cartilage</w:t>
      </w:r>
    </w:p>
    <w:p>
      <w:r>
        <w:t>(c) Hyaline cartilage</w:t>
      </w:r>
    </w:p>
    <w:p>
      <w:r>
        <w:t>(d) Fibrocartilage</w:t>
      </w:r>
    </w:p>
    <w:p>
      <w:r>
        <w:t>Answer: c</w:t>
      </w:r>
    </w:p>
    <w:p>
      <w:r>
        <w:t>Solution: ✅ Correct Answer: c. Hyaline cartilage.</w:t>
      </w:r>
    </w:p>
    <w:p>
      <w:r>
        <w:t>🧠 Clinical Rationale: Hyaline cartilage covers the articular surfaces of bones in synovial joints, providing a smooth, low-friction surface for movement</w:t>
      </w:r>
    </w:p>
    <w:p>
      <w:r>
        <w:t>🩺 Nursing Action: Relate to osteoarthritis teaching — articular cartilage wears down, causing joint pain and stiffness</w:t>
      </w:r>
    </w:p>
    <w:p>
      <w:r>
        <w:t>❌ Why Not Others: (a) Elastic cartilage — not the best response for this situation; (b) Calcified cartilage — not the best response for this situation; (d) Fibrocartilage — not the best response for this situation.</w:t>
      </w:r>
    </w:p>
    <w:p>
      <w:r>
        <w:t>⚡ 5-Second Recall: Hyaline = joint surface cartilage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