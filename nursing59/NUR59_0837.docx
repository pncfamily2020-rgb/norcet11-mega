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The QT interval represents?</w:t>
      </w:r>
    </w:p>
    <w:p>
      <w:r>
        <w:t>(a) Total ventricular depolarization and repolarization time</w:t>
      </w:r>
    </w:p>
    <w:p>
      <w:r>
        <w:t>(b) Only the PR delay</w:t>
      </w:r>
    </w:p>
    <w:p>
      <w:r>
        <w:t>(c) Ventricular filling time</w:t>
      </w:r>
    </w:p>
    <w:p>
      <w:r>
        <w:t>(d) Only atrial depolarization</w:t>
      </w:r>
    </w:p>
    <w:p>
      <w:r>
        <w:t>Answer: a</w:t>
      </w:r>
    </w:p>
    <w:p>
      <w:r>
        <w:t>Solution: ✅ Correct Answer: a. Total ventricular depolarization and repolarization time.</w:t>
      </w:r>
    </w:p>
    <w:p>
      <w:r>
        <w:t>🧠 Clinical Rationale: The QT interval spans from QRS onset to T-wave end — the total time for ventricular depolarization and repolarization</w:t>
      </w:r>
    </w:p>
    <w:p>
      <w:r>
        <w:t>🔍 Key Clues: QT = total ventricular electrical activity</w:t>
      </w:r>
    </w:p>
    <w:p>
      <w:r>
        <w:t>🩺 Nursing Action: Monitor QT for drug-induced prolongation (antiarrhythmics, antipsychotics) — long QT risks torsades de pointes</w:t>
      </w:r>
    </w:p>
    <w:p>
      <w:r>
        <w:t>❌ Why Not Others: (b) Only the PR delay — not the best response for this situation; (c) Ventricular filling time — not the best response for this situation; (d) Only atrial depolarization — not the best response for this situation.</w:t>
      </w:r>
    </w:p>
    <w:p>
      <w:r>
        <w:t>⚠️ Exam Trap: The QT includes both the QRS and T wave — it measures the full ventricular electrical cycle</w:t>
      </w:r>
    </w:p>
    <w:p>
      <w:r>
        <w:t>🌟 PNC Exam Pearl: QT prolongation predisposes to torsades de pointes</w:t>
      </w:r>
    </w:p>
    <w:p>
      <w:r>
        <w:t>⚡ 5-Second Recall: QT = depolarization + repolarization time</w:t>
      </w:r>
    </w:p>
    <w:p>
      <w:r>
        <w:t>Question: A patient on a QT-prolonging antibiotic develops syncope and the monitor shows torsades de pointes. Which QT change triggered the arrhythmia?</w:t>
      </w:r>
    </w:p>
    <w:p>
      <w:r>
        <w:t>(a) Normal QT interval</w:t>
      </w:r>
    </w:p>
    <w:p>
      <w:r>
        <w:t>(b) Shortened QT interval only</w:t>
      </w:r>
    </w:p>
    <w:p>
      <w:r>
        <w:t>(c) Absent P waves only</w:t>
      </w:r>
    </w:p>
    <w:p>
      <w:r>
        <w:t>(d) QT interval prolongation (delayed repolarization triggers re-entry)</w:t>
      </w:r>
    </w:p>
    <w:p>
      <w:r>
        <w:t>Answer: d</w:t>
      </w:r>
    </w:p>
    <w:p>
      <w:r>
        <w:t>Solution: ✅ Correct Answer: d. QT interval prolongation (delayed repolarization triggers re-entry).</w:t>
      </w:r>
    </w:p>
    <w:p>
      <w:r>
        <w:t>🧠 Clinical Rationale: QT prolongation delays repolarization, predisposing to early afterdepolarizations and torsades de pointes — a polymorphic ventricular tachycardia</w:t>
      </w:r>
    </w:p>
    <w:p>
      <w:r>
        <w:t>🔍 Key Clues: Long QT → torsades de pointes risk</w:t>
      </w:r>
    </w:p>
    <w:p>
      <w:r>
        <w:t>🩺 Nursing Action: Stop the offending drug, give magnesium, correct potassium and monitor continuously</w:t>
      </w:r>
    </w:p>
    <w:p>
      <w:r>
        <w:t>❌ Why Not Others: (a) Normal QT interval — not the best response for this situation; (b) Shortened QT interval only — not the best response for this situation; (c) Absent P waves only — not the best response for this situation.</w:t>
      </w:r>
    </w:p>
    <w:p>
      <w:r>
        <w:t>⚠️ Exam Trap: Torsades arises from prolonged repolarization — correcting the QT-triggering factor is key</w:t>
      </w:r>
    </w:p>
    <w:p>
      <w:r>
        <w:t>🌟 PNC Exam Pearl: Common QT-prolonging drugs: macrolides, fluoroquinolones, haloperidol, methadone</w:t>
      </w:r>
    </w:p>
    <w:p>
      <w:r>
        <w:t>⚡ 5-Second Recall: Long QT = torsades risk</w:t>
      </w:r>
    </w:p>
    <w:p>
      <w:r>
        <w:t>Question: Which electrolyte imbalance prolongs the QT interval?</w:t>
      </w:r>
    </w:p>
    <w:p>
      <w:r>
        <w:t>(a) Hypocalcemia (and hypokalemia/hypomagnesemia)</w:t>
      </w:r>
    </w:p>
    <w:p>
      <w:r>
        <w:t>(b) Hypercalcemia only</w:t>
      </w:r>
    </w:p>
    <w:p>
      <w:r>
        <w:t>(c) Hyperphosphatemia only</w:t>
      </w:r>
    </w:p>
    <w:p>
      <w:r>
        <w:t>(d) Hyponatremia only</w:t>
      </w:r>
    </w:p>
    <w:p>
      <w:r>
        <w:t>Answer: a</w:t>
      </w:r>
    </w:p>
    <w:p>
      <w:r>
        <w:t>Solution: ✅ Correct Answer: a. Hypocalcemia (and hypokalemia/hypomagnesemia).</w:t>
      </w:r>
    </w:p>
    <w:p>
      <w:r>
        <w:t>🧠 Clinical Rationale: Hypocalcemia, hypokalemia and hypomagnesemia prolong the QT interval — increasing torsades risk</w:t>
      </w:r>
    </w:p>
    <w:p>
      <w:r>
        <w:t>🔍 Key Clues: Hypocalcemia/hypokalemia/hypomagnesemia = long QT</w:t>
      </w:r>
    </w:p>
    <w:p>
      <w:r>
        <w:t>🩺 Nursing Action: Check electrolytes and correct imbalances in patients with QT prolongation</w:t>
      </w:r>
    </w:p>
    <w:p>
      <w:r>
        <w:t>❌ Why Not Others: (b) Hypercalcemia only — not the best response for this situation; (c) Hyperphosphatemia only — not the best response for this situation; (d) Hyponatremia only — not the best response for this situation.</w:t>
      </w:r>
    </w:p>
    <w:p>
      <w:r>
        <w:t>⚠️ Exam Trap: Hypercalcemia SHORTENS the QT — the low-calcium state prolongs it</w:t>
      </w:r>
    </w:p>
    <w:p>
      <w:r>
        <w:t>🌟 PNC Exam Pearl: Correct magnesium and potassium before considering QT-related arrhythmia management</w:t>
      </w:r>
    </w:p>
    <w:p>
      <w:r>
        <w:t>⚡ 5-Second Recall: Low Ca2+/K+/Mg2+ = QT prolongation</w:t>
      </w:r>
    </w:p>
    <w:p>
      <w:r>
        <w:t>Question: A patient asks the nurse about QT interval concepts. Which response by the nurse is correct?</w:t>
      </w:r>
    </w:p>
    <w:p>
      <w:r>
        <w:t>(a) Only the PR delay</w:t>
      </w:r>
    </w:p>
    <w:p>
      <w:r>
        <w:t>(b) Ventricular filling time</w:t>
      </w:r>
    </w:p>
    <w:p>
      <w:r>
        <w:t>(c) Total ventricular depolarization and repolarization time</w:t>
      </w:r>
    </w:p>
    <w:p>
      <w:r>
        <w:t>(d) Only atrial depolarization</w:t>
      </w:r>
    </w:p>
    <w:p>
      <w:r>
        <w:t>Answer: c</w:t>
      </w:r>
    </w:p>
    <w:p>
      <w:r>
        <w:t>Solution: ✅ Correct Answer: c. Total ventricular depolarization and repolarization time.</w:t>
      </w:r>
    </w:p>
    <w:p>
      <w:r>
        <w:t>🧠 Clinical Rationale: The QT interval spans from QRS onset to T-wave end — the total time for ventricular depolarization and repolarization</w:t>
      </w:r>
    </w:p>
    <w:p>
      <w:r>
        <w:t>🩺 Nursing Action: Monitor QT for drug-induced prolongation (antiarrhythmics, antipsychotics) — long QT risks torsades de pointes</w:t>
      </w:r>
    </w:p>
    <w:p>
      <w:r>
        <w:t>❌ Why Not Others: (a) Only the PR delay — not the best response for this situation; (b) Ventricular filling time — not the best response for this situation; (d) Only atrial depolarization — not the best response for this situation.</w:t>
      </w:r>
    </w:p>
    <w:p>
      <w:r>
        <w:t>⚠️ Exam Trap: The QT includes both the QRS and T wave — it measures the full ventricular electrical cycle</w:t>
      </w:r>
    </w:p>
    <w:p>
      <w:r>
        <w:t>⚡ 5-Second Recall: QT = depolarization + repolarization time</w:t>
      </w:r>
    </w:p>
    <w:p>
      <w:r>
        <w:t>Question: The nurse is teaching a patient about QT interval concepts. Which statement by the patient indicates correct understanding?</w:t>
      </w:r>
    </w:p>
    <w:p>
      <w:r>
        <w:t>(a) Normal QT interval</w:t>
      </w:r>
    </w:p>
    <w:p>
      <w:r>
        <w:t>(b) Absent P waves only</w:t>
      </w:r>
    </w:p>
    <w:p>
      <w:r>
        <w:t>(c) QT interval prolongation (delayed repolarization triggers re-entry)</w:t>
      </w:r>
    </w:p>
    <w:p>
      <w:r>
        <w:t>(d) Shortened QT interval only</w:t>
      </w:r>
    </w:p>
    <w:p>
      <w:r>
        <w:t>Answer: c</w:t>
      </w:r>
    </w:p>
    <w:p>
      <w:r>
        <w:t>Solution: ✅ Correct Answer: c. QT interval prolongation (delayed repolarization triggers re-entry).</w:t>
      </w:r>
    </w:p>
    <w:p>
      <w:r>
        <w:t>🧠 Clinical Rationale: QT prolongation delays repolarization, predisposing to early afterdepolarizations and torsades de pointes — a polymorphic ventricular tachycardia</w:t>
      </w:r>
    </w:p>
    <w:p>
      <w:r>
        <w:t>🩺 Nursing Action: Stop the offending drug, give magnesium, correct potassium and monitor continuously</w:t>
      </w:r>
    </w:p>
    <w:p>
      <w:r>
        <w:t>❌ Why Not Others: (a) Normal QT interval — not the best response for this situation; (b) Absent P waves only — not the best response for this situation; (d) Shortened QT interval only — not the best response for this situation.</w:t>
      </w:r>
    </w:p>
    <w:p>
      <w:r>
        <w:t>⚠️ Exam Trap: Torsades arises from prolonged repolarization — correcting the QT-triggering factor is key</w:t>
      </w:r>
    </w:p>
    <w:p>
      <w:r>
        <w:t>🌟 PNC Exam Pearl: Common QT-prolonging drugs: macrolides, fluoroquinolones, haloperidol, methadone</w:t>
      </w:r>
    </w:p>
    <w:p>
      <w:r>
        <w:t>⚡ 5-Second Recall: Long QT = torsades risk</w:t>
      </w:r>
    </w:p>
    <w:p>
      <w:r>
        <w:t>Question: A patient asks the nurse about QT interval concepts. Which response by the nurse is correct?</w:t>
      </w:r>
    </w:p>
    <w:p>
      <w:r>
        <w:t>(a) Hypercalcemia only</w:t>
      </w:r>
    </w:p>
    <w:p>
      <w:r>
        <w:t>(b) Hypocalcemia (and hypokalemia/hypomagnesemia)</w:t>
      </w:r>
    </w:p>
    <w:p>
      <w:r>
        <w:t>(c) Hyponatremia only</w:t>
      </w:r>
    </w:p>
    <w:p>
      <w:r>
        <w:t>(d) Hyperphosphatemia only</w:t>
      </w:r>
    </w:p>
    <w:p>
      <w:r>
        <w:t>Answer: b</w:t>
      </w:r>
    </w:p>
    <w:p>
      <w:r>
        <w:t>Solution: ✅ Correct Answer: b. Hypocalcemia (and hypokalemia/hypomagnesemia).</w:t>
      </w:r>
    </w:p>
    <w:p>
      <w:r>
        <w:t>🧠 Clinical Rationale: Hypocalcemia, hypokalemia and hypomagnesemia prolong the QT interval — increasing torsades risk</w:t>
      </w:r>
    </w:p>
    <w:p>
      <w:r>
        <w:t>🩺 Nursing Action: Check electrolytes and correct imbalances in patients with QT prolongation</w:t>
      </w:r>
    </w:p>
    <w:p>
      <w:r>
        <w:t>❌ Why Not Others: (a) Hypercalcemia only — not the best response for this situation; (c) Hyponatremia only — not the best response for this situation; (d) Hyperphosphatemia only — not the best response for this situation.</w:t>
      </w:r>
    </w:p>
    <w:p>
      <w:r>
        <w:t>⚠️ Exam Trap: Hypercalcemia SHORTENS the QT — the low-calcium state prolongs it</w:t>
      </w:r>
    </w:p>
    <w:p>
      <w:r>
        <w:t>⚡ 5-Second Recall: Low Ca2+/K+/Mg2+ = QT prolongation</w:t>
      </w:r>
    </w:p>
    <w:p>
      <w:r>
        <w:t>Question: Which statement about QT interval concepts is correct?</w:t>
      </w:r>
    </w:p>
    <w:p>
      <w:r>
        <w:t>(a) Total ventricular depolarization and repolarization time</w:t>
      </w:r>
    </w:p>
    <w:p>
      <w:r>
        <w:t>(b) Only atrial depolarization</w:t>
      </w:r>
    </w:p>
    <w:p>
      <w:r>
        <w:t>(c) Ventricular filling time</w:t>
      </w:r>
    </w:p>
    <w:p>
      <w:r>
        <w:t>(d) Only the PR delay</w:t>
      </w:r>
    </w:p>
    <w:p>
      <w:r>
        <w:t>Answer: a</w:t>
      </w:r>
    </w:p>
    <w:p>
      <w:r>
        <w:t>Solution: ✅ Correct Answer: a. Total ventricular depolarization and repolarization time.</w:t>
      </w:r>
    </w:p>
    <w:p>
      <w:r>
        <w:t>🧠 Clinical Rationale: The QT interval spans from QRS onset to T-wave end — the total time for ventricular depolarization and repolarization</w:t>
      </w:r>
    </w:p>
    <w:p>
      <w:r>
        <w:t>🩺 Nursing Action: Monitor QT for drug-induced prolongation (antiarrhythmics, antipsychotics) — long QT risks torsades de pointes</w:t>
      </w:r>
    </w:p>
    <w:p>
      <w:r>
        <w:t>❌ Why Not Others: (b) Only atrial depolarization — not the best response for this situation; (c) Ventricular filling time — not the best response for this situation; (d) Only the PR delay — not the best response for this situation.</w:t>
      </w:r>
    </w:p>
    <w:p>
      <w:r>
        <w:t>⚡ 5-Second Recall: QT = depolarization + repolarization time</w:t>
      </w:r>
    </w:p>
    <w:p>
      <w:r>
        <w:t>Question: A patient needing care for QT interval concepts is admitted to the unit. Which nursing action should the nurse perform FIRST?</w:t>
      </w:r>
    </w:p>
    <w:p>
      <w:r>
        <w:t>(a) Shortened QT interval only</w:t>
      </w:r>
    </w:p>
    <w:p>
      <w:r>
        <w:t>(b) Absent P waves only</w:t>
      </w:r>
    </w:p>
    <w:p>
      <w:r>
        <w:t>(c) QT interval prolongation (delayed repolarization triggers re-entry)</w:t>
      </w:r>
    </w:p>
    <w:p>
      <w:r>
        <w:t>(d) Normal QT interval</w:t>
      </w:r>
    </w:p>
    <w:p>
      <w:r>
        <w:t>Answer: c</w:t>
      </w:r>
    </w:p>
    <w:p>
      <w:r>
        <w:t>Solution: ✅ Correct Answer: c. QT interval prolongation (delayed repolarization triggers re-entry).</w:t>
      </w:r>
    </w:p>
    <w:p>
      <w:r>
        <w:t>🧠 Clinical Rationale: QT prolongation delays repolarization, predisposing to early afterdepolarizations and torsades de pointes — a polymorphic ventricular tachycardia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Stop the offending drug, give magnesium, correct potassium and monitor continuously</w:t>
      </w:r>
    </w:p>
    <w:p>
      <w:r>
        <w:t>❌ Why Not Others: (a) Shortened QT interval only — not the best response for this situation; (b) Absent P waves only — not the best response for this situation; (d) Normal QT interval — not the best response for this situation.</w:t>
      </w:r>
    </w:p>
    <w:p>
      <w:r>
        <w:t>⚡ 5-Second Recall: Long QT = torsades risk</w:t>
      </w:r>
    </w:p>
    <w:p>
      <w:r>
        <w:t>Question: Which statement about QT interval concepts is correct?</w:t>
      </w:r>
    </w:p>
    <w:p>
      <w:r>
        <w:t>(a) Hypercalcemia only</w:t>
      </w:r>
    </w:p>
    <w:p>
      <w:r>
        <w:t>(b) Hyperphosphatemia only</w:t>
      </w:r>
    </w:p>
    <w:p>
      <w:r>
        <w:t>(c) Hypocalcemia (and hypokalemia/hypomagnesemia)</w:t>
      </w:r>
    </w:p>
    <w:p>
      <w:r>
        <w:t>(d) Hyponatremia only</w:t>
      </w:r>
    </w:p>
    <w:p>
      <w:r>
        <w:t>Answer: c</w:t>
      </w:r>
    </w:p>
    <w:p>
      <w:r>
        <w:t>Solution: ✅ Correct Answer: c. Hypocalcemia (and hypokalemia/hypomagnesemia).</w:t>
      </w:r>
    </w:p>
    <w:p>
      <w:r>
        <w:t>🧠 Clinical Rationale: Hypocalcemia, hypokalemia and hypomagnesemia prolong the QT interval — increasing torsades risk</w:t>
      </w:r>
    </w:p>
    <w:p>
      <w:r>
        <w:t>🩺 Nursing Action: Check electrolytes and correct imbalances in patients with QT prolongation</w:t>
      </w:r>
    </w:p>
    <w:p>
      <w:r>
        <w:t>❌ Why Not Others: (a) Hypercalcemia only — not the best response for this situation; (b) Hyperphosphatemia only — not the best response for this situation; (d) Hyponatremia only — not the best response for this situation.</w:t>
      </w:r>
    </w:p>
    <w:p>
      <w:r>
        <w:t>⚡ 5-Second Recall: Low Ca2+/K+/Mg2+ = QT prolongation</w:t>
      </w:r>
    </w:p>
    <w:p>
      <w:r>
        <w:t>Question: The nurse is caring for a patient with QT interval concepts. Which response is most appropriate?</w:t>
      </w:r>
    </w:p>
    <w:p>
      <w:r>
        <w:t>(a) Total ventricular depolarization and repolarization time</w:t>
      </w:r>
    </w:p>
    <w:p>
      <w:r>
        <w:t>(b) Only atrial depolarization</w:t>
      </w:r>
    </w:p>
    <w:p>
      <w:r>
        <w:t>(c) Only the PR delay</w:t>
      </w:r>
    </w:p>
    <w:p>
      <w:r>
        <w:t>(d) Ventricular filling time</w:t>
      </w:r>
    </w:p>
    <w:p>
      <w:r>
        <w:t>Answer: a</w:t>
      </w:r>
    </w:p>
    <w:p>
      <w:r>
        <w:t>Solution: ✅ Correct Answer: a. Total ventricular depolarization and repolarization time.</w:t>
      </w:r>
    </w:p>
    <w:p>
      <w:r>
        <w:t>🧠 Clinical Rationale: The QT interval spans from QRS onset to T-wave end — the total time for ventricular depolarization and repolarization</w:t>
      </w:r>
    </w:p>
    <w:p>
      <w:r>
        <w:t>🩺 Nursing Action: Monitor QT for drug-induced prolongation (antiarrhythmics, antipsychotics) — long QT risks torsades de pointes</w:t>
      </w:r>
    </w:p>
    <w:p>
      <w:r>
        <w:t>❌ Why Not Others: (b) Only atrial depolarization — not the best response for this situation; (c) Only the PR delay — not the best response for this situation; (d) Ventricular filling time — not the best response for this situation.</w:t>
      </w:r>
    </w:p>
    <w:p>
      <w:r>
        <w:t>⚡ 5-Second Recall: QT = depolarization + repolarization time</w:t>
      </w:r>
    </w:p>
    <w:p>
      <w:r>
        <w:t>Question: Which assessment finding in a patient with QT interval concepts is MOST concerning and requires immediate follow-up?</w:t>
      </w:r>
    </w:p>
    <w:p>
      <w:r>
        <w:t>(a) Absent P waves only</w:t>
      </w:r>
    </w:p>
    <w:p>
      <w:r>
        <w:t>(b) Normal QT interval</w:t>
      </w:r>
    </w:p>
    <w:p>
      <w:r>
        <w:t>(c) Shortened QT interval only</w:t>
      </w:r>
    </w:p>
    <w:p>
      <w:r>
        <w:t>(d) QT interval prolongation (delayed repolarization triggers re-entry)</w:t>
      </w:r>
    </w:p>
    <w:p>
      <w:r>
        <w:t>Answer: d</w:t>
      </w:r>
    </w:p>
    <w:p>
      <w:r>
        <w:t>Solution: ✅ Correct Answer: d. QT interval prolongation (delayed repolarization triggers re-entry).</w:t>
      </w:r>
    </w:p>
    <w:p>
      <w:r>
        <w:t>🧠 Clinical Rationale: QT prolongation delays repolarization, predisposing to early afterdepolarizations and torsades de pointes — a polymorphic ventricular tachycardia</w:t>
      </w:r>
    </w:p>
    <w:p>
      <w:r>
        <w:t>🔍 Key Clues: Long QT → torsades de pointes risk</w:t>
      </w:r>
    </w:p>
    <w:p>
      <w:r>
        <w:t>🩺 Nursing Action: Stop the offending drug, give magnesium, correct potassium and monitor continuously</w:t>
      </w:r>
    </w:p>
    <w:p>
      <w:r>
        <w:t>❌ Why Not Others: (a) Absent P waves only — not the best response for this situation; (b) Normal QT interval — not the best response for this situation; (c) Shortened QT interval only — not the best response for this situation.</w:t>
      </w:r>
    </w:p>
    <w:p>
      <w:r>
        <w:t>⚡ 5-Second Recall: Long QT = torsades risk</w:t>
      </w:r>
    </w:p>
    <w:p>
      <w:r>
        <w:t>Question: At a paper speed of 25 mm/s, the heart rate can be estimated by?</w:t>
      </w:r>
    </w:p>
    <w:p>
      <w:r>
        <w:t>(a) Counting P waves only</w:t>
      </w:r>
    </w:p>
    <w:p>
      <w:r>
        <w:t>(b) 100 divided by the PR interval</w:t>
      </w:r>
    </w:p>
    <w:p>
      <w:r>
        <w:t>(c) 300 divided by the number of large (5 mm) boxes between R waves</w:t>
      </w:r>
    </w:p>
    <w:p>
      <w:r>
        <w:t>(d) Number of small boxes times 1500 only as an alternate formula</w:t>
      </w:r>
    </w:p>
    <w:p>
      <w:r>
        <w:t>Answer: c</w:t>
      </w:r>
    </w:p>
    <w:p>
      <w:r>
        <w:t>Solution: ✅ Correct Answer: c.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🔍 Key Clues: Rate = 300 ÷ large boxes between R waves</w:t>
      </w:r>
    </w:p>
    <w:p>
      <w:r>
        <w:t>🩺 Nursing Action: Calculate the rate quickly from the ECG to assess bradycardia/tachycardia</w:t>
      </w:r>
    </w:p>
    <w:p>
      <w:r>
        <w:t>❌ Why Not Others: (a) Counting P waves only — not the best response for this situation; (b) 100 divided by the PR interval — not the best response for this situation; (d) Number of small boxes times 1500 only as an alternate formula — not the best response for this situation.</w:t>
      </w:r>
    </w:p>
    <w:p>
      <w:r>
        <w:t>⚠️ Exam Trap: Each large box at 25 mm/s equals 0.2 s — the 300 rule gives the ventricular rate</w:t>
      </w:r>
    </w:p>
    <w:p>
      <w:r>
        <w:t>🌟 PNC Exam Pearl: If R-R is 4 large boxes, the rate is 300/4 = 75 bpm</w:t>
      </w:r>
    </w:p>
    <w:p>
      <w:r>
        <w:t>⚡ 5-Second Recall: Rate = 300 ÷ big boxes</w:t>
      </w:r>
    </w:p>
    <w:p>
      <w:r>
        <w:t>Question: The R-R interval spans 3 large boxes on the ECG (25 mm/s). What is the heart rate?</w:t>
      </w:r>
    </w:p>
    <w:p>
      <w:r>
        <w:t>(a) 60 bpm</w:t>
      </w:r>
    </w:p>
    <w:p>
      <w:r>
        <w:t>(b) 75 bpm</w:t>
      </w:r>
    </w:p>
    <w:p>
      <w:r>
        <w:t>(c) 150 bpm</w:t>
      </w:r>
    </w:p>
    <w:p>
      <w:r>
        <w:t>(d) 100 bpm (300 ÷ 3)</w:t>
      </w:r>
    </w:p>
    <w:p>
      <w:r>
        <w:t>Answer: d</w:t>
      </w:r>
    </w:p>
    <w:p>
      <w:r>
        <w:t>Solution: ✅ Correct Answer: d. 100 bpm (300 ÷ 3).</w:t>
      </w:r>
    </w:p>
    <w:p>
      <w:r>
        <w:t>🧠 Clinical Rationale: Rate = 300 ÷ large boxes = 300 ÷ 3 = 100 bpm</w:t>
      </w:r>
    </w:p>
    <w:p>
      <w:r>
        <w:t>🔍 Key Clues: 3 large boxes = 100 bpm (300 rule)</w:t>
      </w:r>
    </w:p>
    <w:p>
      <w:r>
        <w:t>🩺 Nursing Action: Use the 300 rule to verify monitor rates and assess tachy/bradycardia</w:t>
      </w:r>
    </w:p>
    <w:p>
      <w:r>
        <w:t>❌ Why Not Others: (a) 60 bpm — not the best response for this situation; (b) 75 bpm — not the best response for this situation; (c) 150 bpm — not the best response for this situation.</w:t>
      </w:r>
    </w:p>
    <w:p>
      <w:r>
        <w:t>⚠️ Exam Trap: Mis-counting boxes changes the rate — count large boxes carefully between consecutive R waves</w:t>
      </w:r>
    </w:p>
    <w:p>
      <w:r>
        <w:t>🌟 PNC Exam Pearl: The 300-150-100-75-60-50 sequence corresponds to 2, 3, 4, 5, 6 large boxes</w:t>
      </w:r>
    </w:p>
    <w:p>
      <w:r>
        <w:t>⚡ 5-Second Recall: 300 ÷ 3 = 100 bpm</w:t>
      </w:r>
    </w:p>
    <w:p>
      <w:r>
        <w:t>Question: Which method is most accurate for calculating the heart rate with an IRREGULAR rhythm?</w:t>
      </w:r>
    </w:p>
    <w:p>
      <w:r>
        <w:t>(a) Count QRS complexes in 6 seconds and multiply by 10</w:t>
      </w:r>
    </w:p>
    <w:p>
      <w:r>
        <w:t>(b) Measuring the PR interval only</w:t>
      </w:r>
    </w:p>
    <w:p>
      <w:r>
        <w:t>(c) The 300 rule on one R-R interval</w:t>
      </w:r>
    </w:p>
    <w:p>
      <w:r>
        <w:t>(d) Counting one large box only</w:t>
      </w:r>
    </w:p>
    <w:p>
      <w:r>
        <w:t>Answer: a</w:t>
      </w:r>
    </w:p>
    <w:p>
      <w:r>
        <w:t>Solution: ✅ Correct Answer: a. Count QRS complexes in 6 seconds and multiply by 10.</w:t>
      </w:r>
    </w:p>
    <w:p>
      <w:r>
        <w:t>🧠 Clinical Rationale: For irregular rhythms, count the QRS complexes in a 6-second strip and multiply by 10 — averaging the variable rate</w:t>
      </w:r>
    </w:p>
    <w:p>
      <w:r>
        <w:t>🔍 Key Clues: Irregular rhythm = 6-second count × 10</w:t>
      </w:r>
    </w:p>
    <w:p>
      <w:r>
        <w:t>🩺 Nursing Action: Use the 6-second method for atrial fibrillation and other irregular rhythms</w:t>
      </w:r>
    </w:p>
    <w:p>
      <w:r>
        <w:t>❌ Why Not Others: (b) Measuring the PR interval only — not the best response for this situation; (c) The 300 rule on one R-R interval — not the best response for this situation; (d) Counting one large box only — not the best response for this situation.</w:t>
      </w:r>
    </w:p>
    <w:p>
      <w:r>
        <w:t>⚠️ Exam Trap: The 300 rule assumes regular rhythm — irregular rhythms need the 6-second count</w:t>
      </w:r>
    </w:p>
    <w:p>
      <w:r>
        <w:t>🌟 PNC Exam Pearl: Atrial fibrillation requires the 6-second count due to the irregular R-R intervals</w:t>
      </w:r>
    </w:p>
    <w:p>
      <w:r>
        <w:t>⚡ 5-Second Recall: Irregular = 6-second strip count</w:t>
      </w:r>
    </w:p>
    <w:p>
      <w:r>
        <w:t>Question: A patient asks the nurse about heart-rate calculation concepts from ECG. Which response by the nurse is correct?</w:t>
      </w:r>
    </w:p>
    <w:p>
      <w:r>
        <w:t>(a) 300 divided by the number of large (5 mm) boxes between R waves</w:t>
      </w:r>
    </w:p>
    <w:p>
      <w:r>
        <w:t>(b) 100 divided by the PR interval</w:t>
      </w:r>
    </w:p>
    <w:p>
      <w:r>
        <w:t>(c) Counting P waves only</w:t>
      </w:r>
    </w:p>
    <w:p>
      <w:r>
        <w:t>(d) Number of small boxes times 1500 only as an alternate formula</w:t>
      </w:r>
    </w:p>
    <w:p>
      <w:r>
        <w:t>Answer: a</w:t>
      </w:r>
    </w:p>
    <w:p>
      <w:r>
        <w:t>Solution: ✅ Correct Answer: a.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🩺 Nursing Action: Calculate the rate quickly from the ECG to assess bradycardia/tachycardia</w:t>
      </w:r>
    </w:p>
    <w:p>
      <w:r>
        <w:t>❌ Why Not Others: (b) 100 divided by the PR interval — not the best response for this situation; (c) Counting P waves only — not the best response for this situation; (d) Number of small boxes times 1500 only as an alternate formula — not the best response for this situation.</w:t>
      </w:r>
    </w:p>
    <w:p>
      <w:r>
        <w:t>⚠️ Exam Trap: Each large box at 25 mm/s equals 0.2 s — the 300 rule gives the ventricular rate</w:t>
      </w:r>
    </w:p>
    <w:p>
      <w:r>
        <w:t>⚡ 5-Second Recall: Rate = 300 ÷ big boxes</w:t>
      </w:r>
    </w:p>
    <w:p>
      <w:r>
        <w:t>Question: The nurse is teaching a patient about heart-rate calculation concepts from ECG. Which statement by the patient indicates correct understanding?</w:t>
      </w:r>
    </w:p>
    <w:p>
      <w:r>
        <w:t>(a) 100 bpm (300 ÷ 3)</w:t>
      </w:r>
    </w:p>
    <w:p>
      <w:r>
        <w:t>(b) 150 bpm</w:t>
      </w:r>
    </w:p>
    <w:p>
      <w:r>
        <w:t>(c) 60 bpm</w:t>
      </w:r>
    </w:p>
    <w:p>
      <w:r>
        <w:t>(d) 75 bpm</w:t>
      </w:r>
    </w:p>
    <w:p>
      <w:r>
        <w:t>Answer: a</w:t>
      </w:r>
    </w:p>
    <w:p>
      <w:r>
        <w:t>Solution: ✅ Correct Answer: a. 100 bpm (300 ÷ 3).</w:t>
      </w:r>
    </w:p>
    <w:p>
      <w:r>
        <w:t>🧠 Clinical Rationale: Rate = 300 ÷ large boxes = 300 ÷ 3 = 100 bpm</w:t>
      </w:r>
    </w:p>
    <w:p>
      <w:r>
        <w:t>🩺 Nursing Action: Use the 300 rule to verify monitor rates and assess tachy/bradycardia</w:t>
      </w:r>
    </w:p>
    <w:p>
      <w:r>
        <w:t>❌ Why Not Others: (b) 150 bpm — not the best response for this situation; (c) 60 bpm — not the best response for this situation; (d) 75 bpm — not the best response for this situation.</w:t>
      </w:r>
    </w:p>
    <w:p>
      <w:r>
        <w:t>⚠️ Exam Trap: Mis-counting boxes changes the rate — count large boxes carefully between consecutive R waves</w:t>
      </w:r>
    </w:p>
    <w:p>
      <w:r>
        <w:t>🌟 PNC Exam Pearl: The 300-150-100-75-60-50 sequence corresponds to 2, 3, 4, 5, 6 large boxes</w:t>
      </w:r>
    </w:p>
    <w:p>
      <w:r>
        <w:t>⚡ 5-Second Recall: 300 ÷ 3 = 100 bpm</w:t>
      </w:r>
    </w:p>
    <w:p>
      <w:r>
        <w:t>Question: A patient asks the nurse about heart-rate calculation concepts from ECG. Which response by the nurse is correct?</w:t>
      </w:r>
    </w:p>
    <w:p>
      <w:r>
        <w:t>(a) Count QRS complexes in 6 seconds and multiply by 10</w:t>
      </w:r>
    </w:p>
    <w:p>
      <w:r>
        <w:t>(b) Counting one large box only</w:t>
      </w:r>
    </w:p>
    <w:p>
      <w:r>
        <w:t>(c) The 300 rule on one R-R interval</w:t>
      </w:r>
    </w:p>
    <w:p>
      <w:r>
        <w:t>(d) Measuring the PR interval only</w:t>
      </w:r>
    </w:p>
    <w:p>
      <w:r>
        <w:t>Answer: a</w:t>
      </w:r>
    </w:p>
    <w:p>
      <w:r>
        <w:t>Solution: ✅ Correct Answer: a. Count QRS complexes in 6 seconds and multiply by 10.</w:t>
      </w:r>
    </w:p>
    <w:p>
      <w:r>
        <w:t>🧠 Clinical Rationale: For irregular rhythms, count the QRS complexes in a 6-second strip and multiply by 10 — averaging the variable rate</w:t>
      </w:r>
    </w:p>
    <w:p>
      <w:r>
        <w:t>🩺 Nursing Action: Use the 6-second method for atrial fibrillation and other irregular rhythms</w:t>
      </w:r>
    </w:p>
    <w:p>
      <w:r>
        <w:t>❌ Why Not Others: (b) Counting one large box only — not the best response for this situation; (c) The 300 rule on one R-R interval — not the best response for this situation; (d) Measuring the PR interval only — not the best response for this situation.</w:t>
      </w:r>
    </w:p>
    <w:p>
      <w:r>
        <w:t>⚠️ Exam Trap: The 300 rule assumes regular rhythm — irregular rhythms need the 6-second count</w:t>
      </w:r>
    </w:p>
    <w:p>
      <w:r>
        <w:t>⚡ 5-Second Recall: Irregular = 6-second strip count</w:t>
      </w:r>
    </w:p>
    <w:p>
      <w:r>
        <w:t>Question: Which statement about heart-rate calculation concepts from ECG is correct?</w:t>
      </w:r>
    </w:p>
    <w:p>
      <w:r>
        <w:t>(a) Counting P waves only</w:t>
      </w:r>
    </w:p>
    <w:p>
      <w:r>
        <w:t>(b) 100 divided by the PR interval</w:t>
      </w:r>
    </w:p>
    <w:p>
      <w:r>
        <w:t>(c) Number of small boxes times 1500 only as an alternate formula</w:t>
      </w:r>
    </w:p>
    <w:p>
      <w:r>
        <w:t>(d) 300 divided by the number of large (5 mm) boxes between R waves</w:t>
      </w:r>
    </w:p>
    <w:p>
      <w:r>
        <w:t>Answer: d</w:t>
      </w:r>
    </w:p>
    <w:p>
      <w:r>
        <w:t>Solution: ✅ Correct Answer: d.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🩺 Nursing Action: Calculate the rate quickly from the ECG to assess bradycardia/tachycardia</w:t>
      </w:r>
    </w:p>
    <w:p>
      <w:r>
        <w:t>❌ Why Not Others: (a) Counting P waves only — not the best response for this situation; (b) 100 divided by the PR interval — not the best response for this situation; (c) Number of small boxes times 1500 only as an alternate formula — not the best response for this situation.</w:t>
      </w:r>
    </w:p>
    <w:p>
      <w:r>
        <w:t>⚡ 5-Second Recall: Rate = 300 ÷ big boxes</w:t>
      </w:r>
    </w:p>
    <w:p>
      <w:r>
        <w:t>Question: A patient needing care for heart-rate calculation concepts from ECG is admitted to the unit. Which nursing action should the nurse perform FIRST?</w:t>
      </w:r>
    </w:p>
    <w:p>
      <w:r>
        <w:t>(a) 75 bpm</w:t>
      </w:r>
    </w:p>
    <w:p>
      <w:r>
        <w:t>(b) 100 bpm (300 ÷ 3)</w:t>
      </w:r>
    </w:p>
    <w:p>
      <w:r>
        <w:t>(c) 60 bpm</w:t>
      </w:r>
    </w:p>
    <w:p>
      <w:r>
        <w:t>(d) 150 bpm</w:t>
      </w:r>
    </w:p>
    <w:p>
      <w:r>
        <w:t>Answer: b</w:t>
      </w:r>
    </w:p>
    <w:p>
      <w:r>
        <w:t>Solution: ✅ Correct Answer: b. 100 bpm (300 ÷ 3).</w:t>
      </w:r>
    </w:p>
    <w:p>
      <w:r>
        <w:t>🧠 Clinical Rationale: Rate = 300 ÷ large boxes = 300 ÷ 3 = 100 bpm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the 300 rule to verify monitor rates and assess tachy/bradycardia</w:t>
      </w:r>
    </w:p>
    <w:p>
      <w:r>
        <w:t>❌ Why Not Others: (a) 75 bpm — not the best response for this situation; (c) 60 bpm — not the best response for this situation; (d) 150 bpm — not the best response for this situation.</w:t>
      </w:r>
    </w:p>
    <w:p>
      <w:r>
        <w:t>⚡ 5-Second Recall: 300 ÷ 3 = 100 bpm</w:t>
      </w:r>
    </w:p>
    <w:p>
      <w:r>
        <w:t>Question: Which statement about heart-rate calculation concepts from ECG is correct?</w:t>
      </w:r>
    </w:p>
    <w:p>
      <w:r>
        <w:t>(a) The 300 rule on one R-R interval</w:t>
      </w:r>
    </w:p>
    <w:p>
      <w:r>
        <w:t>(b) Counting one large box only</w:t>
      </w:r>
    </w:p>
    <w:p>
      <w:r>
        <w:t>(c) Measuring the PR interval only</w:t>
      </w:r>
    </w:p>
    <w:p>
      <w:r>
        <w:t>(d) Count QRS complexes in 6 seconds and multiply by 10</w:t>
      </w:r>
    </w:p>
    <w:p>
      <w:r>
        <w:t>Answer: d</w:t>
      </w:r>
    </w:p>
    <w:p>
      <w:r>
        <w:t>Solution: ✅ Correct Answer: d. Count QRS complexes in 6 seconds and multiply by 10.</w:t>
      </w:r>
    </w:p>
    <w:p>
      <w:r>
        <w:t>🧠 Clinical Rationale: For irregular rhythms, count the QRS complexes in a 6-second strip and multiply by 10 — averaging the variable rate</w:t>
      </w:r>
    </w:p>
    <w:p>
      <w:r>
        <w:t>🩺 Nursing Action: Use the 6-second method for atrial fibrillation and other irregular rhythms</w:t>
      </w:r>
    </w:p>
    <w:p>
      <w:r>
        <w:t>❌ Why Not Others: (a) The 300 rule on one R-R interval — not the best response for this situation; (b) Counting one large box only — not the best response for this situation; (c) Measuring the PR interval only — not the best response for this situation.</w:t>
      </w:r>
    </w:p>
    <w:p>
      <w:r>
        <w:t>⚡ 5-Second Recall: Irregular = 6-second strip count</w:t>
      </w:r>
    </w:p>
    <w:p>
      <w:r>
        <w:t>Question: The nurse is caring for a patient with heart-rate calculation concepts from ECG. Which response is most appropriate?</w:t>
      </w:r>
    </w:p>
    <w:p>
      <w:r>
        <w:t>(a) 100 divided by the PR interval</w:t>
      </w:r>
    </w:p>
    <w:p>
      <w:r>
        <w:t>(b) Counting P waves only</w:t>
      </w:r>
    </w:p>
    <w:p>
      <w:r>
        <w:t>(c) Number of small boxes times 1500 only as an alternate formula</w:t>
      </w:r>
    </w:p>
    <w:p>
      <w:r>
        <w:t>(d) 300 divided by the number of large (5 mm) boxes between R waves</w:t>
      </w:r>
    </w:p>
    <w:p>
      <w:r>
        <w:t>Answer: d</w:t>
      </w:r>
    </w:p>
    <w:p>
      <w:r>
        <w:t>Solution: ✅ Correct Answer: d.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🩺 Nursing Action: Calculate the rate quickly from the ECG to assess bradycardia/tachycardia</w:t>
      </w:r>
    </w:p>
    <w:p>
      <w:r>
        <w:t>❌ Why Not Others: (a) 100 divided by the PR interval — not the best response for this situation; (b) Counting P waves only — not the best response for this situation; (c) Number of small boxes times 1500 only as an alternate formula — not the best response for this situation.</w:t>
      </w:r>
    </w:p>
    <w:p>
      <w:r>
        <w:t>⚡ 5-Second Recall: Rate = 300 ÷ big boxes</w:t>
      </w:r>
    </w:p>
    <w:p>
      <w:r>
        <w:t>Question: Which assessment finding in a patient with heart-rate calculation concepts from ECG is MOST concerning and requires immediate follow-up?</w:t>
      </w:r>
    </w:p>
    <w:p>
      <w:r>
        <w:t>(a) 150 bpm</w:t>
      </w:r>
    </w:p>
    <w:p>
      <w:r>
        <w:t>(b) 60 bpm</w:t>
      </w:r>
    </w:p>
    <w:p>
      <w:r>
        <w:t>(c) 100 bpm (300 ÷ 3)</w:t>
      </w:r>
    </w:p>
    <w:p>
      <w:r>
        <w:t>(d) 75 bpm</w:t>
      </w:r>
    </w:p>
    <w:p>
      <w:r>
        <w:t>Answer: c</w:t>
      </w:r>
    </w:p>
    <w:p>
      <w:r>
        <w:t>Solution: ✅ Correct Answer: c. 100 bpm (300 ÷ 3).</w:t>
      </w:r>
    </w:p>
    <w:p>
      <w:r>
        <w:t>🧠 Clinical Rationale: Rate = 300 ÷ large boxes = 300 ÷ 3 = 100 bpm</w:t>
      </w:r>
    </w:p>
    <w:p>
      <w:r>
        <w:t>🔍 Key Clues: 3 large boxes = 100 bpm (300 rule)</w:t>
      </w:r>
    </w:p>
    <w:p>
      <w:r>
        <w:t>🩺 Nursing Action: Use the 300 rule to verify monitor rates and assess tachy/bradycardia</w:t>
      </w:r>
    </w:p>
    <w:p>
      <w:r>
        <w:t>❌ Why Not Others: (a) 150 bpm — not the best response for this situation; (b) 60 bpm — not the best response for this situation; (d) 75 bpm — not the best response for this situation.</w:t>
      </w:r>
    </w:p>
    <w:p>
      <w:r>
        <w:t>⚡ 5-Second Recall: 300 ÷ 3 = 100 bpm</w:t>
      </w:r>
    </w:p>
    <w:p>
      <w:r>
        <w:t>Question: The nurse is caring for a patient with heart-rate calculation concepts from ECG. Which response is most appropriate?</w:t>
      </w:r>
    </w:p>
    <w:p>
      <w:r>
        <w:t>(a) Counting one large box only</w:t>
      </w:r>
    </w:p>
    <w:p>
      <w:r>
        <w:t>(b) Count QRS complexes in 6 seconds and multiply by 10</w:t>
      </w:r>
    </w:p>
    <w:p>
      <w:r>
        <w:t>(c) Measuring the PR interval only</w:t>
      </w:r>
    </w:p>
    <w:p>
      <w:r>
        <w:t>(d) The 300 rule on one R-R interval</w:t>
      </w:r>
    </w:p>
    <w:p>
      <w:r>
        <w:t>Answer: b</w:t>
      </w:r>
    </w:p>
    <w:p>
      <w:r>
        <w:t>Solution: ✅ Correct Answer: b. Count QRS complexes in 6 seconds and multiply by 10.</w:t>
      </w:r>
    </w:p>
    <w:p>
      <w:r>
        <w:t>🧠 Clinical Rationale: For irregular rhythms, count the QRS complexes in a 6-second strip and multiply by 10 — averaging the variable rate</w:t>
      </w:r>
    </w:p>
    <w:p>
      <w:r>
        <w:t>🩺 Nursing Action: Use the 6-second method for atrial fibrillation and other irregular rhythms</w:t>
      </w:r>
    </w:p>
    <w:p>
      <w:r>
        <w:t>❌ Why Not Others: (a) Counting one large box only — not the best response for this situation; (c) Measuring the PR interval only — not the best response for this situation; (d) The 300 rule on one R-R interval — not the best response for this situation.</w:t>
      </w:r>
    </w:p>
    <w:p>
      <w:r>
        <w:t>⚡ 5-Second Recall: Irregular = 6-second strip count</w:t>
      </w:r>
    </w:p>
    <w:p>
      <w:r>
        <w:t>Question: The nurse demonstrates correct understanding of heart-rate calculation concepts from ECG by identifying which response as appropriate?</w:t>
      </w:r>
    </w:p>
    <w:p>
      <w:r>
        <w:t>(a) 100 divided by the PR interval</w:t>
      </w:r>
    </w:p>
    <w:p>
      <w:r>
        <w:t>(b) Counting P waves only</w:t>
      </w:r>
    </w:p>
    <w:p>
      <w:r>
        <w:t>(c) 300 divided by the number of large (5 mm) boxes between R waves</w:t>
      </w:r>
    </w:p>
    <w:p>
      <w:r>
        <w:t>(d) Number of small boxes times 1500 only as an alternate formula</w:t>
      </w:r>
    </w:p>
    <w:p>
      <w:r>
        <w:t>Answer: c</w:t>
      </w:r>
    </w:p>
    <w:p>
      <w:r>
        <w:t>Solution: ✅ Correct Answer: c. 300 divided by the number of large (5 mm) boxes between R waves.</w:t>
      </w:r>
    </w:p>
    <w:p>
      <w:r>
        <w:t>🧠 Clinical Rationale: At 25 mm/s, each large box is 0.20 s — rate = 300 ÷ large boxes between R waves (or 1500 ÷ small boxes)</w:t>
      </w:r>
    </w:p>
    <w:p>
      <w:r>
        <w:t>🩺 Nursing Action: Calculate the rate quickly from the ECG to assess bradycardia/tachycardia</w:t>
      </w:r>
    </w:p>
    <w:p>
      <w:r>
        <w:t>❌ Why Not Others: (a) 100 divided by the PR interval — not the best response for this situation; (b) Counting P waves only — not the best response for this situation; (d) Number of small boxes times 1500 only as an alternate formula — not the best response for this situation.</w:t>
      </w:r>
    </w:p>
    <w:p>
      <w:r>
        <w:t>⚡ 5-Second Recall: Rate = 300 ÷ big boxes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