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position is correct for a patient undergoing thoracentesis?</w:t>
      </w:r>
    </w:p>
    <w:p>
      <w:r>
        <w:t>(a) Prone with the face turned to one side</w:t>
      </w:r>
    </w:p>
    <w:p>
      <w:r>
        <w:t>(b) Sitting upright leaning forward over a bedside table</w:t>
      </w:r>
    </w:p>
    <w:p>
      <w:r>
        <w:t>(c) Lying completely flat on the back</w:t>
      </w:r>
    </w:p>
    <w:p>
      <w:r>
        <w:t>(d) Standing against the wall with arms raised</w:t>
      </w:r>
    </w:p>
    <w:p>
      <w:r>
        <w:t>Answer: b</w:t>
      </w:r>
    </w:p>
    <w:p>
      <w:r>
        <w:t>Solution: ✅ Correct Answer: b. Sitting upright leaning forward over a bedside table.</w:t>
      </w:r>
    </w:p>
    <w:p>
      <w:r>
        <w:t>🧠 Clinical Rationale: Sitting upright leaning forward opens the intercostal spaces posteriorly, letting fluid settle for safe needle insertion</w:t>
      </w:r>
    </w:p>
    <w:p>
      <w:r>
        <w:t>🔍 Key Clues: Upright leaning forward = thoracentesis position</w:t>
      </w:r>
    </w:p>
    <w:p>
      <w:r>
        <w:t>🩺 Nursing Action: Support the patient and instruct them not to move or cough during the procedure</w:t>
      </w:r>
    </w:p>
    <w:p>
      <w:r>
        <w:t>🛡️ Safety Link: Maintain strict asepsis; verify patient identity (two identifiers) before starting 🛡️</w:t>
      </w:r>
    </w:p>
    <w:p>
      <w:r>
        <w:t>❌ Why Not Others: (a) Prone with the face turned to one side — not the best response for this situation; (c) Lying completely flat on the back — not the best response for this situation; (d) Standing against the wall with arms raised — not the best response for this situation.</w:t>
      </w:r>
    </w:p>
    <w:p>
      <w:r>
        <w:t>⚠️ Exam Trap: The provider inserts the needle above the rib to avoid the neurovascular bundle</w:t>
      </w:r>
    </w:p>
    <w:p>
      <w:r>
        <w:t>⚡ 5-Second Recall: Thoracentesis = sit up and lean forward</w:t>
      </w:r>
    </w:p>
    <w:p>
      <w:r>
        <w:t>Question: Which complication is the nurse watching for after thoracentesis?</w:t>
      </w:r>
    </w:p>
    <w:p>
      <w:r>
        <w:t>(a) Pneumothorax with sudden dyspnea and decreased breath sounds</w:t>
      </w:r>
    </w:p>
    <w:p>
      <w:r>
        <w:t>(b) Facial paralysis on the affected side</w:t>
      </w:r>
    </w:p>
    <w:p>
      <w:r>
        <w:t>(c) Hypoglycemia with sweating and tremors</w:t>
      </w:r>
    </w:p>
    <w:p>
      <w:r>
        <w:t>(d) Urinary retention with suprapubic pain</w:t>
      </w:r>
    </w:p>
    <w:p>
      <w:r>
        <w:t>Answer: a</w:t>
      </w:r>
    </w:p>
    <w:p>
      <w:r>
        <w:t>Solution: ✅ Correct Answer: a. Pneumothorax with sudden dyspnea and decreased breath sounds.</w:t>
      </w:r>
    </w:p>
    <w:p>
      <w:r>
        <w:t>🧠 Clinical Rationale: The needle can puncture the lung or allow air entry, so a pneumothorax is the main complication to detect after thoracentesis</w:t>
      </w:r>
    </w:p>
    <w:p>
      <w:r>
        <w:t>🔍 Key Clues: Sudden dyspnea after thoracentesis = pneumothorax until proven otherwise</w:t>
      </w:r>
    </w:p>
    <w:p>
      <w:r>
        <w:t>🩺 Nursing Action: A chest X-ray is typically obtained after the procedure</w:t>
      </w:r>
    </w:p>
    <w:p>
      <w:r>
        <w:t>❌ Why Not Others: (b) Facial paralysis on the affected side — not the best response for this situation; (c) Hypoglycemia with sweating and tremors — not the best response for this situation; (d) Urinary retention with suprapubic pain — not the best response for this situation.</w:t>
      </w:r>
    </w:p>
    <w:p>
      <w:r>
        <w:t>⚠️ Exam Trap: Report cough, chest pain, dyspnea or falling SpO2 immediately</w:t>
      </w:r>
    </w:p>
    <w:p>
      <w:r>
        <w:t>⚡ 5-Second Recall: Post-thoracentesis = watch for pneumothorax</w:t>
      </w:r>
    </w:p>
    <w:p>
      <w:r>
        <w:t>Question: During thoracentesis the nurse instructs the patient to avoid coughing because it may?</w:t>
      </w:r>
    </w:p>
    <w:p>
      <w:r>
        <w:t>(a) Cause the needle to move and injure the lung</w:t>
      </w:r>
    </w:p>
    <w:p>
      <w:r>
        <w:t>(b) Empty the pleural space of the sampled fluid</w:t>
      </w:r>
    </w:p>
    <w:p>
      <w:r>
        <w:t>(c) Help the provider locate the fluid level</w:t>
      </w:r>
    </w:p>
    <w:p>
      <w:r>
        <w:t>(d) Increase the accuracy of the pressure readings</w:t>
      </w:r>
    </w:p>
    <w:p>
      <w:r>
        <w:t>Answer: a</w:t>
      </w:r>
    </w:p>
    <w:p>
      <w:r>
        <w:t>Solution: ✅ Correct Answer: a. Cause the needle to move and injure the lung.</w:t>
      </w:r>
    </w:p>
    <w:p>
      <w:r>
        <w:t>🧠 Clinical Rationale: Sudden movement from coughing can displace the needle and lacerate the lung — the patient holds still and breathes quietly</w:t>
      </w:r>
    </w:p>
    <w:p>
      <w:r>
        <w:t>🔍 Key Clues: Do not cough or move during thoracentesis</w:t>
      </w:r>
    </w:p>
    <w:p>
      <w:r>
        <w:t>🩺 Nursing Action: Coach the patient to breathe slowly and remain still</w:t>
      </w:r>
    </w:p>
    <w:p>
      <w:r>
        <w:t>🛡️ Safety Link: Maintain strict asepsis; verify patient identity (two identifiers) before starting 🛡️</w:t>
      </w:r>
    </w:p>
    <w:p>
      <w:r>
        <w:t>❌ Why Not Others: (b) Empty the pleural space of the sampled fluid — not the best response for this situation; (c) Help the provider locate the fluid level — not the best response for this situation; (d) Increase the accuracy of the pressure readings — not the best response for this situation.</w:t>
      </w:r>
    </w:p>
    <w:p>
      <w:r>
        <w:t>⚠️ Exam Trap: Report any urge to cough or sudden chest pain to the provider</w:t>
      </w:r>
    </w:p>
    <w:p>
      <w:r>
        <w:t>⚡ 5-Second Recall: Stillness protects the lung during thoracentesis</w:t>
      </w:r>
    </w:p>
    <w:p>
      <w:r>
        <w:t>Question: Pleural fluid obtained during thoracentesis is sent to the laboratory for which reason?</w:t>
      </w:r>
    </w:p>
    <w:p>
      <w:r>
        <w:t>(a) Measurement of the patient's blood glucose only</w:t>
      </w:r>
    </w:p>
    <w:p>
      <w:r>
        <w:t>(b) Determination of the urine specific gravity</w:t>
      </w:r>
    </w:p>
    <w:p>
      <w:r>
        <w:t>(c) Analysis of cells, protein, glucose, culture and cytology to identify the effusion cause</w:t>
      </w:r>
    </w:p>
    <w:p>
      <w:r>
        <w:t>(d) Typing and crossmatching for blood transfusion</w:t>
      </w:r>
    </w:p>
    <w:p>
      <w:r>
        <w:t>Answer: c</w:t>
      </w:r>
    </w:p>
    <w:p>
      <w:r>
        <w:t>Solution: ✅ Correct Answer: c. Analysis of cells, protein, glucose, culture and cytology to identify the effusion cause.</w:t>
      </w:r>
    </w:p>
    <w:p>
      <w:r>
        <w:t>🧠 Clinical Rationale: Pleural fluid analysis distinguishes transudative from exudative causes and detects infection or malignancy</w:t>
      </w:r>
    </w:p>
    <w:p>
      <w:r>
        <w:t>🔍 Key Clues: Send pleural fluid for cell count, chemistry and culture</w:t>
      </w:r>
    </w:p>
    <w:p>
      <w:r>
        <w:t>🩺 Nursing Action: Label the specimen and transport it promptly</w:t>
      </w:r>
    </w:p>
    <w:p>
      <w:r>
        <w:t>🛡️ Safety Link: Maintain strict asepsis; verify patient identity (two identifiers) before starting 🛡️</w:t>
      </w:r>
    </w:p>
    <w:p>
      <w:r>
        <w:t>❌ Why Not Others: (a) Measurement of the patient's blood glucose only — not the best response for this situation; (b) Determination of the urine specific gravity — not the best response for this situation; (d) Typing and crossmatching for blood transfusion — not the best response for this situation.</w:t>
      </w:r>
    </w:p>
    <w:p>
      <w:r>
        <w:t>⚠️ Exam Trap: Correlate the results with the chest imaging findings</w:t>
      </w:r>
    </w:p>
    <w:p>
      <w:r>
        <w:t>⚡ 5-Second Recall: Pleural fluid = diagnostic analysis</w:t>
      </w:r>
    </w:p>
    <w:p>
      <w:r>
        <w:t>Question: The nurse is teaching a patient about thoracentesis position. Which statement by the patient indicates correct understanding?</w:t>
      </w:r>
    </w:p>
    <w:p>
      <w:r>
        <w:t>(a) Standing against the wall with arms raised</w:t>
      </w:r>
    </w:p>
    <w:p>
      <w:r>
        <w:t>(b) Sitting upright leaning forward over a bedside table</w:t>
      </w:r>
    </w:p>
    <w:p>
      <w:r>
        <w:t>(c) Lying completely flat on the back</w:t>
      </w:r>
    </w:p>
    <w:p>
      <w:r>
        <w:t>(d) Prone with the face turned to one side</w:t>
      </w:r>
    </w:p>
    <w:p>
      <w:r>
        <w:t>Answer: b</w:t>
      </w:r>
    </w:p>
    <w:p>
      <w:r>
        <w:t>Solution: ✅ Correct Answer: b. Sitting upright leaning forward over a bedside table.</w:t>
      </w:r>
    </w:p>
    <w:p>
      <w:r>
        <w:t>🧠 Clinical Rationale: Sitting upright leaning forward opens the intercostal spaces posteriorly, letting fluid settle for safe needle insertion</w:t>
      </w:r>
    </w:p>
    <w:p>
      <w:r>
        <w:t>🩺 Nursing Action: Support the patient and instruct them not to move or cough during the procedure</w:t>
      </w:r>
    </w:p>
    <w:p>
      <w:r>
        <w:t>🛡️ Safety Link: Maintain strict asepsis; verify patient identity (two identifiers) before starting 🛡️</w:t>
      </w:r>
    </w:p>
    <w:p>
      <w:r>
        <w:t>❌ Why Not Others: (a) Standing against the wall with arms raised — not the best response for this situation; (c) Lying completely flat on the back — not the best response for this situation; (d) Prone with the face turned to one side — not the best response for this situation.</w:t>
      </w:r>
    </w:p>
    <w:p>
      <w:r>
        <w:t>⚠️ Exam Trap: The provider inserts the needle above the rib to avoid the neurovascular bundle</w:t>
      </w:r>
    </w:p>
    <w:p>
      <w:r>
        <w:t>⚡ 5-Second Recall: Thoracentesis = sit up and lean forward</w:t>
      </w:r>
    </w:p>
    <w:p>
      <w:r>
        <w:t>Question: A patient asks the nurse about thoracentesis monitoring. Which response by the nurse is correct?</w:t>
      </w:r>
    </w:p>
    <w:p>
      <w:r>
        <w:t>(a) Urinary retention with suprapubic pain</w:t>
      </w:r>
    </w:p>
    <w:p>
      <w:r>
        <w:t>(b) Facial paralysis on the affected side</w:t>
      </w:r>
    </w:p>
    <w:p>
      <w:r>
        <w:t>(c) Hypoglycemia with sweating and tremors</w:t>
      </w:r>
    </w:p>
    <w:p>
      <w:r>
        <w:t>(d) Pneumothorax with sudden dyspnea and decreased breath sounds</w:t>
      </w:r>
    </w:p>
    <w:p>
      <w:r>
        <w:t>Answer: d</w:t>
      </w:r>
    </w:p>
    <w:p>
      <w:r>
        <w:t>Solution: ✅ Correct Answer: d. Pneumothorax with sudden dyspnea and decreased breath sounds.</w:t>
      </w:r>
    </w:p>
    <w:p>
      <w:r>
        <w:t>🧠 Clinical Rationale: The needle can puncture the lung or allow air entry, so a pneumothorax is the main complication to detect after thoracentesis</w:t>
      </w:r>
    </w:p>
    <w:p>
      <w:r>
        <w:t>🩺 Nursing Action: A chest X-ray is typically obtained after the procedure</w:t>
      </w:r>
    </w:p>
    <w:p>
      <w:r>
        <w:t>❌ Why Not Others: (a) Urinary retention with suprapubic pain — not the best response for this situation; (b) Facial paralysis on the affected side — not the best response for this situation; (c) Hypoglycemia with sweating and tremors — not the best response for this situation.</w:t>
      </w:r>
    </w:p>
    <w:p>
      <w:r>
        <w:t>⚠️ Exam Trap: Report cough, chest pain, dyspnea or falling SpO2 immediately</w:t>
      </w:r>
    </w:p>
    <w:p>
      <w:r>
        <w:t>⚡ 5-Second Recall: Post-thoracentesis = watch for pneumothorax</w:t>
      </w:r>
    </w:p>
    <w:p>
      <w:r>
        <w:t>Question: The nurse is teaching a patient about thoracentesis cough instruction. Which statement by the patient indicates correct understanding?</w:t>
      </w:r>
    </w:p>
    <w:p>
      <w:r>
        <w:t>(a) Help the provider locate the fluid level</w:t>
      </w:r>
    </w:p>
    <w:p>
      <w:r>
        <w:t>(b) Increase the accuracy of the pressure readings</w:t>
      </w:r>
    </w:p>
    <w:p>
      <w:r>
        <w:t>(c) Cause the needle to move and injure the lung</w:t>
      </w:r>
    </w:p>
    <w:p>
      <w:r>
        <w:t>(d) Empty the pleural space of the sampled fluid</w:t>
      </w:r>
    </w:p>
    <w:p>
      <w:r>
        <w:t>Answer: c</w:t>
      </w:r>
    </w:p>
    <w:p>
      <w:r>
        <w:t>Solution: ✅ Correct Answer: c. Cause the needle to move and injure the lung.</w:t>
      </w:r>
    </w:p>
    <w:p>
      <w:r>
        <w:t>🧠 Clinical Rationale: Sudden movement from coughing can displace the needle and lacerate the lung — the patient holds still and breathes quietly</w:t>
      </w:r>
    </w:p>
    <w:p>
      <w:r>
        <w:t>🩺 Nursing Action: Coach the patient to breathe slowly and remain still</w:t>
      </w:r>
    </w:p>
    <w:p>
      <w:r>
        <w:t>🛡️ Safety Link: Maintain strict asepsis; verify patient identity (two identifiers) before starting 🛡️</w:t>
      </w:r>
    </w:p>
    <w:p>
      <w:r>
        <w:t>❌ Why Not Others: (a) Help the provider locate the fluid level — not the best response for this situation; (b) Increase the accuracy of the pressure readings — not the best response for this situation; (d) Empty the pleural space of the sampled fluid — not the best response for this situation.</w:t>
      </w:r>
    </w:p>
    <w:p>
      <w:r>
        <w:t>⚠️ Exam Trap: Report any urge to cough or sudden chest pain to the provider</w:t>
      </w:r>
    </w:p>
    <w:p>
      <w:r>
        <w:t>⚡ 5-Second Recall: Stillness protects the lung during thoracentesis</w:t>
      </w:r>
    </w:p>
    <w:p>
      <w:r>
        <w:t>Question: The nurse is teaching a patient about thoracentesis specimen handling. Which statement by the patient indicates correct understanding?</w:t>
      </w:r>
    </w:p>
    <w:p>
      <w:r>
        <w:t>(a) Typing and crossmatching for blood transfusion</w:t>
      </w:r>
    </w:p>
    <w:p>
      <w:r>
        <w:t>(b) Determination of the urine specific gravity</w:t>
      </w:r>
    </w:p>
    <w:p>
      <w:r>
        <w:t>(c) Analysis of cells, protein, glucose, culture and cytology to identify the effusion cause</w:t>
      </w:r>
    </w:p>
    <w:p>
      <w:r>
        <w:t>(d) Measurement of the patient's blood glucose only</w:t>
      </w:r>
    </w:p>
    <w:p>
      <w:r>
        <w:t>Answer: c</w:t>
      </w:r>
    </w:p>
    <w:p>
      <w:r>
        <w:t>Solution: ✅ Correct Answer: c. Analysis of cells, protein, glucose, culture and cytology to identify the effusion cause.</w:t>
      </w:r>
    </w:p>
    <w:p>
      <w:r>
        <w:t>🧠 Clinical Rationale: Pleural fluid analysis distinguishes transudative from exudative causes and detects infection or malignancy</w:t>
      </w:r>
    </w:p>
    <w:p>
      <w:r>
        <w:t>🩺 Nursing Action: Label the specimen and transport it promptly</w:t>
      </w:r>
    </w:p>
    <w:p>
      <w:r>
        <w:t>🛡️ Safety Link: Maintain strict asepsis; verify patient identity (two identifiers) before starting 🛡️</w:t>
      </w:r>
    </w:p>
    <w:p>
      <w:r>
        <w:t>❌ Why Not Others: (a) Typing and crossmatching for blood transfusion — not the best response for this situation; (b) Determination of the urine specific gravity — not the best response for this situation; (d) Measurement of the patient's blood glucose only — not the best response for this situation.</w:t>
      </w:r>
    </w:p>
    <w:p>
      <w:r>
        <w:t>⚠️ Exam Trap: Correlate the results with the chest imaging findings</w:t>
      </w:r>
    </w:p>
    <w:p>
      <w:r>
        <w:t>⚡ 5-Second Recall: Pleural fluid = diagnostic analysis</w:t>
      </w:r>
    </w:p>
    <w:p>
      <w:r>
        <w:t>Question: A patient with thoracentesis position is admitted to the unit. Which nursing action should the nurse perform FIRST?</w:t>
      </w:r>
    </w:p>
    <w:p>
      <w:r>
        <w:t>(a) Standing against the wall with arms raised</w:t>
      </w:r>
    </w:p>
    <w:p>
      <w:r>
        <w:t>(b) Prone with the face turned to one side</w:t>
      </w:r>
    </w:p>
    <w:p>
      <w:r>
        <w:t>(c) Sitting upright leaning forward over a bedside table</w:t>
      </w:r>
    </w:p>
    <w:p>
      <w:r>
        <w:t>(d) Lying completely flat on the back</w:t>
      </w:r>
    </w:p>
    <w:p>
      <w:r>
        <w:t>Answer: c</w:t>
      </w:r>
    </w:p>
    <w:p>
      <w:r>
        <w:t>Solution: ✅ Correct Answer: c. Sitting upright leaning forward over a bedside table.</w:t>
      </w:r>
    </w:p>
    <w:p>
      <w:r>
        <w:t>🧠 Clinical Rationale: Sitting upright leaning forward opens the intercostal spaces posteriorly, letting fluid settle for safe needle insertion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the patient and instruct them not to move or cough during the procedure</w:t>
      </w:r>
    </w:p>
    <w:p>
      <w:r>
        <w:t>🛡️ Safety Link: Maintain strict asepsis; verify patient identity (two identifiers) before starting 🛡️</w:t>
      </w:r>
    </w:p>
    <w:p>
      <w:r>
        <w:t>❌ Why Not Others: (a) Standing against the wall with arms raised — not the best response for this situation; (b) Prone with the face turned to one side — not the best response for this situation; (d) Lying completely flat on the back — not the best response for this situation.</w:t>
      </w:r>
    </w:p>
    <w:p>
      <w:r>
        <w:t>⚡ 5-Second Recall: Thoracentesis = sit up and lean forward</w:t>
      </w:r>
    </w:p>
    <w:p>
      <w:r>
        <w:t>Question: Which statement about thoracentesis monitoring is correct?</w:t>
      </w:r>
    </w:p>
    <w:p>
      <w:r>
        <w:t>(a) Pneumothorax with sudden dyspnea and decreased breath sounds</w:t>
      </w:r>
    </w:p>
    <w:p>
      <w:r>
        <w:t>(b) Hypoglycemia with sweating and tremors</w:t>
      </w:r>
    </w:p>
    <w:p>
      <w:r>
        <w:t>(c) Urinary retention with suprapubic pain</w:t>
      </w:r>
    </w:p>
    <w:p>
      <w:r>
        <w:t>(d) Facial paralysis on the affected side</w:t>
      </w:r>
    </w:p>
    <w:p>
      <w:r>
        <w:t>Answer: a</w:t>
      </w:r>
    </w:p>
    <w:p>
      <w:r>
        <w:t>Solution: ✅ Correct Answer: a. Pneumothorax with sudden dyspnea and decreased breath sounds.</w:t>
      </w:r>
    </w:p>
    <w:p>
      <w:r>
        <w:t>🧠 Clinical Rationale: The needle can puncture the lung or allow air entry, so a pneumothorax is the main complication to detect after thoracentesis</w:t>
      </w:r>
    </w:p>
    <w:p>
      <w:r>
        <w:t>🩺 Nursing Action: A chest X-ray is typically obtained after the procedure</w:t>
      </w:r>
    </w:p>
    <w:p>
      <w:r>
        <w:t>❌ Why Not Others: (b) Hypoglycemia with sweating and tremors — not the best response for this situation; (c) Urinary retention with suprapubic pain — not the best response for this situation; (d) Facial paralysis on the affected side — not the best response for this situation.</w:t>
      </w:r>
    </w:p>
    <w:p>
      <w:r>
        <w:t>⚡ 5-Second Recall: Post-thoracentesis = watch for pneumothorax</w:t>
      </w:r>
    </w:p>
    <w:p>
      <w:r>
        <w:t>Question: A patient with thoracentesis cough instruction is admitted to the unit. Which nursing action should the nurse perform FIRST?</w:t>
      </w:r>
    </w:p>
    <w:p>
      <w:r>
        <w:t>(a) Cause the needle to move and injure the lung</w:t>
      </w:r>
    </w:p>
    <w:p>
      <w:r>
        <w:t>(b) Empty the pleural space of the sampled fluid</w:t>
      </w:r>
    </w:p>
    <w:p>
      <w:r>
        <w:t>(c) Increase the accuracy of the pressure readings</w:t>
      </w:r>
    </w:p>
    <w:p>
      <w:r>
        <w:t>(d) Help the provider locate the fluid level</w:t>
      </w:r>
    </w:p>
    <w:p>
      <w:r>
        <w:t>Answer: a</w:t>
      </w:r>
    </w:p>
    <w:p>
      <w:r>
        <w:t>Solution: ✅ Correct Answer: a. Cause the needle to move and injure the lung.</w:t>
      </w:r>
    </w:p>
    <w:p>
      <w:r>
        <w:t>🧠 Clinical Rationale: Sudden movement from coughing can displace the needle and lacerate the lung — the patient holds still and breathes quietly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Coach the patient to breathe slowly and remain still</w:t>
      </w:r>
    </w:p>
    <w:p>
      <w:r>
        <w:t>🛡️ Safety Link: Maintain strict asepsis; verify patient identity (two identifiers) before starting 🛡️</w:t>
      </w:r>
    </w:p>
    <w:p>
      <w:r>
        <w:t>❌ Why Not Others: (b) Empty the pleural space of the sampled fluid — not the best response for this situation; (c) Increase the accuracy of the pressure readings — not the best response for this situation; (d) Help the provider locate the fluid level — not the best response for this situation.</w:t>
      </w:r>
    </w:p>
    <w:p>
      <w:r>
        <w:t>⚡ 5-Second Recall: Stillness protects the lung during thoracentesis</w:t>
      </w:r>
    </w:p>
    <w:p>
      <w:r>
        <w:t>Question: A patient with thoracentesis specimen handling is admitted to the unit. Which nursing action should the nurse perform FIRST?</w:t>
      </w:r>
    </w:p>
    <w:p>
      <w:r>
        <w:t>(a) Determination of the urine specific gravity</w:t>
      </w:r>
    </w:p>
    <w:p>
      <w:r>
        <w:t>(b) Measurement of the patient's blood glucose only</w:t>
      </w:r>
    </w:p>
    <w:p>
      <w:r>
        <w:t>(c) Typing and crossmatching for blood transfusion</w:t>
      </w:r>
    </w:p>
    <w:p>
      <w:r>
        <w:t>(d) Analysis of cells, protein, glucose, culture and cytology to identify the effusion cause</w:t>
      </w:r>
    </w:p>
    <w:p>
      <w:r>
        <w:t>Answer: d</w:t>
      </w:r>
    </w:p>
    <w:p>
      <w:r>
        <w:t>Solution: ✅ Correct Answer: d. Analysis of cells, protein, glucose, culture and cytology to identify the effusion cause.</w:t>
      </w:r>
    </w:p>
    <w:p>
      <w:r>
        <w:t>🧠 Clinical Rationale: Pleural fluid analysis distinguishes transudative from exudative causes and detects infection or malignancy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Label the specimen and transport it promptly</w:t>
      </w:r>
    </w:p>
    <w:p>
      <w:r>
        <w:t>🛡️ Safety Link: Maintain strict asepsis; verify patient identity (two identifiers) before starting 🛡️</w:t>
      </w:r>
    </w:p>
    <w:p>
      <w:r>
        <w:t>❌ Why Not Others: (a) Determination of the urine specific gravity — not the best response for this situation; (b) Measurement of the patient's blood glucose only — not the best response for this situation; (c) Typing and crossmatching for blood transfusion — not the best response for this situation.</w:t>
      </w:r>
    </w:p>
    <w:p>
      <w:r>
        <w:t>⚡ 5-Second Recall: Pleural fluid = diagnostic analysis</w:t>
      </w:r>
    </w:p>
    <w:p>
      <w:r>
        <w:t>Question: The nurse is caring for a patient with thoracentesis position. Which response is most appropriate?</w:t>
      </w:r>
    </w:p>
    <w:p>
      <w:r>
        <w:t>(a) Standing against the wall with arms raised</w:t>
      </w:r>
    </w:p>
    <w:p>
      <w:r>
        <w:t>(b) Lying completely flat on the back</w:t>
      </w:r>
    </w:p>
    <w:p>
      <w:r>
        <w:t>(c) Prone with the face turned to one side</w:t>
      </w:r>
    </w:p>
    <w:p>
      <w:r>
        <w:t>(d) Sitting upright leaning forward over a bedside table</w:t>
      </w:r>
    </w:p>
    <w:p>
      <w:r>
        <w:t>Answer: d</w:t>
      </w:r>
    </w:p>
    <w:p>
      <w:r>
        <w:t>Solution: ✅ Correct Answer: d. Sitting upright leaning forward over a bedside table.</w:t>
      </w:r>
    </w:p>
    <w:p>
      <w:r>
        <w:t>🧠 Clinical Rationale: Sitting upright leaning forward opens the intercostal spaces posteriorly, letting fluid settle for safe needle insertion</w:t>
      </w:r>
    </w:p>
    <w:p>
      <w:r>
        <w:t>🩺 Nursing Action: Support the patient and instruct them not to move or cough during the procedure</w:t>
      </w:r>
    </w:p>
    <w:p>
      <w:r>
        <w:t>🛡️ Safety Link: Maintain strict asepsis; verify patient identity (two identifiers) before starting 🛡️</w:t>
      </w:r>
    </w:p>
    <w:p>
      <w:r>
        <w:t>❌ Why Not Others: (a) Standing against the wall with arms raised — not the best response for this situation; (b) Lying completely flat on the back — not the best response for this situation; (c) Prone with the face turned to one side — not the best response for this situation.</w:t>
      </w:r>
    </w:p>
    <w:p>
      <w:r>
        <w:t>⚡ 5-Second Recall: Thoracentesis = sit up and lean forward</w:t>
      </w:r>
    </w:p>
    <w:p>
      <w:r>
        <w:t>Question: Which assessment finding in a patient with thoracentesis monitoring is MOST concerning and requires immediate follow-up?</w:t>
      </w:r>
    </w:p>
    <w:p>
      <w:r>
        <w:t>(a) Urinary retention with suprapubic pain</w:t>
      </w:r>
    </w:p>
    <w:p>
      <w:r>
        <w:t>(b) Pneumothorax with sudden dyspnea and decreased breath sounds</w:t>
      </w:r>
    </w:p>
    <w:p>
      <w:r>
        <w:t>(c) Facial paralysis on the affected side</w:t>
      </w:r>
    </w:p>
    <w:p>
      <w:r>
        <w:t>(d) Hypoglycemia with sweating and tremors</w:t>
      </w:r>
    </w:p>
    <w:p>
      <w:r>
        <w:t>Answer: b</w:t>
      </w:r>
    </w:p>
    <w:p>
      <w:r>
        <w:t>Solution: ✅ Correct Answer: b. Pneumothorax with sudden dyspnea and decreased breath sounds.</w:t>
      </w:r>
    </w:p>
    <w:p>
      <w:r>
        <w:t>🧠 Clinical Rationale: The needle can puncture the lung or allow air entry, so a pneumothorax is the main complication to detect after thoracentesis</w:t>
      </w:r>
    </w:p>
    <w:p>
      <w:r>
        <w:t>🔍 Key Clues: Sudden dyspnea after thoracentesis = pneumothorax until proven otherwise</w:t>
      </w:r>
    </w:p>
    <w:p>
      <w:r>
        <w:t>🩺 Nursing Action: A chest X-ray is typically obtained after the procedure</w:t>
      </w:r>
    </w:p>
    <w:p>
      <w:r>
        <w:t>❌ Why Not Others: (a) Urinary retention with suprapubic pain — not the best response for this situation; (c) Facial paralysis on the affected side — not the best response for this situation; (d) Hypoglycemia with sweating and tremors — not the best response for this situation.</w:t>
      </w:r>
    </w:p>
    <w:p>
      <w:r>
        <w:t>⚡ 5-Second Recall: Post-thoracentesis = watch for pneumothorax</w:t>
      </w:r>
    </w:p>
    <w:p>
      <w:r>
        <w:t>Question: The nurse is caring for a patient with thoracentesis cough instruction. Which response is most appropriate?</w:t>
      </w:r>
    </w:p>
    <w:p>
      <w:r>
        <w:t>(a) Cause the needle to move and injure the lung</w:t>
      </w:r>
    </w:p>
    <w:p>
      <w:r>
        <w:t>(b) Increase the accuracy of the pressure readings</w:t>
      </w:r>
    </w:p>
    <w:p>
      <w:r>
        <w:t>(c) Help the provider locate the fluid level</w:t>
      </w:r>
    </w:p>
    <w:p>
      <w:r>
        <w:t>(d) Empty the pleural space of the sampled fluid</w:t>
      </w:r>
    </w:p>
    <w:p>
      <w:r>
        <w:t>Answer: a</w:t>
      </w:r>
    </w:p>
    <w:p>
      <w:r>
        <w:t>Solution: ✅ Correct Answer: a. Cause the needle to move and injure the lung.</w:t>
      </w:r>
    </w:p>
    <w:p>
      <w:r>
        <w:t>🧠 Clinical Rationale: Sudden movement from coughing can displace the needle and lacerate the lung — the patient holds still and breathes quietly</w:t>
      </w:r>
    </w:p>
    <w:p>
      <w:r>
        <w:t>🩺 Nursing Action: Coach the patient to breathe slowly and remain still</w:t>
      </w:r>
    </w:p>
    <w:p>
      <w:r>
        <w:t>🛡️ Safety Link: Maintain strict asepsis; verify patient identity (two identifiers) before starting 🛡️</w:t>
      </w:r>
    </w:p>
    <w:p>
      <w:r>
        <w:t>❌ Why Not Others: (b) Increase the accuracy of the pressure readings — not the best response for this situation; (c) Help the provider locate the fluid level — not the best response for this situation; (d) Empty the pleural space of the sampled fluid — not the best response for this situation.</w:t>
      </w:r>
    </w:p>
    <w:p>
      <w:r>
        <w:t>⚡ 5-Second Recall: Stillness protects the lung during thoracentesis</w:t>
      </w:r>
    </w:p>
    <w:p>
      <w:r>
        <w:t>Question: The nurse is caring for a patient with thoracentesis specimen handling. Which response is most appropriate?</w:t>
      </w:r>
    </w:p>
    <w:p>
      <w:r>
        <w:t>(a) Measurement of the patient's blood glucose only</w:t>
      </w:r>
    </w:p>
    <w:p>
      <w:r>
        <w:t>(b) Determination of the urine specific gravity</w:t>
      </w:r>
    </w:p>
    <w:p>
      <w:r>
        <w:t>(c) Analysis of cells, protein, glucose, culture and cytology to identify the effusion cause</w:t>
      </w:r>
    </w:p>
    <w:p>
      <w:r>
        <w:t>(d) Typing and crossmatching for blood transfusion</w:t>
      </w:r>
    </w:p>
    <w:p>
      <w:r>
        <w:t>Answer: c</w:t>
      </w:r>
    </w:p>
    <w:p>
      <w:r>
        <w:t>Solution: ✅ Correct Answer: c. Analysis of cells, protein, glucose, culture and cytology to identify the effusion cause.</w:t>
      </w:r>
    </w:p>
    <w:p>
      <w:r>
        <w:t>🧠 Clinical Rationale: Pleural fluid analysis distinguishes transudative from exudative causes and detects infection or malignancy</w:t>
      </w:r>
    </w:p>
    <w:p>
      <w:r>
        <w:t>🩺 Nursing Action: Label the specimen and transport it promptly</w:t>
      </w:r>
    </w:p>
    <w:p>
      <w:r>
        <w:t>🛡️ Safety Link: Maintain strict asepsis; verify patient identity (two identifiers) before starting 🛡️</w:t>
      </w:r>
    </w:p>
    <w:p>
      <w:r>
        <w:t>❌ Why Not Others: (a) Measurement of the patient's blood glucose only — not the best response for this situation; (b) Determination of the urine specific gravity — not the best response for this situation; (d) Typing and crossmatching for blood transfusion — not the best response for this situation.</w:t>
      </w:r>
    </w:p>
    <w:p>
      <w:r>
        <w:t>⚡ 5-Second Recall: Pleural fluid = diagnostic analysis</w:t>
      </w:r>
    </w:p>
    <w:p>
      <w:r>
        <w:t>Question: The nurse demonstrates correct understanding of thoracentesis position by identifying which response as appropriate?</w:t>
      </w:r>
    </w:p>
    <w:p>
      <w:r>
        <w:t>(a) Lying completely flat on the back</w:t>
      </w:r>
    </w:p>
    <w:p>
      <w:r>
        <w:t>(b) Prone with the face turned to one side</w:t>
      </w:r>
    </w:p>
    <w:p>
      <w:r>
        <w:t>(c) Sitting upright leaning forward over a bedside table</w:t>
      </w:r>
    </w:p>
    <w:p>
      <w:r>
        <w:t>(d) Standing against the wall with arms raised</w:t>
      </w:r>
    </w:p>
    <w:p>
      <w:r>
        <w:t>Answer: c</w:t>
      </w:r>
    </w:p>
    <w:p>
      <w:r>
        <w:t>Solution: ✅ Correct Answer: c. Sitting upright leaning forward over a bedside table.</w:t>
      </w:r>
    </w:p>
    <w:p>
      <w:r>
        <w:t>🧠 Clinical Rationale: Sitting upright leaning forward opens the intercostal spaces posteriorly, letting fluid settle for safe needle insertion</w:t>
      </w:r>
    </w:p>
    <w:p>
      <w:r>
        <w:t>🩺 Nursing Action: Support the patient and instruct them not to move or cough during the procedure</w:t>
      </w:r>
    </w:p>
    <w:p>
      <w:r>
        <w:t>🛡️ Safety Link: Maintain strict asepsis; verify patient identity (two identifiers) before starting 🛡️</w:t>
      </w:r>
    </w:p>
    <w:p>
      <w:r>
        <w:t>❌ Why Not Others: (a) Lying completely flat on the back — not the best response for this situation; (b) Prone with the face turned to one side — not the best response for this situation; (d) Standing against the wall with arms raised — not the best response for this situation.</w:t>
      </w:r>
    </w:p>
    <w:p>
      <w:r>
        <w:t>⚡ 5-Second Recall: Thoracentesis = sit up and lean forward</w:t>
      </w:r>
    </w:p>
    <w:p>
      <w:r>
        <w:t>Question: The nurse demonstrates correct understanding of thoracentesis monitoring by identifying which response as appropriate?</w:t>
      </w:r>
    </w:p>
    <w:p>
      <w:r>
        <w:t>(a) Urinary retention with suprapubic pain</w:t>
      </w:r>
    </w:p>
    <w:p>
      <w:r>
        <w:t>(b) Pneumothorax with sudden dyspnea and decreased breath sounds</w:t>
      </w:r>
    </w:p>
    <w:p>
      <w:r>
        <w:t>(c) Hypoglycemia with sweating and tremors</w:t>
      </w:r>
    </w:p>
    <w:p>
      <w:r>
        <w:t>(d) Facial paralysis on the affected side</w:t>
      </w:r>
    </w:p>
    <w:p>
      <w:r>
        <w:t>Answer: b</w:t>
      </w:r>
    </w:p>
    <w:p>
      <w:r>
        <w:t>Solution: ✅ Correct Answer: b. Pneumothorax with sudden dyspnea and decreased breath sounds.</w:t>
      </w:r>
    </w:p>
    <w:p>
      <w:r>
        <w:t>🧠 Clinical Rationale: The needle can puncture the lung or allow air entry, so a pneumothorax is the main complication to detect after thoracentesis</w:t>
      </w:r>
    </w:p>
    <w:p>
      <w:r>
        <w:t>🩺 Nursing Action: A chest X-ray is typically obtained after the procedure</w:t>
      </w:r>
    </w:p>
    <w:p>
      <w:r>
        <w:t>❌ Why Not Others: (a) Urinary retention with suprapubic pain — not the best response for this situation; (c) Hypoglycemia with sweating and tremors — not the best response for this situation; (d) Facial paralysis on the affected side — not the best response for this situation.</w:t>
      </w:r>
    </w:p>
    <w:p>
      <w:r>
        <w:t>⚡ 5-Second Recall: Post-thoracentesis = watch for pneumothorax</w:t>
      </w:r>
    </w:p>
    <w:p>
      <w:r>
        <w:t>Question: The nurse demonstrates correct understanding of thoracentesis cough instruction by identifying which response as appropriate?</w:t>
      </w:r>
    </w:p>
    <w:p>
      <w:r>
        <w:t>(a) Cause the needle to move and injure the lung</w:t>
      </w:r>
    </w:p>
    <w:p>
      <w:r>
        <w:t>(b) Help the provider locate the fluid level</w:t>
      </w:r>
    </w:p>
    <w:p>
      <w:r>
        <w:t>(c) Increase the accuracy of the pressure readings</w:t>
      </w:r>
    </w:p>
    <w:p>
      <w:r>
        <w:t>(d) Empty the pleural space of the sampled fluid</w:t>
      </w:r>
    </w:p>
    <w:p>
      <w:r>
        <w:t>Answer: a</w:t>
      </w:r>
    </w:p>
    <w:p>
      <w:r>
        <w:t>Solution: ✅ Correct Answer: a. Cause the needle to move and injure the lung.</w:t>
      </w:r>
    </w:p>
    <w:p>
      <w:r>
        <w:t>🧠 Clinical Rationale: Sudden movement from coughing can displace the needle and lacerate the lung — the patient holds still and breathes quietly</w:t>
      </w:r>
    </w:p>
    <w:p>
      <w:r>
        <w:t>🩺 Nursing Action: Coach the patient to breathe slowly and remain still</w:t>
      </w:r>
    </w:p>
    <w:p>
      <w:r>
        <w:t>🛡️ Safety Link: Maintain strict asepsis; verify patient identity (two identifiers) before starting 🛡️</w:t>
      </w:r>
    </w:p>
    <w:p>
      <w:r>
        <w:t>❌ Why Not Others: (b) Help the provider locate the fluid level — not the best response for this situation; (c) Increase the accuracy of the pressure readings — not the best response for this situation; (d) Empty the pleural space of the sampled fluid — not the best response for this situation.</w:t>
      </w:r>
    </w:p>
    <w:p>
      <w:r>
        <w:t>⚡ 5-Second Recall: Stillness protects the lung during thoracentesis</w:t>
      </w:r>
    </w:p>
    <w:p>
      <w:r>
        <w:t>Question: The nurse demonstrates correct understanding of thoracentesis specimen handling by identifying which response as appropriate?</w:t>
      </w:r>
    </w:p>
    <w:p>
      <w:r>
        <w:t>(a) Typing and crossmatching for blood transfusion</w:t>
      </w:r>
    </w:p>
    <w:p>
      <w:r>
        <w:t>(b) Determination of the urine specific gravity</w:t>
      </w:r>
    </w:p>
    <w:p>
      <w:r>
        <w:t>(c) Analysis of cells, protein, glucose, culture and cytology to identify the effusion cause</w:t>
      </w:r>
    </w:p>
    <w:p>
      <w:r>
        <w:t>(d) Measurement of the patient's blood glucose only</w:t>
      </w:r>
    </w:p>
    <w:p>
      <w:r>
        <w:t>Answer: c</w:t>
      </w:r>
    </w:p>
    <w:p>
      <w:r>
        <w:t>Solution: ✅ Correct Answer: c. Analysis of cells, protein, glucose, culture and cytology to identify the effusion cause.</w:t>
      </w:r>
    </w:p>
    <w:p>
      <w:r>
        <w:t>🧠 Clinical Rationale: Pleural fluid analysis distinguishes transudative from exudative causes and detects infection or malignancy</w:t>
      </w:r>
    </w:p>
    <w:p>
      <w:r>
        <w:t>🩺 Nursing Action: Label the specimen and transport it promptly</w:t>
      </w:r>
    </w:p>
    <w:p>
      <w:r>
        <w:t>🛡️ Safety Link: Maintain strict asepsis; verify patient identity (two identifiers) before starting 🛡️</w:t>
      </w:r>
    </w:p>
    <w:p>
      <w:r>
        <w:t>❌ Why Not Others: (a) Typing and crossmatching for blood transfusion — not the best response for this situation; (b) Determination of the urine specific gravity — not the best response for this situation; (d) Measurement of the patient's blood glucose only — not the best response for this situation.</w:t>
      </w:r>
    </w:p>
    <w:p>
      <w:r>
        <w:t>⚡ 5-Second Recall: Pleural fluid = diagnostic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