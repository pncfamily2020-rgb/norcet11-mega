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Classic appendicitis pain in a child begins?</w:t>
      </w:r>
    </w:p>
    <w:p>
      <w:r>
        <w:t>(a) In the left lower quadrant with diarrhea</w:t>
      </w:r>
    </w:p>
    <w:p>
      <w:r>
        <w:t>(b) Periumbilically and shifts to the right lower quadrant (McBurney point) with anorexia, nausea and low-grade fever</w:t>
      </w:r>
    </w:p>
    <w:p>
      <w:r>
        <w:t>(c) Suddenly in the back with hematuria</w:t>
      </w:r>
    </w:p>
    <w:p>
      <w:r>
        <w:t>(d) In the right upper quadrant with jaundice</w:t>
      </w:r>
    </w:p>
    <w:p>
      <w:r>
        <w:t>Answer: b</w:t>
      </w:r>
    </w:p>
    <w:p>
      <w:r>
        <w:t>Solution: ✅ Correct Answer: b. Periumbilically and shifts to the right lower quadrant (McBurney point) with anorexia, nausea and low-grade fever.</w:t>
      </w:r>
    </w:p>
    <w:p>
      <w:r>
        <w:t>🧠 Clinical Rationale: Appendicitis pain typically starts periumbilical then localizes to the right lower quadrant, with anorexia, vomiting, low-grade fever and guarding</w:t>
      </w:r>
    </w:p>
    <w:p>
      <w:r>
        <w:t>🔍 Key Clues: Periumbilical → RLQ pain = appendicitis pattern</w:t>
      </w:r>
    </w:p>
    <w:p>
      <w:r>
        <w:t>🩺 Nursing Action: Rebound tenderness and guarding suggest peritoneal irritation</w:t>
      </w:r>
    </w:p>
    <w:p>
      <w:r>
        <w:t>❌ Why Not Others: (a) In the left lower quadrant with diarrhea — not the best response for this situation; (c) Suddenly in the back with hematuria — not the best response for this situation; (d) In the right upper quadrant with jaundice — not the best response for this situation.</w:t>
      </w:r>
    </w:p>
    <w:p>
      <w:r>
        <w:t>⚠️ Exam Trap: NPO and surgical evaluation are urgent</w:t>
      </w:r>
    </w:p>
    <w:p>
      <w:r>
        <w:t>⚡ 5-Second Recall: Pain migrates to the RLQ</w:t>
      </w:r>
    </w:p>
    <w:p>
      <w:r>
        <w:t>Question: Which action is CONTRAINDICATED in suspected appendicitis?</w:t>
      </w:r>
    </w:p>
    <w:p>
      <w:r>
        <w:t>(a) Frequent reassessment of pain</w:t>
      </w:r>
    </w:p>
    <w:p>
      <w:r>
        <w:t>(b) Starting IV fluids</w:t>
      </w:r>
    </w:p>
    <w:p>
      <w:r>
        <w:t>(c) Keeping the child NPO</w:t>
      </w:r>
    </w:p>
    <w:p>
      <w:r>
        <w:t>(d) Giving laxatives or enemas and applying heat to the abdomen</w:t>
      </w:r>
    </w:p>
    <w:p>
      <w:r>
        <w:t>Answer: d</w:t>
      </w:r>
    </w:p>
    <w:p>
      <w:r>
        <w:t>Solution: ✅ Correct Answer: d. Giving laxatives or enemas and applying heat to the abdomen.</w:t>
      </w:r>
    </w:p>
    <w:p>
      <w:r>
        <w:t>🧠 Clinical Rationale: Laxatives/enemas and abdominal heat can rupture an inflamed appendix; the child stays NPO with IV fluids and serial assessment instead</w:t>
      </w:r>
    </w:p>
    <w:p>
      <w:r>
        <w:t>🔍 Key Clues: No laxatives, no enemas, no heat</w:t>
      </w:r>
    </w:p>
    <w:p>
      <w:r>
        <w:t>🩺 Nursing Action: NPO + IV fluids + serial exams</w:t>
      </w:r>
    </w:p>
    <w:p>
      <w:r>
        <w:t>❌ Why Not Others: (a) Frequent reassessment of pain — not the best response for this situation; (b) Starting IV fluids — not the best response for this situation; (c) Keeping the child NPO — not the best response for this situation.</w:t>
      </w:r>
    </w:p>
    <w:p>
      <w:r>
        <w:t>⚠️ Exam Trap: Analgesia timing is coordinated with the surgical team</w:t>
      </w:r>
    </w:p>
    <w:p>
      <w:r>
        <w:t>⚡ 5-Second Recall: Avoid interventions that risk rupture</w:t>
      </w:r>
    </w:p>
    <w:p>
      <w:r>
        <w:t>Question: Appendicitis in young children is dangerous because?</w:t>
      </w:r>
    </w:p>
    <w:p>
      <w:r>
        <w:t>(a) It never perforates in children</w:t>
      </w:r>
    </w:p>
    <w:p>
      <w:r>
        <w:t>(b) It is easier to diagnose early in toddlers</w:t>
      </w:r>
    </w:p>
    <w:p>
      <w:r>
        <w:t>(c) It always resolves spontaneously</w:t>
      </w:r>
    </w:p>
    <w:p>
      <w:r>
        <w:t>(d) Symptoms are vague and perforation occurs faster, increasing complications</w:t>
      </w:r>
    </w:p>
    <w:p>
      <w:r>
        <w:t>Answer: d</w:t>
      </w:r>
    </w:p>
    <w:p>
      <w:r>
        <w:t>Solution: ✅ Correct Answer: d. Symptoms are vague and perforation occurs faster, increasing complications.</w:t>
      </w:r>
    </w:p>
    <w:p>
      <w:r>
        <w:t>🧠 Clinical Rationale: Young children have vague symptoms and a thinner appendix that perforates quickly, so delayed diagnosis raises complication rates</w:t>
      </w:r>
    </w:p>
    <w:p>
      <w:r>
        <w:t>🔍 Key Clues: Vague symptoms + fast perforation = risk in young children</w:t>
      </w:r>
    </w:p>
    <w:p>
      <w:r>
        <w:t>🩺 Nursing Action: Maintain a high index of suspicion with fever, vomiting and abdominal pain</w:t>
      </w:r>
    </w:p>
    <w:p>
      <w:r>
        <w:t>❌ Why Not Others: (a) It never perforates in children — not the best response for this situation; (b) It is easier to diagnose early in toddlers — not the best response for this situation; (c) It always resolves spontaneously — not the best response for this situation.</w:t>
      </w:r>
    </w:p>
    <w:p>
      <w:r>
        <w:t>⚠️ Exam Trap: Vomiting, fever and pain in a child warrant careful surgical assessment</w:t>
      </w:r>
    </w:p>
    <w:p>
      <w:r>
        <w:t>⚡ 5-Second Recall: Young children perforate faster</w:t>
      </w:r>
    </w:p>
    <w:p>
      <w:r>
        <w:t>Question: After an appendectomy, the nurse?</w:t>
      </w:r>
    </w:p>
    <w:p>
      <w:r>
        <w:t>(a) Gives enemas daily to stimulate the bowel</w:t>
      </w:r>
    </w:p>
    <w:p>
      <w:r>
        <w:t>(b) Monitors for pain, wound infection and ileus, and advances the diet as tolerated after bowel sounds return</w:t>
      </w:r>
    </w:p>
    <w:p>
      <w:r>
        <w:t>(c) Restricts all movement permanently</w:t>
      </w:r>
    </w:p>
    <w:p>
      <w:r>
        <w:t>(d) Starts a full diet immediately</w:t>
      </w:r>
    </w:p>
    <w:p>
      <w:r>
        <w:t>Answer: b</w:t>
      </w:r>
    </w:p>
    <w:p>
      <w:r>
        <w:t>Solution: ✅ Correct Answer: b. Monitors for pain, wound infection and ileus, and advances the diet as tolerated after bowel sounds return.</w:t>
      </w:r>
    </w:p>
    <w:p>
      <w:r>
        <w:t>🧠 Clinical Rationale: Postop care monitors pain, wound, and return of bowel function, advancing diet gradually as ordered</w:t>
      </w:r>
    </w:p>
    <w:p>
      <w:r>
        <w:t>🔍 Key Clues: Monitor wound + pain + bowel function</w:t>
      </w:r>
    </w:p>
    <w:p>
      <w:r>
        <w:t>🩺 Nursing Action: Ambulate early as allowed</w:t>
      </w:r>
    </w:p>
    <w:p>
      <w:r>
        <w:t>❌ Why Not Others: (a) Gives enemas daily to stimulate the bowel — not the best response for this situation; (c) Restricts all movement permanently — not the best response for this situation; (d) Starts a full diet immediately — not the best response for this situation.</w:t>
      </w:r>
    </w:p>
    <w:p>
      <w:r>
        <w:t>⚠️ Exam Trap: Watch for fever or wound discharge (infection signs)</w:t>
      </w:r>
    </w:p>
    <w:p>
      <w:r>
        <w:t>⚡ 5-Second Recall: Careful postop recovery</w:t>
      </w:r>
    </w:p>
    <w:p>
      <w:r>
        <w:t>Question: Early recognition of appendicitis matters because?</w:t>
      </w:r>
    </w:p>
    <w:p>
      <w:r>
        <w:t>(a) Surgery is always avoided</w:t>
      </w:r>
    </w:p>
    <w:p>
      <w:r>
        <w:t>(b) It changes nothing about the outcome</w:t>
      </w:r>
    </w:p>
    <w:p>
      <w:r>
        <w:t>(c) Perforation is harmless in children</w:t>
      </w:r>
    </w:p>
    <w:p>
      <w:r>
        <w:t>(d) Prompt treatment prevents perforation, peritonitis and abscess formation</w:t>
      </w:r>
    </w:p>
    <w:p>
      <w:r>
        <w:t>Answer: d</w:t>
      </w:r>
    </w:p>
    <w:p>
      <w:r>
        <w:t>Solution: ✅ Correct Answer: d. Prompt treatment prevents perforation, peritonitis and abscess formation.</w:t>
      </w:r>
    </w:p>
    <w:p>
      <w:r>
        <w:t>🧠 Clinical Rationale: Early diagnosis and surgery prevent perforation — the source of serious complications like peritonitis and abscesses</w:t>
      </w:r>
    </w:p>
    <w:p>
      <w:r>
        <w:t>🔍 Key Clues: Early surgery prevents perforation</w:t>
      </w:r>
    </w:p>
    <w:p>
      <w:r>
        <w:t>🩺 Nursing Action: Educate parents to seek care for persistent abdominal pain with vomiting and fever</w:t>
      </w:r>
    </w:p>
    <w:p>
      <w:r>
        <w:t>❌ Why Not Others: (a) Surgery is always avoided — not the best response for this situation; (b) It changes nothing about the outcome — not the best response for this situation; (c) Perforation is harmless in children — not the best response for this situation.</w:t>
      </w:r>
    </w:p>
    <w:p>
      <w:r>
        <w:t>⚠️ Exam Trap: Do not dismiss pain as a stomach bug repeatedly</w:t>
      </w:r>
    </w:p>
    <w:p>
      <w:r>
        <w:t>⚡ 5-Second Recall: Early care prevents complications</w:t>
      </w:r>
    </w:p>
    <w:p>
      <w:r>
        <w:t>Question: The nurse is teaching the parent about appendicitis presentation in children. Which statement by the parent indicates correct understanding?</w:t>
      </w:r>
    </w:p>
    <w:p>
      <w:r>
        <w:t>(a) Periumbilically and shifts to the right lower quadrant (McBurney point) with anorexia, nausea and low-grade fever</w:t>
      </w:r>
    </w:p>
    <w:p>
      <w:r>
        <w:t>(b) Suddenly in the back with hematuria</w:t>
      </w:r>
    </w:p>
    <w:p>
      <w:r>
        <w:t>(c) In the right upper quadrant with jaundice</w:t>
      </w:r>
    </w:p>
    <w:p>
      <w:r>
        <w:t>(d) In the left lower quadrant with diarrhea</w:t>
      </w:r>
    </w:p>
    <w:p>
      <w:r>
        <w:t>Answer: a</w:t>
      </w:r>
    </w:p>
    <w:p>
      <w:r>
        <w:t>Solution: ✅ Correct Answer: a. Periumbilically and shifts to the right lower quadrant (McBurney point) with anorexia, nausea and low-grade fever.</w:t>
      </w:r>
    </w:p>
    <w:p>
      <w:r>
        <w:t>🧠 Clinical Rationale: Appendicitis pain typically starts periumbilical then localizes to the right lower quadrant, with anorexia, vomiting, low-grade fever and guarding</w:t>
      </w:r>
    </w:p>
    <w:p>
      <w:r>
        <w:t>🩺 Nursing Action: Rebound tenderness and guarding suggest peritoneal irritation</w:t>
      </w:r>
    </w:p>
    <w:p>
      <w:r>
        <w:t>❌ Why Not Others: (b) Suddenly in the back with hematuria — not the best response for this situation; (c) In the right upper quadrant with jaundice — not the best response for this situation; (d) In the left lower quadrant with diarrhea — not the best response for this situation.</w:t>
      </w:r>
    </w:p>
    <w:p>
      <w:r>
        <w:t>⚠️ Exam Trap: NPO and surgical evaluation are urgent</w:t>
      </w:r>
    </w:p>
    <w:p>
      <w:r>
        <w:t>⚡ 5-Second Recall: Pain migrates to the RLQ</w:t>
      </w:r>
    </w:p>
    <w:p>
      <w:r>
        <w:t>Question: The nurse is teaching the parent about appendicitis red flags in children. Which statement by the parent indicates correct understanding?</w:t>
      </w:r>
    </w:p>
    <w:p>
      <w:r>
        <w:t>(a) Frequent reassessment of pain</w:t>
      </w:r>
    </w:p>
    <w:p>
      <w:r>
        <w:t>(b) Keeping the child NPO</w:t>
      </w:r>
    </w:p>
    <w:p>
      <w:r>
        <w:t>(c) Giving laxatives or enemas and applying heat to the abdomen</w:t>
      </w:r>
    </w:p>
    <w:p>
      <w:r>
        <w:t>(d) Starting IV fluids</w:t>
      </w:r>
    </w:p>
    <w:p>
      <w:r>
        <w:t>Answer: c</w:t>
      </w:r>
    </w:p>
    <w:p>
      <w:r>
        <w:t>Solution: ✅ Correct Answer: c. Giving laxatives or enemas and applying heat to the abdomen.</w:t>
      </w:r>
    </w:p>
    <w:p>
      <w:r>
        <w:t>🧠 Clinical Rationale: Laxatives/enemas and abdominal heat can rupture an inflamed appendix; the child stays NPO with IV fluids and serial assessment instead</w:t>
      </w:r>
    </w:p>
    <w:p>
      <w:r>
        <w:t>🩺 Nursing Action: NPO + IV fluids + serial exams</w:t>
      </w:r>
    </w:p>
    <w:p>
      <w:r>
        <w:t>❌ Why Not Others: (a) Frequent reassessment of pain — not the best response for this situation; (b) Keeping the child NPO — not the best response for this situation; (d) Starting IV fluids — not the best response for this situation.</w:t>
      </w:r>
    </w:p>
    <w:p>
      <w:r>
        <w:t>⚠️ Exam Trap: Analgesia timing is coordinated with the surgical team</w:t>
      </w:r>
    </w:p>
    <w:p>
      <w:r>
        <w:t>⚡ 5-Second Recall: Avoid interventions that risk rupture</w:t>
      </w:r>
    </w:p>
    <w:p>
      <w:r>
        <w:t>Question: The nurse is teaching the parent about appendicitis in young children. Which statement by the parent indicates correct understanding?</w:t>
      </w:r>
    </w:p>
    <w:p>
      <w:r>
        <w:t>(a) Symptoms are vague and perforation occurs faster, increasing complications</w:t>
      </w:r>
    </w:p>
    <w:p>
      <w:r>
        <w:t>(b) It never perforates in children</w:t>
      </w:r>
    </w:p>
    <w:p>
      <w:r>
        <w:t>(c) It always resolves spontaneously</w:t>
      </w:r>
    </w:p>
    <w:p>
      <w:r>
        <w:t>(d) It is easier to diagnose early in toddlers</w:t>
      </w:r>
    </w:p>
    <w:p>
      <w:r>
        <w:t>Answer: a</w:t>
      </w:r>
    </w:p>
    <w:p>
      <w:r>
        <w:t>Solution: ✅ Correct Answer: a. Symptoms are vague and perforation occurs faster, increasing complications.</w:t>
      </w:r>
    </w:p>
    <w:p>
      <w:r>
        <w:t>🧠 Clinical Rationale: Young children have vague symptoms and a thinner appendix that perforates quickly, so delayed diagnosis raises complication rates</w:t>
      </w:r>
    </w:p>
    <w:p>
      <w:r>
        <w:t>🩺 Nursing Action: Maintain a high index of suspicion with fever, vomiting and abdominal pain</w:t>
      </w:r>
    </w:p>
    <w:p>
      <w:r>
        <w:t>❌ Why Not Others: (b) It never perforates in children — not the best response for this situation; (c) It always resolves spontaneously — not the best response for this situation; (d) It is easier to diagnose early in toddlers — not the best response for this situation.</w:t>
      </w:r>
    </w:p>
    <w:p>
      <w:r>
        <w:t>⚠️ Exam Trap: Vomiting, fever and pain in a child warrant careful surgical assessment</w:t>
      </w:r>
    </w:p>
    <w:p>
      <w:r>
        <w:t>⚡ 5-Second Recall: Young children perforate faster</w:t>
      </w:r>
    </w:p>
    <w:p>
      <w:r>
        <w:t>Question: The nurse is teaching the parent about post-appendectomy care. Which statement by the parent indicates correct understanding?</w:t>
      </w:r>
    </w:p>
    <w:p>
      <w:r>
        <w:t>(a) Monitors for pain, wound infection and ileus, and advances the diet as tolerated after bowel sounds return</w:t>
      </w:r>
    </w:p>
    <w:p>
      <w:r>
        <w:t>(b) Gives enemas daily to stimulate the bowel</w:t>
      </w:r>
    </w:p>
    <w:p>
      <w:r>
        <w:t>(c) Restricts all movement permanently</w:t>
      </w:r>
    </w:p>
    <w:p>
      <w:r>
        <w:t>(d) Starts a full diet immediately</w:t>
      </w:r>
    </w:p>
    <w:p>
      <w:r>
        <w:t>Answer: a</w:t>
      </w:r>
    </w:p>
    <w:p>
      <w:r>
        <w:t>Solution: ✅ Correct Answer: a. Monitors for pain, wound infection and ileus, and advances the diet as tolerated after bowel sounds return.</w:t>
      </w:r>
    </w:p>
    <w:p>
      <w:r>
        <w:t>🧠 Clinical Rationale: Postop care monitors pain, wound, and return of bowel function, advancing diet gradually as ordered</w:t>
      </w:r>
    </w:p>
    <w:p>
      <w:r>
        <w:t>🩺 Nursing Action: Ambulate early as allowed</w:t>
      </w:r>
    </w:p>
    <w:p>
      <w:r>
        <w:t>❌ Why Not Others: (b) Gives enemas daily to stimulate the bowel — not the best response for this situation; (c) Restricts all movement permanently — not the best response for this situation; (d) Starts a full diet immediately — not the best response for this situation.</w:t>
      </w:r>
    </w:p>
    <w:p>
      <w:r>
        <w:t>⚠️ Exam Trap: Watch for fever or wound discharge (infection signs)</w:t>
      </w:r>
    </w:p>
    <w:p>
      <w:r>
        <w:t>⚡ 5-Second Recall: Careful postop recovery</w:t>
      </w:r>
    </w:p>
    <w:p>
      <w:r>
        <w:t>Question: The nurse is teaching the parent about appendicitis prevention of perforation. Which statement by the parent indicates correct understanding?</w:t>
      </w:r>
    </w:p>
    <w:p>
      <w:r>
        <w:t>(a) Perforation is harmless in children</w:t>
      </w:r>
    </w:p>
    <w:p>
      <w:r>
        <w:t>(b) Prompt treatment prevents perforation, peritonitis and abscess formation</w:t>
      </w:r>
    </w:p>
    <w:p>
      <w:r>
        <w:t>(c) It changes nothing about the outcome</w:t>
      </w:r>
    </w:p>
    <w:p>
      <w:r>
        <w:t>(d) Surgery is always avoided</w:t>
      </w:r>
    </w:p>
    <w:p>
      <w:r>
        <w:t>Answer: b</w:t>
      </w:r>
    </w:p>
    <w:p>
      <w:r>
        <w:t>Solution: ✅ Correct Answer: b. Prompt treatment prevents perforation, peritonitis and abscess formation.</w:t>
      </w:r>
    </w:p>
    <w:p>
      <w:r>
        <w:t>🧠 Clinical Rationale: Early diagnosis and surgery prevent perforation — the source of serious complications like peritonitis and abscesses</w:t>
      </w:r>
    </w:p>
    <w:p>
      <w:r>
        <w:t>🩺 Nursing Action: Educate parents to seek care for persistent abdominal pain with vomiting and fever</w:t>
      </w:r>
    </w:p>
    <w:p>
      <w:r>
        <w:t>❌ Why Not Others: (a) Perforation is harmless in children — not the best response for this situation; (c) It changes nothing about the outcome — not the best response for this situation; (d) Surgery is always avoided — not the best response for this situation.</w:t>
      </w:r>
    </w:p>
    <w:p>
      <w:r>
        <w:t>⚠️ Exam Trap: Do not dismiss pain as a stomach bug repeatedly</w:t>
      </w:r>
    </w:p>
    <w:p>
      <w:r>
        <w:t>⚡ 5-Second Recall: Early care prevents complications</w:t>
      </w:r>
    </w:p>
    <w:p>
      <w:r>
        <w:t>Question: A child needing care for appendicitis presentation in children is admitted to the pediatric unit. Which nursing action should the nurse perform FIRST?</w:t>
      </w:r>
    </w:p>
    <w:p>
      <w:r>
        <w:t>(a) Suddenly in the back with hematuria</w:t>
      </w:r>
    </w:p>
    <w:p>
      <w:r>
        <w:t>(b) In the right upper quadrant with jaundice</w:t>
      </w:r>
    </w:p>
    <w:p>
      <w:r>
        <w:t>(c) In the left lower quadrant with diarrhea</w:t>
      </w:r>
    </w:p>
    <w:p>
      <w:r>
        <w:t>(d) Periumbilically and shifts to the right lower quadrant (McBurney point) with anorexia, nausea and low-grade fever</w:t>
      </w:r>
    </w:p>
    <w:p>
      <w:r>
        <w:t>Answer: d</w:t>
      </w:r>
    </w:p>
    <w:p>
      <w:r>
        <w:t>Solution: ✅ Correct Answer: d. Periumbilically and shifts to the right lower quadrant (McBurney point) with anorexia, nausea and low-grade fever.</w:t>
      </w:r>
    </w:p>
    <w:p>
      <w:r>
        <w:t>🧠 Clinical Rationale: Appendicitis pain typically starts periumbilical then localizes to the right lower quadrant, with anorexia, vomiting, low-grade fever and guarding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Rebound tenderness and guarding suggest peritoneal irritation</w:t>
      </w:r>
    </w:p>
    <w:p>
      <w:r>
        <w:t>❌ Why Not Others: (a) Suddenly in the back with hematuria — not the best response for this situation; (b) In the right upper quadrant with jaundice — not the best response for this situation; (c) In the left lower quadrant with diarrhea — not the best response for this situation.</w:t>
      </w:r>
    </w:p>
    <w:p>
      <w:r>
        <w:t>⚡ 5-Second Recall: Pain migrates to the RLQ</w:t>
      </w:r>
    </w:p>
    <w:p>
      <w:r>
        <w:t>Question: A child needing care for appendicitis red flags in children is admitted to the pediatric unit. Which nursing action should the nurse perform FIRST?</w:t>
      </w:r>
    </w:p>
    <w:p>
      <w:r>
        <w:t>(a) Giving laxatives or enemas and applying heat to the abdomen</w:t>
      </w:r>
    </w:p>
    <w:p>
      <w:r>
        <w:t>(b) Frequent reassessment of pain</w:t>
      </w:r>
    </w:p>
    <w:p>
      <w:r>
        <w:t>(c) Starting IV fluids</w:t>
      </w:r>
    </w:p>
    <w:p>
      <w:r>
        <w:t>(d) Keeping the child NPO</w:t>
      </w:r>
    </w:p>
    <w:p>
      <w:r>
        <w:t>Answer: a</w:t>
      </w:r>
    </w:p>
    <w:p>
      <w:r>
        <w:t>Solution: ✅ Correct Answer: a. Giving laxatives or enemas and applying heat to the abdomen.</w:t>
      </w:r>
    </w:p>
    <w:p>
      <w:r>
        <w:t>🧠 Clinical Rationale: Laxatives/enemas and abdominal heat can rupture an inflamed appendix; the child stays NPO with IV fluids and serial assessment instead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NPO + IV fluids + serial exams</w:t>
      </w:r>
    </w:p>
    <w:p>
      <w:r>
        <w:t>❌ Why Not Others: (b) Frequent reassessment of pain — not the best response for this situation; (c) Starting IV fluids — not the best response for this situation; (d) Keeping the child NPO — not the best response for this situation.</w:t>
      </w:r>
    </w:p>
    <w:p>
      <w:r>
        <w:t>⚡ 5-Second Recall: Avoid interventions that risk rupture</w:t>
      </w:r>
    </w:p>
    <w:p>
      <w:r>
        <w:t>Question: A child needing care for appendicitis in young children is admitted to the pediatric unit. Which nursing action should the nurse perform FIRST?</w:t>
      </w:r>
    </w:p>
    <w:p>
      <w:r>
        <w:t>(a) Symptoms are vague and perforation occurs faster, increasing complications</w:t>
      </w:r>
    </w:p>
    <w:p>
      <w:r>
        <w:t>(b) It always resolves spontaneously</w:t>
      </w:r>
    </w:p>
    <w:p>
      <w:r>
        <w:t>(c) It never perforates in children</w:t>
      </w:r>
    </w:p>
    <w:p>
      <w:r>
        <w:t>(d) It is easier to diagnose early in toddlers</w:t>
      </w:r>
    </w:p>
    <w:p>
      <w:r>
        <w:t>Answer: a</w:t>
      </w:r>
    </w:p>
    <w:p>
      <w:r>
        <w:t>Solution: ✅ Correct Answer: a. Symptoms are vague and perforation occurs faster, increasing complications.</w:t>
      </w:r>
    </w:p>
    <w:p>
      <w:r>
        <w:t>🧠 Clinical Rationale: Young children have vague symptoms and a thinner appendix that perforates quickly, so delayed diagnosis raises complication rates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a high index of suspicion with fever, vomiting and abdominal pain</w:t>
      </w:r>
    </w:p>
    <w:p>
      <w:r>
        <w:t>❌ Why Not Others: (b) It always resolves spontaneously — not the best response for this situation; (c) It never perforates in children — not the best response for this situation; (d) It is easier to diagnose early in toddlers — not the best response for this situation.</w:t>
      </w:r>
    </w:p>
    <w:p>
      <w:r>
        <w:t>⚡ 5-Second Recall: Young children perforate faster</w:t>
      </w:r>
    </w:p>
    <w:p>
      <w:r>
        <w:t>Question: A child needing care for post-appendectomy care is admitted to the pediatric unit. Which nursing action should the nurse perform FIRST?</w:t>
      </w:r>
    </w:p>
    <w:p>
      <w:r>
        <w:t>(a) Restricts all movement permanently</w:t>
      </w:r>
    </w:p>
    <w:p>
      <w:r>
        <w:t>(b) Monitors for pain, wound infection and ileus, and advances the diet as tolerated after bowel sounds return</w:t>
      </w:r>
    </w:p>
    <w:p>
      <w:r>
        <w:t>(c) Starts a full diet immediately</w:t>
      </w:r>
    </w:p>
    <w:p>
      <w:r>
        <w:t>(d) Gives enemas daily to stimulate the bowel</w:t>
      </w:r>
    </w:p>
    <w:p>
      <w:r>
        <w:t>Answer: b</w:t>
      </w:r>
    </w:p>
    <w:p>
      <w:r>
        <w:t>Solution: ✅ Correct Answer: b. Monitors for pain, wound infection and ileus, and advances the diet as tolerated after bowel sounds return.</w:t>
      </w:r>
    </w:p>
    <w:p>
      <w:r>
        <w:t>🧠 Clinical Rationale: Postop care monitors pain, wound, and return of bowel function, advancing diet gradually as ordered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Ambulate early as allowed</w:t>
      </w:r>
    </w:p>
    <w:p>
      <w:r>
        <w:t>❌ Why Not Others: (a) Restricts all movement permanently — not the best response for this situation; (c) Starts a full diet immediately — not the best response for this situation; (d) Gives enemas daily to stimulate the bowel — not the best response for this situation.</w:t>
      </w:r>
    </w:p>
    <w:p>
      <w:r>
        <w:t>⚡ 5-Second Recall: Careful postop recovery</w:t>
      </w:r>
    </w:p>
    <w:p>
      <w:r>
        <w:t>Question: A child needing care for appendicitis prevention of perforation is admitted to the pediatric unit. Which nursing action should the nurse perform FIRST?</w:t>
      </w:r>
    </w:p>
    <w:p>
      <w:r>
        <w:t>(a) Perforation is harmless in children</w:t>
      </w:r>
    </w:p>
    <w:p>
      <w:r>
        <w:t>(b) It changes nothing about the outcome</w:t>
      </w:r>
    </w:p>
    <w:p>
      <w:r>
        <w:t>(c) Surgery is always avoided</w:t>
      </w:r>
    </w:p>
    <w:p>
      <w:r>
        <w:t>(d) Prompt treatment prevents perforation, peritonitis and abscess formation</w:t>
      </w:r>
    </w:p>
    <w:p>
      <w:r>
        <w:t>Answer: d</w:t>
      </w:r>
    </w:p>
    <w:p>
      <w:r>
        <w:t>Solution: ✅ Correct Answer: d. Prompt treatment prevents perforation, peritonitis and abscess formation.</w:t>
      </w:r>
    </w:p>
    <w:p>
      <w:r>
        <w:t>🧠 Clinical Rationale: Early diagnosis and surgery prevent perforation — the source of serious complications like peritonitis and abscesses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Educate parents to seek care for persistent abdominal pain with vomiting and fever</w:t>
      </w:r>
    </w:p>
    <w:p>
      <w:r>
        <w:t>❌ Why Not Others: (a) Perforation is harmless in children — not the best response for this situation; (b) It changes nothing about the outcome — not the best response for this situation; (c) Surgery is always avoided — not the best response for this situation.</w:t>
      </w:r>
    </w:p>
    <w:p>
      <w:r>
        <w:t>⚡ 5-Second Recall: Early care prevents complications</w:t>
      </w:r>
    </w:p>
    <w:p>
      <w:r>
        <w:t>Question: Which assessment finding in a child with appendicitis presentation in children is MOST concerning and requires immediate follow-up?</w:t>
      </w:r>
    </w:p>
    <w:p>
      <w:r>
        <w:t>(a) In the right upper quadrant with jaundice</w:t>
      </w:r>
    </w:p>
    <w:p>
      <w:r>
        <w:t>(b) Suddenly in the back with hematuria</w:t>
      </w:r>
    </w:p>
    <w:p>
      <w:r>
        <w:t>(c) Periumbilically and shifts to the right lower quadrant (McBurney point) with anorexia, nausea and low-grade fever</w:t>
      </w:r>
    </w:p>
    <w:p>
      <w:r>
        <w:t>(d) In the left lower quadrant with diarrhea</w:t>
      </w:r>
    </w:p>
    <w:p>
      <w:r>
        <w:t>Answer: c</w:t>
      </w:r>
    </w:p>
    <w:p>
      <w:r>
        <w:t>Solution: ✅ Correct Answer: c. Periumbilically and shifts to the right lower quadrant (McBurney point) with anorexia, nausea and low-grade fever.</w:t>
      </w:r>
    </w:p>
    <w:p>
      <w:r>
        <w:t>🧠 Clinical Rationale: Appendicitis pain typically starts periumbilical then localizes to the right lower quadrant, with anorexia, vomiting, low-grade fever and guarding</w:t>
      </w:r>
    </w:p>
    <w:p>
      <w:r>
        <w:t>🔍 Key Clues: Periumbilical → RLQ pain = appendicitis pattern</w:t>
      </w:r>
    </w:p>
    <w:p>
      <w:r>
        <w:t>🩺 Nursing Action: Rebound tenderness and guarding suggest peritoneal irritation</w:t>
      </w:r>
    </w:p>
    <w:p>
      <w:r>
        <w:t>❌ Why Not Others: (a) In the right upper quadrant with jaundice — not the best response for this situation; (b) Suddenly in the back with hematuria — not the best response for this situation; (d) In the left lower quadrant with diarrhea — not the best response for this situation.</w:t>
      </w:r>
    </w:p>
    <w:p>
      <w:r>
        <w:t>⚡ 5-Second Recall: Pain migrates to the RLQ</w:t>
      </w:r>
    </w:p>
    <w:p>
      <w:r>
        <w:t>Question: Which assessment finding in a child with appendicitis red flags in children is MOST concerning and requires immediate follow-up?</w:t>
      </w:r>
    </w:p>
    <w:p>
      <w:r>
        <w:t>(a) Keeping the child NPO</w:t>
      </w:r>
    </w:p>
    <w:p>
      <w:r>
        <w:t>(b) Starting IV fluids</w:t>
      </w:r>
    </w:p>
    <w:p>
      <w:r>
        <w:t>(c) Giving laxatives or enemas and applying heat to the abdomen</w:t>
      </w:r>
    </w:p>
    <w:p>
      <w:r>
        <w:t>(d) Frequent reassessment of pain</w:t>
      </w:r>
    </w:p>
    <w:p>
      <w:r>
        <w:t>Answer: c</w:t>
      </w:r>
    </w:p>
    <w:p>
      <w:r>
        <w:t>Solution: ✅ Correct Answer: c. Giving laxatives or enemas and applying heat to the abdomen.</w:t>
      </w:r>
    </w:p>
    <w:p>
      <w:r>
        <w:t>🧠 Clinical Rationale: Laxatives/enemas and abdominal heat can rupture an inflamed appendix; the child stays NPO with IV fluids and serial assessment instead</w:t>
      </w:r>
    </w:p>
    <w:p>
      <w:r>
        <w:t>🔍 Key Clues: No laxatives, no enemas, no heat</w:t>
      </w:r>
    </w:p>
    <w:p>
      <w:r>
        <w:t>🩺 Nursing Action: NPO + IV fluids + serial exams</w:t>
      </w:r>
    </w:p>
    <w:p>
      <w:r>
        <w:t>❌ Why Not Others: (a) Keeping the child NPO — not the best response for this situation; (b) Starting IV fluids — not the best response for this situation; (d) Frequent reassessment of pain — not the best response for this situation.</w:t>
      </w:r>
    </w:p>
    <w:p>
      <w:r>
        <w:t>⚡ 5-Second Recall: Avoid interventions that risk rupture</w:t>
      </w:r>
    </w:p>
    <w:p>
      <w:r>
        <w:t>Question: Which assessment finding in a child with appendicitis in young children is MOST concerning and requires immediate follow-up?</w:t>
      </w:r>
    </w:p>
    <w:p>
      <w:r>
        <w:t>(a) It always resolves spontaneously</w:t>
      </w:r>
    </w:p>
    <w:p>
      <w:r>
        <w:t>(b) It never perforates in children</w:t>
      </w:r>
    </w:p>
    <w:p>
      <w:r>
        <w:t>(c) It is easier to diagnose early in toddlers</w:t>
      </w:r>
    </w:p>
    <w:p>
      <w:r>
        <w:t>(d) Symptoms are vague and perforation occurs faster, increasing complications</w:t>
      </w:r>
    </w:p>
    <w:p>
      <w:r>
        <w:t>Answer: d</w:t>
      </w:r>
    </w:p>
    <w:p>
      <w:r>
        <w:t>Solution: ✅ Correct Answer: d. Symptoms are vague and perforation occurs faster, increasing complications.</w:t>
      </w:r>
    </w:p>
    <w:p>
      <w:r>
        <w:t>🧠 Clinical Rationale: Young children have vague symptoms and a thinner appendix that perforates quickly, so delayed diagnosis raises complication rates</w:t>
      </w:r>
    </w:p>
    <w:p>
      <w:r>
        <w:t>🔍 Key Clues: Vague symptoms + fast perforation = risk in young children</w:t>
      </w:r>
    </w:p>
    <w:p>
      <w:r>
        <w:t>🩺 Nursing Action: Maintain a high index of suspicion with fever, vomiting and abdominal pain</w:t>
      </w:r>
    </w:p>
    <w:p>
      <w:r>
        <w:t>❌ Why Not Others: (a) It always resolves spontaneously — not the best response for this situation; (b) It never perforates in children — not the best response for this situation; (c) It is easier to diagnose early in toddlers — not the best response for this situation.</w:t>
      </w:r>
    </w:p>
    <w:p>
      <w:r>
        <w:t>⚡ 5-Second Recall: Young children perforate faster</w:t>
      </w:r>
    </w:p>
    <w:p>
      <w:r>
        <w:t>Question: Which assessment finding in a child with post-appendectomy care is MOST concerning and requires immediate follow-up?</w:t>
      </w:r>
    </w:p>
    <w:p>
      <w:r>
        <w:t>(a) Starts a full diet immediately</w:t>
      </w:r>
    </w:p>
    <w:p>
      <w:r>
        <w:t>(b) Restricts all movement permanently</w:t>
      </w:r>
    </w:p>
    <w:p>
      <w:r>
        <w:t>(c) Gives enemas daily to stimulate the bowel</w:t>
      </w:r>
    </w:p>
    <w:p>
      <w:r>
        <w:t>(d) Monitors for pain, wound infection and ileus, and advances the diet as tolerated after bowel sounds return</w:t>
      </w:r>
    </w:p>
    <w:p>
      <w:r>
        <w:t>Answer: d</w:t>
      </w:r>
    </w:p>
    <w:p>
      <w:r>
        <w:t>Solution: ✅ Correct Answer: d. Monitors for pain, wound infection and ileus, and advances the diet as tolerated after bowel sounds return.</w:t>
      </w:r>
    </w:p>
    <w:p>
      <w:r>
        <w:t>🧠 Clinical Rationale: Postop care monitors pain, wound, and return of bowel function, advancing diet gradually as ordered</w:t>
      </w:r>
    </w:p>
    <w:p>
      <w:r>
        <w:t>🔍 Key Clues: Monitor wound + pain + bowel function</w:t>
      </w:r>
    </w:p>
    <w:p>
      <w:r>
        <w:t>🩺 Nursing Action: Ambulate early as allowed</w:t>
      </w:r>
    </w:p>
    <w:p>
      <w:r>
        <w:t>❌ Why Not Others: (a) Starts a full diet immediately — not the best response for this situation; (b) Restricts all movement permanently — not the best response for this situation; (c) Gives enemas daily to stimulate the bowel — not the best response for this situation.</w:t>
      </w:r>
    </w:p>
    <w:p>
      <w:r>
        <w:t>⚡ 5-Second Recall: Careful postop recovery</w:t>
      </w:r>
    </w:p>
    <w:p>
      <w:r>
        <w:t>Question: Which assessment finding in a child with appendicitis prevention of perforation is MOST concerning and requires immediate follow-up?</w:t>
      </w:r>
    </w:p>
    <w:p>
      <w:r>
        <w:t>(a) It changes nothing about the outcome</w:t>
      </w:r>
    </w:p>
    <w:p>
      <w:r>
        <w:t>(b) Prompt treatment prevents perforation, peritonitis and abscess formation</w:t>
      </w:r>
    </w:p>
    <w:p>
      <w:r>
        <w:t>(c) Perforation is harmless in children</w:t>
      </w:r>
    </w:p>
    <w:p>
      <w:r>
        <w:t>(d) Surgery is always avoided</w:t>
      </w:r>
    </w:p>
    <w:p>
      <w:r>
        <w:t>Answer: b</w:t>
      </w:r>
    </w:p>
    <w:p>
      <w:r>
        <w:t>Solution: ✅ Correct Answer: b. Prompt treatment prevents perforation, peritonitis and abscess formation.</w:t>
      </w:r>
    </w:p>
    <w:p>
      <w:r>
        <w:t>🧠 Clinical Rationale: Early diagnosis and surgery prevent perforation — the source of serious complications like peritonitis and abscesses</w:t>
      </w:r>
    </w:p>
    <w:p>
      <w:r>
        <w:t>🔍 Key Clues: Early surgery prevents perforation</w:t>
      </w:r>
    </w:p>
    <w:p>
      <w:r>
        <w:t>🩺 Nursing Action: Educate parents to seek care for persistent abdominal pain with vomiting and fever</w:t>
      </w:r>
    </w:p>
    <w:p>
      <w:r>
        <w:t>❌ Why Not Others: (a) It changes nothing about the outcome — not the best response for this situation; (c) Perforation is harmless in children — not the best response for this situation; (d) Surgery is always avoided — not the best response for this situation.</w:t>
      </w:r>
    </w:p>
    <w:p>
      <w:r>
        <w:t>⚡ 5-Second Recall: Early care prevents complications</w:t>
      </w:r>
    </w:p>
    <w:p>
      <w:r>
        <w:t>Question: The nurse demonstrates correct understanding of appendicitis presentation in children by identifying which response as appropriate?</w:t>
      </w:r>
    </w:p>
    <w:p>
      <w:r>
        <w:t>(a) Suddenly in the back with hematuria</w:t>
      </w:r>
    </w:p>
    <w:p>
      <w:r>
        <w:t>(b) Periumbilically and shifts to the right lower quadrant (McBurney point) with anorexia, nausea and low-grade fever</w:t>
      </w:r>
    </w:p>
    <w:p>
      <w:r>
        <w:t>(c) In the right upper quadrant with jaundice</w:t>
      </w:r>
    </w:p>
    <w:p>
      <w:r>
        <w:t>(d) In the left lower quadrant with diarrhea</w:t>
      </w:r>
    </w:p>
    <w:p>
      <w:r>
        <w:t>Answer: b</w:t>
      </w:r>
    </w:p>
    <w:p>
      <w:r>
        <w:t>Solution: ✅ Correct Answer: b. Periumbilically and shifts to the right lower quadrant (McBurney point) with anorexia, nausea and low-grade fever.</w:t>
      </w:r>
    </w:p>
    <w:p>
      <w:r>
        <w:t>🧠 Clinical Rationale: Appendicitis pain typically starts periumbilical then localizes to the right lower quadrant, with anorexia, vomiting, low-grade fever and guarding</w:t>
      </w:r>
    </w:p>
    <w:p>
      <w:r>
        <w:t>🩺 Nursing Action: Rebound tenderness and guarding suggest peritoneal irritation</w:t>
      </w:r>
    </w:p>
    <w:p>
      <w:r>
        <w:t>❌ Why Not Others: (a) Suddenly in the back with hematuria — not the best response for this situation; (c) In the right upper quadrant with jaundice — not the best response for this situation; (d) In the left lower quadrant with diarrhea — not the best response for this situation.</w:t>
      </w:r>
    </w:p>
    <w:p>
      <w:r>
        <w:t>⚡ 5-Second Recall: Pain migrates to the RLQ</w:t>
      </w:r>
    </w:p>
    <w:p>
      <w:r>
        <w:t>Question: The nurse demonstrates correct understanding of appendicitis red flags in children by identifying which response as appropriate?</w:t>
      </w:r>
    </w:p>
    <w:p>
      <w:r>
        <w:t>(a) Giving laxatives or enemas and applying heat to the abdomen</w:t>
      </w:r>
    </w:p>
    <w:p>
      <w:r>
        <w:t>(b) Frequent reassessment of pain</w:t>
      </w:r>
    </w:p>
    <w:p>
      <w:r>
        <w:t>(c) Starting IV fluids</w:t>
      </w:r>
    </w:p>
    <w:p>
      <w:r>
        <w:t>(d) Keeping the child NPO</w:t>
      </w:r>
    </w:p>
    <w:p>
      <w:r>
        <w:t>Answer: a</w:t>
      </w:r>
    </w:p>
    <w:p>
      <w:r>
        <w:t>Solution: ✅ Correct Answer: a. Giving laxatives or enemas and applying heat to the abdomen.</w:t>
      </w:r>
    </w:p>
    <w:p>
      <w:r>
        <w:t>🧠 Clinical Rationale: Laxatives/enemas and abdominal heat can rupture an inflamed appendix; the child stays NPO with IV fluids and serial assessment instead</w:t>
      </w:r>
    </w:p>
    <w:p>
      <w:r>
        <w:t>🩺 Nursing Action: NPO + IV fluids + serial exams</w:t>
      </w:r>
    </w:p>
    <w:p>
      <w:r>
        <w:t>❌ Why Not Others: (b) Frequent reassessment of pain — not the best response for this situation; (c) Starting IV fluids — not the best response for this situation; (d) Keeping the child NPO — not the best response for this situation.</w:t>
      </w:r>
    </w:p>
    <w:p>
      <w:r>
        <w:t>⚡ 5-Second Recall: Avoid interventions that risk rupture</w:t>
      </w:r>
    </w:p>
    <w:p>
      <w:r>
        <w:t>Question: The nurse demonstrates correct understanding of appendicitis in young children by identifying which response as appropriate?</w:t>
      </w:r>
    </w:p>
    <w:p>
      <w:r>
        <w:t>(a) Symptoms are vague and perforation occurs faster, increasing complications</w:t>
      </w:r>
    </w:p>
    <w:p>
      <w:r>
        <w:t>(b) It always resolves spontaneously</w:t>
      </w:r>
    </w:p>
    <w:p>
      <w:r>
        <w:t>(c) It never perforates in children</w:t>
      </w:r>
    </w:p>
    <w:p>
      <w:r>
        <w:t>(d) It is easier to diagnose early in toddlers</w:t>
      </w:r>
    </w:p>
    <w:p>
      <w:r>
        <w:t>Answer: a</w:t>
      </w:r>
    </w:p>
    <w:p>
      <w:r>
        <w:t>Solution: ✅ Correct Answer: a. Symptoms are vague and perforation occurs faster, increasing complications.</w:t>
      </w:r>
    </w:p>
    <w:p>
      <w:r>
        <w:t>🧠 Clinical Rationale: Young children have vague symptoms and a thinner appendix that perforates quickly, so delayed diagnosis raises complication rates</w:t>
      </w:r>
    </w:p>
    <w:p>
      <w:r>
        <w:t>🩺 Nursing Action: Maintain a high index of suspicion with fever, vomiting and abdominal pain</w:t>
      </w:r>
    </w:p>
    <w:p>
      <w:r>
        <w:t>❌ Why Not Others: (b) It always resolves spontaneously — not the best response for this situation; (c) It never perforates in children — not the best response for this situation; (d) It is easier to diagnose early in toddlers — not the best response for this situation.</w:t>
      </w:r>
    </w:p>
    <w:p>
      <w:r>
        <w:t>⚡ 5-Second Recall: Young children perforate faster</w:t>
      </w:r>
    </w:p>
    <w:p>
      <w:r>
        <w:t>Question: The nurse demonstrates correct understanding of post-appendectomy care by identifying which response as appropriate?</w:t>
      </w:r>
    </w:p>
    <w:p>
      <w:r>
        <w:t>(a) Restricts all movement permanently</w:t>
      </w:r>
    </w:p>
    <w:p>
      <w:r>
        <w:t>(b) Gives enemas daily to stimulate the bowel</w:t>
      </w:r>
    </w:p>
    <w:p>
      <w:r>
        <w:t>(c) Starts a full diet immediately</w:t>
      </w:r>
    </w:p>
    <w:p>
      <w:r>
        <w:t>(d) Monitors for pain, wound infection and ileus, and advances the diet as tolerated after bowel sounds return</w:t>
      </w:r>
    </w:p>
    <w:p>
      <w:r>
        <w:t>Answer: d</w:t>
      </w:r>
    </w:p>
    <w:p>
      <w:r>
        <w:t>Solution: ✅ Correct Answer: d. Monitors for pain, wound infection and ileus, and advances the diet as tolerated after bowel sounds return.</w:t>
      </w:r>
    </w:p>
    <w:p>
      <w:r>
        <w:t>🧠 Clinical Rationale: Postop care monitors pain, wound, and return of bowel function, advancing diet gradually as ordered</w:t>
      </w:r>
    </w:p>
    <w:p>
      <w:r>
        <w:t>🩺 Nursing Action: Ambulate early as allowed</w:t>
      </w:r>
    </w:p>
    <w:p>
      <w:r>
        <w:t>❌ Why Not Others: (a) Restricts all movement permanently — not the best response for this situation; (b) Gives enemas daily to stimulate the bowel — not the best response for this situation; (c) Starts a full diet immediately — not the best response for this situation.</w:t>
      </w:r>
    </w:p>
    <w:p>
      <w:r>
        <w:t>⚡ 5-Second Recall: Careful postop recovery</w:t>
      </w:r>
    </w:p>
    <w:p>
      <w:r>
        <w:t>Question: The nurse demonstrates correct understanding of appendicitis prevention of perforation by identifying which response as appropriate?</w:t>
      </w:r>
    </w:p>
    <w:p>
      <w:r>
        <w:t>(a) It changes nothing about the outcome</w:t>
      </w:r>
    </w:p>
    <w:p>
      <w:r>
        <w:t>(b) Prompt treatment prevents perforation, peritonitis and abscess formation</w:t>
      </w:r>
    </w:p>
    <w:p>
      <w:r>
        <w:t>(c) Surgery is always avoided</w:t>
      </w:r>
    </w:p>
    <w:p>
      <w:r>
        <w:t>(d) Perforation is harmless in children</w:t>
      </w:r>
    </w:p>
    <w:p>
      <w:r>
        <w:t>Answer: b</w:t>
      </w:r>
    </w:p>
    <w:p>
      <w:r>
        <w:t>Solution: ✅ Correct Answer: b. Prompt treatment prevents perforation, peritonitis and abscess formation.</w:t>
      </w:r>
    </w:p>
    <w:p>
      <w:r>
        <w:t>🧠 Clinical Rationale: Early diagnosis and surgery prevent perforation — the source of serious complications like peritonitis and abscesses</w:t>
      </w:r>
    </w:p>
    <w:p>
      <w:r>
        <w:t>🩺 Nursing Action: Educate parents to seek care for persistent abdominal pain with vomiting and fever</w:t>
      </w:r>
    </w:p>
    <w:p>
      <w:r>
        <w:t>❌ Why Not Others: (a) It changes nothing about the outcome — not the best response for this situation; (c) Surgery is always avoided — not the best response for this situation; (d) Perforation is harmless in children — not the best response for this situation.</w:t>
      </w:r>
    </w:p>
    <w:p>
      <w:r>
        <w:t>⚡ 5-Second Recall: Early care prevents complications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