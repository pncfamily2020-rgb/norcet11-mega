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apex of the heart is located at?</w:t>
      </w:r>
    </w:p>
    <w:p>
      <w:r>
        <w:t>(a) 5th intercostal space, midclavicular line (left)</w:t>
      </w:r>
    </w:p>
    <w:p>
      <w:r>
        <w:t>(b) 2nd intercostal space, right sternal border</w:t>
      </w:r>
    </w:p>
    <w:p>
      <w:r>
        <w:t>(c) Xiphoid process</w:t>
      </w:r>
    </w:p>
    <w:p>
      <w:r>
        <w:t>(d) 4th intercostal space, left sternal border</w:t>
      </w:r>
    </w:p>
    <w:p>
      <w:r>
        <w:t>Answer: a</w:t>
      </w:r>
    </w:p>
    <w:p>
      <w:r>
        <w:t>Solution: ✅ Correct Answer: a. 5th intercostal space, midclavicular line (left).</w:t>
      </w:r>
    </w:p>
    <w:p>
      <w:r>
        <w:t>🧠 Clinical Rationale: The apex of the heart is at the 5th left intercostal space in the midclavicular line — the site of the apical pulse and apex beat</w:t>
      </w:r>
    </w:p>
    <w:p>
      <w:r>
        <w:t>🔍 Key Clues: Apex beat = 5th ICS midclavicular line (left)</w:t>
      </w:r>
    </w:p>
    <w:p>
      <w:r>
        <w:t>🩺 Nursing Action: Auscultate the apical pulse at the apex for a full minute before giving rate-lowering drugs (e.g., digoxin)</w:t>
      </w:r>
    </w:p>
    <w:p>
      <w:r>
        <w:t>❌ Why Not Others: (b) 2nd intercostal space, right sternal border — not the best response for this situation; (c) Xiphoid process — not the best response for this situation; (d) 4th intercostal space, left sternal border — not the best response for this situation.</w:t>
      </w:r>
    </w:p>
    <w:p>
      <w:r>
        <w:t>⚠️ Exam Trap: The base of the heart is at the 2nd intercostal spaces — the apex is inferior and lateral at the 5th ICS</w:t>
      </w:r>
    </w:p>
    <w:p>
      <w:r>
        <w:t>🌟 PNC Exam Pearl: The apex beat is displaced laterally and inferiorly in cardiomegaly</w:t>
      </w:r>
    </w:p>
    <w:p>
      <w:r>
        <w:t>⚡ 5-Second Recall: Apex = 5th ICS midclavicular</w:t>
      </w:r>
    </w:p>
    <w:p>
      <w:r>
        <w:t>Question: The heart lies within the mediastinum with its base directed?</w:t>
      </w:r>
    </w:p>
    <w:p>
      <w:r>
        <w:t>(a) Laterally to the left lung only</w:t>
      </w:r>
    </w:p>
    <w:p>
      <w:r>
        <w:t>(b) Posteriorly and to the right (toward vertebrae T5-T8)</w:t>
      </w:r>
    </w:p>
    <w:p>
      <w:r>
        <w:t>(c) Anteriorly toward the sternum</w:t>
      </w:r>
    </w:p>
    <w:p>
      <w:r>
        <w:t>(d) Inferiorly to the diaphragm</w:t>
      </w:r>
    </w:p>
    <w:p>
      <w:r>
        <w:t>Answer: b</w:t>
      </w:r>
    </w:p>
    <w:p>
      <w:r>
        <w:t>Solution: ✅ Correct Answer: b. Posteriorly and to the right (toward vertebrae T5-T8).</w:t>
      </w:r>
    </w:p>
    <w:p>
      <w:r>
        <w:t>🧠 Clinical Rationale: The base of the heart faces posteriorly, superiorly and to the right at the level of T5-T8; the apex points anteriorly, inferiorly and to the left</w:t>
      </w:r>
    </w:p>
    <w:p>
      <w:r>
        <w:t>🔍 Key Clues: Base = posterior-right (T5-T8)</w:t>
      </w:r>
    </w:p>
    <w:p>
      <w:r>
        <w:t>🩺 Nursing Action: Use the base-apex orientation when interpreting chest X-ray cardiac silhouette and ECG lead placement</w:t>
      </w:r>
    </w:p>
    <w:p>
      <w:r>
        <w:t>❌ Why Not Others: (a) Laterally to the left lung only — not the best response for this situation; (c) Anteriorly toward the sternum — not the best response for this situation; (d) Inferiorly to the diaphragm — not the best response for this situation.</w:t>
      </w:r>
    </w:p>
    <w:p>
      <w:r>
        <w:t>⚠️ Exam Trap: The apex points DOWN and LEFT — the base is up and right, a common orientation confusion</w:t>
      </w:r>
    </w:p>
    <w:p>
      <w:r>
        <w:t>🌟 PNC Exam Pearl: The heart occupies the middle mediastinum, between the two lungs</w:t>
      </w:r>
    </w:p>
    <w:p>
      <w:r>
        <w:t>⚡ 5-Second Recall: Base posterior-right, apex anterior-left</w:t>
      </w:r>
    </w:p>
    <w:p>
      <w:r>
        <w:t>Question: About two-thirds of the heart lies on which side of the midline?</w:t>
      </w:r>
    </w:p>
    <w:p>
      <w:r>
        <w:t>(a) Exactly on the midline</w:t>
      </w:r>
    </w:p>
    <w:p>
      <w:r>
        <w:t>(b) Left side</w:t>
      </w:r>
    </w:p>
    <w:p>
      <w:r>
        <w:t>(c) Alternating sides with breathing</w:t>
      </w:r>
    </w:p>
    <w:p>
      <w:r>
        <w:t>(d) Right side</w:t>
      </w:r>
    </w:p>
    <w:p>
      <w:r>
        <w:t>Answer: b</w:t>
      </w:r>
    </w:p>
    <w:p>
      <w:r>
        <w:t>Solution: ✅ Correct Answer: b. Left side.</w:t>
      </w:r>
    </w:p>
    <w:p>
      <w:r>
        <w:t>🧠 Clinical Rationale: About two-thirds of the heart mass lies to the LEFT of the midline; the right border is formed by the right atrium</w:t>
      </w:r>
    </w:p>
    <w:p>
      <w:r>
        <w:t>🔍 Key Clues: Heart = 2/3 left of midline</w:t>
      </w:r>
    </w:p>
    <w:p>
      <w:r>
        <w:t>🩺 Nursing Action: Understand heart position when interpreting chest X-rays (cardiothoracic ratio) and locating precordial landmarks</w:t>
      </w:r>
    </w:p>
    <w:p>
      <w:r>
        <w:t>❌ Why Not Others: (a) Exactly on the midline — not the best response for this situation; (c) Alternating sides with breathing — not the best response for this situation; (d) Right side — not the best response for this situation.</w:t>
      </w:r>
    </w:p>
    <w:p>
      <w:r>
        <w:t>⚠️ Exam Trap: The right border of the heart is the right atrium — the bulk of the ventricles lies left of the midline</w:t>
      </w:r>
    </w:p>
    <w:p>
      <w:r>
        <w:t>🌟 PNC Exam Pearl: Dextrocardia (heart on the right) is a rare congenital position anomaly</w:t>
      </w:r>
    </w:p>
    <w:p>
      <w:r>
        <w:t>⚡ 5-Second Recall: Heart is mostly left-sided</w:t>
      </w:r>
    </w:p>
    <w:p>
      <w:r>
        <w:t>Question: A patient asks the nurse about heart position, surfaces, borders and apex. Which response by the nurse is correct?</w:t>
      </w:r>
    </w:p>
    <w:p>
      <w:r>
        <w:t>(a) 4th intercostal space, left sternal border</w:t>
      </w:r>
    </w:p>
    <w:p>
      <w:r>
        <w:t>(b) 2nd intercostal space, right sternal border</w:t>
      </w:r>
    </w:p>
    <w:p>
      <w:r>
        <w:t>(c) Xiphoid process</w:t>
      </w:r>
    </w:p>
    <w:p>
      <w:r>
        <w:t>(d) 5th intercostal space, midclavicular line (left)</w:t>
      </w:r>
    </w:p>
    <w:p>
      <w:r>
        <w:t>Answer: d</w:t>
      </w:r>
    </w:p>
    <w:p>
      <w:r>
        <w:t>Solution: ✅ Correct Answer: d. 5th intercostal space, midclavicular line (left).</w:t>
      </w:r>
    </w:p>
    <w:p>
      <w:r>
        <w:t>🧠 Clinical Rationale: The apex of the heart is at the 5th left intercostal space in the midclavicular line — the site of the apical pulse and apex beat</w:t>
      </w:r>
    </w:p>
    <w:p>
      <w:r>
        <w:t>🩺 Nursing Action: Auscultate the apical pulse at the apex for a full minute before giving rate-lowering drugs (e.g., digoxin)</w:t>
      </w:r>
    </w:p>
    <w:p>
      <w:r>
        <w:t>❌ Why Not Others: (a) 4th intercostal space, left sternal border — not the best response for this situation; (b) 2nd intercostal space, right sternal border — not the best response for this situation; (c) Xiphoid process — not the best response for this situation.</w:t>
      </w:r>
    </w:p>
    <w:p>
      <w:r>
        <w:t>⚠️ Exam Trap: The base of the heart is at the 2nd intercostal spaces — the apex is inferior and lateral at the 5th ICS</w:t>
      </w:r>
    </w:p>
    <w:p>
      <w:r>
        <w:t>⚡ 5-Second Recall: Apex = 5th ICS midclavicular</w:t>
      </w:r>
    </w:p>
    <w:p>
      <w:r>
        <w:t>Question: A patient asks the nurse about heart position, surfaces, borders and apex. Which response by the nurse is correct?</w:t>
      </w:r>
    </w:p>
    <w:p>
      <w:r>
        <w:t>(a) Laterally to the left lung only</w:t>
      </w:r>
    </w:p>
    <w:p>
      <w:r>
        <w:t>(b) Anteriorly toward the sternum</w:t>
      </w:r>
    </w:p>
    <w:p>
      <w:r>
        <w:t>(c) Posteriorly and to the right (toward vertebrae T5-T8)</w:t>
      </w:r>
    </w:p>
    <w:p>
      <w:r>
        <w:t>(d) Inferiorly to the diaphragm</w:t>
      </w:r>
    </w:p>
    <w:p>
      <w:r>
        <w:t>Answer: c</w:t>
      </w:r>
    </w:p>
    <w:p>
      <w:r>
        <w:t>Solution: ✅ Correct Answer: c. Posteriorly and to the right (toward vertebrae T5-T8).</w:t>
      </w:r>
    </w:p>
    <w:p>
      <w:r>
        <w:t>🧠 Clinical Rationale: The base of the heart faces posteriorly, superiorly and to the right at the level of T5-T8; the apex points anteriorly, inferiorly and to the left</w:t>
      </w:r>
    </w:p>
    <w:p>
      <w:r>
        <w:t>🩺 Nursing Action: Use the base-apex orientation when interpreting chest X-ray cardiac silhouette and ECG lead placement</w:t>
      </w:r>
    </w:p>
    <w:p>
      <w:r>
        <w:t>❌ Why Not Others: (a) Laterally to the left lung only — not the best response for this situation; (b) Anteriorly toward the sternum — not the best response for this situation; (d) Inferiorly to the diaphragm — not the best response for this situation.</w:t>
      </w:r>
    </w:p>
    <w:p>
      <w:r>
        <w:t>⚠️ Exam Trap: The apex points DOWN and LEFT — the base is up and right, a common orientation confusion</w:t>
      </w:r>
    </w:p>
    <w:p>
      <w:r>
        <w:t>⚡ 5-Second Recall: Base posterior-right, apex anterior-left</w:t>
      </w:r>
    </w:p>
    <w:p>
      <w:r>
        <w:t>Question: A patient asks the nurse about heart position, surfaces, borders and apex. Which response by the nurse is correct?</w:t>
      </w:r>
    </w:p>
    <w:p>
      <w:r>
        <w:t>(a) Left side</w:t>
      </w:r>
    </w:p>
    <w:p>
      <w:r>
        <w:t>(b) Alternating sides with breathing</w:t>
      </w:r>
    </w:p>
    <w:p>
      <w:r>
        <w:t>(c) Right side</w:t>
      </w:r>
    </w:p>
    <w:p>
      <w:r>
        <w:t>(d) Exactly on the midline</w:t>
      </w:r>
    </w:p>
    <w:p>
      <w:r>
        <w:t>Answer: a</w:t>
      </w:r>
    </w:p>
    <w:p>
      <w:r>
        <w:t>Solution: ✅ Correct Answer: a. Left side.</w:t>
      </w:r>
    </w:p>
    <w:p>
      <w:r>
        <w:t>🧠 Clinical Rationale: About two-thirds of the heart mass lies to the LEFT of the midline; the right border is formed by the right atrium</w:t>
      </w:r>
    </w:p>
    <w:p>
      <w:r>
        <w:t>🩺 Nursing Action: Understand heart position when interpreting chest X-rays (cardiothoracic ratio) and locating precordial landmarks</w:t>
      </w:r>
    </w:p>
    <w:p>
      <w:r>
        <w:t>❌ Why Not Others: (b) Alternating sides with breathing — not the best response for this situation; (c) Right side — not the best response for this situation; (d) Exactly on the midline — not the best response for this situation.</w:t>
      </w:r>
    </w:p>
    <w:p>
      <w:r>
        <w:t>⚠️ Exam Trap: The right border of the heart is the right atrium — the bulk of the ventricles lies left of the midline</w:t>
      </w:r>
    </w:p>
    <w:p>
      <w:r>
        <w:t>⚡ 5-Second Recall: Heart is mostly left-sided</w:t>
      </w:r>
    </w:p>
    <w:p>
      <w:r>
        <w:t>Question: Which statement about heart position, surfaces, borders and apex is correct?</w:t>
      </w:r>
    </w:p>
    <w:p>
      <w:r>
        <w:t>(a) 2nd intercostal space, right sternal border</w:t>
      </w:r>
    </w:p>
    <w:p>
      <w:r>
        <w:t>(b) 5th intercostal space, midclavicular line (left)</w:t>
      </w:r>
    </w:p>
    <w:p>
      <w:r>
        <w:t>(c) Xiphoid process</w:t>
      </w:r>
    </w:p>
    <w:p>
      <w:r>
        <w:t>(d) 4th intercostal space, left sternal border</w:t>
      </w:r>
    </w:p>
    <w:p>
      <w:r>
        <w:t>Answer: b</w:t>
      </w:r>
    </w:p>
    <w:p>
      <w:r>
        <w:t>Solution: ✅ Correct Answer: b. 5th intercostal space, midclavicular line (left).</w:t>
      </w:r>
    </w:p>
    <w:p>
      <w:r>
        <w:t>🧠 Clinical Rationale: The apex of the heart is at the 5th left intercostal space in the midclavicular line — the site of the apical pulse and apex beat</w:t>
      </w:r>
    </w:p>
    <w:p>
      <w:r>
        <w:t>🩺 Nursing Action: Auscultate the apical pulse at the apex for a full minute before giving rate-lowering drugs (e.g., digoxin)</w:t>
      </w:r>
    </w:p>
    <w:p>
      <w:r>
        <w:t>❌ Why Not Others: (a) 2nd intercostal space, right sternal border — not the best response for this situation; (c) Xiphoid process — not the best response for this situation; (d) 4th intercostal space, left sternal border — not the best response for this situation.</w:t>
      </w:r>
    </w:p>
    <w:p>
      <w:r>
        <w:t>⚡ 5-Second Recall: Apex = 5th ICS midclavicular</w:t>
      </w:r>
    </w:p>
    <w:p>
      <w:r>
        <w:t>Question: Which statement about heart position, surfaces, borders and apex is correct?</w:t>
      </w:r>
    </w:p>
    <w:p>
      <w:r>
        <w:t>(a) Inferiorly to the diaphragm</w:t>
      </w:r>
    </w:p>
    <w:p>
      <w:r>
        <w:t>(b) Anteriorly toward the sternum</w:t>
      </w:r>
    </w:p>
    <w:p>
      <w:r>
        <w:t>(c) Laterally to the left lung only</w:t>
      </w:r>
    </w:p>
    <w:p>
      <w:r>
        <w:t>(d) Posteriorly and to the right (toward vertebrae T5-T8)</w:t>
      </w:r>
    </w:p>
    <w:p>
      <w:r>
        <w:t>Answer: d</w:t>
      </w:r>
    </w:p>
    <w:p>
      <w:r>
        <w:t>Solution: ✅ Correct Answer: d. Posteriorly and to the right (toward vertebrae T5-T8).</w:t>
      </w:r>
    </w:p>
    <w:p>
      <w:r>
        <w:t>🧠 Clinical Rationale: The base of the heart faces posteriorly, superiorly and to the right at the level of T5-T8; the apex points anteriorly, inferiorly and to the left</w:t>
      </w:r>
    </w:p>
    <w:p>
      <w:r>
        <w:t>🩺 Nursing Action: Use the base-apex orientation when interpreting chest X-ray cardiac silhouette and ECG lead placement</w:t>
      </w:r>
    </w:p>
    <w:p>
      <w:r>
        <w:t>❌ Why Not Others: (a) Inferiorly to the diaphragm — not the best response for this situation; (b) Anteriorly toward the sternum — not the best response for this situation; (c) Laterally to the left lung only — not the best response for this situation.</w:t>
      </w:r>
    </w:p>
    <w:p>
      <w:r>
        <w:t>⚡ 5-Second Recall: Base posterior-right, apex anterior-left</w:t>
      </w:r>
    </w:p>
    <w:p>
      <w:r>
        <w:t>Question: Which statement about heart position, surfaces, borders and apex is correct?</w:t>
      </w:r>
    </w:p>
    <w:p>
      <w:r>
        <w:t>(a) Left side</w:t>
      </w:r>
    </w:p>
    <w:p>
      <w:r>
        <w:t>(b) Exactly on the midline</w:t>
      </w:r>
    </w:p>
    <w:p>
      <w:r>
        <w:t>(c) Alternating sides with breathing</w:t>
      </w:r>
    </w:p>
    <w:p>
      <w:r>
        <w:t>(d) Right side</w:t>
      </w:r>
    </w:p>
    <w:p>
      <w:r>
        <w:t>Answer: a</w:t>
      </w:r>
    </w:p>
    <w:p>
      <w:r>
        <w:t>Solution: ✅ Correct Answer: a. Left side.</w:t>
      </w:r>
    </w:p>
    <w:p>
      <w:r>
        <w:t>🧠 Clinical Rationale: About two-thirds of the heart mass lies to the LEFT of the midline; the right border is formed by the right atrium</w:t>
      </w:r>
    </w:p>
    <w:p>
      <w:r>
        <w:t>🩺 Nursing Action: Understand heart position when interpreting chest X-rays (cardiothoracic ratio) and locating precordial landmarks</w:t>
      </w:r>
    </w:p>
    <w:p>
      <w:r>
        <w:t>❌ Why Not Others: (b) Exactly on the midline — not the best response for this situation; (c) Alternating sides with breathing — not the best response for this situation; (d) Right side — not the best response for this situation.</w:t>
      </w:r>
    </w:p>
    <w:p>
      <w:r>
        <w:t>⚡ 5-Second Recall: Heart is mostly left-sided</w:t>
      </w:r>
    </w:p>
    <w:p>
      <w:r>
        <w:t>Question: The nurse is caring for a patient with heart position, surfaces, borders and apex. Which response is most appropriate?</w:t>
      </w:r>
    </w:p>
    <w:p>
      <w:r>
        <w:t>(a) 4th intercostal space, left sternal border</w:t>
      </w:r>
    </w:p>
    <w:p>
      <w:r>
        <w:t>(b) 2nd intercostal space, right sternal border</w:t>
      </w:r>
    </w:p>
    <w:p>
      <w:r>
        <w:t>(c) Xiphoid process</w:t>
      </w:r>
    </w:p>
    <w:p>
      <w:r>
        <w:t>(d) 5th intercostal space, midclavicular line (left)</w:t>
      </w:r>
    </w:p>
    <w:p>
      <w:r>
        <w:t>Answer: d</w:t>
      </w:r>
    </w:p>
    <w:p>
      <w:r>
        <w:t>Solution: ✅ Correct Answer: d. 5th intercostal space, midclavicular line (left).</w:t>
      </w:r>
    </w:p>
    <w:p>
      <w:r>
        <w:t>🧠 Clinical Rationale: The apex of the heart is at the 5th left intercostal space in the midclavicular line — the site of the apical pulse and apex beat</w:t>
      </w:r>
    </w:p>
    <w:p>
      <w:r>
        <w:t>🩺 Nursing Action: Auscultate the apical pulse at the apex for a full minute before giving rate-lowering drugs (e.g., digoxin)</w:t>
      </w:r>
    </w:p>
    <w:p>
      <w:r>
        <w:t>❌ Why Not Others: (a) 4th intercostal space, left sternal border — not the best response for this situation; (b) 2nd intercostal space, right sternal border — not the best response for this situation; (c) Xiphoid process — not the best response for this situation.</w:t>
      </w:r>
    </w:p>
    <w:p>
      <w:r>
        <w:t>⚡ 5-Second Recall: Apex = 5th ICS midclavicular</w:t>
      </w:r>
    </w:p>
    <w:p>
      <w:r>
        <w:t>Question: The nurse is caring for a patient with heart position, surfaces, borders and apex. Which response is most appropriate?</w:t>
      </w:r>
    </w:p>
    <w:p>
      <w:r>
        <w:t>(a) Inferiorly to the diaphragm</w:t>
      </w:r>
    </w:p>
    <w:p>
      <w:r>
        <w:t>(b) Laterally to the left lung only</w:t>
      </w:r>
    </w:p>
    <w:p>
      <w:r>
        <w:t>(c) Posteriorly and to the right (toward vertebrae T5-T8)</w:t>
      </w:r>
    </w:p>
    <w:p>
      <w:r>
        <w:t>(d) Anteriorly toward the sternum</w:t>
      </w:r>
    </w:p>
    <w:p>
      <w:r>
        <w:t>Answer: c</w:t>
      </w:r>
    </w:p>
    <w:p>
      <w:r>
        <w:t>Solution: ✅ Correct Answer: c. Posteriorly and to the right (toward vertebrae T5-T8).</w:t>
      </w:r>
    </w:p>
    <w:p>
      <w:r>
        <w:t>🧠 Clinical Rationale: The base of the heart faces posteriorly, superiorly and to the right at the level of T5-T8; the apex points anteriorly, inferiorly and to the left</w:t>
      </w:r>
    </w:p>
    <w:p>
      <w:r>
        <w:t>🩺 Nursing Action: Use the base-apex orientation when interpreting chest X-ray cardiac silhouette and ECG lead placement</w:t>
      </w:r>
    </w:p>
    <w:p>
      <w:r>
        <w:t>❌ Why Not Others: (a) Inferiorly to the diaphragm — not the best response for this situation; (b) Laterally to the left lung only — not the best response for this situation; (d) Anteriorly toward the sternum — not the best response for this situation.</w:t>
      </w:r>
    </w:p>
    <w:p>
      <w:r>
        <w:t>⚡ 5-Second Recall: Base posterior-right, apex anterior-left</w:t>
      </w:r>
    </w:p>
    <w:p>
      <w:r>
        <w:t>Question: The nurse is caring for a patient with heart position, surfaces, borders and apex. Which response is most appropriate?</w:t>
      </w:r>
    </w:p>
    <w:p>
      <w:r>
        <w:t>(a) Exactly on the midline</w:t>
      </w:r>
    </w:p>
    <w:p>
      <w:r>
        <w:t>(b) Alternating sides with breathing</w:t>
      </w:r>
    </w:p>
    <w:p>
      <w:r>
        <w:t>(c) Left side</w:t>
      </w:r>
    </w:p>
    <w:p>
      <w:r>
        <w:t>(d) Right side</w:t>
      </w:r>
    </w:p>
    <w:p>
      <w:r>
        <w:t>Answer: c</w:t>
      </w:r>
    </w:p>
    <w:p>
      <w:r>
        <w:t>Solution: ✅ Correct Answer: c. Left side.</w:t>
      </w:r>
    </w:p>
    <w:p>
      <w:r>
        <w:t>🧠 Clinical Rationale: About two-thirds of the heart mass lies to the LEFT of the midline; the right border is formed by the right atrium</w:t>
      </w:r>
    </w:p>
    <w:p>
      <w:r>
        <w:t>🩺 Nursing Action: Understand heart position when interpreting chest X-rays (cardiothoracic ratio) and locating precordial landmarks</w:t>
      </w:r>
    </w:p>
    <w:p>
      <w:r>
        <w:t>❌ Why Not Others: (a) Exactly on the midline — not the best response for this situation; (b) Alternating sides with breathing — not the best response for this situation; (d) Right side — not the best response for this situation.</w:t>
      </w:r>
    </w:p>
    <w:p>
      <w:r>
        <w:t>⚡ 5-Second Recall: Heart is mostly left-sided</w:t>
      </w:r>
    </w:p>
    <w:p>
      <w:r>
        <w:t>Question: The nurse demonstrates correct understanding of heart position, surfaces, borders and apex by identifying which response as appropriate?</w:t>
      </w:r>
    </w:p>
    <w:p>
      <w:r>
        <w:t>(a) 2nd intercostal space, right sternal border</w:t>
      </w:r>
    </w:p>
    <w:p>
      <w:r>
        <w:t>(b) 4th intercostal space, left sternal border</w:t>
      </w:r>
    </w:p>
    <w:p>
      <w:r>
        <w:t>(c) 5th intercostal space, midclavicular line (left)</w:t>
      </w:r>
    </w:p>
    <w:p>
      <w:r>
        <w:t>(d) Xiphoid process</w:t>
      </w:r>
    </w:p>
    <w:p>
      <w:r>
        <w:t>Answer: c</w:t>
      </w:r>
    </w:p>
    <w:p>
      <w:r>
        <w:t>Solution: ✅ Correct Answer: c. 5th intercostal space, midclavicular line (left).</w:t>
      </w:r>
    </w:p>
    <w:p>
      <w:r>
        <w:t>🧠 Clinical Rationale: The apex of the heart is at the 5th left intercostal space in the midclavicular line — the site of the apical pulse and apex beat</w:t>
      </w:r>
    </w:p>
    <w:p>
      <w:r>
        <w:t>🩺 Nursing Action: Auscultate the apical pulse at the apex for a full minute before giving rate-lowering drugs (e.g., digoxin)</w:t>
      </w:r>
    </w:p>
    <w:p>
      <w:r>
        <w:t>❌ Why Not Others: (a) 2nd intercostal space, right sternal border — not the best response for this situation; (b) 4th intercostal space, left sternal border — not the best response for this situation; (d) Xiphoid process — not the best response for this situation.</w:t>
      </w:r>
    </w:p>
    <w:p>
      <w:r>
        <w:t>⚡ 5-Second Recall: Apex = 5th ICS midclavicular</w:t>
      </w:r>
    </w:p>
    <w:p>
      <w:r>
        <w:t>Question: Which is the correct order of pericardial layers from outermost to innermost?</w:t>
      </w:r>
    </w:p>
    <w:p>
      <w:r>
        <w:t>(a) Parietal → fibrous → cavity → visceral</w:t>
      </w:r>
    </w:p>
    <w:p>
      <w:r>
        <w:t>(b) Fibrous pericardium → parietal serous pericardium → pericardial cavity → visceral serous pericardium (epicardium)</w:t>
      </w:r>
    </w:p>
    <w:p>
      <w:r>
        <w:t>(c) Visceral → cavity → parietal → fibrous</w:t>
      </w:r>
    </w:p>
    <w:p>
      <w:r>
        <w:t>(d) Epicardium → fibrous → cavity → parietal</w:t>
      </w:r>
    </w:p>
    <w:p>
      <w:r>
        <w:t>Answer: b</w:t>
      </w:r>
    </w:p>
    <w:p>
      <w:r>
        <w:t>Solution: ✅ Correct Answer: b. Fibrous pericardium → parietal serous pericardium → pericardial cavity → visceral serous pericardium (epicardium).</w:t>
      </w:r>
    </w:p>
    <w:p>
      <w:r>
        <w:t>🧠 Clinical Rationale: The pericardium from outside in: fibrous pericardium, parietal serous layer, pericardial cavity (with serous fluid), then visceral serous layer (epicardium) on the heart surface</w:t>
      </w:r>
    </w:p>
    <w:p>
      <w:r>
        <w:t>🔍 Key Clues: Pericardium order: fibrous → parietal → cavity → visceral (epicardium)</w:t>
      </w:r>
    </w:p>
    <w:p>
      <w:r>
        <w:t>🩺 Nursing Action: Assess for pericardial friction rub (grating sound) in pericarditis as layers rub together</w:t>
      </w:r>
    </w:p>
    <w:p>
      <w:r>
        <w:t>❌ Why Not Others: (a) Parietal → fibrous → cavity → visceral — not the best response for this situation; (c) Visceral → cavity → parietal → fibrous — not the best response for this situation; (d) Epicardium → fibrous → cavity → parietal — not the best response for this situation.</w:t>
      </w:r>
    </w:p>
    <w:p>
      <w:r>
        <w:t>⚠️ Exam Trap: The EPICARDIUM is the visceral serous layer — it is ON the heart, not separate from it</w:t>
      </w:r>
    </w:p>
    <w:p>
      <w:r>
        <w:t>🌟 PNC Exam Pearl: Pericardial fluid (15-50 mL) lubricates the layers in the pericardial cavity</w:t>
      </w:r>
    </w:p>
    <w:p>
      <w:r>
        <w:t>⚡ 5-Second Recall: Epicardium = visceral pericardium</w:t>
      </w:r>
    </w:p>
    <w:p>
      <w:r>
        <w:t>Question: A patient with chest pain has a pericardial friction rub, ECG changes and a normal troponin. Which condition is suggested?</w:t>
      </w:r>
    </w:p>
    <w:p>
      <w:r>
        <w:t>(a) Myocardial infarction</w:t>
      </w:r>
    </w:p>
    <w:p>
      <w:r>
        <w:t>(b) Acute pericarditis (inflamed pericardial layers)</w:t>
      </w:r>
    </w:p>
    <w:p>
      <w:r>
        <w:t>(c) Aortic dissection only</w:t>
      </w:r>
    </w:p>
    <w:p>
      <w:r>
        <w:t>(d) Pulmonary embolism only</w:t>
      </w:r>
    </w:p>
    <w:p>
      <w:r>
        <w:t>Answer: b</w:t>
      </w:r>
    </w:p>
    <w:p>
      <w:r>
        <w:t>Solution: ✅ Correct Answer: b. Acute pericarditis (inflamed pericardial layers).</w:t>
      </w:r>
    </w:p>
    <w:p>
      <w:r>
        <w:t>🧠 Clinical Rationale: Pericardial friction rub with chest pain and diffuse ST elevation but normal troponin suggests acute pericarditis — inflammation of the pericardial layers</w:t>
      </w:r>
    </w:p>
    <w:p>
      <w:r>
        <w:t>🔍 Key Clues: Rub + chest pain + normal troponin = pericarditis</w:t>
      </w:r>
    </w:p>
    <w:p>
      <w:r>
        <w:t>🩺 Nursing Action: Position the patient sitting forward to hear the rub best; monitor for cardiac tamponade signs</w:t>
      </w:r>
    </w:p>
    <w:p>
      <w:r>
        <w:t>❌ Why Not Others: (a) Myocardial infarction — not the best response for this situation; (c) Aortic dissection only — not the best response for this situation; (d) Pulmonary embolism only — not the best response for this situation.</w:t>
      </w:r>
    </w:p>
    <w:p>
      <w:r>
        <w:t>⚠️ Exam Trap: MI causes troponin rise with regional ECG changes — the friction rub and diffuse changes favor pericarditis</w:t>
      </w:r>
    </w:p>
    <w:p>
      <w:r>
        <w:t>🌟 PNC Exam Pearl: Pericarditis pain improves sitting forward and worsens lying flat</w:t>
      </w:r>
    </w:p>
    <w:p>
      <w:r>
        <w:t>⚡ 5-Second Recall: Pericardial rub = pericarditis</w:t>
      </w:r>
    </w:p>
    <w:p>
      <w:r>
        <w:t>Question: Cardiac tamponade occurs when?</w:t>
      </w:r>
    </w:p>
    <w:p>
      <w:r>
        <w:t>(a) The coronary arteries spasm only</w:t>
      </w:r>
    </w:p>
    <w:p>
      <w:r>
        <w:t>(b) The heart enlarges inside the myocardium only</w:t>
      </w:r>
    </w:p>
    <w:p>
      <w:r>
        <w:t>(c) The aorta narrows only</w:t>
      </w:r>
    </w:p>
    <w:p>
      <w:r>
        <w:t>(d) Fluid accumulates in the pericardial cavity, compressing the heart</w:t>
      </w:r>
    </w:p>
    <w:p>
      <w:r>
        <w:t>Answer: d</w:t>
      </w:r>
    </w:p>
    <w:p>
      <w:r>
        <w:t>Solution: ✅ Correct Answer: d. Fluid accumulates in the pericardial cavity, compressing the heart.</w:t>
      </w:r>
    </w:p>
    <w:p>
      <w:r>
        <w:t>🧠 Clinical Rationale: Cardiac tamponade is compression of the heart by fluid in the pericardial cavity (e.g., blood, effusion) that impairs ventricular filling — Beck's triad: hypotension, muffled heart sounds, distended neck veins</w:t>
      </w:r>
    </w:p>
    <w:p>
      <w:r>
        <w:t>🔍 Key Clues: Tamponade = pericardial fluid compressing the heart</w:t>
      </w:r>
    </w:p>
    <w:p>
      <w:r>
        <w:t>🩺 Nursing Action: Recognize Beck's triad and prepare for urgent pericardiocentesis</w:t>
      </w:r>
    </w:p>
    <w:p>
      <w:r>
        <w:t>❌ Why Not Others: (a) The coronary arteries spasm only — not the best response for this situation; (b) The heart enlarges inside the myocardium only — not the best response for this situation; (c) The aorta narrows only — not the best response for this situation.</w:t>
      </w:r>
    </w:p>
    <w:p>
      <w:r>
        <w:t>⚠️ Exam Trap: The pericardial cavity is BETWEEN the parietal and visceral layers — fluid there compresses the heart</w:t>
      </w:r>
    </w:p>
    <w:p>
      <w:r>
        <w:t>🌟 PNC Exam Pearl: Pulsus paradoxus (fall in BP &gt;10 mmHg on inspiration) occurs in tamponade</w:t>
      </w:r>
    </w:p>
    <w:p>
      <w:r>
        <w:t>⚡ 5-Second Recall: Tamponade = fluid in pericardial cavity</w:t>
      </w:r>
    </w:p>
    <w:p>
      <w:r>
        <w:t>Question: A patient asks the nurse about pericardial layers and pericardial cavity. Which response by the nurse is correct?</w:t>
      </w:r>
    </w:p>
    <w:p>
      <w:r>
        <w:t>(a) Parietal → fibrous → cavity → visceral</w:t>
      </w:r>
    </w:p>
    <w:p>
      <w:r>
        <w:t>(b) Fibrous pericardium → parietal serous pericardium → pericardial cavity → visceral serous pericardium (epicardium)</w:t>
      </w:r>
    </w:p>
    <w:p>
      <w:r>
        <w:t>(c) Epicardium → fibrous → cavity → parietal</w:t>
      </w:r>
    </w:p>
    <w:p>
      <w:r>
        <w:t>(d) Visceral → cavity → parietal → fibrous</w:t>
      </w:r>
    </w:p>
    <w:p>
      <w:r>
        <w:t>Answer: b</w:t>
      </w:r>
    </w:p>
    <w:p>
      <w:r>
        <w:t>Solution: ✅ Correct Answer: b. Fibrous pericardium → parietal serous pericardium → pericardial cavity → visceral serous pericardium (epicardium).</w:t>
      </w:r>
    </w:p>
    <w:p>
      <w:r>
        <w:t>🧠 Clinical Rationale: The pericardium from outside in: fibrous pericardium, parietal serous layer, pericardial cavity (with serous fluid), then visceral serous layer (epicardium) on the heart surface</w:t>
      </w:r>
    </w:p>
    <w:p>
      <w:r>
        <w:t>🩺 Nursing Action: Assess for pericardial friction rub (grating sound) in pericarditis as layers rub together</w:t>
      </w:r>
    </w:p>
    <w:p>
      <w:r>
        <w:t>❌ Why Not Others: (a) Parietal → fibrous → cavity → visceral — not the best response for this situation; (c) Epicardium → fibrous → cavity → parietal — not the best response for this situation; (d) Visceral → cavity → parietal → fibrous — not the best response for this situation.</w:t>
      </w:r>
    </w:p>
    <w:p>
      <w:r>
        <w:t>⚠️ Exam Trap: The EPICARDIUM is the visceral serous layer — it is ON the heart, not separate from it</w:t>
      </w:r>
    </w:p>
    <w:p>
      <w:r>
        <w:t>⚡ 5-Second Recall: Epicardium = visceral pericardium</w:t>
      </w:r>
    </w:p>
    <w:p>
      <w:r>
        <w:t>Question: The nurse is teaching a patient about pericardial layers and pericardial cavity. Which statement by the patient indicates correct understanding?</w:t>
      </w:r>
    </w:p>
    <w:p>
      <w:r>
        <w:t>(a) Pulmonary embolism only</w:t>
      </w:r>
    </w:p>
    <w:p>
      <w:r>
        <w:t>(b) Acute pericarditis (inflamed pericardial layers)</w:t>
      </w:r>
    </w:p>
    <w:p>
      <w:r>
        <w:t>(c) Myocardial infarction</w:t>
      </w:r>
    </w:p>
    <w:p>
      <w:r>
        <w:t>(d) Aortic dissection only</w:t>
      </w:r>
    </w:p>
    <w:p>
      <w:r>
        <w:t>Answer: b</w:t>
      </w:r>
    </w:p>
    <w:p>
      <w:r>
        <w:t>Solution: ✅ Correct Answer: b. Acute pericarditis (inflamed pericardial layers).</w:t>
      </w:r>
    </w:p>
    <w:p>
      <w:r>
        <w:t>🧠 Clinical Rationale: Pericardial friction rub with chest pain and diffuse ST elevation but normal troponin suggests acute pericarditis — inflammation of the pericardial layers</w:t>
      </w:r>
    </w:p>
    <w:p>
      <w:r>
        <w:t>🩺 Nursing Action: Position the patient sitting forward to hear the rub best; monitor for cardiac tamponade signs</w:t>
      </w:r>
    </w:p>
    <w:p>
      <w:r>
        <w:t>❌ Why Not Others: (a) Pulmonary embolism only — not the best response for this situation; (c) Myocardial infarction — not the best response for this situation; (d) Aortic dissection only — not the best response for this situation.</w:t>
      </w:r>
    </w:p>
    <w:p>
      <w:r>
        <w:t>⚠️ Exam Trap: MI causes troponin rise with regional ECG changes — the friction rub and diffuse changes favor pericarditis</w:t>
      </w:r>
    </w:p>
    <w:p>
      <w:r>
        <w:t>🌟 PNC Exam Pearl: Pericarditis pain improves sitting forward and worsens lying flat</w:t>
      </w:r>
    </w:p>
    <w:p>
      <w:r>
        <w:t>⚡ 5-Second Recall: Pericardial rub = pericarditis</w:t>
      </w:r>
    </w:p>
    <w:p>
      <w:r>
        <w:t>Question: A patient asks the nurse about pericardial layers and pericardial cavity. Which response by the nurse is correct?</w:t>
      </w:r>
    </w:p>
    <w:p>
      <w:r>
        <w:t>(a) The coronary arteries spasm only</w:t>
      </w:r>
    </w:p>
    <w:p>
      <w:r>
        <w:t>(b) The aorta narrows only</w:t>
      </w:r>
    </w:p>
    <w:p>
      <w:r>
        <w:t>(c) The heart enlarges inside the myocardium only</w:t>
      </w:r>
    </w:p>
    <w:p>
      <w:r>
        <w:t>(d) Fluid accumulates in the pericardial cavity, compressing the heart</w:t>
      </w:r>
    </w:p>
    <w:p>
      <w:r>
        <w:t>Answer: d</w:t>
      </w:r>
    </w:p>
    <w:p>
      <w:r>
        <w:t>Solution: ✅ Correct Answer: d. Fluid accumulates in the pericardial cavity, compressing the heart.</w:t>
      </w:r>
    </w:p>
    <w:p>
      <w:r>
        <w:t>🧠 Clinical Rationale: Cardiac tamponade is compression of the heart by fluid in the pericardial cavity (e.g., blood, effusion) that impairs ventricular filling — Beck's triad: hypotension, muffled heart sounds, distended neck veins</w:t>
      </w:r>
    </w:p>
    <w:p>
      <w:r>
        <w:t>🩺 Nursing Action: Recognize Beck's triad and prepare for urgent pericardiocentesis</w:t>
      </w:r>
    </w:p>
    <w:p>
      <w:r>
        <w:t>❌ Why Not Others: (a) The coronary arteries spasm only — not the best response for this situation; (b) The aorta narrows only — not the best response for this situation; (c) The heart enlarges inside the myocardium only — not the best response for this situation.</w:t>
      </w:r>
    </w:p>
    <w:p>
      <w:r>
        <w:t>⚠️ Exam Trap: The pericardial cavity is BETWEEN the parietal and visceral layers — fluid there compresses the heart</w:t>
      </w:r>
    </w:p>
    <w:p>
      <w:r>
        <w:t>⚡ 5-Second Recall: Tamponade = fluid in pericardial cavity</w:t>
      </w:r>
    </w:p>
    <w:p>
      <w:r>
        <w:t>Question: Which statement about pericardial layers and pericardial cavity is correct?</w:t>
      </w:r>
    </w:p>
    <w:p>
      <w:r>
        <w:t>(a) Fibrous pericardium → parietal serous pericardium → pericardial cavity → visceral serous pericardium (epicardium)</w:t>
      </w:r>
    </w:p>
    <w:p>
      <w:r>
        <w:t>(b) Visceral → cavity → parietal → fibrous</w:t>
      </w:r>
    </w:p>
    <w:p>
      <w:r>
        <w:t>(c) Epicardium → fibrous → cavity → parietal</w:t>
      </w:r>
    </w:p>
    <w:p>
      <w:r>
        <w:t>(d) Parietal → fibrous → cavity → visceral</w:t>
      </w:r>
    </w:p>
    <w:p>
      <w:r>
        <w:t>Answer: a</w:t>
      </w:r>
    </w:p>
    <w:p>
      <w:r>
        <w:t>Solution: ✅ Correct Answer: a. Fibrous pericardium → parietal serous pericardium → pericardial cavity → visceral serous pericardium (epicardium).</w:t>
      </w:r>
    </w:p>
    <w:p>
      <w:r>
        <w:t>🧠 Clinical Rationale: The pericardium from outside in: fibrous pericardium, parietal serous layer, pericardial cavity (with serous fluid), then visceral serous layer (epicardium) on the heart surface</w:t>
      </w:r>
    </w:p>
    <w:p>
      <w:r>
        <w:t>🩺 Nursing Action: Assess for pericardial friction rub (grating sound) in pericarditis as layers rub together</w:t>
      </w:r>
    </w:p>
    <w:p>
      <w:r>
        <w:t>❌ Why Not Others: (b) Visceral → cavity → parietal → fibrous — not the best response for this situation; (c) Epicardium → fibrous → cavity → parietal — not the best response for this situation; (d) Parietal → fibrous → cavity → visceral — not the best response for this situation.</w:t>
      </w:r>
    </w:p>
    <w:p>
      <w:r>
        <w:t>⚡ 5-Second Recall: Epicardium = visceral pericardium</w:t>
      </w:r>
    </w:p>
    <w:p>
      <w:r>
        <w:t>Question: A patient needing care for pericardial layers and pericardial cavity is admitted to the unit. Which nursing action should the nurse perform FIRST?</w:t>
      </w:r>
    </w:p>
    <w:p>
      <w:r>
        <w:t>(a) Pulmonary embolism only</w:t>
      </w:r>
    </w:p>
    <w:p>
      <w:r>
        <w:t>(b) Acute pericarditis (inflamed pericardial layers)</w:t>
      </w:r>
    </w:p>
    <w:p>
      <w:r>
        <w:t>(c) Aortic dissection only</w:t>
      </w:r>
    </w:p>
    <w:p>
      <w:r>
        <w:t>(d) Myocardial infarction</w:t>
      </w:r>
    </w:p>
    <w:p>
      <w:r>
        <w:t>Answer: b</w:t>
      </w:r>
    </w:p>
    <w:p>
      <w:r>
        <w:t>Solution: ✅ Correct Answer: b. Acute pericarditis (inflamed pericardial layers).</w:t>
      </w:r>
    </w:p>
    <w:p>
      <w:r>
        <w:t>🧠 Clinical Rationale: Pericardial friction rub with chest pain and diffuse ST elevation but normal troponin suggests acute pericarditis — inflammation of the pericardial layers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sitting forward to hear the rub best; monitor for cardiac tamponade signs</w:t>
      </w:r>
    </w:p>
    <w:p>
      <w:r>
        <w:t>❌ Why Not Others: (a) Pulmonary embolism only — not the best response for this situation; (c) Aortic dissection only — not the best response for this situation; (d) Myocardial infarction — not the best response for this situation.</w:t>
      </w:r>
    </w:p>
    <w:p>
      <w:r>
        <w:t>⚡ 5-Second Recall: Pericardial rub = pericarditis</w:t>
      </w:r>
    </w:p>
    <w:p>
      <w:r>
        <w:t>Question: Which statement about pericardial layers and pericardial cavity is correct?</w:t>
      </w:r>
    </w:p>
    <w:p>
      <w:r>
        <w:t>(a) Fluid accumulates in the pericardial cavity, compressing the heart</w:t>
      </w:r>
    </w:p>
    <w:p>
      <w:r>
        <w:t>(b) The aorta narrows only</w:t>
      </w:r>
    </w:p>
    <w:p>
      <w:r>
        <w:t>(c) The heart enlarges inside the myocardium only</w:t>
      </w:r>
    </w:p>
    <w:p>
      <w:r>
        <w:t>(d) The coronary arteries spasm only</w:t>
      </w:r>
    </w:p>
    <w:p>
      <w:r>
        <w:t>Answer: a</w:t>
      </w:r>
    </w:p>
    <w:p>
      <w:r>
        <w:t>Solution: ✅ Correct Answer: a. Fluid accumulates in the pericardial cavity, compressing the heart.</w:t>
      </w:r>
    </w:p>
    <w:p>
      <w:r>
        <w:t>🧠 Clinical Rationale: Cardiac tamponade is compression of the heart by fluid in the pericardial cavity (e.g., blood, effusion) that impairs ventricular filling — Beck's triad: hypotension, muffled heart sounds, distended neck veins</w:t>
      </w:r>
    </w:p>
    <w:p>
      <w:r>
        <w:t>🩺 Nursing Action: Recognize Beck's triad and prepare for urgent pericardiocentesis</w:t>
      </w:r>
    </w:p>
    <w:p>
      <w:r>
        <w:t>❌ Why Not Others: (b) The aorta narrows only — not the best response for this situation; (c) The heart enlarges inside the myocardium only — not the best response for this situation; (d) The coronary arteries spasm only — not the best response for this situation.</w:t>
      </w:r>
    </w:p>
    <w:p>
      <w:r>
        <w:t>⚡ 5-Second Recall: Tamponade = fluid in pericardial cavity</w:t>
      </w:r>
    </w:p>
    <w:p>
      <w:r>
        <w:t>Question: The nurse is caring for a patient with pericardial layers and pericardial cavity. Which response is most appropriate?</w:t>
      </w:r>
    </w:p>
    <w:p>
      <w:r>
        <w:t>(a) Fibrous pericardium → parietal serous pericardium → pericardial cavity → visceral serous pericardium (epicardium)</w:t>
      </w:r>
    </w:p>
    <w:p>
      <w:r>
        <w:t>(b) Parietal → fibrous → cavity → visceral</w:t>
      </w:r>
    </w:p>
    <w:p>
      <w:r>
        <w:t>(c) Visceral → cavity → parietal → fibrous</w:t>
      </w:r>
    </w:p>
    <w:p>
      <w:r>
        <w:t>(d) Epicardium → fibrous → cavity → parietal</w:t>
      </w:r>
    </w:p>
    <w:p>
      <w:r>
        <w:t>Answer: a</w:t>
      </w:r>
    </w:p>
    <w:p>
      <w:r>
        <w:t>Solution: ✅ Correct Answer: a. Fibrous pericardium → parietal serous pericardium → pericardial cavity → visceral serous pericardium (epicardium).</w:t>
      </w:r>
    </w:p>
    <w:p>
      <w:r>
        <w:t>🧠 Clinical Rationale: The pericardium from outside in: fibrous pericardium, parietal serous layer, pericardial cavity (with serous fluid), then visceral serous layer (epicardium) on the heart surface</w:t>
      </w:r>
    </w:p>
    <w:p>
      <w:r>
        <w:t>🩺 Nursing Action: Assess for pericardial friction rub (grating sound) in pericarditis as layers rub together</w:t>
      </w:r>
    </w:p>
    <w:p>
      <w:r>
        <w:t>❌ Why Not Others: (b) Parietal → fibrous → cavity → visceral — not the best response for this situation; (c) Visceral → cavity → parietal → fibrous — not the best response for this situation; (d) Epicardium → fibrous → cavity → parietal — not the best response for this situation.</w:t>
      </w:r>
    </w:p>
    <w:p>
      <w:r>
        <w:t>⚡ 5-Second Recall: Epicardium = visceral pericardium</w:t>
      </w:r>
    </w:p>
    <w:p>
      <w:r>
        <w:t>Question: Which assessment finding in a patient with pericardial layers and pericardial cavity is MOST concerning and requires immediate follow-up?</w:t>
      </w:r>
    </w:p>
    <w:p>
      <w:r>
        <w:t>(a) Aortic dissection only</w:t>
      </w:r>
    </w:p>
    <w:p>
      <w:r>
        <w:t>(b) Myocardial infarction</w:t>
      </w:r>
    </w:p>
    <w:p>
      <w:r>
        <w:t>(c) Acute pericarditis (inflamed pericardial layers)</w:t>
      </w:r>
    </w:p>
    <w:p>
      <w:r>
        <w:t>(d) Pulmonary embolism only</w:t>
      </w:r>
    </w:p>
    <w:p>
      <w:r>
        <w:t>Answer: c</w:t>
      </w:r>
    </w:p>
    <w:p>
      <w:r>
        <w:t>Solution: ✅ Correct Answer: c. Acute pericarditis (inflamed pericardial layers).</w:t>
      </w:r>
    </w:p>
    <w:p>
      <w:r>
        <w:t>🧠 Clinical Rationale: Pericardial friction rub with chest pain and diffuse ST elevation but normal troponin suggests acute pericarditis — inflammation of the pericardial layers</w:t>
      </w:r>
    </w:p>
    <w:p>
      <w:r>
        <w:t>🔍 Key Clues: Rub + chest pain + normal troponin = pericarditis</w:t>
      </w:r>
    </w:p>
    <w:p>
      <w:r>
        <w:t>🩺 Nursing Action: Position the patient sitting forward to hear the rub best; monitor for cardiac tamponade signs</w:t>
      </w:r>
    </w:p>
    <w:p>
      <w:r>
        <w:t>❌ Why Not Others: (a) Aortic dissection only — not the best response for this situation; (b) Myocardial infarction — not the best response for this situation; (d) Pulmonary embolism only — not the best response for this situation.</w:t>
      </w:r>
    </w:p>
    <w:p>
      <w:r>
        <w:t>⚡ 5-Second Recall: Pericardial rub = pericarditis</w:t>
      </w:r>
    </w:p>
    <w:p>
      <w:r>
        <w:t>Question: The nurse is caring for a patient with pericardial layers and pericardial cavity. Which response is most appropriate?</w:t>
      </w:r>
    </w:p>
    <w:p>
      <w:r>
        <w:t>(a) The coronary arteries spasm only</w:t>
      </w:r>
    </w:p>
    <w:p>
      <w:r>
        <w:t>(b) Fluid accumulates in the pericardial cavity, compressing the heart</w:t>
      </w:r>
    </w:p>
    <w:p>
      <w:r>
        <w:t>(c) The aorta narrows only</w:t>
      </w:r>
    </w:p>
    <w:p>
      <w:r>
        <w:t>(d) The heart enlarges inside the myocardium only</w:t>
      </w:r>
    </w:p>
    <w:p>
      <w:r>
        <w:t>Answer: b</w:t>
      </w:r>
    </w:p>
    <w:p>
      <w:r>
        <w:t>Solution: ✅ Correct Answer: b. Fluid accumulates in the pericardial cavity, compressing the heart.</w:t>
      </w:r>
    </w:p>
    <w:p>
      <w:r>
        <w:t>🧠 Clinical Rationale: Cardiac tamponade is compression of the heart by fluid in the pericardial cavity (e.g., blood, effusion) that impairs ventricular filling — Beck's triad: hypotension, muffled heart sounds, distended neck veins</w:t>
      </w:r>
    </w:p>
    <w:p>
      <w:r>
        <w:t>🩺 Nursing Action: Recognize Beck's triad and prepare for urgent pericardiocentesis</w:t>
      </w:r>
    </w:p>
    <w:p>
      <w:r>
        <w:t>❌ Why Not Others: (a) The coronary arteries spasm only — not the best response for this situation; (c) The aorta narrows only — not the best response for this situation; (d) The heart enlarges inside the myocardium only — not the best response for this situation.</w:t>
      </w:r>
    </w:p>
    <w:p>
      <w:r>
        <w:t>⚡ 5-Second Recall: Tamponade = fluid in pericardial cavity</w:t>
      </w:r>
    </w:p>
    <w:p>
      <w:r>
        <w:t>Question: The nurse demonstrates correct understanding of pericardial layers and pericardial cavity by identifying which response as appropriate?</w:t>
      </w:r>
    </w:p>
    <w:p>
      <w:r>
        <w:t>(a) Epicardium → fibrous → cavity → parietal</w:t>
      </w:r>
    </w:p>
    <w:p>
      <w:r>
        <w:t>(b) Visceral → cavity → parietal → fibrous</w:t>
      </w:r>
    </w:p>
    <w:p>
      <w:r>
        <w:t>(c) Fibrous pericardium → parietal serous pericardium → pericardial cavity → visceral serous pericardium (epicardium)</w:t>
      </w:r>
    </w:p>
    <w:p>
      <w:r>
        <w:t>(d) Parietal → fibrous → cavity → visceral</w:t>
      </w:r>
    </w:p>
    <w:p>
      <w:r>
        <w:t>Answer: c</w:t>
      </w:r>
    </w:p>
    <w:p>
      <w:r>
        <w:t>Solution: ✅ Correct Answer: c. Fibrous pericardium → parietal serous pericardium → pericardial cavity → visceral serous pericardium (epicardium).</w:t>
      </w:r>
    </w:p>
    <w:p>
      <w:r>
        <w:t>🧠 Clinical Rationale: The pericardium from outside in: fibrous pericardium, parietal serous layer, pericardial cavity (with serous fluid), then visceral serous layer (epicardium) on the heart surface</w:t>
      </w:r>
    </w:p>
    <w:p>
      <w:r>
        <w:t>🩺 Nursing Action: Assess for pericardial friction rub (grating sound) in pericarditis as layers rub together</w:t>
      </w:r>
    </w:p>
    <w:p>
      <w:r>
        <w:t>❌ Why Not Others: (a) Epicardium → fibrous → cavity → parietal — not the best response for this situation; (b) Visceral → cavity → parietal → fibrous — not the best response for this situation; (d) Parietal → fibrous → cavity → visceral — not the best response for this situation.</w:t>
      </w:r>
    </w:p>
    <w:p>
      <w:r>
        <w:t>⚡ 5-Second Recall: Epicardium = visceral pericardium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