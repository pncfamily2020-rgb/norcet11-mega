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Iodine deficiency commonly causes?</w:t>
      </w:r>
    </w:p>
    <w:p>
      <w:r>
        <w:t>(a) Scurvy</w:t>
      </w:r>
    </w:p>
    <w:p>
      <w:r>
        <w:t>(b) Rickets</w:t>
      </w:r>
    </w:p>
    <w:p>
      <w:r>
        <w:t>(c) Goitre (thyroid enlargement), hypothyroidism and cretinism</w:t>
      </w:r>
    </w:p>
    <w:p>
      <w:r>
        <w:t>(d) Pellagra</w:t>
      </w:r>
    </w:p>
    <w:p>
      <w:r>
        <w:t>Answer: c</w:t>
      </w:r>
    </w:p>
    <w:p>
      <w:r>
        <w:t>Solution: ✅ Correct Answer: c. Goitre (thyroid enlargement), hypothyroidism and cretinism.</w:t>
      </w:r>
    </w:p>
    <w:p>
      <w:r>
        <w:t>🧠 Clinical Rationale: Iodine deficiency enlarges the thyroid (goitre) and, in pregnancy/early life, causes cretinism with growth and intellectual impairment</w:t>
      </w:r>
    </w:p>
    <w:p>
      <w:r>
        <w:t>🔍 Key Clues: Iodine deficiency = goitre + cretinism</w:t>
      </w:r>
    </w:p>
    <w:p>
      <w:r>
        <w:t>🩺 Nursing Action: Screen for neck swelling in endemic areas and promote universal iodized salt use</w:t>
      </w:r>
    </w:p>
    <w:p>
      <w:r>
        <w:t>❌ Why Not Others: (a) Scurvy — not the best response for this situation; (b) Rickets — not the best response for this situation; (d) Pellagra — not the best response for this situation.</w:t>
      </w:r>
    </w:p>
    <w:p>
      <w:r>
        <w:t>⚠️ Exam Trap: Bone, bleeding and skin signs belong to other deficiencies — the thyroid picture is iodine's</w:t>
      </w:r>
    </w:p>
    <w:p>
      <w:r>
        <w:t>🌟 PNC Exam Pearl: Iodine deficiency is the leading preventable cause of intellectual disability</w:t>
      </w:r>
    </w:p>
    <w:p>
      <w:r>
        <w:t>⚡ 5-Second Recall: Iodine deficiency = thyroid disorders</w:t>
      </w:r>
    </w:p>
    <w:p>
      <w:r>
        <w:t>Question: Cretinism results from?</w:t>
      </w:r>
    </w:p>
    <w:p>
      <w:r>
        <w:t>(a) Iron excess</w:t>
      </w:r>
    </w:p>
    <w:p>
      <w:r>
        <w:t>(b) Excess vitamin A</w:t>
      </w:r>
    </w:p>
    <w:p>
      <w:r>
        <w:t>(c) Severe iodine deficiency in pregnancy/early childhood — stunted growth and intellectual disability</w:t>
      </w:r>
    </w:p>
    <w:p>
      <w:r>
        <w:t>(d) Calcium deficiency only</w:t>
      </w:r>
    </w:p>
    <w:p>
      <w:r>
        <w:t>Answer: c</w:t>
      </w:r>
    </w:p>
    <w:p>
      <w:r>
        <w:t>Solution: ✅ Correct Answer: c. Severe iodine deficiency in pregnancy/early childhood — stunted growth and intellectual disability.</w:t>
      </w:r>
    </w:p>
    <w:p>
      <w:r>
        <w:t>🧠 Clinical Rationale: Cretinism is the severe fetal/early-childhood consequence of iodine deficiency — irreversible stunting and cognitive impairment</w:t>
      </w:r>
    </w:p>
    <w:p>
      <w:r>
        <w:t>🔍 Key Clues: Cretinism = fetal iodine deficiency</w:t>
      </w:r>
    </w:p>
    <w:p>
      <w:r>
        <w:t>🩺 Nursing Action: Prevent cretinism through iodized salt use before and during pregnancy and early childhood</w:t>
      </w:r>
    </w:p>
    <w:p>
      <w:r>
        <w:t>❌ Why Not Others: (a) Iron excess — not the best response for this situation; (b) Excess vitamin A — not the best response for this situation; (d) Calcium deficiency only — not the best response for this situation.</w:t>
      </w:r>
    </w:p>
    <w:p>
      <w:r>
        <w:t>⚠️ Exam Trap: Cretinism is not vitamin, iron or calcium related — it is the iodine-deficiency damage to the developing brain</w:t>
      </w:r>
    </w:p>
    <w:p>
      <w:r>
        <w:t>🌟 PNC Exam Pearl: Maternal iodine sufficiency protects the fetal brain — iodized salt is the prevention</w:t>
      </w:r>
    </w:p>
    <w:p>
      <w:r>
        <w:t>⚡ 5-Second Recall: Cretinism = iodine deficiency in early life</w:t>
      </w:r>
    </w:p>
    <w:p>
      <w:r>
        <w:t>Question: In a hilly village, several children have enlarged necks and poor school performance. What is the community nurse's priority action?</w:t>
      </w:r>
    </w:p>
    <w:p>
      <w:r>
        <w:t>(a) Advise more sunlight</w:t>
      </w:r>
    </w:p>
    <w:p>
      <w:r>
        <w:t>(b) Refer everyone for surgery without testing</w:t>
      </w:r>
    </w:p>
    <w:p>
      <w:r>
        <w:t>(c) Distribute only iron tablets</w:t>
      </w:r>
    </w:p>
    <w:p>
      <w:r>
        <w:t>(d) Promote universal iodized salt use and check salt iodization at home and school</w:t>
      </w:r>
    </w:p>
    <w:p>
      <w:r>
        <w:t>Answer: d</w:t>
      </w:r>
    </w:p>
    <w:p>
      <w:r>
        <w:t>Solution: ✅ Correct Answer: d. Promote universal iodized salt use and check salt iodization at home and school.</w:t>
      </w:r>
    </w:p>
    <w:p>
      <w:r>
        <w:t>🧠 Clinical Rationale: Endemic goitre with learning difficulty = iodine deficiency — universal iodized salt use is the prevention and control measure</w:t>
      </w:r>
    </w:p>
    <w:p>
      <w:r>
        <w:t>🔍 Key Clues: Endemic goitre = iodized salt promotion</w:t>
      </w:r>
    </w:p>
    <w:p>
      <w:r>
        <w:t>🩺 Nursing Action: Verify iodized salt in households, educate on storage, screen children and refer goitres for assessment</w:t>
      </w:r>
    </w:p>
    <w:p>
      <w:r>
        <w:t>❌ Why Not Others: (a) Advise more sunlight — not the best response for this situation; (b) Refer everyone for surgery without testing — not the best response for this situation; (c) Distribute only iron tablets — not the best response for this situation.</w:t>
      </w:r>
    </w:p>
    <w:p>
      <w:r>
        <w:t>⚠️ Exam Trap: Iron, sunlight and surgery do not address the iodine gap — iodized salt is the specific control</w:t>
      </w:r>
    </w:p>
    <w:p>
      <w:r>
        <w:t>🌟 PNC Exam Pearl: Salt iodization is one of the most cost-effective public health interventions</w:t>
      </w:r>
    </w:p>
    <w:p>
      <w:r>
        <w:t>⚡ 5-Second Recall: Iodine deficiency = iodized salt for all</w:t>
      </w:r>
    </w:p>
    <w:p>
      <w:r>
        <w:t>Question: A patient asks the nurse about iodine deficiency disorders. Which response by the nurse is correct?</w:t>
      </w:r>
    </w:p>
    <w:p>
      <w:r>
        <w:t>(a) Scurvy</w:t>
      </w:r>
    </w:p>
    <w:p>
      <w:r>
        <w:t>(b) Rickets</w:t>
      </w:r>
    </w:p>
    <w:p>
      <w:r>
        <w:t>(c) Pellagra</w:t>
      </w:r>
    </w:p>
    <w:p>
      <w:r>
        <w:t>(d) Goitre (thyroid enlargement), hypothyroidism and cretinism</w:t>
      </w:r>
    </w:p>
    <w:p>
      <w:r>
        <w:t>Answer: d</w:t>
      </w:r>
    </w:p>
    <w:p>
      <w:r>
        <w:t>Solution: ✅ Correct Answer: d. Goitre (thyroid enlargement), hypothyroidism and cretinism.</w:t>
      </w:r>
    </w:p>
    <w:p>
      <w:r>
        <w:t>🧠 Clinical Rationale: Iodine deficiency enlarges the thyroid (goitre) and, in pregnancy/early life, causes cretinism with growth and intellectual impairment</w:t>
      </w:r>
    </w:p>
    <w:p>
      <w:r>
        <w:t>🩺 Nursing Action: Screen for neck swelling in endemic areas and promote universal iodized salt use</w:t>
      </w:r>
    </w:p>
    <w:p>
      <w:r>
        <w:t>❌ Why Not Others: (a) Scurvy — not the best response for this situation; (b) Rickets — not the best response for this situation; (c) Pellagra — not the best response for this situation.</w:t>
      </w:r>
    </w:p>
    <w:p>
      <w:r>
        <w:t>⚠️ Exam Trap: Bone, bleeding and skin signs belong to other deficiencies — the thyroid picture is iodine's</w:t>
      </w:r>
    </w:p>
    <w:p>
      <w:r>
        <w:t>⚡ 5-Second Recall: Iodine deficiency = thyroid disorders</w:t>
      </w:r>
    </w:p>
    <w:p>
      <w:r>
        <w:t>Question: A patient asks the nurse about iodine deficiency disorders. Which response by the nurse is correct?</w:t>
      </w:r>
    </w:p>
    <w:p>
      <w:r>
        <w:t>(a) Excess vitamin A</w:t>
      </w:r>
    </w:p>
    <w:p>
      <w:r>
        <w:t>(b) Iron excess</w:t>
      </w:r>
    </w:p>
    <w:p>
      <w:r>
        <w:t>(c) Calcium deficiency only</w:t>
      </w:r>
    </w:p>
    <w:p>
      <w:r>
        <w:t>(d) Severe iodine deficiency in pregnancy/early childhood — stunted growth and intellectual disability</w:t>
      </w:r>
    </w:p>
    <w:p>
      <w:r>
        <w:t>Answer: d</w:t>
      </w:r>
    </w:p>
    <w:p>
      <w:r>
        <w:t>Solution: ✅ Correct Answer: d. Severe iodine deficiency in pregnancy/early childhood — stunted growth and intellectual disability.</w:t>
      </w:r>
    </w:p>
    <w:p>
      <w:r>
        <w:t>🧠 Clinical Rationale: Cretinism is the severe fetal/early-childhood consequence of iodine deficiency — irreversible stunting and cognitive impairment</w:t>
      </w:r>
    </w:p>
    <w:p>
      <w:r>
        <w:t>🩺 Nursing Action: Prevent cretinism through iodized salt use before and during pregnancy and early childhood</w:t>
      </w:r>
    </w:p>
    <w:p>
      <w:r>
        <w:t>❌ Why Not Others: (a) Excess vitamin A — not the best response for this situation; (b) Iron excess — not the best response for this situation; (c) Calcium deficiency only — not the best response for this situation.</w:t>
      </w:r>
    </w:p>
    <w:p>
      <w:r>
        <w:t>⚠️ Exam Trap: Cretinism is not vitamin, iron or calcium related — it is the iodine-deficiency damage to the developing brain</w:t>
      </w:r>
    </w:p>
    <w:p>
      <w:r>
        <w:t>⚡ 5-Second Recall: Cretinism = iodine deficiency in early life</w:t>
      </w:r>
    </w:p>
    <w:p>
      <w:r>
        <w:t>Question: The nurse is teaching a patient about iodine deficiency disorders. Which statement by the patient indicates correct understanding?</w:t>
      </w:r>
    </w:p>
    <w:p>
      <w:r>
        <w:t>(a) Promote universal iodized salt use and check salt iodization at home and school</w:t>
      </w:r>
    </w:p>
    <w:p>
      <w:r>
        <w:t>(b) Refer everyone for surgery without testing</w:t>
      </w:r>
    </w:p>
    <w:p>
      <w:r>
        <w:t>(c) Advise more sunlight</w:t>
      </w:r>
    </w:p>
    <w:p>
      <w:r>
        <w:t>(d) Distribute only iron tablets</w:t>
      </w:r>
    </w:p>
    <w:p>
      <w:r>
        <w:t>Answer: a</w:t>
      </w:r>
    </w:p>
    <w:p>
      <w:r>
        <w:t>Solution: ✅ Correct Answer: a. Promote universal iodized salt use and check salt iodization at home and school.</w:t>
      </w:r>
    </w:p>
    <w:p>
      <w:r>
        <w:t>🧠 Clinical Rationale: Endemic goitre with learning difficulty = iodine deficiency — universal iodized salt use is the prevention and control measure</w:t>
      </w:r>
    </w:p>
    <w:p>
      <w:r>
        <w:t>🩺 Nursing Action: Verify iodized salt in households, educate on storage, screen children and refer goitres for assessment</w:t>
      </w:r>
    </w:p>
    <w:p>
      <w:r>
        <w:t>❌ Why Not Others: (b) Refer everyone for surgery without testing — not the best response for this situation; (c) Advise more sunlight — not the best response for this situation; (d) Distribute only iron tablets — not the best response for this situation.</w:t>
      </w:r>
    </w:p>
    <w:p>
      <w:r>
        <w:t>⚠️ Exam Trap: Iron, sunlight and surgery do not address the iodine gap — iodized salt is the specific control</w:t>
      </w:r>
    </w:p>
    <w:p>
      <w:r>
        <w:t>🌟 PNC Exam Pearl: Salt iodization is one of the most cost-effective public health interventions</w:t>
      </w:r>
    </w:p>
    <w:p>
      <w:r>
        <w:t>⚡ 5-Second Recall: Iodine deficiency = iodized salt for all</w:t>
      </w:r>
    </w:p>
    <w:p>
      <w:r>
        <w:t>Question: Which statement about iodine deficiency disorders is correct?</w:t>
      </w:r>
    </w:p>
    <w:p>
      <w:r>
        <w:t>(a) Pellagra</w:t>
      </w:r>
    </w:p>
    <w:p>
      <w:r>
        <w:t>(b) Rickets</w:t>
      </w:r>
    </w:p>
    <w:p>
      <w:r>
        <w:t>(c) Goitre (thyroid enlargement), hypothyroidism and cretinism</w:t>
      </w:r>
    </w:p>
    <w:p>
      <w:r>
        <w:t>(d) Scurvy</w:t>
      </w:r>
    </w:p>
    <w:p>
      <w:r>
        <w:t>Answer: c</w:t>
      </w:r>
    </w:p>
    <w:p>
      <w:r>
        <w:t>Solution: ✅ Correct Answer: c. Goitre (thyroid enlargement), hypothyroidism and cretinism.</w:t>
      </w:r>
    </w:p>
    <w:p>
      <w:r>
        <w:t>🧠 Clinical Rationale: Iodine deficiency enlarges the thyroid (goitre) and, in pregnancy/early life, causes cretinism with growth and intellectual impairment</w:t>
      </w:r>
    </w:p>
    <w:p>
      <w:r>
        <w:t>🩺 Nursing Action: Screen for neck swelling in endemic areas and promote universal iodized salt use</w:t>
      </w:r>
    </w:p>
    <w:p>
      <w:r>
        <w:t>❌ Why Not Others: (a) Pellagra — not the best response for this situation; (b) Rickets — not the best response for this situation; (d) Scurvy — not the best response for this situation.</w:t>
      </w:r>
    </w:p>
    <w:p>
      <w:r>
        <w:t>⚡ 5-Second Recall: Iodine deficiency = thyroid disorders</w:t>
      </w:r>
    </w:p>
    <w:p>
      <w:r>
        <w:t>Question: Which statement about iodine deficiency disorders is correct?</w:t>
      </w:r>
    </w:p>
    <w:p>
      <w:r>
        <w:t>(a) Calcium deficiency only</w:t>
      </w:r>
    </w:p>
    <w:p>
      <w:r>
        <w:t>(b) Severe iodine deficiency in pregnancy/early childhood — stunted growth and intellectual disability</w:t>
      </w:r>
    </w:p>
    <w:p>
      <w:r>
        <w:t>(c) Excess vitamin A</w:t>
      </w:r>
    </w:p>
    <w:p>
      <w:r>
        <w:t>(d) Iron excess</w:t>
      </w:r>
    </w:p>
    <w:p>
      <w:r>
        <w:t>Answer: b</w:t>
      </w:r>
    </w:p>
    <w:p>
      <w:r>
        <w:t>Solution: ✅ Correct Answer: b. Severe iodine deficiency in pregnancy/early childhood — stunted growth and intellectual disability.</w:t>
      </w:r>
    </w:p>
    <w:p>
      <w:r>
        <w:t>🧠 Clinical Rationale: Cretinism is the severe fetal/early-childhood consequence of iodine deficiency — irreversible stunting and cognitive impairment</w:t>
      </w:r>
    </w:p>
    <w:p>
      <w:r>
        <w:t>🩺 Nursing Action: Prevent cretinism through iodized salt use before and during pregnancy and early childhood</w:t>
      </w:r>
    </w:p>
    <w:p>
      <w:r>
        <w:t>❌ Why Not Others: (a) Calcium deficiency only — not the best response for this situation; (c) Excess vitamin A — not the best response for this situation; (d) Iron excess — not the best response for this situation.</w:t>
      </w:r>
    </w:p>
    <w:p>
      <w:r>
        <w:t>⚡ 5-Second Recall: Cretinism = iodine deficiency in early life</w:t>
      </w:r>
    </w:p>
    <w:p>
      <w:r>
        <w:t>Question: A patient needing care for iodine deficiency disorders is admitted to the unit. Which nursing action should the nurse perform FIRST?</w:t>
      </w:r>
    </w:p>
    <w:p>
      <w:r>
        <w:t>(a) Promote universal iodized salt use and check salt iodization at home and school</w:t>
      </w:r>
    </w:p>
    <w:p>
      <w:r>
        <w:t>(b) Advise more sunlight</w:t>
      </w:r>
    </w:p>
    <w:p>
      <w:r>
        <w:t>(c) Distribute only iron tablets</w:t>
      </w:r>
    </w:p>
    <w:p>
      <w:r>
        <w:t>(d) Refer everyone for surgery without testing</w:t>
      </w:r>
    </w:p>
    <w:p>
      <w:r>
        <w:t>Answer: a</w:t>
      </w:r>
    </w:p>
    <w:p>
      <w:r>
        <w:t>Solution: ✅ Correct Answer: a. Promote universal iodized salt use and check salt iodization at home and school.</w:t>
      </w:r>
    </w:p>
    <w:p>
      <w:r>
        <w:t>🧠 Clinical Rationale: Endemic goitre with learning difficulty = iodine deficiency — universal iodized salt use is the prevention and control measure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iodized salt in households, educate on storage, screen children and refer goitres for assessment</w:t>
      </w:r>
    </w:p>
    <w:p>
      <w:r>
        <w:t>❌ Why Not Others: (b) Advise more sunlight — not the best response for this situation; (c) Distribute only iron tablets — not the best response for this situation; (d) Refer everyone for surgery without testing — not the best response for this situation.</w:t>
      </w:r>
    </w:p>
    <w:p>
      <w:r>
        <w:t>⚡ 5-Second Recall: Iodine deficiency = iodized salt for all</w:t>
      </w:r>
    </w:p>
    <w:p>
      <w:r>
        <w:t>Question: The nurse is caring for a patient with iodine deficiency disorders. Which response is most appropriate?</w:t>
      </w:r>
    </w:p>
    <w:p>
      <w:r>
        <w:t>(a) Goitre (thyroid enlargement), hypothyroidism and cretinism</w:t>
      </w:r>
    </w:p>
    <w:p>
      <w:r>
        <w:t>(b) Scurvy</w:t>
      </w:r>
    </w:p>
    <w:p>
      <w:r>
        <w:t>(c) Pellagra</w:t>
      </w:r>
    </w:p>
    <w:p>
      <w:r>
        <w:t>(d) Rickets</w:t>
      </w:r>
    </w:p>
    <w:p>
      <w:r>
        <w:t>Answer: a</w:t>
      </w:r>
    </w:p>
    <w:p>
      <w:r>
        <w:t>Solution: ✅ Correct Answer: a. Goitre (thyroid enlargement), hypothyroidism and cretinism.</w:t>
      </w:r>
    </w:p>
    <w:p>
      <w:r>
        <w:t>🧠 Clinical Rationale: Iodine deficiency enlarges the thyroid (goitre) and, in pregnancy/early life, causes cretinism with growth and intellectual impairment</w:t>
      </w:r>
    </w:p>
    <w:p>
      <w:r>
        <w:t>🩺 Nursing Action: Screen for neck swelling in endemic areas and promote universal iodized salt use</w:t>
      </w:r>
    </w:p>
    <w:p>
      <w:r>
        <w:t>❌ Why Not Others: (b) Scurvy — not the best response for this situation; (c) Pellagra — not the best response for this situation; (d) Rickets — not the best response for this situation.</w:t>
      </w:r>
    </w:p>
    <w:p>
      <w:r>
        <w:t>⚡ 5-Second Recall: Iodine deficiency = thyroid disorders</w:t>
      </w:r>
    </w:p>
    <w:p>
      <w:r>
        <w:t>Question: The nurse is caring for a patient with iodine deficiency disorders. Which response is most appropriate?</w:t>
      </w:r>
    </w:p>
    <w:p>
      <w:r>
        <w:t>(a) Severe iodine deficiency in pregnancy/early childhood — stunted growth and intellectual disability</w:t>
      </w:r>
    </w:p>
    <w:p>
      <w:r>
        <w:t>(b) Calcium deficiency only</w:t>
      </w:r>
    </w:p>
    <w:p>
      <w:r>
        <w:t>(c) Iron excess</w:t>
      </w:r>
    </w:p>
    <w:p>
      <w:r>
        <w:t>(d) Excess vitamin A</w:t>
      </w:r>
    </w:p>
    <w:p>
      <w:r>
        <w:t>Answer: a</w:t>
      </w:r>
    </w:p>
    <w:p>
      <w:r>
        <w:t>Solution: ✅ Correct Answer: a. Severe iodine deficiency in pregnancy/early childhood — stunted growth and intellectual disability.</w:t>
      </w:r>
    </w:p>
    <w:p>
      <w:r>
        <w:t>🧠 Clinical Rationale: Cretinism is the severe fetal/early-childhood consequence of iodine deficiency — irreversible stunting and cognitive impairment</w:t>
      </w:r>
    </w:p>
    <w:p>
      <w:r>
        <w:t>🩺 Nursing Action: Prevent cretinism through iodized salt use before and during pregnancy and early childhood</w:t>
      </w:r>
    </w:p>
    <w:p>
      <w:r>
        <w:t>❌ Why Not Others: (b) Calcium deficiency only — not the best response for this situation; (c) Iron excess — not the best response for this situation; (d) Excess vitamin A — not the best response for this situation.</w:t>
      </w:r>
    </w:p>
    <w:p>
      <w:r>
        <w:t>⚡ 5-Second Recall: Cretinism = iodine deficiency in early life</w:t>
      </w:r>
    </w:p>
    <w:p>
      <w:r>
        <w:t>Question: Which assessment finding in a patient with iodine deficiency disorders is MOST concerning and requires immediate follow-up?</w:t>
      </w:r>
    </w:p>
    <w:p>
      <w:r>
        <w:t>(a) Refer everyone for surgery without testing</w:t>
      </w:r>
    </w:p>
    <w:p>
      <w:r>
        <w:t>(b) Distribute only iron tablets</w:t>
      </w:r>
    </w:p>
    <w:p>
      <w:r>
        <w:t>(c) Advise more sunlight</w:t>
      </w:r>
    </w:p>
    <w:p>
      <w:r>
        <w:t>(d) Promote universal iodized salt use and check salt iodization at home and school</w:t>
      </w:r>
    </w:p>
    <w:p>
      <w:r>
        <w:t>Answer: d</w:t>
      </w:r>
    </w:p>
    <w:p>
      <w:r>
        <w:t>Solution: ✅ Correct Answer: d. Promote universal iodized salt use and check salt iodization at home and school.</w:t>
      </w:r>
    </w:p>
    <w:p>
      <w:r>
        <w:t>🧠 Clinical Rationale: Endemic goitre with learning difficulty = iodine deficiency — universal iodized salt use is the prevention and control measure</w:t>
      </w:r>
    </w:p>
    <w:p>
      <w:r>
        <w:t>🔍 Key Clues: Endemic goitre = iodized salt promotion</w:t>
      </w:r>
    </w:p>
    <w:p>
      <w:r>
        <w:t>🩺 Nursing Action: Verify iodized salt in households, educate on storage, screen children and refer goitres for assessment</w:t>
      </w:r>
    </w:p>
    <w:p>
      <w:r>
        <w:t>❌ Why Not Others: (a) Refer everyone for surgery without testing — not the best response for this situation; (b) Distribute only iron tablets — not the best response for this situation; (c) Advise more sunlight — not the best response for this situation.</w:t>
      </w:r>
    </w:p>
    <w:p>
      <w:r>
        <w:t>⚡ 5-Second Recall: Iodine deficiency = iodized salt for all</w:t>
      </w:r>
    </w:p>
    <w:p>
      <w:r>
        <w:t>Question: The nurse demonstrates correct understanding of iodine deficiency disorders by identifying which response as appropriate?</w:t>
      </w:r>
    </w:p>
    <w:p>
      <w:r>
        <w:t>(a) Scurvy</w:t>
      </w:r>
    </w:p>
    <w:p>
      <w:r>
        <w:t>(b) Goitre (thyroid enlargement), hypothyroidism and cretinism</w:t>
      </w:r>
    </w:p>
    <w:p>
      <w:r>
        <w:t>(c) Rickets</w:t>
      </w:r>
    </w:p>
    <w:p>
      <w:r>
        <w:t>(d) Pellagra</w:t>
      </w:r>
    </w:p>
    <w:p>
      <w:r>
        <w:t>Answer: b</w:t>
      </w:r>
    </w:p>
    <w:p>
      <w:r>
        <w:t>Solution: ✅ Correct Answer: b. Goitre (thyroid enlargement), hypothyroidism and cretinism.</w:t>
      </w:r>
    </w:p>
    <w:p>
      <w:r>
        <w:t>🧠 Clinical Rationale: Iodine deficiency enlarges the thyroid (goitre) and, in pregnancy/early life, causes cretinism with growth and intellectual impairment</w:t>
      </w:r>
    </w:p>
    <w:p>
      <w:r>
        <w:t>🩺 Nursing Action: Screen for neck swelling in endemic areas and promote universal iodized salt use</w:t>
      </w:r>
    </w:p>
    <w:p>
      <w:r>
        <w:t>❌ Why Not Others: (a) Scurvy — not the best response for this situation; (c) Rickets — not the best response for this situation; (d) Pellagra — not the best response for this situation.</w:t>
      </w:r>
    </w:p>
    <w:p>
      <w:r>
        <w:t>⚡ 5-Second Recall: Iodine deficiency = thyroid disorders</w:t>
      </w:r>
    </w:p>
    <w:p>
      <w:r>
        <w:t>Question: Which clinical clue suggests zinc deficiency?</w:t>
      </w:r>
    </w:p>
    <w:p>
      <w:r>
        <w:t>(a) Bleeding gums with petechiae</w:t>
      </w:r>
    </w:p>
    <w:p>
      <w:r>
        <w:t>(b) Bowed legs with beading</w:t>
      </w:r>
    </w:p>
    <w:p>
      <w:r>
        <w:t>(c) Growth retardation, poor wound healing, hair loss and recurrent infections</w:t>
      </w:r>
    </w:p>
    <w:p>
      <w:r>
        <w:t>(d) Night blindness with Bitot's spots</w:t>
      </w:r>
    </w:p>
    <w:p>
      <w:r>
        <w:t>Answer: c</w:t>
      </w:r>
    </w:p>
    <w:p>
      <w:r>
        <w:t>Solution: ✅ Correct Answer: c. Growth retardation, poor wound healing, hair loss and recurrent infections.</w:t>
      </w:r>
    </w:p>
    <w:p>
      <w:r>
        <w:t>🧠 Clinical Rationale: Zinc deficiency impairs growth, wound healing, immunity and hair — with skin lesions and diarrhoea in children</w:t>
      </w:r>
    </w:p>
    <w:p>
      <w:r>
        <w:t>🔍 Key Clues: Zinc = growth + wound + immunity; deficiency = poor healing and stunted growth</w:t>
      </w:r>
    </w:p>
    <w:p>
      <w:r>
        <w:t>🩺 Nursing Action: Assess zinc in recurrent infections, slow healing, hair loss and poor appetite; include zinc-rich foods (meat, pulses, nuts)</w:t>
      </w:r>
    </w:p>
    <w:p>
      <w:r>
        <w:t>❌ Why Not Others: (a) Bleeding gums with petechiae — not the best response for this situation; (b) Bowed legs with beading — not the best response for this situation; (d) Night blindness with Bitot's spots — not the best response for this situation.</w:t>
      </w:r>
    </w:p>
    <w:p>
      <w:r>
        <w:t>⚠️ Exam Trap: Bone, bleeding and eye signs belong to D, C and A deficiencies — the growth-wound-hair cluster is zinc</w:t>
      </w:r>
    </w:p>
    <w:p>
      <w:r>
        <w:t>🌟 PNC Exam Pearl: Zinc is essential for cell division — its deficiency stalls growth and tissue repair</w:t>
      </w:r>
    </w:p>
    <w:p>
      <w:r>
        <w:t>⚡ 5-Second Recall: Zinc deficiency = growth + wound + hair signs</w:t>
      </w:r>
    </w:p>
    <w:p>
      <w:r>
        <w:t>Question: Zinc deficiency in children commonly causes?</w:t>
      </w:r>
    </w:p>
    <w:p>
      <w:r>
        <w:t>(a) Reduced infection risk</w:t>
      </w:r>
    </w:p>
    <w:p>
      <w:r>
        <w:t>(b) Strong teeth and bones</w:t>
      </w:r>
    </w:p>
    <w:p>
      <w:r>
        <w:t>(c) Improved night vision</w:t>
      </w:r>
    </w:p>
    <w:p>
      <w:r>
        <w:t>(d) Growth failure, hair loss, diarrhoea and skin lesions</w:t>
      </w:r>
    </w:p>
    <w:p>
      <w:r>
        <w:t>Answer: d</w:t>
      </w:r>
    </w:p>
    <w:p>
      <w:r>
        <w:t>Solution: ✅ Correct Answer: d. Growth failure, hair loss, diarrhoea and skin lesions.</w:t>
      </w:r>
    </w:p>
    <w:p>
      <w:r>
        <w:t>🧠 Clinical Rationale: Zinc deficiency manifests as growth failure, alopecia, diarrhoea, skin lesions and increased infections — the classic child presentation</w:t>
      </w:r>
    </w:p>
    <w:p>
      <w:r>
        <w:t>🔍 Key Clues: Zinc deficiency = growth failure + hair loss + diarrhoea</w:t>
      </w:r>
    </w:p>
    <w:p>
      <w:r>
        <w:t>🩺 Nursing Action: Recognize the cluster in malnourished children and treat with zinc supplementation plus zinc-rich foods</w:t>
      </w:r>
    </w:p>
    <w:p>
      <w:r>
        <w:t>❌ Why Not Others: (a) Reduced infection risk — not the best response for this situation; (b) Strong teeth and bones — not the best response for this situation; (c) Improved night vision — not the best response for this situation.</w:t>
      </w:r>
    </w:p>
    <w:p>
      <w:r>
        <w:t>⚠️ Exam Trap: Teeth, vision and infection protection are not zinc functions — the growth-hair-diarrhoea picture is zinc's</w:t>
      </w:r>
    </w:p>
    <w:p>
      <w:r>
        <w:t>🌟 PNC Exam Pearl: WHO recommends zinc supplementation during childhood diarrhoea — it shortens the episode</w:t>
      </w:r>
    </w:p>
    <w:p>
      <w:r>
        <w:t>⚡ 5-Second Recall: Child zinc deficiency = growth + hair + diarrhoea</w:t>
      </w:r>
    </w:p>
    <w:p>
      <w:r>
        <w:t>Question: A child with persistent diarrhoea, poor appetite and patchy hair loss is not gaining weight. Which deficiency is MOST likely?</w:t>
      </w:r>
    </w:p>
    <w:p>
      <w:r>
        <w:t>(a) Vitamin D excess</w:t>
      </w:r>
    </w:p>
    <w:p>
      <w:r>
        <w:t>(b) Zinc deficiency</w:t>
      </w:r>
    </w:p>
    <w:p>
      <w:r>
        <w:t>(c) Calcium excess</w:t>
      </w:r>
    </w:p>
    <w:p>
      <w:r>
        <w:t>(d) Fluoride deficiency</w:t>
      </w:r>
    </w:p>
    <w:p>
      <w:r>
        <w:t>Answer: b</w:t>
      </w:r>
    </w:p>
    <w:p>
      <w:r>
        <w:t>Solution: ✅ Correct Answer: b. Zinc deficiency.</w:t>
      </w:r>
    </w:p>
    <w:p>
      <w:r>
        <w:t>🧠 Clinical Rationale: Diarrhoea plus hair loss, poor appetite and growth failure = zinc deficiency — a common nutritional problem in malnourished children</w:t>
      </w:r>
    </w:p>
    <w:p>
      <w:r>
        <w:t>🔍 Key Clues: Diarrhoea + hair loss + poor growth = zinc</w:t>
      </w:r>
    </w:p>
    <w:p>
      <w:r>
        <w:t>🩺 Nursing Action: Give zinc supplementation per protocol with ORS, continue feeding and add zinc-rich foods during recovery</w:t>
      </w:r>
    </w:p>
    <w:p>
      <w:r>
        <w:t>❌ Why Not Others: (a) Vitamin D excess — not the best response for this situation; (c) Calcium excess — not the best response for this situation; (d) Fluoride deficiency — not the best response for this situation.</w:t>
      </w:r>
    </w:p>
    <w:p>
      <w:r>
        <w:t>⚠️ Exam Trap: Bone, fluoride and calcium signs are absent — the diarrhoea-hair-growth cluster is zinc's signature</w:t>
      </w:r>
    </w:p>
    <w:p>
      <w:r>
        <w:t>🌟 PNC Exam Pearl: Zinc also supports immunity — deficiency increases infection frequency</w:t>
      </w:r>
    </w:p>
    <w:p>
      <w:r>
        <w:t>⚡ 5-Second Recall: Zinc = the diarrhoea-growth deficiency</w:t>
      </w:r>
    </w:p>
    <w:p>
      <w:r>
        <w:t>Question: A patient asks the nurse about zinc deficiency and wound/growth clues. Which response by the nurse is correct?</w:t>
      </w:r>
    </w:p>
    <w:p>
      <w:r>
        <w:t>(a) Bowed legs with beading</w:t>
      </w:r>
    </w:p>
    <w:p>
      <w:r>
        <w:t>(b) Night blindness with Bitot's spots</w:t>
      </w:r>
    </w:p>
    <w:p>
      <w:r>
        <w:t>(c) Growth retardation, poor wound healing, hair loss and recurrent infections</w:t>
      </w:r>
    </w:p>
    <w:p>
      <w:r>
        <w:t>(d) Bleeding gums with petechiae</w:t>
      </w:r>
    </w:p>
    <w:p>
      <w:r>
        <w:t>Answer: c</w:t>
      </w:r>
    </w:p>
    <w:p>
      <w:r>
        <w:t>Solution: ✅ Correct Answer: c. Growth retardation, poor wound healing, hair loss and recurrent infections.</w:t>
      </w:r>
    </w:p>
    <w:p>
      <w:r>
        <w:t>🧠 Clinical Rationale: Zinc deficiency impairs growth, wound healing, immunity and hair — with skin lesions and diarrhoea in children</w:t>
      </w:r>
    </w:p>
    <w:p>
      <w:r>
        <w:t>🩺 Nursing Action: Assess zinc in recurrent infections, slow healing, hair loss and poor appetite; include zinc-rich foods (meat, pulses, nuts)</w:t>
      </w:r>
    </w:p>
    <w:p>
      <w:r>
        <w:t>❌ Why Not Others: (a) Bowed legs with beading — not the best response for this situation; (b) Night blindness with Bitot's spots — not the best response for this situation; (d) Bleeding gums with petechiae — not the best response for this situation.</w:t>
      </w:r>
    </w:p>
    <w:p>
      <w:r>
        <w:t>⚠️ Exam Trap: Bone, bleeding and eye signs belong to D, C and A deficiencies — the growth-wound-hair cluster is zinc</w:t>
      </w:r>
    </w:p>
    <w:p>
      <w:r>
        <w:t>⚡ 5-Second Recall: Zinc deficiency = growth + wound + hair signs</w:t>
      </w:r>
    </w:p>
    <w:p>
      <w:r>
        <w:t>Question: A patient asks the nurse about zinc deficiency and wound/growth clues. Which response by the nurse is correct?</w:t>
      </w:r>
    </w:p>
    <w:p>
      <w:r>
        <w:t>(a) Strong teeth and bones</w:t>
      </w:r>
    </w:p>
    <w:p>
      <w:r>
        <w:t>(b) Reduced infection risk</w:t>
      </w:r>
    </w:p>
    <w:p>
      <w:r>
        <w:t>(c) Growth failure, hair loss, diarrhoea and skin lesions</w:t>
      </w:r>
    </w:p>
    <w:p>
      <w:r>
        <w:t>(d) Improved night vision</w:t>
      </w:r>
    </w:p>
    <w:p>
      <w:r>
        <w:t>Answer: c</w:t>
      </w:r>
    </w:p>
    <w:p>
      <w:r>
        <w:t>Solution: ✅ Correct Answer: c. Growth failure, hair loss, diarrhoea and skin lesions.</w:t>
      </w:r>
    </w:p>
    <w:p>
      <w:r>
        <w:t>🧠 Clinical Rationale: Zinc deficiency manifests as growth failure, alopecia, diarrhoea, skin lesions and increased infections — the classic child presentation</w:t>
      </w:r>
    </w:p>
    <w:p>
      <w:r>
        <w:t>🩺 Nursing Action: Recognize the cluster in malnourished children and treat with zinc supplementation plus zinc-rich foods</w:t>
      </w:r>
    </w:p>
    <w:p>
      <w:r>
        <w:t>❌ Why Not Others: (a) Strong teeth and bones — not the best response for this situation; (b) Reduced infection risk — not the best response for this situation; (d) Improved night vision — not the best response for this situation.</w:t>
      </w:r>
    </w:p>
    <w:p>
      <w:r>
        <w:t>⚠️ Exam Trap: Teeth, vision and infection protection are not zinc functions — the growth-hair-diarrhoea picture is zinc's</w:t>
      </w:r>
    </w:p>
    <w:p>
      <w:r>
        <w:t>⚡ 5-Second Recall: Child zinc deficiency = growth + hair + diarrhoea</w:t>
      </w:r>
    </w:p>
    <w:p>
      <w:r>
        <w:t>Question: The nurse is teaching a patient about zinc deficiency and wound/growth clues. Which statement by the patient indicates correct understanding?</w:t>
      </w:r>
    </w:p>
    <w:p>
      <w:r>
        <w:t>(a) Fluoride deficiency</w:t>
      </w:r>
    </w:p>
    <w:p>
      <w:r>
        <w:t>(b) Zinc deficiency</w:t>
      </w:r>
    </w:p>
    <w:p>
      <w:r>
        <w:t>(c) Calcium excess</w:t>
      </w:r>
    </w:p>
    <w:p>
      <w:r>
        <w:t>(d) Vitamin D excess</w:t>
      </w:r>
    </w:p>
    <w:p>
      <w:r>
        <w:t>Answer: b</w:t>
      </w:r>
    </w:p>
    <w:p>
      <w:r>
        <w:t>Solution: ✅ Correct Answer: b. Zinc deficiency.</w:t>
      </w:r>
    </w:p>
    <w:p>
      <w:r>
        <w:t>🧠 Clinical Rationale: Diarrhoea plus hair loss, poor appetite and growth failure = zinc deficiency — a common nutritional problem in malnourished children</w:t>
      </w:r>
    </w:p>
    <w:p>
      <w:r>
        <w:t>🩺 Nursing Action: Give zinc supplementation per protocol with ORS, continue feeding and add zinc-rich foods during recovery</w:t>
      </w:r>
    </w:p>
    <w:p>
      <w:r>
        <w:t>❌ Why Not Others: (a) Fluoride deficiency — not the best response for this situation; (c) Calcium excess — not the best response for this situation; (d) Vitamin D excess — not the best response for this situation.</w:t>
      </w:r>
    </w:p>
    <w:p>
      <w:r>
        <w:t>⚠️ Exam Trap: Bone, fluoride and calcium signs are absent — the diarrhoea-hair-growth cluster is zinc's signature</w:t>
      </w:r>
    </w:p>
    <w:p>
      <w:r>
        <w:t>🌟 PNC Exam Pearl: Zinc also supports immunity — deficiency increases infection frequency</w:t>
      </w:r>
    </w:p>
    <w:p>
      <w:r>
        <w:t>⚡ 5-Second Recall: Zinc = the diarrhoea-growth deficiency</w:t>
      </w:r>
    </w:p>
    <w:p>
      <w:r>
        <w:t>Question: Which statement about zinc deficiency and wound/growth clues is correct?</w:t>
      </w:r>
    </w:p>
    <w:p>
      <w:r>
        <w:t>(a) Night blindness with Bitot's spots</w:t>
      </w:r>
    </w:p>
    <w:p>
      <w:r>
        <w:t>(b) Bleeding gums with petechiae</w:t>
      </w:r>
    </w:p>
    <w:p>
      <w:r>
        <w:t>(c) Growth retardation, poor wound healing, hair loss and recurrent infections</w:t>
      </w:r>
    </w:p>
    <w:p>
      <w:r>
        <w:t>(d) Bowed legs with beading</w:t>
      </w:r>
    </w:p>
    <w:p>
      <w:r>
        <w:t>Answer: c</w:t>
      </w:r>
    </w:p>
    <w:p>
      <w:r>
        <w:t>Solution: ✅ Correct Answer: c. Growth retardation, poor wound healing, hair loss and recurrent infections.</w:t>
      </w:r>
    </w:p>
    <w:p>
      <w:r>
        <w:t>🧠 Clinical Rationale: Zinc deficiency impairs growth, wound healing, immunity and hair — with skin lesions and diarrhoea in children</w:t>
      </w:r>
    </w:p>
    <w:p>
      <w:r>
        <w:t>🩺 Nursing Action: Assess zinc in recurrent infections, slow healing, hair loss and poor appetite; include zinc-rich foods (meat, pulses, nuts)</w:t>
      </w:r>
    </w:p>
    <w:p>
      <w:r>
        <w:t>❌ Why Not Others: (a) Night blindness with Bitot's spots — not the best response for this situation; (b) Bleeding gums with petechiae — not the best response for this situation; (d) Bowed legs with beading — not the best response for this situation.</w:t>
      </w:r>
    </w:p>
    <w:p>
      <w:r>
        <w:t>⚡ 5-Second Recall: Zinc deficiency = growth + wound + hair signs</w:t>
      </w:r>
    </w:p>
    <w:p>
      <w:r>
        <w:t>Question: Which statement about zinc deficiency and wound/growth clues is correct?</w:t>
      </w:r>
    </w:p>
    <w:p>
      <w:r>
        <w:t>(a) Reduced infection risk</w:t>
      </w:r>
    </w:p>
    <w:p>
      <w:r>
        <w:t>(b) Improved night vision</w:t>
      </w:r>
    </w:p>
    <w:p>
      <w:r>
        <w:t>(c) Strong teeth and bones</w:t>
      </w:r>
    </w:p>
    <w:p>
      <w:r>
        <w:t>(d) Growth failure, hair loss, diarrhoea and skin lesions</w:t>
      </w:r>
    </w:p>
    <w:p>
      <w:r>
        <w:t>Answer: d</w:t>
      </w:r>
    </w:p>
    <w:p>
      <w:r>
        <w:t>Solution: ✅ Correct Answer: d. Growth failure, hair loss, diarrhoea and skin lesions.</w:t>
      </w:r>
    </w:p>
    <w:p>
      <w:r>
        <w:t>🧠 Clinical Rationale: Zinc deficiency manifests as growth failure, alopecia, diarrhoea, skin lesions and increased infections — the classic child presentation</w:t>
      </w:r>
    </w:p>
    <w:p>
      <w:r>
        <w:t>🩺 Nursing Action: Recognize the cluster in malnourished children and treat with zinc supplementation plus zinc-rich foods</w:t>
      </w:r>
    </w:p>
    <w:p>
      <w:r>
        <w:t>❌ Why Not Others: (a) Reduced infection risk — not the best response for this situation; (b) Improved night vision — not the best response for this situation; (c) Strong teeth and bones — not the best response for this situation.</w:t>
      </w:r>
    </w:p>
    <w:p>
      <w:r>
        <w:t>⚡ 5-Second Recall: Child zinc deficiency = growth + hair + diarrhoea</w:t>
      </w:r>
    </w:p>
    <w:p>
      <w:r>
        <w:t>Question: A patient needing care for zinc deficiency and wound/growth clues is admitted to the unit. Which nursing action should the nurse perform FIRST?</w:t>
      </w:r>
    </w:p>
    <w:p>
      <w:r>
        <w:t>(a) Fluoride deficiency</w:t>
      </w:r>
    </w:p>
    <w:p>
      <w:r>
        <w:t>(b) Calcium excess</w:t>
      </w:r>
    </w:p>
    <w:p>
      <w:r>
        <w:t>(c) Vitamin D excess</w:t>
      </w:r>
    </w:p>
    <w:p>
      <w:r>
        <w:t>(d) Zinc deficiency</w:t>
      </w:r>
    </w:p>
    <w:p>
      <w:r>
        <w:t>Answer: d</w:t>
      </w:r>
    </w:p>
    <w:p>
      <w:r>
        <w:t>Solution: ✅ Correct Answer: d. Zinc deficiency.</w:t>
      </w:r>
    </w:p>
    <w:p>
      <w:r>
        <w:t>🧠 Clinical Rationale: Diarrhoea plus hair loss, poor appetite and growth failure = zinc deficiency — a common nutritional problem in malnourished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zinc supplementation per protocol with ORS, continue feeding and add zinc-rich foods during recovery</w:t>
      </w:r>
    </w:p>
    <w:p>
      <w:r>
        <w:t>❌ Why Not Others: (a) Fluoride deficiency — not the best response for this situation; (b) Calcium excess — not the best response for this situation; (c) Vitamin D excess — not the best response for this situation.</w:t>
      </w:r>
    </w:p>
    <w:p>
      <w:r>
        <w:t>⚡ 5-Second Recall: Zinc = the diarrhoea-growth deficiency</w:t>
      </w:r>
    </w:p>
    <w:p>
      <w:r>
        <w:t>Question: The nurse is caring for a patient with zinc deficiency and wound/growth clues. Which response is most appropriate?</w:t>
      </w:r>
    </w:p>
    <w:p>
      <w:r>
        <w:t>(a) Night blindness with Bitot's spots</w:t>
      </w:r>
    </w:p>
    <w:p>
      <w:r>
        <w:t>(b) Bowed legs with beading</w:t>
      </w:r>
    </w:p>
    <w:p>
      <w:r>
        <w:t>(c) Bleeding gums with petechiae</w:t>
      </w:r>
    </w:p>
    <w:p>
      <w:r>
        <w:t>(d) Growth retardation, poor wound healing, hair loss and recurrent infections</w:t>
      </w:r>
    </w:p>
    <w:p>
      <w:r>
        <w:t>Answer: d</w:t>
      </w:r>
    </w:p>
    <w:p>
      <w:r>
        <w:t>Solution: ✅ Correct Answer: d. Growth retardation, poor wound healing, hair loss and recurrent infections.</w:t>
      </w:r>
    </w:p>
    <w:p>
      <w:r>
        <w:t>🧠 Clinical Rationale: Zinc deficiency impairs growth, wound healing, immunity and hair — with skin lesions and diarrhoea in children</w:t>
      </w:r>
    </w:p>
    <w:p>
      <w:r>
        <w:t>🩺 Nursing Action: Assess zinc in recurrent infections, slow healing, hair loss and poor appetite; include zinc-rich foods (meat, pulses, nuts)</w:t>
      </w:r>
    </w:p>
    <w:p>
      <w:r>
        <w:t>❌ Why Not Others: (a) Night blindness with Bitot's spots — not the best response for this situation; (b) Bowed legs with beading — not the best response for this situation; (c) Bleeding gums with petechiae — not the best response for this situation.</w:t>
      </w:r>
    </w:p>
    <w:p>
      <w:r>
        <w:t>⚡ 5-Second Recall: Zinc deficiency = growth + wound + hair signs</w:t>
      </w:r>
    </w:p>
    <w:p>
      <w:r>
        <w:t>Question: The nurse is caring for a patient with zinc deficiency and wound/growth clues. Which response is most appropriate?</w:t>
      </w:r>
    </w:p>
    <w:p>
      <w:r>
        <w:t>(a) Growth failure, hair loss, diarrhoea and skin lesions</w:t>
      </w:r>
    </w:p>
    <w:p>
      <w:r>
        <w:t>(b) Strong teeth and bones</w:t>
      </w:r>
    </w:p>
    <w:p>
      <w:r>
        <w:t>(c) Reduced infection risk</w:t>
      </w:r>
    </w:p>
    <w:p>
      <w:r>
        <w:t>(d) Improved night vision</w:t>
      </w:r>
    </w:p>
    <w:p>
      <w:r>
        <w:t>Answer: a</w:t>
      </w:r>
    </w:p>
    <w:p>
      <w:r>
        <w:t>Solution: ✅ Correct Answer: a. Growth failure, hair loss, diarrhoea and skin lesions.</w:t>
      </w:r>
    </w:p>
    <w:p>
      <w:r>
        <w:t>🧠 Clinical Rationale: Zinc deficiency manifests as growth failure, alopecia, diarrhoea, skin lesions and increased infections — the classic child presentation</w:t>
      </w:r>
    </w:p>
    <w:p>
      <w:r>
        <w:t>🩺 Nursing Action: Recognize the cluster in malnourished children and treat with zinc supplementation plus zinc-rich foods</w:t>
      </w:r>
    </w:p>
    <w:p>
      <w:r>
        <w:t>❌ Why Not Others: (b) Strong teeth and bones — not the best response for this situation; (c) Reduced infection risk — not the best response for this situation; (d) Improved night vision — not the best response for this situation.</w:t>
      </w:r>
    </w:p>
    <w:p>
      <w:r>
        <w:t>⚡ 5-Second Recall: Child zinc deficiency = growth + hair + diarrhoea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