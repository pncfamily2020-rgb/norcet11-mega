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Salbutamol (albuterol) is classified as?</w:t>
      </w:r>
    </w:p>
    <w:p>
      <w:r>
        <w:t>(a) A leukotriene modifier</w:t>
      </w:r>
    </w:p>
    <w:p>
      <w:r>
        <w:t>(b) A daily controller with no acute effect</w:t>
      </w:r>
    </w:p>
    <w:p>
      <w:r>
        <w:t>(c) An inhaled corticosteroid</w:t>
      </w:r>
    </w:p>
    <w:p>
      <w:r>
        <w:t>(d) A short-acting beta-2 agonist (SABA) — the quick reliever for acute symptoms</w:t>
      </w:r>
    </w:p>
    <w:p>
      <w:r>
        <w:t>Answer: d</w:t>
      </w:r>
    </w:p>
    <w:p>
      <w:r>
        <w:t>Solution: ✅ Correct Answer: d. A short-acting beta-2 agonist (SABA) — the quick reliever for acute symptoms.</w:t>
      </w:r>
    </w:p>
    <w:p>
      <w:r>
        <w:t>🧠 Clinical Rationale: Salbutamol is a short-acting beta-2 agonist that rapidly relieves bronchospasm — the rescue medication for acute symptoms</w:t>
      </w:r>
    </w:p>
    <w:p>
      <w:r>
        <w:t>🔍 Key Clues: SABA = quick reliever (salbutamol)</w:t>
      </w:r>
    </w:p>
    <w:p>
      <w:r>
        <w:t>🩺 Nursing Action: Use SABAs for symptom relief and before exercise if prescribed</w:t>
      </w:r>
    </w:p>
    <w:p>
      <w:r>
        <w:t>❌ Why Not Others: (a) A leukotriene modifier — not the best response for this situation; (b) A daily controller with no acute effect — not the best response for this situation; (c) An inhaled corticosteroid — not the best response for this situation.</w:t>
      </w:r>
    </w:p>
    <w:p>
      <w:r>
        <w:t>⚠️ Exam Trap: Frequent daily SABA use signals poor control needing review</w:t>
      </w:r>
    </w:p>
    <w:p>
      <w:r>
        <w:t>⚡ 5-Second Recall: Salbutamol relieves quickly</w:t>
      </w:r>
    </w:p>
    <w:p>
      <w:r>
        <w:t>Question: Inhaled corticosteroids (e.g., budesonide) in asthma are used as?</w:t>
      </w:r>
    </w:p>
    <w:p>
      <w:r>
        <w:t>(a) A rescue drug during an acute attack</w:t>
      </w:r>
    </w:p>
    <w:p>
      <w:r>
        <w:t>(b) A sedative during sleep</w:t>
      </w:r>
    </w:p>
    <w:p>
      <w:r>
        <w:t>(c) Daily controller therapy to reduce airway inflammation and prevent attacks</w:t>
      </w:r>
    </w:p>
    <w:p>
      <w:r>
        <w:t>(d) An antibiotic</w:t>
      </w:r>
    </w:p>
    <w:p>
      <w:r>
        <w:t>Answer: c</w:t>
      </w:r>
    </w:p>
    <w:p>
      <w:r>
        <w:t>Solution: ✅ Correct Answer: c. Daily controller therapy to reduce airway inflammation and prevent attacks.</w:t>
      </w:r>
    </w:p>
    <w:p>
      <w:r>
        <w:t>🧠 Clinical Rationale: Inhaled steroids are the cornerstone controller, reducing inflammation and preventing exacerbations when used daily; they are not for quick relief</w:t>
      </w:r>
    </w:p>
    <w:p>
      <w:r>
        <w:t>🔍 Key Clues: ICS = daily controller, prevents attacks</w:t>
      </w:r>
    </w:p>
    <w:p>
      <w:r>
        <w:t>🩺 Nursing Action: Use consistently even when symptoms are absent</w:t>
      </w:r>
    </w:p>
    <w:p>
      <w:r>
        <w:t>❌ Why Not Others: (a) A rescue drug during an acute attack — not the best response for this situation; (b) A sedative during sleep — not the best response for this situation; (d) An antibiotic — not the best response for this situation.</w:t>
      </w:r>
    </w:p>
    <w:p>
      <w:r>
        <w:t>⚠️ Exam Trap: Rinse the mouth after use to prevent thrush</w:t>
      </w:r>
    </w:p>
    <w:p>
      <w:r>
        <w:t>⚡ 5-Second Recall: Controllers reduce inflammation</w:t>
      </w:r>
    </w:p>
    <w:p>
      <w:r>
        <w:t>Question: A child on high-dose inhaled corticosteroids should be monitored for?</w:t>
      </w:r>
    </w:p>
    <w:p>
      <w:r>
        <w:t>(a) Oral thrush and, with prolonged high-dose use, growth suppression — rinsing the mouth after use reduces risk</w:t>
      </w:r>
    </w:p>
    <w:p>
      <w:r>
        <w:t>(b) Immediate kidney failure</w:t>
      </w:r>
    </w:p>
    <w:p>
      <w:r>
        <w:t>(c) Permanent tooth staining from the drug itself</w:t>
      </w:r>
    </w:p>
    <w:p>
      <w:r>
        <w:t>(d) No side effects ever occur</w:t>
      </w:r>
    </w:p>
    <w:p>
      <w:r>
        <w:t>Answer: a</w:t>
      </w:r>
    </w:p>
    <w:p>
      <w:r>
        <w:t>Solution: ✅ Correct Answer: a. Oral thrush and, with prolonged high-dose use, growth suppression — rinsing the mouth after use reduces risk.</w:t>
      </w:r>
    </w:p>
    <w:p>
      <w:r>
        <w:t>🧠 Clinical Rationale: Inhaled steroids can cause oral candidiasis (prevented by mouth rinsing) and, at high doses, growth effects — so they are used at the lowest effective dose with monitoring</w:t>
      </w:r>
    </w:p>
    <w:p>
      <w:r>
        <w:t>🔍 Key Clues: Rinse mouth after inhaled steroids</w:t>
      </w:r>
    </w:p>
    <w:p>
      <w:r>
        <w:t>🩺 Nursing Action: Use the lowest effective dose</w:t>
      </w:r>
    </w:p>
    <w:p>
      <w:r>
        <w:t>❌ Why Not Others: (b) Immediate kidney failure — not the best response for this situation; (c) Permanent tooth staining from the drug itself — not the best response for this situation; (d) No side effects ever occur — not the best response for this situation.</w:t>
      </w:r>
    </w:p>
    <w:p>
      <w:r>
        <w:t>⚠️ Exam Trap: Monitor growth during long-term therapy</w:t>
      </w:r>
    </w:p>
    <w:p>
      <w:r>
        <w:t>⚡ 5-Second Recall: Monitor for steroid side effects</w:t>
      </w:r>
    </w:p>
    <w:p>
      <w:r>
        <w:t>Question: Montelukast, a leukotriene receptor antagonist, is used as?</w:t>
      </w:r>
    </w:p>
    <w:p>
      <w:r>
        <w:t>(a) A cough suppressant at night only</w:t>
      </w:r>
    </w:p>
    <w:p>
      <w:r>
        <w:t>(b) A rescue bronchodilator for acute attacks</w:t>
      </w:r>
    </w:p>
    <w:p>
      <w:r>
        <w:t>(c) An antihistamine for colds only</w:t>
      </w:r>
    </w:p>
    <w:p>
      <w:r>
        <w:t>(d) An add-on controller for some children with asthma, especially those with exercise or allergic triggers</w:t>
      </w:r>
    </w:p>
    <w:p>
      <w:r>
        <w:t>Answer: d</w:t>
      </w:r>
    </w:p>
    <w:p>
      <w:r>
        <w:t>Solution: ✅ Correct Answer: d. An add-on controller for some children with asthma, especially those with exercise or allergic triggers.</w:t>
      </w:r>
    </w:p>
    <w:p>
      <w:r>
        <w:t>🧠 Clinical Rationale: Montelukast is an oral controller option for persistent asthma, particularly with allergic or exercise triggers</w:t>
      </w:r>
    </w:p>
    <w:p>
      <w:r>
        <w:t>🔍 Key Clues: Montelukast = add-on controller</w:t>
      </w:r>
    </w:p>
    <w:p>
      <w:r>
        <w:t>🩺 Nursing Action: It is not a rescue drug for acute attacks</w:t>
      </w:r>
    </w:p>
    <w:p>
      <w:r>
        <w:t>❌ Why Not Others: (a) A cough suppressant at night only — not the best response for this situation; (b) A rescue bronchodilator for acute attacks — not the best response for this situation; (c) An antihistamine for colds only — not the best response for this situation.</w:t>
      </w:r>
    </w:p>
    <w:p>
      <w:r>
        <w:t>⚠️ Exam Trap: Use daily as prescribed for control</w:t>
      </w:r>
    </w:p>
    <w:p>
      <w:r>
        <w:t>⚡ 5-Second Recall: Montelukast prevents, does not relieve</w:t>
      </w:r>
    </w:p>
    <w:p>
      <w:r>
        <w:t>Question: The nurse is teaching the parent about SABA reliever medications. Which statement by the parent indicates correct understanding?</w:t>
      </w:r>
    </w:p>
    <w:p>
      <w:r>
        <w:t>(a) A leukotriene modifier</w:t>
      </w:r>
    </w:p>
    <w:p>
      <w:r>
        <w:t>(b) An inhaled corticosteroid</w:t>
      </w:r>
    </w:p>
    <w:p>
      <w:r>
        <w:t>(c) A short-acting beta-2 agonist (SABA) — the quick reliever for acute symptoms</w:t>
      </w:r>
    </w:p>
    <w:p>
      <w:r>
        <w:t>(d) A daily controller with no acute effect</w:t>
      </w:r>
    </w:p>
    <w:p>
      <w:r>
        <w:t>Answer: c</w:t>
      </w:r>
    </w:p>
    <w:p>
      <w:r>
        <w:t>Solution: ✅ Correct Answer: c. A short-acting beta-2 agonist (SABA) — the quick reliever for acute symptoms.</w:t>
      </w:r>
    </w:p>
    <w:p>
      <w:r>
        <w:t>🧠 Clinical Rationale: Salbutamol is a short-acting beta-2 agonist that rapidly relieves bronchospasm — the rescue medication for acute symptoms</w:t>
      </w:r>
    </w:p>
    <w:p>
      <w:r>
        <w:t>🩺 Nursing Action: Use SABAs for symptom relief and before exercise if prescribed</w:t>
      </w:r>
    </w:p>
    <w:p>
      <w:r>
        <w:t>❌ Why Not Others: (a) A leukotriene modifier — not the best response for this situation; (b) An inhaled corticosteroid — not the best response for this situation; (d) A daily controller with no acute effect — not the best response for this situation.</w:t>
      </w:r>
    </w:p>
    <w:p>
      <w:r>
        <w:t>⚠️ Exam Trap: Frequent daily SABA use signals poor control needing review</w:t>
      </w:r>
    </w:p>
    <w:p>
      <w:r>
        <w:t>⚡ 5-Second Recall: Salbutamol relieves quickly</w:t>
      </w:r>
    </w:p>
    <w:p>
      <w:r>
        <w:t>Question: The nurse is teaching the parent about inhaled corticosteroids role. Which statement by the parent indicates correct understanding?</w:t>
      </w:r>
    </w:p>
    <w:p>
      <w:r>
        <w:t>(a) An antibiotic</w:t>
      </w:r>
    </w:p>
    <w:p>
      <w:r>
        <w:t>(b) A sedative during sleep</w:t>
      </w:r>
    </w:p>
    <w:p>
      <w:r>
        <w:t>(c) Daily controller therapy to reduce airway inflammation and prevent attacks</w:t>
      </w:r>
    </w:p>
    <w:p>
      <w:r>
        <w:t>(d) A rescue drug during an acute attack</w:t>
      </w:r>
    </w:p>
    <w:p>
      <w:r>
        <w:t>Answer: c</w:t>
      </w:r>
    </w:p>
    <w:p>
      <w:r>
        <w:t>Solution: ✅ Correct Answer: c. Daily controller therapy to reduce airway inflammation and prevent attacks.</w:t>
      </w:r>
    </w:p>
    <w:p>
      <w:r>
        <w:t>🧠 Clinical Rationale: Inhaled steroids are the cornerstone controller, reducing inflammation and preventing exacerbations when used daily; they are not for quick relief</w:t>
      </w:r>
    </w:p>
    <w:p>
      <w:r>
        <w:t>🩺 Nursing Action: Use consistently even when symptoms are absent</w:t>
      </w:r>
    </w:p>
    <w:p>
      <w:r>
        <w:t>❌ Why Not Others: (a) An antibiotic — not the best response for this situation; (b) A sedative during sleep — not the best response for this situation; (d) A rescue drug during an acute attack — not the best response for this situation.</w:t>
      </w:r>
    </w:p>
    <w:p>
      <w:r>
        <w:t>⚠️ Exam Trap: Rinse the mouth after use to prevent thrush</w:t>
      </w:r>
    </w:p>
    <w:p>
      <w:r>
        <w:t>⚡ 5-Second Recall: Controllers reduce inflammation</w:t>
      </w:r>
    </w:p>
    <w:p>
      <w:r>
        <w:t>Question: The nurse is teaching the parent about asthma medication side effects to monitor. Which statement by the parent indicates correct understanding?</w:t>
      </w:r>
    </w:p>
    <w:p>
      <w:r>
        <w:t>(a) No side effects ever occur</w:t>
      </w:r>
    </w:p>
    <w:p>
      <w:r>
        <w:t>(b) Immediate kidney failure</w:t>
      </w:r>
    </w:p>
    <w:p>
      <w:r>
        <w:t>(c) Oral thrush and, with prolonged high-dose use, growth suppression — rinsing the mouth after use reduces risk</w:t>
      </w:r>
    </w:p>
    <w:p>
      <w:r>
        <w:t>(d) Permanent tooth staining from the drug itself</w:t>
      </w:r>
    </w:p>
    <w:p>
      <w:r>
        <w:t>Answer: c</w:t>
      </w:r>
    </w:p>
    <w:p>
      <w:r>
        <w:t>Solution: ✅ Correct Answer: c. Oral thrush and, with prolonged high-dose use, growth suppression — rinsing the mouth after use reduces risk.</w:t>
      </w:r>
    </w:p>
    <w:p>
      <w:r>
        <w:t>🧠 Clinical Rationale: Inhaled steroids can cause oral candidiasis (prevented by mouth rinsing) and, at high doses, growth effects — so they are used at the lowest effective dose with monitoring</w:t>
      </w:r>
    </w:p>
    <w:p>
      <w:r>
        <w:t>🩺 Nursing Action: Use the lowest effective dose</w:t>
      </w:r>
    </w:p>
    <w:p>
      <w:r>
        <w:t>❌ Why Not Others: (a) No side effects ever occur — not the best response for this situation; (b) Immediate kidney failure — not the best response for this situation; (d) Permanent tooth staining from the drug itself — not the best response for this situation.</w:t>
      </w:r>
    </w:p>
    <w:p>
      <w:r>
        <w:t>⚠️ Exam Trap: Monitor growth during long-term therapy</w:t>
      </w:r>
    </w:p>
    <w:p>
      <w:r>
        <w:t>⚡ 5-Second Recall: Monitor for steroid side effects</w:t>
      </w:r>
    </w:p>
    <w:p>
      <w:r>
        <w:t>Question: The nurse is teaching the parent about montelukast role. Which statement by the parent indicates correct understanding?</w:t>
      </w:r>
    </w:p>
    <w:p>
      <w:r>
        <w:t>(a) A rescue bronchodilator for acute attacks</w:t>
      </w:r>
    </w:p>
    <w:p>
      <w:r>
        <w:t>(b) An add-on controller for some children with asthma, especially those with exercise or allergic triggers</w:t>
      </w:r>
    </w:p>
    <w:p>
      <w:r>
        <w:t>(c) A cough suppressant at night only</w:t>
      </w:r>
    </w:p>
    <w:p>
      <w:r>
        <w:t>(d) An antihistamine for colds only</w:t>
      </w:r>
    </w:p>
    <w:p>
      <w:r>
        <w:t>Answer: b</w:t>
      </w:r>
    </w:p>
    <w:p>
      <w:r>
        <w:t>Solution: ✅ Correct Answer: b. An add-on controller for some children with asthma, especially those with exercise or allergic triggers.</w:t>
      </w:r>
    </w:p>
    <w:p>
      <w:r>
        <w:t>🧠 Clinical Rationale: Montelukast is an oral controller option for persistent asthma, particularly with allergic or exercise triggers</w:t>
      </w:r>
    </w:p>
    <w:p>
      <w:r>
        <w:t>🩺 Nursing Action: It is not a rescue drug for acute attacks</w:t>
      </w:r>
    </w:p>
    <w:p>
      <w:r>
        <w:t>❌ Why Not Others: (a) A rescue bronchodilator for acute attacks — not the best response for this situation; (c) A cough suppressant at night only — not the best response for this situation; (d) An antihistamine for colds only — not the best response for this situation.</w:t>
      </w:r>
    </w:p>
    <w:p>
      <w:r>
        <w:t>⚠️ Exam Trap: Use daily as prescribed for control</w:t>
      </w:r>
    </w:p>
    <w:p>
      <w:r>
        <w:t>⚡ 5-Second Recall: Montelukast prevents, does not relieve</w:t>
      </w:r>
    </w:p>
    <w:p>
      <w:r>
        <w:t>Question: A child needing care for SABA reliever medications is admitted to the pediatric unit. Which nursing action should the nurse perform FIRST?</w:t>
      </w:r>
    </w:p>
    <w:p>
      <w:r>
        <w:t>(a) A short-acting beta-2 agonist (SABA) — the quick reliever for acute symptoms</w:t>
      </w:r>
    </w:p>
    <w:p>
      <w:r>
        <w:t>(b) An inhaled corticosteroid</w:t>
      </w:r>
    </w:p>
    <w:p>
      <w:r>
        <w:t>(c) A daily controller with no acute effect</w:t>
      </w:r>
    </w:p>
    <w:p>
      <w:r>
        <w:t>(d) A leukotriene modifier</w:t>
      </w:r>
    </w:p>
    <w:p>
      <w:r>
        <w:t>Answer: a</w:t>
      </w:r>
    </w:p>
    <w:p>
      <w:r>
        <w:t>Solution: ✅ Correct Answer: a. A short-acting beta-2 agonist (SABA) — the quick reliever for acute symptoms.</w:t>
      </w:r>
    </w:p>
    <w:p>
      <w:r>
        <w:t>🧠 Clinical Rationale: Salbutamol is a short-acting beta-2 agonist that rapidly relieves bronchospasm — the rescue medication for acute symptoms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SABAs for symptom relief and before exercise if prescribed</w:t>
      </w:r>
    </w:p>
    <w:p>
      <w:r>
        <w:t>❌ Why Not Others: (b) An inhaled corticosteroid — not the best response for this situation; (c) A daily controller with no acute effect — not the best response for this situation; (d) A leukotriene modifier — not the best response for this situation.</w:t>
      </w:r>
    </w:p>
    <w:p>
      <w:r>
        <w:t>⚡ 5-Second Recall: Salbutamol relieves quickly</w:t>
      </w:r>
    </w:p>
    <w:p>
      <w:r>
        <w:t>Question: A child needing care for inhaled corticosteroids role is admitted to the pediatric unit. Which nursing action should the nurse perform FIRST?</w:t>
      </w:r>
    </w:p>
    <w:p>
      <w:r>
        <w:t>(a) Daily controller therapy to reduce airway inflammation and prevent attacks</w:t>
      </w:r>
    </w:p>
    <w:p>
      <w:r>
        <w:t>(b) An antibiotic</w:t>
      </w:r>
    </w:p>
    <w:p>
      <w:r>
        <w:t>(c) A rescue drug during an acute attack</w:t>
      </w:r>
    </w:p>
    <w:p>
      <w:r>
        <w:t>(d) A sedative during sleep</w:t>
      </w:r>
    </w:p>
    <w:p>
      <w:r>
        <w:t>Answer: a</w:t>
      </w:r>
    </w:p>
    <w:p>
      <w:r>
        <w:t>Solution: ✅ Correct Answer: a. Daily controller therapy to reduce airway inflammation and prevent attacks.</w:t>
      </w:r>
    </w:p>
    <w:p>
      <w:r>
        <w:t>🧠 Clinical Rationale: Inhaled steroids are the cornerstone controller, reducing inflammation and preventing exacerbations when used daily; they are not for quick relief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consistently even when symptoms are absent</w:t>
      </w:r>
    </w:p>
    <w:p>
      <w:r>
        <w:t>❌ Why Not Others: (b) An antibiotic — not the best response for this situation; (c) A rescue drug during an acute attack — not the best response for this situation; (d) A sedative during sleep — not the best response for this situation.</w:t>
      </w:r>
    </w:p>
    <w:p>
      <w:r>
        <w:t>⚡ 5-Second Recall: Controllers reduce inflammation</w:t>
      </w:r>
    </w:p>
    <w:p>
      <w:r>
        <w:t>Question: A child needing care for asthma medication side effects to monitor is admitted to the pediatric unit. Which nursing action should the nurse perform FIRST?</w:t>
      </w:r>
    </w:p>
    <w:p>
      <w:r>
        <w:t>(a) Permanent tooth staining from the drug itself</w:t>
      </w:r>
    </w:p>
    <w:p>
      <w:r>
        <w:t>(b) No side effects ever occur</w:t>
      </w:r>
    </w:p>
    <w:p>
      <w:r>
        <w:t>(c) Oral thrush and, with prolonged high-dose use, growth suppression — rinsing the mouth after use reduces risk</w:t>
      </w:r>
    </w:p>
    <w:p>
      <w:r>
        <w:t>(d) Immediate kidney failure</w:t>
      </w:r>
    </w:p>
    <w:p>
      <w:r>
        <w:t>Answer: c</w:t>
      </w:r>
    </w:p>
    <w:p>
      <w:r>
        <w:t>Solution: ✅ Correct Answer: c. Oral thrush and, with prolonged high-dose use, growth suppression — rinsing the mouth after use reduces risk.</w:t>
      </w:r>
    </w:p>
    <w:p>
      <w:r>
        <w:t>🧠 Clinical Rationale: Inhaled steroids can cause oral candidiasis (prevented by mouth rinsing) and, at high doses, growth effects — so they are used at the lowest effective dose with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lowest effective dose</w:t>
      </w:r>
    </w:p>
    <w:p>
      <w:r>
        <w:t>❌ Why Not Others: (a) Permanent tooth staining from the drug itself — not the best response for this situation; (b) No side effects ever occur — not the best response for this situation; (d) Immediate kidney failure — not the best response for this situation.</w:t>
      </w:r>
    </w:p>
    <w:p>
      <w:r>
        <w:t>⚡ 5-Second Recall: Monitor for steroid side effects</w:t>
      </w:r>
    </w:p>
    <w:p>
      <w:r>
        <w:t>Question: A child needing care for montelukast role is admitted to the pediatric unit. Which nursing action should the nurse perform FIRST?</w:t>
      </w:r>
    </w:p>
    <w:p>
      <w:r>
        <w:t>(a) A cough suppressant at night only</w:t>
      </w:r>
    </w:p>
    <w:p>
      <w:r>
        <w:t>(b) An add-on controller for some children with asthma, especially those with exercise or allergic triggers</w:t>
      </w:r>
    </w:p>
    <w:p>
      <w:r>
        <w:t>(c) An antihistamine for colds only</w:t>
      </w:r>
    </w:p>
    <w:p>
      <w:r>
        <w:t>(d) A rescue bronchodilator for acute attacks</w:t>
      </w:r>
    </w:p>
    <w:p>
      <w:r>
        <w:t>Answer: b</w:t>
      </w:r>
    </w:p>
    <w:p>
      <w:r>
        <w:t>Solution: ✅ Correct Answer: b. An add-on controller for some children with asthma, especially those with exercise or allergic triggers.</w:t>
      </w:r>
    </w:p>
    <w:p>
      <w:r>
        <w:t>🧠 Clinical Rationale: Montelukast is an oral controller option for persistent asthma, particularly with allergic or exercise triggers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It is not a rescue drug for acute attacks</w:t>
      </w:r>
    </w:p>
    <w:p>
      <w:r>
        <w:t>❌ Why Not Others: (a) A cough suppressant at night only — not the best response for this situation; (c) An antihistamine for colds only — not the best response for this situation; (d) A rescue bronchodilator for acute attacks — not the best response for this situation.</w:t>
      </w:r>
    </w:p>
    <w:p>
      <w:r>
        <w:t>⚡ 5-Second Recall: Montelukast prevents, does not relieve</w:t>
      </w:r>
    </w:p>
    <w:p>
      <w:r>
        <w:t>Question: Which assessment finding in a child with SABA reliever medications is MOST concerning and requires immediate follow-up?</w:t>
      </w:r>
    </w:p>
    <w:p>
      <w:r>
        <w:t>(a) A daily controller with no acute effect</w:t>
      </w:r>
    </w:p>
    <w:p>
      <w:r>
        <w:t>(b) A short-acting beta-2 agonist (SABA) — the quick reliever for acute symptoms</w:t>
      </w:r>
    </w:p>
    <w:p>
      <w:r>
        <w:t>(c) An inhaled corticosteroid</w:t>
      </w:r>
    </w:p>
    <w:p>
      <w:r>
        <w:t>(d) A leukotriene modifier</w:t>
      </w:r>
    </w:p>
    <w:p>
      <w:r>
        <w:t>Answer: b</w:t>
      </w:r>
    </w:p>
    <w:p>
      <w:r>
        <w:t>Solution: ✅ Correct Answer: b. A short-acting beta-2 agonist (SABA) — the quick reliever for acute symptoms.</w:t>
      </w:r>
    </w:p>
    <w:p>
      <w:r>
        <w:t>🧠 Clinical Rationale: Salbutamol is a short-acting beta-2 agonist that rapidly relieves bronchospasm — the rescue medication for acute symptoms</w:t>
      </w:r>
    </w:p>
    <w:p>
      <w:r>
        <w:t>🔍 Key Clues: SABA = quick reliever (salbutamol)</w:t>
      </w:r>
    </w:p>
    <w:p>
      <w:r>
        <w:t>🩺 Nursing Action: Use SABAs for symptom relief and before exercise if prescribed</w:t>
      </w:r>
    </w:p>
    <w:p>
      <w:r>
        <w:t>❌ Why Not Others: (a) A daily controller with no acute effect — not the best response for this situation; (c) An inhaled corticosteroid — not the best response for this situation; (d) A leukotriene modifier — not the best response for this situation.</w:t>
      </w:r>
    </w:p>
    <w:p>
      <w:r>
        <w:t>⚡ 5-Second Recall: Salbutamol relieves quickly</w:t>
      </w:r>
    </w:p>
    <w:p>
      <w:r>
        <w:t>Question: Which assessment finding in a child with inhaled corticosteroids role is MOST concerning and requires immediate follow-up?</w:t>
      </w:r>
    </w:p>
    <w:p>
      <w:r>
        <w:t>(a) Daily controller therapy to reduce airway inflammation and prevent attacks</w:t>
      </w:r>
    </w:p>
    <w:p>
      <w:r>
        <w:t>(b) A rescue drug during an acute attack</w:t>
      </w:r>
    </w:p>
    <w:p>
      <w:r>
        <w:t>(c) A sedative during sleep</w:t>
      </w:r>
    </w:p>
    <w:p>
      <w:r>
        <w:t>(d) An antibiotic</w:t>
      </w:r>
    </w:p>
    <w:p>
      <w:r>
        <w:t>Answer: a</w:t>
      </w:r>
    </w:p>
    <w:p>
      <w:r>
        <w:t>Solution: ✅ Correct Answer: a. Daily controller therapy to reduce airway inflammation and prevent attacks.</w:t>
      </w:r>
    </w:p>
    <w:p>
      <w:r>
        <w:t>🧠 Clinical Rationale: Inhaled steroids are the cornerstone controller, reducing inflammation and preventing exacerbations when used daily; they are not for quick relief</w:t>
      </w:r>
    </w:p>
    <w:p>
      <w:r>
        <w:t>🔍 Key Clues: ICS = daily controller, prevents attacks</w:t>
      </w:r>
    </w:p>
    <w:p>
      <w:r>
        <w:t>🩺 Nursing Action: Use consistently even when symptoms are absent</w:t>
      </w:r>
    </w:p>
    <w:p>
      <w:r>
        <w:t>❌ Why Not Others: (b) A rescue drug during an acute attack — not the best response for this situation; (c) A sedative during sleep — not the best response for this situation; (d) An antibiotic — not the best response for this situation.</w:t>
      </w:r>
    </w:p>
    <w:p>
      <w:r>
        <w:t>⚡ 5-Second Recall: Controllers reduce inflammation</w:t>
      </w:r>
    </w:p>
    <w:p>
      <w:r>
        <w:t>Question: Which assessment finding in a child with asthma medication side effects to monitor is MOST concerning and requires immediate follow-up?</w:t>
      </w:r>
    </w:p>
    <w:p>
      <w:r>
        <w:t>(a) No side effects ever occur</w:t>
      </w:r>
    </w:p>
    <w:p>
      <w:r>
        <w:t>(b) Oral thrush and, with prolonged high-dose use, growth suppression — rinsing the mouth after use reduces risk</w:t>
      </w:r>
    </w:p>
    <w:p>
      <w:r>
        <w:t>(c) Immediate kidney failure</w:t>
      </w:r>
    </w:p>
    <w:p>
      <w:r>
        <w:t>(d) Permanent tooth staining from the drug itself</w:t>
      </w:r>
    </w:p>
    <w:p>
      <w:r>
        <w:t>Answer: b</w:t>
      </w:r>
    </w:p>
    <w:p>
      <w:r>
        <w:t>Solution: ✅ Correct Answer: b. Oral thrush and, with prolonged high-dose use, growth suppression — rinsing the mouth after use reduces risk.</w:t>
      </w:r>
    </w:p>
    <w:p>
      <w:r>
        <w:t>🧠 Clinical Rationale: Inhaled steroids can cause oral candidiasis (prevented by mouth rinsing) and, at high doses, growth effects — so they are used at the lowest effective dose with monitoring</w:t>
      </w:r>
    </w:p>
    <w:p>
      <w:r>
        <w:t>🔍 Key Clues: Rinse mouth after inhaled steroids</w:t>
      </w:r>
    </w:p>
    <w:p>
      <w:r>
        <w:t>🩺 Nursing Action: Use the lowest effective dose</w:t>
      </w:r>
    </w:p>
    <w:p>
      <w:r>
        <w:t>❌ Why Not Others: (a) No side effects ever occur — not the best response for this situation; (c) Immediate kidney failure — not the best response for this situation; (d) Permanent tooth staining from the drug itself — not the best response for this situation.</w:t>
      </w:r>
    </w:p>
    <w:p>
      <w:r>
        <w:t>⚡ 5-Second Recall: Monitor for steroid side effects</w:t>
      </w:r>
    </w:p>
    <w:p>
      <w:r>
        <w:t>Question: Which assessment finding in a child with montelukast role is MOST concerning and requires immediate follow-up?</w:t>
      </w:r>
    </w:p>
    <w:p>
      <w:r>
        <w:t>(a) An antihistamine for colds only</w:t>
      </w:r>
    </w:p>
    <w:p>
      <w:r>
        <w:t>(b) A rescue bronchodilator for acute attacks</w:t>
      </w:r>
    </w:p>
    <w:p>
      <w:r>
        <w:t>(c) An add-on controller for some children with asthma, especially those with exercise or allergic triggers</w:t>
      </w:r>
    </w:p>
    <w:p>
      <w:r>
        <w:t>(d) A cough suppressant at night only</w:t>
      </w:r>
    </w:p>
    <w:p>
      <w:r>
        <w:t>Answer: c</w:t>
      </w:r>
    </w:p>
    <w:p>
      <w:r>
        <w:t>Solution: ✅ Correct Answer: c. An add-on controller for some children with asthma, especially those with exercise or allergic triggers.</w:t>
      </w:r>
    </w:p>
    <w:p>
      <w:r>
        <w:t>🧠 Clinical Rationale: Montelukast is an oral controller option for persistent asthma, particularly with allergic or exercise triggers</w:t>
      </w:r>
    </w:p>
    <w:p>
      <w:r>
        <w:t>🔍 Key Clues: Montelukast = add-on controller</w:t>
      </w:r>
    </w:p>
    <w:p>
      <w:r>
        <w:t>🩺 Nursing Action: It is not a rescue drug for acute attacks</w:t>
      </w:r>
    </w:p>
    <w:p>
      <w:r>
        <w:t>❌ Why Not Others: (a) An antihistamine for colds only — not the best response for this situation; (b) A rescue bronchodilator for acute attacks — not the best response for this situation; (d) A cough suppressant at night only — not the best response for this situation.</w:t>
      </w:r>
    </w:p>
    <w:p>
      <w:r>
        <w:t>⚡ 5-Second Recall: Montelukast prevents, does not relieve</w:t>
      </w:r>
    </w:p>
    <w:p>
      <w:r>
        <w:t>Question: The nurse demonstrates correct understanding of SABA reliever medications by identifying which response as appropriate?</w:t>
      </w:r>
    </w:p>
    <w:p>
      <w:r>
        <w:t>(a) A short-acting beta-2 agonist (SABA) — the quick reliever for acute symptoms</w:t>
      </w:r>
    </w:p>
    <w:p>
      <w:r>
        <w:t>(b) An inhaled corticosteroid</w:t>
      </w:r>
    </w:p>
    <w:p>
      <w:r>
        <w:t>(c) A leukotriene modifier</w:t>
      </w:r>
    </w:p>
    <w:p>
      <w:r>
        <w:t>(d) A daily controller with no acute effect</w:t>
      </w:r>
    </w:p>
    <w:p>
      <w:r>
        <w:t>Answer: a</w:t>
      </w:r>
    </w:p>
    <w:p>
      <w:r>
        <w:t>Solution: ✅ Correct Answer: a. A short-acting beta-2 agonist (SABA) — the quick reliever for acute symptoms.</w:t>
      </w:r>
    </w:p>
    <w:p>
      <w:r>
        <w:t>🧠 Clinical Rationale: Salbutamol is a short-acting beta-2 agonist that rapidly relieves bronchospasm — the rescue medication for acute symptoms</w:t>
      </w:r>
    </w:p>
    <w:p>
      <w:r>
        <w:t>🩺 Nursing Action: Use SABAs for symptom relief and before exercise if prescribed</w:t>
      </w:r>
    </w:p>
    <w:p>
      <w:r>
        <w:t>❌ Why Not Others: (b) An inhaled corticosteroid — not the best response for this situation; (c) A leukotriene modifier — not the best response for this situation; (d) A daily controller with no acute effect — not the best response for this situation.</w:t>
      </w:r>
    </w:p>
    <w:p>
      <w:r>
        <w:t>⚡ 5-Second Recall: Salbutamol relieves quickly</w:t>
      </w:r>
    </w:p>
    <w:p>
      <w:r>
        <w:t>Question: The nurse demonstrates correct understanding of inhaled corticosteroids role by identifying which response as appropriate?</w:t>
      </w:r>
    </w:p>
    <w:p>
      <w:r>
        <w:t>(a) An antibiotic</w:t>
      </w:r>
    </w:p>
    <w:p>
      <w:r>
        <w:t>(b) Daily controller therapy to reduce airway inflammation and prevent attacks</w:t>
      </w:r>
    </w:p>
    <w:p>
      <w:r>
        <w:t>(c) A rescue drug during an acute attack</w:t>
      </w:r>
    </w:p>
    <w:p>
      <w:r>
        <w:t>(d) A sedative during sleep</w:t>
      </w:r>
    </w:p>
    <w:p>
      <w:r>
        <w:t>Answer: b</w:t>
      </w:r>
    </w:p>
    <w:p>
      <w:r>
        <w:t>Solution: ✅ Correct Answer: b. Daily controller therapy to reduce airway inflammation and prevent attacks.</w:t>
      </w:r>
    </w:p>
    <w:p>
      <w:r>
        <w:t>🧠 Clinical Rationale: Inhaled steroids are the cornerstone controller, reducing inflammation and preventing exacerbations when used daily; they are not for quick relief</w:t>
      </w:r>
    </w:p>
    <w:p>
      <w:r>
        <w:t>🩺 Nursing Action: Use consistently even when symptoms are absent</w:t>
      </w:r>
    </w:p>
    <w:p>
      <w:r>
        <w:t>❌ Why Not Others: (a) An antibiotic — not the best response for this situation; (c) A rescue drug during an acute attack — not the best response for this situation; (d) A sedative during sleep — not the best response for this situation.</w:t>
      </w:r>
    </w:p>
    <w:p>
      <w:r>
        <w:t>⚡ 5-Second Recall: Controllers reduce inflammation</w:t>
      </w:r>
    </w:p>
    <w:p>
      <w:r>
        <w:t>Question: The nurse demonstrates correct understanding of asthma medication side effects to monitor by identifying which response as appropriate?</w:t>
      </w:r>
    </w:p>
    <w:p>
      <w:r>
        <w:t>(a) Immediate kidney failure</w:t>
      </w:r>
    </w:p>
    <w:p>
      <w:r>
        <w:t>(b) Permanent tooth staining from the drug itself</w:t>
      </w:r>
    </w:p>
    <w:p>
      <w:r>
        <w:t>(c) Oral thrush and, with prolonged high-dose use, growth suppression — rinsing the mouth after use reduces risk</w:t>
      </w:r>
    </w:p>
    <w:p>
      <w:r>
        <w:t>(d) No side effects ever occur</w:t>
      </w:r>
    </w:p>
    <w:p>
      <w:r>
        <w:t>Answer: c</w:t>
      </w:r>
    </w:p>
    <w:p>
      <w:r>
        <w:t>Solution: ✅ Correct Answer: c. Oral thrush and, with prolonged high-dose use, growth suppression — rinsing the mouth after use reduces risk.</w:t>
      </w:r>
    </w:p>
    <w:p>
      <w:r>
        <w:t>🧠 Clinical Rationale: Inhaled steroids can cause oral candidiasis (prevented by mouth rinsing) and, at high doses, growth effects — so they are used at the lowest effective dose with monitoring</w:t>
      </w:r>
    </w:p>
    <w:p>
      <w:r>
        <w:t>🩺 Nursing Action: Use the lowest effective dose</w:t>
      </w:r>
    </w:p>
    <w:p>
      <w:r>
        <w:t>❌ Why Not Others: (a) Immediate kidney failure — not the best response for this situation; (b) Permanent tooth staining from the drug itself — not the best response for this situation; (d) No side effects ever occur — not the best response for this situation.</w:t>
      </w:r>
    </w:p>
    <w:p>
      <w:r>
        <w:t>⚡ 5-Second Recall: Monitor for steroid side effects</w:t>
      </w:r>
    </w:p>
    <w:p>
      <w:r>
        <w:t>Question: The nurse demonstrates correct understanding of montelukast role by identifying which response as appropriate?</w:t>
      </w:r>
    </w:p>
    <w:p>
      <w:r>
        <w:t>(a) A cough suppressant at night only</w:t>
      </w:r>
    </w:p>
    <w:p>
      <w:r>
        <w:t>(b) An antihistamine for colds only</w:t>
      </w:r>
    </w:p>
    <w:p>
      <w:r>
        <w:t>(c) A rescue bronchodilator for acute attacks</w:t>
      </w:r>
    </w:p>
    <w:p>
      <w:r>
        <w:t>(d) An add-on controller for some children with asthma, especially those with exercise or allergic triggers</w:t>
      </w:r>
    </w:p>
    <w:p>
      <w:r>
        <w:t>Answer: d</w:t>
      </w:r>
    </w:p>
    <w:p>
      <w:r>
        <w:t>Solution: ✅ Correct Answer: d. An add-on controller for some children with asthma, especially those with exercise or allergic triggers.</w:t>
      </w:r>
    </w:p>
    <w:p>
      <w:r>
        <w:t>🧠 Clinical Rationale: Montelukast is an oral controller option for persistent asthma, particularly with allergic or exercise triggers</w:t>
      </w:r>
    </w:p>
    <w:p>
      <w:r>
        <w:t>🩺 Nursing Action: It is not a rescue drug for acute attacks</w:t>
      </w:r>
    </w:p>
    <w:p>
      <w:r>
        <w:t>❌ Why Not Others: (a) A cough suppressant at night only — not the best response for this situation; (b) An antihistamine for colds only — not the best response for this situation; (c) A rescue bronchodilator for acute attacks — not the best response for this situation.</w:t>
      </w:r>
    </w:p>
    <w:p>
      <w:r>
        <w:t>⚡ 5-Second Recall: Montelukast prevents, does not relieve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