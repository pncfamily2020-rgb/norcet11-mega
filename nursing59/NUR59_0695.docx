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gland secretes sebum (oil) that lubricates the skin and hair?</w:t>
      </w:r>
    </w:p>
    <w:p>
      <w:r>
        <w:t>(a) Eccrine sweat gland</w:t>
      </w:r>
    </w:p>
    <w:p>
      <w:r>
        <w:t>(b) Sebaceous gland</w:t>
      </w:r>
    </w:p>
    <w:p>
      <w:r>
        <w:t>(c) Apocrine sweat gland</w:t>
      </w:r>
    </w:p>
    <w:p>
      <w:r>
        <w:t>(d) Mammary gland</w:t>
      </w:r>
    </w:p>
    <w:p>
      <w:r>
        <w:t>Answer: b</w:t>
      </w:r>
    </w:p>
    <w:p>
      <w:r>
        <w:t>Solution: ✅ Correct Answer: b. Sebaceous gland.</w:t>
      </w:r>
    </w:p>
    <w:p>
      <w:r>
        <w:t>🧠 Clinical Rationale: Sebaceous glands secrete sebum, an oily substance that lubricates hair and skin and has some antibacterial action; they open into hair follicles</w:t>
      </w:r>
    </w:p>
    <w:p>
      <w:r>
        <w:t>🔍 Key Clues: Sebaceous = oil (sebum)</w:t>
      </w:r>
    </w:p>
    <w:p>
      <w:r>
        <w:t>🩺 Nursing Action: Teach hygiene and acne care knowing sebaceous gland blockage causes comedones (blackheads)</w:t>
      </w:r>
    </w:p>
    <w:p>
      <w:r>
        <w:t>❌ Why Not Others: (a) Eccrine sweat gland — not the best response for this situation; (c) Apocrine sweat gland — not the best response for this situation; (d) Mammary gland — not the best response for this situation.</w:t>
      </w:r>
    </w:p>
    <w:p>
      <w:r>
        <w:t>⚠️ Exam Trap: Eccrine and apocrine glands secrete SWEAT, not oil — the classic function mix-up</w:t>
      </w:r>
    </w:p>
    <w:p>
      <w:r>
        <w:t>🌟 PNC Exam Pearl: Acne vulgaris results from sebaceous gland overactivity and follicular blockage</w:t>
      </w:r>
    </w:p>
    <w:p>
      <w:r>
        <w:t>⚡ 5-Second Recall: Sebaceous = oil glands</w:t>
      </w:r>
    </w:p>
    <w:p>
      <w:r>
        <w:t>Question: Which sweat glands are most numerous and distributed over nearly the entire body surface?</w:t>
      </w:r>
    </w:p>
    <w:p>
      <w:r>
        <w:t>(a) Ceruminous glands</w:t>
      </w:r>
    </w:p>
    <w:p>
      <w:r>
        <w:t>(b) Apocrine sweat glands</w:t>
      </w:r>
    </w:p>
    <w:p>
      <w:r>
        <w:t>(c) Sebaceous glands</w:t>
      </w:r>
    </w:p>
    <w:p>
      <w:r>
        <w:t>(d) Eccrine (merocrine) sweat glands</w:t>
      </w:r>
    </w:p>
    <w:p>
      <w:r>
        <w:t>Answer: d</w:t>
      </w:r>
    </w:p>
    <w:p>
      <w:r>
        <w:t>Solution: ✅ Correct Answer: d. Eccrine (merocrine) sweat glands.</w:t>
      </w:r>
    </w:p>
    <w:p>
      <w:r>
        <w:t>🧠 Clinical Rationale: Eccrine sweat glands are the most numerous sweat glands, distributed widely over the body, and produce watery sweat for thermoregulation</w:t>
      </w:r>
    </w:p>
    <w:p>
      <w:r>
        <w:t>🔍 Key Clues: Eccrine = widespread watery sweat (cooling)</w:t>
      </w:r>
    </w:p>
    <w:p>
      <w:r>
        <w:t>🩺 Nursing Action: Monitor for dehydration and electrolyte loss with profuse sweating in febrile patients</w:t>
      </w:r>
    </w:p>
    <w:p>
      <w:r>
        <w:t>❌ Why Not Others: (a) Ceruminous glands — not the best response for this situation; (b) Apocrine sweat glands — not the best response for this situation; (c) Sebaceous glands — not the best response for this situation.</w:t>
      </w:r>
    </w:p>
    <w:p>
      <w:r>
        <w:t>⚠️ Exam Trap: Apocrine glands are limited to axilla, groin and areolae — eccrine glands cover the whole body</w:t>
      </w:r>
    </w:p>
    <w:p>
      <w:r>
        <w:t>🌟 PNC Exam Pearl: Apocrine sweat becomes odorous when bacteria act on it — axillary and groin odor</w:t>
      </w:r>
    </w:p>
    <w:p>
      <w:r>
        <w:t>⚡ 5-Second Recall: Eccrine = whole-body cooling sweat</w:t>
      </w:r>
    </w:p>
    <w:p>
      <w:r>
        <w:t>Question: The lunula (white crescent) is visible at the proximal part of which structure?</w:t>
      </w:r>
    </w:p>
    <w:p>
      <w:r>
        <w:t>(a) Nail</w:t>
      </w:r>
    </w:p>
    <w:p>
      <w:r>
        <w:t>(b) Eccrine gland</w:t>
      </w:r>
    </w:p>
    <w:p>
      <w:r>
        <w:t>(c) Hair follicle</w:t>
      </w:r>
    </w:p>
    <w:p>
      <w:r>
        <w:t>(d) Sebaceous gland</w:t>
      </w:r>
    </w:p>
    <w:p>
      <w:r>
        <w:t>Answer: a</w:t>
      </w:r>
    </w:p>
    <w:p>
      <w:r>
        <w:t>Solution: ✅ Correct Answer: a. Nail.</w:t>
      </w:r>
    </w:p>
    <w:p>
      <w:r>
        <w:t>🧠 Clinical Rationale: The lunula is the pale crescent at the base of the nail, the visible part of the nail matrix where new nail cells are produced</w:t>
      </w:r>
    </w:p>
    <w:p>
      <w:r>
        <w:t>🔍 Key Clues: Lunula = white crescent at nail base</w:t>
      </w:r>
    </w:p>
    <w:p>
      <w:r>
        <w:t>🩺 Nursing Action: Assess nails for clubbing, cyanosis and the lunula when performing a complete skin assessment</w:t>
      </w:r>
    </w:p>
    <w:p>
      <w:r>
        <w:t>❌ Why Not Others: (b) Eccrine gland — not the best response for this situation; (c) Hair follicle — not the best response for this situation; (d) Sebaceous gland — not the best response for this situation.</w:t>
      </w:r>
    </w:p>
    <w:p>
      <w:r>
        <w:t>⚠️ Exam Trap: The nail MATRIX produces the nail plate — damage to the matrix stops nail growth</w:t>
      </w:r>
    </w:p>
    <w:p>
      <w:r>
        <w:t>🌟 PNC Exam Pearl: Nail clubbing suggests chronic hypoxia from lung or cardiac disease</w:t>
      </w:r>
    </w:p>
    <w:p>
      <w:r>
        <w:t>⚡ 5-Second Recall: Lunula = nail growth zone</w:t>
      </w:r>
    </w:p>
    <w:p>
      <w:r>
        <w:t>Question: A patient asks the nurse about skin appendages: hair, nails, sebaceous and sweat glands. Which response by the nurse is correct?</w:t>
      </w:r>
    </w:p>
    <w:p>
      <w:r>
        <w:t>(a) Apocrine sweat gland</w:t>
      </w:r>
    </w:p>
    <w:p>
      <w:r>
        <w:t>(b) Eccrine sweat gland</w:t>
      </w:r>
    </w:p>
    <w:p>
      <w:r>
        <w:t>(c) Mammary gland</w:t>
      </w:r>
    </w:p>
    <w:p>
      <w:r>
        <w:t>(d) Sebaceous gland</w:t>
      </w:r>
    </w:p>
    <w:p>
      <w:r>
        <w:t>Answer: d</w:t>
      </w:r>
    </w:p>
    <w:p>
      <w:r>
        <w:t>Solution: ✅ Correct Answer: d. Sebaceous gland.</w:t>
      </w:r>
    </w:p>
    <w:p>
      <w:r>
        <w:t>🧠 Clinical Rationale: Sebaceous glands secrete sebum, an oily substance that lubricates hair and skin and has some antibacterial action; they open into hair follicles</w:t>
      </w:r>
    </w:p>
    <w:p>
      <w:r>
        <w:t>🩺 Nursing Action: Teach hygiene and acne care knowing sebaceous gland blockage causes comedones (blackheads)</w:t>
      </w:r>
    </w:p>
    <w:p>
      <w:r>
        <w:t>❌ Why Not Others: (a) Apocrine sweat gland — not the best response for this situation; (b) Eccrine sweat gland — not the best response for this situation; (c) Mammary gland — not the best response for this situation.</w:t>
      </w:r>
    </w:p>
    <w:p>
      <w:r>
        <w:t>⚠️ Exam Trap: Eccrine and apocrine glands secrete SWEAT, not oil — the classic function mix-up</w:t>
      </w:r>
    </w:p>
    <w:p>
      <w:r>
        <w:t>⚡ 5-Second Recall: Sebaceous = oil glands</w:t>
      </w:r>
    </w:p>
    <w:p>
      <w:r>
        <w:t>Question: A patient asks the nurse about skin appendages: hair, nails, sebaceous and sweat glands. Which response by the nurse is correct?</w:t>
      </w:r>
    </w:p>
    <w:p>
      <w:r>
        <w:t>(a) Apocrine sweat glands</w:t>
      </w:r>
    </w:p>
    <w:p>
      <w:r>
        <w:t>(b) Eccrine (merocrine) sweat glands</w:t>
      </w:r>
    </w:p>
    <w:p>
      <w:r>
        <w:t>(c) Sebaceous glands</w:t>
      </w:r>
    </w:p>
    <w:p>
      <w:r>
        <w:t>(d) Ceruminous glands</w:t>
      </w:r>
    </w:p>
    <w:p>
      <w:r>
        <w:t>Answer: b</w:t>
      </w:r>
    </w:p>
    <w:p>
      <w:r>
        <w:t>Solution: ✅ Correct Answer: b. Eccrine (merocrine) sweat glands.</w:t>
      </w:r>
    </w:p>
    <w:p>
      <w:r>
        <w:t>🧠 Clinical Rationale: Eccrine sweat glands are the most numerous sweat glands, distributed widely over the body, and produce watery sweat for thermoregulation</w:t>
      </w:r>
    </w:p>
    <w:p>
      <w:r>
        <w:t>🩺 Nursing Action: Monitor for dehydration and electrolyte loss with profuse sweating in febrile patients</w:t>
      </w:r>
    </w:p>
    <w:p>
      <w:r>
        <w:t>❌ Why Not Others: (a) Apocrine sweat glands — not the best response for this situation; (c) Sebaceous glands — not the best response for this situation; (d) Ceruminous glands — not the best response for this situation.</w:t>
      </w:r>
    </w:p>
    <w:p>
      <w:r>
        <w:t>⚠️ Exam Trap: Apocrine glands are limited to axilla, groin and areolae — eccrine glands cover the whole body</w:t>
      </w:r>
    </w:p>
    <w:p>
      <w:r>
        <w:t>⚡ 5-Second Recall: Eccrine = whole-body cooling sweat</w:t>
      </w:r>
    </w:p>
    <w:p>
      <w:r>
        <w:t>Question: A patient asks the nurse about skin appendages: hair, nails, sebaceous and sweat glands. Which response by the nurse is correct?</w:t>
      </w:r>
    </w:p>
    <w:p>
      <w:r>
        <w:t>(a) Eccrine gland</w:t>
      </w:r>
    </w:p>
    <w:p>
      <w:r>
        <w:t>(b) Sebaceous gland</w:t>
      </w:r>
    </w:p>
    <w:p>
      <w:r>
        <w:t>(c) Hair follicle</w:t>
      </w:r>
    </w:p>
    <w:p>
      <w:r>
        <w:t>(d) Nail</w:t>
      </w:r>
    </w:p>
    <w:p>
      <w:r>
        <w:t>Answer: d</w:t>
      </w:r>
    </w:p>
    <w:p>
      <w:r>
        <w:t>Solution: ✅ Correct Answer: d. Nail.</w:t>
      </w:r>
    </w:p>
    <w:p>
      <w:r>
        <w:t>🧠 Clinical Rationale: The lunula is the pale crescent at the base of the nail, the visible part of the nail matrix where new nail cells are produced</w:t>
      </w:r>
    </w:p>
    <w:p>
      <w:r>
        <w:t>🩺 Nursing Action: Assess nails for clubbing, cyanosis and the lunula when performing a complete skin assessment</w:t>
      </w:r>
    </w:p>
    <w:p>
      <w:r>
        <w:t>❌ Why Not Others: (a) Eccrine gland — not the best response for this situation; (b) Sebaceous gland — not the best response for this situation; (c) Hair follicle — not the best response for this situation.</w:t>
      </w:r>
    </w:p>
    <w:p>
      <w:r>
        <w:t>⚠️ Exam Trap: The nail MATRIX produces the nail plate — damage to the matrix stops nail growth</w:t>
      </w:r>
    </w:p>
    <w:p>
      <w:r>
        <w:t>⚡ 5-Second Recall: Lunula = nail growth zone</w:t>
      </w:r>
    </w:p>
    <w:p>
      <w:r>
        <w:t>Question: Which statement about skin appendages: hair, nails, sebaceous and sweat glands is correct?</w:t>
      </w:r>
    </w:p>
    <w:p>
      <w:r>
        <w:t>(a) Mammary gland</w:t>
      </w:r>
    </w:p>
    <w:p>
      <w:r>
        <w:t>(b) Sebaceous gland</w:t>
      </w:r>
    </w:p>
    <w:p>
      <w:r>
        <w:t>(c) Apocrine sweat gland</w:t>
      </w:r>
    </w:p>
    <w:p>
      <w:r>
        <w:t>(d) Eccrine sweat gland</w:t>
      </w:r>
    </w:p>
    <w:p>
      <w:r>
        <w:t>Answer: b</w:t>
      </w:r>
    </w:p>
    <w:p>
      <w:r>
        <w:t>Solution: ✅ Correct Answer: b. Sebaceous gland.</w:t>
      </w:r>
    </w:p>
    <w:p>
      <w:r>
        <w:t>🧠 Clinical Rationale: Sebaceous glands secrete sebum, an oily substance that lubricates hair and skin and has some antibacterial action; they open into hair follicles</w:t>
      </w:r>
    </w:p>
    <w:p>
      <w:r>
        <w:t>🩺 Nursing Action: Teach hygiene and acne care knowing sebaceous gland blockage causes comedones (blackheads)</w:t>
      </w:r>
    </w:p>
    <w:p>
      <w:r>
        <w:t>❌ Why Not Others: (a) Mammary gland — not the best response for this situation; (c) Apocrine sweat gland — not the best response for this situation; (d) Eccrine sweat gland — not the best response for this situation.</w:t>
      </w:r>
    </w:p>
    <w:p>
      <w:r>
        <w:t>⚡ 5-Second Recall: Sebaceous = oil glands</w:t>
      </w:r>
    </w:p>
    <w:p>
      <w:r>
        <w:t>Question: Which statement about skin appendages: hair, nails, sebaceous and sweat glands is correct?</w:t>
      </w:r>
    </w:p>
    <w:p>
      <w:r>
        <w:t>(a) Eccrine (merocrine) sweat glands</w:t>
      </w:r>
    </w:p>
    <w:p>
      <w:r>
        <w:t>(b) Apocrine sweat glands</w:t>
      </w:r>
    </w:p>
    <w:p>
      <w:r>
        <w:t>(c) Sebaceous glands</w:t>
      </w:r>
    </w:p>
    <w:p>
      <w:r>
        <w:t>(d) Ceruminous glands</w:t>
      </w:r>
    </w:p>
    <w:p>
      <w:r>
        <w:t>Answer: a</w:t>
      </w:r>
    </w:p>
    <w:p>
      <w:r>
        <w:t>Solution: ✅ Correct Answer: a. Eccrine (merocrine) sweat glands.</w:t>
      </w:r>
    </w:p>
    <w:p>
      <w:r>
        <w:t>🧠 Clinical Rationale: Eccrine sweat glands are the most numerous sweat glands, distributed widely over the body, and produce watery sweat for thermoregulation</w:t>
      </w:r>
    </w:p>
    <w:p>
      <w:r>
        <w:t>🩺 Nursing Action: Monitor for dehydration and electrolyte loss with profuse sweating in febrile patients</w:t>
      </w:r>
    </w:p>
    <w:p>
      <w:r>
        <w:t>❌ Why Not Others: (b) Apocrine sweat glands — not the best response for this situation; (c) Sebaceous glands — not the best response for this situation; (d) Ceruminous glands — not the best response for this situation.</w:t>
      </w:r>
    </w:p>
    <w:p>
      <w:r>
        <w:t>⚡ 5-Second Recall: Eccrine = whole-body cooling sweat</w:t>
      </w:r>
    </w:p>
    <w:p>
      <w:r>
        <w:t>Question: Which statement about skin appendages: hair, nails, sebaceous and sweat glands is correct?</w:t>
      </w:r>
    </w:p>
    <w:p>
      <w:r>
        <w:t>(a) Hair follicle</w:t>
      </w:r>
    </w:p>
    <w:p>
      <w:r>
        <w:t>(b) Eccrine gland</w:t>
      </w:r>
    </w:p>
    <w:p>
      <w:r>
        <w:t>(c) Nail</w:t>
      </w:r>
    </w:p>
    <w:p>
      <w:r>
        <w:t>(d) Sebaceous gland</w:t>
      </w:r>
    </w:p>
    <w:p>
      <w:r>
        <w:t>Answer: c</w:t>
      </w:r>
    </w:p>
    <w:p>
      <w:r>
        <w:t>Solution: ✅ Correct Answer: c. Nail.</w:t>
      </w:r>
    </w:p>
    <w:p>
      <w:r>
        <w:t>🧠 Clinical Rationale: The lunula is the pale crescent at the base of the nail, the visible part of the nail matrix where new nail cells are produced</w:t>
      </w:r>
    </w:p>
    <w:p>
      <w:r>
        <w:t>🩺 Nursing Action: Assess nails for clubbing, cyanosis and the lunula when performing a complete skin assessment</w:t>
      </w:r>
    </w:p>
    <w:p>
      <w:r>
        <w:t>❌ Why Not Others: (a) Hair follicle — not the best response for this situation; (b) Eccrine gland — not the best response for this situation; (d) Sebaceous gland — not the best response for this situation.</w:t>
      </w:r>
    </w:p>
    <w:p>
      <w:r>
        <w:t>⚡ 5-Second Recall: Lunula = nail growth zone</w:t>
      </w:r>
    </w:p>
    <w:p>
      <w:r>
        <w:t>Question: The nurse is caring for a patient with skin appendages: hair, nails, sebaceous and sweat glands. Which response is most appropriate?</w:t>
      </w:r>
    </w:p>
    <w:p>
      <w:r>
        <w:t>(a) Mammary gland</w:t>
      </w:r>
    </w:p>
    <w:p>
      <w:r>
        <w:t>(b) Sebaceous gland</w:t>
      </w:r>
    </w:p>
    <w:p>
      <w:r>
        <w:t>(c) Apocrine sweat gland</w:t>
      </w:r>
    </w:p>
    <w:p>
      <w:r>
        <w:t>(d) Eccrine sweat gland</w:t>
      </w:r>
    </w:p>
    <w:p>
      <w:r>
        <w:t>Answer: b</w:t>
      </w:r>
    </w:p>
    <w:p>
      <w:r>
        <w:t>Solution: ✅ Correct Answer: b. Sebaceous gland.</w:t>
      </w:r>
    </w:p>
    <w:p>
      <w:r>
        <w:t>🧠 Clinical Rationale: Sebaceous glands secrete sebum, an oily substance that lubricates hair and skin and has some antibacterial action; they open into hair follicles</w:t>
      </w:r>
    </w:p>
    <w:p>
      <w:r>
        <w:t>🩺 Nursing Action: Teach hygiene and acne care knowing sebaceous gland blockage causes comedones (blackheads)</w:t>
      </w:r>
    </w:p>
    <w:p>
      <w:r>
        <w:t>❌ Why Not Others: (a) Mammary gland — not the best response for this situation; (c) Apocrine sweat gland — not the best response for this situation; (d) Eccrine sweat gland — not the best response for this situation.</w:t>
      </w:r>
    </w:p>
    <w:p>
      <w:r>
        <w:t>⚡ 5-Second Recall: Sebaceous = oil glands</w:t>
      </w:r>
    </w:p>
    <w:p>
      <w:r>
        <w:t>Question: The nurse is caring for a patient with skin appendages: hair, nails, sebaceous and sweat glands. Which response is most appropriate?</w:t>
      </w:r>
    </w:p>
    <w:p>
      <w:r>
        <w:t>(a) Apocrine sweat glands</w:t>
      </w:r>
    </w:p>
    <w:p>
      <w:r>
        <w:t>(b) Sebaceous glands</w:t>
      </w:r>
    </w:p>
    <w:p>
      <w:r>
        <w:t>(c) Ceruminous glands</w:t>
      </w:r>
    </w:p>
    <w:p>
      <w:r>
        <w:t>(d) Eccrine (merocrine) sweat glands</w:t>
      </w:r>
    </w:p>
    <w:p>
      <w:r>
        <w:t>Answer: d</w:t>
      </w:r>
    </w:p>
    <w:p>
      <w:r>
        <w:t>Solution: ✅ Correct Answer: d. Eccrine (merocrine) sweat glands.</w:t>
      </w:r>
    </w:p>
    <w:p>
      <w:r>
        <w:t>🧠 Clinical Rationale: Eccrine sweat glands are the most numerous sweat glands, distributed widely over the body, and produce watery sweat for thermoregulation</w:t>
      </w:r>
    </w:p>
    <w:p>
      <w:r>
        <w:t>🩺 Nursing Action: Monitor for dehydration and electrolyte loss with profuse sweating in febrile patients</w:t>
      </w:r>
    </w:p>
    <w:p>
      <w:r>
        <w:t>❌ Why Not Others: (a) Apocrine sweat glands — not the best response for this situation; (b) Sebaceous glands — not the best response for this situation; (c) Ceruminous glands — not the best response for this situation.</w:t>
      </w:r>
    </w:p>
    <w:p>
      <w:r>
        <w:t>⚡ 5-Second Recall: Eccrine = whole-body cooling sweat</w:t>
      </w:r>
    </w:p>
    <w:p>
      <w:r>
        <w:t>Question: Which sensory receptors in the skin detect light touch?</w:t>
      </w:r>
    </w:p>
    <w:p>
      <w:r>
        <w:t>(a) Pacinian corpuscles</w:t>
      </w:r>
    </w:p>
    <w:p>
      <w:r>
        <w:t>(b) Free nerve endings for cold only</w:t>
      </w:r>
    </w:p>
    <w:p>
      <w:r>
        <w:t>(c) Meissner's corpuscles</w:t>
      </w:r>
    </w:p>
    <w:p>
      <w:r>
        <w:t>(d) Nociceptors</w:t>
      </w:r>
    </w:p>
    <w:p>
      <w:r>
        <w:t>Answer: c</w:t>
      </w:r>
    </w:p>
    <w:p>
      <w:r>
        <w:t>Solution: ✅ Correct Answer: c. Meissner's corpuscles.</w:t>
      </w:r>
    </w:p>
    <w:p>
      <w:r>
        <w:t>🧠 Clinical Rationale: Meissner's corpuscles are specialized touch receptors in the dermal papillae, most abundant in the fingertips, lips and palms, detecting light (discriminative) touch</w:t>
      </w:r>
    </w:p>
    <w:p>
      <w:r>
        <w:t>🔍 Key Clues: Meissner = light touch (fingertips)</w:t>
      </w:r>
    </w:p>
    <w:p>
      <w:r>
        <w:t>🩺 Nursing Action: Test light touch with a wisp of cotton during sensory examination</w:t>
      </w:r>
    </w:p>
    <w:p>
      <w:r>
        <w:t>❌ Why Not Others: (a) Pacinian corpuscles — not the best response for this situation; (b) Free nerve endings for cold only — not the best response for this situation; (d) Nociceptors — not the best response for this situation.</w:t>
      </w:r>
    </w:p>
    <w:p>
      <w:r>
        <w:t>⚠️ Exam Trap: Pacinian corpuscles detect deep pressure/vibration and nociceptors detect pain — different modalities</w:t>
      </w:r>
    </w:p>
    <w:p>
      <w:r>
        <w:t>🌟 PNC Exam Pearl: Two-point discrimination is sharpest where Meissner's corpuscles are dense (fingertips)</w:t>
      </w:r>
    </w:p>
    <w:p>
      <w:r>
        <w:t>⚡ 5-Second Recall: Meissner = light touch</w:t>
      </w:r>
    </w:p>
    <w:p>
      <w:r>
        <w:t>Question: Which receptors detect deep pressure and vibration in the skin?</w:t>
      </w:r>
    </w:p>
    <w:p>
      <w:r>
        <w:t>(a) Meissner's corpuscles</w:t>
      </w:r>
    </w:p>
    <w:p>
      <w:r>
        <w:t>(b) Ruffini endings only for warmth</w:t>
      </w:r>
    </w:p>
    <w:p>
      <w:r>
        <w:t>(c) Merkel cells for light touch</w:t>
      </w:r>
    </w:p>
    <w:p>
      <w:r>
        <w:t>(d) Pacinian corpuscles</w:t>
      </w:r>
    </w:p>
    <w:p>
      <w:r>
        <w:t>Answer: d</w:t>
      </w:r>
    </w:p>
    <w:p>
      <w:r>
        <w:t>Solution: ✅ Correct Answer: d. Pacinian corpuscles.</w:t>
      </w:r>
    </w:p>
    <w:p>
      <w:r>
        <w:t>🧠 Clinical Rationale: Pacinian corpuscles are large onion-like receptors in the deep dermis and hypodermis that respond to deep pressure and vibration</w:t>
      </w:r>
    </w:p>
    <w:p>
      <w:r>
        <w:t>🔍 Key Clues: Pacinian = deep pressure/vibration</w:t>
      </w:r>
    </w:p>
    <w:p>
      <w:r>
        <w:t>🩺 Nursing Action: Use a tuning fork over bony prominences to test vibration sense</w:t>
      </w:r>
    </w:p>
    <w:p>
      <w:r>
        <w:t>❌ Why Not Others: (a) Meissner's corpuscles — not the best response for this situation; (b) Ruffini endings only for warmth — not the best response for this situation; (c) Merkel cells for light touch — not the best response for this situation.</w:t>
      </w:r>
    </w:p>
    <w:p>
      <w:r>
        <w:t>⚠️ Exam Trap: Meissner's are for light touch — Pacinian is the 'deep' receptor, hence larger and deeper</w:t>
      </w:r>
    </w:p>
    <w:p>
      <w:r>
        <w:t>🌟 PNC Exam Pearl: Diabetic neuropathy often first affects vibration sense (Pacinian function)</w:t>
      </w:r>
    </w:p>
    <w:p>
      <w:r>
        <w:t>⚡ 5-Second Recall: Pacinian = pressure and vibration</w:t>
      </w:r>
    </w:p>
    <w:p>
      <w:r>
        <w:t>Question: A patient with peripheral neuropathy cannot feel a burn on the sole. Loss of which sensation modality is most likely impaired?</w:t>
      </w:r>
    </w:p>
    <w:p>
      <w:r>
        <w:t>(a) Pain and temperature (nociception and thermoreception)</w:t>
      </w:r>
    </w:p>
    <w:p>
      <w:r>
        <w:t>(b) Light touch only</w:t>
      </w:r>
    </w:p>
    <w:p>
      <w:r>
        <w:t>(c) Vibration only</w:t>
      </w:r>
    </w:p>
    <w:p>
      <w:r>
        <w:t>(d) Pressure only</w:t>
      </w:r>
    </w:p>
    <w:p>
      <w:r>
        <w:t>Answer: a</w:t>
      </w:r>
    </w:p>
    <w:p>
      <w:r>
        <w:t>Solution: ✅ Correct Answer: a. Pain and temperature (nociception and thermoreception).</w:t>
      </w:r>
    </w:p>
    <w:p>
      <w:r>
        <w:t>🧠 Clinical Rationale: Peripheral neuropathy typically impairs pain and temperature sensation first (small nerve fibers), so patients injure feet without feeling burns or cuts</w:t>
      </w:r>
    </w:p>
    <w:p>
      <w:r>
        <w:t>🔍 Key Clues: Pain + temperature lost first in neuropathy</w:t>
      </w:r>
    </w:p>
    <w:p>
      <w:r>
        <w:t>🩺 Nursing Action: Inspect feet daily, use warm (not hot) water and wear protective footwear</w:t>
      </w:r>
    </w:p>
    <w:p>
      <w:r>
        <w:t>❌ Why Not Others: (b) Light touch only — not the best response for this situation; (c) Vibration only — not the best response for this situation; (d) Pressure only — not the best response for this situation.</w:t>
      </w:r>
    </w:p>
    <w:p>
      <w:r>
        <w:t>⚠️ Exam Trap: Light touch and vibration are also affected but pain/temperature loss is the earliest hallmark of neuropathy</w:t>
      </w:r>
    </w:p>
    <w:p>
      <w:r>
        <w:t>🌟 PNC Exam Pearl: Diabetic patients should test water temperature with the elbow, not the foot</w:t>
      </w:r>
    </w:p>
    <w:p>
      <w:r>
        <w:t>⚡ 5-Second Recall: Neuropathy = pain and temperature first</w:t>
      </w:r>
    </w:p>
    <w:p>
      <w:r>
        <w:t>Question: A patient asks the nurse about cutaneous blood supply and sensory receptors. Which response by the nurse is correct?</w:t>
      </w:r>
    </w:p>
    <w:p>
      <w:r>
        <w:t>(a) Free nerve endings for cold only</w:t>
      </w:r>
    </w:p>
    <w:p>
      <w:r>
        <w:t>(b) Meissner's corpuscles</w:t>
      </w:r>
    </w:p>
    <w:p>
      <w:r>
        <w:t>(c) Nociceptors</w:t>
      </w:r>
    </w:p>
    <w:p>
      <w:r>
        <w:t>(d) Pacinian corpuscles</w:t>
      </w:r>
    </w:p>
    <w:p>
      <w:r>
        <w:t>Answer: b</w:t>
      </w:r>
    </w:p>
    <w:p>
      <w:r>
        <w:t>Solution: ✅ Correct Answer: b. Meissner's corpuscles.</w:t>
      </w:r>
    </w:p>
    <w:p>
      <w:r>
        <w:t>🧠 Clinical Rationale: Meissner's corpuscles are specialized touch receptors in the dermal papillae, most abundant in the fingertips, lips and palms, detecting light (discriminative) touch</w:t>
      </w:r>
    </w:p>
    <w:p>
      <w:r>
        <w:t>🩺 Nursing Action: Test light touch with a wisp of cotton during sensory examination</w:t>
      </w:r>
    </w:p>
    <w:p>
      <w:r>
        <w:t>❌ Why Not Others: (a) Free nerve endings for cold only — not the best response for this situation; (c) Nociceptors — not the best response for this situation; (d) Pacinian corpuscles — not the best response for this situation.</w:t>
      </w:r>
    </w:p>
    <w:p>
      <w:r>
        <w:t>⚠️ Exam Trap: Pacinian corpuscles detect deep pressure/vibration and nociceptors detect pain — different modalities</w:t>
      </w:r>
    </w:p>
    <w:p>
      <w:r>
        <w:t>⚡ 5-Second Recall: Meissner = light touch</w:t>
      </w:r>
    </w:p>
    <w:p>
      <w:r>
        <w:t>Question: A patient asks the nurse about cutaneous blood supply and sensory receptors. Which response by the nurse is correct?</w:t>
      </w:r>
    </w:p>
    <w:p>
      <w:r>
        <w:t>(a) Pacinian corpuscles</w:t>
      </w:r>
    </w:p>
    <w:p>
      <w:r>
        <w:t>(b) Merkel cells for light touch</w:t>
      </w:r>
    </w:p>
    <w:p>
      <w:r>
        <w:t>(c) Meissner's corpuscles</w:t>
      </w:r>
    </w:p>
    <w:p>
      <w:r>
        <w:t>(d) Ruffini endings only for warmth</w:t>
      </w:r>
    </w:p>
    <w:p>
      <w:r>
        <w:t>Answer: a</w:t>
      </w:r>
    </w:p>
    <w:p>
      <w:r>
        <w:t>Solution: ✅ Correct Answer: a. Pacinian corpuscles.</w:t>
      </w:r>
    </w:p>
    <w:p>
      <w:r>
        <w:t>🧠 Clinical Rationale: Pacinian corpuscles are large onion-like receptors in the deep dermis and hypodermis that respond to deep pressure and vibration</w:t>
      </w:r>
    </w:p>
    <w:p>
      <w:r>
        <w:t>🩺 Nursing Action: Use a tuning fork over bony prominences to test vibration sense</w:t>
      </w:r>
    </w:p>
    <w:p>
      <w:r>
        <w:t>❌ Why Not Others: (b) Merkel cells for light touch — not the best response for this situation; (c) Meissner's corpuscles — not the best response for this situation; (d) Ruffini endings only for warmth — not the best response for this situation.</w:t>
      </w:r>
    </w:p>
    <w:p>
      <w:r>
        <w:t>⚠️ Exam Trap: Meissner's are for light touch — Pacinian is the 'deep' receptor, hence larger and deeper</w:t>
      </w:r>
    </w:p>
    <w:p>
      <w:r>
        <w:t>⚡ 5-Second Recall: Pacinian = pressure and vibration</w:t>
      </w:r>
    </w:p>
    <w:p>
      <w:r>
        <w:t>Question: The nurse is teaching a patient about cutaneous blood supply and sensory receptors. Which statement by the patient indicates correct understanding?</w:t>
      </w:r>
    </w:p>
    <w:p>
      <w:r>
        <w:t>(a) Pain and temperature (nociception and thermoreception)</w:t>
      </w:r>
    </w:p>
    <w:p>
      <w:r>
        <w:t>(b) Pressure only</w:t>
      </w:r>
    </w:p>
    <w:p>
      <w:r>
        <w:t>(c) Vibration only</w:t>
      </w:r>
    </w:p>
    <w:p>
      <w:r>
        <w:t>(d) Light touch only</w:t>
      </w:r>
    </w:p>
    <w:p>
      <w:r>
        <w:t>Answer: a</w:t>
      </w:r>
    </w:p>
    <w:p>
      <w:r>
        <w:t>Solution: ✅ Correct Answer: a. Pain and temperature (nociception and thermoreception).</w:t>
      </w:r>
    </w:p>
    <w:p>
      <w:r>
        <w:t>🧠 Clinical Rationale: Peripheral neuropathy typically impairs pain and temperature sensation first (small nerve fibers), so patients injure feet without feeling burns or cuts</w:t>
      </w:r>
    </w:p>
    <w:p>
      <w:r>
        <w:t>🩺 Nursing Action: Inspect feet daily, use warm (not hot) water and wear protective footwear</w:t>
      </w:r>
    </w:p>
    <w:p>
      <w:r>
        <w:t>❌ Why Not Others: (b) Pressure only — not the best response for this situation; (c) Vibration only — not the best response for this situation; (d) Light touch only — not the best response for this situation.</w:t>
      </w:r>
    </w:p>
    <w:p>
      <w:r>
        <w:t>⚠️ Exam Trap: Light touch and vibration are also affected but pain/temperature loss is the earliest hallmark of neuropathy</w:t>
      </w:r>
    </w:p>
    <w:p>
      <w:r>
        <w:t>🌟 PNC Exam Pearl: Diabetic patients should test water temperature with the elbow, not the foot</w:t>
      </w:r>
    </w:p>
    <w:p>
      <w:r>
        <w:t>⚡ 5-Second Recall: Neuropathy = pain and temperature first</w:t>
      </w:r>
    </w:p>
    <w:p>
      <w:r>
        <w:t>Question: Which statement about cutaneous blood supply and sensory receptors is correct?</w:t>
      </w:r>
    </w:p>
    <w:p>
      <w:r>
        <w:t>(a) Meissner's corpuscles</w:t>
      </w:r>
    </w:p>
    <w:p>
      <w:r>
        <w:t>(b) Nociceptors</w:t>
      </w:r>
    </w:p>
    <w:p>
      <w:r>
        <w:t>(c) Free nerve endings for cold only</w:t>
      </w:r>
    </w:p>
    <w:p>
      <w:r>
        <w:t>(d) Pacinian corpuscles</w:t>
      </w:r>
    </w:p>
    <w:p>
      <w:r>
        <w:t>Answer: a</w:t>
      </w:r>
    </w:p>
    <w:p>
      <w:r>
        <w:t>Solution: ✅ Correct Answer: a. Meissner's corpuscles.</w:t>
      </w:r>
    </w:p>
    <w:p>
      <w:r>
        <w:t>🧠 Clinical Rationale: Meissner's corpuscles are specialized touch receptors in the dermal papillae, most abundant in the fingertips, lips and palms, detecting light (discriminative) touch</w:t>
      </w:r>
    </w:p>
    <w:p>
      <w:r>
        <w:t>🩺 Nursing Action: Test light touch with a wisp of cotton during sensory examination</w:t>
      </w:r>
    </w:p>
    <w:p>
      <w:r>
        <w:t>❌ Why Not Others: (b) Nociceptors — not the best response for this situation; (c) Free nerve endings for cold only — not the best response for this situation; (d) Pacinian corpuscles — not the best response for this situation.</w:t>
      </w:r>
    </w:p>
    <w:p>
      <w:r>
        <w:t>⚡ 5-Second Recall: Meissner = light touch</w:t>
      </w:r>
    </w:p>
    <w:p>
      <w:r>
        <w:t>Question: Which statement about cutaneous blood supply and sensory receptors is correct?</w:t>
      </w:r>
    </w:p>
    <w:p>
      <w:r>
        <w:t>(a) Merkel cells for light touch</w:t>
      </w:r>
    </w:p>
    <w:p>
      <w:r>
        <w:t>(b) Ruffini endings only for warmth</w:t>
      </w:r>
    </w:p>
    <w:p>
      <w:r>
        <w:t>(c) Pacinian corpuscles</w:t>
      </w:r>
    </w:p>
    <w:p>
      <w:r>
        <w:t>(d) Meissner's corpuscles</w:t>
      </w:r>
    </w:p>
    <w:p>
      <w:r>
        <w:t>Answer: c</w:t>
      </w:r>
    </w:p>
    <w:p>
      <w:r>
        <w:t>Solution: ✅ Correct Answer: c. Pacinian corpuscles.</w:t>
      </w:r>
    </w:p>
    <w:p>
      <w:r>
        <w:t>🧠 Clinical Rationale: Pacinian corpuscles are large onion-like receptors in the deep dermis and hypodermis that respond to deep pressure and vibration</w:t>
      </w:r>
    </w:p>
    <w:p>
      <w:r>
        <w:t>🩺 Nursing Action: Use a tuning fork over bony prominences to test vibration sense</w:t>
      </w:r>
    </w:p>
    <w:p>
      <w:r>
        <w:t>❌ Why Not Others: (a) Merkel cells for light touch — not the best response for this situation; (b) Ruffini endings only for warmth — not the best response for this situation; (d) Meissner's corpuscles — not the best response for this situation.</w:t>
      </w:r>
    </w:p>
    <w:p>
      <w:r>
        <w:t>⚡ 5-Second Recall: Pacinian = pressure and vibration</w:t>
      </w:r>
    </w:p>
    <w:p>
      <w:r>
        <w:t>Question: A patient needing care for cutaneous blood supply and sensory receptors is admitted to the unit. Which nursing action should the nurse perform FIRST?</w:t>
      </w:r>
    </w:p>
    <w:p>
      <w:r>
        <w:t>(a) Light touch only</w:t>
      </w:r>
    </w:p>
    <w:p>
      <w:r>
        <w:t>(b) Pain and temperature (nociception and thermoreception)</w:t>
      </w:r>
    </w:p>
    <w:p>
      <w:r>
        <w:t>(c) Vibration only</w:t>
      </w:r>
    </w:p>
    <w:p>
      <w:r>
        <w:t>(d) Pressure only</w:t>
      </w:r>
    </w:p>
    <w:p>
      <w:r>
        <w:t>Answer: b</w:t>
      </w:r>
    </w:p>
    <w:p>
      <w:r>
        <w:t>Solution: ✅ Correct Answer: b. Pain and temperature (nociception and thermoreception).</w:t>
      </w:r>
    </w:p>
    <w:p>
      <w:r>
        <w:t>🧠 Clinical Rationale: Peripheral neuropathy typically impairs pain and temperature sensation first (small nerve fibers), so patients injure feet without feeling burns or cuts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Inspect feet daily, use warm (not hot) water and wear protective footwear</w:t>
      </w:r>
    </w:p>
    <w:p>
      <w:r>
        <w:t>❌ Why Not Others: (a) Light touch only — not the best response for this situation; (c) Vibration only — not the best response for this situation; (d) Pressure only — not the best response for this situation.</w:t>
      </w:r>
    </w:p>
    <w:p>
      <w:r>
        <w:t>⚡ 5-Second Recall: Neuropathy = pain and temperature first</w:t>
      </w:r>
    </w:p>
    <w:p>
      <w:r>
        <w:t>Question: Langer's lines in the skin correspond to what?</w:t>
      </w:r>
    </w:p>
    <w:p>
      <w:r>
        <w:t>(a) Lines of skin tension (cleavage lines)</w:t>
      </w:r>
    </w:p>
    <w:p>
      <w:r>
        <w:t>(b) Lines of hair growth</w:t>
      </w:r>
    </w:p>
    <w:p>
      <w:r>
        <w:t>(c) Lines of pigmentation</w:t>
      </w:r>
    </w:p>
    <w:p>
      <w:r>
        <w:t>(d) Lines of lymphatic drainage</w:t>
      </w:r>
    </w:p>
    <w:p>
      <w:r>
        <w:t>Answer: a</w:t>
      </w:r>
    </w:p>
    <w:p>
      <w:r>
        <w:t>Solution: ✅ Correct Answer: a. Lines of skin tension (cleavage lines).</w:t>
      </w:r>
    </w:p>
    <w:p>
      <w:r>
        <w:t>🧠 Clinical Rationale: Langer's lines are cleavage lines of the skin reflecting the orientation of collagen fibers; incisions made parallel to them heal with less scarring</w:t>
      </w:r>
    </w:p>
    <w:p>
      <w:r>
        <w:t>🔍 Key Clues: Langer's lines = lines of skin tension</w:t>
      </w:r>
    </w:p>
    <w:p>
      <w:r>
        <w:t>🩺 Nursing Action: Plan/observe that surgical incisions parallel to Langer's lines heal better cosmetically</w:t>
      </w:r>
    </w:p>
    <w:p>
      <w:r>
        <w:t>❌ Why Not Others: (b) Lines of hair growth — not the best response for this situation; (c) Lines of pigmentation — not the best response for this situation; (d) Lines of lymphatic drainage — not the best response for this situation.</w:t>
      </w:r>
    </w:p>
    <w:p>
      <w:r>
        <w:t>⚠️ Exam Trap: Collagen fiber orientation, not hair or pigment pattern, defines these lines</w:t>
      </w:r>
    </w:p>
    <w:p>
      <w:r>
        <w:t>🌟 PNC Exam Pearl: A scar perpendicular to Langer's lines tends to widen and look worse</w:t>
      </w:r>
    </w:p>
    <w:p>
      <w:r>
        <w:t>⚡ 5-Second Recall: Langer's lines = tension lines</w:t>
      </w:r>
    </w:p>
    <w:p>
      <w:r>
        <w:t>Question: An incision made parallel to Langer's lines is expected to?</w:t>
      </w:r>
    </w:p>
    <w:p>
      <w:r>
        <w:t>(a) Heal with less scarring and gaping</w:t>
      </w:r>
    </w:p>
    <w:p>
      <w:r>
        <w:t>(b) Bleed more heavily</w:t>
      </w:r>
    </w:p>
    <w:p>
      <w:r>
        <w:t>(c) Heal with more scarring</w:t>
      </w:r>
    </w:p>
    <w:p>
      <w:r>
        <w:t>(d) Become infected always</w:t>
      </w:r>
    </w:p>
    <w:p>
      <w:r>
        <w:t>Answer: a</w:t>
      </w:r>
    </w:p>
    <w:p>
      <w:r>
        <w:t>Solution: ✅ Correct Answer: a. Heal with less scarring and gaping.</w:t>
      </w:r>
    </w:p>
    <w:p>
      <w:r>
        <w:t>🧠 Clinical Rationale: Incisions parallel to Langer's lines cut across fewer collagen fibers, so wound edges stay together and scarring is minimized</w:t>
      </w:r>
    </w:p>
    <w:p>
      <w:r>
        <w:t>🔍 Key Clues: Parallel incision = less scarring</w:t>
      </w:r>
    </w:p>
    <w:p>
      <w:r>
        <w:t>🩺 Nursing Action: Advise patients that scar appearance depends on incision orientation and skin tension</w:t>
      </w:r>
    </w:p>
    <w:p>
      <w:r>
        <w:t>❌ Why Not Others: (b) Bleed more heavily — not the best response for this situation; (c) Heal with more scarring — not the best response for this situation; (d) Become infected always — not the best response for this situation.</w:t>
      </w:r>
    </w:p>
    <w:p>
      <w:r>
        <w:t>⚠️ Exam Trap: Perpendicular incisions pull apart and scar more — orientation relative to tension lines is key</w:t>
      </w:r>
    </w:p>
    <w:p>
      <w:r>
        <w:t>🌟 PNC Exam Pearl: Keloid-prone patients should be counseled before any elective skin incision</w:t>
      </w:r>
    </w:p>
    <w:p>
      <w:r>
        <w:t>⚡ 5-Second Recall: Parallel = cosmetically better scar</w:t>
      </w:r>
    </w:p>
    <w:p>
      <w:r>
        <w:t>Question: The surgeon plans an elective skin incision on the forearm and asks about cosmetic outcome. Which statement by the nurse is correct?</w:t>
      </w:r>
    </w:p>
    <w:p>
      <w:r>
        <w:t>(a) Incision parallel to Langer's lines gives a finer scar</w:t>
      </w:r>
    </w:p>
    <w:p>
      <w:r>
        <w:t>(b) Incision across Langer's lines always heals faster</w:t>
      </w:r>
    </w:p>
    <w:p>
      <w:r>
        <w:t>(c) Only laser treatment prevents scars</w:t>
      </w:r>
    </w:p>
    <w:p>
      <w:r>
        <w:t>(d) Scarring does not depend on incision direction</w:t>
      </w:r>
    </w:p>
    <w:p>
      <w:r>
        <w:t>Answer: a</w:t>
      </w:r>
    </w:p>
    <w:p>
      <w:r>
        <w:t>Solution: ✅ Correct Answer: a. Incision parallel to Langer's lines gives a finer scar.</w:t>
      </w:r>
    </w:p>
    <w:p>
      <w:r>
        <w:t>🧠 Clinical Rationale: Incision parallel to Langer's lines (cleavage lines) minimizes scar formation because wound edges are not pulled apart by skin tension</w:t>
      </w:r>
    </w:p>
    <w:p>
      <w:r>
        <w:t>🔍 Key Clues: Parallel = finer scar</w:t>
      </w:r>
    </w:p>
    <w:p>
      <w:r>
        <w:t>🩺 Nursing Action: Document incision direction and counsel the patient on scar care (silicone, sun protection)</w:t>
      </w:r>
    </w:p>
    <w:p>
      <w:r>
        <w:t>❌ Why Not Others: (b) Incision across Langer's lines always heals faster — not the best response for this situation; (c) Only laser treatment prevents scars — not the best response for this situation; (d) Scarring does not depend on incision direction — not the best response for this situation.</w:t>
      </w:r>
    </w:p>
    <w:p>
      <w:r>
        <w:t>⚠️ Exam Trap: The correct principle is alignment with tension lines — direction absolutely matters for cosmetic healing</w:t>
      </w:r>
    </w:p>
    <w:p>
      <w:r>
        <w:t>🌟 PNC Exam Pearl: Facial skin has favorable cleavage lines, which is why plastic surgery scars are often inconspicuous</w:t>
      </w:r>
    </w:p>
    <w:p>
      <w:r>
        <w:t>⚡ 5-Second Recall: Parallel incisions = fine scars</w:t>
      </w:r>
    </w:p>
    <w:p>
      <w:r>
        <w:t>Question: A patient asks the nurse about langer lines and wound/skin incision orientation basics. Which response by the nurse is correct?</w:t>
      </w:r>
    </w:p>
    <w:p>
      <w:r>
        <w:t>(a) Lines of lymphatic drainage</w:t>
      </w:r>
    </w:p>
    <w:p>
      <w:r>
        <w:t>(b) Lines of skin tension (cleavage lines)</w:t>
      </w:r>
    </w:p>
    <w:p>
      <w:r>
        <w:t>(c) Lines of pigmentation</w:t>
      </w:r>
    </w:p>
    <w:p>
      <w:r>
        <w:t>(d) Lines of hair growth</w:t>
      </w:r>
    </w:p>
    <w:p>
      <w:r>
        <w:t>Answer: b</w:t>
      </w:r>
    </w:p>
    <w:p>
      <w:r>
        <w:t>Solution: ✅ Correct Answer: b. Lines of skin tension (cleavage lines).</w:t>
      </w:r>
    </w:p>
    <w:p>
      <w:r>
        <w:t>🧠 Clinical Rationale: Langer's lines are cleavage lines of the skin reflecting the orientation of collagen fibers; incisions made parallel to them heal with less scarring</w:t>
      </w:r>
    </w:p>
    <w:p>
      <w:r>
        <w:t>🩺 Nursing Action: Plan/observe that surgical incisions parallel to Langer's lines heal better cosmetically</w:t>
      </w:r>
    </w:p>
    <w:p>
      <w:r>
        <w:t>❌ Why Not Others: (a) Lines of lymphatic drainage — not the best response for this situation; (c) Lines of pigmentation — not the best response for this situation; (d) Lines of hair growth — not the best response for this situation.</w:t>
      </w:r>
    </w:p>
    <w:p>
      <w:r>
        <w:t>⚠️ Exam Trap: Collagen fiber orientation, not hair or pigment pattern, defines these lines</w:t>
      </w:r>
    </w:p>
    <w:p>
      <w:r>
        <w:t>⚡ 5-Second Recall: Langer's lines = tension lines</w:t>
      </w:r>
    </w:p>
    <w:p>
      <w:r>
        <w:t>Question: A patient asks the nurse about langer lines and wound/skin incision orientation basics. Which response by the nurse is correct?</w:t>
      </w:r>
    </w:p>
    <w:p>
      <w:r>
        <w:t>(a) Heal with more scarring</w:t>
      </w:r>
    </w:p>
    <w:p>
      <w:r>
        <w:t>(b) Become infected always</w:t>
      </w:r>
    </w:p>
    <w:p>
      <w:r>
        <w:t>(c) Bleed more heavily</w:t>
      </w:r>
    </w:p>
    <w:p>
      <w:r>
        <w:t>(d) Heal with less scarring and gaping</w:t>
      </w:r>
    </w:p>
    <w:p>
      <w:r>
        <w:t>Answer: d</w:t>
      </w:r>
    </w:p>
    <w:p>
      <w:r>
        <w:t>Solution: ✅ Correct Answer: d. Heal with less scarring and gaping.</w:t>
      </w:r>
    </w:p>
    <w:p>
      <w:r>
        <w:t>🧠 Clinical Rationale: Incisions parallel to Langer's lines cut across fewer collagen fibers, so wound edges stay together and scarring is minimized</w:t>
      </w:r>
    </w:p>
    <w:p>
      <w:r>
        <w:t>🩺 Nursing Action: Advise patients that scar appearance depends on incision orientation and skin tension</w:t>
      </w:r>
    </w:p>
    <w:p>
      <w:r>
        <w:t>❌ Why Not Others: (a) Heal with more scarring — not the best response for this situation; (b) Become infected always — not the best response for this situation; (c) Bleed more heavily — not the best response for this situation.</w:t>
      </w:r>
    </w:p>
    <w:p>
      <w:r>
        <w:t>⚠️ Exam Trap: Perpendicular incisions pull apart and scar more — orientation relative to tension lines is key</w:t>
      </w:r>
    </w:p>
    <w:p>
      <w:r>
        <w:t>⚡ 5-Second Recall: Parallel = cosmetically better scar</w:t>
      </w:r>
    </w:p>
    <w:p>
      <w:r>
        <w:t>Question: The nurse is teaching a patient about langer lines and wound/skin incision orientation basics. Which statement by the patient indicates correct understanding?</w:t>
      </w:r>
    </w:p>
    <w:p>
      <w:r>
        <w:t>(a) Only laser treatment prevents scars</w:t>
      </w:r>
    </w:p>
    <w:p>
      <w:r>
        <w:t>(b) Scarring does not depend on incision direction</w:t>
      </w:r>
    </w:p>
    <w:p>
      <w:r>
        <w:t>(c) Incision across Langer's lines always heals faster</w:t>
      </w:r>
    </w:p>
    <w:p>
      <w:r>
        <w:t>(d) Incision parallel to Langer's lines gives a finer scar</w:t>
      </w:r>
    </w:p>
    <w:p>
      <w:r>
        <w:t>Answer: d</w:t>
      </w:r>
    </w:p>
    <w:p>
      <w:r>
        <w:t>Solution: ✅ Correct Answer: d. Incision parallel to Langer's lines gives a finer scar.</w:t>
      </w:r>
    </w:p>
    <w:p>
      <w:r>
        <w:t>🧠 Clinical Rationale: Incision parallel to Langer's lines (cleavage lines) minimizes scar formation because wound edges are not pulled apart by skin tension</w:t>
      </w:r>
    </w:p>
    <w:p>
      <w:r>
        <w:t>🩺 Nursing Action: Document incision direction and counsel the patient on scar care (silicone, sun protection)</w:t>
      </w:r>
    </w:p>
    <w:p>
      <w:r>
        <w:t>❌ Why Not Others: (a) Only laser treatment prevents scars — not the best response for this situation; (b) Scarring does not depend on incision direction — not the best response for this situation; (c) Incision across Langer's lines always heals faster — not the best response for this situation.</w:t>
      </w:r>
    </w:p>
    <w:p>
      <w:r>
        <w:t>⚠️ Exam Trap: The correct principle is alignment with tension lines — direction absolutely matters for cosmetic healing</w:t>
      </w:r>
    </w:p>
    <w:p>
      <w:r>
        <w:t>🌟 PNC Exam Pearl: Facial skin has favorable cleavage lines, which is why plastic surgery scars are often inconspicuous</w:t>
      </w:r>
    </w:p>
    <w:p>
      <w:r>
        <w:t>⚡ 5-Second Recall: Parallel incisions = fine scars</w:t>
      </w:r>
    </w:p>
    <w:p>
      <w:r>
        <w:t>Question: Which statement about langer lines and wound/skin incision orientation basics is correct?</w:t>
      </w:r>
    </w:p>
    <w:p>
      <w:r>
        <w:t>(a) Lines of hair growth</w:t>
      </w:r>
    </w:p>
    <w:p>
      <w:r>
        <w:t>(b) Lines of lymphatic drainage</w:t>
      </w:r>
    </w:p>
    <w:p>
      <w:r>
        <w:t>(c) Lines of pigmentation</w:t>
      </w:r>
    </w:p>
    <w:p>
      <w:r>
        <w:t>(d) Lines of skin tension (cleavage lines)</w:t>
      </w:r>
    </w:p>
    <w:p>
      <w:r>
        <w:t>Answer: d</w:t>
      </w:r>
    </w:p>
    <w:p>
      <w:r>
        <w:t>Solution: ✅ Correct Answer: d. Lines of skin tension (cleavage lines).</w:t>
      </w:r>
    </w:p>
    <w:p>
      <w:r>
        <w:t>🧠 Clinical Rationale: Langer's lines are cleavage lines of the skin reflecting the orientation of collagen fibers; incisions made parallel to them heal with less scarring</w:t>
      </w:r>
    </w:p>
    <w:p>
      <w:r>
        <w:t>🩺 Nursing Action: Plan/observe that surgical incisions parallel to Langer's lines heal better cosmetically</w:t>
      </w:r>
    </w:p>
    <w:p>
      <w:r>
        <w:t>❌ Why Not Others: (a) Lines of hair growth — not the best response for this situation; (b) Lines of lymphatic drainage — not the best response for this situation; (c) Lines of pigmentation — not the best response for this situation.</w:t>
      </w:r>
    </w:p>
    <w:p>
      <w:r>
        <w:t>⚡ 5-Second Recall: Langer's lines = tension lines</w:t>
      </w:r>
    </w:p>
    <w:p>
      <w:r>
        <w:t>Question: Which statement about langer lines and wound/skin incision orientation basics is correct?</w:t>
      </w:r>
    </w:p>
    <w:p>
      <w:r>
        <w:t>(a) Heal with less scarring and gaping</w:t>
      </w:r>
    </w:p>
    <w:p>
      <w:r>
        <w:t>(b) Heal with more scarring</w:t>
      </w:r>
    </w:p>
    <w:p>
      <w:r>
        <w:t>(c) Bleed more heavily</w:t>
      </w:r>
    </w:p>
    <w:p>
      <w:r>
        <w:t>(d) Become infected always</w:t>
      </w:r>
    </w:p>
    <w:p>
      <w:r>
        <w:t>Answer: a</w:t>
      </w:r>
    </w:p>
    <w:p>
      <w:r>
        <w:t>Solution: ✅ Correct Answer: a. Heal with less scarring and gaping.</w:t>
      </w:r>
    </w:p>
    <w:p>
      <w:r>
        <w:t>🧠 Clinical Rationale: Incisions parallel to Langer's lines cut across fewer collagen fibers, so wound edges stay together and scarring is minimized</w:t>
      </w:r>
    </w:p>
    <w:p>
      <w:r>
        <w:t>🩺 Nursing Action: Advise patients that scar appearance depends on incision orientation and skin tension</w:t>
      </w:r>
    </w:p>
    <w:p>
      <w:r>
        <w:t>❌ Why Not Others: (b) Heal with more scarring — not the best response for this situation; (c) Bleed more heavily — not the best response for this situation; (d) Become infected always — not the best response for this situation.</w:t>
      </w:r>
    </w:p>
    <w:p>
      <w:r>
        <w:t>⚡ 5-Second Recall: Parallel = cosmetically better scar</w:t>
      </w:r>
    </w:p>
    <w:p>
      <w:r>
        <w:t>Question: A patient needing care for langer lines and wound/skin incision orientation basics is admitted to the unit. Which nursing action should the nurse perform FIRST?</w:t>
      </w:r>
    </w:p>
    <w:p>
      <w:r>
        <w:t>(a) Incision across Langer's lines always heals faster</w:t>
      </w:r>
    </w:p>
    <w:p>
      <w:r>
        <w:t>(b) Scarring does not depend on incision direction</w:t>
      </w:r>
    </w:p>
    <w:p>
      <w:r>
        <w:t>(c) Incision parallel to Langer's lines gives a finer scar</w:t>
      </w:r>
    </w:p>
    <w:p>
      <w:r>
        <w:t>(d) Only laser treatment prevents scars</w:t>
      </w:r>
    </w:p>
    <w:p>
      <w:r>
        <w:t>Answer: c</w:t>
      </w:r>
    </w:p>
    <w:p>
      <w:r>
        <w:t>Solution: ✅ Correct Answer: c. Incision parallel to Langer's lines gives a finer scar.</w:t>
      </w:r>
    </w:p>
    <w:p>
      <w:r>
        <w:t>🧠 Clinical Rationale: Incision parallel to Langer's lines (cleavage lines) minimizes scar formation because wound edges are not pulled apart by skin tension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incision direction and counsel the patient on scar care (silicone, sun protection)</w:t>
      </w:r>
    </w:p>
    <w:p>
      <w:r>
        <w:t>❌ Why Not Others: (a) Incision across Langer's lines always heals faster — not the best response for this situation; (b) Scarring does not depend on incision direction — not the best response for this situation; (d) Only laser treatment prevents scars — not the best response for this situation.</w:t>
      </w:r>
    </w:p>
    <w:p>
      <w:r>
        <w:t>⚡ 5-Second Recall: Parallel incisions = fine scars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