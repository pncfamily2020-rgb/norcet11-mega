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Coronary blood flow occurs mainly during which phase of the cardiac cycle?</w:t>
      </w:r>
    </w:p>
    <w:p>
      <w:r>
        <w:t>(a) Only during atrial systole</w:t>
      </w:r>
    </w:p>
    <w:p>
      <w:r>
        <w:t>(b) Diastole (when the myocardium relaxes and vessels are not compressed)</w:t>
      </w:r>
    </w:p>
    <w:p>
      <w:r>
        <w:t>(c) Systole only</w:t>
      </w:r>
    </w:p>
    <w:p>
      <w:r>
        <w:t>(d) Equally in both phases</w:t>
      </w:r>
    </w:p>
    <w:p>
      <w:r>
        <w:t>Answer: b</w:t>
      </w:r>
    </w:p>
    <w:p>
      <w:r>
        <w:t>Solution: ✅ Correct Answer: b. Diastole (when the myocardium relaxes and vessels are not compressed).</w:t>
      </w:r>
    </w:p>
    <w:p>
      <w:r>
        <w:t>🧠 Clinical Rationale: Coronary flow peaks in DIASTOLE — during systole the contracting myocardium compresses the coronary vessels</w:t>
      </w:r>
    </w:p>
    <w:p>
      <w:r>
        <w:t>🔍 Key Clues: Coronary flow = diastole (systole compresses vessels)</w:t>
      </w:r>
    </w:p>
    <w:p>
      <w:r>
        <w:t>🩺 Nursing Action: Understand the diastolic flow when explaining why tachycardia (short diastole) worsens ischemia</w:t>
      </w:r>
    </w:p>
    <w:p>
      <w:r>
        <w:t>❌ Why Not Others: (a) Only during atrial systole — not the best response for this situation; (c) Systole only — not the best response for this situation; (d) Equally in both phases — not the best response for this situation.</w:t>
      </w:r>
    </w:p>
    <w:p>
      <w:r>
        <w:t>⚠️ Exam Trap: Systolic contraction squeezes the coronaries — the relaxation phase allows maximal flow</w:t>
      </w:r>
    </w:p>
    <w:p>
      <w:r>
        <w:t>🌟 PNC Exam Pearl: Tachycardia shortens diastole, reducing coronary perfusion — the basis of ischemic chest pain at high rates</w:t>
      </w:r>
    </w:p>
    <w:p>
      <w:r>
        <w:t>⚡ 5-Second Recall: Coronary flow in diastole</w:t>
      </w:r>
    </w:p>
    <w:p>
      <w:r>
        <w:t>Question: Which is the most powerful vasodilator of coronary vessels (metabolic regulator)?</w:t>
      </w:r>
    </w:p>
    <w:p>
      <w:r>
        <w:t>(a) Insulin only</w:t>
      </w:r>
    </w:p>
    <w:p>
      <w:r>
        <w:t>(b) Adenosine (and local hypoxia)</w:t>
      </w:r>
    </w:p>
    <w:p>
      <w:r>
        <w:t>(c) Norepinephrine only</w:t>
      </w:r>
    </w:p>
    <w:p>
      <w:r>
        <w:t>(d) Acetylcholine only</w:t>
      </w:r>
    </w:p>
    <w:p>
      <w:r>
        <w:t>Answer: b</w:t>
      </w:r>
    </w:p>
    <w:p>
      <w:r>
        <w:t>Solution: ✅ Correct Answer: b. Adenosine (and local hypoxia).</w:t>
      </w:r>
    </w:p>
    <w:p>
      <w:r>
        <w:t>🧠 Clinical Rationale: Adenosine released by the ischemic myocardium is a potent coronary vasodilator — coronary flow matches myocardial oxygen demand metabolically</w:t>
      </w:r>
    </w:p>
    <w:p>
      <w:r>
        <w:t>🔍 Key Clues: Adenosine = coronary vasodilator (metabolic)</w:t>
      </w:r>
    </w:p>
    <w:p>
      <w:r>
        <w:t>🩺 Nursing Action: Understand metabolic regulation when explaining why nitrates and exercise testing relieve/trigger ischemia</w:t>
      </w:r>
    </w:p>
    <w:p>
      <w:r>
        <w:t>❌ Why Not Others: (a) Insulin only — not the best response for this situation; (c) Norepinephrine only — not the best response for this situation; (d) Acetylcholine only — not the best response for this situation.</w:t>
      </w:r>
    </w:p>
    <w:p>
      <w:r>
        <w:t>⚠️ Exam Trap: Coronary flow is locally regulated by oxygen demand — adenosine is the key metabolic signal</w:t>
      </w:r>
    </w:p>
    <w:p>
      <w:r>
        <w:t>🌟 PNC Exam Pearl: Adenosine is used in cardiac stress testing to dilate coronaries</w:t>
      </w:r>
    </w:p>
    <w:p>
      <w:r>
        <w:t>⚡ 5-Second Recall: Adenosine regulates coronary flow</w:t>
      </w:r>
    </w:p>
    <w:p>
      <w:r>
        <w:t>Question: A patient with severe tachycardia develops chest pain. Which mechanism explains the ischemia?</w:t>
      </w:r>
    </w:p>
    <w:p>
      <w:r>
        <w:t>(a) Shortened diastole reduces coronary perfusion time</w:t>
      </w:r>
    </w:p>
    <w:p>
      <w:r>
        <w:t>(b) Systolic flow increases only</w:t>
      </w:r>
    </w:p>
    <w:p>
      <w:r>
        <w:t>(c) The coronaries constrict with every beat only</w:t>
      </w:r>
    </w:p>
    <w:p>
      <w:r>
        <w:t>(d) Coronary flow is unrelated to rate</w:t>
      </w:r>
    </w:p>
    <w:p>
      <w:r>
        <w:t>Answer: a</w:t>
      </w:r>
    </w:p>
    <w:p>
      <w:r>
        <w:t>Solution: ✅ Correct Answer: a. Shortened diastole reduces coronary perfusion time.</w:t>
      </w:r>
    </w:p>
    <w:p>
      <w:r>
        <w:t>🧠 Clinical Rationale: Tachycardia shortens diastole — coronary perfusion (a diastolic event) falls, causing ischemia despite normal vessels in extreme cases</w:t>
      </w:r>
    </w:p>
    <w:p>
      <w:r>
        <w:t>🔍 Key Clues: Tachycardia = short diastole = low coronary flow</w:t>
      </w:r>
    </w:p>
    <w:p>
      <w:r>
        <w:t>🩺 Nursing Action: Assess chest pain, obtain an ECG and treat the tachyarrhythmia</w:t>
      </w:r>
    </w:p>
    <w:p>
      <w:r>
        <w:t>❌ Why Not Others: (b) Systolic flow increases only — not the best response for this situation; (c) The coronaries constrict with every beat only — not the best response for this situation; (d) Coronary flow is unrelated to rate — not the best response for this situation.</w:t>
      </w:r>
    </w:p>
    <w:p>
      <w:r>
        <w:t>⚠️ Exam Trap: The coronary vessels fill in diastole — a rapid rate steals that filling time</w:t>
      </w:r>
    </w:p>
    <w:p>
      <w:r>
        <w:t>🌟 PNC Exam Pearl: Rate control (beta-blockers) improves coronary perfusion in tachycardia</w:t>
      </w:r>
    </w:p>
    <w:p>
      <w:r>
        <w:t>⚡ 5-Second Recall: Fast rate = less coronary filling</w:t>
      </w:r>
    </w:p>
    <w:p>
      <w:r>
        <w:t>Question: A patient asks the nurse about coronary blood-flow physiology. Which response by the nurse is correct?</w:t>
      </w:r>
    </w:p>
    <w:p>
      <w:r>
        <w:t>(a) Only during atrial systole</w:t>
      </w:r>
    </w:p>
    <w:p>
      <w:r>
        <w:t>(b) Diastole (when the myocardium relaxes and vessels are not compressed)</w:t>
      </w:r>
    </w:p>
    <w:p>
      <w:r>
        <w:t>(c) Systole only</w:t>
      </w:r>
    </w:p>
    <w:p>
      <w:r>
        <w:t>(d) Equally in both phases</w:t>
      </w:r>
    </w:p>
    <w:p>
      <w:r>
        <w:t>Answer: b</w:t>
      </w:r>
    </w:p>
    <w:p>
      <w:r>
        <w:t>Solution: ✅ Correct Answer: b. Diastole (when the myocardium relaxes and vessels are not compressed).</w:t>
      </w:r>
    </w:p>
    <w:p>
      <w:r>
        <w:t>🧠 Clinical Rationale: Coronary flow peaks in DIASTOLE — during systole the contracting myocardium compresses the coronary vessels</w:t>
      </w:r>
    </w:p>
    <w:p>
      <w:r>
        <w:t>🩺 Nursing Action: Understand the diastolic flow when explaining why tachycardia (short diastole) worsens ischemia</w:t>
      </w:r>
    </w:p>
    <w:p>
      <w:r>
        <w:t>❌ Why Not Others: (a) Only during atrial systole — not the best response for this situation; (c) Systole only — not the best response for this situation; (d) Equally in both phases — not the best response for this situation.</w:t>
      </w:r>
    </w:p>
    <w:p>
      <w:r>
        <w:t>⚠️ Exam Trap: Systolic contraction squeezes the coronaries — the relaxation phase allows maximal flow</w:t>
      </w:r>
    </w:p>
    <w:p>
      <w:r>
        <w:t>⚡ 5-Second Recall: Coronary flow in diastole</w:t>
      </w:r>
    </w:p>
    <w:p>
      <w:r>
        <w:t>Question: A patient asks the nurse about coronary blood-flow physiology. Which response by the nurse is correct?</w:t>
      </w:r>
    </w:p>
    <w:p>
      <w:r>
        <w:t>(a) Norepinephrine only</w:t>
      </w:r>
    </w:p>
    <w:p>
      <w:r>
        <w:t>(b) Insulin only</w:t>
      </w:r>
    </w:p>
    <w:p>
      <w:r>
        <w:t>(c) Acetylcholine only</w:t>
      </w:r>
    </w:p>
    <w:p>
      <w:r>
        <w:t>(d) Adenosine (and local hypoxia)</w:t>
      </w:r>
    </w:p>
    <w:p>
      <w:r>
        <w:t>Answer: d</w:t>
      </w:r>
    </w:p>
    <w:p>
      <w:r>
        <w:t>Solution: ✅ Correct Answer: d. Adenosine (and local hypoxia).</w:t>
      </w:r>
    </w:p>
    <w:p>
      <w:r>
        <w:t>🧠 Clinical Rationale: Adenosine released by the ischemic myocardium is a potent coronary vasodilator — coronary flow matches myocardial oxygen demand metabolically</w:t>
      </w:r>
    </w:p>
    <w:p>
      <w:r>
        <w:t>🩺 Nursing Action: Understand metabolic regulation when explaining why nitrates and exercise testing relieve/trigger ischemia</w:t>
      </w:r>
    </w:p>
    <w:p>
      <w:r>
        <w:t>❌ Why Not Others: (a) Norepinephrine only — not the best response for this situation; (b) Insulin only — not the best response for this situation; (c) Acetylcholine only — not the best response for this situation.</w:t>
      </w:r>
    </w:p>
    <w:p>
      <w:r>
        <w:t>⚠️ Exam Trap: Coronary flow is locally regulated by oxygen demand — adenosine is the key metabolic signal</w:t>
      </w:r>
    </w:p>
    <w:p>
      <w:r>
        <w:t>⚡ 5-Second Recall: Adenosine regulates coronary flow</w:t>
      </w:r>
    </w:p>
    <w:p>
      <w:r>
        <w:t>Question: The nurse is teaching a patient about coronary blood-flow physiology. Which statement by the patient indicates correct understanding?</w:t>
      </w:r>
    </w:p>
    <w:p>
      <w:r>
        <w:t>(a) The coronaries constrict with every beat only</w:t>
      </w:r>
    </w:p>
    <w:p>
      <w:r>
        <w:t>(b) Shortened diastole reduces coronary perfusion time</w:t>
      </w:r>
    </w:p>
    <w:p>
      <w:r>
        <w:t>(c) Coronary flow is unrelated to rate</w:t>
      </w:r>
    </w:p>
    <w:p>
      <w:r>
        <w:t>(d) Systolic flow increases only</w:t>
      </w:r>
    </w:p>
    <w:p>
      <w:r>
        <w:t>Answer: b</w:t>
      </w:r>
    </w:p>
    <w:p>
      <w:r>
        <w:t>Solution: ✅ Correct Answer: b. Shortened diastole reduces coronary perfusion time.</w:t>
      </w:r>
    </w:p>
    <w:p>
      <w:r>
        <w:t>🧠 Clinical Rationale: Tachycardia shortens diastole — coronary perfusion (a diastolic event) falls, causing ischemia despite normal vessels in extreme cases</w:t>
      </w:r>
    </w:p>
    <w:p>
      <w:r>
        <w:t>🩺 Nursing Action: Assess chest pain, obtain an ECG and treat the tachyarrhythmia</w:t>
      </w:r>
    </w:p>
    <w:p>
      <w:r>
        <w:t>❌ Why Not Others: (a) The coronaries constrict with every beat only — not the best response for this situation; (c) Coronary flow is unrelated to rate — not the best response for this situation; (d) Systolic flow increases only — not the best response for this situation.</w:t>
      </w:r>
    </w:p>
    <w:p>
      <w:r>
        <w:t>⚠️ Exam Trap: The coronary vessels fill in diastole — a rapid rate steals that filling time</w:t>
      </w:r>
    </w:p>
    <w:p>
      <w:r>
        <w:t>🌟 PNC Exam Pearl: Rate control (beta-blockers) improves coronary perfusion in tachycardia</w:t>
      </w:r>
    </w:p>
    <w:p>
      <w:r>
        <w:t>⚡ 5-Second Recall: Fast rate = less coronary filling</w:t>
      </w:r>
    </w:p>
    <w:p>
      <w:r>
        <w:t>Question: Which statement about coronary blood-flow physiology is correct?</w:t>
      </w:r>
    </w:p>
    <w:p>
      <w:r>
        <w:t>(a) Systole only</w:t>
      </w:r>
    </w:p>
    <w:p>
      <w:r>
        <w:t>(b) Equally in both phases</w:t>
      </w:r>
    </w:p>
    <w:p>
      <w:r>
        <w:t>(c) Only during atrial systole</w:t>
      </w:r>
    </w:p>
    <w:p>
      <w:r>
        <w:t>(d) Diastole (when the myocardium relaxes and vessels are not compressed)</w:t>
      </w:r>
    </w:p>
    <w:p>
      <w:r>
        <w:t>Answer: d</w:t>
      </w:r>
    </w:p>
    <w:p>
      <w:r>
        <w:t>Solution: ✅ Correct Answer: d. Diastole (when the myocardium relaxes and vessels are not compressed).</w:t>
      </w:r>
    </w:p>
    <w:p>
      <w:r>
        <w:t>🧠 Clinical Rationale: Coronary flow peaks in DIASTOLE — during systole the contracting myocardium compresses the coronary vessels</w:t>
      </w:r>
    </w:p>
    <w:p>
      <w:r>
        <w:t>🩺 Nursing Action: Understand the diastolic flow when explaining why tachycardia (short diastole) worsens ischemia</w:t>
      </w:r>
    </w:p>
    <w:p>
      <w:r>
        <w:t>❌ Why Not Others: (a) Systole only — not the best response for this situation; (b) Equally in both phases — not the best response for this situation; (c) Only during atrial systole — not the best response for this situation.</w:t>
      </w:r>
    </w:p>
    <w:p>
      <w:r>
        <w:t>⚡ 5-Second Recall: Coronary flow in diastole</w:t>
      </w:r>
    </w:p>
    <w:p>
      <w:r>
        <w:t>Question: Which statement about coronary blood-flow physiology is correct?</w:t>
      </w:r>
    </w:p>
    <w:p>
      <w:r>
        <w:t>(a) Acetylcholine only</w:t>
      </w:r>
    </w:p>
    <w:p>
      <w:r>
        <w:t>(b) Insulin only</w:t>
      </w:r>
    </w:p>
    <w:p>
      <w:r>
        <w:t>(c) Adenosine (and local hypoxia)</w:t>
      </w:r>
    </w:p>
    <w:p>
      <w:r>
        <w:t>(d) Norepinephrine only</w:t>
      </w:r>
    </w:p>
    <w:p>
      <w:r>
        <w:t>Answer: c</w:t>
      </w:r>
    </w:p>
    <w:p>
      <w:r>
        <w:t>Solution: ✅ Correct Answer: c. Adenosine (and local hypoxia).</w:t>
      </w:r>
    </w:p>
    <w:p>
      <w:r>
        <w:t>🧠 Clinical Rationale: Adenosine released by the ischemic myocardium is a potent coronary vasodilator — coronary flow matches myocardial oxygen demand metabolically</w:t>
      </w:r>
    </w:p>
    <w:p>
      <w:r>
        <w:t>🩺 Nursing Action: Understand metabolic regulation when explaining why nitrates and exercise testing relieve/trigger ischemia</w:t>
      </w:r>
    </w:p>
    <w:p>
      <w:r>
        <w:t>❌ Why Not Others: (a) Acetylcholine only — not the best response for this situation; (b) Insulin only — not the best response for this situation; (d) Norepinephrine only — not the best response for this situation.</w:t>
      </w:r>
    </w:p>
    <w:p>
      <w:r>
        <w:t>⚡ 5-Second Recall: Adenosine regulates coronary flow</w:t>
      </w:r>
    </w:p>
    <w:p>
      <w:r>
        <w:t>Question: A patient needing care for coronary blood-flow physiology is admitted to the unit. Which nursing action should the nurse perform FIRST?</w:t>
      </w:r>
    </w:p>
    <w:p>
      <w:r>
        <w:t>(a) The coronaries constrict with every beat only</w:t>
      </w:r>
    </w:p>
    <w:p>
      <w:r>
        <w:t>(b) Coronary flow is unrelated to rate</w:t>
      </w:r>
    </w:p>
    <w:p>
      <w:r>
        <w:t>(c) Shortened diastole reduces coronary perfusion time</w:t>
      </w:r>
    </w:p>
    <w:p>
      <w:r>
        <w:t>(d) Systolic flow increases only</w:t>
      </w:r>
    </w:p>
    <w:p>
      <w:r>
        <w:t>Answer: c</w:t>
      </w:r>
    </w:p>
    <w:p>
      <w:r>
        <w:t>Solution: ✅ Correct Answer: c. Shortened diastole reduces coronary perfusion time.</w:t>
      </w:r>
    </w:p>
    <w:p>
      <w:r>
        <w:t>🧠 Clinical Rationale: Tachycardia shortens diastole — coronary perfusion (a diastolic event) falls, causing ischemia despite normal vessels in extreme cases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chest pain, obtain an ECG and treat the tachyarrhythmia</w:t>
      </w:r>
    </w:p>
    <w:p>
      <w:r>
        <w:t>❌ Why Not Others: (a) The coronaries constrict with every beat only — not the best response for this situation; (b) Coronary flow is unrelated to rate — not the best response for this situation; (d) Systolic flow increases only — not the best response for this situation.</w:t>
      </w:r>
    </w:p>
    <w:p>
      <w:r>
        <w:t>⚡ 5-Second Recall: Fast rate = less coronary filling</w:t>
      </w:r>
    </w:p>
    <w:p>
      <w:r>
        <w:t>Question: The nurse is caring for a patient with coronary blood-flow physiology. Which response is most appropriate?</w:t>
      </w:r>
    </w:p>
    <w:p>
      <w:r>
        <w:t>(a) Equally in both phases</w:t>
      </w:r>
    </w:p>
    <w:p>
      <w:r>
        <w:t>(b) Systole only</w:t>
      </w:r>
    </w:p>
    <w:p>
      <w:r>
        <w:t>(c) Only during atrial systole</w:t>
      </w:r>
    </w:p>
    <w:p>
      <w:r>
        <w:t>(d) Diastole (when the myocardium relaxes and vessels are not compressed)</w:t>
      </w:r>
    </w:p>
    <w:p>
      <w:r>
        <w:t>Answer: d</w:t>
      </w:r>
    </w:p>
    <w:p>
      <w:r>
        <w:t>Solution: ✅ Correct Answer: d. Diastole (when the myocardium relaxes and vessels are not compressed).</w:t>
      </w:r>
    </w:p>
    <w:p>
      <w:r>
        <w:t>🧠 Clinical Rationale: Coronary flow peaks in DIASTOLE — during systole the contracting myocardium compresses the coronary vessels</w:t>
      </w:r>
    </w:p>
    <w:p>
      <w:r>
        <w:t>🩺 Nursing Action: Understand the diastolic flow when explaining why tachycardia (short diastole) worsens ischemia</w:t>
      </w:r>
    </w:p>
    <w:p>
      <w:r>
        <w:t>❌ Why Not Others: (a) Equally in both phases — not the best response for this situation; (b) Systole only — not the best response for this situation; (c) Only during atrial systole — not the best response for this situation.</w:t>
      </w:r>
    </w:p>
    <w:p>
      <w:r>
        <w:t>⚡ 5-Second Recall: Coronary flow in diastole</w:t>
      </w:r>
    </w:p>
    <w:p>
      <w:r>
        <w:t>Question: The nurse is caring for a patient with coronary blood-flow physiology. Which response is most appropriate?</w:t>
      </w:r>
    </w:p>
    <w:p>
      <w:r>
        <w:t>(a) Adenosine (and local hypoxia)</w:t>
      </w:r>
    </w:p>
    <w:p>
      <w:r>
        <w:t>(b) Insulin only</w:t>
      </w:r>
    </w:p>
    <w:p>
      <w:r>
        <w:t>(c) Norepinephrine only</w:t>
      </w:r>
    </w:p>
    <w:p>
      <w:r>
        <w:t>(d) Acetylcholine only</w:t>
      </w:r>
    </w:p>
    <w:p>
      <w:r>
        <w:t>Answer: a</w:t>
      </w:r>
    </w:p>
    <w:p>
      <w:r>
        <w:t>Solution: ✅ Correct Answer: a. Adenosine (and local hypoxia).</w:t>
      </w:r>
    </w:p>
    <w:p>
      <w:r>
        <w:t>🧠 Clinical Rationale: Adenosine released by the ischemic myocardium is a potent coronary vasodilator — coronary flow matches myocardial oxygen demand metabolically</w:t>
      </w:r>
    </w:p>
    <w:p>
      <w:r>
        <w:t>🩺 Nursing Action: Understand metabolic regulation when explaining why nitrates and exercise testing relieve/trigger ischemia</w:t>
      </w:r>
    </w:p>
    <w:p>
      <w:r>
        <w:t>❌ Why Not Others: (b) Insulin only — not the best response for this situation; (c) Norepinephrine only — not the best response for this situation; (d) Acetylcholine only — not the best response for this situation.</w:t>
      </w:r>
    </w:p>
    <w:p>
      <w:r>
        <w:t>⚡ 5-Second Recall: Adenosine regulates coronary flow</w:t>
      </w:r>
    </w:p>
    <w:p>
      <w:r>
        <w:t>Question: Which assessment finding in a patient with coronary blood-flow physiology is MOST concerning and requires immediate follow-up?</w:t>
      </w:r>
    </w:p>
    <w:p>
      <w:r>
        <w:t>(a) Coronary flow is unrelated to rate</w:t>
      </w:r>
    </w:p>
    <w:p>
      <w:r>
        <w:t>(b) Systolic flow increases only</w:t>
      </w:r>
    </w:p>
    <w:p>
      <w:r>
        <w:t>(c) Shortened diastole reduces coronary perfusion time</w:t>
      </w:r>
    </w:p>
    <w:p>
      <w:r>
        <w:t>(d) The coronaries constrict with every beat only</w:t>
      </w:r>
    </w:p>
    <w:p>
      <w:r>
        <w:t>Answer: c</w:t>
      </w:r>
    </w:p>
    <w:p>
      <w:r>
        <w:t>Solution: ✅ Correct Answer: c. Shortened diastole reduces coronary perfusion time.</w:t>
      </w:r>
    </w:p>
    <w:p>
      <w:r>
        <w:t>🧠 Clinical Rationale: Tachycardia shortens diastole — coronary perfusion (a diastolic event) falls, causing ischemia despite normal vessels in extreme cases</w:t>
      </w:r>
    </w:p>
    <w:p>
      <w:r>
        <w:t>🔍 Key Clues: Tachycardia = short diastole = low coronary flow</w:t>
      </w:r>
    </w:p>
    <w:p>
      <w:r>
        <w:t>🩺 Nursing Action: Assess chest pain, obtain an ECG and treat the tachyarrhythmia</w:t>
      </w:r>
    </w:p>
    <w:p>
      <w:r>
        <w:t>❌ Why Not Others: (a) Coronary flow is unrelated to rate — not the best response for this situation; (b) Systolic flow increases only — not the best response for this situation; (d) The coronaries constrict with every beat only — not the best response for this situation.</w:t>
      </w:r>
    </w:p>
    <w:p>
      <w:r>
        <w:t>⚡ 5-Second Recall: Fast rate = less coronary filling</w:t>
      </w:r>
    </w:p>
    <w:p>
      <w:r>
        <w:t>Question: The nurse demonstrates correct understanding of coronary blood-flow physiology by identifying which response as appropriate?</w:t>
      </w:r>
    </w:p>
    <w:p>
      <w:r>
        <w:t>(a) Only during atrial systole</w:t>
      </w:r>
    </w:p>
    <w:p>
      <w:r>
        <w:t>(b) Systole only</w:t>
      </w:r>
    </w:p>
    <w:p>
      <w:r>
        <w:t>(c) Equally in both phases</w:t>
      </w:r>
    </w:p>
    <w:p>
      <w:r>
        <w:t>(d) Diastole (when the myocardium relaxes and vessels are not compressed)</w:t>
      </w:r>
    </w:p>
    <w:p>
      <w:r>
        <w:t>Answer: d</w:t>
      </w:r>
    </w:p>
    <w:p>
      <w:r>
        <w:t>Solution: ✅ Correct Answer: d. Diastole (when the myocardium relaxes and vessels are not compressed).</w:t>
      </w:r>
    </w:p>
    <w:p>
      <w:r>
        <w:t>🧠 Clinical Rationale: Coronary flow peaks in DIASTOLE — during systole the contracting myocardium compresses the coronary vessels</w:t>
      </w:r>
    </w:p>
    <w:p>
      <w:r>
        <w:t>🩺 Nursing Action: Understand the diastolic flow when explaining why tachycardia (short diastole) worsens ischemia</w:t>
      </w:r>
    </w:p>
    <w:p>
      <w:r>
        <w:t>❌ Why Not Others: (a) Only during atrial systole — not the best response for this situation; (b) Systole only — not the best response for this situation; (c) Equally in both phases — not the best response for this situation.</w:t>
      </w:r>
    </w:p>
    <w:p>
      <w:r>
        <w:t>⚡ 5-Second Recall: Coronary flow in diastole</w:t>
      </w:r>
    </w:p>
    <w:p>
      <w:r>
        <w:t>Question: Cerebral blood flow is maintained constant over a MAP range of approximately?</w:t>
      </w:r>
    </w:p>
    <w:p>
      <w:r>
        <w:t>(a) 150-250 mmHg</w:t>
      </w:r>
    </w:p>
    <w:p>
      <w:r>
        <w:t>(b) Always fixed regardless of pressure</w:t>
      </w:r>
    </w:p>
    <w:p>
      <w:r>
        <w:t>(c) 60-150 mmHg (autoregulation)</w:t>
      </w:r>
    </w:p>
    <w:p>
      <w:r>
        <w:t>(d) 20-40 mmHg</w:t>
      </w:r>
    </w:p>
    <w:p>
      <w:r>
        <w:t>Answer: c</w:t>
      </w:r>
    </w:p>
    <w:p>
      <w:r>
        <w:t>Solution: ✅ Correct Answer: c. 60-150 mmHg (autoregulation).</w:t>
      </w:r>
    </w:p>
    <w:p>
      <w:r>
        <w:t>🧠 Clinical Rationale: Cerebral autoregulation keeps flow constant across a MAP of about 60-150 mmHg — protecting the brain from pressure swings</w:t>
      </w:r>
    </w:p>
    <w:p>
      <w:r>
        <w:t>🔍 Key Clues: Cerebral autoregulation = MAP 60-150</w:t>
      </w:r>
    </w:p>
    <w:p>
      <w:r>
        <w:t>🩺 Nursing Action: Maintain MAP ≥60 in patients at risk of cerebral ischemia (stroke, head injury)</w:t>
      </w:r>
    </w:p>
    <w:p>
      <w:r>
        <w:t>❌ Why Not Others: (a) 150-250 mmHg — not the best response for this situation; (b) Always fixed regardless of pressure — not the best response for this situation; (d) 20-40 mmHg — not the best response for this situation.</w:t>
      </w:r>
    </w:p>
    <w:p>
      <w:r>
        <w:t>⚠️ Exam Trap: Below 60 mmHg, flow falls with pressure — below the autoregulatory range the brain is underperfused</w:t>
      </w:r>
    </w:p>
    <w:p>
      <w:r>
        <w:t>🌟 PNC Exam Pearl: In hypertensive encephalopathy, pressure exceeds autoregulation, causing edema</w:t>
      </w:r>
    </w:p>
    <w:p>
      <w:r>
        <w:t>⚡ 5-Second Recall: Autoregulation range = 60-150 MAP</w:t>
      </w:r>
    </w:p>
    <w:p>
      <w:r>
        <w:t>Question: A patient's MAP drops to 50 mmHg after hemorrhage. Which cerebral effect occurs?</w:t>
      </w:r>
    </w:p>
    <w:p>
      <w:r>
        <w:t>(a) Flow increases</w:t>
      </w:r>
    </w:p>
    <w:p>
      <w:r>
        <w:t>(b) The brain produces more blood</w:t>
      </w:r>
    </w:p>
    <w:p>
      <w:r>
        <w:t>(c) Cerebral blood flow falls below the autoregulatory range, risking ischemia</w:t>
      </w:r>
    </w:p>
    <w:p>
      <w:r>
        <w:t>(d) Flow stays constant</w:t>
      </w:r>
    </w:p>
    <w:p>
      <w:r>
        <w:t>Answer: c</w:t>
      </w:r>
    </w:p>
    <w:p>
      <w:r>
        <w:t>Solution: ✅ Correct Answer: c. Cerebral blood flow falls below the autoregulatory range, risking ischemia.</w:t>
      </w:r>
    </w:p>
    <w:p>
      <w:r>
        <w:t>🧠 Clinical Rationale: Below the autoregulatory floor (~60 mmHg), cerebral blood flow falls passively with pressure — risking cerebral ischemia and syncope</w:t>
      </w:r>
    </w:p>
    <w:p>
      <w:r>
        <w:t>🔍 Key Clues: MAP &lt;60 = cerebral flow falls</w:t>
      </w:r>
    </w:p>
    <w:p>
      <w:r>
        <w:t>🩺 Nursing Action: Restore MAP with fluids and vasopressors to protect cerebral perfusion</w:t>
      </w:r>
    </w:p>
    <w:p>
      <w:r>
        <w:t>❌ Why Not Others: (a) Flow increases — not the best response for this situation; (b) The brain produces more blood — not the best response for this situation; (d) Flow stays constant — not the best response for this situation.</w:t>
      </w:r>
    </w:p>
    <w:p>
      <w:r>
        <w:t>⚠️ Exam Trap: Autoregulation cannot compensate below its floor — cerebral flow becomes pressure-dependent</w:t>
      </w:r>
    </w:p>
    <w:p>
      <w:r>
        <w:t>🌟 PNC Exam Pearl: Keep MAP ≥65 in shock to protect the brain and organs</w:t>
      </w:r>
    </w:p>
    <w:p>
      <w:r>
        <w:t>⚡ 5-Second Recall: MAP &lt;60 = cerebral ischemia risk</w:t>
      </w:r>
    </w:p>
    <w:p>
      <w:r>
        <w:t>Question: Which factors regulate cerebral blood flow?</w:t>
      </w:r>
    </w:p>
    <w:p>
      <w:r>
        <w:t>(a) Only blood glucose alone</w:t>
      </w:r>
    </w:p>
    <w:p>
      <w:r>
        <w:t>(b) Only the heart rate</w:t>
      </w:r>
    </w:p>
    <w:p>
      <w:r>
        <w:t>(c) Only the liver</w:t>
      </w:r>
    </w:p>
    <w:p>
      <w:r>
        <w:t>(d) CO2 (vasodilator), O2 and metabolic demand (autoregulation)</w:t>
      </w:r>
    </w:p>
    <w:p>
      <w:r>
        <w:t>Answer: d</w:t>
      </w:r>
    </w:p>
    <w:p>
      <w:r>
        <w:t>Solution: ✅ Correct Answer: d. CO2 (vasodilator), O2 and metabolic demand (autoregulation).</w:t>
      </w:r>
    </w:p>
    <w:p>
      <w:r>
        <w:t>🧠 Clinical Rationale: Cerebral flow is regulated by CO2 (high CO2 dilates), O2 and local metabolism — with myogenic autoregulation over the pressure range</w:t>
      </w:r>
    </w:p>
    <w:p>
      <w:r>
        <w:t>🔍 Key Clues: Cerebral regulation = CO2 + O2 + metabolism</w:t>
      </w:r>
    </w:p>
    <w:p>
      <w:r>
        <w:t>🩺 Nursing Action: Understand CO2's role when managing hyperventilation in raised ICP (lowering CO2 constricts vessels)</w:t>
      </w:r>
    </w:p>
    <w:p>
      <w:r>
        <w:t>❌ Why Not Others: (a) Only blood glucose alone — not the best response for this situation; (b) Only the heart rate — not the best response for this situation; (c) Only the liver — not the best response for this situation.</w:t>
      </w:r>
    </w:p>
    <w:p>
      <w:r>
        <w:t>⚠️ Exam Trap: Hyperventilation lowers CO2, constricting cerebral vessels and reducing ICP temporarily</w:t>
      </w:r>
    </w:p>
    <w:p>
      <w:r>
        <w:t>🌟 PNC Exam Pearl: Excessive hyperventilation can cause cerebral ischemia by over-constricting vessels</w:t>
      </w:r>
    </w:p>
    <w:p>
      <w:r>
        <w:t>⚡ 5-Second Recall: CO2 regulates cerebral flow</w:t>
      </w:r>
    </w:p>
    <w:p>
      <w:r>
        <w:t>Question: A patient asks the nurse about cerebral autoregulation basics. Which response by the nurse is correct?</w:t>
      </w:r>
    </w:p>
    <w:p>
      <w:r>
        <w:t>(a) 60-150 mmHg (autoregulation)</w:t>
      </w:r>
    </w:p>
    <w:p>
      <w:r>
        <w:t>(b) 20-40 mmHg</w:t>
      </w:r>
    </w:p>
    <w:p>
      <w:r>
        <w:t>(c) Always fixed regardless of pressure</w:t>
      </w:r>
    </w:p>
    <w:p>
      <w:r>
        <w:t>(d) 150-250 mmHg</w:t>
      </w:r>
    </w:p>
    <w:p>
      <w:r>
        <w:t>Answer: a</w:t>
      </w:r>
    </w:p>
    <w:p>
      <w:r>
        <w:t>Solution: ✅ Correct Answer: a. 60-150 mmHg (autoregulation).</w:t>
      </w:r>
    </w:p>
    <w:p>
      <w:r>
        <w:t>🧠 Clinical Rationale: Cerebral autoregulation keeps flow constant across a MAP of about 60-150 mmHg — protecting the brain from pressure swings</w:t>
      </w:r>
    </w:p>
    <w:p>
      <w:r>
        <w:t>🩺 Nursing Action: Maintain MAP ≥60 in patients at risk of cerebral ischemia (stroke, head injury)</w:t>
      </w:r>
    </w:p>
    <w:p>
      <w:r>
        <w:t>❌ Why Not Others: (b) 20-40 mmHg — not the best response for this situation; (c) Always fixed regardless of pressure — not the best response for this situation; (d) 150-250 mmHg — not the best response for this situation.</w:t>
      </w:r>
    </w:p>
    <w:p>
      <w:r>
        <w:t>⚠️ Exam Trap: Below 60 mmHg, flow falls with pressure — below the autoregulatory range the brain is underperfused</w:t>
      </w:r>
    </w:p>
    <w:p>
      <w:r>
        <w:t>⚡ 5-Second Recall: Autoregulation range = 60-150 MAP</w:t>
      </w:r>
    </w:p>
    <w:p>
      <w:r>
        <w:t>Question: The nurse is teaching a patient about cerebral autoregulation basics. Which statement by the patient indicates correct understanding?</w:t>
      </w:r>
    </w:p>
    <w:p>
      <w:r>
        <w:t>(a) The brain produces more blood</w:t>
      </w:r>
    </w:p>
    <w:p>
      <w:r>
        <w:t>(b) Flow stays constant</w:t>
      </w:r>
    </w:p>
    <w:p>
      <w:r>
        <w:t>(c) Flow increases</w:t>
      </w:r>
    </w:p>
    <w:p>
      <w:r>
        <w:t>(d) Cerebral blood flow falls below the autoregulatory range, risking ischemia</w:t>
      </w:r>
    </w:p>
    <w:p>
      <w:r>
        <w:t>Answer: d</w:t>
      </w:r>
    </w:p>
    <w:p>
      <w:r>
        <w:t>Solution: ✅ Correct Answer: d. Cerebral blood flow falls below the autoregulatory range, risking ischemia.</w:t>
      </w:r>
    </w:p>
    <w:p>
      <w:r>
        <w:t>🧠 Clinical Rationale: Below the autoregulatory floor (~60 mmHg), cerebral blood flow falls passively with pressure — risking cerebral ischemia and syncope</w:t>
      </w:r>
    </w:p>
    <w:p>
      <w:r>
        <w:t>🩺 Nursing Action: Restore MAP with fluids and vasopressors to protect cerebral perfusion</w:t>
      </w:r>
    </w:p>
    <w:p>
      <w:r>
        <w:t>❌ Why Not Others: (a) The brain produces more blood — not the best response for this situation; (b) Flow stays constant — not the best response for this situation; (c) Flow increases — not the best response for this situation.</w:t>
      </w:r>
    </w:p>
    <w:p>
      <w:r>
        <w:t>⚠️ Exam Trap: Autoregulation cannot compensate below its floor — cerebral flow becomes pressure-dependent</w:t>
      </w:r>
    </w:p>
    <w:p>
      <w:r>
        <w:t>🌟 PNC Exam Pearl: Keep MAP ≥65 in shock to protect the brain and organs</w:t>
      </w:r>
    </w:p>
    <w:p>
      <w:r>
        <w:t>⚡ 5-Second Recall: MAP &lt;60 = cerebral ischemia risk</w:t>
      </w:r>
    </w:p>
    <w:p>
      <w:r>
        <w:t>Question: A patient asks the nurse about cerebral autoregulation basics. Which response by the nurse is correct?</w:t>
      </w:r>
    </w:p>
    <w:p>
      <w:r>
        <w:t>(a) Only the liver</w:t>
      </w:r>
    </w:p>
    <w:p>
      <w:r>
        <w:t>(b) CO2 (vasodilator), O2 and metabolic demand (autoregulation)</w:t>
      </w:r>
    </w:p>
    <w:p>
      <w:r>
        <w:t>(c) Only the heart rate</w:t>
      </w:r>
    </w:p>
    <w:p>
      <w:r>
        <w:t>(d) Only blood glucose alone</w:t>
      </w:r>
    </w:p>
    <w:p>
      <w:r>
        <w:t>Answer: b</w:t>
      </w:r>
    </w:p>
    <w:p>
      <w:r>
        <w:t>Solution: ✅ Correct Answer: b. CO2 (vasodilator), O2 and metabolic demand (autoregulation).</w:t>
      </w:r>
    </w:p>
    <w:p>
      <w:r>
        <w:t>🧠 Clinical Rationale: Cerebral flow is regulated by CO2 (high CO2 dilates), O2 and local metabolism — with myogenic autoregulation over the pressure range</w:t>
      </w:r>
    </w:p>
    <w:p>
      <w:r>
        <w:t>🩺 Nursing Action: Understand CO2's role when managing hyperventilation in raised ICP (lowering CO2 constricts vessels)</w:t>
      </w:r>
    </w:p>
    <w:p>
      <w:r>
        <w:t>❌ Why Not Others: (a) Only the liver — not the best response for this situation; (c) Only the heart rate — not the best response for this situation; (d) Only blood glucose alone — not the best response for this situation.</w:t>
      </w:r>
    </w:p>
    <w:p>
      <w:r>
        <w:t>⚠️ Exam Trap: Hyperventilation lowers CO2, constricting cerebral vessels and reducing ICP temporarily</w:t>
      </w:r>
    </w:p>
    <w:p>
      <w:r>
        <w:t>⚡ 5-Second Recall: CO2 regulates cerebral flow</w:t>
      </w:r>
    </w:p>
    <w:p>
      <w:r>
        <w:t>Question: Which statement about cerebral autoregulation basics is correct?</w:t>
      </w:r>
    </w:p>
    <w:p>
      <w:r>
        <w:t>(a) 20-40 mmHg</w:t>
      </w:r>
    </w:p>
    <w:p>
      <w:r>
        <w:t>(b) 150-250 mmHg</w:t>
      </w:r>
    </w:p>
    <w:p>
      <w:r>
        <w:t>(c) 60-150 mmHg (autoregulation)</w:t>
      </w:r>
    </w:p>
    <w:p>
      <w:r>
        <w:t>(d) Always fixed regardless of pressure</w:t>
      </w:r>
    </w:p>
    <w:p>
      <w:r>
        <w:t>Answer: c</w:t>
      </w:r>
    </w:p>
    <w:p>
      <w:r>
        <w:t>Solution: ✅ Correct Answer: c. 60-150 mmHg (autoregulation).</w:t>
      </w:r>
    </w:p>
    <w:p>
      <w:r>
        <w:t>🧠 Clinical Rationale: Cerebral autoregulation keeps flow constant across a MAP of about 60-150 mmHg — protecting the brain from pressure swings</w:t>
      </w:r>
    </w:p>
    <w:p>
      <w:r>
        <w:t>🩺 Nursing Action: Maintain MAP ≥60 in patients at risk of cerebral ischemia (stroke, head injury)</w:t>
      </w:r>
    </w:p>
    <w:p>
      <w:r>
        <w:t>❌ Why Not Others: (a) 20-40 mmHg — not the best response for this situation; (b) 150-250 mmHg — not the best response for this situation; (d) Always fixed regardless of pressure — not the best response for this situation.</w:t>
      </w:r>
    </w:p>
    <w:p>
      <w:r>
        <w:t>⚡ 5-Second Recall: Autoregulation range = 60-150 MAP</w:t>
      </w:r>
    </w:p>
    <w:p>
      <w:r>
        <w:t>Question: A patient needing care for cerebral autoregulation basics is admitted to the unit. Which nursing action should the nurse perform FIRST?</w:t>
      </w:r>
    </w:p>
    <w:p>
      <w:r>
        <w:t>(a) The brain produces more blood</w:t>
      </w:r>
    </w:p>
    <w:p>
      <w:r>
        <w:t>(b) Flow increases</w:t>
      </w:r>
    </w:p>
    <w:p>
      <w:r>
        <w:t>(c) Cerebral blood flow falls below the autoregulatory range, risking ischemia</w:t>
      </w:r>
    </w:p>
    <w:p>
      <w:r>
        <w:t>(d) Flow stays constant</w:t>
      </w:r>
    </w:p>
    <w:p>
      <w:r>
        <w:t>Answer: c</w:t>
      </w:r>
    </w:p>
    <w:p>
      <w:r>
        <w:t>Solution: ✅ Correct Answer: c. Cerebral blood flow falls below the autoregulatory range, risking ischemia.</w:t>
      </w:r>
    </w:p>
    <w:p>
      <w:r>
        <w:t>🧠 Clinical Rationale: Below the autoregulatory floor (~60 mmHg), cerebral blood flow falls passively with pressure — risking cerebral ischemia and syncope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Restore MAP with fluids and vasopressors to protect cerebral perfusion</w:t>
      </w:r>
    </w:p>
    <w:p>
      <w:r>
        <w:t>❌ Why Not Others: (a) The brain produces more blood — not the best response for this situation; (b) Flow increases — not the best response for this situation; (d) Flow stays constant — not the best response for this situation.</w:t>
      </w:r>
    </w:p>
    <w:p>
      <w:r>
        <w:t>⚡ 5-Second Recall: MAP &lt;60 = cerebral ischemia risk</w:t>
      </w:r>
    </w:p>
    <w:p>
      <w:r>
        <w:t>Question: Which statement about cerebral autoregulation basics is correct?</w:t>
      </w:r>
    </w:p>
    <w:p>
      <w:r>
        <w:t>(a) Only the liver</w:t>
      </w:r>
    </w:p>
    <w:p>
      <w:r>
        <w:t>(b) Only blood glucose alone</w:t>
      </w:r>
    </w:p>
    <w:p>
      <w:r>
        <w:t>(c) CO2 (vasodilator), O2 and metabolic demand (autoregulation)</w:t>
      </w:r>
    </w:p>
    <w:p>
      <w:r>
        <w:t>(d) Only the heart rate</w:t>
      </w:r>
    </w:p>
    <w:p>
      <w:r>
        <w:t>Answer: c</w:t>
      </w:r>
    </w:p>
    <w:p>
      <w:r>
        <w:t>Solution: ✅ Correct Answer: c. CO2 (vasodilator), O2 and metabolic demand (autoregulation).</w:t>
      </w:r>
    </w:p>
    <w:p>
      <w:r>
        <w:t>🧠 Clinical Rationale: Cerebral flow is regulated by CO2 (high CO2 dilates), O2 and local metabolism — with myogenic autoregulation over the pressure range</w:t>
      </w:r>
    </w:p>
    <w:p>
      <w:r>
        <w:t>🩺 Nursing Action: Understand CO2's role when managing hyperventilation in raised ICP (lowering CO2 constricts vessels)</w:t>
      </w:r>
    </w:p>
    <w:p>
      <w:r>
        <w:t>❌ Why Not Others: (a) Only the liver — not the best response for this situation; (b) Only blood glucose alone — not the best response for this situation; (d) Only the heart rate — not the best response for this situation.</w:t>
      </w:r>
    </w:p>
    <w:p>
      <w:r>
        <w:t>⚡ 5-Second Recall: CO2 regulates cerebral flow</w:t>
      </w:r>
    </w:p>
    <w:p>
      <w:r>
        <w:t>Question: The nurse is caring for a patient with cerebral autoregulation basics. Which response is most appropriate?</w:t>
      </w:r>
    </w:p>
    <w:p>
      <w:r>
        <w:t>(a) 60-150 mmHg (autoregulation)</w:t>
      </w:r>
    </w:p>
    <w:p>
      <w:r>
        <w:t>(b) 150-250 mmHg</w:t>
      </w:r>
    </w:p>
    <w:p>
      <w:r>
        <w:t>(c) 20-40 mmHg</w:t>
      </w:r>
    </w:p>
    <w:p>
      <w:r>
        <w:t>(d) Always fixed regardless of pressure</w:t>
      </w:r>
    </w:p>
    <w:p>
      <w:r>
        <w:t>Answer: a</w:t>
      </w:r>
    </w:p>
    <w:p>
      <w:r>
        <w:t>Solution: ✅ Correct Answer: a. 60-150 mmHg (autoregulation).</w:t>
      </w:r>
    </w:p>
    <w:p>
      <w:r>
        <w:t>🧠 Clinical Rationale: Cerebral autoregulation keeps flow constant across a MAP of about 60-150 mmHg — protecting the brain from pressure swings</w:t>
      </w:r>
    </w:p>
    <w:p>
      <w:r>
        <w:t>🩺 Nursing Action: Maintain MAP ≥60 in patients at risk of cerebral ischemia (stroke, head injury)</w:t>
      </w:r>
    </w:p>
    <w:p>
      <w:r>
        <w:t>❌ Why Not Others: (b) 150-250 mmHg — not the best response for this situation; (c) 20-40 mmHg — not the best response for this situation; (d) Always fixed regardless of pressure — not the best response for this situation.</w:t>
      </w:r>
    </w:p>
    <w:p>
      <w:r>
        <w:t>⚡ 5-Second Recall: Autoregulation range = 60-150 MAP</w:t>
      </w:r>
    </w:p>
    <w:p>
      <w:r>
        <w:t>Question: Which assessment finding in a patient with cerebral autoregulation basics is MOST concerning and requires immediate follow-up?</w:t>
      </w:r>
    </w:p>
    <w:p>
      <w:r>
        <w:t>(a) Flow stays constant</w:t>
      </w:r>
    </w:p>
    <w:p>
      <w:r>
        <w:t>(b) Cerebral blood flow falls below the autoregulatory range, risking ischemia</w:t>
      </w:r>
    </w:p>
    <w:p>
      <w:r>
        <w:t>(c) Flow increases</w:t>
      </w:r>
    </w:p>
    <w:p>
      <w:r>
        <w:t>(d) The brain produces more blood</w:t>
      </w:r>
    </w:p>
    <w:p>
      <w:r>
        <w:t>Answer: b</w:t>
      </w:r>
    </w:p>
    <w:p>
      <w:r>
        <w:t>Solution: ✅ Correct Answer: b. Cerebral blood flow falls below the autoregulatory range, risking ischemia.</w:t>
      </w:r>
    </w:p>
    <w:p>
      <w:r>
        <w:t>🧠 Clinical Rationale: Below the autoregulatory floor (~60 mmHg), cerebral blood flow falls passively with pressure — risking cerebral ischemia and syncope</w:t>
      </w:r>
    </w:p>
    <w:p>
      <w:r>
        <w:t>🔍 Key Clues: MAP &lt;60 = cerebral flow falls</w:t>
      </w:r>
    </w:p>
    <w:p>
      <w:r>
        <w:t>🩺 Nursing Action: Restore MAP with fluids and vasopressors to protect cerebral perfusion</w:t>
      </w:r>
    </w:p>
    <w:p>
      <w:r>
        <w:t>❌ Why Not Others: (a) Flow stays constant — not the best response for this situation; (c) Flow increases — not the best response for this situation; (d) The brain produces more blood — not the best response for this situation.</w:t>
      </w:r>
    </w:p>
    <w:p>
      <w:r>
        <w:t>⚡ 5-Second Recall: MAP &lt;60 = cerebral ischemia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