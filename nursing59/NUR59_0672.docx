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changes in an adolescent may signal depression or self-harm risk?</w:t>
      </w:r>
    </w:p>
    <w:p>
      <w:r>
        <w:t>(a) Withdrawal, irritability, sleep and appetite changes, falling grades, giving away belongings and talking about hopelessness</w:t>
      </w:r>
    </w:p>
    <w:p>
      <w:r>
        <w:t>(b) A stable mood with good school performance</w:t>
      </w:r>
    </w:p>
    <w:p>
      <w:r>
        <w:t>(c) Increased interest in hobbies and friends</w:t>
      </w:r>
    </w:p>
    <w:p>
      <w:r>
        <w:t>(d) Occasional normal moodiness with functioning intact</w:t>
      </w:r>
    </w:p>
    <w:p>
      <w:r>
        <w:t>Answer: a</w:t>
      </w:r>
    </w:p>
    <w:p>
      <w:r>
        <w:t>Solution: ✅ Correct Answer: a. Withdrawal, irritability, sleep and appetite changes, falling grades, giving away belongings and talking about hopelessness.</w:t>
      </w:r>
    </w:p>
    <w:p>
      <w:r>
        <w:t>🧠 Clinical Rationale: Depression and suicide risk show as withdrawal, mood and sleep changes, academic decline, hopelessness, giving away possessions or self-harm marks — warranting screening and support</w:t>
      </w:r>
    </w:p>
    <w:p>
      <w:r>
        <w:t>🔍 Key Clues: Withdrawal + mood/sleep change + hopelessness + giving away belongings = risk clues</w:t>
      </w:r>
    </w:p>
    <w:p>
      <w:r>
        <w:t>🩺 Nursing Action: Ask directly about self-harm thoughts — it does not plant ideas</w:t>
      </w:r>
    </w:p>
    <w:p>
      <w:r>
        <w:t>❌ Why Not Others: (b) A stable mood with good school performance — not the best response for this situation; (c) Increased interest in hobbies and friends — not the best response for this situation; (d) Occasional normal moodiness with functioning intact — not the best response for this situation.</w:t>
      </w:r>
    </w:p>
    <w:p>
      <w:r>
        <w:t>⚠️ Exam Trap: Use screening tools (PHQ-9, HEADSS) and refer</w:t>
      </w:r>
    </w:p>
    <w:p>
      <w:r>
        <w:t>⚡ 5-Second Recall: Recognize adolescent risk signs</w:t>
      </w:r>
    </w:p>
    <w:p>
      <w:r>
        <w:t>Question: To assess suicide risk in an adolescent, the nurse should?</w:t>
      </w:r>
    </w:p>
    <w:p>
      <w:r>
        <w:t>(a) Ask directly and calmly about thoughts of self-harm or suicide — direct questions do not plant ideas and are essential for safety</w:t>
      </w:r>
    </w:p>
    <w:p>
      <w:r>
        <w:t>(b) Wait for the adolescent to bring it up spontaneously</w:t>
      </w:r>
    </w:p>
    <w:p>
      <w:r>
        <w:t>(c) Ask only the parents, never the adolescent</w:t>
      </w:r>
    </w:p>
    <w:p>
      <w:r>
        <w:t>(d) Avoid the topic to prevent giving ideas</w:t>
      </w:r>
    </w:p>
    <w:p>
      <w:r>
        <w:t>Answer: a</w:t>
      </w:r>
    </w:p>
    <w:p>
      <w:r>
        <w:t>Solution: ✅ Correct Answer: a.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🔍 Key Clues: Ask directly about self-harm/suicide thoughts</w:t>
      </w:r>
    </w:p>
    <w:p>
      <w:r>
        <w:t>🩺 Nursing Action: Assess intent, plan and means</w:t>
      </w:r>
    </w:p>
    <w:p>
      <w:r>
        <w:t>❌ Why Not Others: (b) Wait for the adolescent to bring it up spontaneously — not the best response for this situation; (c) Ask only the parents, never the adolescent — not the best response for this situation; (d) Avoid the topic to prevent giving ideas — not the best response for this situation.</w:t>
      </w:r>
    </w:p>
    <w:p>
      <w:r>
        <w:t>⚠️ Exam Trap: Never leave an at-risk adolescent alone</w:t>
      </w:r>
    </w:p>
    <w:p>
      <w:r>
        <w:t>⚡ 5-Second Recall: Direct questioning saves lives</w:t>
      </w:r>
    </w:p>
    <w:p>
      <w:r>
        <w:t>Question: An adolescent who discloses suicidal thoughts with a plan must be?</w:t>
      </w:r>
    </w:p>
    <w:p>
      <w:r>
        <w:t>(a) Sent home to rest and 'think positive'</w:t>
      </w:r>
    </w:p>
    <w:p>
      <w:r>
        <w:t>(b) Told to keep it to themselves</w:t>
      </w:r>
    </w:p>
    <w:p>
      <w:r>
        <w:t>(c) Discharged with a follow-up in a month</w:t>
      </w:r>
    </w:p>
    <w:p>
      <w:r>
        <w:t>(d) Kept safe — not left alone, with the family notified and urgent mental health referral arranged</w:t>
      </w:r>
    </w:p>
    <w:p>
      <w:r>
        <w:t>Answer: d</w:t>
      </w:r>
    </w:p>
    <w:p>
      <w:r>
        <w:t>Solution: ✅ Correct Answer: d. Kept safe — not left alone, with the family notified and urgent mental health referral arranged.</w:t>
      </w:r>
    </w:p>
    <w:p>
      <w:r>
        <w:t>🧠 Clinical Rationale: A disclosure with intent and a plan is a crisis — the adolescent is kept under observation, the family is engaged and urgent mental health assessment and safety planning follow</w:t>
      </w:r>
    </w:p>
    <w:p>
      <w:r>
        <w:t>🔍 Key Clues: Suicidal ideation with a plan = emergency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Stay with the adolescent and remove means</w:t>
      </w:r>
    </w:p>
    <w:p>
      <w:r>
        <w:t>❌ Why Not Others: (a) Sent home to rest and 'think positive' — not the best response for this situation; (b) Told to keep it to themselves — not the best response for this situation; (c) Discharged with a follow-up in a month — not the best response for this situation.</w:t>
      </w:r>
    </w:p>
    <w:p>
      <w:r>
        <w:t>⚠️ Exam Trap: Involve the family and mental health team urgently</w:t>
      </w:r>
    </w:p>
    <w:p>
      <w:r>
        <w:t>⚡ 5-Second Recall: Treat disclosures as a crisis</w:t>
      </w:r>
    </w:p>
    <w:p>
      <w:r>
        <w:t>Question: The HEADSS assessment is a screening framework for adolescents covering?</w:t>
      </w:r>
    </w:p>
    <w:p>
      <w:r>
        <w:t>(a) Home, Education/Employment, Activities, Drugs, Sexuality, and Suicide/Depression</w:t>
      </w:r>
    </w:p>
    <w:p>
      <w:r>
        <w:t>(b) Habits, Exercise, Allergies, Diet, Social life and Symptoms</w:t>
      </w:r>
    </w:p>
    <w:p>
      <w:r>
        <w:t>(c) Heart, Ears, Airway, Digits, Spine and Speech</w:t>
      </w:r>
    </w:p>
    <w:p>
      <w:r>
        <w:t>(d) Height, Eyes, Abdomen, Diet, Skin and Sleep</w:t>
      </w:r>
    </w:p>
    <w:p>
      <w:r>
        <w:t>Answer: a</w:t>
      </w:r>
    </w:p>
    <w:p>
      <w:r>
        <w:t>Solution: ✅ Correct Answer: a. Home, Education/Employment, Activities, Drugs, Sexuality, and Suicide/Depression.</w:t>
      </w:r>
    </w:p>
    <w:p>
      <w:r>
        <w:t>🧠 Clinical Rationale: HEADSS (Home, Education, Activities, Drugs, Sexuality, Suicide/depression) is the standard psychosocial screen for adolescents</w:t>
      </w:r>
    </w:p>
    <w:p>
      <w:r>
        <w:t>🔍 Key Clues: HEADSS = Home, Education, Activities, Drugs, Sexuality, Suicide</w:t>
      </w:r>
    </w:p>
    <w:p>
      <w:r>
        <w:t>🩺 Nursing Action: Use HEADSS in every adolescent visit</w:t>
      </w:r>
    </w:p>
    <w:p>
      <w:r>
        <w:t>❌ Why Not Others: (b) Habits, Exercise, Allergies, Diet, Social life and Symptoms — not the best response for this situation; (c) Heart, Ears, Airway, Digits, Spine and Speech — not the best response for this situation; (d) Height, Eyes, Abdomen, Diet, Skin and Sleep — not the best response for this situation.</w:t>
      </w:r>
    </w:p>
    <w:p>
      <w:r>
        <w:t>⚠️ Exam Trap: Screen in a confidential, nonjudgmental setting</w:t>
      </w:r>
    </w:p>
    <w:p>
      <w:r>
        <w:t>⚡ 5-Second Recall: HEADSS guides adolescent care</w:t>
      </w:r>
    </w:p>
    <w:p>
      <w:r>
        <w:t>Question: When assessing an adolescent, the nurse should?</w:t>
      </w:r>
    </w:p>
    <w:p>
      <w:r>
        <w:t>(a) Guarantee absolute secrecy about life-threatening issues</w:t>
      </w:r>
    </w:p>
    <w:p>
      <w:r>
        <w:t>(b) Explain the limits of confidentiality (safety first), then interview privately and respectfully</w:t>
      </w:r>
    </w:p>
    <w:p>
      <w:r>
        <w:t>(c) Interview only with the parents present always</w:t>
      </w:r>
    </w:p>
    <w:p>
      <w:r>
        <w:t>(d) Share everything with the parents immediately</w:t>
      </w:r>
    </w:p>
    <w:p>
      <w:r>
        <w:t>Answer: b</w:t>
      </w:r>
    </w:p>
    <w:p>
      <w:r>
        <w:t>Solution: ✅ Correct Answer: b. Explain the limits of confidentiality (safety first), then interview privately and respectfully.</w:t>
      </w:r>
    </w:p>
    <w:p>
      <w:r>
        <w:t>🧠 Clinical Rationale: Adolescents are interviewed privately with confidentiality explained — except when safety (self-harm, abuse) requires disclosure</w:t>
      </w:r>
    </w:p>
    <w:p>
      <w:r>
        <w:t>🔍 Key Clues: Privacy + clear confidentiality limits (safety exceptions)</w:t>
      </w:r>
    </w:p>
    <w:p>
      <w:r>
        <w:t>🩺 Nursing Action: Build trust before sensitive questions</w:t>
      </w:r>
    </w:p>
    <w:p>
      <w:r>
        <w:t>❌ Why Not Others: (a) Guarantee absolute secrecy about life-threatening issues — not the best response for this situation; (c) Interview only with the parents present always — not the best response for this situation; (d) Share everything with the parents immediately — not the best response for this situation.</w:t>
      </w:r>
    </w:p>
    <w:p>
      <w:r>
        <w:t>⚠️ Exam Trap: Involve parents appropriately for ongoing care</w:t>
      </w:r>
    </w:p>
    <w:p>
      <w:r>
        <w:t>⚡ 5-Second Recall: Respect adolescent privacy within safety limits</w:t>
      </w:r>
    </w:p>
    <w:p>
      <w:r>
        <w:t>Question: The nurse is teaching the parent about adolescent depression warning signs. Which statement by the parent indicates correct understanding?</w:t>
      </w:r>
    </w:p>
    <w:p>
      <w:r>
        <w:t>(a) Increased interest in hobbies and friends</w:t>
      </w:r>
    </w:p>
    <w:p>
      <w:r>
        <w:t>(b) Withdrawal, irritability, sleep and appetite changes, falling grades, giving away belongings and talking about hopelessness</w:t>
      </w:r>
    </w:p>
    <w:p>
      <w:r>
        <w:t>(c) Occasional normal moodiness with functioning intact</w:t>
      </w:r>
    </w:p>
    <w:p>
      <w:r>
        <w:t>(d) A stable mood with good school performance</w:t>
      </w:r>
    </w:p>
    <w:p>
      <w:r>
        <w:t>Answer: b</w:t>
      </w:r>
    </w:p>
    <w:p>
      <w:r>
        <w:t>Solution: ✅ Correct Answer: b. Withdrawal, irritability, sleep and appetite changes, falling grades, giving away belongings and talking about hopelessness.</w:t>
      </w:r>
    </w:p>
    <w:p>
      <w:r>
        <w:t>🧠 Clinical Rationale: Depression and suicide risk show as withdrawal, mood and sleep changes, academic decline, hopelessness, giving away possessions or self-harm marks — warranting screening and support</w:t>
      </w:r>
    </w:p>
    <w:p>
      <w:r>
        <w:t>🩺 Nursing Action: Ask directly about self-harm thoughts — it does not plant ideas</w:t>
      </w:r>
    </w:p>
    <w:p>
      <w:r>
        <w:t>❌ Why Not Others: (a) Increased interest in hobbies and friends — not the best response for this situation; (c) Occasional normal moodiness with functioning intact — not the best response for this situation; (d) A stable mood with good school performance — not the best response for this situation.</w:t>
      </w:r>
    </w:p>
    <w:p>
      <w:r>
        <w:t>⚠️ Exam Trap: Use screening tools (PHQ-9, HEADSS) and refer</w:t>
      </w:r>
    </w:p>
    <w:p>
      <w:r>
        <w:t>⚡ 5-Second Recall: Recognize adolescent risk signs</w:t>
      </w:r>
    </w:p>
    <w:p>
      <w:r>
        <w:t>Question: The nurse is teaching the parent about asking about self-harm directly. Which statement by the parent indicates correct understanding?</w:t>
      </w:r>
    </w:p>
    <w:p>
      <w:r>
        <w:t>(a) Ask only the parents, never the adolescent</w:t>
      </w:r>
    </w:p>
    <w:p>
      <w:r>
        <w:t>(b) Ask directly and calmly about thoughts of self-harm or suicide — direct questions do not plant ideas and are essential for safety</w:t>
      </w:r>
    </w:p>
    <w:p>
      <w:r>
        <w:t>(c) Avoid the topic to prevent giving ideas</w:t>
      </w:r>
    </w:p>
    <w:p>
      <w:r>
        <w:t>(d) Wait for the adolescent to bring it up spontaneously</w:t>
      </w:r>
    </w:p>
    <w:p>
      <w:r>
        <w:t>Answer: b</w:t>
      </w:r>
    </w:p>
    <w:p>
      <w:r>
        <w:t>Solution: ✅ Correct Answer: b.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🩺 Nursing Action: Assess intent, plan and means</w:t>
      </w:r>
    </w:p>
    <w:p>
      <w:r>
        <w:t>❌ Why Not Others: (a) Ask only the parents, never the adolescent — not the best response for this situation; (c) Avoid the topic to prevent giving ideas — not the best response for this situation; (d) Wait for the adolescent to bring it up spontaneously — not the best response for this situation.</w:t>
      </w:r>
    </w:p>
    <w:p>
      <w:r>
        <w:t>⚠️ Exam Trap: Never leave an at-risk adolescent alone</w:t>
      </w:r>
    </w:p>
    <w:p>
      <w:r>
        <w:t>⚡ 5-Second Recall: Direct questioning saves lives</w:t>
      </w:r>
    </w:p>
    <w:p>
      <w:r>
        <w:t>Question: The nurse is teaching the parent about suicide risk response. Which statement by the parent indicates correct understanding?</w:t>
      </w:r>
    </w:p>
    <w:p>
      <w:r>
        <w:t>(a) Sent home to rest and 'think positive'</w:t>
      </w:r>
    </w:p>
    <w:p>
      <w:r>
        <w:t>(b) Discharged with a follow-up in a month</w:t>
      </w:r>
    </w:p>
    <w:p>
      <w:r>
        <w:t>(c) Kept safe — not left alone, with the family notified and urgent mental health referral arranged</w:t>
      </w:r>
    </w:p>
    <w:p>
      <w:r>
        <w:t>(d) Told to keep it to themselves</w:t>
      </w:r>
    </w:p>
    <w:p>
      <w:r>
        <w:t>Answer: c</w:t>
      </w:r>
    </w:p>
    <w:p>
      <w:r>
        <w:t>Solution: ✅ Correct Answer: c. Kept safe — not left alone, with the family notified and urgent mental health referral arranged.</w:t>
      </w:r>
    </w:p>
    <w:p>
      <w:r>
        <w:t>🧠 Clinical Rationale: A disclosure with intent and a plan is a crisis — the adolescent is kept under observation, the family is engaged and urgent mental health assessment and safety planning follow</w:t>
      </w:r>
    </w:p>
    <w:p>
      <w:r>
        <w:t>🩺 Nursing Action: Stay with the adolescent and remove means</w:t>
      </w:r>
    </w:p>
    <w:p>
      <w:r>
        <w:t>❌ Why Not Others: (a) Sent home to rest and 'think positive' — not the best response for this situation; (b) Discharged with a follow-up in a month — not the best response for this situation; (d) Told to keep it to themselves — not the best response for this situation.</w:t>
      </w:r>
    </w:p>
    <w:p>
      <w:r>
        <w:t>⚠️ Exam Trap: Involve the family and mental health team urgently</w:t>
      </w:r>
    </w:p>
    <w:p>
      <w:r>
        <w:t>⚡ 5-Second Recall: Treat disclosures as a crisis</w:t>
      </w:r>
    </w:p>
    <w:p>
      <w:r>
        <w:t>Question: The nurse is teaching the parent about screening adolescents for mental health. Which statement by the parent indicates correct understanding?</w:t>
      </w:r>
    </w:p>
    <w:p>
      <w:r>
        <w:t>(a) Home, Education/Employment, Activities, Drugs, Sexuality, and Suicide/Depression</w:t>
      </w:r>
    </w:p>
    <w:p>
      <w:r>
        <w:t>(b) Heart, Ears, Airway, Digits, Spine and Speech</w:t>
      </w:r>
    </w:p>
    <w:p>
      <w:r>
        <w:t>(c) Height, Eyes, Abdomen, Diet, Skin and Sleep</w:t>
      </w:r>
    </w:p>
    <w:p>
      <w:r>
        <w:t>(d) Habits, Exercise, Allergies, Diet, Social life and Symptoms</w:t>
      </w:r>
    </w:p>
    <w:p>
      <w:r>
        <w:t>Answer: a</w:t>
      </w:r>
    </w:p>
    <w:p>
      <w:r>
        <w:t>Solution: ✅ Correct Answer: a. Home, Education/Employment, Activities, Drugs, Sexuality, and Suicide/Depression.</w:t>
      </w:r>
    </w:p>
    <w:p>
      <w:r>
        <w:t>🧠 Clinical Rationale: HEADSS (Home, Education, Activities, Drugs, Sexuality, Suicide/depression) is the standard psychosocial screen for adolescents</w:t>
      </w:r>
    </w:p>
    <w:p>
      <w:r>
        <w:t>🩺 Nursing Action: Use HEADSS in every adolescent visit</w:t>
      </w:r>
    </w:p>
    <w:p>
      <w:r>
        <w:t>❌ Why Not Others: (b) Heart, Ears, Airway, Digits, Spine and Speech — not the best response for this situation; (c) Height, Eyes, Abdomen, Diet, Skin and Sleep — not the best response for this situation; (d) Habits, Exercise, Allergies, Diet, Social life and Symptoms — not the best response for this situation.</w:t>
      </w:r>
    </w:p>
    <w:p>
      <w:r>
        <w:t>⚠️ Exam Trap: Screen in a confidential, nonjudgmental setting</w:t>
      </w:r>
    </w:p>
    <w:p>
      <w:r>
        <w:t>⚡ 5-Second Recall: HEADSS guides adolescent care</w:t>
      </w:r>
    </w:p>
    <w:p>
      <w:r>
        <w:t>Question: The nurse is teaching the parent about confidentiality in adolescent care. Which statement by the parent indicates correct understanding?</w:t>
      </w:r>
    </w:p>
    <w:p>
      <w:r>
        <w:t>(a) Explain the limits of confidentiality (safety first), then interview privately and respectfully</w:t>
      </w:r>
    </w:p>
    <w:p>
      <w:r>
        <w:t>(b) Share everything with the parents immediately</w:t>
      </w:r>
    </w:p>
    <w:p>
      <w:r>
        <w:t>(c) Guarantee absolute secrecy about life-threatening issues</w:t>
      </w:r>
    </w:p>
    <w:p>
      <w:r>
        <w:t>(d) Interview only with the parents present always</w:t>
      </w:r>
    </w:p>
    <w:p>
      <w:r>
        <w:t>Answer: a</w:t>
      </w:r>
    </w:p>
    <w:p>
      <w:r>
        <w:t>Solution: ✅ Correct Answer: a. Explain the limits of confidentiality (safety first), then interview privately and respectfully.</w:t>
      </w:r>
    </w:p>
    <w:p>
      <w:r>
        <w:t>🧠 Clinical Rationale: Adolescents are interviewed privately with confidentiality explained — except when safety (self-harm, abuse) requires disclosure</w:t>
      </w:r>
    </w:p>
    <w:p>
      <w:r>
        <w:t>🩺 Nursing Action: Build trust before sensitive questions</w:t>
      </w:r>
    </w:p>
    <w:p>
      <w:r>
        <w:t>❌ Why Not Others: (b) Share everything with the parents immediately — not the best response for this situation; (c) Guarantee absolute secrecy about life-threatening issues — not the best response for this situation; (d) Interview only with the parents present always — not the best response for this situation.</w:t>
      </w:r>
    </w:p>
    <w:p>
      <w:r>
        <w:t>⚠️ Exam Trap: Involve parents appropriately for ongoing care</w:t>
      </w:r>
    </w:p>
    <w:p>
      <w:r>
        <w:t>⚡ 5-Second Recall: Respect adolescent privacy within safety limits</w:t>
      </w:r>
    </w:p>
    <w:p>
      <w:r>
        <w:t>Question: A child needing care for adolescent depression warning signs is admitted to the pediatric unit. Which nursing action should the nurse perform FIRST?</w:t>
      </w:r>
    </w:p>
    <w:p>
      <w:r>
        <w:t>(a) Occasional normal moodiness with functioning intact</w:t>
      </w:r>
    </w:p>
    <w:p>
      <w:r>
        <w:t>(b) Increased interest in hobbies and friends</w:t>
      </w:r>
    </w:p>
    <w:p>
      <w:r>
        <w:t>(c) A stable mood with good school performance</w:t>
      </w:r>
    </w:p>
    <w:p>
      <w:r>
        <w:t>(d) Withdrawal, irritability, sleep and appetite changes, falling grades, giving away belongings and talking about hopelessness</w:t>
      </w:r>
    </w:p>
    <w:p>
      <w:r>
        <w:t>Answer: d</w:t>
      </w:r>
    </w:p>
    <w:p>
      <w:r>
        <w:t>Solution: ✅ Correct Answer: d. Withdrawal, irritability, sleep and appetite changes, falling grades, giving away belongings and talking about hopelessness.</w:t>
      </w:r>
    </w:p>
    <w:p>
      <w:r>
        <w:t>🧠 Clinical Rationale: Depression and suicide risk show as withdrawal, mood and sleep changes, academic decline, hopelessness, giving away possessions or self-harm marks — warranting screening and support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Ask directly about self-harm thoughts — it does not plant ideas</w:t>
      </w:r>
    </w:p>
    <w:p>
      <w:r>
        <w:t>❌ Why Not Others: (a) Occasional normal moodiness with functioning intact — not the best response for this situation; (b) Increased interest in hobbies and friends — not the best response for this situation; (c) A stable mood with good school performance — not the best response for this situation.</w:t>
      </w:r>
    </w:p>
    <w:p>
      <w:r>
        <w:t>⚡ 5-Second Recall: Recognize adolescent risk signs</w:t>
      </w:r>
    </w:p>
    <w:p>
      <w:r>
        <w:t>Question: A child needing care for asking about self-harm directly is admitted to the pediatric unit. Which nursing action should the nurse perform FIRST?</w:t>
      </w:r>
    </w:p>
    <w:p>
      <w:r>
        <w:t>(a) Ask only the parents, never the adolescent</w:t>
      </w:r>
    </w:p>
    <w:p>
      <w:r>
        <w:t>(b) Avoid the topic to prevent giving ideas</w:t>
      </w:r>
    </w:p>
    <w:p>
      <w:r>
        <w:t>(c) Ask directly and calmly about thoughts of self-harm or suicide — direct questions do not plant ideas and are essential for safety</w:t>
      </w:r>
    </w:p>
    <w:p>
      <w:r>
        <w:t>(d) Wait for the adolescent to bring it up spontaneously</w:t>
      </w:r>
    </w:p>
    <w:p>
      <w:r>
        <w:t>Answer: c</w:t>
      </w:r>
    </w:p>
    <w:p>
      <w:r>
        <w:t>Solution: ✅ Correct Answer: c.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intent, plan and means</w:t>
      </w:r>
    </w:p>
    <w:p>
      <w:r>
        <w:t>❌ Why Not Others: (a) Ask only the parents, never the adolescent — not the best response for this situation; (b) Avoid the topic to prevent giving ideas — not the best response for this situation; (d) Wait for the adolescent to bring it up spontaneously — not the best response for this situation.</w:t>
      </w:r>
    </w:p>
    <w:p>
      <w:r>
        <w:t>⚡ 5-Second Recall: Direct questioning saves lives</w:t>
      </w:r>
    </w:p>
    <w:p>
      <w:r>
        <w:t>Question: A child needing care for suicide risk response is admitted to the pediatric unit. Which nursing action should the nurse perform FIRST?</w:t>
      </w:r>
    </w:p>
    <w:p>
      <w:r>
        <w:t>(a) Told to keep it to themselves</w:t>
      </w:r>
    </w:p>
    <w:p>
      <w:r>
        <w:t>(b) Discharged with a follow-up in a month</w:t>
      </w:r>
    </w:p>
    <w:p>
      <w:r>
        <w:t>(c) Sent home to rest and 'think positive'</w:t>
      </w:r>
    </w:p>
    <w:p>
      <w:r>
        <w:t>(d) Kept safe — not left alone, with the family notified and urgent mental health referral arranged</w:t>
      </w:r>
    </w:p>
    <w:p>
      <w:r>
        <w:t>Answer: d</w:t>
      </w:r>
    </w:p>
    <w:p>
      <w:r>
        <w:t>Solution: ✅ Correct Answer: d. Kept safe — not left alone, with the family notified and urgent mental health referral arranged.</w:t>
      </w:r>
    </w:p>
    <w:p>
      <w:r>
        <w:t>🧠 Clinical Rationale: A disclosure with intent and a plan is a crisis — the adolescent is kept under observation, the family is engaged and urgent mental health assessment and safety planning follow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Stay with the adolescent and remove means</w:t>
      </w:r>
    </w:p>
    <w:p>
      <w:r>
        <w:t>❌ Why Not Others: (a) Told to keep it to themselves — not the best response for this situation; (b) Discharged with a follow-up in a month — not the best response for this situation; (c) Sent home to rest and 'think positive' — not the best response for this situation.</w:t>
      </w:r>
    </w:p>
    <w:p>
      <w:r>
        <w:t>⚡ 5-Second Recall: Treat disclosures as a crisis</w:t>
      </w:r>
    </w:p>
    <w:p>
      <w:r>
        <w:t>Question: A child needing care for screening adolescents for mental health is admitted to the pediatric unit. Which nursing action should the nurse perform FIRST?</w:t>
      </w:r>
    </w:p>
    <w:p>
      <w:r>
        <w:t>(a) Home, Education/Employment, Activities, Drugs, Sexuality, and Suicide/Depression</w:t>
      </w:r>
    </w:p>
    <w:p>
      <w:r>
        <w:t>(b) Habits, Exercise, Allergies, Diet, Social life and Symptoms</w:t>
      </w:r>
    </w:p>
    <w:p>
      <w:r>
        <w:t>(c) Height, Eyes, Abdomen, Diet, Skin and Sleep</w:t>
      </w:r>
    </w:p>
    <w:p>
      <w:r>
        <w:t>(d) Heart, Ears, Airway, Digits, Spine and Speech</w:t>
      </w:r>
    </w:p>
    <w:p>
      <w:r>
        <w:t>Answer: a</w:t>
      </w:r>
    </w:p>
    <w:p>
      <w:r>
        <w:t>Solution: ✅ Correct Answer: a. Home, Education/Employment, Activities, Drugs, Sexuality, and Suicide/Depression.</w:t>
      </w:r>
    </w:p>
    <w:p>
      <w:r>
        <w:t>🧠 Clinical Rationale: HEADSS (Home, Education, Activities, Drugs, Sexuality, Suicide/depression) is the standard psychosocial screen for adolescents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HEADSS in every adolescent visit</w:t>
      </w:r>
    </w:p>
    <w:p>
      <w:r>
        <w:t>❌ Why Not Others: (b) Habits, Exercise, Allergies, Diet, Social life and Symptoms — not the best response for this situation; (c) Height, Eyes, Abdomen, Diet, Skin and Sleep — not the best response for this situation; (d) Heart, Ears, Airway, Digits, Spine and Speech — not the best response for this situation.</w:t>
      </w:r>
    </w:p>
    <w:p>
      <w:r>
        <w:t>⚡ 5-Second Recall: HEADSS guides adolescent care</w:t>
      </w:r>
    </w:p>
    <w:p>
      <w:r>
        <w:t>Question: A child needing care for confidentiality in adolescent care is admitted to the pediatric unit. Which nursing action should the nurse perform FIRST?</w:t>
      </w:r>
    </w:p>
    <w:p>
      <w:r>
        <w:t>(a) Share everything with the parents immediately</w:t>
      </w:r>
    </w:p>
    <w:p>
      <w:r>
        <w:t>(b) Interview only with the parents present always</w:t>
      </w:r>
    </w:p>
    <w:p>
      <w:r>
        <w:t>(c) Guarantee absolute secrecy about life-threatening issues</w:t>
      </w:r>
    </w:p>
    <w:p>
      <w:r>
        <w:t>(d) Explain the limits of confidentiality (safety first), then interview privately and respectfully</w:t>
      </w:r>
    </w:p>
    <w:p>
      <w:r>
        <w:t>Answer: d</w:t>
      </w:r>
    </w:p>
    <w:p>
      <w:r>
        <w:t>Solution: ✅ Correct Answer: d. Explain the limits of confidentiality (safety first), then interview privately and respectfully.</w:t>
      </w:r>
    </w:p>
    <w:p>
      <w:r>
        <w:t>🧠 Clinical Rationale: Adolescents are interviewed privately with confidentiality explained — except when safety (self-harm, abuse) requires disclosure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Build trust before sensitive questions</w:t>
      </w:r>
    </w:p>
    <w:p>
      <w:r>
        <w:t>❌ Why Not Others: (a) Share everything with the parents immediately — not the best response for this situation; (b) Interview only with the parents present always — not the best response for this situation; (c) Guarantee absolute secrecy about life-threatening issues — not the best response for this situation.</w:t>
      </w:r>
    </w:p>
    <w:p>
      <w:r>
        <w:t>⚡ 5-Second Recall: Respect adolescent privacy within safety limits</w:t>
      </w:r>
    </w:p>
    <w:p>
      <w:r>
        <w:t>Question: Which assessment finding in a child with adolescent depression warning signs is MOST concerning and requires immediate follow-up?</w:t>
      </w:r>
    </w:p>
    <w:p>
      <w:r>
        <w:t>(a) Increased interest in hobbies and friends</w:t>
      </w:r>
    </w:p>
    <w:p>
      <w:r>
        <w:t>(b) Withdrawal, irritability, sleep and appetite changes, falling grades, giving away belongings and talking about hopelessness</w:t>
      </w:r>
    </w:p>
    <w:p>
      <w:r>
        <w:t>(c) Occasional normal moodiness with functioning intact</w:t>
      </w:r>
    </w:p>
    <w:p>
      <w:r>
        <w:t>(d) A stable mood with good school performance</w:t>
      </w:r>
    </w:p>
    <w:p>
      <w:r>
        <w:t>Answer: b</w:t>
      </w:r>
    </w:p>
    <w:p>
      <w:r>
        <w:t>Solution: ✅ Correct Answer: b. Withdrawal, irritability, sleep and appetite changes, falling grades, giving away belongings and talking about hopelessness.</w:t>
      </w:r>
    </w:p>
    <w:p>
      <w:r>
        <w:t>🧠 Clinical Rationale: Depression and suicide risk show as withdrawal, mood and sleep changes, academic decline, hopelessness, giving away possessions or self-harm marks — warranting screening and support</w:t>
      </w:r>
    </w:p>
    <w:p>
      <w:r>
        <w:t>🔍 Key Clues: Withdrawal + mood/sleep change + hopelessness + giving away belongings = risk clues</w:t>
      </w:r>
    </w:p>
    <w:p>
      <w:r>
        <w:t>🩺 Nursing Action: Ask directly about self-harm thoughts — it does not plant ideas</w:t>
      </w:r>
    </w:p>
    <w:p>
      <w:r>
        <w:t>❌ Why Not Others: (a) Increased interest in hobbies and friends — not the best response for this situation; (c) Occasional normal moodiness with functioning intact — not the best response for this situation; (d) A stable mood with good school performance — not the best response for this situation.</w:t>
      </w:r>
    </w:p>
    <w:p>
      <w:r>
        <w:t>⚡ 5-Second Recall: Recognize adolescent risk signs</w:t>
      </w:r>
    </w:p>
    <w:p>
      <w:r>
        <w:t>Question: Which assessment finding in a child with asking about self-harm directly is MOST concerning and requires immediate follow-up?</w:t>
      </w:r>
    </w:p>
    <w:p>
      <w:r>
        <w:t>(a) Wait for the adolescent to bring it up spontaneously</w:t>
      </w:r>
    </w:p>
    <w:p>
      <w:r>
        <w:t>(b) Ask only the parents, never the adolescent</w:t>
      </w:r>
    </w:p>
    <w:p>
      <w:r>
        <w:t>(c) Ask directly and calmly about thoughts of self-harm or suicide — direct questions do not plant ideas and are essential for safety</w:t>
      </w:r>
    </w:p>
    <w:p>
      <w:r>
        <w:t>(d) Avoid the topic to prevent giving ideas</w:t>
      </w:r>
    </w:p>
    <w:p>
      <w:r>
        <w:t>Answer: c</w:t>
      </w:r>
    </w:p>
    <w:p>
      <w:r>
        <w:t>Solution: ✅ Correct Answer: c.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🔍 Key Clues: Ask directly about self-harm/suicide thoughts</w:t>
      </w:r>
    </w:p>
    <w:p>
      <w:r>
        <w:t>🩺 Nursing Action: Assess intent, plan and means</w:t>
      </w:r>
    </w:p>
    <w:p>
      <w:r>
        <w:t>❌ Why Not Others: (a) Wait for the adolescent to bring it up spontaneously — not the best response for this situation; (b) Ask only the parents, never the adolescent — not the best response for this situation; (d) Avoid the topic to prevent giving ideas — not the best response for this situation.</w:t>
      </w:r>
    </w:p>
    <w:p>
      <w:r>
        <w:t>⚡ 5-Second Recall: Direct questioning saves lives</w:t>
      </w:r>
    </w:p>
    <w:p>
      <w:r>
        <w:t>Question: The nurse is caring for a child with suicide risk response. Which response is most appropriate?</w:t>
      </w:r>
    </w:p>
    <w:p>
      <w:r>
        <w:t>(a) Sent home to rest and 'think positive'</w:t>
      </w:r>
    </w:p>
    <w:p>
      <w:r>
        <w:t>(b) Kept safe — not left alone, with the family notified and urgent mental health referral arranged</w:t>
      </w:r>
    </w:p>
    <w:p>
      <w:r>
        <w:t>(c) Told to keep it to themselves</w:t>
      </w:r>
    </w:p>
    <w:p>
      <w:r>
        <w:t>(d) Discharged with a follow-up in a month</w:t>
      </w:r>
    </w:p>
    <w:p>
      <w:r>
        <w:t>Answer: b</w:t>
      </w:r>
    </w:p>
    <w:p>
      <w:r>
        <w:t>Solution: ✅ Correct Answer: b. Kept safe — not left alone, with the family notified and urgent mental health referral arranged.</w:t>
      </w:r>
    </w:p>
    <w:p>
      <w:r>
        <w:t>🧠 Clinical Rationale: A disclosure with intent and a plan is a crisis — the adolescent is kept under observation, the family is engaged and urgent mental health assessment and safety planning follow</w:t>
      </w:r>
    </w:p>
    <w:p>
      <w:r>
        <w:t>🩺 Nursing Action: Stay with the adolescent and remove means</w:t>
      </w:r>
    </w:p>
    <w:p>
      <w:r>
        <w:t>❌ Why Not Others: (a) Sent home to rest and 'think positive' — not the best response for this situation; (c) Told to keep it to themselves — not the best response for this situation; (d) Discharged with a follow-up in a month — not the best response for this situation.</w:t>
      </w:r>
    </w:p>
    <w:p>
      <w:r>
        <w:t>⚡ 5-Second Recall: Treat disclosures as a crisis</w:t>
      </w:r>
    </w:p>
    <w:p>
      <w:r>
        <w:t>Question: Which assessment finding in a child with screening adolescents for mental health is MOST concerning and requires immediate follow-up?</w:t>
      </w:r>
    </w:p>
    <w:p>
      <w:r>
        <w:t>(a) Habits, Exercise, Allergies, Diet, Social life and Symptoms</w:t>
      </w:r>
    </w:p>
    <w:p>
      <w:r>
        <w:t>(b) Height, Eyes, Abdomen, Diet, Skin and Sleep</w:t>
      </w:r>
    </w:p>
    <w:p>
      <w:r>
        <w:t>(c) Home, Education/Employment, Activities, Drugs, Sexuality, and Suicide/Depression</w:t>
      </w:r>
    </w:p>
    <w:p>
      <w:r>
        <w:t>(d) Heart, Ears, Airway, Digits, Spine and Speech</w:t>
      </w:r>
    </w:p>
    <w:p>
      <w:r>
        <w:t>Answer: c</w:t>
      </w:r>
    </w:p>
    <w:p>
      <w:r>
        <w:t>Solution: ✅ Correct Answer: c. Home, Education/Employment, Activities, Drugs, Sexuality, and Suicide/Depression.</w:t>
      </w:r>
    </w:p>
    <w:p>
      <w:r>
        <w:t>🧠 Clinical Rationale: HEADSS (Home, Education, Activities, Drugs, Sexuality, Suicide/depression) is the standard psychosocial screen for adolescents</w:t>
      </w:r>
    </w:p>
    <w:p>
      <w:r>
        <w:t>🔍 Key Clues: HEADSS = Home, Education, Activities, Drugs, Sexuality, Suicide</w:t>
      </w:r>
    </w:p>
    <w:p>
      <w:r>
        <w:t>🩺 Nursing Action: Use HEADSS in every adolescent visit</w:t>
      </w:r>
    </w:p>
    <w:p>
      <w:r>
        <w:t>❌ Why Not Others: (a) Habits, Exercise, Allergies, Diet, Social life and Symptoms — not the best response for this situation; (b) Height, Eyes, Abdomen, Diet, Skin and Sleep — not the best response for this situation; (d) Heart, Ears, Airway, Digits, Spine and Speech — not the best response for this situation.</w:t>
      </w:r>
    </w:p>
    <w:p>
      <w:r>
        <w:t>⚡ 5-Second Recall: HEADSS guides adolescent care</w:t>
      </w:r>
    </w:p>
    <w:p>
      <w:r>
        <w:t>Question: Which assessment finding in a child with confidentiality in adolescent care is MOST concerning and requires immediate follow-up?</w:t>
      </w:r>
    </w:p>
    <w:p>
      <w:r>
        <w:t>(a) Explain the limits of confidentiality (safety first), then interview privately and respectfully</w:t>
      </w:r>
    </w:p>
    <w:p>
      <w:r>
        <w:t>(b) Interview only with the parents present always</w:t>
      </w:r>
    </w:p>
    <w:p>
      <w:r>
        <w:t>(c) Share everything with the parents immediately</w:t>
      </w:r>
    </w:p>
    <w:p>
      <w:r>
        <w:t>(d) Guarantee absolute secrecy about life-threatening issues</w:t>
      </w:r>
    </w:p>
    <w:p>
      <w:r>
        <w:t>Answer: a</w:t>
      </w:r>
    </w:p>
    <w:p>
      <w:r>
        <w:t>Solution: ✅ Correct Answer: a. Explain the limits of confidentiality (safety first), then interview privately and respectfully.</w:t>
      </w:r>
    </w:p>
    <w:p>
      <w:r>
        <w:t>🧠 Clinical Rationale: Adolescents are interviewed privately with confidentiality explained — except when safety (self-harm, abuse) requires disclosure</w:t>
      </w:r>
    </w:p>
    <w:p>
      <w:r>
        <w:t>🔍 Key Clues: Privacy + clear confidentiality limits (safety exceptions)</w:t>
      </w:r>
    </w:p>
    <w:p>
      <w:r>
        <w:t>🩺 Nursing Action: Build trust before sensitive questions</w:t>
      </w:r>
    </w:p>
    <w:p>
      <w:r>
        <w:t>❌ Why Not Others: (b) Interview only with the parents present always — not the best response for this situation; (c) Share everything with the parents immediately — not the best response for this situation; (d) Guarantee absolute secrecy about life-threatening issues — not the best response for this situation.</w:t>
      </w:r>
    </w:p>
    <w:p>
      <w:r>
        <w:t>⚡ 5-Second Recall: Respect adolescent privacy within safety limits</w:t>
      </w:r>
    </w:p>
    <w:p>
      <w:r>
        <w:t>Question: The nurse demonstrates correct understanding of adolescent depression warning signs by identifying which response as appropriate?</w:t>
      </w:r>
    </w:p>
    <w:p>
      <w:r>
        <w:t>(a) Increased interest in hobbies and friends</w:t>
      </w:r>
    </w:p>
    <w:p>
      <w:r>
        <w:t>(b) A stable mood with good school performance</w:t>
      </w:r>
    </w:p>
    <w:p>
      <w:r>
        <w:t>(c) Occasional normal moodiness with functioning intact</w:t>
      </w:r>
    </w:p>
    <w:p>
      <w:r>
        <w:t>(d) Withdrawal, irritability, sleep and appetite changes, falling grades, giving away belongings and talking about hopelessness</w:t>
      </w:r>
    </w:p>
    <w:p>
      <w:r>
        <w:t>Answer: d</w:t>
      </w:r>
    </w:p>
    <w:p>
      <w:r>
        <w:t>Solution: ✅ Correct Answer: d. Withdrawal, irritability, sleep and appetite changes, falling grades, giving away belongings and talking about hopelessness.</w:t>
      </w:r>
    </w:p>
    <w:p>
      <w:r>
        <w:t>🧠 Clinical Rationale: Depression and suicide risk show as withdrawal, mood and sleep changes, academic decline, hopelessness, giving away possessions or self-harm marks — warranting screening and support</w:t>
      </w:r>
    </w:p>
    <w:p>
      <w:r>
        <w:t>🩺 Nursing Action: Ask directly about self-harm thoughts — it does not plant ideas</w:t>
      </w:r>
    </w:p>
    <w:p>
      <w:r>
        <w:t>❌ Why Not Others: (a) Increased interest in hobbies and friends — not the best response for this situation; (b) A stable mood with good school performance — not the best response for this situation; (c) Occasional normal moodiness with functioning intact — not the best response for this situation.</w:t>
      </w:r>
    </w:p>
    <w:p>
      <w:r>
        <w:t>⚡ 5-Second Recall: Recognize adolescent risk signs</w:t>
      </w:r>
    </w:p>
    <w:p>
      <w:r>
        <w:t>Question: The nurse demonstrates correct understanding of asking about self-harm directly by identifying which response as appropriate?</w:t>
      </w:r>
    </w:p>
    <w:p>
      <w:r>
        <w:t>(a) Ask only the parents, never the adolescent</w:t>
      </w:r>
    </w:p>
    <w:p>
      <w:r>
        <w:t>(b) Wait for the adolescent to bring it up spontaneously</w:t>
      </w:r>
    </w:p>
    <w:p>
      <w:r>
        <w:t>(c) Avoid the topic to prevent giving ideas</w:t>
      </w:r>
    </w:p>
    <w:p>
      <w:r>
        <w:t>(d) Ask directly and calmly about thoughts of self-harm or suicide — direct questions do not plant ideas and are essential for safety</w:t>
      </w:r>
    </w:p>
    <w:p>
      <w:r>
        <w:t>Answer: d</w:t>
      </w:r>
    </w:p>
    <w:p>
      <w:r>
        <w:t>Solution: ✅ Correct Answer: d. Ask directly and calmly about thoughts of self-harm or suicide — direct questions do not plant ideas and are essential for safety.</w:t>
      </w:r>
    </w:p>
    <w:p>
      <w:r>
        <w:t>🧠 Clinical Rationale: Direct, nonjudgmental questioning about self-harm thoughts is safe and necessary — it opens the door to help and risk assessment</w:t>
      </w:r>
    </w:p>
    <w:p>
      <w:r>
        <w:t>🩺 Nursing Action: Assess intent, plan and means</w:t>
      </w:r>
    </w:p>
    <w:p>
      <w:r>
        <w:t>❌ Why Not Others: (a) Ask only the parents, never the adolescent — not the best response for this situation; (b) Wait for the adolescent to bring it up spontaneously — not the best response for this situation; (c) Avoid the topic to prevent giving ideas — not the best response for this situation.</w:t>
      </w:r>
    </w:p>
    <w:p>
      <w:r>
        <w:t>⚡ 5-Second Recall: Direct questioning saves lives</w:t>
      </w:r>
    </w:p>
    <w:p>
      <w:r>
        <w:t>Question: The nurse demonstrates correct understanding of suicide risk response by identifying which response as appropriate?</w:t>
      </w:r>
    </w:p>
    <w:p>
      <w:r>
        <w:t>(a) Sent home to rest and 'think positive'</w:t>
      </w:r>
    </w:p>
    <w:p>
      <w:r>
        <w:t>(b) Told to keep it to themselves</w:t>
      </w:r>
    </w:p>
    <w:p>
      <w:r>
        <w:t>(c) Discharged with a follow-up in a month</w:t>
      </w:r>
    </w:p>
    <w:p>
      <w:r>
        <w:t>(d) Kept safe — not left alone, with the family notified and urgent mental health referral arranged</w:t>
      </w:r>
    </w:p>
    <w:p>
      <w:r>
        <w:t>Answer: d</w:t>
      </w:r>
    </w:p>
    <w:p>
      <w:r>
        <w:t>Solution: ✅ Correct Answer: d. Kept safe — not left alone, with the family notified and urgent mental health referral arranged.</w:t>
      </w:r>
    </w:p>
    <w:p>
      <w:r>
        <w:t>🧠 Clinical Rationale: A disclosure with intent and a plan is a crisis — the adolescent is kept under observation, the family is engaged and urgent mental health assessment and safety planning follow</w:t>
      </w:r>
    </w:p>
    <w:p>
      <w:r>
        <w:t>🩺 Nursing Action: Stay with the adolescent and remove means</w:t>
      </w:r>
    </w:p>
    <w:p>
      <w:r>
        <w:t>❌ Why Not Others: (a) Sent home to rest and 'think positive' — not the best response for this situation; (b) Told to keep it to themselves — not the best response for this situation; (c) Discharged with a follow-up in a month — not the best response for this situation.</w:t>
      </w:r>
    </w:p>
    <w:p>
      <w:r>
        <w:t>⚡ 5-Second Recall: Treat disclosures as a crisis</w:t>
      </w:r>
    </w:p>
    <w:p>
      <w:r>
        <w:t>Question: The nurse demonstrates correct understanding of screening adolescents for mental health by identifying which response as appropriate?</w:t>
      </w:r>
    </w:p>
    <w:p>
      <w:r>
        <w:t>(a) Height, Eyes, Abdomen, Diet, Skin and Sleep</w:t>
      </w:r>
    </w:p>
    <w:p>
      <w:r>
        <w:t>(b) Home, Education/Employment, Activities, Drugs, Sexuality, and Suicide/Depression</w:t>
      </w:r>
    </w:p>
    <w:p>
      <w:r>
        <w:t>(c) Habits, Exercise, Allergies, Diet, Social life and Symptoms</w:t>
      </w:r>
    </w:p>
    <w:p>
      <w:r>
        <w:t>(d) Heart, Ears, Airway, Digits, Spine and Speech</w:t>
      </w:r>
    </w:p>
    <w:p>
      <w:r>
        <w:t>Answer: b</w:t>
      </w:r>
    </w:p>
    <w:p>
      <w:r>
        <w:t>Solution: ✅ Correct Answer: b. Home, Education/Employment, Activities, Drugs, Sexuality, and Suicide/Depression.</w:t>
      </w:r>
    </w:p>
    <w:p>
      <w:r>
        <w:t>🧠 Clinical Rationale: HEADSS (Home, Education, Activities, Drugs, Sexuality, Suicide/depression) is the standard psychosocial screen for adolescents</w:t>
      </w:r>
    </w:p>
    <w:p>
      <w:r>
        <w:t>🩺 Nursing Action: Use HEADSS in every adolescent visit</w:t>
      </w:r>
    </w:p>
    <w:p>
      <w:r>
        <w:t>❌ Why Not Others: (a) Height, Eyes, Abdomen, Diet, Skin and Sleep — not the best response for this situation; (c) Habits, Exercise, Allergies, Diet, Social life and Symptoms — not the best response for this situation; (d) Heart, Ears, Airway, Digits, Spine and Speech — not the best response for this situation.</w:t>
      </w:r>
    </w:p>
    <w:p>
      <w:r>
        <w:t>⚡ 5-Second Recall: HEADSS guides adolescent care</w:t>
      </w:r>
    </w:p>
    <w:p>
      <w:r>
        <w:t>Question: The nurse demonstrates correct understanding of confidentiality in adolescent care by identifying which response as appropriate?</w:t>
      </w:r>
    </w:p>
    <w:p>
      <w:r>
        <w:t>(a) Share everything with the parents immediately</w:t>
      </w:r>
    </w:p>
    <w:p>
      <w:r>
        <w:t>(b) Explain the limits of confidentiality (safety first), then interview privately and respectfully</w:t>
      </w:r>
    </w:p>
    <w:p>
      <w:r>
        <w:t>(c) Guarantee absolute secrecy about life-threatening issues</w:t>
      </w:r>
    </w:p>
    <w:p>
      <w:r>
        <w:t>(d) Interview only with the parents present always</w:t>
      </w:r>
    </w:p>
    <w:p>
      <w:r>
        <w:t>Answer: b</w:t>
      </w:r>
    </w:p>
    <w:p>
      <w:r>
        <w:t>Solution: ✅ Correct Answer: b. Explain the limits of confidentiality (safety first), then interview privately and respectfully.</w:t>
      </w:r>
    </w:p>
    <w:p>
      <w:r>
        <w:t>🧠 Clinical Rationale: Adolescents are interviewed privately with confidentiality explained — except when safety (self-harm, abuse) requires disclosure</w:t>
      </w:r>
    </w:p>
    <w:p>
      <w:r>
        <w:t>🩺 Nursing Action: Build trust before sensitive questions</w:t>
      </w:r>
    </w:p>
    <w:p>
      <w:r>
        <w:t>❌ Why Not Others: (a) Share everything with the parents immediately — not the best response for this situation; (c) Guarantee absolute secrecy about life-threatening issues — not the best response for this situation; (d) Interview only with the parents present always — not the best response for this situation.</w:t>
      </w:r>
    </w:p>
    <w:p>
      <w:r>
        <w:t>⚡ 5-Second Recall: Respect adolescent privacy within safety limits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