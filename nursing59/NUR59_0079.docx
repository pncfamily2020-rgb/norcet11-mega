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underlying process of atherosclerosis in coronary artery disease?</w:t>
      </w:r>
    </w:p>
    <w:p>
      <w:r>
        <w:t>(a) Blood viscosity increases without any vessel change</w:t>
      </w:r>
    </w:p>
    <w:p>
      <w:r>
        <w:t>(b) The heart muscle itself becomes infected by bacteria</w:t>
      </w:r>
    </w:p>
    <w:p>
      <w:r>
        <w:t>(c) The artery wall suddenly dissolves without any deposit</w:t>
      </w:r>
    </w:p>
    <w:p>
      <w:r>
        <w:t>(d) Plaque of lipid, inflammation and fibrous tissue builds up inside the artery wall, narrowing the lumen</w:t>
      </w:r>
    </w:p>
    <w:p>
      <w:r>
        <w:t>Answer: d</w:t>
      </w:r>
    </w:p>
    <w:p>
      <w:r>
        <w:t>Solution: ✅ Correct Answer: d. Plaque of lipid, inflammation and fibrous tissue builds up inside the artery wall, narrowing the lumen.</w:t>
      </w:r>
    </w:p>
    <w:p>
      <w:r>
        <w:t>🧠 Clinical Rationale: Atherosclerosis is gradual plaque accumulation — lipids, inflammatory cells and fibrous caps — that narrows coronary arteries and can rupture to cause acute events</w:t>
      </w:r>
    </w:p>
    <w:p>
      <w:r>
        <w:t>🔍 Key Clues: Plaque narrows the coronary lumen</w:t>
      </w:r>
    </w:p>
    <w:p>
      <w:r>
        <w:t>🩺 Nursing Action: Risk factor control slows plaque progression</w:t>
      </w:r>
    </w:p>
    <w:p>
      <w:r>
        <w:t>❌ Why Not Others: (a) Blood viscosity increases without any vessel change — not the best response for this situation; (b) The heart muscle itself becomes infected by bacteria — not the best response for this situation; (c) The artery wall suddenly dissolves without any deposit — not the best response for this situation.</w:t>
      </w:r>
    </w:p>
    <w:p>
      <w:r>
        <w:t>⚠️ Exam Trap: Ruptured plaque triggers thrombosis and acute coronary syndrome</w:t>
      </w:r>
    </w:p>
    <w:p>
      <w:r>
        <w:t>⚡ 5-Second Recall: Atherosclerosis = arterial plaque buildup</w:t>
      </w:r>
    </w:p>
    <w:p>
      <w:r>
        <w:t>Question: Which risk factor for coronary artery disease cannot be modified?</w:t>
      </w:r>
    </w:p>
    <w:p>
      <w:r>
        <w:t>(a) Elevated LDL cholesterol</w:t>
      </w:r>
    </w:p>
    <w:p>
      <w:r>
        <w:t>(b) Family history of early heart disease</w:t>
      </w:r>
    </w:p>
    <w:p>
      <w:r>
        <w:t>(c) Sedentary lifestyle</w:t>
      </w:r>
    </w:p>
    <w:p>
      <w:r>
        <w:t>(d) Cigarette smoking</w:t>
      </w:r>
    </w:p>
    <w:p>
      <w:r>
        <w:t>Answer: b</w:t>
      </w:r>
    </w:p>
    <w:p>
      <w:r>
        <w:t>Solution: ✅ Correct Answer: b. Family history of early heart disease.</w:t>
      </w:r>
    </w:p>
    <w:p>
      <w:r>
        <w:t>🧠 Clinical Rationale: Family history, age and gender cannot be changed, while smoking, inactivity, lipids and blood pressure are modifiable</w:t>
      </w:r>
    </w:p>
    <w:p>
      <w:r>
        <w:t>🔍 Key Clues: Family history = fixed risk</w:t>
      </w:r>
    </w:p>
    <w:p>
      <w:r>
        <w:t>🩺 Nursing Action: Focus prevention on the changeable risks</w:t>
      </w:r>
    </w:p>
    <w:p>
      <w:r>
        <w:t>❌ Why Not Others: (a) Elevated LDL cholesterol — not the best response for this situation; (c) Sedentary lifestyle — not the best response for this situation; (d) Cigarette smoking — not the best response for this situation.</w:t>
      </w:r>
    </w:p>
    <w:p>
      <w:r>
        <w:t>⚠️ Exam Trap: A positive family history raises the risk profile at any age</w:t>
      </w:r>
    </w:p>
    <w:p>
      <w:r>
        <w:t>⚡ 5-Second Recall: Genetics cannot be changed</w:t>
      </w:r>
    </w:p>
    <w:p>
      <w:r>
        <w:t>Question: Which dietary instruction helps lower LDL cholesterol?</w:t>
      </w:r>
    </w:p>
    <w:p>
      <w:r>
        <w:t>(a) Add cream and full-fat cheese to every meal</w:t>
      </w:r>
    </w:p>
    <w:p>
      <w:r>
        <w:t>(b) Replace vegetables with processed meat products</w:t>
      </w:r>
    </w:p>
    <w:p>
      <w:r>
        <w:t>(c) Eat fried foods cooked in butter every day</w:t>
      </w:r>
    </w:p>
    <w:p>
      <w:r>
        <w:t>(d) Choose foods low in saturated fat and trans fat with more soluble fibre</w:t>
      </w:r>
    </w:p>
    <w:p>
      <w:r>
        <w:t>Answer: d</w:t>
      </w:r>
    </w:p>
    <w:p>
      <w:r>
        <w:t>Solution: ✅ Correct Answer: d. Choose foods low in saturated fat and trans fat with more soluble fibre.</w:t>
      </w:r>
    </w:p>
    <w:p>
      <w:r>
        <w:t>🧠 Clinical Rationale: Lowering LDL needs reduced saturated and trans fats with increased soluble fibre from oats, fruits and legumes</w:t>
      </w:r>
    </w:p>
    <w:p>
      <w:r>
        <w:t>🔍 Key Clues: Cut saturated fat to cut LDL</w:t>
      </w:r>
    </w:p>
    <w:p>
      <w:r>
        <w:t>🩺 Nursing Action: Read labels for trans fats and hydrogenated oils</w:t>
      </w:r>
    </w:p>
    <w:p>
      <w:r>
        <w:t>❌ Why Not Others: (a) Add cream and full-fat cheese to every meal — not the best response for this situation; (b) Replace vegetables with processed meat products — not the best response for this situation; (c) Eat fried foods cooked in butter every day — not the best response for this situation.</w:t>
      </w:r>
    </w:p>
    <w:p>
      <w:r>
        <w:t>⚠️ Exam Trap: Fish rich in omega-3 fatty acids support lipid control</w:t>
      </w:r>
    </w:p>
    <w:p>
      <w:r>
        <w:t>⚡ 5-Second Recall: LDL drops with diet change</w:t>
      </w:r>
    </w:p>
    <w:p>
      <w:r>
        <w:t>Question: Which cluster of findings suggests metabolic syndrome and elevated cardiac risk?</w:t>
      </w:r>
    </w:p>
    <w:p>
      <w:r>
        <w:t>(a) Isolated elevation of HDL cholesterol</w:t>
      </w:r>
    </w:p>
    <w:p>
      <w:r>
        <w:t>(b) Central obesity, hypertension, elevated glucose and abnormal lipids</w:t>
      </w:r>
    </w:p>
    <w:p>
      <w:r>
        <w:t>(c) Low body weight with normal glucose and lipids</w:t>
      </w:r>
    </w:p>
    <w:p>
      <w:r>
        <w:t>(d) Normal waist size with low triglycerides only</w:t>
      </w:r>
    </w:p>
    <w:p>
      <w:r>
        <w:t>Answer: b</w:t>
      </w:r>
    </w:p>
    <w:p>
      <w:r>
        <w:t>Solution: ✅ Correct Answer: b. Central obesity, hypertension, elevated glucose and abnormal lipids.</w:t>
      </w:r>
    </w:p>
    <w:p>
      <w:r>
        <w:t>🧠 Clinical Rationale: Metabolic syndrome pairs abdominal obesity with hypertension, glucose intolerance and dyslipidemia — each component worsens cardiovascular risk</w:t>
      </w:r>
    </w:p>
    <w:p>
      <w:r>
        <w:t>🔍 Key Clues: Central obesity + glucose + BP + lipids = metabolic syndrome</w:t>
      </w:r>
    </w:p>
    <w:p>
      <w:r>
        <w:t>🩺 Nursing Action: Screen waist circumference, glucose, lipids and blood pressure</w:t>
      </w:r>
    </w:p>
    <w:p>
      <w:r>
        <w:t>❌ Why Not Others: (a) Isolated elevation of HDL cholesterol — not the best response for this situation; (c) Low body weight with normal glucose and lipids — not the best response for this situation; (d) Normal waist size with low triglycerides only — not the best response for this situation.</w:t>
      </w:r>
    </w:p>
    <w:p>
      <w:r>
        <w:t>⚠️ Exam Trap: Lifestyle change reverses metabolic syndrome components</w:t>
      </w:r>
    </w:p>
    <w:p>
      <w:r>
        <w:t>⚡ 5-Second Recall: Metabolic syndrome multiplies risk</w:t>
      </w:r>
    </w:p>
    <w:p>
      <w:r>
        <w:t>Question: A patient asks the nurse about atherosclerosis process. Which response by the nurse is correct?</w:t>
      </w:r>
    </w:p>
    <w:p>
      <w:r>
        <w:t>(a) The artery wall suddenly dissolves without any deposit</w:t>
      </w:r>
    </w:p>
    <w:p>
      <w:r>
        <w:t>(b) Plaque of lipid, inflammation and fibrous tissue builds up inside the artery wall, narrowing the lumen</w:t>
      </w:r>
    </w:p>
    <w:p>
      <w:r>
        <w:t>(c) Blood viscosity increases without any vessel change</w:t>
      </w:r>
    </w:p>
    <w:p>
      <w:r>
        <w:t>(d) The heart muscle itself becomes infected by bacteria</w:t>
      </w:r>
    </w:p>
    <w:p>
      <w:r>
        <w:t>Answer: b</w:t>
      </w:r>
    </w:p>
    <w:p>
      <w:r>
        <w:t>Solution: ✅ Correct Answer: b. Plaque of lipid, inflammation and fibrous tissue builds up inside the artery wall, narrowing the lumen.</w:t>
      </w:r>
    </w:p>
    <w:p>
      <w:r>
        <w:t>🧠 Clinical Rationale: Atherosclerosis is gradual plaque accumulation — lipids, inflammatory cells and fibrous caps — that narrows coronary arteries and can rupture to cause acute events</w:t>
      </w:r>
    </w:p>
    <w:p>
      <w:r>
        <w:t>🩺 Nursing Action: Risk factor control slows plaque progression</w:t>
      </w:r>
    </w:p>
    <w:p>
      <w:r>
        <w:t>❌ Why Not Others: (a) The artery wall suddenly dissolves without any deposit — not the best response for this situation; (c) Blood viscosity increases without any vessel change — not the best response for this situation; (d) The heart muscle itself becomes infected by bacteria — not the best response for this situation.</w:t>
      </w:r>
    </w:p>
    <w:p>
      <w:r>
        <w:t>⚠️ Exam Trap: Ruptured plaque triggers thrombosis and acute coronary syndrome</w:t>
      </w:r>
    </w:p>
    <w:p>
      <w:r>
        <w:t>⚡ 5-Second Recall: Atherosclerosis = arterial plaque buildup</w:t>
      </w:r>
    </w:p>
    <w:p>
      <w:r>
        <w:t>Question: A patient asks the nurse about CAD nonmodifiable risks. Which response by the nurse is correct?</w:t>
      </w:r>
    </w:p>
    <w:p>
      <w:r>
        <w:t>(a) Cigarette smoking</w:t>
      </w:r>
    </w:p>
    <w:p>
      <w:r>
        <w:t>(b) Sedentary lifestyle</w:t>
      </w:r>
    </w:p>
    <w:p>
      <w:r>
        <w:t>(c) Elevated LDL cholesterol</w:t>
      </w:r>
    </w:p>
    <w:p>
      <w:r>
        <w:t>(d) Family history of early heart disease</w:t>
      </w:r>
    </w:p>
    <w:p>
      <w:r>
        <w:t>Answer: d</w:t>
      </w:r>
    </w:p>
    <w:p>
      <w:r>
        <w:t>Solution: ✅ Correct Answer: d. Family history of early heart disease.</w:t>
      </w:r>
    </w:p>
    <w:p>
      <w:r>
        <w:t>🧠 Clinical Rationale: Family history, age and gender cannot be changed, while smoking, inactivity, lipids and blood pressure are modifiable</w:t>
      </w:r>
    </w:p>
    <w:p>
      <w:r>
        <w:t>🩺 Nursing Action: Focus prevention on the changeable risks</w:t>
      </w:r>
    </w:p>
    <w:p>
      <w:r>
        <w:t>❌ Why Not Others: (a) Cigarette smoking — not the best response for this situation; (b) Sedentary lifestyle — not the best response for this situation; (c) Elevated LDL cholesterol — not the best response for this situation.</w:t>
      </w:r>
    </w:p>
    <w:p>
      <w:r>
        <w:t>⚠️ Exam Trap: A positive family history raises the risk profile at any age</w:t>
      </w:r>
    </w:p>
    <w:p>
      <w:r>
        <w:t>⚡ 5-Second Recall: Genetics cannot be changed</w:t>
      </w:r>
    </w:p>
    <w:p>
      <w:r>
        <w:t>Question: The nurse is teaching a patient about dyslipidemia targets teaching. Which statement by the patient indicates correct understanding?</w:t>
      </w:r>
    </w:p>
    <w:p>
      <w:r>
        <w:t>(a) Replace vegetables with processed meat products</w:t>
      </w:r>
    </w:p>
    <w:p>
      <w:r>
        <w:t>(b) Add cream and full-fat cheese to every meal</w:t>
      </w:r>
    </w:p>
    <w:p>
      <w:r>
        <w:t>(c) Eat fried foods cooked in butter every day</w:t>
      </w:r>
    </w:p>
    <w:p>
      <w:r>
        <w:t>(d) Choose foods low in saturated fat and trans fat with more soluble fibre</w:t>
      </w:r>
    </w:p>
    <w:p>
      <w:r>
        <w:t>Answer: d</w:t>
      </w:r>
    </w:p>
    <w:p>
      <w:r>
        <w:t>Solution: ✅ Correct Answer: d. Choose foods low in saturated fat and trans fat with more soluble fibre.</w:t>
      </w:r>
    </w:p>
    <w:p>
      <w:r>
        <w:t>🧠 Clinical Rationale: Lowering LDL needs reduced saturated and trans fats with increased soluble fibre from oats, fruits and legumes</w:t>
      </w:r>
    </w:p>
    <w:p>
      <w:r>
        <w:t>🩺 Nursing Action: Read labels for trans fats and hydrogenated oils</w:t>
      </w:r>
    </w:p>
    <w:p>
      <w:r>
        <w:t>❌ Why Not Others: (a) Replace vegetables with processed meat products — not the best response for this situation; (b) Add cream and full-fat cheese to every meal — not the best response for this situation; (c) Eat fried foods cooked in butter every day — not the best response for this situation.</w:t>
      </w:r>
    </w:p>
    <w:p>
      <w:r>
        <w:t>⚠️ Exam Trap: Fish rich in omega-3 fatty acids support lipid control</w:t>
      </w:r>
    </w:p>
    <w:p>
      <w:r>
        <w:t>⚡ 5-Second Recall: LDL drops with diet change</w:t>
      </w:r>
    </w:p>
    <w:p>
      <w:r>
        <w:t>Question: A patient asks the nurse about metabolic syndrome components. Which response by the nurse is correct?</w:t>
      </w:r>
    </w:p>
    <w:p>
      <w:r>
        <w:t>(a) Isolated elevation of HDL cholesterol</w:t>
      </w:r>
    </w:p>
    <w:p>
      <w:r>
        <w:t>(b) Central obesity, hypertension, elevated glucose and abnormal lipids</w:t>
      </w:r>
    </w:p>
    <w:p>
      <w:r>
        <w:t>(c) Normal waist size with low triglycerides only</w:t>
      </w:r>
    </w:p>
    <w:p>
      <w:r>
        <w:t>(d) Low body weight with normal glucose and lipids</w:t>
      </w:r>
    </w:p>
    <w:p>
      <w:r>
        <w:t>Answer: b</w:t>
      </w:r>
    </w:p>
    <w:p>
      <w:r>
        <w:t>Solution: ✅ Correct Answer: b. Central obesity, hypertension, elevated glucose and abnormal lipids.</w:t>
      </w:r>
    </w:p>
    <w:p>
      <w:r>
        <w:t>🧠 Clinical Rationale: Metabolic syndrome pairs abdominal obesity with hypertension, glucose intolerance and dyslipidemia — each component worsens cardiovascular risk</w:t>
      </w:r>
    </w:p>
    <w:p>
      <w:r>
        <w:t>🩺 Nursing Action: Screen waist circumference, glucose, lipids and blood pressure</w:t>
      </w:r>
    </w:p>
    <w:p>
      <w:r>
        <w:t>❌ Why Not Others: (a) Isolated elevation of HDL cholesterol — not the best response for this situation; (c) Normal waist size with low triglycerides only — not the best response for this situation; (d) Low body weight with normal glucose and lipids — not the best response for this situation.</w:t>
      </w:r>
    </w:p>
    <w:p>
      <w:r>
        <w:t>⚠️ Exam Trap: Lifestyle change reverses metabolic syndrome components</w:t>
      </w:r>
    </w:p>
    <w:p>
      <w:r>
        <w:t>⚡ 5-Second Recall: Metabolic syndrome multiplies risk</w:t>
      </w:r>
    </w:p>
    <w:p>
      <w:r>
        <w:t>Question: Which statement about atherosclerosis process is correct?</w:t>
      </w:r>
    </w:p>
    <w:p>
      <w:r>
        <w:t>(a) The artery wall suddenly dissolves without any deposit</w:t>
      </w:r>
    </w:p>
    <w:p>
      <w:r>
        <w:t>(b) Blood viscosity increases without any vessel change</w:t>
      </w:r>
    </w:p>
    <w:p>
      <w:r>
        <w:t>(c) Plaque of lipid, inflammation and fibrous tissue builds up inside the artery wall, narrowing the lumen</w:t>
      </w:r>
    </w:p>
    <w:p>
      <w:r>
        <w:t>(d) The heart muscle itself becomes infected by bacteria</w:t>
      </w:r>
    </w:p>
    <w:p>
      <w:r>
        <w:t>Answer: c</w:t>
      </w:r>
    </w:p>
    <w:p>
      <w:r>
        <w:t>Solution: ✅ Correct Answer: c. Plaque of lipid, inflammation and fibrous tissue builds up inside the artery wall, narrowing the lumen.</w:t>
      </w:r>
    </w:p>
    <w:p>
      <w:r>
        <w:t>🧠 Clinical Rationale: Atherosclerosis is gradual plaque accumulation — lipids, inflammatory cells and fibrous caps — that narrows coronary arteries and can rupture to cause acute events</w:t>
      </w:r>
    </w:p>
    <w:p>
      <w:r>
        <w:t>🩺 Nursing Action: Risk factor control slows plaque progression</w:t>
      </w:r>
    </w:p>
    <w:p>
      <w:r>
        <w:t>❌ Why Not Others: (a) The artery wall suddenly dissolves without any deposit — not the best response for this situation; (b) Blood viscosity increases without any vessel change — not the best response for this situation; (d) The heart muscle itself becomes infected by bacteria — not the best response for this situation.</w:t>
      </w:r>
    </w:p>
    <w:p>
      <w:r>
        <w:t>⚡ 5-Second Recall: Atherosclerosis = arterial plaque buildup</w:t>
      </w:r>
    </w:p>
    <w:p>
      <w:r>
        <w:t>Question: Which statement about CAD nonmodifiable risks is correct?</w:t>
      </w:r>
    </w:p>
    <w:p>
      <w:r>
        <w:t>(a) Cigarette smoking</w:t>
      </w:r>
    </w:p>
    <w:p>
      <w:r>
        <w:t>(b) Family history of early heart disease</w:t>
      </w:r>
    </w:p>
    <w:p>
      <w:r>
        <w:t>(c) Elevated LDL cholesterol</w:t>
      </w:r>
    </w:p>
    <w:p>
      <w:r>
        <w:t>(d) Sedentary lifestyle</w:t>
      </w:r>
    </w:p>
    <w:p>
      <w:r>
        <w:t>Answer: b</w:t>
      </w:r>
    </w:p>
    <w:p>
      <w:r>
        <w:t>Solution: ✅ Correct Answer: b. Family history of early heart disease.</w:t>
      </w:r>
    </w:p>
    <w:p>
      <w:r>
        <w:t>🧠 Clinical Rationale: Family history, age and gender cannot be changed, while smoking, inactivity, lipids and blood pressure are modifiable</w:t>
      </w:r>
    </w:p>
    <w:p>
      <w:r>
        <w:t>🩺 Nursing Action: Focus prevention on the changeable risks</w:t>
      </w:r>
    </w:p>
    <w:p>
      <w:r>
        <w:t>❌ Why Not Others: (a) Cigarette smoking — not the best response for this situation; (c) Elevated LDL cholesterol — not the best response for this situation; (d) Sedentary lifestyle — not the best response for this situation.</w:t>
      </w:r>
    </w:p>
    <w:p>
      <w:r>
        <w:t>⚡ 5-Second Recall: Genetics cannot be changed</w:t>
      </w:r>
    </w:p>
    <w:p>
      <w:r>
        <w:t>Question: A patient with dyslipidemia targets teaching is admitted to the unit. Which nursing action should the nurse perform FIRST?</w:t>
      </w:r>
    </w:p>
    <w:p>
      <w:r>
        <w:t>(a) Replace vegetables with processed meat products</w:t>
      </w:r>
    </w:p>
    <w:p>
      <w:r>
        <w:t>(b) Choose foods low in saturated fat and trans fat with more soluble fibre</w:t>
      </w:r>
    </w:p>
    <w:p>
      <w:r>
        <w:t>(c) Eat fried foods cooked in butter every day</w:t>
      </w:r>
    </w:p>
    <w:p>
      <w:r>
        <w:t>(d) Add cream and full-fat cheese to every meal</w:t>
      </w:r>
    </w:p>
    <w:p>
      <w:r>
        <w:t>Answer: b</w:t>
      </w:r>
    </w:p>
    <w:p>
      <w:r>
        <w:t>Solution: ✅ Correct Answer: b. Choose foods low in saturated fat and trans fat with more soluble fibre.</w:t>
      </w:r>
    </w:p>
    <w:p>
      <w:r>
        <w:t>🧠 Clinical Rationale: Lowering LDL needs reduced saturated and trans fats with increased soluble fibre from oats, fruits and legumes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Read labels for trans fats and hydrogenated oils</w:t>
      </w:r>
    </w:p>
    <w:p>
      <w:r>
        <w:t>❌ Why Not Others: (a) Replace vegetables with processed meat products — not the best response for this situation; (c) Eat fried foods cooked in butter every day — not the best response for this situation; (d) Add cream and full-fat cheese to every meal — not the best response for this situation.</w:t>
      </w:r>
    </w:p>
    <w:p>
      <w:r>
        <w:t>⚡ 5-Second Recall: LDL drops with diet change</w:t>
      </w:r>
    </w:p>
    <w:p>
      <w:r>
        <w:t>Question: Which statement about metabolic syndrome components is correct?</w:t>
      </w:r>
    </w:p>
    <w:p>
      <w:r>
        <w:t>(a) Isolated elevation of HDL cholesterol</w:t>
      </w:r>
    </w:p>
    <w:p>
      <w:r>
        <w:t>(b) Central obesity, hypertension, elevated glucose and abnormal lipids</w:t>
      </w:r>
    </w:p>
    <w:p>
      <w:r>
        <w:t>(c) Low body weight with normal glucose and lipids</w:t>
      </w:r>
    </w:p>
    <w:p>
      <w:r>
        <w:t>(d) Normal waist size with low triglycerides only</w:t>
      </w:r>
    </w:p>
    <w:p>
      <w:r>
        <w:t>Answer: b</w:t>
      </w:r>
    </w:p>
    <w:p>
      <w:r>
        <w:t>Solution: ✅ Correct Answer: b. Central obesity, hypertension, elevated glucose and abnormal lipids.</w:t>
      </w:r>
    </w:p>
    <w:p>
      <w:r>
        <w:t>🧠 Clinical Rationale: Metabolic syndrome pairs abdominal obesity with hypertension, glucose intolerance and dyslipidemia — each component worsens cardiovascular risk</w:t>
      </w:r>
    </w:p>
    <w:p>
      <w:r>
        <w:t>🩺 Nursing Action: Screen waist circumference, glucose, lipids and blood pressure</w:t>
      </w:r>
    </w:p>
    <w:p>
      <w:r>
        <w:t>❌ Why Not Others: (a) Isolated elevation of HDL cholesterol — not the best response for this situation; (c) Low body weight with normal glucose and lipids — not the best response for this situation; (d) Normal waist size with low triglycerides only — not the best response for this situation.</w:t>
      </w:r>
    </w:p>
    <w:p>
      <w:r>
        <w:t>⚡ 5-Second Recall: Metabolic syndrome multiplies risk</w:t>
      </w:r>
    </w:p>
    <w:p>
      <w:r>
        <w:t>Question: The nurse is caring for a patient with atherosclerosis process. Which response is most appropriate?</w:t>
      </w:r>
    </w:p>
    <w:p>
      <w:r>
        <w:t>(a) Plaque of lipid, inflammation and fibrous tissue builds up inside the artery wall, narrowing the lumen</w:t>
      </w:r>
    </w:p>
    <w:p>
      <w:r>
        <w:t>(b) Blood viscosity increases without any vessel change</w:t>
      </w:r>
    </w:p>
    <w:p>
      <w:r>
        <w:t>(c) The artery wall suddenly dissolves without any deposit</w:t>
      </w:r>
    </w:p>
    <w:p>
      <w:r>
        <w:t>(d) The heart muscle itself becomes infected by bacteria</w:t>
      </w:r>
    </w:p>
    <w:p>
      <w:r>
        <w:t>Answer: a</w:t>
      </w:r>
    </w:p>
    <w:p>
      <w:r>
        <w:t>Solution: ✅ Correct Answer: a. Plaque of lipid, inflammation and fibrous tissue builds up inside the artery wall, narrowing the lumen.</w:t>
      </w:r>
    </w:p>
    <w:p>
      <w:r>
        <w:t>🧠 Clinical Rationale: Atherosclerosis is gradual plaque accumulation — lipids, inflammatory cells and fibrous caps — that narrows coronary arteries and can rupture to cause acute events</w:t>
      </w:r>
    </w:p>
    <w:p>
      <w:r>
        <w:t>🩺 Nursing Action: Risk factor control slows plaque progression</w:t>
      </w:r>
    </w:p>
    <w:p>
      <w:r>
        <w:t>❌ Why Not Others: (b) Blood viscosity increases without any vessel change — not the best response for this situation; (c) The artery wall suddenly dissolves without any deposit — not the best response for this situation; (d) The heart muscle itself becomes infected by bacteria — not the best response for this situation.</w:t>
      </w:r>
    </w:p>
    <w:p>
      <w:r>
        <w:t>⚡ 5-Second Recall: Atherosclerosis = arterial plaque buildup</w:t>
      </w:r>
    </w:p>
    <w:p>
      <w:r>
        <w:t>Question: The nurse is caring for a patient with CAD nonmodifiable risks. Which response is most appropriate?</w:t>
      </w:r>
    </w:p>
    <w:p>
      <w:r>
        <w:t>(a) Elevated LDL cholesterol</w:t>
      </w:r>
    </w:p>
    <w:p>
      <w:r>
        <w:t>(b) Sedentary lifestyle</w:t>
      </w:r>
    </w:p>
    <w:p>
      <w:r>
        <w:t>(c) Cigarette smoking</w:t>
      </w:r>
    </w:p>
    <w:p>
      <w:r>
        <w:t>(d) Family history of early heart disease</w:t>
      </w:r>
    </w:p>
    <w:p>
      <w:r>
        <w:t>Answer: d</w:t>
      </w:r>
    </w:p>
    <w:p>
      <w:r>
        <w:t>Solution: ✅ Correct Answer: d. Family history of early heart disease.</w:t>
      </w:r>
    </w:p>
    <w:p>
      <w:r>
        <w:t>🧠 Clinical Rationale: Family history, age and gender cannot be changed, while smoking, inactivity, lipids and blood pressure are modifiable</w:t>
      </w:r>
    </w:p>
    <w:p>
      <w:r>
        <w:t>🩺 Nursing Action: Focus prevention on the changeable risks</w:t>
      </w:r>
    </w:p>
    <w:p>
      <w:r>
        <w:t>❌ Why Not Others: (a) Elevated LDL cholesterol — not the best response for this situation; (b) Sedentary lifestyle — not the best response for this situation; (c) Cigarette smoking — not the best response for this situation.</w:t>
      </w:r>
    </w:p>
    <w:p>
      <w:r>
        <w:t>⚡ 5-Second Recall: Genetics cannot be changed</w:t>
      </w:r>
    </w:p>
    <w:p>
      <w:r>
        <w:t>Question: Which assessment finding in a patient with dyslipidemia targets teaching is MOST concerning and requires immediate follow-up?</w:t>
      </w:r>
    </w:p>
    <w:p>
      <w:r>
        <w:t>(a) Replace vegetables with processed meat products</w:t>
      </w:r>
    </w:p>
    <w:p>
      <w:r>
        <w:t>(b) Eat fried foods cooked in butter every day</w:t>
      </w:r>
    </w:p>
    <w:p>
      <w:r>
        <w:t>(c) Add cream and full-fat cheese to every meal</w:t>
      </w:r>
    </w:p>
    <w:p>
      <w:r>
        <w:t>(d) Choose foods low in saturated fat and trans fat with more soluble fibre</w:t>
      </w:r>
    </w:p>
    <w:p>
      <w:r>
        <w:t>Answer: d</w:t>
      </w:r>
    </w:p>
    <w:p>
      <w:r>
        <w:t>Solution: ✅ Correct Answer: d. Choose foods low in saturated fat and trans fat with more soluble fibre.</w:t>
      </w:r>
    </w:p>
    <w:p>
      <w:r>
        <w:t>🧠 Clinical Rationale: Lowering LDL needs reduced saturated and trans fats with increased soluble fibre from oats, fruits and legumes</w:t>
      </w:r>
    </w:p>
    <w:p>
      <w:r>
        <w:t>🔍 Key Clues: Cut saturated fat to cut LDL</w:t>
      </w:r>
    </w:p>
    <w:p>
      <w:r>
        <w:t>🩺 Nursing Action: Read labels for trans fats and hydrogenated oils</w:t>
      </w:r>
    </w:p>
    <w:p>
      <w:r>
        <w:t>❌ Why Not Others: (a) Replace vegetables with processed meat products — not the best response for this situation; (b) Eat fried foods cooked in butter every day — not the best response for this situation; (c) Add cream and full-fat cheese to every meal — not the best response for this situation.</w:t>
      </w:r>
    </w:p>
    <w:p>
      <w:r>
        <w:t>⚡ 5-Second Recall: LDL drops with diet change</w:t>
      </w:r>
    </w:p>
    <w:p>
      <w:r>
        <w:t>Question: The nurse is caring for a patient with metabolic syndrome components. Which response is most appropriate?</w:t>
      </w:r>
    </w:p>
    <w:p>
      <w:r>
        <w:t>(a) Normal waist size with low triglycerides only</w:t>
      </w:r>
    </w:p>
    <w:p>
      <w:r>
        <w:t>(b) Isolated elevation of HDL cholesterol</w:t>
      </w:r>
    </w:p>
    <w:p>
      <w:r>
        <w:t>(c) Low body weight with normal glucose and lipids</w:t>
      </w:r>
    </w:p>
    <w:p>
      <w:r>
        <w:t>(d) Central obesity, hypertension, elevated glucose and abnormal lipids</w:t>
      </w:r>
    </w:p>
    <w:p>
      <w:r>
        <w:t>Answer: d</w:t>
      </w:r>
    </w:p>
    <w:p>
      <w:r>
        <w:t>Solution: ✅ Correct Answer: d. Central obesity, hypertension, elevated glucose and abnormal lipids.</w:t>
      </w:r>
    </w:p>
    <w:p>
      <w:r>
        <w:t>🧠 Clinical Rationale: Metabolic syndrome pairs abdominal obesity with hypertension, glucose intolerance and dyslipidemia — each component worsens cardiovascular risk</w:t>
      </w:r>
    </w:p>
    <w:p>
      <w:r>
        <w:t>🩺 Nursing Action: Screen waist circumference, glucose, lipids and blood pressure</w:t>
      </w:r>
    </w:p>
    <w:p>
      <w:r>
        <w:t>❌ Why Not Others: (a) Normal waist size with low triglycerides only — not the best response for this situation; (b) Isolated elevation of HDL cholesterol — not the best response for this situation; (c) Low body weight with normal glucose and lipids — not the best response for this situation.</w:t>
      </w:r>
    </w:p>
    <w:p>
      <w:r>
        <w:t>⚡ 5-Second Recall: Metabolic syndrome multiplies risk</w:t>
      </w:r>
    </w:p>
    <w:p>
      <w:r>
        <w:t>Question: The nurse demonstrates correct understanding of atherosclerosis process by identifying which response as appropriate?</w:t>
      </w:r>
    </w:p>
    <w:p>
      <w:r>
        <w:t>(a) Blood viscosity increases without any vessel change</w:t>
      </w:r>
    </w:p>
    <w:p>
      <w:r>
        <w:t>(b) The heart muscle itself becomes infected by bacteria</w:t>
      </w:r>
    </w:p>
    <w:p>
      <w:r>
        <w:t>(c) The artery wall suddenly dissolves without any deposit</w:t>
      </w:r>
    </w:p>
    <w:p>
      <w:r>
        <w:t>(d) Plaque of lipid, inflammation and fibrous tissue builds up inside the artery wall, narrowing the lumen</w:t>
      </w:r>
    </w:p>
    <w:p>
      <w:r>
        <w:t>Answer: d</w:t>
      </w:r>
    </w:p>
    <w:p>
      <w:r>
        <w:t>Solution: ✅ Correct Answer: d. Plaque of lipid, inflammation and fibrous tissue builds up inside the artery wall, narrowing the lumen.</w:t>
      </w:r>
    </w:p>
    <w:p>
      <w:r>
        <w:t>🧠 Clinical Rationale: Atherosclerosis is gradual plaque accumulation — lipids, inflammatory cells and fibrous caps — that narrows coronary arteries and can rupture to cause acute events</w:t>
      </w:r>
    </w:p>
    <w:p>
      <w:r>
        <w:t>🩺 Nursing Action: Risk factor control slows plaque progression</w:t>
      </w:r>
    </w:p>
    <w:p>
      <w:r>
        <w:t>❌ Why Not Others: (a) Blood viscosity increases without any vessel change — not the best response for this situation; (b) The heart muscle itself becomes infected by bacteria — not the best response for this situation; (c) The artery wall suddenly dissolves without any deposit — not the best response for this situation.</w:t>
      </w:r>
    </w:p>
    <w:p>
      <w:r>
        <w:t>⚡ 5-Second Recall: Atherosclerosis = arterial plaque buildup</w:t>
      </w:r>
    </w:p>
    <w:p>
      <w:r>
        <w:t>Question: The nurse demonstrates correct understanding of CAD nonmodifiable risks by identifying which response as appropriate?</w:t>
      </w:r>
    </w:p>
    <w:p>
      <w:r>
        <w:t>(a) Sedentary lifestyle</w:t>
      </w:r>
    </w:p>
    <w:p>
      <w:r>
        <w:t>(b) Elevated LDL cholesterol</w:t>
      </w:r>
    </w:p>
    <w:p>
      <w:r>
        <w:t>(c) Cigarette smoking</w:t>
      </w:r>
    </w:p>
    <w:p>
      <w:r>
        <w:t>(d) Family history of early heart disease</w:t>
      </w:r>
    </w:p>
    <w:p>
      <w:r>
        <w:t>Answer: d</w:t>
      </w:r>
    </w:p>
    <w:p>
      <w:r>
        <w:t>Solution: ✅ Correct Answer: d. Family history of early heart disease.</w:t>
      </w:r>
    </w:p>
    <w:p>
      <w:r>
        <w:t>🧠 Clinical Rationale: Family history, age and gender cannot be changed, while smoking, inactivity, lipids and blood pressure are modifiable</w:t>
      </w:r>
    </w:p>
    <w:p>
      <w:r>
        <w:t>🩺 Nursing Action: Focus prevention on the changeable risks</w:t>
      </w:r>
    </w:p>
    <w:p>
      <w:r>
        <w:t>❌ Why Not Others: (a) Sedentary lifestyle — not the best response for this situation; (b) Elevated LDL cholesterol — not the best response for this situation; (c) Cigarette smoking — not the best response for this situation.</w:t>
      </w:r>
    </w:p>
    <w:p>
      <w:r>
        <w:t>⚡ 5-Second Recall: Genetics cannot be changed</w:t>
      </w:r>
    </w:p>
    <w:p>
      <w:r>
        <w:t>Question: The nurse demonstrates correct understanding of dyslipidemia targets teaching by identifying which response as appropriate?</w:t>
      </w:r>
    </w:p>
    <w:p>
      <w:r>
        <w:t>(a) Add cream and full-fat cheese to every meal</w:t>
      </w:r>
    </w:p>
    <w:p>
      <w:r>
        <w:t>(b) Choose foods low in saturated fat and trans fat with more soluble fibre</w:t>
      </w:r>
    </w:p>
    <w:p>
      <w:r>
        <w:t>(c) Replace vegetables with processed meat products</w:t>
      </w:r>
    </w:p>
    <w:p>
      <w:r>
        <w:t>(d) Eat fried foods cooked in butter every day</w:t>
      </w:r>
    </w:p>
    <w:p>
      <w:r>
        <w:t>Answer: b</w:t>
      </w:r>
    </w:p>
    <w:p>
      <w:r>
        <w:t>Solution: ✅ Correct Answer: b. Choose foods low in saturated fat and trans fat with more soluble fibre.</w:t>
      </w:r>
    </w:p>
    <w:p>
      <w:r>
        <w:t>🧠 Clinical Rationale: Lowering LDL needs reduced saturated and trans fats with increased soluble fibre from oats, fruits and legumes</w:t>
      </w:r>
    </w:p>
    <w:p>
      <w:r>
        <w:t>🩺 Nursing Action: Read labels for trans fats and hydrogenated oils</w:t>
      </w:r>
    </w:p>
    <w:p>
      <w:r>
        <w:t>❌ Why Not Others: (a) Add cream and full-fat cheese to every meal — not the best response for this situation; (c) Replace vegetables with processed meat products — not the best response for this situation; (d) Eat fried foods cooked in butter every day — not the best response for this situation.</w:t>
      </w:r>
    </w:p>
    <w:p>
      <w:r>
        <w:t>⚡ 5-Second Recall: LDL drops with diet change</w:t>
      </w:r>
    </w:p>
    <w:p>
      <w:r>
        <w:t>Question: The nurse demonstrates correct understanding of metabolic syndrome components by identifying which response as appropriate?</w:t>
      </w:r>
    </w:p>
    <w:p>
      <w:r>
        <w:t>(a) Isolated elevation of HDL cholesterol</w:t>
      </w:r>
    </w:p>
    <w:p>
      <w:r>
        <w:t>(b) Low body weight with normal glucose and lipids</w:t>
      </w:r>
    </w:p>
    <w:p>
      <w:r>
        <w:t>(c) Normal waist size with low triglycerides only</w:t>
      </w:r>
    </w:p>
    <w:p>
      <w:r>
        <w:t>(d) Central obesity, hypertension, elevated glucose and abnormal lipids</w:t>
      </w:r>
    </w:p>
    <w:p>
      <w:r>
        <w:t>Answer: d</w:t>
      </w:r>
    </w:p>
    <w:p>
      <w:r>
        <w:t>Solution: ✅ Correct Answer: d. Central obesity, hypertension, elevated glucose and abnormal lipids.</w:t>
      </w:r>
    </w:p>
    <w:p>
      <w:r>
        <w:t>🧠 Clinical Rationale: Metabolic syndrome pairs abdominal obesity with hypertension, glucose intolerance and dyslipidemia — each component worsens cardiovascular risk</w:t>
      </w:r>
    </w:p>
    <w:p>
      <w:r>
        <w:t>🩺 Nursing Action: Screen waist circumference, glucose, lipids and blood pressure</w:t>
      </w:r>
    </w:p>
    <w:p>
      <w:r>
        <w:t>❌ Why Not Others: (a) Isolated elevation of HDL cholesterol — not the best response for this situation; (b) Low body weight with normal glucose and lipids — not the best response for this situation; (c) Normal waist size with low triglycerides only — not the best response for this situation.</w:t>
      </w:r>
    </w:p>
    <w:p>
      <w:r>
        <w:t>⚡ 5-Second Recall: Metabolic syndrome multiplies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