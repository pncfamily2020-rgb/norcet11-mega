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Protein-energy malnutrition affects immunity mainly by?</w:t>
      </w:r>
    </w:p>
    <w:p>
      <w:r>
        <w:t>(a) Impairing cell-mediated immunity and antibody production</w:t>
      </w:r>
    </w:p>
    <w:p>
      <w:r>
        <w:t>(b) Improving wound healing</w:t>
      </w:r>
    </w:p>
    <w:p>
      <w:r>
        <w:t>(c) Strengthening phagocytosis</w:t>
      </w:r>
    </w:p>
    <w:p>
      <w:r>
        <w:t>(d) Increasing antibody production</w:t>
      </w:r>
    </w:p>
    <w:p>
      <w:r>
        <w:t>Answer: a</w:t>
      </w:r>
    </w:p>
    <w:p>
      <w:r>
        <w:t>Solution: ✅ Correct Answer: a. Impairing cell-mediated immunity and antibody production.</w:t>
      </w:r>
    </w:p>
    <w:p>
      <w:r>
        <w:t>🧠 Clinical Rationale: Malnutrition — especially protein-energy — impairs T-cell function, antibody response and phagocyte activity, increasing infection risk</w:t>
      </w:r>
    </w:p>
    <w:p>
      <w:r>
        <w:t>🔍 Key Clues: Malnutrition → immunosuppression</w:t>
      </w:r>
    </w:p>
    <w:p>
      <w:r>
        <w:t>🩺 Nursing Action: Assess nutritional status in patients with recurrent infections and poor wound healing</w:t>
      </w:r>
    </w:p>
    <w:p>
      <w:r>
        <w:t>❌ Why Not Others: (b) Improving wound healing — not the best response for this situation; (c) Strengthening phagocytosis — not the best response for this situation; (d) Increasing antibody production — not the best response for this situation.</w:t>
      </w:r>
    </w:p>
    <w:p>
      <w:r>
        <w:t>⚠️ Exam Trap: Malnutrition weakens immunity — it never strengthens antibody or phagocyte responses</w:t>
      </w:r>
    </w:p>
    <w:p>
      <w:r>
        <w:t>🌟 PNC Exam Pearl: Micronutrients zinc, iron, vitamin A and vitamin C are critical for immune function</w:t>
      </w:r>
    </w:p>
    <w:p>
      <w:r>
        <w:t>⚡ 5-Second Recall: PEM = impaired immunity</w:t>
      </w:r>
    </w:p>
    <w:p>
      <w:r>
        <w:t>Question: A diet rich in which micronutrients best supports immune function?</w:t>
      </w:r>
    </w:p>
    <w:p>
      <w:r>
        <w:t>(a) Fats only</w:t>
      </w:r>
    </w:p>
    <w:p>
      <w:r>
        <w:t>(b) Sodium and chloride</w:t>
      </w:r>
    </w:p>
    <w:p>
      <w:r>
        <w:t>(c) Only calcium and phosphorus</w:t>
      </w:r>
    </w:p>
    <w:p>
      <w:r>
        <w:t>(d) Zinc, iron, vitamin A and vitamin C</w:t>
      </w:r>
    </w:p>
    <w:p>
      <w:r>
        <w:t>Answer: d</w:t>
      </w:r>
    </w:p>
    <w:p>
      <w:r>
        <w:t>Solution: ✅ Correct Answer: d. Zinc, iron, vitamin A and vitamin C.</w:t>
      </w:r>
    </w:p>
    <w:p>
      <w:r>
        <w:t>🧠 Clinical Rationale: Zinc, iron, vitamin A and vitamin C play key roles in immune cell function, mucosal integrity and antioxidant defence</w:t>
      </w:r>
    </w:p>
    <w:p>
      <w:r>
        <w:t>🔍 Key Clues: Immunity micronutrients = zinc, iron, A, C</w:t>
      </w:r>
    </w:p>
    <w:p>
      <w:r>
        <w:t>🩺 Nursing Action: Include citrus fruits, leafy greens, eggs, fish and pulses in immune-support diets</w:t>
      </w:r>
    </w:p>
    <w:p>
      <w:r>
        <w:t>❌ Why Not Others: (a) Fats only — not the best response for this situation; (b) Sodium and chloride — not the best response for this situation; (c) Only calcium and phosphorus — not the best response for this situation.</w:t>
      </w:r>
    </w:p>
    <w:p>
      <w:r>
        <w:t>⚠️ Exam Trap: Calcium and phosphorus build bone, not immunity — the immune micronutrients are zinc, iron, A and C</w:t>
      </w:r>
    </w:p>
    <w:p>
      <w:r>
        <w:t>🌟 PNC Exam Pearl: Vitamin A maintains mucosal barriers — its deficiency increases respiratory and diarrhoeal infection risk</w:t>
      </w:r>
    </w:p>
    <w:p>
      <w:r>
        <w:t>⚡ 5-Second Recall: Immune micronutrients: zinc, iron, vit A, vit C</w:t>
      </w:r>
    </w:p>
    <w:p>
      <w:r>
        <w:t>Question: A malnourished patient develops a wound infection that heals slowly. Which nursing priority supports recovery?</w:t>
      </w:r>
    </w:p>
    <w:p>
      <w:r>
        <w:t>(a) Withhold food to rest the gut</w:t>
      </w:r>
    </w:p>
    <w:p>
      <w:r>
        <w:t>(b) Optimize protein and micronutrient intake while treating the infection</w:t>
      </w:r>
    </w:p>
    <w:p>
      <w:r>
        <w:t>(c) Restrict all fats</w:t>
      </w:r>
    </w:p>
    <w:p>
      <w:r>
        <w:t>(d) Give only clear fluids</w:t>
      </w:r>
    </w:p>
    <w:p>
      <w:r>
        <w:t>Answer: b</w:t>
      </w:r>
    </w:p>
    <w:p>
      <w:r>
        <w:t>Solution: ✅ Correct Answer: b. Optimize protein and micronutrient intake while treating the infection.</w:t>
      </w:r>
    </w:p>
    <w:p>
      <w:r>
        <w:t>🧠 Clinical Rationale: Recovery requires substrate — protein for tissue repair, energy for immune work and micronutrients for collagen synthesis; nutrition support must accompany antimicrobial therapy</w:t>
      </w:r>
    </w:p>
    <w:p>
      <w:r>
        <w:t>🔍 Key Clues: Nutrition = fuel for healing + immunity</w:t>
      </w:r>
    </w:p>
    <w:p>
      <w:r>
        <w:t>🩺 Nursing Action: Provide high-protein, high-energy meals with vitamin C and zinc while monitoring intake and weight</w:t>
      </w:r>
    </w:p>
    <w:p>
      <w:r>
        <w:t>❌ Why Not Others: (a) Withhold food to rest the gut — not the best response for this situation; (c) Restrict all fats — not the best response for this situation; (d) Give only clear fluids — not the best response for this situation.</w:t>
      </w:r>
    </w:p>
    <w:p>
      <w:r>
        <w:t>⚠️ Exam Trap: Withholding food starves the immune response and delays healing — nutrition is an active treatment in infection</w:t>
      </w:r>
    </w:p>
    <w:p>
      <w:r>
        <w:t>🌟 PNC Exam Pearl: Vitamin C is needed for collagen synthesis and zinc for wound epithelialization</w:t>
      </w:r>
    </w:p>
    <w:p>
      <w:r>
        <w:t>⚡ 5-Second Recall: Healing needs protein + energy + micronutrients</w:t>
      </w:r>
    </w:p>
    <w:p>
      <w:r>
        <w:t>Question: A patient asks the nurse about relationship of nutrition with immunity, recovery and disease risk. Which response by the nurse is correct?</w:t>
      </w:r>
    </w:p>
    <w:p>
      <w:r>
        <w:t>(a) Increasing antibody production</w:t>
      </w:r>
    </w:p>
    <w:p>
      <w:r>
        <w:t>(b) Strengthening phagocytosis</w:t>
      </w:r>
    </w:p>
    <w:p>
      <w:r>
        <w:t>(c) Impairing cell-mediated immunity and antibody production</w:t>
      </w:r>
    </w:p>
    <w:p>
      <w:r>
        <w:t>(d) Improving wound healing</w:t>
      </w:r>
    </w:p>
    <w:p>
      <w:r>
        <w:t>Answer: c</w:t>
      </w:r>
    </w:p>
    <w:p>
      <w:r>
        <w:t>Solution: ✅ Correct Answer: c. Impairing cell-mediated immunity and antibody production.</w:t>
      </w:r>
    </w:p>
    <w:p>
      <w:r>
        <w:t>🧠 Clinical Rationale: Malnutrition — especially protein-energy — impairs T-cell function, antibody response and phagocyte activity, increasing infection risk</w:t>
      </w:r>
    </w:p>
    <w:p>
      <w:r>
        <w:t>🩺 Nursing Action: Assess nutritional status in patients with recurrent infections and poor wound healing</w:t>
      </w:r>
    </w:p>
    <w:p>
      <w:r>
        <w:t>❌ Why Not Others: (a) Increasing antibody production — not the best response for this situation; (b) Strengthening phagocytosis — not the best response for this situation; (d) Improving wound healing — not the best response for this situation.</w:t>
      </w:r>
    </w:p>
    <w:p>
      <w:r>
        <w:t>⚠️ Exam Trap: Malnutrition weakens immunity — it never strengthens antibody or phagocyte responses</w:t>
      </w:r>
    </w:p>
    <w:p>
      <w:r>
        <w:t>⚡ 5-Second Recall: PEM = impaired immunity</w:t>
      </w:r>
    </w:p>
    <w:p>
      <w:r>
        <w:t>Question: A patient asks the nurse about relationship of nutrition with immunity, recovery and disease risk. Which response by the nurse is correct?</w:t>
      </w:r>
    </w:p>
    <w:p>
      <w:r>
        <w:t>(a) Fats only</w:t>
      </w:r>
    </w:p>
    <w:p>
      <w:r>
        <w:t>(b) Only calcium and phosphorus</w:t>
      </w:r>
    </w:p>
    <w:p>
      <w:r>
        <w:t>(c) Zinc, iron, vitamin A and vitamin C</w:t>
      </w:r>
    </w:p>
    <w:p>
      <w:r>
        <w:t>(d) Sodium and chloride</w:t>
      </w:r>
    </w:p>
    <w:p>
      <w:r>
        <w:t>Answer: c</w:t>
      </w:r>
    </w:p>
    <w:p>
      <w:r>
        <w:t>Solution: ✅ Correct Answer: c. Zinc, iron, vitamin A and vitamin C.</w:t>
      </w:r>
    </w:p>
    <w:p>
      <w:r>
        <w:t>🧠 Clinical Rationale: Zinc, iron, vitamin A and vitamin C play key roles in immune cell function, mucosal integrity and antioxidant defence</w:t>
      </w:r>
    </w:p>
    <w:p>
      <w:r>
        <w:t>🩺 Nursing Action: Include citrus fruits, leafy greens, eggs, fish and pulses in immune-support diets</w:t>
      </w:r>
    </w:p>
    <w:p>
      <w:r>
        <w:t>❌ Why Not Others: (a) Fats only — not the best response for this situation; (b) Only calcium and phosphorus — not the best response for this situation; (d) Sodium and chloride — not the best response for this situation.</w:t>
      </w:r>
    </w:p>
    <w:p>
      <w:r>
        <w:t>⚠️ Exam Trap: Calcium and phosphorus build bone, not immunity — the immune micronutrients are zinc, iron, A and C</w:t>
      </w:r>
    </w:p>
    <w:p>
      <w:r>
        <w:t>⚡ 5-Second Recall: Immune micronutrients: zinc, iron, vit A, vit C</w:t>
      </w:r>
    </w:p>
    <w:p>
      <w:r>
        <w:t>Question: The nurse is teaching a patient about relationship of nutrition with immunity, recovery and disease risk. Which statement by the patient indicates correct understanding?</w:t>
      </w:r>
    </w:p>
    <w:p>
      <w:r>
        <w:t>(a) Give only clear fluids</w:t>
      </w:r>
    </w:p>
    <w:p>
      <w:r>
        <w:t>(b) Optimize protein and micronutrient intake while treating the infection</w:t>
      </w:r>
    </w:p>
    <w:p>
      <w:r>
        <w:t>(c) Restrict all fats</w:t>
      </w:r>
    </w:p>
    <w:p>
      <w:r>
        <w:t>(d) Withhold food to rest the gut</w:t>
      </w:r>
    </w:p>
    <w:p>
      <w:r>
        <w:t>Answer: b</w:t>
      </w:r>
    </w:p>
    <w:p>
      <w:r>
        <w:t>Solution: ✅ Correct Answer: b. Optimize protein and micronutrient intake while treating the infection.</w:t>
      </w:r>
    </w:p>
    <w:p>
      <w:r>
        <w:t>🧠 Clinical Rationale: Recovery requires substrate — protein for tissue repair, energy for immune work and micronutrients for collagen synthesis; nutrition support must accompany antimicrobial therapy</w:t>
      </w:r>
    </w:p>
    <w:p>
      <w:r>
        <w:t>🩺 Nursing Action: Provide high-protein, high-energy meals with vitamin C and zinc while monitoring intake and weight</w:t>
      </w:r>
    </w:p>
    <w:p>
      <w:r>
        <w:t>❌ Why Not Others: (a) Give only clear fluids — not the best response for this situation; (c) Restrict all fats — not the best response for this situation; (d) Withhold food to rest the gut — not the best response for this situation.</w:t>
      </w:r>
    </w:p>
    <w:p>
      <w:r>
        <w:t>⚠️ Exam Trap: Withholding food starves the immune response and delays healing — nutrition is an active treatment in infection</w:t>
      </w:r>
    </w:p>
    <w:p>
      <w:r>
        <w:t>🌟 PNC Exam Pearl: Vitamin C is needed for collagen synthesis and zinc for wound epithelialization</w:t>
      </w:r>
    </w:p>
    <w:p>
      <w:r>
        <w:t>⚡ 5-Second Recall: Healing needs protein + energy + micronutrients</w:t>
      </w:r>
    </w:p>
    <w:p>
      <w:r>
        <w:t>Question: Which statement about relationship of nutrition with immunity, recovery and disease risk is correct?</w:t>
      </w:r>
    </w:p>
    <w:p>
      <w:r>
        <w:t>(a) Strengthening phagocytosis</w:t>
      </w:r>
    </w:p>
    <w:p>
      <w:r>
        <w:t>(b) Impairing cell-mediated immunity and antibody production</w:t>
      </w:r>
    </w:p>
    <w:p>
      <w:r>
        <w:t>(c) Improving wound healing</w:t>
      </w:r>
    </w:p>
    <w:p>
      <w:r>
        <w:t>(d) Increasing antibody production</w:t>
      </w:r>
    </w:p>
    <w:p>
      <w:r>
        <w:t>Answer: b</w:t>
      </w:r>
    </w:p>
    <w:p>
      <w:r>
        <w:t>Solution: ✅ Correct Answer: b. Impairing cell-mediated immunity and antibody production.</w:t>
      </w:r>
    </w:p>
    <w:p>
      <w:r>
        <w:t>🧠 Clinical Rationale: Malnutrition — especially protein-energy — impairs T-cell function, antibody response and phagocyte activity, increasing infection risk</w:t>
      </w:r>
    </w:p>
    <w:p>
      <w:r>
        <w:t>🩺 Nursing Action: Assess nutritional status in patients with recurrent infections and poor wound healing</w:t>
      </w:r>
    </w:p>
    <w:p>
      <w:r>
        <w:t>❌ Why Not Others: (a) Strengthening phagocytosis — not the best response for this situation; (c) Improving wound healing — not the best response for this situation; (d) Increasing antibody production — not the best response for this situation.</w:t>
      </w:r>
    </w:p>
    <w:p>
      <w:r>
        <w:t>⚡ 5-Second Recall: PEM = impaired immunity</w:t>
      </w:r>
    </w:p>
    <w:p>
      <w:r>
        <w:t>Question: Which statement about relationship of nutrition with immunity, recovery and disease risk is correct?</w:t>
      </w:r>
    </w:p>
    <w:p>
      <w:r>
        <w:t>(a) Sodium and chloride</w:t>
      </w:r>
    </w:p>
    <w:p>
      <w:r>
        <w:t>(b) Only calcium and phosphorus</w:t>
      </w:r>
    </w:p>
    <w:p>
      <w:r>
        <w:t>(c) Fats only</w:t>
      </w:r>
    </w:p>
    <w:p>
      <w:r>
        <w:t>(d) Zinc, iron, vitamin A and vitamin C</w:t>
      </w:r>
    </w:p>
    <w:p>
      <w:r>
        <w:t>Answer: d</w:t>
      </w:r>
    </w:p>
    <w:p>
      <w:r>
        <w:t>Solution: ✅ Correct Answer: d. Zinc, iron, vitamin A and vitamin C.</w:t>
      </w:r>
    </w:p>
    <w:p>
      <w:r>
        <w:t>🧠 Clinical Rationale: Zinc, iron, vitamin A and vitamin C play key roles in immune cell function, mucosal integrity and antioxidant defence</w:t>
      </w:r>
    </w:p>
    <w:p>
      <w:r>
        <w:t>🩺 Nursing Action: Include citrus fruits, leafy greens, eggs, fish and pulses in immune-support diets</w:t>
      </w:r>
    </w:p>
    <w:p>
      <w:r>
        <w:t>❌ Why Not Others: (a) Sodium and chloride — not the best response for this situation; (b) Only calcium and phosphorus — not the best response for this situation; (c) Fats only — not the best response for this situation.</w:t>
      </w:r>
    </w:p>
    <w:p>
      <w:r>
        <w:t>⚡ 5-Second Recall: Immune micronutrients: zinc, iron, vit A, vit C</w:t>
      </w:r>
    </w:p>
    <w:p>
      <w:r>
        <w:t>Question: A patient needing care for relationship of nutrition with immunity, recovery and disease risk is admitted to the unit. Which nursing action should the nurse perform FIRST?</w:t>
      </w:r>
    </w:p>
    <w:p>
      <w:r>
        <w:t>(a) Restrict all fats</w:t>
      </w:r>
    </w:p>
    <w:p>
      <w:r>
        <w:t>(b) Optimize protein and micronutrient intake while treating the infection</w:t>
      </w:r>
    </w:p>
    <w:p>
      <w:r>
        <w:t>(c) Withhold food to rest the gut</w:t>
      </w:r>
    </w:p>
    <w:p>
      <w:r>
        <w:t>(d) Give only clear fluids</w:t>
      </w:r>
    </w:p>
    <w:p>
      <w:r>
        <w:t>Answer: b</w:t>
      </w:r>
    </w:p>
    <w:p>
      <w:r>
        <w:t>Solution: ✅ Correct Answer: b. Optimize protein and micronutrient intake while treating the infection.</w:t>
      </w:r>
    </w:p>
    <w:p>
      <w:r>
        <w:t>🧠 Clinical Rationale: Recovery requires substrate — protein for tissue repair, energy for immune work and micronutrients for collagen synthesis; nutrition support must accompany antimicrobial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high-protein, high-energy meals with vitamin C and zinc while monitoring intake and weight</w:t>
      </w:r>
    </w:p>
    <w:p>
      <w:r>
        <w:t>❌ Why Not Others: (a) Restrict all fats — not the best response for this situation; (c) Withhold food to rest the gut — not the best response for this situation; (d) Give only clear fluids — not the best response for this situation.</w:t>
      </w:r>
    </w:p>
    <w:p>
      <w:r>
        <w:t>⚡ 5-Second Recall: Healing needs protein + energy + micronutrients</w:t>
      </w:r>
    </w:p>
    <w:p>
      <w:r>
        <w:t>Question: The nurse is caring for a patient with relationship of nutrition with immunity, recovery and disease risk. Which response is most appropriate?</w:t>
      </w:r>
    </w:p>
    <w:p>
      <w:r>
        <w:t>(a) Increasing antibody production</w:t>
      </w:r>
    </w:p>
    <w:p>
      <w:r>
        <w:t>(b) Strengthening phagocytosis</w:t>
      </w:r>
    </w:p>
    <w:p>
      <w:r>
        <w:t>(c) Impairing cell-mediated immunity and antibody production</w:t>
      </w:r>
    </w:p>
    <w:p>
      <w:r>
        <w:t>(d) Improving wound healing</w:t>
      </w:r>
    </w:p>
    <w:p>
      <w:r>
        <w:t>Answer: c</w:t>
      </w:r>
    </w:p>
    <w:p>
      <w:r>
        <w:t>Solution: ✅ Correct Answer: c. Impairing cell-mediated immunity and antibody production.</w:t>
      </w:r>
    </w:p>
    <w:p>
      <w:r>
        <w:t>🧠 Clinical Rationale: Malnutrition — especially protein-energy — impairs T-cell function, antibody response and phagocyte activity, increasing infection risk</w:t>
      </w:r>
    </w:p>
    <w:p>
      <w:r>
        <w:t>🩺 Nursing Action: Assess nutritional status in patients with recurrent infections and poor wound healing</w:t>
      </w:r>
    </w:p>
    <w:p>
      <w:r>
        <w:t>❌ Why Not Others: (a) Increasing antibody production — not the best response for this situation; (b) Strengthening phagocytosis — not the best response for this situation; (d) Improving wound healing — not the best response for this situation.</w:t>
      </w:r>
    </w:p>
    <w:p>
      <w:r>
        <w:t>⚡ 5-Second Recall: PEM = impaired immunity</w:t>
      </w:r>
    </w:p>
    <w:p>
      <w:r>
        <w:t>Question: The nurse is caring for a patient with relationship of nutrition with immunity, recovery and disease risk. Which response is most appropriate?</w:t>
      </w:r>
    </w:p>
    <w:p>
      <w:r>
        <w:t>(a) Zinc, iron, vitamin A and vitamin C</w:t>
      </w:r>
    </w:p>
    <w:p>
      <w:r>
        <w:t>(b) Sodium and chloride</w:t>
      </w:r>
    </w:p>
    <w:p>
      <w:r>
        <w:t>(c) Fats only</w:t>
      </w:r>
    </w:p>
    <w:p>
      <w:r>
        <w:t>(d) Only calcium and phosphorus</w:t>
      </w:r>
    </w:p>
    <w:p>
      <w:r>
        <w:t>Answer: a</w:t>
      </w:r>
    </w:p>
    <w:p>
      <w:r>
        <w:t>Solution: ✅ Correct Answer: a. Zinc, iron, vitamin A and vitamin C.</w:t>
      </w:r>
    </w:p>
    <w:p>
      <w:r>
        <w:t>🧠 Clinical Rationale: Zinc, iron, vitamin A and vitamin C play key roles in immune cell function, mucosal integrity and antioxidant defence</w:t>
      </w:r>
    </w:p>
    <w:p>
      <w:r>
        <w:t>🩺 Nursing Action: Include citrus fruits, leafy greens, eggs, fish and pulses in immune-support diets</w:t>
      </w:r>
    </w:p>
    <w:p>
      <w:r>
        <w:t>❌ Why Not Others: (b) Sodium and chloride — not the best response for this situation; (c) Fats only — not the best response for this situation; (d) Only calcium and phosphorus — not the best response for this situation.</w:t>
      </w:r>
    </w:p>
    <w:p>
      <w:r>
        <w:t>⚡ 5-Second Recall: Immune micronutrients: zinc, iron, vit A, vit C</w:t>
      </w:r>
    </w:p>
    <w:p>
      <w:r>
        <w:t>Question: The nurse's PRIMARY role in nutritional care is?</w:t>
      </w:r>
    </w:p>
    <w:p>
      <w:r>
        <w:t>(a) Nutritional assessment, education and referral to the dietitian for specialized plans</w:t>
      </w:r>
    </w:p>
    <w:p>
      <w:r>
        <w:t>(b) Ignoring dietary habits</w:t>
      </w:r>
    </w:p>
    <w:p>
      <w:r>
        <w:t>(c) Prescribing therapeutic diets independently</w:t>
      </w:r>
    </w:p>
    <w:p>
      <w:r>
        <w:t>(d) Dispensing vitamin injections</w:t>
      </w:r>
    </w:p>
    <w:p>
      <w:r>
        <w:t>Answer: a</w:t>
      </w:r>
    </w:p>
    <w:p>
      <w:r>
        <w:t>Solution: ✅ Correct Answer: a. Nutritional assessment, education and referral to the dietitian for specialized plans.</w:t>
      </w:r>
    </w:p>
    <w:p>
      <w:r>
        <w:t>🧠 Clinical Rationale: The nurse assesses intake and nutritional status, provides basic nutrition education and refers complex cases to the dietitian — the nurse does not prescribe diets independently</w:t>
      </w:r>
    </w:p>
    <w:p>
      <w:r>
        <w:t>🔍 Key Clues: Nurse = assess + educate + refer</w:t>
      </w:r>
    </w:p>
    <w:p>
      <w:r>
        <w:t>🩺 Nursing Action: Integrate nutrition screening into every admission and document intake/output and weight trends</w:t>
      </w:r>
    </w:p>
    <w:p>
      <w:r>
        <w:t>❌ Why Not Others: (b) Ignoring dietary habits — not the best response for this situation; (c) Prescribing therapeutic diets independently — not the best response for this situation; (d) Dispensing vitamin injections — not the best response for this situation.</w:t>
      </w:r>
    </w:p>
    <w:p>
      <w:r>
        <w:t>⚠️ Exam Trap: Therapeutic diet prescription and parenteral nutrition planning are the dietitian/physician's role — nursing supports but does not prescribe</w:t>
      </w:r>
    </w:p>
    <w:p>
      <w:r>
        <w:t>🌟 PNC Exam Pearl: The nurse monitors food intake, assists feeding and identifies barriers (dysphagia, dentition, finances) affecting nutrition</w:t>
      </w:r>
    </w:p>
    <w:p>
      <w:r>
        <w:t>⚡ 5-Second Recall: Nurse role = assess, teach, refer</w:t>
      </w:r>
    </w:p>
    <w:p>
      <w:r>
        <w:t>Question: Which nursing action demonstrates correct nutritional care on admission?</w:t>
      </w:r>
    </w:p>
    <w:p>
      <w:r>
        <w:t>(a) Skipping the diet history</w:t>
      </w:r>
    </w:p>
    <w:p>
      <w:r>
        <w:t>(b) Advising against all dietary supplements</w:t>
      </w:r>
    </w:p>
    <w:p>
      <w:r>
        <w:t>(c) Prescribing a high-protein diet</w:t>
      </w:r>
    </w:p>
    <w:p>
      <w:r>
        <w:t>(d) Screening for malnutrition risk using a validated tool and documenting intake</w:t>
      </w:r>
    </w:p>
    <w:p>
      <w:r>
        <w:t>Answer: d</w:t>
      </w:r>
    </w:p>
    <w:p>
      <w:r>
        <w:t>Solution: ✅ Correct Answer: d. Screening for malnutrition risk using a validated tool and documenting intake.</w:t>
      </w:r>
    </w:p>
    <w:p>
      <w:r>
        <w:t>🧠 Clinical Rationale: Malnutrition screening on admission (e.g., MUST/MNA) identifies at-risk patients early so assessment and referral can follow</w:t>
      </w:r>
    </w:p>
    <w:p>
      <w:r>
        <w:t>🔍 Key Clues: Admission = screen for malnutrition risk</w:t>
      </w:r>
    </w:p>
    <w:p>
      <w:r>
        <w:t>🩺 Nursing Action: Perform screening, record weight/height, note dietary restrictions and refer at-risk patients to the dietitian</w:t>
      </w:r>
    </w:p>
    <w:p>
      <w:r>
        <w:t>❌ Why Not Others: (a) Skipping the diet history — not the best response for this situation; (b) Advising against all dietary supplements — not the best response for this situation; (c) Prescribing a high-protein diet — not the best response for this situation.</w:t>
      </w:r>
    </w:p>
    <w:p>
      <w:r>
        <w:t>⚠️ Exam Trap: Prescribing diets is outside nursing scope — screening, documenting and referring is the nursing role</w:t>
      </w:r>
    </w:p>
    <w:p>
      <w:r>
        <w:t>🌟 PNC Exam Pearl: Routine admission screening reduces hospital-acquired malnutrition and length of stay</w:t>
      </w:r>
    </w:p>
    <w:p>
      <w:r>
        <w:t>⚡ 5-Second Recall: Screen → document → refer</w:t>
      </w:r>
    </w:p>
    <w:p>
      <w:r>
        <w:t>Question: A postoperative patient refuses the ordered soft diet, saying the food is tasteless. Which nursing response is BEST?</w:t>
      </w:r>
    </w:p>
    <w:p>
      <w:r>
        <w:t>(a) Remove all food until the patient agrees</w:t>
      </w:r>
    </w:p>
    <w:p>
      <w:r>
        <w:t>(b) Tell the patient the diet cannot be changed</w:t>
      </w:r>
    </w:p>
    <w:p>
      <w:r>
        <w:t>(c) Explore food preferences and cultural habits, then work with the dietitian to make the diet acceptable</w:t>
      </w:r>
    </w:p>
    <w:p>
      <w:r>
        <w:t>(d) Force the patient to eat the diet</w:t>
      </w:r>
    </w:p>
    <w:p>
      <w:r>
        <w:t>Answer: c</w:t>
      </w:r>
    </w:p>
    <w:p>
      <w:r>
        <w:t>Solution: ✅ Correct Answer: c. Explore food preferences and cultural habits, then work with the dietitian to make the diet acceptable.</w:t>
      </w:r>
    </w:p>
    <w:p>
      <w:r>
        <w:t>🧠 Clinical Rationale: Diet acceptance improves when preferences and cultural practices are respected — the nurse advocates by liaising between patient and dietitian</w:t>
      </w:r>
    </w:p>
    <w:p>
      <w:r>
        <w:t>🔍 Key Clues: Advocate + adapt = better intake</w:t>
      </w:r>
    </w:p>
    <w:p>
      <w:r>
        <w:t>🩺 Nursing Action: Assess why food is refused (taste, dentition, nausea, culture) and collaborate with the dietitian on acceptable alternatives</w:t>
      </w:r>
    </w:p>
    <w:p>
      <w:r>
        <w:t>❌ Why Not Others: (a) Remove all food until the patient agrees — not the best response for this situation; (b) Tell the patient the diet cannot be changed — not the best response for this situation; (d) Force the patient to eat the diet — not the best response for this situation.</w:t>
      </w:r>
    </w:p>
    <w:p>
      <w:r>
        <w:t>⚠️ Exam Trap: Forcing food or removing it worsens intake and trust — the nurse's role is advocacy and adaptation</w:t>
      </w:r>
    </w:p>
    <w:p>
      <w:r>
        <w:t>🌟 PNC Exam Pearl: The nurse is the patient's advocate in nutritional care — feeding assistance and mealtime support improve intake</w:t>
      </w:r>
    </w:p>
    <w:p>
      <w:r>
        <w:t>⚡ 5-Second Recall: Refusal → explore → adapt</w:t>
      </w:r>
    </w:p>
    <w:p>
      <w:r>
        <w:t>Question: A patient asks the nurse about role of nurse in nutritional care. Which response by the nurse is correct?</w:t>
      </w:r>
    </w:p>
    <w:p>
      <w:r>
        <w:t>(a) Nutritional assessment, education and referral to the dietitian for specialized plans</w:t>
      </w:r>
    </w:p>
    <w:p>
      <w:r>
        <w:t>(b) Dispensing vitamin injections</w:t>
      </w:r>
    </w:p>
    <w:p>
      <w:r>
        <w:t>(c) Ignoring dietary habits</w:t>
      </w:r>
    </w:p>
    <w:p>
      <w:r>
        <w:t>(d) Prescribing therapeutic diets independently</w:t>
      </w:r>
    </w:p>
    <w:p>
      <w:r>
        <w:t>Answer: a</w:t>
      </w:r>
    </w:p>
    <w:p>
      <w:r>
        <w:t>Solution: ✅ Correct Answer: a. Nutritional assessment, education and referral to the dietitian for specialized plans.</w:t>
      </w:r>
    </w:p>
    <w:p>
      <w:r>
        <w:t>🧠 Clinical Rationale: The nurse assesses intake and nutritional status, provides basic nutrition education and refers complex cases to the dietitian — the nurse does not prescribe diets independently</w:t>
      </w:r>
    </w:p>
    <w:p>
      <w:r>
        <w:t>🩺 Nursing Action: Integrate nutrition screening into every admission and document intake/output and weight trends</w:t>
      </w:r>
    </w:p>
    <w:p>
      <w:r>
        <w:t>❌ Why Not Others: (b) Dispensing vitamin injections — not the best response for this situation; (c) Ignoring dietary habits — not the best response for this situation; (d) Prescribing therapeutic diets independently — not the best response for this situation.</w:t>
      </w:r>
    </w:p>
    <w:p>
      <w:r>
        <w:t>⚠️ Exam Trap: Therapeutic diet prescription and parenteral nutrition planning are the dietitian/physician's role — nursing supports but does not prescribe</w:t>
      </w:r>
    </w:p>
    <w:p>
      <w:r>
        <w:t>⚡ 5-Second Recall: Nurse role = assess, teach, refer</w:t>
      </w:r>
    </w:p>
    <w:p>
      <w:r>
        <w:t>Question: A patient asks the nurse about role of nurse in nutritional care. Which response by the nurse is correct?</w:t>
      </w:r>
    </w:p>
    <w:p>
      <w:r>
        <w:t>(a) Prescribing a high-protein diet</w:t>
      </w:r>
    </w:p>
    <w:p>
      <w:r>
        <w:t>(b) Skipping the diet history</w:t>
      </w:r>
    </w:p>
    <w:p>
      <w:r>
        <w:t>(c) Screening for malnutrition risk using a validated tool and documenting intake</w:t>
      </w:r>
    </w:p>
    <w:p>
      <w:r>
        <w:t>(d) Advising against all dietary supplements</w:t>
      </w:r>
    </w:p>
    <w:p>
      <w:r>
        <w:t>Answer: c</w:t>
      </w:r>
    </w:p>
    <w:p>
      <w:r>
        <w:t>Solution: ✅ Correct Answer: c. Screening for malnutrition risk using a validated tool and documenting intake.</w:t>
      </w:r>
    </w:p>
    <w:p>
      <w:r>
        <w:t>🧠 Clinical Rationale: Malnutrition screening on admission (e.g., MUST/MNA) identifies at-risk patients early so assessment and referral can follow</w:t>
      </w:r>
    </w:p>
    <w:p>
      <w:r>
        <w:t>🩺 Nursing Action: Perform screening, record weight/height, note dietary restrictions and refer at-risk patients to the dietitian</w:t>
      </w:r>
    </w:p>
    <w:p>
      <w:r>
        <w:t>❌ Why Not Others: (a) Prescribing a high-protein diet — not the best response for this situation; (b) Skipping the diet history — not the best response for this situation; (d) Advising against all dietary supplements — not the best response for this situation.</w:t>
      </w:r>
    </w:p>
    <w:p>
      <w:r>
        <w:t>⚠️ Exam Trap: Prescribing diets is outside nursing scope — screening, documenting and referring is the nursing role</w:t>
      </w:r>
    </w:p>
    <w:p>
      <w:r>
        <w:t>⚡ 5-Second Recall: Screen → document → refer</w:t>
      </w:r>
    </w:p>
    <w:p>
      <w:r>
        <w:t>Question: The nurse is teaching a patient about role of nurse in nutritional care. Which statement by the patient indicates correct understanding?</w:t>
      </w:r>
    </w:p>
    <w:p>
      <w:r>
        <w:t>(a) Remove all food until the patient agrees</w:t>
      </w:r>
    </w:p>
    <w:p>
      <w:r>
        <w:t>(b) Tell the patient the diet cannot be changed</w:t>
      </w:r>
    </w:p>
    <w:p>
      <w:r>
        <w:t>(c) Explore food preferences and cultural habits, then work with the dietitian to make the diet acceptable</w:t>
      </w:r>
    </w:p>
    <w:p>
      <w:r>
        <w:t>(d) Force the patient to eat the diet</w:t>
      </w:r>
    </w:p>
    <w:p>
      <w:r>
        <w:t>Answer: c</w:t>
      </w:r>
    </w:p>
    <w:p>
      <w:r>
        <w:t>Solution: ✅ Correct Answer: c. Explore food preferences and cultural habits, then work with the dietitian to make the diet acceptable.</w:t>
      </w:r>
    </w:p>
    <w:p>
      <w:r>
        <w:t>🧠 Clinical Rationale: Diet acceptance improves when preferences and cultural practices are respected — the nurse advocates by liaising between patient and dietitian</w:t>
      </w:r>
    </w:p>
    <w:p>
      <w:r>
        <w:t>🩺 Nursing Action: Assess why food is refused (taste, dentition, nausea, culture) and collaborate with the dietitian on acceptable alternatives</w:t>
      </w:r>
    </w:p>
    <w:p>
      <w:r>
        <w:t>❌ Why Not Others: (a) Remove all food until the patient agrees — not the best response for this situation; (b) Tell the patient the diet cannot be changed — not the best response for this situation; (d) Force the patient to eat the diet — not the best response for this situation.</w:t>
      </w:r>
    </w:p>
    <w:p>
      <w:r>
        <w:t>⚠️ Exam Trap: Forcing food or removing it worsens intake and trust — the nurse's role is advocacy and adaptation</w:t>
      </w:r>
    </w:p>
    <w:p>
      <w:r>
        <w:t>🌟 PNC Exam Pearl: The nurse is the patient's advocate in nutritional care — feeding assistance and mealtime support improve intake</w:t>
      </w:r>
    </w:p>
    <w:p>
      <w:r>
        <w:t>⚡ 5-Second Recall: Refusal → explore → adapt</w:t>
      </w:r>
    </w:p>
    <w:p>
      <w:r>
        <w:t>Question: Which statement about role of nurse in nutritional care is correct?</w:t>
      </w:r>
    </w:p>
    <w:p>
      <w:r>
        <w:t>(a) Dispensing vitamin injections</w:t>
      </w:r>
    </w:p>
    <w:p>
      <w:r>
        <w:t>(b) Ignoring dietary habits</w:t>
      </w:r>
    </w:p>
    <w:p>
      <w:r>
        <w:t>(c) Nutritional assessment, education and referral to the dietitian for specialized plans</w:t>
      </w:r>
    </w:p>
    <w:p>
      <w:r>
        <w:t>(d) Prescribing therapeutic diets independently</w:t>
      </w:r>
    </w:p>
    <w:p>
      <w:r>
        <w:t>Answer: c</w:t>
      </w:r>
    </w:p>
    <w:p>
      <w:r>
        <w:t>Solution: ✅ Correct Answer: c. Nutritional assessment, education and referral to the dietitian for specialized plans.</w:t>
      </w:r>
    </w:p>
    <w:p>
      <w:r>
        <w:t>🧠 Clinical Rationale: The nurse assesses intake and nutritional status, provides basic nutrition education and refers complex cases to the dietitian — the nurse does not prescribe diets independently</w:t>
      </w:r>
    </w:p>
    <w:p>
      <w:r>
        <w:t>🩺 Nursing Action: Integrate nutrition screening into every admission and document intake/output and weight trends</w:t>
      </w:r>
    </w:p>
    <w:p>
      <w:r>
        <w:t>❌ Why Not Others: (a) Dispensing vitamin injections — not the best response for this situation; (b) Ignoring dietary habits — not the best response for this situation; (d) Prescribing therapeutic diets independently — not the best response for this situation.</w:t>
      </w:r>
    </w:p>
    <w:p>
      <w:r>
        <w:t>⚡ 5-Second Recall: Nurse role = assess, teach, refer</w:t>
      </w:r>
    </w:p>
    <w:p>
      <w:r>
        <w:t>Question: Which statement about role of nurse in nutritional care is correct?</w:t>
      </w:r>
    </w:p>
    <w:p>
      <w:r>
        <w:t>(a) Prescribing a high-protein diet</w:t>
      </w:r>
    </w:p>
    <w:p>
      <w:r>
        <w:t>(b) Screening for malnutrition risk using a validated tool and documenting intake</w:t>
      </w:r>
    </w:p>
    <w:p>
      <w:r>
        <w:t>(c) Skipping the diet history</w:t>
      </w:r>
    </w:p>
    <w:p>
      <w:r>
        <w:t>(d) Advising against all dietary supplements</w:t>
      </w:r>
    </w:p>
    <w:p>
      <w:r>
        <w:t>Answer: b</w:t>
      </w:r>
    </w:p>
    <w:p>
      <w:r>
        <w:t>Solution: ✅ Correct Answer: b. Screening for malnutrition risk using a validated tool and documenting intake.</w:t>
      </w:r>
    </w:p>
    <w:p>
      <w:r>
        <w:t>🧠 Clinical Rationale: Malnutrition screening on admission (e.g., MUST/MNA) identifies at-risk patients early so assessment and referral can follow</w:t>
      </w:r>
    </w:p>
    <w:p>
      <w:r>
        <w:t>🩺 Nursing Action: Perform screening, record weight/height, note dietary restrictions and refer at-risk patients to the dietitian</w:t>
      </w:r>
    </w:p>
    <w:p>
      <w:r>
        <w:t>❌ Why Not Others: (a) Prescribing a high-protein diet — not the best response for this situation; (c) Skipping the diet history — not the best response for this situation; (d) Advising against all dietary supplements — not the best response for this situation.</w:t>
      </w:r>
    </w:p>
    <w:p>
      <w:r>
        <w:t>⚡ 5-Second Recall: Screen → document → refer</w:t>
      </w:r>
    </w:p>
    <w:p>
      <w:r>
        <w:t>Question: A patient needing care for role of nurse in nutritional care is admitted to the unit. Which nursing action should the nurse perform FIRST?</w:t>
      </w:r>
    </w:p>
    <w:p>
      <w:r>
        <w:t>(a) Explore food preferences and cultural habits, then work with the dietitian to make the diet acceptable</w:t>
      </w:r>
    </w:p>
    <w:p>
      <w:r>
        <w:t>(b) Force the patient to eat the diet</w:t>
      </w:r>
    </w:p>
    <w:p>
      <w:r>
        <w:t>(c) Remove all food until the patient agrees</w:t>
      </w:r>
    </w:p>
    <w:p>
      <w:r>
        <w:t>(d) Tell the patient the diet cannot be changed</w:t>
      </w:r>
    </w:p>
    <w:p>
      <w:r>
        <w:t>Answer: a</w:t>
      </w:r>
    </w:p>
    <w:p>
      <w:r>
        <w:t>Solution: ✅ Correct Answer: a. Explore food preferences and cultural habits, then work with the dietitian to make the diet acceptable.</w:t>
      </w:r>
    </w:p>
    <w:p>
      <w:r>
        <w:t>🧠 Clinical Rationale: Diet acceptance improves when preferences and cultural practices are respected — the nurse advocates by liaising between patient and dietitian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why food is refused (taste, dentition, nausea, culture) and collaborate with the dietitian on acceptable alternatives</w:t>
      </w:r>
    </w:p>
    <w:p>
      <w:r>
        <w:t>❌ Why Not Others: (b) Force the patient to eat the diet — not the best response for this situation; (c) Remove all food until the patient agrees — not the best response for this situation; (d) Tell the patient the diet cannot be changed — not the best response for this situation.</w:t>
      </w:r>
    </w:p>
    <w:p>
      <w:r>
        <w:t>⚡ 5-Second Recall: Refusal → explore → adapt</w:t>
      </w:r>
    </w:p>
    <w:p>
      <w:r>
        <w:t>Question: The nurse is caring for a patient with role of nurse in nutritional care. Which response is most appropriate?</w:t>
      </w:r>
    </w:p>
    <w:p>
      <w:r>
        <w:t>(a) Nutritional assessment, education and referral to the dietitian for specialized plans</w:t>
      </w:r>
    </w:p>
    <w:p>
      <w:r>
        <w:t>(b) Ignoring dietary habits</w:t>
      </w:r>
    </w:p>
    <w:p>
      <w:r>
        <w:t>(c) Dispensing vitamin injections</w:t>
      </w:r>
    </w:p>
    <w:p>
      <w:r>
        <w:t>(d) Prescribing therapeutic diets independently</w:t>
      </w:r>
    </w:p>
    <w:p>
      <w:r>
        <w:t>Answer: a</w:t>
      </w:r>
    </w:p>
    <w:p>
      <w:r>
        <w:t>Solution: ✅ Correct Answer: a. Nutritional assessment, education and referral to the dietitian for specialized plans.</w:t>
      </w:r>
    </w:p>
    <w:p>
      <w:r>
        <w:t>🧠 Clinical Rationale: The nurse assesses intake and nutritional status, provides basic nutrition education and refers complex cases to the dietitian — the nurse does not prescribe diets independently</w:t>
      </w:r>
    </w:p>
    <w:p>
      <w:r>
        <w:t>🩺 Nursing Action: Integrate nutrition screening into every admission and document intake/output and weight trends</w:t>
      </w:r>
    </w:p>
    <w:p>
      <w:r>
        <w:t>❌ Why Not Others: (b) Ignoring dietary habits — not the best response for this situation; (c) Dispensing vitamin injections — not the best response for this situation; (d) Prescribing therapeutic diets independently — not the best response for this situation.</w:t>
      </w:r>
    </w:p>
    <w:p>
      <w:r>
        <w:t>⚡ 5-Second Recall: Nurse role = assess, teach, refer</w:t>
      </w:r>
    </w:p>
    <w:p>
      <w:r>
        <w:t>Question: The nurse is caring for a patient with role of nurse in nutritional care. Which response is most appropriate?</w:t>
      </w:r>
    </w:p>
    <w:p>
      <w:r>
        <w:t>(a) Advising against all dietary supplements</w:t>
      </w:r>
    </w:p>
    <w:p>
      <w:r>
        <w:t>(b) Skipping the diet history</w:t>
      </w:r>
    </w:p>
    <w:p>
      <w:r>
        <w:t>(c) Prescribing a high-protein diet</w:t>
      </w:r>
    </w:p>
    <w:p>
      <w:r>
        <w:t>(d) Screening for malnutrition risk using a validated tool and documenting intake</w:t>
      </w:r>
    </w:p>
    <w:p>
      <w:r>
        <w:t>Answer: d</w:t>
      </w:r>
    </w:p>
    <w:p>
      <w:r>
        <w:t>Solution: ✅ Correct Answer: d. Screening for malnutrition risk using a validated tool and documenting intake.</w:t>
      </w:r>
    </w:p>
    <w:p>
      <w:r>
        <w:t>🧠 Clinical Rationale: Malnutrition screening on admission (e.g., MUST/MNA) identifies at-risk patients early so assessment and referral can follow</w:t>
      </w:r>
    </w:p>
    <w:p>
      <w:r>
        <w:t>🩺 Nursing Action: Perform screening, record weight/height, note dietary restrictions and refer at-risk patients to the dietitian</w:t>
      </w:r>
    </w:p>
    <w:p>
      <w:r>
        <w:t>❌ Why Not Others: (a) Advising against all dietary supplements — not the best response for this situation; (b) Skipping the diet history — not the best response for this situation; (c) Prescribing a high-protein diet — not the best response for this situation.</w:t>
      </w:r>
    </w:p>
    <w:p>
      <w:r>
        <w:t>⚡ 5-Second Recall: Screen → document → refer</w:t>
      </w:r>
    </w:p>
    <w:p>
      <w:r>
        <w:t>Question: Which assessment finding in a patient with role of nurse in nutritional care is MOST concerning and requires immediate follow-up?</w:t>
      </w:r>
    </w:p>
    <w:p>
      <w:r>
        <w:t>(a) Tell the patient the diet cannot be changed</w:t>
      </w:r>
    </w:p>
    <w:p>
      <w:r>
        <w:t>(b) Force the patient to eat the diet</w:t>
      </w:r>
    </w:p>
    <w:p>
      <w:r>
        <w:t>(c) Explore food preferences and cultural habits, then work with the dietitian to make the diet acceptable</w:t>
      </w:r>
    </w:p>
    <w:p>
      <w:r>
        <w:t>(d) Remove all food until the patient agrees</w:t>
      </w:r>
    </w:p>
    <w:p>
      <w:r>
        <w:t>Answer: c</w:t>
      </w:r>
    </w:p>
    <w:p>
      <w:r>
        <w:t>Solution: ✅ Correct Answer: c. Explore food preferences and cultural habits, then work with the dietitian to make the diet acceptable.</w:t>
      </w:r>
    </w:p>
    <w:p>
      <w:r>
        <w:t>🧠 Clinical Rationale: Diet acceptance improves when preferences and cultural practices are respected — the nurse advocates by liaising between patient and dietitian</w:t>
      </w:r>
    </w:p>
    <w:p>
      <w:r>
        <w:t>🔍 Key Clues: Advocate + adapt = better intake</w:t>
      </w:r>
    </w:p>
    <w:p>
      <w:r>
        <w:t>🩺 Nursing Action: Assess why food is refused (taste, dentition, nausea, culture) and collaborate with the dietitian on acceptable alternatives</w:t>
      </w:r>
    </w:p>
    <w:p>
      <w:r>
        <w:t>❌ Why Not Others: (a) Tell the patient the diet cannot be changed — not the best response for this situation; (b) Force the patient to eat the diet — not the best response for this situation; (d) Remove all food until the patient agrees — not the best response for this situation.</w:t>
      </w:r>
    </w:p>
    <w:p>
      <w:r>
        <w:t>⚡ 5-Second Recall: Refusal → explore → adapt</w:t>
      </w:r>
    </w:p>
    <w:p>
      <w:r>
        <w:t>Question: The nurse demonstrates correct understanding of role of nurse in nutritional care by identifying which response as appropriate?</w:t>
      </w:r>
    </w:p>
    <w:p>
      <w:r>
        <w:t>(a) Nutritional assessment, education and referral to the dietitian for specialized plans</w:t>
      </w:r>
    </w:p>
    <w:p>
      <w:r>
        <w:t>(b) Prescribing therapeutic diets independently</w:t>
      </w:r>
    </w:p>
    <w:p>
      <w:r>
        <w:t>(c) Dispensing vitamin injections</w:t>
      </w:r>
    </w:p>
    <w:p>
      <w:r>
        <w:t>(d) Ignoring dietary habits</w:t>
      </w:r>
    </w:p>
    <w:p>
      <w:r>
        <w:t>Answer: a</w:t>
      </w:r>
    </w:p>
    <w:p>
      <w:r>
        <w:t>Solution: ✅ Correct Answer: a. Nutritional assessment, education and referral to the dietitian for specialized plans.</w:t>
      </w:r>
    </w:p>
    <w:p>
      <w:r>
        <w:t>🧠 Clinical Rationale: The nurse assesses intake and nutritional status, provides basic nutrition education and refers complex cases to the dietitian — the nurse does not prescribe diets independently</w:t>
      </w:r>
    </w:p>
    <w:p>
      <w:r>
        <w:t>🩺 Nursing Action: Integrate nutrition screening into every admission and document intake/output and weight trends</w:t>
      </w:r>
    </w:p>
    <w:p>
      <w:r>
        <w:t>❌ Why Not Others: (b) Prescribing therapeutic diets independently — not the best response for this situation; (c) Dispensing vitamin injections — not the best response for this situation; (d) Ignoring dietary habits — not the best response for this situation.</w:t>
      </w:r>
    </w:p>
    <w:p>
      <w:r>
        <w:t>⚡ 5-Second Recall: Nurse role = assess, teach, refer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