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measurements are plotted on a standard growth chart?</w:t>
      </w:r>
    </w:p>
    <w:p>
      <w:r>
        <w:t>(a) Only immunization dates</w:t>
      </w:r>
    </w:p>
    <w:p>
      <w:r>
        <w:t>(b) Only blood pressure readings</w:t>
      </w:r>
    </w:p>
    <w:p>
      <w:r>
        <w:t>(c) Only the number of teeth</w:t>
      </w:r>
    </w:p>
    <w:p>
      <w:r>
        <w:t>(d) Weight-for-age, height/length-for-age, weight-for-height and head circumference-for-age</w:t>
      </w:r>
    </w:p>
    <w:p>
      <w:r>
        <w:t>Answer: d</w:t>
      </w:r>
    </w:p>
    <w:p>
      <w:r>
        <w:t>Solution: ✅ Correct Answer: d.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🔍 Key Clues: Plot weight, height, weight-for-height and HC</w:t>
      </w:r>
    </w:p>
    <w:p>
      <w:r>
        <w:t>🩺 Nursing Action: Use the correct chart for sex and age range</w:t>
      </w:r>
    </w:p>
    <w:p>
      <w:r>
        <w:t>❌ Why Not Others: (a) Only immunization dates — not the best response for this situation; (b) Only blood pressure readings — not the best response for this situation; (c) Only the number of teeth — not the best response for this situation.</w:t>
      </w:r>
    </w:p>
    <w:p>
      <w:r>
        <w:t>⚠️ Exam Trap: Serial plotting shows the growth trajectory, not just one point</w:t>
      </w:r>
    </w:p>
    <w:p>
      <w:r>
        <w:t>⚡ 5-Second Recall: Growth charts track weight, height, HC</w:t>
      </w:r>
    </w:p>
    <w:p>
      <w:r>
        <w:t>Question: A child whose weight-for-age lies between the 3rd and 97th centiles is considered?</w:t>
      </w:r>
    </w:p>
    <w:p>
      <w:r>
        <w:t>(a) Definitely obese</w:t>
      </w:r>
    </w:p>
    <w:p>
      <w:r>
        <w:t>(b) Growth faltering always</w:t>
      </w:r>
    </w:p>
    <w:p>
      <w:r>
        <w:t>(c) Within the normal range</w:t>
      </w:r>
    </w:p>
    <w:p>
      <w:r>
        <w:t>(d) Severely malnourished</w:t>
      </w:r>
    </w:p>
    <w:p>
      <w:r>
        <w:t>Answer: c</w:t>
      </w:r>
    </w:p>
    <w:p>
      <w:r>
        <w:t>Solution: ✅ Correct Answer: c.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🔍 Key Clues: 3rd-97th centile = normal range</w:t>
      </w:r>
    </w:p>
    <w:p>
      <w:r>
        <w:t>🩺 Nursing Action: Interpret the trend across visits, not one reading alone</w:t>
      </w:r>
    </w:p>
    <w:p>
      <w:r>
        <w:t>❌ Why Not Others: (a) Definitely obese — not the best response for this situation; (b) Growth faltering always — not the best response for this situation; (d) Severely malnourished — not the best response for this situation.</w:t>
      </w:r>
    </w:p>
    <w:p>
      <w:r>
        <w:t>⚠️ Exam Trap: Values outside 3rd-97th warrant evaluation</w:t>
      </w:r>
    </w:p>
    <w:p>
      <w:r>
        <w:t>⚡ 5-Second Recall: Between 3rd and 97th = normal</w:t>
      </w:r>
    </w:p>
    <w:p>
      <w:r>
        <w:t>Question: Crossing two major centile lines downward on a growth chart indicates?</w:t>
      </w:r>
    </w:p>
    <w:p>
      <w:r>
        <w:t>(a) Better nutrition</w:t>
      </w:r>
    </w:p>
    <w:p>
      <w:r>
        <w:t>(b) Measurement error always</w:t>
      </w:r>
    </w:p>
    <w:p>
      <w:r>
        <w:t>(c) Rapid normal growth</w:t>
      </w:r>
    </w:p>
    <w:p>
      <w:r>
        <w:t>(d) Growth faltering that needs evaluation</w:t>
      </w:r>
    </w:p>
    <w:p>
      <w:r>
        <w:t>Answer: d</w:t>
      </w:r>
    </w:p>
    <w:p>
      <w:r>
        <w:t>Solution: ✅ Correct Answer: d.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🔍 Key Clues: Downward crossing 2 centiles = faltering</w:t>
      </w:r>
    </w:p>
    <w:p>
      <w:r>
        <w:t>🩺 Nursing Action: Reassess weight, diet, recent illness and family situation</w:t>
      </w:r>
    </w:p>
    <w:p>
      <w:r>
        <w:t>❌ Why Not Others: (a) Better nutrition — not the best response for this situation; (b) Measurement error always — not the best response for this situation; (c) Rapid normal growth — not the best response for this situation.</w:t>
      </w:r>
    </w:p>
    <w:p>
      <w:r>
        <w:t>⚠️ Exam Trap: Intervene before the child crosses below the 3rd centile</w:t>
      </w:r>
    </w:p>
    <w:p>
      <w:r>
        <w:t>⚡ 5-Second Recall: Downward crossing = evaluate</w:t>
      </w:r>
    </w:p>
    <w:p>
      <w:r>
        <w:t>Question: The WHO growth standards (0-5 years) are preferred because they?</w:t>
      </w:r>
    </w:p>
    <w:p>
      <w:r>
        <w:t>(a) Apply only to hospitalized children</w:t>
      </w:r>
    </w:p>
    <w:p>
      <w:r>
        <w:t>(b) Reflect only affluent adult populations</w:t>
      </w:r>
    </w:p>
    <w:p>
      <w:r>
        <w:t>(c) Describe how children should grow under optimal conditions, including breastfed infants</w:t>
      </w:r>
    </w:p>
    <w:p>
      <w:r>
        <w:t>(d) Ignore breastfeeding effects on growth</w:t>
      </w:r>
    </w:p>
    <w:p>
      <w:r>
        <w:t>Answer: c</w:t>
      </w:r>
    </w:p>
    <w:p>
      <w:r>
        <w:t>Solution: ✅ Correct Answer: c. Describe how children should grow under optimal conditions, including breastfed infants.</w:t>
      </w:r>
    </w:p>
    <w:p>
      <w:r>
        <w:t>🧠 Clinical Rationale: WHO standards are prescriptive — based on healthy breastfed infants in optimal environments — so they show the expected pattern of growth for all children</w:t>
      </w:r>
    </w:p>
    <w:p>
      <w:r>
        <w:t>🔍 Key Clues: WHO standards = optimal breastfed reference</w:t>
      </w:r>
    </w:p>
    <w:p>
      <w:r>
        <w:t>🩺 Nursing Action: Use WHO charts for 0-5 years and appropriate regional charts beyond</w:t>
      </w:r>
    </w:p>
    <w:p>
      <w:r>
        <w:t>❌ Why Not Others: (a) Apply only to hospitalized children — not the best response for this situation; (b) Reflect only affluent adult populations — not the best response for this situation; (d) Ignore breastfeeding effects on growth — not the best response for this situation.</w:t>
      </w:r>
    </w:p>
    <w:p>
      <w:r>
        <w:t>⚠️ Exam Trap: Prescriptive standards avoid labeling breastfed infants as slow</w:t>
      </w:r>
    </w:p>
    <w:p>
      <w:r>
        <w:t>⚡ 5-Second Recall: WHO = gold-standard growth reference</w:t>
      </w:r>
    </w:p>
    <w:p>
      <w:r>
        <w:t>Question: In India, IAP growth charts are significant because they?</w:t>
      </w:r>
    </w:p>
    <w:p>
      <w:r>
        <w:t>(a) Apply only to newborns in NICU</w:t>
      </w:r>
    </w:p>
    <w:p>
      <w:r>
        <w:t>(b) Provide Indian population references updated for the current nutritional transition</w:t>
      </w:r>
    </w:p>
    <w:p>
      <w:r>
        <w:t>(c) Replace the need for any growth monitoring</w:t>
      </w:r>
    </w:p>
    <w:p>
      <w:r>
        <w:t>(d) Are identical to adult weight charts</w:t>
      </w:r>
    </w:p>
    <w:p>
      <w:r>
        <w:t>Answer: b</w:t>
      </w:r>
    </w:p>
    <w:p>
      <w:r>
        <w:t>Solution: ✅ Correct Answer: b.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🔍 Key Clues: IAP charts = Indian references</w:t>
      </w:r>
    </w:p>
    <w:p>
      <w:r>
        <w:t>🩺 Nursing Action: Select the correct chart by age and sex</w:t>
      </w:r>
    </w:p>
    <w:p>
      <w:r>
        <w:t>❌ Why Not Others: (a) Apply only to newborns in NICU — not the best response for this situation; (c) Replace the need for any growth monitoring — not the best response for this situation; (d) Are identical to adult weight charts — not the best response for this situation.</w:t>
      </w:r>
    </w:p>
    <w:p>
      <w:r>
        <w:t>⚠️ Exam Trap: IAP charts help interpret Indian children against local norms</w:t>
      </w:r>
    </w:p>
    <w:p>
      <w:r>
        <w:t>⚡ 5-Second Recall: IAP = Indian growth reference</w:t>
      </w:r>
    </w:p>
    <w:p>
      <w:r>
        <w:t>Question: A parent asks the nurse about growth chart plotting. Which response by the nurse is correct?</w:t>
      </w:r>
    </w:p>
    <w:p>
      <w:r>
        <w:t>(a) Only the number of teeth</w:t>
      </w:r>
    </w:p>
    <w:p>
      <w:r>
        <w:t>(b) Weight-for-age, height/length-for-age, weight-for-height and head circumference-for-age</w:t>
      </w:r>
    </w:p>
    <w:p>
      <w:r>
        <w:t>(c) Only blood pressure readings</w:t>
      </w:r>
    </w:p>
    <w:p>
      <w:r>
        <w:t>(d) Only immunization dates</w:t>
      </w:r>
    </w:p>
    <w:p>
      <w:r>
        <w:t>Answer: b</w:t>
      </w:r>
    </w:p>
    <w:p>
      <w:r>
        <w:t>Solution: ✅ Correct Answer: b.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🩺 Nursing Action: Use the correct chart for sex and age range</w:t>
      </w:r>
    </w:p>
    <w:p>
      <w:r>
        <w:t>❌ Why Not Others: (a) Only the number of teeth — not the best response for this situation; (c) Only blood pressure readings — not the best response for this situation; (d) Only immunization dates — not the best response for this situation.</w:t>
      </w:r>
    </w:p>
    <w:p>
      <w:r>
        <w:t>⚠️ Exam Trap: Serial plotting shows the growth trajectory, not just one point</w:t>
      </w:r>
    </w:p>
    <w:p>
      <w:r>
        <w:t>⚡ 5-Second Recall: Growth charts track weight, height, HC</w:t>
      </w:r>
    </w:p>
    <w:p>
      <w:r>
        <w:t>Question: A parent asks the nurse about centile interpretation. Which response by the nurse is correct?</w:t>
      </w:r>
    </w:p>
    <w:p>
      <w:r>
        <w:t>(a) Growth faltering always</w:t>
      </w:r>
    </w:p>
    <w:p>
      <w:r>
        <w:t>(b) Within the normal range</w:t>
      </w:r>
    </w:p>
    <w:p>
      <w:r>
        <w:t>(c) Definitely obese</w:t>
      </w:r>
    </w:p>
    <w:p>
      <w:r>
        <w:t>(d) Severely malnourished</w:t>
      </w:r>
    </w:p>
    <w:p>
      <w:r>
        <w:t>Answer: b</w:t>
      </w:r>
    </w:p>
    <w:p>
      <w:r>
        <w:t>Solution: ✅ Correct Answer: b.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🩺 Nursing Action: Interpret the trend across visits, not one reading alone</w:t>
      </w:r>
    </w:p>
    <w:p>
      <w:r>
        <w:t>❌ Why Not Others: (a) Growth faltering always — not the best response for this situation; (c) Definitely obese — not the best response for this situation; (d) Severely malnourished — not the best response for this situation.</w:t>
      </w:r>
    </w:p>
    <w:p>
      <w:r>
        <w:t>⚠️ Exam Trap: Values outside 3rd-97th warrant evaluation</w:t>
      </w:r>
    </w:p>
    <w:p>
      <w:r>
        <w:t>⚡ 5-Second Recall: Between 3rd and 97th = normal</w:t>
      </w:r>
    </w:p>
    <w:p>
      <w:r>
        <w:t>Question: A parent asks the nurse about crossing centile lines. Which response by the nurse is correct?</w:t>
      </w:r>
    </w:p>
    <w:p>
      <w:r>
        <w:t>(a) Better nutrition</w:t>
      </w:r>
    </w:p>
    <w:p>
      <w:r>
        <w:t>(b) Rapid normal growth</w:t>
      </w:r>
    </w:p>
    <w:p>
      <w:r>
        <w:t>(c) Measurement error always</w:t>
      </w:r>
    </w:p>
    <w:p>
      <w:r>
        <w:t>(d) Growth faltering that needs evaluation</w:t>
      </w:r>
    </w:p>
    <w:p>
      <w:r>
        <w:t>Answer: d</w:t>
      </w:r>
    </w:p>
    <w:p>
      <w:r>
        <w:t>Solution: ✅ Correct Answer: d.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🩺 Nursing Action: Reassess weight, diet, recent illness and family situation</w:t>
      </w:r>
    </w:p>
    <w:p>
      <w:r>
        <w:t>❌ Why Not Others: (a) Better nutrition — not the best response for this situation; (b) Rapid normal growth — not the best response for this situation; (c) Measurement error always — not the best response for this situation.</w:t>
      </w:r>
    </w:p>
    <w:p>
      <w:r>
        <w:t>⚠️ Exam Trap: Intervene before the child crosses below the 3rd centile</w:t>
      </w:r>
    </w:p>
    <w:p>
      <w:r>
        <w:t>⚡ 5-Second Recall: Downward crossing = evaluate</w:t>
      </w:r>
    </w:p>
    <w:p>
      <w:r>
        <w:t>Question: A parent asks the nurse about WHO growth standards. Which response by the nurse is correct?</w:t>
      </w:r>
    </w:p>
    <w:p>
      <w:r>
        <w:t>(a) Apply only to hospitalized children</w:t>
      </w:r>
    </w:p>
    <w:p>
      <w:r>
        <w:t>(b) Reflect only affluent adult populations</w:t>
      </w:r>
    </w:p>
    <w:p>
      <w:r>
        <w:t>(c) Ignore breastfeeding effects on growth</w:t>
      </w:r>
    </w:p>
    <w:p>
      <w:r>
        <w:t>(d) Describe how children should grow under optimal conditions, including breastfed infants</w:t>
      </w:r>
    </w:p>
    <w:p>
      <w:r>
        <w:t>Answer: d</w:t>
      </w:r>
    </w:p>
    <w:p>
      <w:r>
        <w:t>Solution: ✅ Correct Answer: d. Describe how children should grow under optimal conditions, including breastfed infants.</w:t>
      </w:r>
    </w:p>
    <w:p>
      <w:r>
        <w:t>🧠 Clinical Rationale: WHO standards are prescriptive — based on healthy breastfed infants in optimal environments — so they show the expected pattern of growth for all children</w:t>
      </w:r>
    </w:p>
    <w:p>
      <w:r>
        <w:t>🩺 Nursing Action: Use WHO charts for 0-5 years and appropriate regional charts beyond</w:t>
      </w:r>
    </w:p>
    <w:p>
      <w:r>
        <w:t>❌ Why Not Others: (a) Apply only to hospitalized children — not the best response for this situation; (b) Reflect only affluent adult populations — not the best response for this situation; (c) Ignore breastfeeding effects on growth — not the best response for this situation.</w:t>
      </w:r>
    </w:p>
    <w:p>
      <w:r>
        <w:t>⚠️ Exam Trap: Prescriptive standards avoid labeling breastfed infants as slow</w:t>
      </w:r>
    </w:p>
    <w:p>
      <w:r>
        <w:t>⚡ 5-Second Recall: WHO = gold-standard growth reference</w:t>
      </w:r>
    </w:p>
    <w:p>
      <w:r>
        <w:t>Question: A parent asks the nurse about IAP growth charts. Which response by the nurse is correct?</w:t>
      </w:r>
    </w:p>
    <w:p>
      <w:r>
        <w:t>(a) Are identical to adult weight charts</w:t>
      </w:r>
    </w:p>
    <w:p>
      <w:r>
        <w:t>(b) Apply only to newborns in NICU</w:t>
      </w:r>
    </w:p>
    <w:p>
      <w:r>
        <w:t>(c) Provide Indian population references updated for the current nutritional transition</w:t>
      </w:r>
    </w:p>
    <w:p>
      <w:r>
        <w:t>(d) Replace the need for any growth monitoring</w:t>
      </w:r>
    </w:p>
    <w:p>
      <w:r>
        <w:t>Answer: c</w:t>
      </w:r>
    </w:p>
    <w:p>
      <w:r>
        <w:t>Solution: ✅ Correct Answer: c.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(a) Are identical to adult weight charts — not the best response for this situation; (b) Apply only to newborns in NICU — not the best response for this situation; (d) Replace the need for any growth monitoring — not the best response for this situation.</w:t>
      </w:r>
    </w:p>
    <w:p>
      <w:r>
        <w:t>⚠️ Exam Trap: IAP charts help interpret Indian children against local norms</w:t>
      </w:r>
    </w:p>
    <w:p>
      <w:r>
        <w:t>⚡ 5-Second Recall: IAP = Indian growth reference</w:t>
      </w:r>
    </w:p>
    <w:p>
      <w:r>
        <w:t>Question: Which statement about growth chart plotting in children is correct?</w:t>
      </w:r>
    </w:p>
    <w:p>
      <w:r>
        <w:t>(a) Only blood pressure readings</w:t>
      </w:r>
    </w:p>
    <w:p>
      <w:r>
        <w:t>(b) Only immunization dates</w:t>
      </w:r>
    </w:p>
    <w:p>
      <w:r>
        <w:t>(c) Only the number of teeth</w:t>
      </w:r>
    </w:p>
    <w:p>
      <w:r>
        <w:t>(d) Weight-for-age, height/length-for-age, weight-for-height and head circumference-for-age</w:t>
      </w:r>
    </w:p>
    <w:p>
      <w:r>
        <w:t>Answer: d</w:t>
      </w:r>
    </w:p>
    <w:p>
      <w:r>
        <w:t>Solution: ✅ Correct Answer: d.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🩺 Nursing Action: Use the correct chart for sex and age range</w:t>
      </w:r>
    </w:p>
    <w:p>
      <w:r>
        <w:t>❌ Why Not Others: (a) Only blood pressure readings — not the best response for this situation; (b) Only immunization dates — not the best response for this situation; (c) Only the number of teeth — not the best response for this situation.</w:t>
      </w:r>
    </w:p>
    <w:p>
      <w:r>
        <w:t>⚡ 5-Second Recall: Growth charts track weight, height, HC</w:t>
      </w:r>
    </w:p>
    <w:p>
      <w:r>
        <w:t>Question: Which statement about centile interpretation in children is correct?</w:t>
      </w:r>
    </w:p>
    <w:p>
      <w:r>
        <w:t>(a) Definitely obese</w:t>
      </w:r>
    </w:p>
    <w:p>
      <w:r>
        <w:t>(b) Within the normal range</w:t>
      </w:r>
    </w:p>
    <w:p>
      <w:r>
        <w:t>(c) Growth faltering always</w:t>
      </w:r>
    </w:p>
    <w:p>
      <w:r>
        <w:t>(d) Severely malnourished</w:t>
      </w:r>
    </w:p>
    <w:p>
      <w:r>
        <w:t>Answer: b</w:t>
      </w:r>
    </w:p>
    <w:p>
      <w:r>
        <w:t>Solution: ✅ Correct Answer: b.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🩺 Nursing Action: Interpret the trend across visits, not one reading alone</w:t>
      </w:r>
    </w:p>
    <w:p>
      <w:r>
        <w:t>❌ Why Not Others: (a) Definitely obese — not the best response for this situation; (c) Growth faltering always — not the best response for this situation; (d) Severely malnourished — not the best response for this situation.</w:t>
      </w:r>
    </w:p>
    <w:p>
      <w:r>
        <w:t>⚡ 5-Second Recall: Between 3rd and 97th = normal</w:t>
      </w:r>
    </w:p>
    <w:p>
      <w:r>
        <w:t>Question: Which statement about crossing centile lines in children is correct?</w:t>
      </w:r>
    </w:p>
    <w:p>
      <w:r>
        <w:t>(a) Measurement error always</w:t>
      </w:r>
    </w:p>
    <w:p>
      <w:r>
        <w:t>(b) Rapid normal growth</w:t>
      </w:r>
    </w:p>
    <w:p>
      <w:r>
        <w:t>(c) Growth faltering that needs evaluation</w:t>
      </w:r>
    </w:p>
    <w:p>
      <w:r>
        <w:t>(d) Better nutrition</w:t>
      </w:r>
    </w:p>
    <w:p>
      <w:r>
        <w:t>Answer: c</w:t>
      </w:r>
    </w:p>
    <w:p>
      <w:r>
        <w:t>Solution: ✅ Correct Answer: c.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🩺 Nursing Action: Reassess weight, diet, recent illness and family situation</w:t>
      </w:r>
    </w:p>
    <w:p>
      <w:r>
        <w:t>❌ Why Not Others: (a) Measurement error always — not the best response for this situation; (b) Rapid normal growth — not the best response for this situation; (d) Better nutrition — not the best response for this situation.</w:t>
      </w:r>
    </w:p>
    <w:p>
      <w:r>
        <w:t>⚡ 5-Second Recall: Downward crossing = evaluate</w:t>
      </w:r>
    </w:p>
    <w:p>
      <w:r>
        <w:t>Question: Which statement about WHO growth standards in children is correct?</w:t>
      </w:r>
    </w:p>
    <w:p>
      <w:r>
        <w:t>(a) Apply only to hospitalized children</w:t>
      </w:r>
    </w:p>
    <w:p>
      <w:r>
        <w:t>(b) Reflect only affluent adult populations</w:t>
      </w:r>
    </w:p>
    <w:p>
      <w:r>
        <w:t>(c) Describe how children should grow under optimal conditions, including breastfed infants</w:t>
      </w:r>
    </w:p>
    <w:p>
      <w:r>
        <w:t>(d) Ignore breastfeeding effects on growth</w:t>
      </w:r>
    </w:p>
    <w:p>
      <w:r>
        <w:t>Answer: c</w:t>
      </w:r>
    </w:p>
    <w:p>
      <w:r>
        <w:t>Solution: ✅ Correct Answer: c. Describe how children should grow under optimal conditions, including breastfed infants.</w:t>
      </w:r>
    </w:p>
    <w:p>
      <w:r>
        <w:t>🧠 Clinical Rationale: WHO standards are prescriptive — based on healthy breastfed infants in optimal environments — so they show the expected pattern of growth for all children</w:t>
      </w:r>
    </w:p>
    <w:p>
      <w:r>
        <w:t>🩺 Nursing Action: Use WHO charts for 0-5 years and appropriate regional charts beyond</w:t>
      </w:r>
    </w:p>
    <w:p>
      <w:r>
        <w:t>❌ Why Not Others: (a) Apply only to hospitalized children — not the best response for this situation; (b) Reflect only affluent adult populations — not the best response for this situation; (d) Ignore breastfeeding effects on growth — not the best response for this situation.</w:t>
      </w:r>
    </w:p>
    <w:p>
      <w:r>
        <w:t>⚡ 5-Second Recall: WHO = gold-standard growth reference</w:t>
      </w:r>
    </w:p>
    <w:p>
      <w:r>
        <w:t>Question: Which statement about IAP growth charts in children is correct?</w:t>
      </w:r>
    </w:p>
    <w:p>
      <w:r>
        <w:t>(a) Apply only to newborns in NICU</w:t>
      </w:r>
    </w:p>
    <w:p>
      <w:r>
        <w:t>(b) Are identical to adult weight charts</w:t>
      </w:r>
    </w:p>
    <w:p>
      <w:r>
        <w:t>(c) Provide Indian population references updated for the current nutritional transition</w:t>
      </w:r>
    </w:p>
    <w:p>
      <w:r>
        <w:t>(d) Replace the need for any growth monitoring</w:t>
      </w:r>
    </w:p>
    <w:p>
      <w:r>
        <w:t>Answer: c</w:t>
      </w:r>
    </w:p>
    <w:p>
      <w:r>
        <w:t>Solution: ✅ Correct Answer: c.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(a) Apply only to newborns in NICU — not the best response for this situation; (b) Are identical to adult weight charts — not the best response for this situation; (d) Replace the need for any growth monitoring — not the best response for this situation.</w:t>
      </w:r>
    </w:p>
    <w:p>
      <w:r>
        <w:t>⚡ 5-Second Recall: IAP = Indian growth reference</w:t>
      </w:r>
    </w:p>
    <w:p>
      <w:r>
        <w:t>Question: The nurse is caring for a child with growth chart plotting. Which response is most appropriate?</w:t>
      </w:r>
    </w:p>
    <w:p>
      <w:r>
        <w:t>(a) Weight-for-age, height/length-for-age, weight-for-height and head circumference-for-age</w:t>
      </w:r>
    </w:p>
    <w:p>
      <w:r>
        <w:t>(b) Only the number of teeth</w:t>
      </w:r>
    </w:p>
    <w:p>
      <w:r>
        <w:t>(c) Only immunization dates</w:t>
      </w:r>
    </w:p>
    <w:p>
      <w:r>
        <w:t>(d) Only blood pressure readings</w:t>
      </w:r>
    </w:p>
    <w:p>
      <w:r>
        <w:t>Answer: a</w:t>
      </w:r>
    </w:p>
    <w:p>
      <w:r>
        <w:t>Solution: ✅ Correct Answer: a.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🩺 Nursing Action: Use the correct chart for sex and age range</w:t>
      </w:r>
    </w:p>
    <w:p>
      <w:r>
        <w:t>❌ Why Not Others: (b) Only the number of teeth — not the best response for this situation; (c) Only immunization dates — not the best response for this situation; (d) Only blood pressure readings — not the best response for this situation.</w:t>
      </w:r>
    </w:p>
    <w:p>
      <w:r>
        <w:t>⚡ 5-Second Recall: Growth charts track weight, height, HC</w:t>
      </w:r>
    </w:p>
    <w:p>
      <w:r>
        <w:t>Question: The nurse is caring for a child with centile interpretation. Which response is most appropriate?</w:t>
      </w:r>
    </w:p>
    <w:p>
      <w:r>
        <w:t>(a) Growth faltering always</w:t>
      </w:r>
    </w:p>
    <w:p>
      <w:r>
        <w:t>(b) Within the normal range</w:t>
      </w:r>
    </w:p>
    <w:p>
      <w:r>
        <w:t>(c) Definitely obese</w:t>
      </w:r>
    </w:p>
    <w:p>
      <w:r>
        <w:t>(d) Severely malnourished</w:t>
      </w:r>
    </w:p>
    <w:p>
      <w:r>
        <w:t>Answer: b</w:t>
      </w:r>
    </w:p>
    <w:p>
      <w:r>
        <w:t>Solution: ✅ Correct Answer: b.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🩺 Nursing Action: Interpret the trend across visits, not one reading alone</w:t>
      </w:r>
    </w:p>
    <w:p>
      <w:r>
        <w:t>❌ Why Not Others: (a) Growth faltering always — not the best response for this situation; (c) Definitely obese — not the best response for this situation; (d) Severely malnourished — not the best response for this situation.</w:t>
      </w:r>
    </w:p>
    <w:p>
      <w:r>
        <w:t>⚡ 5-Second Recall: Between 3rd and 97th = normal</w:t>
      </w:r>
    </w:p>
    <w:p>
      <w:r>
        <w:t>Question: The nurse is caring for a child with crossing centile lines. Which response is most appropriate?</w:t>
      </w:r>
    </w:p>
    <w:p>
      <w:r>
        <w:t>(a) Growth faltering that needs evaluation</w:t>
      </w:r>
    </w:p>
    <w:p>
      <w:r>
        <w:t>(b) Better nutrition</w:t>
      </w:r>
    </w:p>
    <w:p>
      <w:r>
        <w:t>(c) Rapid normal growth</w:t>
      </w:r>
    </w:p>
    <w:p>
      <w:r>
        <w:t>(d) Measurement error always</w:t>
      </w:r>
    </w:p>
    <w:p>
      <w:r>
        <w:t>Answer: a</w:t>
      </w:r>
    </w:p>
    <w:p>
      <w:r>
        <w:t>Solution: ✅ Correct Answer: a.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🩺 Nursing Action: Reassess weight, diet, recent illness and family situation</w:t>
      </w:r>
    </w:p>
    <w:p>
      <w:r>
        <w:t>❌ Why Not Others: (b) Better nutrition — not the best response for this situation; (c) Rapid normal growth — not the best response for this situation; (d) Measurement error always — not the best response for this situation.</w:t>
      </w:r>
    </w:p>
    <w:p>
      <w:r>
        <w:t>⚡ 5-Second Recall: Downward crossing = evaluate</w:t>
      </w:r>
    </w:p>
    <w:p>
      <w:r>
        <w:t>Question: The nurse is caring for a child with WHO growth standards. Which response is most appropriate?</w:t>
      </w:r>
    </w:p>
    <w:p>
      <w:r>
        <w:t>(a) Apply only to hospitalized children</w:t>
      </w:r>
    </w:p>
    <w:p>
      <w:r>
        <w:t>(b) Ignore breastfeeding effects on growth</w:t>
      </w:r>
    </w:p>
    <w:p>
      <w:r>
        <w:t>(c) Reflect only affluent adult populations</w:t>
      </w:r>
    </w:p>
    <w:p>
      <w:r>
        <w:t>(d) Describe how children should grow under optimal conditions, including breastfed infants</w:t>
      </w:r>
    </w:p>
    <w:p>
      <w:r>
        <w:t>Answer: d</w:t>
      </w:r>
    </w:p>
    <w:p>
      <w:r>
        <w:t>Solution: ✅ Correct Answer: d. Describe how children should grow under optimal conditions, including breastfed infants.</w:t>
      </w:r>
    </w:p>
    <w:p>
      <w:r>
        <w:t>🧠 Clinical Rationale: WHO standards are prescriptive — based on healthy breastfed infants in optimal environments — so they show the expected pattern of growth for all children</w:t>
      </w:r>
    </w:p>
    <w:p>
      <w:r>
        <w:t>🩺 Nursing Action: Use WHO charts for 0-5 years and appropriate regional charts beyond</w:t>
      </w:r>
    </w:p>
    <w:p>
      <w:r>
        <w:t>❌ Why Not Others: (a) Apply only to hospitalized children — not the best response for this situation; (b) Ignore breastfeeding effects on growth — not the best response for this situation; (c) Reflect only affluent adult populations — not the best response for this situation.</w:t>
      </w:r>
    </w:p>
    <w:p>
      <w:r>
        <w:t>⚡ 5-Second Recall: WHO = gold-standard growth reference</w:t>
      </w:r>
    </w:p>
    <w:p>
      <w:r>
        <w:t>Question: The nurse is caring for a child with IAP growth charts. Which response is most appropriate?</w:t>
      </w:r>
    </w:p>
    <w:p>
      <w:r>
        <w:t>(a) Replace the need for any growth monitoring</w:t>
      </w:r>
    </w:p>
    <w:p>
      <w:r>
        <w:t>(b) Apply only to newborns in NICU</w:t>
      </w:r>
    </w:p>
    <w:p>
      <w:r>
        <w:t>(c) Are identical to adult weight charts</w:t>
      </w:r>
    </w:p>
    <w:p>
      <w:r>
        <w:t>(d) Provide Indian population references updated for the current nutritional transition</w:t>
      </w:r>
    </w:p>
    <w:p>
      <w:r>
        <w:t>Answer: d</w:t>
      </w:r>
    </w:p>
    <w:p>
      <w:r>
        <w:t>Solution: ✅ Correct Answer: d.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(a) Replace the need for any growth monitoring — not the best response for this situation; (b) Apply only to newborns in NICU — not the best response for this situation; (c) Are identical to adult weight charts — not the best response for this situation.</w:t>
      </w:r>
    </w:p>
    <w:p>
      <w:r>
        <w:t>⚡ 5-Second Recall: IAP = Indian growth reference</w:t>
      </w:r>
    </w:p>
    <w:p>
      <w:r>
        <w:t>Question: The nurse demonstrates correct understanding of growth chart plotting by identifying which response as appropriate?</w:t>
      </w:r>
    </w:p>
    <w:p>
      <w:r>
        <w:t>(a) Only the number of teeth</w:t>
      </w:r>
    </w:p>
    <w:p>
      <w:r>
        <w:t>(b) Only immunization dates</w:t>
      </w:r>
    </w:p>
    <w:p>
      <w:r>
        <w:t>(c) Weight-for-age, height/length-for-age, weight-for-height and head circumference-for-age</w:t>
      </w:r>
    </w:p>
    <w:p>
      <w:r>
        <w:t>(d) Only blood pressure readings</w:t>
      </w:r>
    </w:p>
    <w:p>
      <w:r>
        <w:t>Answer: c</w:t>
      </w:r>
    </w:p>
    <w:p>
      <w:r>
        <w:t>Solution: ✅ Correct Answer: c. Weight-for-age, height/length-for-age, weight-for-height and head circumference-for-age.</w:t>
      </w:r>
    </w:p>
    <w:p>
      <w:r>
        <w:t>🧠 Clinical Rationale: Growth charts plot weight-for-age, length/height-for-age, weight-for-height and head circumference against age to visualize growth trends</w:t>
      </w:r>
    </w:p>
    <w:p>
      <w:r>
        <w:t>🩺 Nursing Action: Use the correct chart for sex and age range</w:t>
      </w:r>
    </w:p>
    <w:p>
      <w:r>
        <w:t>❌ Why Not Others: (a) Only the number of teeth — not the best response for this situation; (b) Only immunization dates — not the best response for this situation; (d) Only blood pressure readings — not the best response for this situation.</w:t>
      </w:r>
    </w:p>
    <w:p>
      <w:r>
        <w:t>⚡ 5-Second Recall: Growth charts track weight, height, HC</w:t>
      </w:r>
    </w:p>
    <w:p>
      <w:r>
        <w:t>Question: The nurse demonstrates correct understanding of centile interpretation by identifying which response as appropriate?</w:t>
      </w:r>
    </w:p>
    <w:p>
      <w:r>
        <w:t>(a) Within the normal range</w:t>
      </w:r>
    </w:p>
    <w:p>
      <w:r>
        <w:t>(b) Growth faltering always</w:t>
      </w:r>
    </w:p>
    <w:p>
      <w:r>
        <w:t>(c) Severely malnourished</w:t>
      </w:r>
    </w:p>
    <w:p>
      <w:r>
        <w:t>(d) Definitely obese</w:t>
      </w:r>
    </w:p>
    <w:p>
      <w:r>
        <w:t>Answer: a</w:t>
      </w:r>
    </w:p>
    <w:p>
      <w:r>
        <w:t>Solution: ✅ Correct Answer: a. Within the normal range.</w:t>
      </w:r>
    </w:p>
    <w:p>
      <w:r>
        <w:t>🧠 Clinical Rationale: Values between the 3rd and 97th centiles fall within the normal range for the population; the trend over time matters more than a single point</w:t>
      </w:r>
    </w:p>
    <w:p>
      <w:r>
        <w:t>🩺 Nursing Action: Interpret the trend across visits, not one reading alone</w:t>
      </w:r>
    </w:p>
    <w:p>
      <w:r>
        <w:t>❌ Why Not Others: (b) Growth faltering always — not the best response for this situation; (c) Severely malnourished — not the best response for this situation; (d) Definitely obese — not the best response for this situation.</w:t>
      </w:r>
    </w:p>
    <w:p>
      <w:r>
        <w:t>⚡ 5-Second Recall: Between 3rd and 97th = normal</w:t>
      </w:r>
    </w:p>
    <w:p>
      <w:r>
        <w:t>Question: The nurse demonstrates correct understanding of crossing centile lines by identifying which response as appropriate?</w:t>
      </w:r>
    </w:p>
    <w:p>
      <w:r>
        <w:t>(a) Measurement error always</w:t>
      </w:r>
    </w:p>
    <w:p>
      <w:r>
        <w:t>(b) Rapid normal growth</w:t>
      </w:r>
    </w:p>
    <w:p>
      <w:r>
        <w:t>(c) Better nutrition</w:t>
      </w:r>
    </w:p>
    <w:p>
      <w:r>
        <w:t>(d) Growth faltering that needs evaluation</w:t>
      </w:r>
    </w:p>
    <w:p>
      <w:r>
        <w:t>Answer: d</w:t>
      </w:r>
    </w:p>
    <w:p>
      <w:r>
        <w:t>Solution: ✅ Correct Answer: d. Growth faltering that needs evaluation.</w:t>
      </w:r>
    </w:p>
    <w:p>
      <w:r>
        <w:t>🧠 Clinical Rationale: A sustained downward crossing of two or more major centile lines indicates growth faltering and requires assessment of intake, illness and psychosocial factors</w:t>
      </w:r>
    </w:p>
    <w:p>
      <w:r>
        <w:t>🩺 Nursing Action: Reassess weight, diet, recent illness and family situation</w:t>
      </w:r>
    </w:p>
    <w:p>
      <w:r>
        <w:t>❌ Why Not Others: (a) Measurement error always — not the best response for this situation; (b) Rapid normal growth — not the best response for this situation; (c) Better nutrition — not the best response for this situation.</w:t>
      </w:r>
    </w:p>
    <w:p>
      <w:r>
        <w:t>⚡ 5-Second Recall: Downward crossing = evaluate</w:t>
      </w:r>
    </w:p>
    <w:p>
      <w:r>
        <w:t>Question: The nurse demonstrates correct understanding of WHO growth standards by identifying which response as appropriate?</w:t>
      </w:r>
    </w:p>
    <w:p>
      <w:r>
        <w:t>(a) Ignore breastfeeding effects on growth</w:t>
      </w:r>
    </w:p>
    <w:p>
      <w:r>
        <w:t>(b) Reflect only affluent adult populations</w:t>
      </w:r>
    </w:p>
    <w:p>
      <w:r>
        <w:t>(c) Apply only to hospitalized children</w:t>
      </w:r>
    </w:p>
    <w:p>
      <w:r>
        <w:t>(d) Describe how children should grow under optimal conditions, including breastfed infants</w:t>
      </w:r>
    </w:p>
    <w:p>
      <w:r>
        <w:t>Answer: d</w:t>
      </w:r>
    </w:p>
    <w:p>
      <w:r>
        <w:t>Solution: ✅ Correct Answer: d. Describe how children should grow under optimal conditions, including breastfed infants.</w:t>
      </w:r>
    </w:p>
    <w:p>
      <w:r>
        <w:t>🧠 Clinical Rationale: WHO standards are prescriptive — based on healthy breastfed infants in optimal environments — so they show the expected pattern of growth for all children</w:t>
      </w:r>
    </w:p>
    <w:p>
      <w:r>
        <w:t>🩺 Nursing Action: Use WHO charts for 0-5 years and appropriate regional charts beyond</w:t>
      </w:r>
    </w:p>
    <w:p>
      <w:r>
        <w:t>❌ Why Not Others: (a) Ignore breastfeeding effects on growth — not the best response for this situation; (b) Reflect only affluent adult populations — not the best response for this situation; (c) Apply only to hospitalized children — not the best response for this situation.</w:t>
      </w:r>
    </w:p>
    <w:p>
      <w:r>
        <w:t>⚡ 5-Second Recall: WHO = gold-standard growth reference</w:t>
      </w:r>
    </w:p>
    <w:p>
      <w:r>
        <w:t>Question: The nurse demonstrates correct understanding of IAP growth charts by identifying which response as appropriate?</w:t>
      </w:r>
    </w:p>
    <w:p>
      <w:r>
        <w:t>(a) Are identical to adult weight charts</w:t>
      </w:r>
    </w:p>
    <w:p>
      <w:r>
        <w:t>(b) Replace the need for any growth monitoring</w:t>
      </w:r>
    </w:p>
    <w:p>
      <w:r>
        <w:t>(c) Apply only to newborns in NICU</w:t>
      </w:r>
    </w:p>
    <w:p>
      <w:r>
        <w:t>(d) Provide Indian population references updated for the current nutritional transition</w:t>
      </w:r>
    </w:p>
    <w:p>
      <w:r>
        <w:t>Answer: d</w:t>
      </w:r>
    </w:p>
    <w:p>
      <w:r>
        <w:t>Solution: ✅ Correct Answer: d. Provide Indian population references updated for the current nutritional transition.</w:t>
      </w:r>
    </w:p>
    <w:p>
      <w:r>
        <w:t>🧠 Clinical Rationale: The Indian Academy of Pediatrics publishes growth charts based on Indian data, accounting for regional growth patterns and the rising obesity trend</w:t>
      </w:r>
    </w:p>
    <w:p>
      <w:r>
        <w:t>🩺 Nursing Action: Select the correct chart by age and sex</w:t>
      </w:r>
    </w:p>
    <w:p>
      <w:r>
        <w:t>❌ Why Not Others: (a) Are identical to adult weight charts — not the best response for this situation; (b) Replace the need for any growth monitoring — not the best response for this situation; (c) Apply only to newborns in NICU — not the best response for this situation.</w:t>
      </w:r>
    </w:p>
    <w:p>
      <w:r>
        <w:t>⚡ 5-Second Recall: IAP = Indian growth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