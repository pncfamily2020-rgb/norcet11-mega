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Barbiturates depress the CNS but are rarely used now mainly because of?</w:t>
      </w:r>
    </w:p>
    <w:p>
      <w:r>
        <w:t>(a) Beneficial stimulation of the respiratory drive</w:t>
      </w:r>
    </w:p>
    <w:p>
      <w:r>
        <w:t>(b) Severe respiratory depression, tolerance and overdose lethality</w:t>
      </w:r>
    </w:p>
    <w:p>
      <w:r>
        <w:t>(c) An absence of any sedative effect at all</w:t>
      </w:r>
    </w:p>
    <w:p>
      <w:r>
        <w:t>(d) Complete safety with no overdose risk at any dose</w:t>
      </w:r>
    </w:p>
    <w:p>
      <w:r>
        <w:t>Answer: b</w:t>
      </w:r>
    </w:p>
    <w:p>
      <w:r>
        <w:t>Solution: ✅ Correct Answer: b. Severe respiratory depression, tolerance and overdose lethality.</w:t>
      </w:r>
    </w:p>
    <w:p>
      <w:r>
        <w:t>🧠 Clinical Rationale: Barbiturates have a narrow safety margin with serious respiratory depression and high overdose lethality, so newer agents have replaced them</w:t>
      </w:r>
    </w:p>
    <w:p>
      <w:r>
        <w:t>🔍 Key Clues: Barbiturates depress breathing dangerously</w:t>
      </w:r>
    </w:p>
    <w:p>
      <w:r>
        <w:t>🩺 Nursing Action: Overdose is often fatal</w:t>
      </w:r>
    </w:p>
    <w:p>
      <w:r>
        <w:t>❌ Why Not Others: (a) Beneficial stimulation of the respiratory drive — not the correct answer; (c) An absence of any sedative effect at all — not the correct answer; (d) Complete safety with no overdose risk at any dose — not the correct answer.</w:t>
      </w:r>
    </w:p>
    <w:p>
      <w:r>
        <w:t>⚠️ Exam Trap: They remain for anaesthesia induction and status epilepticus in some settings</w:t>
      </w:r>
    </w:p>
    <w:p>
      <w:r>
        <w:t>⚡ 5-Second Recall: Narrow margin, dangerous overdose</w:t>
      </w:r>
    </w:p>
    <w:p>
      <w:r>
        <w:t>Question: Phenobarbital remains useful in which situation despite its side effects?</w:t>
      </w:r>
    </w:p>
    <w:p>
      <w:r>
        <w:t>(a) Mild anxiety in healthy young adults as a first choice</w:t>
      </w:r>
    </w:p>
    <w:p>
      <w:r>
        <w:t>(b) Status epilepticus and neonatal seizures when other agents fail</w:t>
      </w:r>
    </w:p>
    <w:p>
      <w:r>
        <w:t>(c) Everyday insomnia without any monitoring</w:t>
      </w:r>
    </w:p>
    <w:p>
      <w:r>
        <w:t>(d) Routine tension headaches at standard doses</w:t>
      </w:r>
    </w:p>
    <w:p>
      <w:r>
        <w:t>Answer: b</w:t>
      </w:r>
    </w:p>
    <w:p>
      <w:r>
        <w:t>Solution: ✅ Correct Answer: b. Status epilepticus and neonatal seizures when other agents fail.</w:t>
      </w:r>
    </w:p>
    <w:p>
      <w:r>
        <w:t>🧠 Clinical Rationale: Phenobarbital still has a role in refractory status epilepticus and neonatal seizures, where its potent anticonvulsant effect is valuable</w:t>
      </w:r>
    </w:p>
    <w:p>
      <w:r>
        <w:t>🔍 Key Clues: Phenobarbital treats severe seizures</w:t>
      </w:r>
    </w:p>
    <w:p>
      <w:r>
        <w:t>🩺 Nursing Action: It induces hepatic enzymes and interacts widely</w:t>
      </w:r>
    </w:p>
    <w:p>
      <w:r>
        <w:t>❌ Why Not Others: (a) Mild anxiety in healthy young adults as a first choice — not the correct answer; (c) Everyday insomnia without any monitoring — not the correct answer; (d) Routine tension headaches at standard doses — not the correct answer.</w:t>
      </w:r>
    </w:p>
    <w:p>
      <w:r>
        <w:t>⚠️ Exam Trap: Watch for sedation and respiratory depression</w:t>
      </w:r>
    </w:p>
    <w:p>
      <w:r>
        <w:t>⚡ 5-Second Recall: Reserved for serious seizure control</w:t>
      </w:r>
    </w:p>
    <w:p>
      <w:r>
        <w:t>Question: Why do barbiturates weaken the effect of many other drugs?</w:t>
      </w:r>
    </w:p>
    <w:p>
      <w:r>
        <w:t>(a) They bind other drugs into inactive complexes in the blood</w:t>
      </w:r>
    </w:p>
    <w:p>
      <w:r>
        <w:t>(b) They block all drug absorption in the stomach</w:t>
      </w:r>
    </w:p>
    <w:p>
      <w:r>
        <w:t>(c) They induce hepatic enzymes, speeding the metabolism of warfarin, oral contraceptives and others</w:t>
      </w:r>
    </w:p>
    <w:p>
      <w:r>
        <w:t>(d) They increase the excretion of every drug through the skin</w:t>
      </w:r>
    </w:p>
    <w:p>
      <w:r>
        <w:t>Answer: c</w:t>
      </w:r>
    </w:p>
    <w:p>
      <w:r>
        <w:t>Solution: ✅ Correct Answer: c. They induce hepatic enzymes, speeding the metabolism of warfarin, oral contraceptives and others.</w:t>
      </w:r>
    </w:p>
    <w:p>
      <w:r>
        <w:t>🧠 Clinical Rationale: Enzyme induction by barbiturates accelerates clearance of co-administered drugs, reducing their levels and effects</w:t>
      </w:r>
    </w:p>
    <w:p>
      <w:r>
        <w:t>🔍 Key Clues: Barbiturates speed up other drug metabolism</w:t>
      </w:r>
    </w:p>
    <w:p>
      <w:r>
        <w:t>🩺 Nursing Action: Oral contraceptive failure is possible</w:t>
      </w:r>
    </w:p>
    <w:p>
      <w:r>
        <w:t>❌ Why Not Others: (a) They bind other drugs into inactive complexes in the blood — not the correct answer; (b) They block all drug absorption in the stomach — not the correct answer; (d) They increase the excretion of every drug through the skin — not the correct answer.</w:t>
      </w:r>
    </w:p>
    <w:p>
      <w:r>
        <w:t>⚠️ Exam Trap: Monitor warfarin and other substrates</w:t>
      </w:r>
    </w:p>
    <w:p>
      <w:r>
        <w:t>⚡ 5-Second Recall: Induction lowers other drug levels</w:t>
      </w:r>
    </w:p>
    <w:p>
      <w:r>
        <w:t>Question: A patient asks the nurse about barbiturate mechanism and overdose respiratory depression. Which response by the nurse is correct?</w:t>
      </w:r>
    </w:p>
    <w:p>
      <w:r>
        <w:t>(a) Severe respiratory depression, tolerance and overdose lethality</w:t>
      </w:r>
    </w:p>
    <w:p>
      <w:r>
        <w:t>(b) Beneficial stimulation of the respiratory drive</w:t>
      </w:r>
    </w:p>
    <w:p>
      <w:r>
        <w:t>(c) Complete safety with no overdose risk at any dose</w:t>
      </w:r>
    </w:p>
    <w:p>
      <w:r>
        <w:t>(d) An absence of any sedative effect at all</w:t>
      </w:r>
    </w:p>
    <w:p>
      <w:r>
        <w:t>Answer: a</w:t>
      </w:r>
    </w:p>
    <w:p>
      <w:r>
        <w:t>Solution: ✅ Correct Answer: a. Severe respiratory depression, tolerance and overdose lethality.</w:t>
      </w:r>
    </w:p>
    <w:p>
      <w:r>
        <w:t>🧠 Clinical Rationale: Barbiturates have a narrow safety margin with serious respiratory depression and high overdose lethality, so newer agents have replaced them</w:t>
      </w:r>
    </w:p>
    <w:p>
      <w:r>
        <w:t>🩺 Nursing Action: Overdose is often fatal</w:t>
      </w:r>
    </w:p>
    <w:p>
      <w:r>
        <w:t>❌ Why Not Others: (b) Beneficial stimulation of the respiratory drive — not the correct answer; (c) Complete safety with no overdose risk at any dose — not the correct answer; (d) An absence of any sedative effect at all — not the correct answer.</w:t>
      </w:r>
    </w:p>
    <w:p>
      <w:r>
        <w:t>⚠️ Exam Trap: They remain for anaesthesia induction and status epilepticus in some settings</w:t>
      </w:r>
    </w:p>
    <w:p>
      <w:r>
        <w:t>⚡ 5-Second Recall: Narrow margin, dangerous overdose</w:t>
      </w:r>
    </w:p>
    <w:p>
      <w:r>
        <w:t>Question: A patient asks the nurse about phenobarbital use status epilepticus and enzyme induction. Which response by the nurse is correct?</w:t>
      </w:r>
    </w:p>
    <w:p>
      <w:r>
        <w:t>(a) Status epilepticus and neonatal seizures when other agents fail</w:t>
      </w:r>
    </w:p>
    <w:p>
      <w:r>
        <w:t>(b) Routine tension headaches at standard doses</w:t>
      </w:r>
    </w:p>
    <w:p>
      <w:r>
        <w:t>(c) Mild anxiety in healthy young adults as a first choice</w:t>
      </w:r>
    </w:p>
    <w:p>
      <w:r>
        <w:t>(d) Everyday insomnia without any monitoring</w:t>
      </w:r>
    </w:p>
    <w:p>
      <w:r>
        <w:t>Answer: a</w:t>
      </w:r>
    </w:p>
    <w:p>
      <w:r>
        <w:t>Solution: ✅ Correct Answer: a. Status epilepticus and neonatal seizures when other agents fail.</w:t>
      </w:r>
    </w:p>
    <w:p>
      <w:r>
        <w:t>🧠 Clinical Rationale: Phenobarbital still has a role in refractory status epilepticus and neonatal seizures, where its potent anticonvulsant effect is valuable</w:t>
      </w:r>
    </w:p>
    <w:p>
      <w:r>
        <w:t>🩺 Nursing Action: It induces hepatic enzymes and interacts widely</w:t>
      </w:r>
    </w:p>
    <w:p>
      <w:r>
        <w:t>❌ Why Not Others: (b) Routine tension headaches at standard doses — not the correct answer; (c) Mild anxiety in healthy young adults as a first choice — not the correct answer; (d) Everyday insomnia without any monitoring — not the correct answer.</w:t>
      </w:r>
    </w:p>
    <w:p>
      <w:r>
        <w:t>⚠️ Exam Trap: Watch for sedation and respiratory depression</w:t>
      </w:r>
    </w:p>
    <w:p>
      <w:r>
        <w:t>⚡ 5-Second Recall: Reserved for serious seizure control</w:t>
      </w:r>
    </w:p>
    <w:p>
      <w:r>
        <w:t>Question: A patient asks the nurse about barbiturate enzyme induction interactions. Which response by the nurse is correct?</w:t>
      </w:r>
    </w:p>
    <w:p>
      <w:r>
        <w:t>(a) They induce hepatic enzymes, speeding the metabolism of warfarin, oral contraceptives and others</w:t>
      </w:r>
    </w:p>
    <w:p>
      <w:r>
        <w:t>(b) They increase the excretion of every drug through the skin</w:t>
      </w:r>
    </w:p>
    <w:p>
      <w:r>
        <w:t>(c) They bind other drugs into inactive complexes in the blood</w:t>
      </w:r>
    </w:p>
    <w:p>
      <w:r>
        <w:t>(d) They block all drug absorption in the stomach</w:t>
      </w:r>
    </w:p>
    <w:p>
      <w:r>
        <w:t>Answer: a</w:t>
      </w:r>
    </w:p>
    <w:p>
      <w:r>
        <w:t>Solution: ✅ Correct Answer: a. They induce hepatic enzymes, speeding the metabolism of warfarin, oral contraceptives and others.</w:t>
      </w:r>
    </w:p>
    <w:p>
      <w:r>
        <w:t>🧠 Clinical Rationale: Enzyme induction by barbiturates accelerates clearance of co-administered drugs, reducing their levels and effects</w:t>
      </w:r>
    </w:p>
    <w:p>
      <w:r>
        <w:t>🩺 Nursing Action: Oral contraceptive failure is possible</w:t>
      </w:r>
    </w:p>
    <w:p>
      <w:r>
        <w:t>❌ Why Not Others: (b) They increase the excretion of every drug through the skin — not the correct answer; (c) They bind other drugs into inactive complexes in the blood — not the correct answer; (d) They block all drug absorption in the stomach — not the correct answer.</w:t>
      </w:r>
    </w:p>
    <w:p>
      <w:r>
        <w:t>⚠️ Exam Trap: Monitor warfarin and other substrates</w:t>
      </w:r>
    </w:p>
    <w:p>
      <w:r>
        <w:t>⚡ 5-Second Recall: Induction lowers other drug levels</w:t>
      </w:r>
    </w:p>
    <w:p>
      <w:r>
        <w:t>Question: Which statement about barbiturate mechanism and overdose respiratory depression is correct?</w:t>
      </w:r>
    </w:p>
    <w:p>
      <w:r>
        <w:t>(a) Beneficial stimulation of the respiratory drive</w:t>
      </w:r>
    </w:p>
    <w:p>
      <w:r>
        <w:t>(b) Severe respiratory depression, tolerance and overdose lethality</w:t>
      </w:r>
    </w:p>
    <w:p>
      <w:r>
        <w:t>(c) Complete safety with no overdose risk at any dose</w:t>
      </w:r>
    </w:p>
    <w:p>
      <w:r>
        <w:t>(d) An absence of any sedative effect at all</w:t>
      </w:r>
    </w:p>
    <w:p>
      <w:r>
        <w:t>Answer: b</w:t>
      </w:r>
    </w:p>
    <w:p>
      <w:r>
        <w:t>Solution: ✅ Correct Answer: b. Severe respiratory depression, tolerance and overdose lethality.</w:t>
      </w:r>
    </w:p>
    <w:p>
      <w:r>
        <w:t>🧠 Clinical Rationale: Barbiturates have a narrow safety margin with serious respiratory depression and high overdose lethality, so newer agents have replaced them</w:t>
      </w:r>
    </w:p>
    <w:p>
      <w:r>
        <w:t>🩺 Nursing Action: Overdose is often fatal</w:t>
      </w:r>
    </w:p>
    <w:p>
      <w:r>
        <w:t>❌ Why Not Others: (a) Beneficial stimulation of the respiratory drive — not the correct answer; (c) Complete safety with no overdose risk at any dose — not the correct answer; (d) An absence of any sedative effect at all — not the correct answer.</w:t>
      </w:r>
    </w:p>
    <w:p>
      <w:r>
        <w:t>⚡ 5-Second Recall: Narrow margin, dangerous overdose</w:t>
      </w:r>
    </w:p>
    <w:p>
      <w:r>
        <w:t>Question: Which statement about phenobarbital use status epilepticus and enzyme induction is correct?</w:t>
      </w:r>
    </w:p>
    <w:p>
      <w:r>
        <w:t>(a) Routine tension headaches at standard doses</w:t>
      </w:r>
    </w:p>
    <w:p>
      <w:r>
        <w:t>(b) Everyday insomnia without any monitoring</w:t>
      </w:r>
    </w:p>
    <w:p>
      <w:r>
        <w:t>(c) Mild anxiety in healthy young adults as a first choice</w:t>
      </w:r>
    </w:p>
    <w:p>
      <w:r>
        <w:t>(d) Status epilepticus and neonatal seizures when other agents fail</w:t>
      </w:r>
    </w:p>
    <w:p>
      <w:r>
        <w:t>Answer: d</w:t>
      </w:r>
    </w:p>
    <w:p>
      <w:r>
        <w:t>Solution: ✅ Correct Answer: d. Status epilepticus and neonatal seizures when other agents fail.</w:t>
      </w:r>
    </w:p>
    <w:p>
      <w:r>
        <w:t>🧠 Clinical Rationale: Phenobarbital still has a role in refractory status epilepticus and neonatal seizures, where its potent anticonvulsant effect is valuable</w:t>
      </w:r>
    </w:p>
    <w:p>
      <w:r>
        <w:t>🩺 Nursing Action: It induces hepatic enzymes and interacts widely</w:t>
      </w:r>
    </w:p>
    <w:p>
      <w:r>
        <w:t>❌ Why Not Others: (a) Routine tension headaches at standard doses — not the correct answer; (b) Everyday insomnia without any monitoring — not the correct answer; (c) Mild anxiety in healthy young adults as a first choice — not the correct answer.</w:t>
      </w:r>
    </w:p>
    <w:p>
      <w:r>
        <w:t>⚡ 5-Second Recall: Reserved for serious seizure control</w:t>
      </w:r>
    </w:p>
    <w:p>
      <w:r>
        <w:t>Question: Which statement about barbiturate enzyme induction interactions is correct?</w:t>
      </w:r>
    </w:p>
    <w:p>
      <w:r>
        <w:t>(a) They block all drug absorption in the stomach</w:t>
      </w:r>
    </w:p>
    <w:p>
      <w:r>
        <w:t>(b) They bind other drugs into inactive complexes in the blood</w:t>
      </w:r>
    </w:p>
    <w:p>
      <w:r>
        <w:t>(c) They induce hepatic enzymes, speeding the metabolism of warfarin, oral contraceptives and others</w:t>
      </w:r>
    </w:p>
    <w:p>
      <w:r>
        <w:t>(d) They increase the excretion of every drug through the skin</w:t>
      </w:r>
    </w:p>
    <w:p>
      <w:r>
        <w:t>Answer: c</w:t>
      </w:r>
    </w:p>
    <w:p>
      <w:r>
        <w:t>Solution: ✅ Correct Answer: c. They induce hepatic enzymes, speeding the metabolism of warfarin, oral contraceptives and others.</w:t>
      </w:r>
    </w:p>
    <w:p>
      <w:r>
        <w:t>🧠 Clinical Rationale: Enzyme induction by barbiturates accelerates clearance of co-administered drugs, reducing their levels and effects</w:t>
      </w:r>
    </w:p>
    <w:p>
      <w:r>
        <w:t>🩺 Nursing Action: Oral contraceptive failure is possible</w:t>
      </w:r>
    </w:p>
    <w:p>
      <w:r>
        <w:t>❌ Why Not Others: (a) They block all drug absorption in the stomach — not the correct answer; (b) They bind other drugs into inactive complexes in the blood — not the correct answer; (d) They increase the excretion of every drug through the skin — not the correct answer.</w:t>
      </w:r>
    </w:p>
    <w:p>
      <w:r>
        <w:t>⚡ 5-Second Recall: Induction lowers other drug levels</w:t>
      </w:r>
    </w:p>
    <w:p>
      <w:r>
        <w:t>Question: The nurse is caring for a patient receiving barbiturate mechanism and overdose respiratory depression. Which response is most appropriate?</w:t>
      </w:r>
    </w:p>
    <w:p>
      <w:r>
        <w:t>(a) Complete safety with no overdose risk at any dose</w:t>
      </w:r>
    </w:p>
    <w:p>
      <w:r>
        <w:t>(b) Severe respiratory depression, tolerance and overdose lethality</w:t>
      </w:r>
    </w:p>
    <w:p>
      <w:r>
        <w:t>(c) Beneficial stimulation of the respiratory drive</w:t>
      </w:r>
    </w:p>
    <w:p>
      <w:r>
        <w:t>(d) An absence of any sedative effect at all</w:t>
      </w:r>
    </w:p>
    <w:p>
      <w:r>
        <w:t>Answer: b</w:t>
      </w:r>
    </w:p>
    <w:p>
      <w:r>
        <w:t>Solution: ✅ Correct Answer: b. Severe respiratory depression, tolerance and overdose lethality.</w:t>
      </w:r>
    </w:p>
    <w:p>
      <w:r>
        <w:t>🧠 Clinical Rationale: Barbiturates have a narrow safety margin with serious respiratory depression and high overdose lethality, so newer agents have replaced them</w:t>
      </w:r>
    </w:p>
    <w:p>
      <w:r>
        <w:t>🩺 Nursing Action: Overdose is often fatal</w:t>
      </w:r>
    </w:p>
    <w:p>
      <w:r>
        <w:t>❌ Why Not Others: (a) Complete safety with no overdose risk at any dose — not the correct answer; (c) Beneficial stimulation of the respiratory drive — not the correct answer; (d) An absence of any sedative effect at all — not the correct answer.</w:t>
      </w:r>
    </w:p>
    <w:p>
      <w:r>
        <w:t>⚡ 5-Second Recall: Narrow margin, dangerous overdose</w:t>
      </w:r>
    </w:p>
    <w:p>
      <w:r>
        <w:t>Question: The nurse is caring for a patient receiving phenobarbital use status epilepticus and enzyme induction. Which response is most appropriate?</w:t>
      </w:r>
    </w:p>
    <w:p>
      <w:r>
        <w:t>(a) Everyday insomnia without any monitoring</w:t>
      </w:r>
    </w:p>
    <w:p>
      <w:r>
        <w:t>(b) Routine tension headaches at standard doses</w:t>
      </w:r>
    </w:p>
    <w:p>
      <w:r>
        <w:t>(c) Status epilepticus and neonatal seizures when other agents fail</w:t>
      </w:r>
    </w:p>
    <w:p>
      <w:r>
        <w:t>(d) Mild anxiety in healthy young adults as a first choice</w:t>
      </w:r>
    </w:p>
    <w:p>
      <w:r>
        <w:t>Answer: c</w:t>
      </w:r>
    </w:p>
    <w:p>
      <w:r>
        <w:t>Solution: ✅ Correct Answer: c. Status epilepticus and neonatal seizures when other agents fail.</w:t>
      </w:r>
    </w:p>
    <w:p>
      <w:r>
        <w:t>🧠 Clinical Rationale: Phenobarbital still has a role in refractory status epilepticus and neonatal seizures, where its potent anticonvulsant effect is valuable</w:t>
      </w:r>
    </w:p>
    <w:p>
      <w:r>
        <w:t>🩺 Nursing Action: It induces hepatic enzymes and interacts widely</w:t>
      </w:r>
    </w:p>
    <w:p>
      <w:r>
        <w:t>❌ Why Not Others: (a) Everyday insomnia without any monitoring — not the correct answer; (b) Routine tension headaches at standard doses — not the correct answer; (d) Mild anxiety in healthy young adults as a first choice — not the correct answer.</w:t>
      </w:r>
    </w:p>
    <w:p>
      <w:r>
        <w:t>⚡ 5-Second Recall: Reserved for serious seizure control</w:t>
      </w:r>
    </w:p>
    <w:p>
      <w:r>
        <w:t>Question: The nurse is caring for a patient receiving barbiturate enzyme induction interactions. Which response is most appropriate?</w:t>
      </w:r>
    </w:p>
    <w:p>
      <w:r>
        <w:t>(a) They bind other drugs into inactive complexes in the blood</w:t>
      </w:r>
    </w:p>
    <w:p>
      <w:r>
        <w:t>(b) They block all drug absorption in the stomach</w:t>
      </w:r>
    </w:p>
    <w:p>
      <w:r>
        <w:t>(c) They increase the excretion of every drug through the skin</w:t>
      </w:r>
    </w:p>
    <w:p>
      <w:r>
        <w:t>(d) They induce hepatic enzymes, speeding the metabolism of warfarin, oral contraceptives and others</w:t>
      </w:r>
    </w:p>
    <w:p>
      <w:r>
        <w:t>Answer: d</w:t>
      </w:r>
    </w:p>
    <w:p>
      <w:r>
        <w:t>Solution: ✅ Correct Answer: d. They induce hepatic enzymes, speeding the metabolism of warfarin, oral contraceptives and others.</w:t>
      </w:r>
    </w:p>
    <w:p>
      <w:r>
        <w:t>🧠 Clinical Rationale: Enzyme induction by barbiturates accelerates clearance of co-administered drugs, reducing their levels and effects</w:t>
      </w:r>
    </w:p>
    <w:p>
      <w:r>
        <w:t>🩺 Nursing Action: Oral contraceptive failure is possible</w:t>
      </w:r>
    </w:p>
    <w:p>
      <w:r>
        <w:t>❌ Why Not Others: (a) They bind other drugs into inactive complexes in the blood — not the correct answer; (b) They block all drug absorption in the stomach — not the correct answer; (c) They increase the excretion of every drug through the skin — not the correct answer.</w:t>
      </w:r>
    </w:p>
    <w:p>
      <w:r>
        <w:t>⚡ 5-Second Recall: Induction lowers other drug levels</w:t>
      </w:r>
    </w:p>
    <w:p>
      <w:r>
        <w:t>Question: The nurse demonstrates correct understanding of barbiturate mechanism and overdose respiratory depression by identifying which response as appropriate?</w:t>
      </w:r>
    </w:p>
    <w:p>
      <w:r>
        <w:t>(a) An absence of any sedative effect at all</w:t>
      </w:r>
    </w:p>
    <w:p>
      <w:r>
        <w:t>(b) Complete safety with no overdose risk at any dose</w:t>
      </w:r>
    </w:p>
    <w:p>
      <w:r>
        <w:t>(c) Beneficial stimulation of the respiratory drive</w:t>
      </w:r>
    </w:p>
    <w:p>
      <w:r>
        <w:t>(d) Severe respiratory depression, tolerance and overdose lethality</w:t>
      </w:r>
    </w:p>
    <w:p>
      <w:r>
        <w:t>Answer: d</w:t>
      </w:r>
    </w:p>
    <w:p>
      <w:r>
        <w:t>Solution: ✅ Correct Answer: d. Severe respiratory depression, tolerance and overdose lethality.</w:t>
      </w:r>
    </w:p>
    <w:p>
      <w:r>
        <w:t>🧠 Clinical Rationale: Barbiturates have a narrow safety margin with serious respiratory depression and high overdose lethality, so newer agents have replaced them</w:t>
      </w:r>
    </w:p>
    <w:p>
      <w:r>
        <w:t>🩺 Nursing Action: Overdose is often fatal</w:t>
      </w:r>
    </w:p>
    <w:p>
      <w:r>
        <w:t>❌ Why Not Others: (a) An absence of any sedative effect at all — not the correct answer; (b) Complete safety with no overdose risk at any dose — not the correct answer; (c) Beneficial stimulation of the respiratory drive — not the correct answer.</w:t>
      </w:r>
    </w:p>
    <w:p>
      <w:r>
        <w:t>⚡ 5-Second Recall: Narrow margin, dangerous overdose</w:t>
      </w:r>
    </w:p>
    <w:p>
      <w:r>
        <w:t>Question: The nurse demonstrates correct understanding of phenobarbital use status epilepticus and enzyme induction by identifying which response as appropriate?</w:t>
      </w:r>
    </w:p>
    <w:p>
      <w:r>
        <w:t>(a) Everyday insomnia without any monitoring</w:t>
      </w:r>
    </w:p>
    <w:p>
      <w:r>
        <w:t>(b) Routine tension headaches at standard doses</w:t>
      </w:r>
    </w:p>
    <w:p>
      <w:r>
        <w:t>(c) Status epilepticus and neonatal seizures when other agents fail</w:t>
      </w:r>
    </w:p>
    <w:p>
      <w:r>
        <w:t>(d) Mild anxiety in healthy young adults as a first choice</w:t>
      </w:r>
    </w:p>
    <w:p>
      <w:r>
        <w:t>Answer: c</w:t>
      </w:r>
    </w:p>
    <w:p>
      <w:r>
        <w:t>Solution: ✅ Correct Answer: c. Status epilepticus and neonatal seizures when other agents fail.</w:t>
      </w:r>
    </w:p>
    <w:p>
      <w:r>
        <w:t>🧠 Clinical Rationale: Phenobarbital still has a role in refractory status epilepticus and neonatal seizures, where its potent anticonvulsant effect is valuable</w:t>
      </w:r>
    </w:p>
    <w:p>
      <w:r>
        <w:t>🩺 Nursing Action: It induces hepatic enzymes and interacts widely</w:t>
      </w:r>
    </w:p>
    <w:p>
      <w:r>
        <w:t>❌ Why Not Others: (a) Everyday insomnia without any monitoring — not the correct answer; (b) Routine tension headaches at standard doses — not the correct answer; (d) Mild anxiety in healthy young adults as a first choice — not the correct answer.</w:t>
      </w:r>
    </w:p>
    <w:p>
      <w:r>
        <w:t>⚡ 5-Second Recall: Reserved for serious seizure control</w:t>
      </w:r>
    </w:p>
    <w:p>
      <w:r>
        <w:t>Question: The nurse demonstrates correct understanding of barbiturate enzyme induction interactions by identifying which response as appropriate?</w:t>
      </w:r>
    </w:p>
    <w:p>
      <w:r>
        <w:t>(a) They block all drug absorption in the stomach</w:t>
      </w:r>
    </w:p>
    <w:p>
      <w:r>
        <w:t>(b) They increase the excretion of every drug through the skin</w:t>
      </w:r>
    </w:p>
    <w:p>
      <w:r>
        <w:t>(c) They bind other drugs into inactive complexes in the blood</w:t>
      </w:r>
    </w:p>
    <w:p>
      <w:r>
        <w:t>(d) They induce hepatic enzymes, speeding the metabolism of warfarin, oral contraceptives and others</w:t>
      </w:r>
    </w:p>
    <w:p>
      <w:r>
        <w:t>Answer: d</w:t>
      </w:r>
    </w:p>
    <w:p>
      <w:r>
        <w:t>Solution: ✅ Correct Answer: d. They induce hepatic enzymes, speeding the metabolism of warfarin, oral contraceptives and others.</w:t>
      </w:r>
    </w:p>
    <w:p>
      <w:r>
        <w:t>🧠 Clinical Rationale: Enzyme induction by barbiturates accelerates clearance of co-administered drugs, reducing their levels and effects</w:t>
      </w:r>
    </w:p>
    <w:p>
      <w:r>
        <w:t>🩺 Nursing Action: Oral contraceptive failure is possible</w:t>
      </w:r>
    </w:p>
    <w:p>
      <w:r>
        <w:t>❌ Why Not Others: (a) They block all drug absorption in the stomach — not the correct answer; (b) They increase the excretion of every drug through the skin — not the correct answer; (c) They bind other drugs into inactive complexes in the blood — not the correct answer.</w:t>
      </w:r>
    </w:p>
    <w:p>
      <w:r>
        <w:t>⚡ 5-Second Recall: Induction lowers other drug levels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