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non-English-speaking patient needs to sign surgical consent. What is the correct action?</w:t>
      </w:r>
    </w:p>
    <w:p>
      <w:r>
        <w:t>(a) Have a family member who speaks some English translate quickly</w:t>
      </w:r>
    </w:p>
    <w:p>
      <w:r>
        <w:t>(b) Use hand gestures and have the patient sign</w:t>
      </w:r>
    </w:p>
    <w:p>
      <w:r>
        <w:t>(c) Arrange a qualified medical interpreter to translate before the patient signs</w:t>
      </w:r>
    </w:p>
    <w:p>
      <w:r>
        <w:t>(d) Proceed without consent because the surgery is urgent anyway</w:t>
      </w:r>
    </w:p>
    <w:p>
      <w:r>
        <w:t>Answer: c</w:t>
      </w:r>
    </w:p>
    <w:p>
      <w:r>
        <w:t>Solution: ✅ Correct Answer: c.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🔍 Key Clues: Interpreter before consent = genuine informed consent</w:t>
      </w:r>
    </w:p>
    <w:p>
      <w:r>
        <w:t>🩺 Nursing Action: Document the interpreter used and the patient's verbal consent</w:t>
      </w:r>
    </w:p>
    <w:p>
      <w:r>
        <w:t>❌ Why Not Others: (a) Have a family member who speaks some English translate quickly — not the best response for this situation; (b) Use hand gestures and have the patient sign — not the best response for this situation; (d) Proceed without consent because the surgery is urgent anyway — not the best response for this situation.</w:t>
      </w:r>
    </w:p>
    <w:p>
      <w:r>
        <w:t>⚠️ Exam Trap: Consent in the patient's language is a legal and ethical requirement</w:t>
      </w:r>
    </w:p>
    <w:p>
      <w:r>
        <w:t>⚡ 5-Second Recall: Consent + language barrier = interpreter required</w:t>
      </w:r>
    </w:p>
    <w:p>
      <w:r>
        <w:t>Question: Which information must be included for informed consent to be valid?</w:t>
      </w:r>
    </w:p>
    <w:p>
      <w:r>
        <w:t>(a) The cost of the procedure in detail</w:t>
      </w:r>
    </w:p>
    <w:p>
      <w:r>
        <w:t>(b) The procedure, its risks, benefits and alternatives</w:t>
      </w:r>
    </w:p>
    <w:p>
      <w:r>
        <w:t>(c) Only the exact date of surgery</w:t>
      </w:r>
    </w:p>
    <w:p>
      <w:r>
        <w:t>(d) The name of the nurse who will care for the patient</w:t>
      </w:r>
    </w:p>
    <w:p>
      <w:r>
        <w:t>Answer: b</w:t>
      </w:r>
    </w:p>
    <w:p>
      <w:r>
        <w:t>Solution: ✅ Correct Answer: b.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🔍 Key Clues: Four elements = procedure, risks, benefits, alternatives</w:t>
      </w:r>
    </w:p>
    <w:p>
      <w:r>
        <w:t>🩺 Nursing Action: Verify understanding before witnessing the signature</w:t>
      </w:r>
    </w:p>
    <w:p>
      <w:r>
        <w:t>❌ Why Not Others: (a) The cost of the procedure in detail — not the best response for this situation; (c) Only the exact date of surgery — not the best response for this situation; (d) The name of the nurse who will care for the patient — not the best response for this situation.</w:t>
      </w:r>
    </w:p>
    <w:p>
      <w:r>
        <w:t>⚠️ Exam Trap: Consent is invalid if information is incomplete or coerced</w:t>
      </w:r>
    </w:p>
    <w:p>
      <w:r>
        <w:t>⚡ 5-Second Recall: Consent = procedure, risks, benefits, alternatives</w:t>
      </w:r>
    </w:p>
    <w:p>
      <w:r>
        <w:t>Question: Immediately before skin incision the surgical team performs a time out. What does it verify?</w:t>
      </w:r>
    </w:p>
    <w:p>
      <w:r>
        <w:t>(a) The nurse's assignment schedule</w:t>
      </w:r>
    </w:p>
    <w:p>
      <w:r>
        <w:t>(b) The hospital billing code</w:t>
      </w:r>
    </w:p>
    <w:p>
      <w:r>
        <w:t>(c) Correct patient, correct procedure and correct site</w:t>
      </w:r>
    </w:p>
    <w:p>
      <w:r>
        <w:t>(d) The patient's favourite food preferences</w:t>
      </w:r>
    </w:p>
    <w:p>
      <w:r>
        <w:t>Answer: c</w:t>
      </w:r>
    </w:p>
    <w:p>
      <w:r>
        <w:t>Solution: ✅ Correct Answer: c.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🔍 Key Clues: Time out = patient, procedure, site verified by the whole team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Participate actively and speak up if anything is incorrect</w:t>
      </w:r>
    </w:p>
    <w:p>
      <w:r>
        <w:t>❌ Why Not Others: (a) The nurse's assignment schedule — not the best response for this situation; (b) The hospital billing code — not the best response for this situation; (d) The patient's favourite food preferences — not the best response for this situation.</w:t>
      </w:r>
    </w:p>
    <w:p>
      <w:r>
        <w:t>⚠️ Exam Trap: The circulating nurse coordinates the time out</w:t>
      </w:r>
    </w:p>
    <w:p>
      <w:r>
        <w:t>⚡ 5-Second Recall: Pre-incision time out = right patient, site, surgery</w:t>
      </w:r>
    </w:p>
    <w:p>
      <w:r>
        <w:t>Question: During final pre-op verification the patient reports a new allergy to the planned antibiotic. What should the nurse do?</w:t>
      </w:r>
    </w:p>
    <w:p>
      <w:r>
        <w:t>(a) Remove the allergy from the list to avoid delay</w:t>
      </w:r>
    </w:p>
    <w:p>
      <w:r>
        <w:t>(b) Give the antibiotic and observe closely</w:t>
      </w:r>
    </w:p>
    <w:p>
      <w:r>
        <w:t>(c) Stop the pre-op checklist and notify the anesthesia and surgical teams</w:t>
      </w:r>
    </w:p>
    <w:p>
      <w:r>
        <w:t>(d) Record it quietly and continue as planned</w:t>
      </w:r>
    </w:p>
    <w:p>
      <w:r>
        <w:t>Answer: c</w:t>
      </w:r>
    </w:p>
    <w:p>
      <w:r>
        <w:t>Solution: ✅ Correct Answer: c. Stop the pre-op checklist and notify the anesthesia and surgical teams.</w:t>
      </w:r>
    </w:p>
    <w:p>
      <w:r>
        <w:t>🧠 Clinical Rationale: A newly reported allergy can change antibiotic and anesthesia decisions — the teams must be notified before proceeding</w:t>
      </w:r>
    </w:p>
    <w:p>
      <w:r>
        <w:t>🔍 Key Clues: New allergy reported = stop and notify the team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Update the allergy band and chart after team notification</w:t>
      </w:r>
    </w:p>
    <w:p>
      <w:r>
        <w:t>❌ Why Not Others: (a) Remove the allergy from the list to avoid delay — not the best response for this situation; (b) Give the antibiotic and observe closely — not the best response for this situation; (d) Record it quietly and continue as planned — not the best response for this situation.</w:t>
      </w:r>
    </w:p>
    <w:p>
      <w:r>
        <w:t>⚠️ Exam Trap: Safety over schedule — never suppress an allergy report</w:t>
      </w:r>
    </w:p>
    <w:p>
      <w:r>
        <w:t>⚡ 5-Second Recall: New allergy pre-op = notify teams before proceeding</w:t>
      </w:r>
    </w:p>
    <w:p>
      <w:r>
        <w:t>Question: A patient asks the nurse about consent language barrier. Which response by the nurse is correct?</w:t>
      </w:r>
    </w:p>
    <w:p>
      <w:r>
        <w:t>(a) Use hand gestures and have the patient sign</w:t>
      </w:r>
    </w:p>
    <w:p>
      <w:r>
        <w:t>(b) Arrange a qualified medical interpreter to translate before the patient signs</w:t>
      </w:r>
    </w:p>
    <w:p>
      <w:r>
        <w:t>(c) Proceed without consent because the surgery is urgent anyway</w:t>
      </w:r>
    </w:p>
    <w:p>
      <w:r>
        <w:t>(d) Have a family member who speaks some English translate quickly</w:t>
      </w:r>
    </w:p>
    <w:p>
      <w:r>
        <w:t>Answer: b</w:t>
      </w:r>
    </w:p>
    <w:p>
      <w:r>
        <w:t>Solution: ✅ Correct Answer: b.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🩺 Nursing Action: Document the interpreter used and the patient's verbal consent</w:t>
      </w:r>
    </w:p>
    <w:p>
      <w:r>
        <w:t>❌ Why Not Others: (a) Use hand gestures and have the patient sign — not the best response for this situation; (c) Proceed without consent because the surgery is urgent anyway — not the best response for this situation; (d) Have a family member who speaks some English translate quickly — not the best response for this situation.</w:t>
      </w:r>
    </w:p>
    <w:p>
      <w:r>
        <w:t>⚠️ Exam Trap: Consent in the patient's language is a legal and ethical requirement</w:t>
      </w:r>
    </w:p>
    <w:p>
      <w:r>
        <w:t>⚡ 5-Second Recall: Consent + language barrier = interpreter required</w:t>
      </w:r>
    </w:p>
    <w:p>
      <w:r>
        <w:t>Question: A patient asks the nurse about consent elements. Which response by the nurse is correct?</w:t>
      </w:r>
    </w:p>
    <w:p>
      <w:r>
        <w:t>(a) Only the exact date of surgery</w:t>
      </w:r>
    </w:p>
    <w:p>
      <w:r>
        <w:t>(b) The cost of the procedure in detail</w:t>
      </w:r>
    </w:p>
    <w:p>
      <w:r>
        <w:t>(c) The name of the nurse who will care for the patient</w:t>
      </w:r>
    </w:p>
    <w:p>
      <w:r>
        <w:t>(d) The procedure, its risks, benefits and alternatives</w:t>
      </w:r>
    </w:p>
    <w:p>
      <w:r>
        <w:t>Answer: d</w:t>
      </w:r>
    </w:p>
    <w:p>
      <w:r>
        <w:t>Solution: ✅ Correct Answer: d.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🩺 Nursing Action: Verify understanding before witnessing the signature</w:t>
      </w:r>
    </w:p>
    <w:p>
      <w:r>
        <w:t>❌ Why Not Others: (a) Only the exact date of surgery — not the best response for this situation; (b) The cost of the procedure in detail — not the best response for this situation; (c) The name of the nurse who will care for the patient — not the best response for this situation.</w:t>
      </w:r>
    </w:p>
    <w:p>
      <w:r>
        <w:t>⚠️ Exam Trap: Consent is invalid if information is incomplete or coerced</w:t>
      </w:r>
    </w:p>
    <w:p>
      <w:r>
        <w:t>⚡ 5-Second Recall: Consent = procedure, risks, benefits, alternatives</w:t>
      </w:r>
    </w:p>
    <w:p>
      <w:r>
        <w:t>Question: A patient asks the nurse about time out checklist. Which response by the nurse is correct?</w:t>
      </w:r>
    </w:p>
    <w:p>
      <w:r>
        <w:t>(a) Correct patient, correct procedure and correct site</w:t>
      </w:r>
    </w:p>
    <w:p>
      <w:r>
        <w:t>(b) The patient's favourite food preferences</w:t>
      </w:r>
    </w:p>
    <w:p>
      <w:r>
        <w:t>(c) The nurse's assignment schedule</w:t>
      </w:r>
    </w:p>
    <w:p>
      <w:r>
        <w:t>(d) The hospital billing code</w:t>
      </w:r>
    </w:p>
    <w:p>
      <w:r>
        <w:t>Answer: a</w:t>
      </w:r>
    </w:p>
    <w:p>
      <w:r>
        <w:t>Solution: ✅ Correct Answer: a.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🩺 Nursing Action: Participate actively and speak up if anything is incorrect</w:t>
      </w:r>
    </w:p>
    <w:p>
      <w:r>
        <w:t>❌ Why Not Others: (b) The patient's favourite food preferences — not the best response for this situation; (c) The nurse's assignment schedule — not the best response for this situation; (d) The hospital billing code — not the best response for this situation.</w:t>
      </w:r>
    </w:p>
    <w:p>
      <w:r>
        <w:t>⚠️ Exam Trap: The circulating nurse coordinates the time out</w:t>
      </w:r>
    </w:p>
    <w:p>
      <w:r>
        <w:t>⚡ 5-Second Recall: Pre-incision time out = right patient, site, surgery</w:t>
      </w:r>
    </w:p>
    <w:p>
      <w:r>
        <w:t>Question: A patient asks the nurse about preop checklist allergy. Which response by the nurse is correct?</w:t>
      </w:r>
    </w:p>
    <w:p>
      <w:r>
        <w:t>(a) Record it quietly and continue as planned</w:t>
      </w:r>
    </w:p>
    <w:p>
      <w:r>
        <w:t>(b) Give the antibiotic and observe closely</w:t>
      </w:r>
    </w:p>
    <w:p>
      <w:r>
        <w:t>(c) Stop the pre-op checklist and notify the anesthesia and surgical teams</w:t>
      </w:r>
    </w:p>
    <w:p>
      <w:r>
        <w:t>(d) Remove the allergy from the list to avoid delay</w:t>
      </w:r>
    </w:p>
    <w:p>
      <w:r>
        <w:t>Answer: c</w:t>
      </w:r>
    </w:p>
    <w:p>
      <w:r>
        <w:t>Solution: ✅ Correct Answer: c. Stop the pre-op checklist and notify the anesthesia and surgical teams.</w:t>
      </w:r>
    </w:p>
    <w:p>
      <w:r>
        <w:t>🧠 Clinical Rationale: A newly reported allergy can change antibiotic and anesthesia decisions — the teams must be notified before proceeding</w:t>
      </w:r>
    </w:p>
    <w:p>
      <w:r>
        <w:t>🩺 Nursing Action: Update the allergy band and chart after team notification</w:t>
      </w:r>
    </w:p>
    <w:p>
      <w:r>
        <w:t>❌ Why Not Others: (a) Record it quietly and continue as planned — not the best response for this situation; (b) Give the antibiotic and observe closely — not the best response for this situation; (d) Remove the allergy from the list to avoid delay — not the best response for this situation.</w:t>
      </w:r>
    </w:p>
    <w:p>
      <w:r>
        <w:t>⚠️ Exam Trap: Safety over schedule — never suppress an allergy report</w:t>
      </w:r>
    </w:p>
    <w:p>
      <w:r>
        <w:t>⚡ 5-Second Recall: New allergy pre-op = notify teams before proceeding</w:t>
      </w:r>
    </w:p>
    <w:p>
      <w:r>
        <w:t>Question: Which statement about consent language barrier is correct?</w:t>
      </w:r>
    </w:p>
    <w:p>
      <w:r>
        <w:t>(a) Arrange a qualified medical interpreter to translate before the patient signs</w:t>
      </w:r>
    </w:p>
    <w:p>
      <w:r>
        <w:t>(b) Have a family member who speaks some English translate quickly</w:t>
      </w:r>
    </w:p>
    <w:p>
      <w:r>
        <w:t>(c) Use hand gestures and have the patient sign</w:t>
      </w:r>
    </w:p>
    <w:p>
      <w:r>
        <w:t>(d) Proceed without consent because the surgery is urgent anyway</w:t>
      </w:r>
    </w:p>
    <w:p>
      <w:r>
        <w:t>Answer: a</w:t>
      </w:r>
    </w:p>
    <w:p>
      <w:r>
        <w:t>Solution: ✅ Correct Answer: a.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🩺 Nursing Action: Document the interpreter used and the patient's verbal consent</w:t>
      </w:r>
    </w:p>
    <w:p>
      <w:r>
        <w:t>❌ Why Not Others: (b) Have a family member who speaks some English translate quickly — not the best response for this situation; (c) Use hand gestures and have the patient sign — not the best response for this situation; (d) Proceed without consent because the surgery is urgent anyway — not the best response for this situation.</w:t>
      </w:r>
    </w:p>
    <w:p>
      <w:r>
        <w:t>⚡ 5-Second Recall: Consent + language barrier = interpreter required</w:t>
      </w:r>
    </w:p>
    <w:p>
      <w:r>
        <w:t>Question: Which statement about consent elements is correct?</w:t>
      </w:r>
    </w:p>
    <w:p>
      <w:r>
        <w:t>(a) The name of the nurse who will care for the patient</w:t>
      </w:r>
    </w:p>
    <w:p>
      <w:r>
        <w:t>(b) The cost of the procedure in detail</w:t>
      </w:r>
    </w:p>
    <w:p>
      <w:r>
        <w:t>(c) The procedure, its risks, benefits and alternatives</w:t>
      </w:r>
    </w:p>
    <w:p>
      <w:r>
        <w:t>(d) Only the exact date of surgery</w:t>
      </w:r>
    </w:p>
    <w:p>
      <w:r>
        <w:t>Answer: c</w:t>
      </w:r>
    </w:p>
    <w:p>
      <w:r>
        <w:t>Solution: ✅ Correct Answer: c.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🩺 Nursing Action: Verify understanding before witnessing the signature</w:t>
      </w:r>
    </w:p>
    <w:p>
      <w:r>
        <w:t>❌ Why Not Others: (a) The name of the nurse who will care for the patient — not the best response for this situation; (b) The cost of the procedure in detail — not the best response for this situation; (d) Only the exact date of surgery — not the best response for this situation.</w:t>
      </w:r>
    </w:p>
    <w:p>
      <w:r>
        <w:t>⚡ 5-Second Recall: Consent = procedure, risks, benefits, alternatives</w:t>
      </w:r>
    </w:p>
    <w:p>
      <w:r>
        <w:t>Question: A patient with time out checklist is admitted to the unit. Which nursing action should the nurse perform FIRST?</w:t>
      </w:r>
    </w:p>
    <w:p>
      <w:r>
        <w:t>(a) The hospital billing code</w:t>
      </w:r>
    </w:p>
    <w:p>
      <w:r>
        <w:t>(b) The patient's favourite food preferences</w:t>
      </w:r>
    </w:p>
    <w:p>
      <w:r>
        <w:t>(c) The nurse's assignment schedule</w:t>
      </w:r>
    </w:p>
    <w:p>
      <w:r>
        <w:t>(d) Correct patient, correct procedure and correct site</w:t>
      </w:r>
    </w:p>
    <w:p>
      <w:r>
        <w:t>Answer: d</w:t>
      </w:r>
    </w:p>
    <w:p>
      <w:r>
        <w:t>Solution: ✅ Correct Answer: d.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Participate actively and speak up if anything is incorrect</w:t>
      </w:r>
    </w:p>
    <w:p>
      <w:r>
        <w:t>❌ Why Not Others: (a) The hospital billing code — not the best response for this situation; (b) The patient's favourite food preferences — not the best response for this situation; (c) The nurse's assignment schedule — not the best response for this situation.</w:t>
      </w:r>
    </w:p>
    <w:p>
      <w:r>
        <w:t>⚡ 5-Second Recall: Pre-incision time out = right patient, site, surgery</w:t>
      </w:r>
    </w:p>
    <w:p>
      <w:r>
        <w:t>Question: A patient with preop checklist allergy is admitted to the unit. Which nursing action should the nurse perform FIRST?</w:t>
      </w:r>
    </w:p>
    <w:p>
      <w:r>
        <w:t>(a) Give the antibiotic and observe closely</w:t>
      </w:r>
    </w:p>
    <w:p>
      <w:r>
        <w:t>(b) Remove the allergy from the list to avoid delay</w:t>
      </w:r>
    </w:p>
    <w:p>
      <w:r>
        <w:t>(c) Stop the pre-op checklist and notify the anesthesia and surgical teams</w:t>
      </w:r>
    </w:p>
    <w:p>
      <w:r>
        <w:t>(d) Record it quietly and continue as planned</w:t>
      </w:r>
    </w:p>
    <w:p>
      <w:r>
        <w:t>Answer: c</w:t>
      </w:r>
    </w:p>
    <w:p>
      <w:r>
        <w:t>Solution: ✅ Correct Answer: c. Stop the pre-op checklist and notify the anesthesia and surgical teams.</w:t>
      </w:r>
    </w:p>
    <w:p>
      <w:r>
        <w:t>🧠 Clinical Rationale: A newly reported allergy can change antibiotic and anesthesia decisions — the teams must be notified before proceeding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Update the allergy band and chart after team notification</w:t>
      </w:r>
    </w:p>
    <w:p>
      <w:r>
        <w:t>❌ Why Not Others: (a) Give the antibiotic and observe closely — not the best response for this situation; (b) Remove the allergy from the list to avoid delay — not the best response for this situation; (d) Record it quietly and continue as planned — not the best response for this situation.</w:t>
      </w:r>
    </w:p>
    <w:p>
      <w:r>
        <w:t>⚡ 5-Second Recall: New allergy pre-op = notify teams before proceeding</w:t>
      </w:r>
    </w:p>
    <w:p>
      <w:r>
        <w:t>Question: The nurse is caring for a patient with consent language barrier. Which response is most appropriate?</w:t>
      </w:r>
    </w:p>
    <w:p>
      <w:r>
        <w:t>(a) Use hand gestures and have the patient sign</w:t>
      </w:r>
    </w:p>
    <w:p>
      <w:r>
        <w:t>(b) Arrange a qualified medical interpreter to translate before the patient signs</w:t>
      </w:r>
    </w:p>
    <w:p>
      <w:r>
        <w:t>(c) Have a family member who speaks some English translate quickly</w:t>
      </w:r>
    </w:p>
    <w:p>
      <w:r>
        <w:t>(d) Proceed without consent because the surgery is urgent anyway</w:t>
      </w:r>
    </w:p>
    <w:p>
      <w:r>
        <w:t>Answer: b</w:t>
      </w:r>
    </w:p>
    <w:p>
      <w:r>
        <w:t>Solution: ✅ Correct Answer: b.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🩺 Nursing Action: Document the interpreter used and the patient's verbal consent</w:t>
      </w:r>
    </w:p>
    <w:p>
      <w:r>
        <w:t>❌ Why Not Others: (a) Use hand gestures and have the patient sign — not the best response for this situation; (c) Have a family member who speaks some English translate quickly — not the best response for this situation; (d) Proceed without consent because the surgery is urgent anyway — not the best response for this situation.</w:t>
      </w:r>
    </w:p>
    <w:p>
      <w:r>
        <w:t>⚡ 5-Second Recall: Consent + language barrier = interpreter required</w:t>
      </w:r>
    </w:p>
    <w:p>
      <w:r>
        <w:t>Question: The nurse is caring for a patient with consent elements. Which response is most appropriate?</w:t>
      </w:r>
    </w:p>
    <w:p>
      <w:r>
        <w:t>(a) The cost of the procedure in detail</w:t>
      </w:r>
    </w:p>
    <w:p>
      <w:r>
        <w:t>(b) Only the exact date of surgery</w:t>
      </w:r>
    </w:p>
    <w:p>
      <w:r>
        <w:t>(c) The name of the nurse who will care for the patient</w:t>
      </w:r>
    </w:p>
    <w:p>
      <w:r>
        <w:t>(d) The procedure, its risks, benefits and alternatives</w:t>
      </w:r>
    </w:p>
    <w:p>
      <w:r>
        <w:t>Answer: d</w:t>
      </w:r>
    </w:p>
    <w:p>
      <w:r>
        <w:t>Solution: ✅ Correct Answer: d.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🩺 Nursing Action: Verify understanding before witnessing the signature</w:t>
      </w:r>
    </w:p>
    <w:p>
      <w:r>
        <w:t>❌ Why Not Others: (a) The cost of the procedure in detail — not the best response for this situation; (b) Only the exact date of surgery — not the best response for this situation; (c) The name of the nurse who will care for the patient — not the best response for this situation.</w:t>
      </w:r>
    </w:p>
    <w:p>
      <w:r>
        <w:t>⚡ 5-Second Recall: Consent = procedure, risks, benefits, alternatives</w:t>
      </w:r>
    </w:p>
    <w:p>
      <w:r>
        <w:t>Question: The nurse is caring for a patient with time out checklist. Which response is most appropriate?</w:t>
      </w:r>
    </w:p>
    <w:p>
      <w:r>
        <w:t>(a) Correct patient, correct procedure and correct site</w:t>
      </w:r>
    </w:p>
    <w:p>
      <w:r>
        <w:t>(b) The nurse's assignment schedule</w:t>
      </w:r>
    </w:p>
    <w:p>
      <w:r>
        <w:t>(c) The hospital billing code</w:t>
      </w:r>
    </w:p>
    <w:p>
      <w:r>
        <w:t>(d) The patient's favourite food preferences</w:t>
      </w:r>
    </w:p>
    <w:p>
      <w:r>
        <w:t>Answer: a</w:t>
      </w:r>
    </w:p>
    <w:p>
      <w:r>
        <w:t>Solution: ✅ Correct Answer: a.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🩺 Nursing Action: Participate actively and speak up if anything is incorrect</w:t>
      </w:r>
    </w:p>
    <w:p>
      <w:r>
        <w:t>❌ Why Not Others: (b) The nurse's assignment schedule — not the best response for this situation; (c) The hospital billing code — not the best response for this situation; (d) The patient's favourite food preferences — not the best response for this situation.</w:t>
      </w:r>
    </w:p>
    <w:p>
      <w:r>
        <w:t>⚡ 5-Second Recall: Pre-incision time out = right patient, site, surgery</w:t>
      </w:r>
    </w:p>
    <w:p>
      <w:r>
        <w:t>Question: The nurse is caring for a patient with preop checklist allergy. Which response is most appropriate?</w:t>
      </w:r>
    </w:p>
    <w:p>
      <w:r>
        <w:t>(a) Give the antibiotic and observe closely</w:t>
      </w:r>
    </w:p>
    <w:p>
      <w:r>
        <w:t>(b) Remove the allergy from the list to avoid delay</w:t>
      </w:r>
    </w:p>
    <w:p>
      <w:r>
        <w:t>(c) Stop the pre-op checklist and notify the anesthesia and surgical teams</w:t>
      </w:r>
    </w:p>
    <w:p>
      <w:r>
        <w:t>(d) Record it quietly and continue as planned</w:t>
      </w:r>
    </w:p>
    <w:p>
      <w:r>
        <w:t>Answer: c</w:t>
      </w:r>
    </w:p>
    <w:p>
      <w:r>
        <w:t>Solution: ✅ Correct Answer: c. Stop the pre-op checklist and notify the anesthesia and surgical teams.</w:t>
      </w:r>
    </w:p>
    <w:p>
      <w:r>
        <w:t>🧠 Clinical Rationale: A newly reported allergy can change antibiotic and anesthesia decisions — the teams must be notified before proceeding</w:t>
      </w:r>
    </w:p>
    <w:p>
      <w:r>
        <w:t>🩺 Nursing Action: Update the allergy band and chart after team notification</w:t>
      </w:r>
    </w:p>
    <w:p>
      <w:r>
        <w:t>❌ Why Not Others: (a) Give the antibiotic and observe closely — not the best response for this situation; (b) Remove the allergy from the list to avoid delay — not the best response for this situation; (d) Record it quietly and continue as planned — not the best response for this situation.</w:t>
      </w:r>
    </w:p>
    <w:p>
      <w:r>
        <w:t>⚡ 5-Second Recall: New allergy pre-op = notify teams before proceeding</w:t>
      </w:r>
    </w:p>
    <w:p>
      <w:r>
        <w:t>Question: The nurse demonstrates correct understanding of consent language barrier by identifying which response as appropriate?</w:t>
      </w:r>
    </w:p>
    <w:p>
      <w:r>
        <w:t>(a) Use hand gestures and have the patient sign</w:t>
      </w:r>
    </w:p>
    <w:p>
      <w:r>
        <w:t>(b) Arrange a qualified medical interpreter to translate before the patient signs</w:t>
      </w:r>
    </w:p>
    <w:p>
      <w:r>
        <w:t>(c) Have a family member who speaks some English translate quickly</w:t>
      </w:r>
    </w:p>
    <w:p>
      <w:r>
        <w:t>(d) Proceed without consent because the surgery is urgent anyway</w:t>
      </w:r>
    </w:p>
    <w:p>
      <w:r>
        <w:t>Answer: b</w:t>
      </w:r>
    </w:p>
    <w:p>
      <w:r>
        <w:t>Solution: ✅ Correct Answer: b.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🩺 Nursing Action: Document the interpreter used and the patient's verbal consent</w:t>
      </w:r>
    </w:p>
    <w:p>
      <w:r>
        <w:t>❌ Why Not Others: (a) Use hand gestures and have the patient sign — not the best response for this situation; (c) Have a family member who speaks some English translate quickly — not the best response for this situation; (d) Proceed without consent because the surgery is urgent anyway — not the best response for this situation.</w:t>
      </w:r>
    </w:p>
    <w:p>
      <w:r>
        <w:t>⚡ 5-Second Recall: Consent + language barrier = interpreter required</w:t>
      </w:r>
    </w:p>
    <w:p>
      <w:r>
        <w:t>Question: The nurse demonstrates correct understanding of consent elements by identifying which response as appropriate?</w:t>
      </w:r>
    </w:p>
    <w:p>
      <w:r>
        <w:t>(a) The cost of the procedure in detail</w:t>
      </w:r>
    </w:p>
    <w:p>
      <w:r>
        <w:t>(b) Only the exact date of surgery</w:t>
      </w:r>
    </w:p>
    <w:p>
      <w:r>
        <w:t>(c) The procedure, its risks, benefits and alternatives</w:t>
      </w:r>
    </w:p>
    <w:p>
      <w:r>
        <w:t>(d) The name of the nurse who will care for the patient</w:t>
      </w:r>
    </w:p>
    <w:p>
      <w:r>
        <w:t>Answer: c</w:t>
      </w:r>
    </w:p>
    <w:p>
      <w:r>
        <w:t>Solution: ✅ Correct Answer: c.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🩺 Nursing Action: Verify understanding before witnessing the signature</w:t>
      </w:r>
    </w:p>
    <w:p>
      <w:r>
        <w:t>❌ Why Not Others: (a) The cost of the procedure in detail — not the best response for this situation; (b) Only the exact date of surgery — not the best response for this situation; (d) The name of the nurse who will care for the patient — not the best response for this situation.</w:t>
      </w:r>
    </w:p>
    <w:p>
      <w:r>
        <w:t>⚡ 5-Second Recall: Consent = procedure, risks, benefits, alternatives</w:t>
      </w:r>
    </w:p>
    <w:p>
      <w:r>
        <w:t>Question: The nurse demonstrates correct understanding of time out checklist by identifying which response as appropriate?</w:t>
      </w:r>
    </w:p>
    <w:p>
      <w:r>
        <w:t>(a) The nurse's assignment schedule</w:t>
      </w:r>
    </w:p>
    <w:p>
      <w:r>
        <w:t>(b) The patient's favourite food preferences</w:t>
      </w:r>
    </w:p>
    <w:p>
      <w:r>
        <w:t>(c) Correct patient, correct procedure and correct site</w:t>
      </w:r>
    </w:p>
    <w:p>
      <w:r>
        <w:t>(d) The hospital billing code</w:t>
      </w:r>
    </w:p>
    <w:p>
      <w:r>
        <w:t>Answer: c</w:t>
      </w:r>
    </w:p>
    <w:p>
      <w:r>
        <w:t>Solution: ✅ Correct Answer: c.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🩺 Nursing Action: Participate actively and speak up if anything is incorrect</w:t>
      </w:r>
    </w:p>
    <w:p>
      <w:r>
        <w:t>❌ Why Not Others: (a) The nurse's assignment schedule — not the best response for this situation; (b) The patient's favourite food preferences — not the best response for this situation; (d) The hospital billing code — not the best response for this situation.</w:t>
      </w:r>
    </w:p>
    <w:p>
      <w:r>
        <w:t>⚡ 5-Second Recall: Pre-incision time out = right patient, site, surgery</w:t>
      </w:r>
    </w:p>
    <w:p>
      <w:r>
        <w:t>Question: The nurse demonstrates correct understanding of preop checklist allergy by identifying which response as appropriate?</w:t>
      </w:r>
    </w:p>
    <w:p>
      <w:r>
        <w:t>(a) Stop the pre-op checklist and notify the anesthesia and surgical teams</w:t>
      </w:r>
    </w:p>
    <w:p>
      <w:r>
        <w:t>(b) Record it quietly and continue as planned</w:t>
      </w:r>
    </w:p>
    <w:p>
      <w:r>
        <w:t>(c) Remove the allergy from the list to avoid delay</w:t>
      </w:r>
    </w:p>
    <w:p>
      <w:r>
        <w:t>(d) Give the antibiotic and observe closely</w:t>
      </w:r>
    </w:p>
    <w:p>
      <w:r>
        <w:t>Answer: a</w:t>
      </w:r>
    </w:p>
    <w:p>
      <w:r>
        <w:t>Solution: ✅ Correct Answer: a. Stop the pre-op checklist and notify the anesthesia and surgical teams.</w:t>
      </w:r>
    </w:p>
    <w:p>
      <w:r>
        <w:t>🧠 Clinical Rationale: A newly reported allergy can change antibiotic and anesthesia decisions — the teams must be notified before proceeding</w:t>
      </w:r>
    </w:p>
    <w:p>
      <w:r>
        <w:t>🩺 Nursing Action: Update the allergy band and chart after team notification</w:t>
      </w:r>
    </w:p>
    <w:p>
      <w:r>
        <w:t>❌ Why Not Others: (b) Record it quietly and continue as planned — not the best response for this situation; (c) Remove the allergy from the list to avoid delay — not the best response for this situation; (d) Give the antibiotic and observe closely — not the best response for this situation.</w:t>
      </w:r>
    </w:p>
    <w:p>
      <w:r>
        <w:t>⚡ 5-Second Recall: New allergy pre-op = notify teams before proceeding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