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IM site is recommended for infants and young children?</w:t>
      </w:r>
    </w:p>
    <w:p>
      <w:r>
        <w:t>(a) Dorsogluteal only</w:t>
      </w:r>
    </w:p>
    <w:p>
      <w:r>
        <w:t>(b) Ventrogluteal only as a small-child alternative</w:t>
      </w:r>
    </w:p>
    <w:p>
      <w:r>
        <w:t>(c) Deltoid only</w:t>
      </w:r>
    </w:p>
    <w:p>
      <w:r>
        <w:t>(d) Vastus lateralis (lateral thigh)</w:t>
      </w:r>
    </w:p>
    <w:p>
      <w:r>
        <w:t>Answer: d</w:t>
      </w:r>
    </w:p>
    <w:p>
      <w:r>
        <w:t>Solution: ✅ Correct Answer: d. Vastus lateralis (lateral thigh).</w:t>
      </w:r>
    </w:p>
    <w:p>
      <w:r>
        <w:t>🧠 Clinical Rationale: The vastus lateralis is the recommended IM site for infants and young children — the thigh muscle is well developed and free of major nerves and vessels</w:t>
      </w:r>
    </w:p>
    <w:p>
      <w:r>
        <w:t>🔍 Key Clues: Vastus lateralis = pediatric IM site</w:t>
      </w:r>
    </w:p>
    <w:p>
      <w:r>
        <w:t>🩺 Nursing Action: Place the hand at the upper thigh, inject into the lateral middle third of the vastus lateralis</w:t>
      </w:r>
    </w:p>
    <w:p>
      <w:r>
        <w:t>❌ Why Not Others: (a) Dorsogluteal only — not the best response for this situation; (b) Ventrogluteal only as a small-child alternative — not the best response for this situation; (c) Deltoid only — not the best response for this situation.</w:t>
      </w:r>
    </w:p>
    <w:p>
      <w:r>
        <w:t>⚠️ Exam Trap: The gluteal site is avoided in young children (underdeveloped muscle, sciatic risk) — the thigh is the safe choice</w:t>
      </w:r>
    </w:p>
    <w:p>
      <w:r>
        <w:t>🌟 PNC Exam Pearl: The vastus lateralis can accept up to 3-5 mL in adults</w:t>
      </w:r>
    </w:p>
    <w:p>
      <w:r>
        <w:t>⚡ 5-Second Recall: Vastus lateralis = infant/child IM site</w:t>
      </w:r>
    </w:p>
    <w:p>
      <w:r>
        <w:t>Question: Which landmark identifies the ventrogluteal IM injection site?</w:t>
      </w:r>
    </w:p>
    <w:p>
      <w:r>
        <w:t>(a) Acromion process only</w:t>
      </w:r>
    </w:p>
    <w:p>
      <w:r>
        <w:t>(b) Xiphoid process only</w:t>
      </w:r>
    </w:p>
    <w:p>
      <w:r>
        <w:t>(c) Greater trochanter and anterior superior iliac spine (ASIS)</w:t>
      </w:r>
    </w:p>
    <w:p>
      <w:r>
        <w:t>(d) Medial epicondyle only</w:t>
      </w:r>
    </w:p>
    <w:p>
      <w:r>
        <w:t>Answer: c</w:t>
      </w:r>
    </w:p>
    <w:p>
      <w:r>
        <w:t>Solution: ✅ Correct Answer: c. Greater trochanter and anterior superior iliac spine (ASIS).</w:t>
      </w:r>
    </w:p>
    <w:p>
      <w:r>
        <w:t>🧠 Clinical Rationale: The ventrogluteal site is located using the greater trochanter and the ASIS — inject into the triangle between them over the gluteus medius</w:t>
      </w:r>
    </w:p>
    <w:p>
      <w:r>
        <w:t>🔍 Key Clues: Ventrogluteal = greater trochanter + ASIS triangle</w:t>
      </w:r>
    </w:p>
    <w:p>
      <w:r>
        <w:t>🩺 Nursing Action: Place the palm on the greater trochanter, index finger on the ASIS, and inject in the V between them</w:t>
      </w:r>
    </w:p>
    <w:p>
      <w:r>
        <w:t>❌ Why Not Others: (a) Acromion process only — not the best response for this situation; (b) Xiphoid process only — not the best response for this situation; (d) Medial epicondyle only — not the best response for this situation.</w:t>
      </w:r>
    </w:p>
    <w:p>
      <w:r>
        <w:t>⚠️ Exam Trap: The ventrogluteal site avoids the sciatic nerve and major vessels — the trochanter/ASIS landmarks define it</w:t>
      </w:r>
    </w:p>
    <w:p>
      <w:r>
        <w:t>🌟 PNC Exam Pearl: The ventrogluteal site is preferred for large-volume or irritant injections</w:t>
      </w:r>
    </w:p>
    <w:p>
      <w:r>
        <w:t>⚡ 5-Second Recall: Ventrogluteal = trochanter-ASIS triangle</w:t>
      </w:r>
    </w:p>
    <w:p>
      <w:r>
        <w:t>Question: A nurse prepares a deltoid IM injection. Which anatomical guidance is correct?</w:t>
      </w:r>
    </w:p>
    <w:p>
      <w:r>
        <w:t>(a) Inject into the posterior gluteal fold</w:t>
      </w:r>
    </w:p>
    <w:p>
      <w:r>
        <w:t>(b) Inject at the antecubital fossa</w:t>
      </w:r>
    </w:p>
    <w:p>
      <w:r>
        <w:t>(c) Inject at the acromion itself</w:t>
      </w:r>
    </w:p>
    <w:p>
      <w:r>
        <w:t>(d) Inject 2-3 fingerbreadths below the acromion in the upper outer arm (deltoid muscle)</w:t>
      </w:r>
    </w:p>
    <w:p>
      <w:r>
        <w:t>Answer: d</w:t>
      </w:r>
    </w:p>
    <w:p>
      <w:r>
        <w:t>Solution: ✅ Correct Answer: d. Inject 2-3 fingerbreadths below the acromion in the upper outer arm (deltoid muscle).</w:t>
      </w:r>
    </w:p>
    <w:p>
      <w:r>
        <w:t>🧠 Clinical Rationale: The deltoid IM site is 2-3 fingerbreadths below the acromion in the upper outer arm — avoiding the axillary nerve and radial groove</w:t>
      </w:r>
    </w:p>
    <w:p>
      <w:r>
        <w:t>🔍 Key Clues: Deltoid = 2-3 fingerbreadths below the acromion</w:t>
      </w:r>
    </w:p>
    <w:p>
      <w:r>
        <w:t>🩺 Nursing Action: Palpate the acromion, measure 2-3 fingerbreadths down, inject into the muscle belly with the arm relaxed</w:t>
      </w:r>
    </w:p>
    <w:p>
      <w:r>
        <w:t>❌ Why Not Others: (a) Inject into the posterior gluteal fold — not the best response for this situation; (b) Inject at the antecubital fossa — not the best response for this situation; (c) Inject at the acromion itself — not the best response for this situation.</w:t>
      </w:r>
    </w:p>
    <w:p>
      <w:r>
        <w:t>⚠️ Exam Trap: Injecting too low risks the radial nerve and too high hits the acromion — the measured distance is the safety rule</w:t>
      </w:r>
    </w:p>
    <w:p>
      <w:r>
        <w:t>🌟 PNC Exam Pearl: The deltoid accepts only about 1-2 mL — small volumes only</w:t>
      </w:r>
    </w:p>
    <w:p>
      <w:r>
        <w:t>⚡ 5-Second Recall: Deltoid = below the acromion landmark</w:t>
      </w:r>
    </w:p>
    <w:p>
      <w:r>
        <w:t>Question: A patient asks the nurse about safe IM injection sites: deltoid, vastus lateralis, ventrogluteal. Which response by the nurse is correct?</w:t>
      </w:r>
    </w:p>
    <w:p>
      <w:r>
        <w:t>(a) Vastus lateralis (lateral thigh)</w:t>
      </w:r>
    </w:p>
    <w:p>
      <w:r>
        <w:t>(b) Dorsogluteal only</w:t>
      </w:r>
    </w:p>
    <w:p>
      <w:r>
        <w:t>(c) Deltoid only</w:t>
      </w:r>
    </w:p>
    <w:p>
      <w:r>
        <w:t>(d) Ventrogluteal only as a small-child alternative</w:t>
      </w:r>
    </w:p>
    <w:p>
      <w:r>
        <w:t>Answer: a</w:t>
      </w:r>
    </w:p>
    <w:p>
      <w:r>
        <w:t>Solution: ✅ Correct Answer: a. Vastus lateralis (lateral thigh).</w:t>
      </w:r>
    </w:p>
    <w:p>
      <w:r>
        <w:t>🧠 Clinical Rationale: The vastus lateralis is the recommended IM site for infants and young children — the thigh muscle is well developed and free of major nerves and vessels</w:t>
      </w:r>
    </w:p>
    <w:p>
      <w:r>
        <w:t>🩺 Nursing Action: Place the hand at the upper thigh, inject into the lateral middle third of the vastus lateralis</w:t>
      </w:r>
    </w:p>
    <w:p>
      <w:r>
        <w:t>❌ Why Not Others: (b) Dorsogluteal only — not the best response for this situation; (c) Deltoid only — not the best response for this situation; (d) Ventrogluteal only as a small-child alternative — not the best response for this situation.</w:t>
      </w:r>
    </w:p>
    <w:p>
      <w:r>
        <w:t>⚠️ Exam Trap: The gluteal site is avoided in young children (underdeveloped muscle, sciatic risk) — the thigh is the safe choice</w:t>
      </w:r>
    </w:p>
    <w:p>
      <w:r>
        <w:t>⚡ 5-Second Recall: Vastus lateralis = infant/child IM site</w:t>
      </w:r>
    </w:p>
    <w:p>
      <w:r>
        <w:t>Question: A patient asks the nurse about safe IM injection sites: deltoid, vastus lateralis, ventrogluteal. Which response by the nurse is correct?</w:t>
      </w:r>
    </w:p>
    <w:p>
      <w:r>
        <w:t>(a) Acromion process only</w:t>
      </w:r>
    </w:p>
    <w:p>
      <w:r>
        <w:t>(b) Greater trochanter and anterior superior iliac spine (ASIS)</w:t>
      </w:r>
    </w:p>
    <w:p>
      <w:r>
        <w:t>(c) Xiphoid process only</w:t>
      </w:r>
    </w:p>
    <w:p>
      <w:r>
        <w:t>(d) Medial epicondyle only</w:t>
      </w:r>
    </w:p>
    <w:p>
      <w:r>
        <w:t>Answer: b</w:t>
      </w:r>
    </w:p>
    <w:p>
      <w:r>
        <w:t>Solution: ✅ Correct Answer: b. Greater trochanter and anterior superior iliac spine (ASIS).</w:t>
      </w:r>
    </w:p>
    <w:p>
      <w:r>
        <w:t>🧠 Clinical Rationale: The ventrogluteal site is located using the greater trochanter and the ASIS — inject into the triangle between them over the gluteus medius</w:t>
      </w:r>
    </w:p>
    <w:p>
      <w:r>
        <w:t>🩺 Nursing Action: Place the palm on the greater trochanter, index finger on the ASIS, and inject in the V between them</w:t>
      </w:r>
    </w:p>
    <w:p>
      <w:r>
        <w:t>❌ Why Not Others: (a) Acromion process only — not the best response for this situation; (c) Xiphoid process only — not the best response for this situation; (d) Medial epicondyle only — not the best response for this situation.</w:t>
      </w:r>
    </w:p>
    <w:p>
      <w:r>
        <w:t>⚠️ Exam Trap: The ventrogluteal site avoids the sciatic nerve and major vessels — the trochanter/ASIS landmarks define it</w:t>
      </w:r>
    </w:p>
    <w:p>
      <w:r>
        <w:t>⚡ 5-Second Recall: Ventrogluteal = trochanter-ASIS triangle</w:t>
      </w:r>
    </w:p>
    <w:p>
      <w:r>
        <w:t>Question: The nurse is teaching a patient about safe IM injection sites: deltoid, vastus lateralis, ventrogluteal. Which statement by the patient indicates correct understanding?</w:t>
      </w:r>
    </w:p>
    <w:p>
      <w:r>
        <w:t>(a) Inject at the antecubital fossa</w:t>
      </w:r>
    </w:p>
    <w:p>
      <w:r>
        <w:t>(b) Inject 2-3 fingerbreadths below the acromion in the upper outer arm (deltoid muscle)</w:t>
      </w:r>
    </w:p>
    <w:p>
      <w:r>
        <w:t>(c) Inject at the acromion itself</w:t>
      </w:r>
    </w:p>
    <w:p>
      <w:r>
        <w:t>(d) Inject into the posterior gluteal fold</w:t>
      </w:r>
    </w:p>
    <w:p>
      <w:r>
        <w:t>Answer: b</w:t>
      </w:r>
    </w:p>
    <w:p>
      <w:r>
        <w:t>Solution: ✅ Correct Answer: b. Inject 2-3 fingerbreadths below the acromion in the upper outer arm (deltoid muscle).</w:t>
      </w:r>
    </w:p>
    <w:p>
      <w:r>
        <w:t>🧠 Clinical Rationale: The deltoid IM site is 2-3 fingerbreadths below the acromion in the upper outer arm — avoiding the axillary nerve and radial groove</w:t>
      </w:r>
    </w:p>
    <w:p>
      <w:r>
        <w:t>🩺 Nursing Action: Palpate the acromion, measure 2-3 fingerbreadths down, inject into the muscle belly with the arm relaxed</w:t>
      </w:r>
    </w:p>
    <w:p>
      <w:r>
        <w:t>❌ Why Not Others: (a) Inject at the antecubital fossa — not the best response for this situation; (c) Inject at the acromion itself — not the best response for this situation; (d) Inject into the posterior gluteal fold — not the best response for this situation.</w:t>
      </w:r>
    </w:p>
    <w:p>
      <w:r>
        <w:t>⚠️ Exam Trap: Injecting too low risks the radial nerve and too high hits the acromion — the measured distance is the safety rule</w:t>
      </w:r>
    </w:p>
    <w:p>
      <w:r>
        <w:t>🌟 PNC Exam Pearl: The deltoid accepts only about 1-2 mL — small volumes only</w:t>
      </w:r>
    </w:p>
    <w:p>
      <w:r>
        <w:t>⚡ 5-Second Recall: Deltoid = below the acromion landmark</w:t>
      </w:r>
    </w:p>
    <w:p>
      <w:r>
        <w:t>Question: Which statement about safe IM injection sites: deltoid, vastus lateralis, ventrogluteal is correct?</w:t>
      </w:r>
    </w:p>
    <w:p>
      <w:r>
        <w:t>(a) Dorsogluteal only</w:t>
      </w:r>
    </w:p>
    <w:p>
      <w:r>
        <w:t>(b) Ventrogluteal only as a small-child alternative</w:t>
      </w:r>
    </w:p>
    <w:p>
      <w:r>
        <w:t>(c) Deltoid only</w:t>
      </w:r>
    </w:p>
    <w:p>
      <w:r>
        <w:t>(d) Vastus lateralis (lateral thigh)</w:t>
      </w:r>
    </w:p>
    <w:p>
      <w:r>
        <w:t>Answer: d</w:t>
      </w:r>
    </w:p>
    <w:p>
      <w:r>
        <w:t>Solution: ✅ Correct Answer: d. Vastus lateralis (lateral thigh).</w:t>
      </w:r>
    </w:p>
    <w:p>
      <w:r>
        <w:t>🧠 Clinical Rationale: The vastus lateralis is the recommended IM site for infants and young children — the thigh muscle is well developed and free of major nerves and vessels</w:t>
      </w:r>
    </w:p>
    <w:p>
      <w:r>
        <w:t>🩺 Nursing Action: Place the hand at the upper thigh, inject into the lateral middle third of the vastus lateralis</w:t>
      </w:r>
    </w:p>
    <w:p>
      <w:r>
        <w:t>❌ Why Not Others: (a) Dorsogluteal only — not the best response for this situation; (b) Ventrogluteal only as a small-child alternative — not the best response for this situation; (c) Deltoid only — not the best response for this situation.</w:t>
      </w:r>
    </w:p>
    <w:p>
      <w:r>
        <w:t>⚡ 5-Second Recall: Vastus lateralis = infant/child IM site</w:t>
      </w:r>
    </w:p>
    <w:p>
      <w:r>
        <w:t>Question: Which statement about safe IM injection sites: deltoid, vastus lateralis, ventrogluteal is correct?</w:t>
      </w:r>
    </w:p>
    <w:p>
      <w:r>
        <w:t>(a) Greater trochanter and anterior superior iliac spine (ASIS)</w:t>
      </w:r>
    </w:p>
    <w:p>
      <w:r>
        <w:t>(b) Xiphoid process only</w:t>
      </w:r>
    </w:p>
    <w:p>
      <w:r>
        <w:t>(c) Medial epicondyle only</w:t>
      </w:r>
    </w:p>
    <w:p>
      <w:r>
        <w:t>(d) Acromion process only</w:t>
      </w:r>
    </w:p>
    <w:p>
      <w:r>
        <w:t>Answer: a</w:t>
      </w:r>
    </w:p>
    <w:p>
      <w:r>
        <w:t>Solution: ✅ Correct Answer: a. Greater trochanter and anterior superior iliac spine (ASIS).</w:t>
      </w:r>
    </w:p>
    <w:p>
      <w:r>
        <w:t>🧠 Clinical Rationale: The ventrogluteal site is located using the greater trochanter and the ASIS — inject into the triangle between them over the gluteus medius</w:t>
      </w:r>
    </w:p>
    <w:p>
      <w:r>
        <w:t>🩺 Nursing Action: Place the palm on the greater trochanter, index finger on the ASIS, and inject in the V between them</w:t>
      </w:r>
    </w:p>
    <w:p>
      <w:r>
        <w:t>❌ Why Not Others: (b) Xiphoid process only — not the best response for this situation; (c) Medial epicondyle only — not the best response for this situation; (d) Acromion process only — not the best response for this situation.</w:t>
      </w:r>
    </w:p>
    <w:p>
      <w:r>
        <w:t>⚡ 5-Second Recall: Ventrogluteal = trochanter-ASIS triangle</w:t>
      </w:r>
    </w:p>
    <w:p>
      <w:r>
        <w:t>Question: A patient needing care for safe IM injection sites: deltoid, vastus lateralis, ventrogluteal is admitted to the unit. Which nursing action should the nurse perform FIRST?</w:t>
      </w:r>
    </w:p>
    <w:p>
      <w:r>
        <w:t>(a) Inject into the posterior gluteal fold</w:t>
      </w:r>
    </w:p>
    <w:p>
      <w:r>
        <w:t>(b) Inject at the antecubital fossa</w:t>
      </w:r>
    </w:p>
    <w:p>
      <w:r>
        <w:t>(c) Inject at the acromion itself</w:t>
      </w:r>
    </w:p>
    <w:p>
      <w:r>
        <w:t>(d) Inject 2-3 fingerbreadths below the acromion in the upper outer arm (deltoid muscle)</w:t>
      </w:r>
    </w:p>
    <w:p>
      <w:r>
        <w:t>Answer: d</w:t>
      </w:r>
    </w:p>
    <w:p>
      <w:r>
        <w:t>Solution: ✅ Correct Answer: d. Inject 2-3 fingerbreadths below the acromion in the upper outer arm (deltoid muscle).</w:t>
      </w:r>
    </w:p>
    <w:p>
      <w:r>
        <w:t>🧠 Clinical Rationale: The deltoid IM site is 2-3 fingerbreadths below the acromion in the upper outer arm — avoiding the axillary nerve and radial groove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Palpate the acromion, measure 2-3 fingerbreadths down, inject into the muscle belly with the arm relaxed</w:t>
      </w:r>
    </w:p>
    <w:p>
      <w:r>
        <w:t>❌ Why Not Others: (a) Inject into the posterior gluteal fold — not the best response for this situation; (b) Inject at the antecubital fossa — not the best response for this situation; (c) Inject at the acromion itself — not the best response for this situation.</w:t>
      </w:r>
    </w:p>
    <w:p>
      <w:r>
        <w:t>⚡ 5-Second Recall: Deltoid = below the acromion landmark</w:t>
      </w:r>
    </w:p>
    <w:p>
      <w:r>
        <w:t>Question: The nurse is caring for a patient with safe IM injection sites: deltoid, vastus lateralis, ventrogluteal. Which response is most appropriate?</w:t>
      </w:r>
    </w:p>
    <w:p>
      <w:r>
        <w:t>(a) Ventrogluteal only as a small-child alternative</w:t>
      </w:r>
    </w:p>
    <w:p>
      <w:r>
        <w:t>(b) Vastus lateralis (lateral thigh)</w:t>
      </w:r>
    </w:p>
    <w:p>
      <w:r>
        <w:t>(c) Deltoid only</w:t>
      </w:r>
    </w:p>
    <w:p>
      <w:r>
        <w:t>(d) Dorsogluteal only</w:t>
      </w:r>
    </w:p>
    <w:p>
      <w:r>
        <w:t>Answer: b</w:t>
      </w:r>
    </w:p>
    <w:p>
      <w:r>
        <w:t>Solution: ✅ Correct Answer: b. Vastus lateralis (lateral thigh).</w:t>
      </w:r>
    </w:p>
    <w:p>
      <w:r>
        <w:t>🧠 Clinical Rationale: The vastus lateralis is the recommended IM site for infants and young children — the thigh muscle is well developed and free of major nerves and vessels</w:t>
      </w:r>
    </w:p>
    <w:p>
      <w:r>
        <w:t>🩺 Nursing Action: Place the hand at the upper thigh, inject into the lateral middle third of the vastus lateralis</w:t>
      </w:r>
    </w:p>
    <w:p>
      <w:r>
        <w:t>❌ Why Not Others: (a) Ventrogluteal only as a small-child alternative — not the best response for this situation; (c) Deltoid only — not the best response for this situation; (d) Dorsogluteal only — not the best response for this situation.</w:t>
      </w:r>
    </w:p>
    <w:p>
      <w:r>
        <w:t>⚡ 5-Second Recall: Vastus lateralis = infant/child IM site</w:t>
      </w:r>
    </w:p>
    <w:p>
      <w:r>
        <w:t>Question: The nurse is caring for a patient with safe IM injection sites: deltoid, vastus lateralis, ventrogluteal. Which response is most appropriate?</w:t>
      </w:r>
    </w:p>
    <w:p>
      <w:r>
        <w:t>(a) Greater trochanter and anterior superior iliac spine (ASIS)</w:t>
      </w:r>
    </w:p>
    <w:p>
      <w:r>
        <w:t>(b) Medial epicondyle only</w:t>
      </w:r>
    </w:p>
    <w:p>
      <w:r>
        <w:t>(c) Xiphoid process only</w:t>
      </w:r>
    </w:p>
    <w:p>
      <w:r>
        <w:t>(d) Acromion process only</w:t>
      </w:r>
    </w:p>
    <w:p>
      <w:r>
        <w:t>Answer: a</w:t>
      </w:r>
    </w:p>
    <w:p>
      <w:r>
        <w:t>Solution: ✅ Correct Answer: a. Greater trochanter and anterior superior iliac spine (ASIS).</w:t>
      </w:r>
    </w:p>
    <w:p>
      <w:r>
        <w:t>🧠 Clinical Rationale: The ventrogluteal site is located using the greater trochanter and the ASIS — inject into the triangle between them over the gluteus medius</w:t>
      </w:r>
    </w:p>
    <w:p>
      <w:r>
        <w:t>🩺 Nursing Action: Place the palm on the greater trochanter, index finger on the ASIS, and inject in the V between them</w:t>
      </w:r>
    </w:p>
    <w:p>
      <w:r>
        <w:t>❌ Why Not Others: (b) Medial epicondyle only — not the best response for this situation; (c) Xiphoid process only — not the best response for this situation; (d) Acromion process only — not the best response for this situation.</w:t>
      </w:r>
    </w:p>
    <w:p>
      <w:r>
        <w:t>⚡ 5-Second Recall: Ventrogluteal = trochanter-ASIS triangle</w:t>
      </w:r>
    </w:p>
    <w:p>
      <w:r>
        <w:t>Question: Which assessment finding in a patient with safe IM injection sites: deltoid, vastus lateralis, ventrogluteal is MOST concerning and requires immediate follow-up?</w:t>
      </w:r>
    </w:p>
    <w:p>
      <w:r>
        <w:t>(a) Inject at the antecubital fossa</w:t>
      </w:r>
    </w:p>
    <w:p>
      <w:r>
        <w:t>(b) Inject at the acromion itself</w:t>
      </w:r>
    </w:p>
    <w:p>
      <w:r>
        <w:t>(c) Inject into the posterior gluteal fold</w:t>
      </w:r>
    </w:p>
    <w:p>
      <w:r>
        <w:t>(d) Inject 2-3 fingerbreadths below the acromion in the upper outer arm (deltoid muscle)</w:t>
      </w:r>
    </w:p>
    <w:p>
      <w:r>
        <w:t>Answer: d</w:t>
      </w:r>
    </w:p>
    <w:p>
      <w:r>
        <w:t>Solution: ✅ Correct Answer: d. Inject 2-3 fingerbreadths below the acromion in the upper outer arm (deltoid muscle).</w:t>
      </w:r>
    </w:p>
    <w:p>
      <w:r>
        <w:t>🧠 Clinical Rationale: The deltoid IM site is 2-3 fingerbreadths below the acromion in the upper outer arm — avoiding the axillary nerve and radial groove</w:t>
      </w:r>
    </w:p>
    <w:p>
      <w:r>
        <w:t>🔍 Key Clues: Deltoid = 2-3 fingerbreadths below the acromion</w:t>
      </w:r>
    </w:p>
    <w:p>
      <w:r>
        <w:t>🩺 Nursing Action: Palpate the acromion, measure 2-3 fingerbreadths down, inject into the muscle belly with the arm relaxed</w:t>
      </w:r>
    </w:p>
    <w:p>
      <w:r>
        <w:t>❌ Why Not Others: (a) Inject at the antecubital fossa — not the best response for this situation; (b) Inject at the acromion itself — not the best response for this situation; (c) Inject into the posterior gluteal fold — not the best response for this situation.</w:t>
      </w:r>
    </w:p>
    <w:p>
      <w:r>
        <w:t>⚡ 5-Second Recall: Deltoid = below the acromion landmark</w:t>
      </w:r>
    </w:p>
    <w:p>
      <w:r>
        <w:t>Question: The nurse demonstrates correct understanding of safe IM injection sites: deltoid, vastus lateralis, ventrogluteal by identifying which response as appropriate?</w:t>
      </w:r>
    </w:p>
    <w:p>
      <w:r>
        <w:t>(a) Vastus lateralis (lateral thigh)</w:t>
      </w:r>
    </w:p>
    <w:p>
      <w:r>
        <w:t>(b) Dorsogluteal only</w:t>
      </w:r>
    </w:p>
    <w:p>
      <w:r>
        <w:t>(c) Ventrogluteal only as a small-child alternative</w:t>
      </w:r>
    </w:p>
    <w:p>
      <w:r>
        <w:t>(d) Deltoid only</w:t>
      </w:r>
    </w:p>
    <w:p>
      <w:r>
        <w:t>Answer: a</w:t>
      </w:r>
    </w:p>
    <w:p>
      <w:r>
        <w:t>Solution: ✅ Correct Answer: a. Vastus lateralis (lateral thigh).</w:t>
      </w:r>
    </w:p>
    <w:p>
      <w:r>
        <w:t>🧠 Clinical Rationale: The vastus lateralis is the recommended IM site for infants and young children — the thigh muscle is well developed and free of major nerves and vessels</w:t>
      </w:r>
    </w:p>
    <w:p>
      <w:r>
        <w:t>🩺 Nursing Action: Place the hand at the upper thigh, inject into the lateral middle third of the vastus lateralis</w:t>
      </w:r>
    </w:p>
    <w:p>
      <w:r>
        <w:t>❌ Why Not Others: (b) Dorsogluteal only — not the best response for this situation; (c) Ventrogluteal only as a small-child alternative — not the best response for this situation; (d) Deltoid only — not the best response for this situation.</w:t>
      </w:r>
    </w:p>
    <w:p>
      <w:r>
        <w:t>⚡ 5-Second Recall: Vastus lateralis = infant/child IM site</w:t>
      </w:r>
    </w:p>
    <w:p>
      <w:r>
        <w:t>Question: During NG tube insertion, the patient is asked to swallow to?</w:t>
      </w:r>
    </w:p>
    <w:p>
      <w:r>
        <w:t>(a) Stop breathing permanently</w:t>
      </w:r>
    </w:p>
    <w:p>
      <w:r>
        <w:t>(b) Increase stomach acid</w:t>
      </w:r>
    </w:p>
    <w:p>
      <w:r>
        <w:t>(c) Close the nose completely</w:t>
      </w:r>
    </w:p>
    <w:p>
      <w:r>
        <w:t>(d) Open the esophagus and advance the tube past the pharynx</w:t>
      </w:r>
    </w:p>
    <w:p>
      <w:r>
        <w:t>Answer: d</w:t>
      </w:r>
    </w:p>
    <w:p>
      <w:r>
        <w:t>Solution: ✅ Correct Answer: d. Open the esophagus and advance the tube past the pharynx.</w:t>
      </w:r>
    </w:p>
    <w:p>
      <w:r>
        <w:t>🧠 Clinical Rationale: Swallowing elevates the larynx and opens the esophageal entrance, guiding the tube into the esophagus instead of the airway</w:t>
      </w:r>
    </w:p>
    <w:p>
      <w:r>
        <w:t>🔍 Key Clues: Swallowing = guides the tube into the esophagus</w:t>
      </w:r>
    </w:p>
    <w:p>
      <w:r>
        <w:t>🩺 Nursing Action: Ask the patient to sip water (if allowed) or swallow on command as the tube passes the pharynx</w:t>
      </w:r>
    </w:p>
    <w:p>
      <w:r>
        <w:t>❌ Why Not Others: (a) Stop breathing permanently — not the best response for this situation; (b) Increase stomach acid — not the best response for this situation; (c) Close the nose completely — not the best response for this situation.</w:t>
      </w:r>
    </w:p>
    <w:p>
      <w:r>
        <w:t>⚠️ Exam Trap: Coughing during insertion suggests tracheal placement — stop and reposition with the chin tucked</w:t>
      </w:r>
    </w:p>
    <w:p>
      <w:r>
        <w:t>🌟 PNC Exam Pearl: Confirm NG placement by X-ray before instilling anything</w:t>
      </w:r>
    </w:p>
    <w:p>
      <w:r>
        <w:t>⚡ 5-Second Recall: Swallowing opens the esophagus</w:t>
      </w:r>
    </w:p>
    <w:p>
      <w:r>
        <w:t>Question: A patient on NG feeding develops coughing and oxygen desaturation during the feed. The priority is?</w:t>
      </w:r>
    </w:p>
    <w:p>
      <w:r>
        <w:t>(a) Continue the feed slowly</w:t>
      </w:r>
    </w:p>
    <w:p>
      <w:r>
        <w:t>(b) Remove the nasogastric tube permanently</w:t>
      </w:r>
    </w:p>
    <w:p>
      <w:r>
        <w:t>(c) Increase the feed rate</w:t>
      </w:r>
    </w:p>
    <w:p>
      <w:r>
        <w:t>(d) Stop the feed immediately and verify tube placement (aspiration risk)</w:t>
      </w:r>
    </w:p>
    <w:p>
      <w:r>
        <w:t>Answer: d</w:t>
      </w:r>
    </w:p>
    <w:p>
      <w:r>
        <w:t>Solution: ✅ Correct Answer: d. Stop the feed immediately and verify tube placement (aspiration risk).</w:t>
      </w:r>
    </w:p>
    <w:p>
      <w:r>
        <w:t>🧠 Clinical Rationale: Coughing and desaturation during NG feeding suggest tube displacement with aspiration — stop the feed, verify placement and assess the airway</w:t>
      </w:r>
    </w:p>
    <w:p>
      <w:r>
        <w:t>🔍 Key Clues: Coughing + desaturation during NG feed = stop and verify placement</w:t>
      </w:r>
    </w:p>
    <w:p>
      <w:r>
        <w:t>🩺 Nursing Action: Stop the infusion, elevate the head, suction if needed and confirm tube position before restarting</w:t>
      </w:r>
    </w:p>
    <w:p>
      <w:r>
        <w:t>❌ Why Not Others: (a) Continue the feed slowly — not the best response for this situation; (b) Remove the nasogastric tube permanently — not the best response for this situation; (c) Increase the feed rate — not the best response for this situation.</w:t>
      </w:r>
    </w:p>
    <w:p>
      <w:r>
        <w:t>⚠️ Exam Trap: Never continue a feed when aspiration is suspected — placement verification comes first</w:t>
      </w:r>
    </w:p>
    <w:p>
      <w:r>
        <w:t>🌟 PNC Exam Pearl: Check residuals and tube position (X-ray, pH) per protocol before every feed</w:t>
      </w:r>
    </w:p>
    <w:p>
      <w:r>
        <w:t>⚡ 5-Second Recall: Stop NG feed on aspiration signs</w:t>
      </w:r>
    </w:p>
    <w:p>
      <w:r>
        <w:t>Question: The NG tube passes through which structures in order?</w:t>
      </w:r>
    </w:p>
    <w:p>
      <w:r>
        <w:t>(a) Nose → trachea → bronchi → stomach</w:t>
      </w:r>
    </w:p>
    <w:p>
      <w:r>
        <w:t>(b) Nose → nasopharynx → oropharynx → laryngopharynx → esophagus → stomach</w:t>
      </w:r>
    </w:p>
    <w:p>
      <w:r>
        <w:t>(c) Nose → mediastinum → stomach</w:t>
      </w:r>
    </w:p>
    <w:p>
      <w:r>
        <w:t>(d) Mouth → larynx → stomach directly</w:t>
      </w:r>
    </w:p>
    <w:p>
      <w:r>
        <w:t>Answer: b</w:t>
      </w:r>
    </w:p>
    <w:p>
      <w:r>
        <w:t>Solution: ✅ Correct Answer: b. Nose → nasopharynx → oropharynx → laryngopharynx → esophagus → stomach.</w:t>
      </w:r>
    </w:p>
    <w:p>
      <w:r>
        <w:t>🧠 Clinical Rationale: The NG tube follows: nasal cavity, nasopharynx, oropharynx, laryngopharynx, esophagus and stomach — avoiding the larynx</w:t>
      </w:r>
    </w:p>
    <w:p>
      <w:r>
        <w:t>🔍 Key Clues: NG path = nose → pharynx → esophagus → stomach</w:t>
      </w:r>
    </w:p>
    <w:p>
      <w:r>
        <w:t>🩺 Nursing Action: Advance slowly through each segment, flexing the neck (chin tuck) at the pharynx</w:t>
      </w:r>
    </w:p>
    <w:p>
      <w:r>
        <w:t>❌ Why Not Others: (a) Nose → trachea → bronchi → stomach — not the best response for this situation; (c) Nose → mediastinum → stomach — not the best response for this situation; (d) Mouth → larynx → stomach directly — not the best response for this situation.</w:t>
      </w:r>
    </w:p>
    <w:p>
      <w:r>
        <w:t>⚠️ Exam Trap: The tube must enter the ESOPHAGUS behind the larynx — the laryngeal inlet is the aspiration risk point</w:t>
      </w:r>
    </w:p>
    <w:p>
      <w:r>
        <w:t>🌟 PNC Exam Pearl: The nose-earlobe-xiphoid measurement estimates the tube length to the stomach</w:t>
      </w:r>
    </w:p>
    <w:p>
      <w:r>
        <w:t>⚡ 5-Second Recall: NG path avoids the airway</w:t>
      </w:r>
    </w:p>
    <w:p>
      <w:r>
        <w:t>Question: A patient asks the nurse about NG tube anatomical pathway and aspiration risk. Which response by the nurse is correct?</w:t>
      </w:r>
    </w:p>
    <w:p>
      <w:r>
        <w:t>(a) Increase stomach acid</w:t>
      </w:r>
    </w:p>
    <w:p>
      <w:r>
        <w:t>(b) Close the nose completely</w:t>
      </w:r>
    </w:p>
    <w:p>
      <w:r>
        <w:t>(c) Stop breathing permanently</w:t>
      </w:r>
    </w:p>
    <w:p>
      <w:r>
        <w:t>(d) Open the esophagus and advance the tube past the pharynx</w:t>
      </w:r>
    </w:p>
    <w:p>
      <w:r>
        <w:t>Answer: d</w:t>
      </w:r>
    </w:p>
    <w:p>
      <w:r>
        <w:t>Solution: ✅ Correct Answer: d. Open the esophagus and advance the tube past the pharynx.</w:t>
      </w:r>
    </w:p>
    <w:p>
      <w:r>
        <w:t>🧠 Clinical Rationale: Swallowing elevates the larynx and opens the esophageal entrance, guiding the tube into the esophagus instead of the airway</w:t>
      </w:r>
    </w:p>
    <w:p>
      <w:r>
        <w:t>🩺 Nursing Action: Ask the patient to sip water (if allowed) or swallow on command as the tube passes the pharynx</w:t>
      </w:r>
    </w:p>
    <w:p>
      <w:r>
        <w:t>❌ Why Not Others: (a) Increase stomach acid — not the best response for this situation; (b) Close the nose completely — not the best response for this situation; (c) Stop breathing permanently — not the best response for this situation.</w:t>
      </w:r>
    </w:p>
    <w:p>
      <w:r>
        <w:t>⚠️ Exam Trap: Coughing during insertion suggests tracheal placement — stop and reposition with the chin tucked</w:t>
      </w:r>
    </w:p>
    <w:p>
      <w:r>
        <w:t>⚡ 5-Second Recall: Swallowing opens the esophagus</w:t>
      </w:r>
    </w:p>
    <w:p>
      <w:r>
        <w:t>Question: The nurse is teaching a patient about NG tube anatomical pathway and aspiration risk. Which statement by the patient indicates correct understanding?</w:t>
      </w:r>
    </w:p>
    <w:p>
      <w:r>
        <w:t>(a) Remove the nasogastric tube permanently</w:t>
      </w:r>
    </w:p>
    <w:p>
      <w:r>
        <w:t>(b) Continue the feed slowly</w:t>
      </w:r>
    </w:p>
    <w:p>
      <w:r>
        <w:t>(c) Stop the feed immediately and verify tube placement (aspiration risk)</w:t>
      </w:r>
    </w:p>
    <w:p>
      <w:r>
        <w:t>(d) Increase the feed rate</w:t>
      </w:r>
    </w:p>
    <w:p>
      <w:r>
        <w:t>Answer: c</w:t>
      </w:r>
    </w:p>
    <w:p>
      <w:r>
        <w:t>Solution: ✅ Correct Answer: c. Stop the feed immediately and verify tube placement (aspiration risk).</w:t>
      </w:r>
    </w:p>
    <w:p>
      <w:r>
        <w:t>🧠 Clinical Rationale: Coughing and desaturation during NG feeding suggest tube displacement with aspiration — stop the feed, verify placement and assess the airway</w:t>
      </w:r>
    </w:p>
    <w:p>
      <w:r>
        <w:t>🩺 Nursing Action: Stop the infusion, elevate the head, suction if needed and confirm tube position before restarting</w:t>
      </w:r>
    </w:p>
    <w:p>
      <w:r>
        <w:t>❌ Why Not Others: (a) Remove the nasogastric tube permanently — not the best response for this situation; (b) Continue the feed slowly — not the best response for this situation; (d) Increase the feed rate — not the best response for this situation.</w:t>
      </w:r>
    </w:p>
    <w:p>
      <w:r>
        <w:t>⚠️ Exam Trap: Never continue a feed when aspiration is suspected — placement verification comes first</w:t>
      </w:r>
    </w:p>
    <w:p>
      <w:r>
        <w:t>🌟 PNC Exam Pearl: Check residuals and tube position (X-ray, pH) per protocol before every feed</w:t>
      </w:r>
    </w:p>
    <w:p>
      <w:r>
        <w:t>⚡ 5-Second Recall: Stop NG feed on aspiration signs</w:t>
      </w:r>
    </w:p>
    <w:p>
      <w:r>
        <w:t>Question: A patient asks the nurse about NG tube anatomical pathway and aspiration risk. Which response by the nurse is correct?</w:t>
      </w:r>
    </w:p>
    <w:p>
      <w:r>
        <w:t>(a) Nose → mediastinum → stomach</w:t>
      </w:r>
    </w:p>
    <w:p>
      <w:r>
        <w:t>(b) Nose → nasopharynx → oropharynx → laryngopharynx → esophagus → stomach</w:t>
      </w:r>
    </w:p>
    <w:p>
      <w:r>
        <w:t>(c) Nose → trachea → bronchi → stomach</w:t>
      </w:r>
    </w:p>
    <w:p>
      <w:r>
        <w:t>(d) Mouth → larynx → stomach directly</w:t>
      </w:r>
    </w:p>
    <w:p>
      <w:r>
        <w:t>Answer: b</w:t>
      </w:r>
    </w:p>
    <w:p>
      <w:r>
        <w:t>Solution: ✅ Correct Answer: b. Nose → nasopharynx → oropharynx → laryngopharynx → esophagus → stomach.</w:t>
      </w:r>
    </w:p>
    <w:p>
      <w:r>
        <w:t>🧠 Clinical Rationale: The NG tube follows: nasal cavity, nasopharynx, oropharynx, laryngopharynx, esophagus and stomach — avoiding the larynx</w:t>
      </w:r>
    </w:p>
    <w:p>
      <w:r>
        <w:t>🩺 Nursing Action: Advance slowly through each segment, flexing the neck (chin tuck) at the pharynx</w:t>
      </w:r>
    </w:p>
    <w:p>
      <w:r>
        <w:t>❌ Why Not Others: (a) Nose → mediastinum → stomach — not the best response for this situation; (c) Nose → trachea → bronchi → stomach — not the best response for this situation; (d) Mouth → larynx → stomach directly — not the best response for this situation.</w:t>
      </w:r>
    </w:p>
    <w:p>
      <w:r>
        <w:t>⚠️ Exam Trap: The tube must enter the ESOPHAGUS behind the larynx — the laryngeal inlet is the aspiration risk point</w:t>
      </w:r>
    </w:p>
    <w:p>
      <w:r>
        <w:t>⚡ 5-Second Recall: NG path avoids the airway</w:t>
      </w:r>
    </w:p>
    <w:p>
      <w:r>
        <w:t>Question: Which statement about NG tube anatomical pathway and aspiration risk is correct?</w:t>
      </w:r>
    </w:p>
    <w:p>
      <w:r>
        <w:t>(a) Increase stomach acid</w:t>
      </w:r>
    </w:p>
    <w:p>
      <w:r>
        <w:t>(b) Stop breathing permanently</w:t>
      </w:r>
    </w:p>
    <w:p>
      <w:r>
        <w:t>(c) Open the esophagus and advance the tube past the pharynx</w:t>
      </w:r>
    </w:p>
    <w:p>
      <w:r>
        <w:t>(d) Close the nose completely</w:t>
      </w:r>
    </w:p>
    <w:p>
      <w:r>
        <w:t>Answer: c</w:t>
      </w:r>
    </w:p>
    <w:p>
      <w:r>
        <w:t>Solution: ✅ Correct Answer: c. Open the esophagus and advance the tube past the pharynx.</w:t>
      </w:r>
    </w:p>
    <w:p>
      <w:r>
        <w:t>🧠 Clinical Rationale: Swallowing elevates the larynx and opens the esophageal entrance, guiding the tube into the esophagus instead of the airway</w:t>
      </w:r>
    </w:p>
    <w:p>
      <w:r>
        <w:t>🩺 Nursing Action: Ask the patient to sip water (if allowed) or swallow on command as the tube passes the pharynx</w:t>
      </w:r>
    </w:p>
    <w:p>
      <w:r>
        <w:t>❌ Why Not Others: (a) Increase stomach acid — not the best response for this situation; (b) Stop breathing permanently — not the best response for this situation; (d) Close the nose completely — not the best response for this situation.</w:t>
      </w:r>
    </w:p>
    <w:p>
      <w:r>
        <w:t>⚡ 5-Second Recall: Swallowing opens the esophagus</w:t>
      </w:r>
    </w:p>
    <w:p>
      <w:r>
        <w:t>Question: A patient needing care for NG tube anatomical pathway and aspiration risk is admitted to the unit. Which nursing action should the nurse perform FIRST?</w:t>
      </w:r>
    </w:p>
    <w:p>
      <w:r>
        <w:t>(a) Remove the nasogastric tube permanently</w:t>
      </w:r>
    </w:p>
    <w:p>
      <w:r>
        <w:t>(b) Increase the feed rate</w:t>
      </w:r>
    </w:p>
    <w:p>
      <w:r>
        <w:t>(c) Continue the feed slowly</w:t>
      </w:r>
    </w:p>
    <w:p>
      <w:r>
        <w:t>(d) Stop the feed immediately and verify tube placement (aspiration risk)</w:t>
      </w:r>
    </w:p>
    <w:p>
      <w:r>
        <w:t>Answer: d</w:t>
      </w:r>
    </w:p>
    <w:p>
      <w:r>
        <w:t>Solution: ✅ Correct Answer: d. Stop the feed immediately and verify tube placement (aspiration risk).</w:t>
      </w:r>
    </w:p>
    <w:p>
      <w:r>
        <w:t>🧠 Clinical Rationale: Coughing and desaturation during NG feeding suggest tube displacement with aspiration — stop the feed, verify placement and assess the airway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infusion, elevate the head, suction if needed and confirm tube position before restarting</w:t>
      </w:r>
    </w:p>
    <w:p>
      <w:r>
        <w:t>❌ Why Not Others: (a) Remove the nasogastric tube permanently — not the best response for this situation; (b) Increase the feed rate — not the best response for this situation; (c) Continue the feed slowly — not the best response for this situation.</w:t>
      </w:r>
    </w:p>
    <w:p>
      <w:r>
        <w:t>⚡ 5-Second Recall: Stop NG feed on aspiration signs</w:t>
      </w:r>
    </w:p>
    <w:p>
      <w:r>
        <w:t>Question: Which statement about NG tube anatomical pathway and aspiration risk is correct?</w:t>
      </w:r>
    </w:p>
    <w:p>
      <w:r>
        <w:t>(a) Mouth → larynx → stomach directly</w:t>
      </w:r>
    </w:p>
    <w:p>
      <w:r>
        <w:t>(b) Nose → mediastinum → stomach</w:t>
      </w:r>
    </w:p>
    <w:p>
      <w:r>
        <w:t>(c) Nose → nasopharynx → oropharynx → laryngopharynx → esophagus → stomach</w:t>
      </w:r>
    </w:p>
    <w:p>
      <w:r>
        <w:t>(d) Nose → trachea → bronchi → stomach</w:t>
      </w:r>
    </w:p>
    <w:p>
      <w:r>
        <w:t>Answer: c</w:t>
      </w:r>
    </w:p>
    <w:p>
      <w:r>
        <w:t>Solution: ✅ Correct Answer: c. Nose → nasopharynx → oropharynx → laryngopharynx → esophagus → stomach.</w:t>
      </w:r>
    </w:p>
    <w:p>
      <w:r>
        <w:t>🧠 Clinical Rationale: The NG tube follows: nasal cavity, nasopharynx, oropharynx, laryngopharynx, esophagus and stomach — avoiding the larynx</w:t>
      </w:r>
    </w:p>
    <w:p>
      <w:r>
        <w:t>🩺 Nursing Action: Advance slowly through each segment, flexing the neck (chin tuck) at the pharynx</w:t>
      </w:r>
    </w:p>
    <w:p>
      <w:r>
        <w:t>❌ Why Not Others: (a) Mouth → larynx → stomach directly — not the best response for this situation; (b) Nose → mediastinum → stomach — not the best response for this situation; (d) Nose → trachea → bronchi → stomach — not the best response for this situation.</w:t>
      </w:r>
    </w:p>
    <w:p>
      <w:r>
        <w:t>⚡ 5-Second Recall: NG path avoids the airway</w:t>
      </w:r>
    </w:p>
    <w:p>
      <w:r>
        <w:t>Question: The nurse is caring for a patient with NG tube anatomical pathway and aspiration risk. Which response is most appropriate?</w:t>
      </w:r>
    </w:p>
    <w:p>
      <w:r>
        <w:t>(a) Close the nose completely</w:t>
      </w:r>
    </w:p>
    <w:p>
      <w:r>
        <w:t>(b) Increase stomach acid</w:t>
      </w:r>
    </w:p>
    <w:p>
      <w:r>
        <w:t>(c) Open the esophagus and advance the tube past the pharynx</w:t>
      </w:r>
    </w:p>
    <w:p>
      <w:r>
        <w:t>(d) Stop breathing permanently</w:t>
      </w:r>
    </w:p>
    <w:p>
      <w:r>
        <w:t>Answer: c</w:t>
      </w:r>
    </w:p>
    <w:p>
      <w:r>
        <w:t>Solution: ✅ Correct Answer: c. Open the esophagus and advance the tube past the pharynx.</w:t>
      </w:r>
    </w:p>
    <w:p>
      <w:r>
        <w:t>🧠 Clinical Rationale: Swallowing elevates the larynx and opens the esophageal entrance, guiding the tube into the esophagus instead of the airway</w:t>
      </w:r>
    </w:p>
    <w:p>
      <w:r>
        <w:t>🩺 Nursing Action: Ask the patient to sip water (if allowed) or swallow on command as the tube passes the pharynx</w:t>
      </w:r>
    </w:p>
    <w:p>
      <w:r>
        <w:t>❌ Why Not Others: (a) Close the nose completely — not the best response for this situation; (b) Increase stomach acid — not the best response for this situation; (d) Stop breathing permanently — not the best response for this situation.</w:t>
      </w:r>
    </w:p>
    <w:p>
      <w:r>
        <w:t>⚡ 5-Second Recall: Swallowing opens the esophagus</w:t>
      </w:r>
    </w:p>
    <w:p>
      <w:r>
        <w:t>Question: Which assessment finding in a patient with NG tube anatomical pathway and aspiration risk is MOST concerning and requires immediate follow-up?</w:t>
      </w:r>
    </w:p>
    <w:p>
      <w:r>
        <w:t>(a) Remove the nasogastric tube permanently</w:t>
      </w:r>
    </w:p>
    <w:p>
      <w:r>
        <w:t>(b) Increase the feed rate</w:t>
      </w:r>
    </w:p>
    <w:p>
      <w:r>
        <w:t>(c) Continue the feed slowly</w:t>
      </w:r>
    </w:p>
    <w:p>
      <w:r>
        <w:t>(d) Stop the feed immediately and verify tube placement (aspiration risk)</w:t>
      </w:r>
    </w:p>
    <w:p>
      <w:r>
        <w:t>Answer: d</w:t>
      </w:r>
    </w:p>
    <w:p>
      <w:r>
        <w:t>Solution: ✅ Correct Answer: d. Stop the feed immediately and verify tube placement (aspiration risk).</w:t>
      </w:r>
    </w:p>
    <w:p>
      <w:r>
        <w:t>🧠 Clinical Rationale: Coughing and desaturation during NG feeding suggest tube displacement with aspiration — stop the feed, verify placement and assess the airway</w:t>
      </w:r>
    </w:p>
    <w:p>
      <w:r>
        <w:t>🔍 Key Clues: Coughing + desaturation during NG feed = stop and verify placement</w:t>
      </w:r>
    </w:p>
    <w:p>
      <w:r>
        <w:t>🩺 Nursing Action: Stop the infusion, elevate the head, suction if needed and confirm tube position before restarting</w:t>
      </w:r>
    </w:p>
    <w:p>
      <w:r>
        <w:t>❌ Why Not Others: (a) Remove the nasogastric tube permanently — not the best response for this situation; (b) Increase the feed rate — not the best response for this situation; (c) Continue the feed slowly — not the best response for this situation.</w:t>
      </w:r>
    </w:p>
    <w:p>
      <w:r>
        <w:t>⚡ 5-Second Recall: Stop NG feed on aspiration signs</w:t>
      </w:r>
    </w:p>
    <w:p>
      <w:r>
        <w:t>Question: The nurse is caring for a patient with NG tube anatomical pathway and aspiration risk. Which response is most appropriate?</w:t>
      </w:r>
    </w:p>
    <w:p>
      <w:r>
        <w:t>(a) Nose → trachea → bronchi → stomach</w:t>
      </w:r>
    </w:p>
    <w:p>
      <w:r>
        <w:t>(b) Nose → mediastinum → stomach</w:t>
      </w:r>
    </w:p>
    <w:p>
      <w:r>
        <w:t>(c) Nose → nasopharynx → oropharynx → laryngopharynx → esophagus → stomach</w:t>
      </w:r>
    </w:p>
    <w:p>
      <w:r>
        <w:t>(d) Mouth → larynx → stomach directly</w:t>
      </w:r>
    </w:p>
    <w:p>
      <w:r>
        <w:t>Answer: c</w:t>
      </w:r>
    </w:p>
    <w:p>
      <w:r>
        <w:t>Solution: ✅ Correct Answer: c. Nose → nasopharynx → oropharynx → laryngopharynx → esophagus → stomach.</w:t>
      </w:r>
    </w:p>
    <w:p>
      <w:r>
        <w:t>🧠 Clinical Rationale: The NG tube follows: nasal cavity, nasopharynx, oropharynx, laryngopharynx, esophagus and stomach — avoiding the larynx</w:t>
      </w:r>
    </w:p>
    <w:p>
      <w:r>
        <w:t>🩺 Nursing Action: Advance slowly through each segment, flexing the neck (chin tuck) at the pharynx</w:t>
      </w:r>
    </w:p>
    <w:p>
      <w:r>
        <w:t>❌ Why Not Others: (a) Nose → trachea → bronchi → stomach — not the best response for this situation; (b) Nose → mediastinum → stomach — not the best response for this situation; (d) Mouth → larynx → stomach directly — not the best response for this situation.</w:t>
      </w:r>
    </w:p>
    <w:p>
      <w:r>
        <w:t>⚡ 5-Second Recall: NG path avoids the airway</w:t>
      </w:r>
    </w:p>
    <w:p>
      <w:r>
        <w:t>Question: The nurse demonstrates correct understanding of NG tube anatomical pathway and aspiration risk by identifying which response as appropriate?</w:t>
      </w:r>
    </w:p>
    <w:p>
      <w:r>
        <w:t>(a) Stop breathing permanently</w:t>
      </w:r>
    </w:p>
    <w:p>
      <w:r>
        <w:t>(b) Open the esophagus and advance the tube past the pharynx</w:t>
      </w:r>
    </w:p>
    <w:p>
      <w:r>
        <w:t>(c) Increase stomach acid</w:t>
      </w:r>
    </w:p>
    <w:p>
      <w:r>
        <w:t>(d) Close the nose completely</w:t>
      </w:r>
    </w:p>
    <w:p>
      <w:r>
        <w:t>Answer: b</w:t>
      </w:r>
    </w:p>
    <w:p>
      <w:r>
        <w:t>Solution: ✅ Correct Answer: b. Open the esophagus and advance the tube past the pharynx.</w:t>
      </w:r>
    </w:p>
    <w:p>
      <w:r>
        <w:t>🧠 Clinical Rationale: Swallowing elevates the larynx and opens the esophageal entrance, guiding the tube into the esophagus instead of the airway</w:t>
      </w:r>
    </w:p>
    <w:p>
      <w:r>
        <w:t>🩺 Nursing Action: Ask the patient to sip water (if allowed) or swallow on command as the tube passes the pharynx</w:t>
      </w:r>
    </w:p>
    <w:p>
      <w:r>
        <w:t>❌ Why Not Others: (a) Stop breathing permanently — not the best response for this situation; (c) Increase stomach acid — not the best response for this situation; (d) Close the nose completely — not the best response for this situation.</w:t>
      </w:r>
    </w:p>
    <w:p>
      <w:r>
        <w:t>⚡ 5-Second Recall: Swallowing opens the esophagus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