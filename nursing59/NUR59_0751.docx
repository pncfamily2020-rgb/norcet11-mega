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McBurney's point, the classic tenderness site in appendicitis, lies?</w:t>
      </w:r>
    </w:p>
    <w:p>
      <w:r>
        <w:t>(a) At the left iliac crest</w:t>
      </w:r>
    </w:p>
    <w:p>
      <w:r>
        <w:t>(b) Two-thirds of the way from the umbilicus to the anterior superior iliac spine (right)</w:t>
      </w:r>
    </w:p>
    <w:p>
      <w:r>
        <w:t>(c) At the xiphoid</w:t>
      </w:r>
    </w:p>
    <w:p>
      <w:r>
        <w:t>(d) At the umbilicus</w:t>
      </w:r>
    </w:p>
    <w:p>
      <w:r>
        <w:t>Answer: b</w:t>
      </w:r>
    </w:p>
    <w:p>
      <w:r>
        <w:t>Solution: ✅ Correct Answer: b. Two-thirds of the way from the umbilicus to the anterior superior iliac spine (right).</w:t>
      </w:r>
    </w:p>
    <w:p>
      <w:r>
        <w:t>🧠 Clinical Rationale: McBurney's point is located one-third of the distance from the ASIS to the umbilicus (or two-thirds from the umbilicus to the ASIS) on the RIGHT side — over the appendix</w:t>
      </w:r>
    </w:p>
    <w:p>
      <w:r>
        <w:t>🔍 Key Clues: McBurney's point = right lower quadrant, between ASIS and umbilicus</w:t>
      </w:r>
    </w:p>
    <w:p>
      <w:r>
        <w:t>🩺 Nursing Action: Palpate the RLQ LAST in abdominal assessment to avoid guarding and rebound tenderness</w:t>
      </w:r>
    </w:p>
    <w:p>
      <w:r>
        <w:t>❌ Why Not Others: (a) At the left iliac crest — not the best response for this situation; (c) At the xiphoid — not the best response for this situation; (d) At the umbilicus — not the best response for this situation.</w:t>
      </w:r>
    </w:p>
    <w:p>
      <w:r>
        <w:t>⚠️ Exam Trap: McBurney's point is RIGHT-sided — the appendix is on the right, not the left</w:t>
      </w:r>
    </w:p>
    <w:p>
      <w:r>
        <w:t>🌟 PNC Exam Pearl: Rovsing's sign (RLQ pain on LLQ palpation) also suggests appendicitis</w:t>
      </w:r>
    </w:p>
    <w:p>
      <w:r>
        <w:t>⚡ 5-Second Recall: McBurney's point = appendix site</w:t>
      </w:r>
    </w:p>
    <w:p>
      <w:r>
        <w:t>Question: A patient has pain that started at the umbilicus and migrated to the right lower quadrant with nausea and fever. The nurse suspects?</w:t>
      </w:r>
    </w:p>
    <w:p>
      <w:r>
        <w:t>(a) Appendicitis (visceral then somatic pain over the appendix)</w:t>
      </w:r>
    </w:p>
    <w:p>
      <w:r>
        <w:t>(b) Cholecystitis</w:t>
      </w:r>
    </w:p>
    <w:p>
      <w:r>
        <w:t>(c) Pyelonephritis only</w:t>
      </w:r>
    </w:p>
    <w:p>
      <w:r>
        <w:t>(d) Pancreatitis</w:t>
      </w:r>
    </w:p>
    <w:p>
      <w:r>
        <w:t>Answer: a</w:t>
      </w:r>
    </w:p>
    <w:p>
      <w:r>
        <w:t>Solution: ✅ Correct Answer: a. Appendicitis (visceral then somatic pain over the appendix).</w:t>
      </w:r>
    </w:p>
    <w:p>
      <w:r>
        <w:t>🧠 Clinical Rationale: Appendicitis classically begins with vague periumbilical (visceral) pain that migrates to the RLQ (somatic) as inflammation reaches the parietal peritoneum — with fever and anorexia</w:t>
      </w:r>
    </w:p>
    <w:p>
      <w:r>
        <w:t>🔍 Key Clues: Periumbilical → RLQ pain = appendicitis</w:t>
      </w:r>
    </w:p>
    <w:p>
      <w:r>
        <w:t>🩺 Nursing Action: Keep NPO, monitor vitals, avoid laxatives/enemas and prepare for surgical evaluation</w:t>
      </w:r>
    </w:p>
    <w:p>
      <w:r>
        <w:t>❌ Why Not Others: (b) Cholecystitis — not the best response for this situation; (c) Pyelonephritis only — not the best response for this situation; (d) Pancreatitis — not the best response for this situation.</w:t>
      </w:r>
    </w:p>
    <w:p>
      <w:r>
        <w:t>⚠️ Exam Trap: RUQ pain is gallbladder and epigastric/back pain is pancreas — the RLQ migration pattern is appendicitis</w:t>
      </w:r>
    </w:p>
    <w:p>
      <w:r>
        <w:t>🌟 PNC Exam Pearl: A retrocecal appendix can cause atypical (flank/back) pain</w:t>
      </w:r>
    </w:p>
    <w:p>
      <w:r>
        <w:t>⚡ 5-Second Recall: RLQ migration = appendicitis</w:t>
      </w:r>
    </w:p>
    <w:p>
      <w:r>
        <w:t>Question: The appendix arises from which structure?</w:t>
      </w:r>
    </w:p>
    <w:p>
      <w:r>
        <w:t>(a) Ileum only as a terminal fold</w:t>
      </w:r>
    </w:p>
    <w:p>
      <w:r>
        <w:t>(b) Cecum (posteromedial wall)</w:t>
      </w:r>
    </w:p>
    <w:p>
      <w:r>
        <w:t>(c) Duodenum</w:t>
      </w:r>
    </w:p>
    <w:p>
      <w:r>
        <w:t>(d) Sigmoid colon</w:t>
      </w:r>
    </w:p>
    <w:p>
      <w:r>
        <w:t>Answer: b</w:t>
      </w:r>
    </w:p>
    <w:p>
      <w:r>
        <w:t>Solution: ✅ Correct Answer: b. Cecum (posteromedial wall).</w:t>
      </w:r>
    </w:p>
    <w:p>
      <w:r>
        <w:t>🧠 Clinical Rationale: The vermiform appendix arises from the posteromedial wall of the cecum, about 2 cm below the ileocecal junction</w:t>
      </w:r>
    </w:p>
    <w:p>
      <w:r>
        <w:t>🔍 Key Clues: Appendix = from the cecum</w:t>
      </w:r>
    </w:p>
    <w:p>
      <w:r>
        <w:t>🩺 Nursing Action: The appendix's cecal origin explains RLQ localization of appendicitis pain</w:t>
      </w:r>
    </w:p>
    <w:p>
      <w:r>
        <w:t>❌ Why Not Others: (a) Ileum only as a terminal fold — not the best response for this situation; (c) Duodenum — not the best response for this situation; (d) Sigmoid colon — not the best response for this situation.</w:t>
      </w:r>
    </w:p>
    <w:p>
      <w:r>
        <w:t>⚠️ Exam Trap: The appendix does not arise from the sigmoid or duodenum — its cecal origin is the anatomical anchor</w:t>
      </w:r>
    </w:p>
    <w:p>
      <w:r>
        <w:t>🌟 PNC Exam Pearl: An inflamed appendix can perforate, causing peritonitis within hours</w:t>
      </w:r>
    </w:p>
    <w:p>
      <w:r>
        <w:t>⚡ 5-Second Recall: Appendix = cecal origin</w:t>
      </w:r>
    </w:p>
    <w:p>
      <w:r>
        <w:t>Question: A patient asks the nurse about appendix position and McBurney surface landmark. Which response by the nurse is correct?</w:t>
      </w:r>
    </w:p>
    <w:p>
      <w:r>
        <w:t>(a) Two-thirds of the way from the umbilicus to the anterior superior iliac spine (right)</w:t>
      </w:r>
    </w:p>
    <w:p>
      <w:r>
        <w:t>(b) At the xiphoid</w:t>
      </w:r>
    </w:p>
    <w:p>
      <w:r>
        <w:t>(c) At the umbilicus</w:t>
      </w:r>
    </w:p>
    <w:p>
      <w:r>
        <w:t>(d) At the left iliac crest</w:t>
      </w:r>
    </w:p>
    <w:p>
      <w:r>
        <w:t>Answer: a</w:t>
      </w:r>
    </w:p>
    <w:p>
      <w:r>
        <w:t>Solution: ✅ Correct Answer: a. Two-thirds of the way from the umbilicus to the anterior superior iliac spine (right).</w:t>
      </w:r>
    </w:p>
    <w:p>
      <w:r>
        <w:t>🧠 Clinical Rationale: McBurney's point is located one-third of the distance from the ASIS to the umbilicus (or two-thirds from the umbilicus to the ASIS) on the RIGHT side — over the appendix</w:t>
      </w:r>
    </w:p>
    <w:p>
      <w:r>
        <w:t>🩺 Nursing Action: Palpate the RLQ LAST in abdominal assessment to avoid guarding and rebound tenderness</w:t>
      </w:r>
    </w:p>
    <w:p>
      <w:r>
        <w:t>❌ Why Not Others: (b) At the xiphoid — not the best response for this situation; (c) At the umbilicus — not the best response for this situation; (d) At the left iliac crest — not the best response for this situation.</w:t>
      </w:r>
    </w:p>
    <w:p>
      <w:r>
        <w:t>⚠️ Exam Trap: McBurney's point is RIGHT-sided — the appendix is on the right, not the left</w:t>
      </w:r>
    </w:p>
    <w:p>
      <w:r>
        <w:t>⚡ 5-Second Recall: McBurney's point = appendix site</w:t>
      </w:r>
    </w:p>
    <w:p>
      <w:r>
        <w:t>Question: The nurse is teaching a patient about appendix position and McBurney surface landmark. Which statement by the patient indicates correct understanding?</w:t>
      </w:r>
    </w:p>
    <w:p>
      <w:r>
        <w:t>(a) Appendicitis (visceral then somatic pain over the appendix)</w:t>
      </w:r>
    </w:p>
    <w:p>
      <w:r>
        <w:t>(b) Cholecystitis</w:t>
      </w:r>
    </w:p>
    <w:p>
      <w:r>
        <w:t>(c) Pancreatitis</w:t>
      </w:r>
    </w:p>
    <w:p>
      <w:r>
        <w:t>(d) Pyelonephritis only</w:t>
      </w:r>
    </w:p>
    <w:p>
      <w:r>
        <w:t>Answer: a</w:t>
      </w:r>
    </w:p>
    <w:p>
      <w:r>
        <w:t>Solution: ✅ Correct Answer: a. Appendicitis (visceral then somatic pain over the appendix).</w:t>
      </w:r>
    </w:p>
    <w:p>
      <w:r>
        <w:t>🧠 Clinical Rationale: Appendicitis classically begins with vague periumbilical (visceral) pain that migrates to the RLQ (somatic) as inflammation reaches the parietal peritoneum — with fever and anorexia</w:t>
      </w:r>
    </w:p>
    <w:p>
      <w:r>
        <w:t>🩺 Nursing Action: Keep NPO, monitor vitals, avoid laxatives/enemas and prepare for surgical evaluation</w:t>
      </w:r>
    </w:p>
    <w:p>
      <w:r>
        <w:t>❌ Why Not Others: (b) Cholecystitis — not the best response for this situation; (c) Pancreatitis — not the best response for this situation; (d) Pyelonephritis only — not the best response for this situation.</w:t>
      </w:r>
    </w:p>
    <w:p>
      <w:r>
        <w:t>⚠️ Exam Trap: RUQ pain is gallbladder and epigastric/back pain is pancreas — the RLQ migration pattern is appendicitis</w:t>
      </w:r>
    </w:p>
    <w:p>
      <w:r>
        <w:t>🌟 PNC Exam Pearl: A retrocecal appendix can cause atypical (flank/back) pain</w:t>
      </w:r>
    </w:p>
    <w:p>
      <w:r>
        <w:t>⚡ 5-Second Recall: RLQ migration = appendicitis</w:t>
      </w:r>
    </w:p>
    <w:p>
      <w:r>
        <w:t>Question: A patient asks the nurse about appendix position and McBurney surface landmark. Which response by the nurse is correct?</w:t>
      </w:r>
    </w:p>
    <w:p>
      <w:r>
        <w:t>(a) Duodenum</w:t>
      </w:r>
    </w:p>
    <w:p>
      <w:r>
        <w:t>(b) Sigmoid colon</w:t>
      </w:r>
    </w:p>
    <w:p>
      <w:r>
        <w:t>(c) Cecum (posteromedial wall)</w:t>
      </w:r>
    </w:p>
    <w:p>
      <w:r>
        <w:t>(d) Ileum only as a terminal fold</w:t>
      </w:r>
    </w:p>
    <w:p>
      <w:r>
        <w:t>Answer: c</w:t>
      </w:r>
    </w:p>
    <w:p>
      <w:r>
        <w:t>Solution: ✅ Correct Answer: c. Cecum (posteromedial wall).</w:t>
      </w:r>
    </w:p>
    <w:p>
      <w:r>
        <w:t>🧠 Clinical Rationale: The vermiform appendix arises from the posteromedial wall of the cecum, about 2 cm below the ileocecal junction</w:t>
      </w:r>
    </w:p>
    <w:p>
      <w:r>
        <w:t>🩺 Nursing Action: The appendix's cecal origin explains RLQ localization of appendicitis pain</w:t>
      </w:r>
    </w:p>
    <w:p>
      <w:r>
        <w:t>❌ Why Not Others: (a) Duodenum — not the best response for this situation; (b) Sigmoid colon — not the best response for this situation; (d) Ileum only as a terminal fold — not the best response for this situation.</w:t>
      </w:r>
    </w:p>
    <w:p>
      <w:r>
        <w:t>⚠️ Exam Trap: The appendix does not arise from the sigmoid or duodenum — its cecal origin is the anatomical anchor</w:t>
      </w:r>
    </w:p>
    <w:p>
      <w:r>
        <w:t>⚡ 5-Second Recall: Appendix = cecal origin</w:t>
      </w:r>
    </w:p>
    <w:p>
      <w:r>
        <w:t>Question: Which statement about appendix position and McBurney surface landmark is correct?</w:t>
      </w:r>
    </w:p>
    <w:p>
      <w:r>
        <w:t>(a) At the umbilicus</w:t>
      </w:r>
    </w:p>
    <w:p>
      <w:r>
        <w:t>(b) Two-thirds of the way from the umbilicus to the anterior superior iliac spine (right)</w:t>
      </w:r>
    </w:p>
    <w:p>
      <w:r>
        <w:t>(c) At the left iliac crest</w:t>
      </w:r>
    </w:p>
    <w:p>
      <w:r>
        <w:t>(d) At the xiphoid</w:t>
      </w:r>
    </w:p>
    <w:p>
      <w:r>
        <w:t>Answer: b</w:t>
      </w:r>
    </w:p>
    <w:p>
      <w:r>
        <w:t>Solution: ✅ Correct Answer: b. Two-thirds of the way from the umbilicus to the anterior superior iliac spine (right).</w:t>
      </w:r>
    </w:p>
    <w:p>
      <w:r>
        <w:t>🧠 Clinical Rationale: McBurney's point is located one-third of the distance from the ASIS to the umbilicus (or two-thirds from the umbilicus to the ASIS) on the RIGHT side — over the appendix</w:t>
      </w:r>
    </w:p>
    <w:p>
      <w:r>
        <w:t>🩺 Nursing Action: Palpate the RLQ LAST in abdominal assessment to avoid guarding and rebound tenderness</w:t>
      </w:r>
    </w:p>
    <w:p>
      <w:r>
        <w:t>❌ Why Not Others: (a) At the umbilicus — not the best response for this situation; (c) At the left iliac crest — not the best response for this situation; (d) At the xiphoid — not the best response for this situation.</w:t>
      </w:r>
    </w:p>
    <w:p>
      <w:r>
        <w:t>⚡ 5-Second Recall: McBurney's point = appendix site</w:t>
      </w:r>
    </w:p>
    <w:p>
      <w:r>
        <w:t>Question: A patient needing care for appendix position and McBurney surface landmark is admitted to the unit. Which nursing action should the nurse perform FIRST?</w:t>
      </w:r>
    </w:p>
    <w:p>
      <w:r>
        <w:t>(a) Pancreatitis</w:t>
      </w:r>
    </w:p>
    <w:p>
      <w:r>
        <w:t>(b) Appendicitis (visceral then somatic pain over the appendix)</w:t>
      </w:r>
    </w:p>
    <w:p>
      <w:r>
        <w:t>(c) Pyelonephritis only</w:t>
      </w:r>
    </w:p>
    <w:p>
      <w:r>
        <w:t>(d) Cholecystitis</w:t>
      </w:r>
    </w:p>
    <w:p>
      <w:r>
        <w:t>Answer: b</w:t>
      </w:r>
    </w:p>
    <w:p>
      <w:r>
        <w:t>Solution: ✅ Correct Answer: b. Appendicitis (visceral then somatic pain over the appendix).</w:t>
      </w:r>
    </w:p>
    <w:p>
      <w:r>
        <w:t>🧠 Clinical Rationale: Appendicitis classically begins with vague periumbilical (visceral) pain that migrates to the RLQ (somatic) as inflammation reaches the parietal peritoneum — with fever and anorexia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NPO, monitor vitals, avoid laxatives/enemas and prepare for surgical evaluation</w:t>
      </w:r>
    </w:p>
    <w:p>
      <w:r>
        <w:t>❌ Why Not Others: (a) Pancreatitis — not the best response for this situation; (c) Pyelonephritis only — not the best response for this situation; (d) Cholecystitis — not the best response for this situation.</w:t>
      </w:r>
    </w:p>
    <w:p>
      <w:r>
        <w:t>⚡ 5-Second Recall: RLQ migration = appendicitis</w:t>
      </w:r>
    </w:p>
    <w:p>
      <w:r>
        <w:t>Question: Which statement about appendix position and McBurney surface landmark is correct?</w:t>
      </w:r>
    </w:p>
    <w:p>
      <w:r>
        <w:t>(a) Duodenum</w:t>
      </w:r>
    </w:p>
    <w:p>
      <w:r>
        <w:t>(b) Ileum only as a terminal fold</w:t>
      </w:r>
    </w:p>
    <w:p>
      <w:r>
        <w:t>(c) Sigmoid colon</w:t>
      </w:r>
    </w:p>
    <w:p>
      <w:r>
        <w:t>(d) Cecum (posteromedial wall)</w:t>
      </w:r>
    </w:p>
    <w:p>
      <w:r>
        <w:t>Answer: d</w:t>
      </w:r>
    </w:p>
    <w:p>
      <w:r>
        <w:t>Solution: ✅ Correct Answer: d. Cecum (posteromedial wall).</w:t>
      </w:r>
    </w:p>
    <w:p>
      <w:r>
        <w:t>🧠 Clinical Rationale: The vermiform appendix arises from the posteromedial wall of the cecum, about 2 cm below the ileocecal junction</w:t>
      </w:r>
    </w:p>
    <w:p>
      <w:r>
        <w:t>🩺 Nursing Action: The appendix's cecal origin explains RLQ localization of appendicitis pain</w:t>
      </w:r>
    </w:p>
    <w:p>
      <w:r>
        <w:t>❌ Why Not Others: (a) Duodenum — not the best response for this situation; (b) Ileum only as a terminal fold — not the best response for this situation; (c) Sigmoid colon — not the best response for this situation.</w:t>
      </w:r>
    </w:p>
    <w:p>
      <w:r>
        <w:t>⚡ 5-Second Recall: Appendix = cecal origin</w:t>
      </w:r>
    </w:p>
    <w:p>
      <w:r>
        <w:t>Question: The nurse is caring for a patient with appendix position and McBurney surface landmark. Which response is most appropriate?</w:t>
      </w:r>
    </w:p>
    <w:p>
      <w:r>
        <w:t>(a) Two-thirds of the way from the umbilicus to the anterior superior iliac spine (right)</w:t>
      </w:r>
    </w:p>
    <w:p>
      <w:r>
        <w:t>(b) At the umbilicus</w:t>
      </w:r>
    </w:p>
    <w:p>
      <w:r>
        <w:t>(c) At the xiphoid</w:t>
      </w:r>
    </w:p>
    <w:p>
      <w:r>
        <w:t>(d) At the left iliac crest</w:t>
      </w:r>
    </w:p>
    <w:p>
      <w:r>
        <w:t>Answer: a</w:t>
      </w:r>
    </w:p>
    <w:p>
      <w:r>
        <w:t>Solution: ✅ Correct Answer: a. Two-thirds of the way from the umbilicus to the anterior superior iliac spine (right).</w:t>
      </w:r>
    </w:p>
    <w:p>
      <w:r>
        <w:t>🧠 Clinical Rationale: McBurney's point is located one-third of the distance from the ASIS to the umbilicus (or two-thirds from the umbilicus to the ASIS) on the RIGHT side — over the appendix</w:t>
      </w:r>
    </w:p>
    <w:p>
      <w:r>
        <w:t>🩺 Nursing Action: Palpate the RLQ LAST in abdominal assessment to avoid guarding and rebound tenderness</w:t>
      </w:r>
    </w:p>
    <w:p>
      <w:r>
        <w:t>❌ Why Not Others: (b) At the umbilicus — not the best response for this situation; (c) At the xiphoid — not the best response for this situation; (d) At the left iliac crest — not the best response for this situation.</w:t>
      </w:r>
    </w:p>
    <w:p>
      <w:r>
        <w:t>⚡ 5-Second Recall: McBurney's point = appendix site</w:t>
      </w:r>
    </w:p>
    <w:p>
      <w:r>
        <w:t>Question: Which assessment finding in a patient with appendix position and McBurney surface landmark is MOST concerning and requires immediate follow-up?</w:t>
      </w:r>
    </w:p>
    <w:p>
      <w:r>
        <w:t>(a) Cholecystitis</w:t>
      </w:r>
    </w:p>
    <w:p>
      <w:r>
        <w:t>(b) Pancreatitis</w:t>
      </w:r>
    </w:p>
    <w:p>
      <w:r>
        <w:t>(c) Pyelonephritis only</w:t>
      </w:r>
    </w:p>
    <w:p>
      <w:r>
        <w:t>(d) Appendicitis (visceral then somatic pain over the appendix)</w:t>
      </w:r>
    </w:p>
    <w:p>
      <w:r>
        <w:t>Answer: d</w:t>
      </w:r>
    </w:p>
    <w:p>
      <w:r>
        <w:t>Solution: ✅ Correct Answer: d. Appendicitis (visceral then somatic pain over the appendix).</w:t>
      </w:r>
    </w:p>
    <w:p>
      <w:r>
        <w:t>🧠 Clinical Rationale: Appendicitis classically begins with vague periumbilical (visceral) pain that migrates to the RLQ (somatic) as inflammation reaches the parietal peritoneum — with fever and anorexia</w:t>
      </w:r>
    </w:p>
    <w:p>
      <w:r>
        <w:t>🔍 Key Clues: Periumbilical → RLQ pain = appendicitis</w:t>
      </w:r>
    </w:p>
    <w:p>
      <w:r>
        <w:t>🩺 Nursing Action: Keep NPO, monitor vitals, avoid laxatives/enemas and prepare for surgical evaluation</w:t>
      </w:r>
    </w:p>
    <w:p>
      <w:r>
        <w:t>❌ Why Not Others: (a) Cholecystitis — not the best response for this situation; (b) Pancreatitis — not the best response for this situation; (c) Pyelonephritis only — not the best response for this situation.</w:t>
      </w:r>
    </w:p>
    <w:p>
      <w:r>
        <w:t>⚡ 5-Second Recall: RLQ migration = appendicitis</w:t>
      </w:r>
    </w:p>
    <w:p>
      <w:r>
        <w:t>Question: The nurse is caring for a patient with appendix position and McBurney surface landmark. Which response is most appropriate?</w:t>
      </w:r>
    </w:p>
    <w:p>
      <w:r>
        <w:t>(a) Sigmoid colon</w:t>
      </w:r>
    </w:p>
    <w:p>
      <w:r>
        <w:t>(b) Ileum only as a terminal fold</w:t>
      </w:r>
    </w:p>
    <w:p>
      <w:r>
        <w:t>(c) Cecum (posteromedial wall)</w:t>
      </w:r>
    </w:p>
    <w:p>
      <w:r>
        <w:t>(d) Duodenum</w:t>
      </w:r>
    </w:p>
    <w:p>
      <w:r>
        <w:t>Answer: c</w:t>
      </w:r>
    </w:p>
    <w:p>
      <w:r>
        <w:t>Solution: ✅ Correct Answer: c. Cecum (posteromedial wall).</w:t>
      </w:r>
    </w:p>
    <w:p>
      <w:r>
        <w:t>🧠 Clinical Rationale: The vermiform appendix arises from the posteromedial wall of the cecum, about 2 cm below the ileocecal junction</w:t>
      </w:r>
    </w:p>
    <w:p>
      <w:r>
        <w:t>🩺 Nursing Action: The appendix's cecal origin explains RLQ localization of appendicitis pain</w:t>
      </w:r>
    </w:p>
    <w:p>
      <w:r>
        <w:t>❌ Why Not Others: (a) Sigmoid colon — not the best response for this situation; (b) Ileum only as a terminal fold — not the best response for this situation; (d) Duodenum — not the best response for this situation.</w:t>
      </w:r>
    </w:p>
    <w:p>
      <w:r>
        <w:t>⚡ 5-Second Recall: Appendix = cecal origin</w:t>
      </w:r>
    </w:p>
    <w:p>
      <w:r>
        <w:t>Question: The nurse demonstrates correct understanding of appendix position and McBurney surface landmark by identifying which response as appropriate?</w:t>
      </w:r>
    </w:p>
    <w:p>
      <w:r>
        <w:t>(a) At the umbilicus</w:t>
      </w:r>
    </w:p>
    <w:p>
      <w:r>
        <w:t>(b) At the left iliac crest</w:t>
      </w:r>
    </w:p>
    <w:p>
      <w:r>
        <w:t>(c) At the xiphoid</w:t>
      </w:r>
    </w:p>
    <w:p>
      <w:r>
        <w:t>(d) Two-thirds of the way from the umbilicus to the anterior superior iliac spine (right)</w:t>
      </w:r>
    </w:p>
    <w:p>
      <w:r>
        <w:t>Answer: d</w:t>
      </w:r>
    </w:p>
    <w:p>
      <w:r>
        <w:t>Solution: ✅ Correct Answer: d. Two-thirds of the way from the umbilicus to the anterior superior iliac spine (right).</w:t>
      </w:r>
    </w:p>
    <w:p>
      <w:r>
        <w:t>🧠 Clinical Rationale: McBurney's point is located one-third of the distance from the ASIS to the umbilicus (or two-thirds from the umbilicus to the ASIS) on the RIGHT side — over the appendix</w:t>
      </w:r>
    </w:p>
    <w:p>
      <w:r>
        <w:t>🩺 Nursing Action: Palpate the RLQ LAST in abdominal assessment to avoid guarding and rebound tenderness</w:t>
      </w:r>
    </w:p>
    <w:p>
      <w:r>
        <w:t>❌ Why Not Others: (a) At the umbilicus — not the best response for this situation; (b) At the left iliac crest — not the best response for this situation; (c) At the xiphoid — not the best response for this situation.</w:t>
      </w:r>
    </w:p>
    <w:p>
      <w:r>
        <w:t>⚡ 5-Second Recall: McBurney's point = appendix site</w:t>
      </w:r>
    </w:p>
    <w:p>
      <w:r>
        <w:t>Question: Which landmark separates the rectum from the anal canal?</w:t>
      </w:r>
    </w:p>
    <w:p>
      <w:r>
        <w:t>(a) Anorectal junction (at the pelvic floor, level of the puborectalis)</w:t>
      </w:r>
    </w:p>
    <w:p>
      <w:r>
        <w:t>(b) Sigmoid junction only</w:t>
      </w:r>
    </w:p>
    <w:p>
      <w:r>
        <w:t>(c) Internal sphincter only</w:t>
      </w:r>
    </w:p>
    <w:p>
      <w:r>
        <w:t>(d) Anal verge only</w:t>
      </w:r>
    </w:p>
    <w:p>
      <w:r>
        <w:t>Answer: a</w:t>
      </w:r>
    </w:p>
    <w:p>
      <w:r>
        <w:t>Solution: ✅ Correct Answer: a. Anorectal junction (at the pelvic floor, level of the puborectalis).</w:t>
      </w:r>
    </w:p>
    <w:p>
      <w:r>
        <w:t>🧠 Clinical Rationale: The anorectal junction at the pelvic floor (puborectalis sling) separates the rectum (above) from the anal canal (below)</w:t>
      </w:r>
    </w:p>
    <w:p>
      <w:r>
        <w:t>🔍 Key Clues: Anorectal junction = rectum-anal canal boundary</w:t>
      </w:r>
    </w:p>
    <w:p>
      <w:r>
        <w:t>🩺 Nursing Action: Know the junction when assessing hemorrhoids, fissures and performing digital rectal examination</w:t>
      </w:r>
    </w:p>
    <w:p>
      <w:r>
        <w:t>❌ Why Not Others: (b) Sigmoid junction only — not the best response for this situation; (c) Internal sphincter only — not the best response for this situation; (d) Anal verge only — not the best response for this situation.</w:t>
      </w:r>
    </w:p>
    <w:p>
      <w:r>
        <w:t>⚠️ Exam Trap: The anal canal is about 2.5-4 cm long and ends at the anal verge — the puborectalis marks its upper limit</w:t>
      </w:r>
    </w:p>
    <w:p>
      <w:r>
        <w:t>🌟 PNC Exam Pearl: The anal canal has internal (smooth) and external (skeletal) sphincters</w:t>
      </w:r>
    </w:p>
    <w:p>
      <w:r>
        <w:t>⚡ 5-Second Recall: Anorectal junction = puborectalis level</w:t>
      </w:r>
    </w:p>
    <w:p>
      <w:r>
        <w:t>Question: A patient has bright red blood on toilet paper and a painful anal lump after straining. The nurse suspects?</w:t>
      </w:r>
    </w:p>
    <w:p>
      <w:r>
        <w:t>(a) Internal hemorrhoid above the pectinate line only</w:t>
      </w:r>
    </w:p>
    <w:p>
      <w:r>
        <w:t>(b) Colon cancer only</w:t>
      </w:r>
    </w:p>
    <w:p>
      <w:r>
        <w:t>(c) Fissure only as a tear</w:t>
      </w:r>
    </w:p>
    <w:p>
      <w:r>
        <w:t>(d) External hemorrhoid (thrombosed anal cushion)</w:t>
      </w:r>
    </w:p>
    <w:p>
      <w:r>
        <w:t>Answer: d</w:t>
      </w:r>
    </w:p>
    <w:p>
      <w:r>
        <w:t>Solution: ✅ Correct Answer: d. External hemorrhoid (thrombosed anal cushion).</w:t>
      </w:r>
    </w:p>
    <w:p>
      <w:r>
        <w:t>🧠 Clinical Rationale: A painful anal lump with bright red bleeding after straining suggests a thrombosed external hemorrhoid — the external hemorrhoids are below the pectinate line (somatic, painful)</w:t>
      </w:r>
    </w:p>
    <w:p>
      <w:r>
        <w:t>🔍 Key Clues: Painful anal lump + bleeding = thrombosed external hemorrhoid</w:t>
      </w:r>
    </w:p>
    <w:p>
      <w:r>
        <w:t>🩺 Nursing Action: Apply cold packs, sitz baths and analgesia; refer for evaluation if it does not settle</w:t>
      </w:r>
    </w:p>
    <w:p>
      <w:r>
        <w:t>❌ Why Not Others: (a) Internal hemorrhoid above the pectinate line only — not the best response for this situation; (b) Colon cancer only — not the best response for this situation; (c) Fissure only as a tear — not the best response for this situation.</w:t>
      </w:r>
    </w:p>
    <w:p>
      <w:r>
        <w:t>⚠️ Exam Trap: Internal hemorrhoids are above the pectinate line (painless, bleeding) — the painful lump is external</w:t>
      </w:r>
    </w:p>
    <w:p>
      <w:r>
        <w:t>🌟 PNC Exam Pearl: The pectinate line divides internal (visceral, painless) from external (somatic, painful) hemorrhoids</w:t>
      </w:r>
    </w:p>
    <w:p>
      <w:r>
        <w:t>⚡ 5-Second Recall: External hemorrhoid = painful anal lump</w:t>
      </w:r>
    </w:p>
    <w:p>
      <w:r>
        <w:t>Question: The internal anal sphincter is composed of which tissue and under which control?</w:t>
      </w:r>
    </w:p>
    <w:p>
      <w:r>
        <w:t>(a) Smooth muscle, involuntary (autonomic)</w:t>
      </w:r>
    </w:p>
    <w:p>
      <w:r>
        <w:t>(b) Striated muscle, voluntary only during defecation</w:t>
      </w:r>
    </w:p>
    <w:p>
      <w:r>
        <w:t>(c) Skeletal muscle, voluntary</w:t>
      </w:r>
    </w:p>
    <w:p>
      <w:r>
        <w:t>(d) Cardiac muscle, involuntary</w:t>
      </w:r>
    </w:p>
    <w:p>
      <w:r>
        <w:t>Answer: a</w:t>
      </w:r>
    </w:p>
    <w:p>
      <w:r>
        <w:t>Solution: ✅ Correct Answer: a. Smooth muscle, involuntary (autonomic).</w:t>
      </w:r>
    </w:p>
    <w:p>
      <w:r>
        <w:t>🧠 Clinical Rationale: The internal anal sphincter is smooth muscle under involuntary (autonomic) control; the external sphincter is skeletal muscle under voluntary control</w:t>
      </w:r>
    </w:p>
    <w:p>
      <w:r>
        <w:t>🔍 Key Clues: Internal sphincter = smooth, involuntary</w:t>
      </w:r>
    </w:p>
    <w:p>
      <w:r>
        <w:t>🩺 Nursing Action: Teach bowel-training and incontinence care knowing the sphincter control mechanisms</w:t>
      </w:r>
    </w:p>
    <w:p>
      <w:r>
        <w:t>❌ Why Not Others: (b) Striated muscle, voluntary only during defecation — not the best response for this situation; (c) Skeletal muscle, voluntary — not the best response for this situation; (d) Cardiac muscle, involuntary — not the best response for this situation.</w:t>
      </w:r>
    </w:p>
    <w:p>
      <w:r>
        <w:t>⚠️ Exam Trap: The external sphincter is VOLUNTARY skeletal muscle — internal vs external control is the key contrast</w:t>
      </w:r>
    </w:p>
    <w:p>
      <w:r>
        <w:t>🌟 PNC Exam Pearl: Fecal incontinence results from external sphincter or nerve damage</w:t>
      </w:r>
    </w:p>
    <w:p>
      <w:r>
        <w:t>⚡ 5-Second Recall: Internal sphincter = involuntary smooth muscle</w:t>
      </w:r>
    </w:p>
    <w:p>
      <w:r>
        <w:t>Question: A patient asks the nurse about rectum and anal canal anatomy. Which response by the nurse is correct?</w:t>
      </w:r>
    </w:p>
    <w:p>
      <w:r>
        <w:t>(a) Anal verge only</w:t>
      </w:r>
    </w:p>
    <w:p>
      <w:r>
        <w:t>(b) Anorectal junction (at the pelvic floor, level of the puborectalis)</w:t>
      </w:r>
    </w:p>
    <w:p>
      <w:r>
        <w:t>(c) Internal sphincter only</w:t>
      </w:r>
    </w:p>
    <w:p>
      <w:r>
        <w:t>(d) Sigmoid junction only</w:t>
      </w:r>
    </w:p>
    <w:p>
      <w:r>
        <w:t>Answer: b</w:t>
      </w:r>
    </w:p>
    <w:p>
      <w:r>
        <w:t>Solution: ✅ Correct Answer: b. Anorectal junction (at the pelvic floor, level of the puborectalis).</w:t>
      </w:r>
    </w:p>
    <w:p>
      <w:r>
        <w:t>🧠 Clinical Rationale: The anorectal junction at the pelvic floor (puborectalis sling) separates the rectum (above) from the anal canal (below)</w:t>
      </w:r>
    </w:p>
    <w:p>
      <w:r>
        <w:t>🩺 Nursing Action: Know the junction when assessing hemorrhoids, fissures and performing digital rectal examination</w:t>
      </w:r>
    </w:p>
    <w:p>
      <w:r>
        <w:t>❌ Why Not Others: (a) Anal verge only — not the best response for this situation; (c) Internal sphincter only — not the best response for this situation; (d) Sigmoid junction only — not the best response for this situation.</w:t>
      </w:r>
    </w:p>
    <w:p>
      <w:r>
        <w:t>⚠️ Exam Trap: The anal canal is about 2.5-4 cm long and ends at the anal verge — the puborectalis marks its upper limit</w:t>
      </w:r>
    </w:p>
    <w:p>
      <w:r>
        <w:t>⚡ 5-Second Recall: Anorectal junction = puborectalis level</w:t>
      </w:r>
    </w:p>
    <w:p>
      <w:r>
        <w:t>Question: The nurse is teaching a patient about rectum and anal canal anatomy. Which statement by the patient indicates correct understanding?</w:t>
      </w:r>
    </w:p>
    <w:p>
      <w:r>
        <w:t>(a) External hemorrhoid (thrombosed anal cushion)</w:t>
      </w:r>
    </w:p>
    <w:p>
      <w:r>
        <w:t>(b) Internal hemorrhoid above the pectinate line only</w:t>
      </w:r>
    </w:p>
    <w:p>
      <w:r>
        <w:t>(c) Colon cancer only</w:t>
      </w:r>
    </w:p>
    <w:p>
      <w:r>
        <w:t>(d) Fissure only as a tear</w:t>
      </w:r>
    </w:p>
    <w:p>
      <w:r>
        <w:t>Answer: a</w:t>
      </w:r>
    </w:p>
    <w:p>
      <w:r>
        <w:t>Solution: ✅ Correct Answer: a. External hemorrhoid (thrombosed anal cushion).</w:t>
      </w:r>
    </w:p>
    <w:p>
      <w:r>
        <w:t>🧠 Clinical Rationale: A painful anal lump with bright red bleeding after straining suggests a thrombosed external hemorrhoid — the external hemorrhoids are below the pectinate line (somatic, painful)</w:t>
      </w:r>
    </w:p>
    <w:p>
      <w:r>
        <w:t>🩺 Nursing Action: Apply cold packs, sitz baths and analgesia; refer for evaluation if it does not settle</w:t>
      </w:r>
    </w:p>
    <w:p>
      <w:r>
        <w:t>❌ Why Not Others: (b) Internal hemorrhoid above the pectinate line only — not the best response for this situation; (c) Colon cancer only — not the best response for this situation; (d) Fissure only as a tear — not the best response for this situation.</w:t>
      </w:r>
    </w:p>
    <w:p>
      <w:r>
        <w:t>⚠️ Exam Trap: Internal hemorrhoids are above the pectinate line (painless, bleeding) — the painful lump is external</w:t>
      </w:r>
    </w:p>
    <w:p>
      <w:r>
        <w:t>🌟 PNC Exam Pearl: The pectinate line divides internal (visceral, painless) from external (somatic, painful) hemorrhoids</w:t>
      </w:r>
    </w:p>
    <w:p>
      <w:r>
        <w:t>⚡ 5-Second Recall: External hemorrhoid = painful anal lump</w:t>
      </w:r>
    </w:p>
    <w:p>
      <w:r>
        <w:t>Question: A patient asks the nurse about rectum and anal canal anatomy. Which response by the nurse is correct?</w:t>
      </w:r>
    </w:p>
    <w:p>
      <w:r>
        <w:t>(a) Cardiac muscle, involuntary</w:t>
      </w:r>
    </w:p>
    <w:p>
      <w:r>
        <w:t>(b) Smooth muscle, involuntary (autonomic)</w:t>
      </w:r>
    </w:p>
    <w:p>
      <w:r>
        <w:t>(c) Striated muscle, voluntary only during defecation</w:t>
      </w:r>
    </w:p>
    <w:p>
      <w:r>
        <w:t>(d) Skeletal muscle, voluntary</w:t>
      </w:r>
    </w:p>
    <w:p>
      <w:r>
        <w:t>Answer: b</w:t>
      </w:r>
    </w:p>
    <w:p>
      <w:r>
        <w:t>Solution: ✅ Correct Answer: b. Smooth muscle, involuntary (autonomic).</w:t>
      </w:r>
    </w:p>
    <w:p>
      <w:r>
        <w:t>🧠 Clinical Rationale: The internal anal sphincter is smooth muscle under involuntary (autonomic) control; the external sphincter is skeletal muscle under voluntary control</w:t>
      </w:r>
    </w:p>
    <w:p>
      <w:r>
        <w:t>🩺 Nursing Action: Teach bowel-training and incontinence care knowing the sphincter control mechanisms</w:t>
      </w:r>
    </w:p>
    <w:p>
      <w:r>
        <w:t>❌ Why Not Others: (a) Cardiac muscle, involuntary — not the best response for this situation; (c) Striated muscle, voluntary only during defecation — not the best response for this situation; (d) Skeletal muscle, voluntary — not the best response for this situation.</w:t>
      </w:r>
    </w:p>
    <w:p>
      <w:r>
        <w:t>⚠️ Exam Trap: The external sphincter is VOLUNTARY skeletal muscle — internal vs external control is the key contrast</w:t>
      </w:r>
    </w:p>
    <w:p>
      <w:r>
        <w:t>⚡ 5-Second Recall: Internal sphincter = involuntary smooth muscle</w:t>
      </w:r>
    </w:p>
    <w:p>
      <w:r>
        <w:t>Question: Which statement about rectum and anal canal anatomy is correct?</w:t>
      </w:r>
    </w:p>
    <w:p>
      <w:r>
        <w:t>(a) Internal sphincter only</w:t>
      </w:r>
    </w:p>
    <w:p>
      <w:r>
        <w:t>(b) Anorectal junction (at the pelvic floor, level of the puborectalis)</w:t>
      </w:r>
    </w:p>
    <w:p>
      <w:r>
        <w:t>(c) Sigmoid junction only</w:t>
      </w:r>
    </w:p>
    <w:p>
      <w:r>
        <w:t>(d) Anal verge only</w:t>
      </w:r>
    </w:p>
    <w:p>
      <w:r>
        <w:t>Answer: b</w:t>
      </w:r>
    </w:p>
    <w:p>
      <w:r>
        <w:t>Solution: ✅ Correct Answer: b. Anorectal junction (at the pelvic floor, level of the puborectalis).</w:t>
      </w:r>
    </w:p>
    <w:p>
      <w:r>
        <w:t>🧠 Clinical Rationale: The anorectal junction at the pelvic floor (puborectalis sling) separates the rectum (above) from the anal canal (below)</w:t>
      </w:r>
    </w:p>
    <w:p>
      <w:r>
        <w:t>🩺 Nursing Action: Know the junction when assessing hemorrhoids, fissures and performing digital rectal examination</w:t>
      </w:r>
    </w:p>
    <w:p>
      <w:r>
        <w:t>❌ Why Not Others: (a) Internal sphincter only — not the best response for this situation; (c) Sigmoid junction only — not the best response for this situation; (d) Anal verge only — not the best response for this situation.</w:t>
      </w:r>
    </w:p>
    <w:p>
      <w:r>
        <w:t>⚡ 5-Second Recall: Anorectal junction = puborectalis level</w:t>
      </w:r>
    </w:p>
    <w:p>
      <w:r>
        <w:t>Question: A patient needing care for rectum and anal canal anatomy is admitted to the unit. Which nursing action should the nurse perform FIRST?</w:t>
      </w:r>
    </w:p>
    <w:p>
      <w:r>
        <w:t>(a) Internal hemorrhoid above the pectinate line only</w:t>
      </w:r>
    </w:p>
    <w:p>
      <w:r>
        <w:t>(b) Fissure only as a tear</w:t>
      </w:r>
    </w:p>
    <w:p>
      <w:r>
        <w:t>(c) External hemorrhoid (thrombosed anal cushion)</w:t>
      </w:r>
    </w:p>
    <w:p>
      <w:r>
        <w:t>(d) Colon cancer only</w:t>
      </w:r>
    </w:p>
    <w:p>
      <w:r>
        <w:t>Answer: c</w:t>
      </w:r>
    </w:p>
    <w:p>
      <w:r>
        <w:t>Solution: ✅ Correct Answer: c. External hemorrhoid (thrombosed anal cushion).</w:t>
      </w:r>
    </w:p>
    <w:p>
      <w:r>
        <w:t>🧠 Clinical Rationale: A painful anal lump with bright red bleeding after straining suggests a thrombosed external hemorrhoid — the external hemorrhoids are below the pectinate line (somatic, painful)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cold packs, sitz baths and analgesia; refer for evaluation if it does not settle</w:t>
      </w:r>
    </w:p>
    <w:p>
      <w:r>
        <w:t>❌ Why Not Others: (a) Internal hemorrhoid above the pectinate line only — not the best response for this situation; (b) Fissure only as a tear — not the best response for this situation; (d) Colon cancer only — not the best response for this situation.</w:t>
      </w:r>
    </w:p>
    <w:p>
      <w:r>
        <w:t>⚡ 5-Second Recall: External hemorrhoid = painful anal lump</w:t>
      </w:r>
    </w:p>
    <w:p>
      <w:r>
        <w:t>Question: Which statement about rectum and anal canal anatomy is correct?</w:t>
      </w:r>
    </w:p>
    <w:p>
      <w:r>
        <w:t>(a) Smooth muscle, involuntary (autonomic)</w:t>
      </w:r>
    </w:p>
    <w:p>
      <w:r>
        <w:t>(b) Striated muscle, voluntary only during defecation</w:t>
      </w:r>
    </w:p>
    <w:p>
      <w:r>
        <w:t>(c) Skeletal muscle, voluntary</w:t>
      </w:r>
    </w:p>
    <w:p>
      <w:r>
        <w:t>(d) Cardiac muscle, involuntary</w:t>
      </w:r>
    </w:p>
    <w:p>
      <w:r>
        <w:t>Answer: a</w:t>
      </w:r>
    </w:p>
    <w:p>
      <w:r>
        <w:t>Solution: ✅ Correct Answer: a. Smooth muscle, involuntary (autonomic).</w:t>
      </w:r>
    </w:p>
    <w:p>
      <w:r>
        <w:t>🧠 Clinical Rationale: The internal anal sphincter is smooth muscle under involuntary (autonomic) control; the external sphincter is skeletal muscle under voluntary control</w:t>
      </w:r>
    </w:p>
    <w:p>
      <w:r>
        <w:t>🩺 Nursing Action: Teach bowel-training and incontinence care knowing the sphincter control mechanisms</w:t>
      </w:r>
    </w:p>
    <w:p>
      <w:r>
        <w:t>❌ Why Not Others: (b) Striated muscle, voluntary only during defecation — not the best response for this situation; (c) Skeletal muscle, voluntary — not the best response for this situation; (d) Cardiac muscle, involuntary — not the best response for this situation.</w:t>
      </w:r>
    </w:p>
    <w:p>
      <w:r>
        <w:t>⚡ 5-Second Recall: Internal sphincter = involuntary smooth muscle</w:t>
      </w:r>
    </w:p>
    <w:p>
      <w:r>
        <w:t>Question: The nurse is caring for a patient with rectum and anal canal anatomy. Which response is most appropriate?</w:t>
      </w:r>
    </w:p>
    <w:p>
      <w:r>
        <w:t>(a) Internal sphincter only</w:t>
      </w:r>
    </w:p>
    <w:p>
      <w:r>
        <w:t>(b) Anorectal junction (at the pelvic floor, level of the puborectalis)</w:t>
      </w:r>
    </w:p>
    <w:p>
      <w:r>
        <w:t>(c) Anal verge only</w:t>
      </w:r>
    </w:p>
    <w:p>
      <w:r>
        <w:t>(d) Sigmoid junction only</w:t>
      </w:r>
    </w:p>
    <w:p>
      <w:r>
        <w:t>Answer: b</w:t>
      </w:r>
    </w:p>
    <w:p>
      <w:r>
        <w:t>Solution: ✅ Correct Answer: b. Anorectal junction (at the pelvic floor, level of the puborectalis).</w:t>
      </w:r>
    </w:p>
    <w:p>
      <w:r>
        <w:t>🧠 Clinical Rationale: The anorectal junction at the pelvic floor (puborectalis sling) separates the rectum (above) from the anal canal (below)</w:t>
      </w:r>
    </w:p>
    <w:p>
      <w:r>
        <w:t>🩺 Nursing Action: Know the junction when assessing hemorrhoids, fissures and performing digital rectal examination</w:t>
      </w:r>
    </w:p>
    <w:p>
      <w:r>
        <w:t>❌ Why Not Others: (a) Internal sphincter only — not the best response for this situation; (c) Anal verge only — not the best response for this situation; (d) Sigmoid junction only — not the best response for this situation.</w:t>
      </w:r>
    </w:p>
    <w:p>
      <w:r>
        <w:t>⚡ 5-Second Recall: Anorectal junction = puborectalis level</w:t>
      </w:r>
    </w:p>
    <w:p>
      <w:r>
        <w:t>Question: Which assessment finding in a patient with rectum and anal canal anatomy is MOST concerning and requires immediate follow-up?</w:t>
      </w:r>
    </w:p>
    <w:p>
      <w:r>
        <w:t>(a) Colon cancer only</w:t>
      </w:r>
    </w:p>
    <w:p>
      <w:r>
        <w:t>(b) Fissure only as a tear</w:t>
      </w:r>
    </w:p>
    <w:p>
      <w:r>
        <w:t>(c) Internal hemorrhoid above the pectinate line only</w:t>
      </w:r>
    </w:p>
    <w:p>
      <w:r>
        <w:t>(d) External hemorrhoid (thrombosed anal cushion)</w:t>
      </w:r>
    </w:p>
    <w:p>
      <w:r>
        <w:t>Answer: d</w:t>
      </w:r>
    </w:p>
    <w:p>
      <w:r>
        <w:t>Solution: ✅ Correct Answer: d. External hemorrhoid (thrombosed anal cushion).</w:t>
      </w:r>
    </w:p>
    <w:p>
      <w:r>
        <w:t>🧠 Clinical Rationale: A painful anal lump with bright red bleeding after straining suggests a thrombosed external hemorrhoid — the external hemorrhoids are below the pectinate line (somatic, painful)</w:t>
      </w:r>
    </w:p>
    <w:p>
      <w:r>
        <w:t>🔍 Key Clues: Painful anal lump + bleeding = thrombosed external hemorrhoid</w:t>
      </w:r>
    </w:p>
    <w:p>
      <w:r>
        <w:t>🩺 Nursing Action: Apply cold packs, sitz baths and analgesia; refer for evaluation if it does not settle</w:t>
      </w:r>
    </w:p>
    <w:p>
      <w:r>
        <w:t>❌ Why Not Others: (a) Colon cancer only — not the best response for this situation; (b) Fissure only as a tear — not the best response for this situation; (c) Internal hemorrhoid above the pectinate line only — not the best response for this situation.</w:t>
      </w:r>
    </w:p>
    <w:p>
      <w:r>
        <w:t>⚡ 5-Second Recall: External hemorrhoid = painful anal lump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