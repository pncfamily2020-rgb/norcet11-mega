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Peripheral IV cannulation means:</w:t>
      </w:r>
    </w:p>
    <w:p>
      <w:r>
        <w:t>(a) Injecting directly into muscle</w:t>
      </w:r>
    </w:p>
    <w:p>
      <w:r>
        <w:t>(b) Inserting a short catheter into a peripheral vein for fluids and medicines</w:t>
      </w:r>
    </w:p>
    <w:p>
      <w:r>
        <w:t>(c) Drawing blood only, never giving fluids</w:t>
      </w:r>
    </w:p>
    <w:p>
      <w:r>
        <w:t>(d) Placing a tube in the artery</w:t>
      </w:r>
    </w:p>
    <w:p>
      <w:r>
        <w:t>Answer: b</w:t>
      </w:r>
    </w:p>
    <w:p>
      <w:r>
        <w:t>Solution: ✅ Correct Answer: b. Short catheter into a peripheral vein.</w:t>
        <w:br/>
        <w:t>🧠 Clinical Rationale: The cannula parks inside the vein while the needle withdraws — leaving a plastic gateway for fluids, drugs and blood.</w:t>
        <w:br/>
        <w:t>❌ Why Not Others: (a)/(d) describe wrong tissues; (c) halves the purpose.</w:t>
        <w:br/>
        <w:t>⚡ 5-Second Recall: Cannulation = plastic gateway in vein.</w:t>
      </w:r>
    </w:p>
    <w:p>
      <w:r>
        <w:t>Question: Before inserting an IV cannula, skin preparation requires:</w:t>
      </w:r>
    </w:p>
    <w:p>
      <w:r>
        <w:t>(a) Washing with plain water only</w:t>
      </w:r>
    </w:p>
    <w:p>
      <w:r>
        <w:t>(b) Antiseptic cleaning (chlorhexidine/alcohol) with friction, allowed to dry fully, then no-touch technique</w:t>
      </w:r>
    </w:p>
    <w:p>
      <w:r>
        <w:t>(c) Shaving with a dry razor</w:t>
      </w:r>
    </w:p>
    <w:p>
      <w:r>
        <w:t>(d) Applying oil for smoothness</w:t>
      </w:r>
    </w:p>
    <w:p>
      <w:r>
        <w:t>Answer: b</w:t>
      </w:r>
    </w:p>
    <w:p>
      <w:r>
        <w:t>Solution: ✅ Correct Answer: b. Antiseptic + dry + no-touch.</w:t>
        <w:br/>
        <w:t>🧠 Clinical Rationale: Antiseptics need wet-contact time plus air-drying to kill flora; touching after re-seeds the sterile field.</w:t>
        <w:br/>
        <w:t>❌ Why Not Others: Water never disinfects; dry razors seed micro-cuts; oil feeds infection.</w:t>
        <w:br/>
        <w:t>⚡ 5-Second Recall: Prep = scrub, dry, don’t touch.</w:t>
      </w:r>
    </w:p>
    <w:p>
      <w:r>
        <w:t>Question: The tourniquet for IV cannulation is applied:</w:t>
      </w:r>
    </w:p>
    <w:p>
      <w:r>
        <w:t>(a) Directly over the insertion spot</w:t>
      </w:r>
    </w:p>
    <w:p>
      <w:r>
        <w:t>(b) 7–10 cm (3–4 inches) above the site, tight enough to block venous return but not arterial flow, released within 1–2 minutes</w:t>
      </w:r>
    </w:p>
    <w:p>
      <w:r>
        <w:t>(c) Below the site tightly for 10 minutes</w:t>
      </w:r>
    </w:p>
    <w:p>
      <w:r>
        <w:t>(d) Around the neck for visibility</w:t>
      </w:r>
    </w:p>
    <w:p>
      <w:r>
        <w:t>Answer: b</w:t>
      </w:r>
    </w:p>
    <w:p>
      <w:r>
        <w:t>Solution: ✅ Correct Answer: b. 3–4 inches above, venous-tight, brief.</w:t>
        <w:br/>
        <w:t>🧠 Clinical Rationale: Venous block engorges veins for targeting while arterial inflow keeps the limb alive — prolonged choking injures nerves and haemolyses samples.</w:t>
        <w:br/>
        <w:t>❌ Why Not Others: (a) hides the target; (c)/(d) endanger limb and logic.</w:t>
        <w:br/>
        <w:t>⚡ 5-Second Recall: Tourniquet = above, brief, venous.</w:t>
      </w:r>
    </w:p>
    <w:p>
      <w:r>
        <w:t>Question: For a routine adult cannula the nurse selects a vein that is:</w:t>
      </w:r>
    </w:p>
    <w:p>
      <w:r>
        <w:t>(a) Hard, cord-like and tender</w:t>
      </w:r>
    </w:p>
    <w:p>
      <w:r>
        <w:t>(b) Soft, bouncy, visible, distal and away from joints, infection and previous infiltration</w:t>
      </w:r>
    </w:p>
    <w:p>
      <w:r>
        <w:t>(c) The nearest blue line regardless of condition</w:t>
      </w:r>
    </w:p>
    <w:p>
      <w:r>
        <w:t>(d) An artery with strong pulse</w:t>
      </w:r>
    </w:p>
    <w:p>
      <w:r>
        <w:t>Answer: b</w:t>
      </w:r>
    </w:p>
    <w:p>
      <w:r>
        <w:t>Solution: ✅ Correct Answer: b. Soft + bouncy + distal + healthy + off-joint.</w:t>
        <w:br/>
        <w:t>🧠 Clinical Rationale: Resilient veins thread easily and survive days; hard/tender/infected/joint veins thrombose, fail or kink.</w:t>
        <w:br/>
        <w:t>🔍 Key Clues: “Best vein” = health + position scenario — pick the resilient distal one.</w:t>
        <w:br/>
        <w:t>❌ Why Not Others: (a) describes phlebitis; (c) ignores condition; (d) cannulates arteries.</w:t>
        <w:br/>
        <w:t>⚡ 5-Second Recall: Good vein = soft, springy, distal.</w:t>
      </w:r>
    </w:p>
    <w:p>
      <w:r>
        <w:t>Question: The chosen IV site is very hairy. What should the nurse do?</w:t>
      </w:r>
    </w:p>
    <w:p>
      <w:r>
        <w:t>(a) Shave with a dry razor</w:t>
      </w:r>
    </w:p>
    <w:p>
      <w:r>
        <w:t>(b) Clip hair with clippers/scissors — never dry-shave</w:t>
      </w:r>
    </w:p>
    <w:p>
      <w:r>
        <w:t>(c) Pull hair out by waxing</w:t>
      </w:r>
    </w:p>
    <w:p>
      <w:r>
        <w:t>(d) Cancel the cannulation</w:t>
      </w:r>
    </w:p>
    <w:p>
      <w:r>
        <w:t>Answer: b</w:t>
      </w:r>
    </w:p>
    <w:p>
      <w:r>
        <w:t>Solution: ✅ Correct Answer: b. Clip, never razor-shave.</w:t>
        <w:br/>
        <w:t>🧠 Clinical Rationale: Razors carve micro-cuts that breed surgical-site and bloodstream infections; clipping clears without wounding.</w:t>
        <w:br/>
        <w:t>❌ Why Not Others: (a)/(c) wound skin; (d) abandons therapy for hair.</w:t>
        <w:br/>
        <w:t>⚠️ Exam Trap: “Shave before procedures” tradition is the infection-control trap — clip only!</w:t>
        <w:br/>
        <w:t>⚡ 5-Second Recall: Hairy site = clip it.</w:t>
      </w:r>
    </w:p>
    <w:p>
      <w:r>
        <w:t>Question: Two cannulation attempts have failed with a haematoma forming. What should the nurse do?</w:t>
      </w:r>
    </w:p>
    <w:p>
      <w:r>
        <w:t>(a) Keep trying until success</w:t>
      </w:r>
    </w:p>
    <w:p>
      <w:r>
        <w:t>(b) Stop, apply pressure, escalate to a senior/expert after two failed attempts per policy</w:t>
      </w:r>
    </w:p>
    <w:p>
      <w:r>
        <w:t>(c) Try the same swollen spot again</w:t>
      </w:r>
    </w:p>
    <w:p>
      <w:r>
        <w:t>(d) Ask the patient to insert it</w:t>
      </w:r>
    </w:p>
    <w:p>
      <w:r>
        <w:t>Answer: b</w:t>
      </w:r>
    </w:p>
    <w:p>
      <w:r>
        <w:t>Solution: ✅ Correct Answer: b. Two-strike rule — escalate.</w:t>
        <w:br/>
        <w:t>🧠 Clinical Rationale: Repeated stabs shred veins, seed infection and traumatise — fresh expert hands plus ultrasound/vein-viewer rescue both vein and trust.</w:t>
        <w:br/>
        <w:t>🚨 Priority Principle: Vein preservation FIRST — ego never outranks tissue.</w:t>
        <w:br/>
        <w:t>❌ Why Not Others: (a)/(c) massacre veins; (d) delegates a skilled act to the patient.</w:t>
        <w:br/>
        <w:t>⚡ 5-Second Recall: Two fails = call expert.</w:t>
      </w:r>
    </w:p>
    <w:p>
      <w:r>
        <w:t>Question: After successful insertion, the cannula must be secured with:</w:t>
      </w:r>
    </w:p>
    <w:p>
      <w:r>
        <w:t>(a) Tape directly over the hub connection</w:t>
      </w:r>
    </w:p>
    <w:p>
      <w:r>
        <w:t>(b) Sterile transparent dressing with date/time, plus a securement loop, leaving the connection visible and accessible</w:t>
      </w:r>
    </w:p>
    <w:p>
      <w:r>
        <w:t>(c) Tight circumferential bandage</w:t>
      </w:r>
    </w:p>
    <w:p>
      <w:r>
        <w:t>(d) Nothing — friction holds it</w:t>
      </w:r>
    </w:p>
    <w:p>
      <w:r>
        <w:t>Answer: b</w:t>
      </w:r>
    </w:p>
    <w:p>
      <w:r>
        <w:t>Solution: ✅ Correct Answer: b. Transparent sterile dressing + loop + visible hub.</w:t>
        <w:br/>
        <w:t>🧠 Clinical Rationale: See-through covers reveal redness early, dating tracks dwell time, loops absorb tugs — while buried hubs hide infection and block access.</w:t>
        <w:br/>
        <w:t>❌ Why Not Others: (a) seals inspection; (c) tourniquets the limb; (d) migrates out.</w:t>
        <w:br/>
        <w:t>🩺 Nursing Action: Flush-check ➡️ transparent cover + date ➡️ loop ➡️ document size/site/attempts.</w:t>
        <w:br/>
        <w:t>⚡ 5-Second Recall: Secure = see-through + dated.</w:t>
      </w:r>
    </w:p>
    <w:p>
      <w:r>
        <w:t>Question: An 85-year-old needs cannulation with paper-thin rolling veins. What technique is BEST?</w:t>
      </w:r>
    </w:p>
    <w:p>
      <w:r>
        <w:t>(a) Big 16G needle with tight tourniquet and vigorous fist-pumping</w:t>
      </w:r>
    </w:p>
    <w:p>
      <w:r>
        <w:t>(b) Smallest effective gauge, minimal tourniquet pressure, gentle handling, warm compress to dilate, avoid slap-rubbing</w:t>
      </w:r>
    </w:p>
    <w:p>
      <w:r>
        <w:t>(c) Multiple blind stabs quickly</w:t>
      </w:r>
    </w:p>
    <w:p>
      <w:r>
        <w:t>(d) Foot veins first choice</w:t>
      </w:r>
    </w:p>
    <w:p>
      <w:r>
        <w:t>Answer: b</w:t>
      </w:r>
    </w:p>
    <w:p>
      <w:r>
        <w:t>Solution: ✅ Correct Answer: b. Small + gentle + warm + minimal choke.</w:t>
        <w:br/>
        <w:t>🧠 Clinical Rationale: Fragile veins blow under big bores and hard chokes — warmth dilates kindly while small gauges slip in with least trauma.</w:t>
        <w:br/>
        <w:t>❌ Why Not Others: (a)/(c) shred elderly veins; (d) picks the worst first site.</w:t>
        <w:br/>
        <w:t>⚡ 5-Second Recall: Elderly veins = small, soft, warm.</w:t>
      </w:r>
    </w:p>
    <w:p>
      <w:r>
        <w:t>Question: Before IV cannulation the nurse explains the procedure and checks consent plus latex/adhesive allergy. Why?</w:t>
      </w:r>
    </w:p>
    <w:p>
      <w:r>
        <w:t>(a) Mere formality</w:t>
      </w:r>
    </w:p>
    <w:p>
      <w:r>
        <w:t>(b) Informed cooperation reduces movement injuries while allergy history prevents tape/latex reactions and anaphylaxis</w:t>
      </w:r>
    </w:p>
    <w:p>
      <w:r>
        <w:t>(c) To delay the procedure</w:t>
      </w:r>
    </w:p>
    <w:p>
      <w:r>
        <w:t>(d) To impress seniors</w:t>
      </w:r>
    </w:p>
    <w:p>
      <w:r>
        <w:t>Answer: b</w:t>
      </w:r>
    </w:p>
    <w:p>
      <w:r>
        <w:t>Solution: ✅ Correct Answer: b. Consent calms + allergy check protects.</w:t>
        <w:br/>
        <w:t>🧠 Clinical Rationale: Warned patients hold still (fewer through-punctures) and latex/adhesive histories reroute to silicone/paper alternatives before hives erupt.</w:t>
        <w:br/>
        <w:t>❌ Why Not Others: (a)/(c)/(d) mock the ethical-legal shield.</w:t>
        <w:br/>
        <w:t>⚡ 5-Second Recall: Explain + ask allergy, every cannula.</w:t>
      </w:r>
    </w:p>
    <w:p>
      <w:r>
        <w:t>Question: The only visible vein lies inside a red, tender, cord-like segment from yesterday’s infusion. The student suggests using it since “it is visible.” What is correct?</w:t>
      </w:r>
    </w:p>
    <w:p>
      <w:r>
        <w:t>(a) Agree — visibility is all that matters</w:t>
      </w:r>
    </w:p>
    <w:p>
      <w:r>
        <w:t>(b) Requires correction — NEVER cannulate infected/phlebitic/infiltrated segments; choose the other limb or a healthy proximal site</w:t>
      </w:r>
    </w:p>
    <w:p>
      <w:r>
        <w:t>(c) Cannulate through the cord quickly</w:t>
      </w:r>
    </w:p>
    <w:p>
      <w:r>
        <w:t>(d) Massage the cord then cannulate</w:t>
      </w:r>
    </w:p>
    <w:p>
      <w:r>
        <w:t>Answer: b</w:t>
      </w:r>
    </w:p>
    <w:p>
      <w:r>
        <w:t>Solution: ✅ Correct Answer: b. Requires correction — diseased segments are banned.</w:t>
        <w:br/>
        <w:t>🧠 Clinical Rationale: Phlebitic veins harbour clot and bacteria — re-stabbing seeds bloodstream infection and embolism while guaranteeing failure.</w:t>
        <w:br/>
        <w:t>❌ Why Not Others: (a)/(c)/(d) all puncture pathology.</w:t>
        <w:br/>
        <w:t>⚠️ Exam Trap: “Visible = usable” is the site-selection trap — health beats visibility!</w:t>
        <w:br/>
        <w:t>⚡ 5-Second Recall: Red cord vein = never again.</w:t>
      </w:r>
    </w:p>
    <w:p>
      <w:r>
        <w:t>Question: An IV cannula assembly consists of:</w:t>
      </w:r>
    </w:p>
    <w:p>
      <w:r>
        <w:t>(a) Only a steel needle that stays inside</w:t>
      </w:r>
    </w:p>
    <w:p>
      <w:r>
        <w:t>(b) A steel stylet-needle for puncture plus a plastic catheter that stays in the vein after the needle withdraws</w:t>
      </w:r>
    </w:p>
    <w:p>
      <w:r>
        <w:t>(c) Two steel needles</w:t>
      </w:r>
    </w:p>
    <w:p>
      <w:r>
        <w:t>(d) A glass tube</w:t>
      </w:r>
    </w:p>
    <w:p>
      <w:r>
        <w:t>Answer: b</w:t>
      </w:r>
    </w:p>
    <w:p>
      <w:r>
        <w:t>Solution: ✅ Correct Answer: b. Stylet punctures, catheter stays.</w:t>
        <w:br/>
        <w:t>🧠 Clinical Rationale: Steel pierces, plastic dwells — withdrawing the sharp leaves a soft tube that will not perforate the vein with movement.</w:t>
        <w:br/>
        <w:t>❌ Why Not Others: Staying steel would spear veins; glass/twin-needles never cannulate.</w:t>
        <w:br/>
        <w:t>⚡ 5-Second Recall: Steel in, steel out, plastic stays.</w:t>
      </w:r>
    </w:p>
    <w:p>
      <w:r>
        <w:t>Question: During insertion, blood flashback in the chamber means:</w:t>
      </w:r>
    </w:p>
    <w:p>
      <w:r>
        <w:t>(a) Artery punctured — remove at once</w:t>
      </w:r>
    </w:p>
    <w:p>
      <w:r>
        <w:t>(b) Vein entered — lower the angle slightly, advance a millimetre, then thread the catheter off the needle</w:t>
      </w:r>
    </w:p>
    <w:p>
      <w:r>
        <w:t>(c) Procedure failed</w:t>
      </w:r>
    </w:p>
    <w:p>
      <w:r>
        <w:t>(d) Nerve hit</w:t>
      </w:r>
    </w:p>
    <w:p>
      <w:r>
        <w:t>Answer: b</w:t>
      </w:r>
    </w:p>
    <w:p>
      <w:r>
        <w:t>Solution: ✅ Correct Answer: b. Vein found — level, nudge, thread catheter.</w:t>
        <w:br/>
        <w:t>🧠 Clinical Rationale: Flashback proves the tip floats in blood; levelling plus a touch more advance seats the bevel fully before the catheter slides home.</w:t>
        <w:br/>
        <w:t>❌ Why Not Others: Arteries spurt bright-pulsatile; nerves shock electrically; flashback never equals failure.</w:t>
        <w:br/>
        <w:t>⚡ 5-Second Recall: Flashback = thread the plastic.</w:t>
      </w:r>
    </w:p>
    <w:p>
      <w:r>
        <w:t>Question: Immediately after threading the catheter, the nurse must:</w:t>
      </w:r>
    </w:p>
    <w:p>
      <w:r>
        <w:t>(a) Tighten the tourniquet further</w:t>
      </w:r>
    </w:p>
    <w:p>
      <w:r>
        <w:t>(b) Release the tourniquet, apply pressure above the tip, remove the stylet safely and connect/flush</w:t>
      </w:r>
    </w:p>
    <w:p>
      <w:r>
        <w:t>(c) Remove the catheter too</w:t>
      </w:r>
    </w:p>
    <w:p>
      <w:r>
        <w:t>(d) Leave the tourniquet for an hour</w:t>
      </w:r>
    </w:p>
    <w:p>
      <w:r>
        <w:t>Answer: b</w:t>
      </w:r>
    </w:p>
    <w:p>
      <w:r>
        <w:t>Solution: ✅ Correct Answer: b. Release + pressure + stylet out + connect.</w:t>
        <w:br/>
        <w:t>🧠 Clinical Rationale: Tourniquet-off drops venous pressure (less bleeding), finger-pressure prevents spill while the sharp exits straight into safety.</w:t>
        <w:br/>
        <w:t>❌ Why Not Others: (a)/(d) choke the limb; (c) abandons the access just won.</w:t>
        <w:br/>
        <w:t>⚡ 5-Second Recall: Catheter in = tourniquet off.</w:t>
      </w:r>
    </w:p>
    <w:p>
      <w:r>
        <w:t>Question: Blood spills on the bed during cannulation. What is correct spill management?</w:t>
      </w:r>
    </w:p>
    <w:p>
      <w:r>
        <w:t>(a) Wipe with dry tissue and continue</w:t>
      </w:r>
    </w:p>
    <w:p>
      <w:r>
        <w:t>(b) Gloves on, absorb with gauze, clean with disinfectant, segregate waste (yellow bag for blood-soiled), hand hygiene</w:t>
      </w:r>
    </w:p>
    <w:p>
      <w:r>
        <w:t>(c) Ignore small spills</w:t>
      </w:r>
    </w:p>
    <w:p>
      <w:r>
        <w:t>(d) Cover with the blanket</w:t>
      </w:r>
    </w:p>
    <w:p>
      <w:r>
        <w:t>Answer: b</w:t>
      </w:r>
    </w:p>
    <w:p>
      <w:r>
        <w:t>Solution: ✅ Correct Answer: b. Gloves + absorb + disinfect + segregate + hands.</w:t>
        <w:br/>
        <w:t>🧠 Clinical Rationale: Blood carries HIV/hepatitis — barrier plus chemical plus segregation plus handwash breaks every transmission link.</w:t>
        <w:br/>
        <w:t>❌ Why Not Others: (a)/(c)/(d) smear infection around.</w:t>
        <w:br/>
        <w:t>⚡ 5-Second Recall: Blood spill = glove, clean, segregate.</w:t>
      </w:r>
    </w:p>
    <w:p>
      <w:r>
        <w:t>Question: On insertion, bright-red pulsatile spurting blood appears. What happened and what must be done?</w:t>
      </w:r>
    </w:p>
    <w:p>
      <w:r>
        <w:t>(a) Normal venous flashback — continue</w:t>
      </w:r>
    </w:p>
    <w:p>
      <w:r>
        <w:t>(b) Arterial puncture — remove immediately, apply firm prolonged pressure, elevate, report and document</w:t>
      </w:r>
    </w:p>
    <w:p>
      <w:r>
        <w:t>(c) Nerve injury — massage</w:t>
      </w:r>
    </w:p>
    <w:p>
      <w:r>
        <w:t>(d) Great success — connect fluids fast</w:t>
      </w:r>
    </w:p>
    <w:p>
      <w:r>
        <w:t>Answer: b</w:t>
      </w:r>
    </w:p>
    <w:p>
      <w:r>
        <w:t>Solution: ✅ Correct Answer: b. Artery hit — out + prolonged pressure + report.</w:t>
        <w:br/>
        <w:t>🧠 Clinical Rationale: Pulsatile bright-red jets mean arterial wall breached — arteries bleed fast and pseudo-aneurysm; pressure seals while reporting triggers limb-watch.</w:t>
        <w:br/>
        <w:t>🚨 Priority Principle: Bleeding control FIRST — pressure before paperwork.</w:t>
        <w:br/>
        <w:t>❌ Why Not Others: (a)/(d) infuse arteries; (c) massages a bleed.</w:t>
        <w:br/>
        <w:t>⚠️ Exam Trap: “Bright-red = good blood” is the trap — PULSATILE bright-red = artery!</w:t>
        <w:br/>
        <w:t>⚡ 5-Second Recall: Spurting red = artery — press.</w:t>
      </w:r>
    </w:p>
    <w:p>
      <w:r>
        <w:t>Question: Cannulation documentation must include:</w:t>
      </w:r>
    </w:p>
    <w:p>
      <w:r>
        <w:t>(a) Only the date</w:t>
      </w:r>
    </w:p>
    <w:p>
      <w:r>
        <w:t>(b) Size/gauge, site, number of attempts, date-time, patency check, consent and nurse signature</w:t>
      </w:r>
    </w:p>
    <w:p>
      <w:r>
        <w:t>(c) The patient’s lunch order</w:t>
      </w:r>
    </w:p>
    <w:p>
      <w:r>
        <w:t>(d) Nothing for routine cannulas</w:t>
      </w:r>
    </w:p>
    <w:p>
      <w:r>
        <w:t>Answer: b</w:t>
      </w:r>
    </w:p>
    <w:p>
      <w:r>
        <w:t>Solution: ✅ Correct Answer: b. Full cannulation record.</w:t>
        <w:br/>
        <w:t>🧠 Clinical Rationale: Size predicts flow, site maps rotation, attempts explain bruises, patency proves function — the next shift inherits truth.</w:t>
        <w:br/>
        <w:t>❌ Why Not Others: Dates/lunch/silence all gap the legal record.</w:t>
        <w:br/>
        <w:t>⚡ 5-Second Recall: Cannula charted = all details.</w:t>
      </w:r>
    </w:p>
    <w:p>
      <w:r>
        <w:t>Question: A patient on warfarin oozes persistently after cannulation. What should the nurse do?</w:t>
      </w:r>
    </w:p>
    <w:p>
      <w:r>
        <w:t>(a) Remove the cannula at once</w:t>
      </w:r>
    </w:p>
    <w:p>
      <w:r>
        <w:t>(b) Maintain firm pressure longer than usual, watch for haematoma, keep INR/anticoagulant history in mind and report if uncontrolled</w:t>
      </w:r>
    </w:p>
    <w:p>
      <w:r>
        <w:t>(c) Prick another vein quickly</w:t>
      </w:r>
    </w:p>
    <w:p>
      <w:r>
        <w:t>(d) Apply a tourniquet above for an hour</w:t>
      </w:r>
    </w:p>
    <w:p>
      <w:r>
        <w:t>Answer: b</w:t>
      </w:r>
    </w:p>
    <w:p>
      <w:r>
        <w:t>Solution: ✅ Correct Answer: b. Longer pressure + haematoma watch + report.</w:t>
        <w:br/>
        <w:t>🧠 Clinical Rationale: Thin blood seals slowly — sustained pressure plus limb-watch plus prescriber-awareness prevent a dot becoming a compartment.</w:t>
        <w:br/>
        <w:t>❌ Why Not Others: (a) sacrifices needed access; (c) doubles holes; (d) chokes the limb.</w:t>
        <w:br/>
        <w:t>⚡ 5-Second Recall: Thin blood = long pressure.</w:t>
      </w:r>
    </w:p>
    <w:p>
      <w:r>
        <w:t>Question: An antecubital cannula alarms “downstream occlusion” whenever the patient bends the elbow. What is BEST?</w:t>
      </w:r>
    </w:p>
    <w:p>
      <w:r>
        <w:t>(a) Tape the elbow straight forcefully</w:t>
      </w:r>
    </w:p>
    <w:p>
      <w:r>
        <w:t>(b) Re-site to a forearm/hand vein away from joints — joint lines kink with every bend</w:t>
      </w:r>
    </w:p>
    <w:p>
      <w:r>
        <w:t>(c) Increase pump pressure to maximum</w:t>
      </w:r>
    </w:p>
    <w:p>
      <w:r>
        <w:t>(d) Remove all fluids</w:t>
      </w:r>
    </w:p>
    <w:p>
      <w:r>
        <w:t>Answer: b</w:t>
      </w:r>
    </w:p>
    <w:p>
      <w:r>
        <w:t>Solution: ✅ Correct Answer: b. Leave joints — re-site off the bend.</w:t>
        <w:br/>
        <w:t>🧠 Clinical Rationale: Elbow flexion folds any cannula — forearm veins ride straight through movement, ending alarms and infiltration.</w:t>
        <w:br/>
        <w:t>❌ Why Not Others: (a) splints humans rudely; (c) bursts veins; (d) cancels therapy for anatomy.</w:t>
        <w:br/>
        <w:t>⚡ 5-Second Recall: Joint cannula = kink cannula.</w:t>
      </w:r>
    </w:p>
    <w:p>
      <w:r>
        <w:t>Question: During insertion the vein “blows” with a spreading bruise. What should the nurse do?</w:t>
      </w:r>
    </w:p>
    <w:p>
      <w:r>
        <w:t>(a) Push through the bruise</w:t>
      </w:r>
    </w:p>
    <w:p>
      <w:r>
        <w:t>(b) Withdraw, apply pressure, cold compress per policy, and re-attempt at a NEW site (preferably different vein/limb)</w:t>
      </w:r>
    </w:p>
    <w:p>
      <w:r>
        <w:t>(c) Massage the bruise flat and retry same spot</w:t>
      </w:r>
    </w:p>
    <w:p>
      <w:r>
        <w:t>(d) Connect fluids through the blown vein</w:t>
      </w:r>
    </w:p>
    <w:p>
      <w:r>
        <w:t>Answer: b</w:t>
      </w:r>
    </w:p>
    <w:p>
      <w:r>
        <w:t>Solution: ✅ Correct Answer: b. Out + pressure + cold + new site.</w:t>
        <w:br/>
        <w:t>🧠 Clinical Rationale: Blown walls leak every drop into tissue — pressure plus cold limit the haematoma while a fresh vein restores access.</w:t>
        <w:br/>
        <w:t>❌ Why Not Others: (a)/(c)/(d) all infuse bruises.</w:t>
        <w:br/>
        <w:t>🩺 Nursing Action: Withdraw ➡️ pressure ➡️ cold ➡️ elevate ➡️ new vein ➡️ document attempts.</w:t>
        <w:br/>
        <w:t>⚡ 5-Second Recall: Blown vein = new vein.</w:t>
      </w:r>
    </w:p>
    <w:p>
      <w:r>
        <w:t>Question: After flashback a student keeps advancing the NEEDLE deep “to be sure.” What is correct?</w:t>
      </w:r>
    </w:p>
    <w:p>
      <w:r>
        <w:t>(a) Good — deeper is safer</w:t>
      </w:r>
    </w:p>
    <w:p>
      <w:r>
        <w:t>(b) Requires correction — after flashback advance only slightly, then thread the CATHETER while holding the needle still; pushing the needle pierces the far wall (through-and-through)</w:t>
      </w:r>
    </w:p>
    <w:p>
      <w:r>
        <w:t>(c) Advance until resistance vanishes</w:t>
      </w:r>
    </w:p>
    <w:p>
      <w:r>
        <w:t>(d) Rotate the needle like a drill</w:t>
      </w:r>
    </w:p>
    <w:p>
      <w:r>
        <w:t>Answer: b</w:t>
      </w:r>
    </w:p>
    <w:p>
      <w:r>
        <w:t>Solution: ✅ Correct Answer: b. Requires correction — thread plastic, freeze steel.</w:t>
        <w:br/>
        <w:t>🧠 Clinical Rationale: The sharp tip past the lumen spears the far wall — blood vanishes, bruises bloom; sliding only the blunt catheter home parks safely.</w:t>
        <w:br/>
        <w:t>❌ Why Not Others: (a)/(c)/(d) all transfix veins.</w:t>
        <w:br/>
        <w:t>⚠️ Exam Trap: “Deeper = surer” instinct is THE cannulation trap — flashback means STOP the steel!</w:t>
        <w:br/>
        <w:t>⚡ 5-Second Recall: Flashback = steel stops, plastic slides.</w:t>
      </w:r>
    </w:p>
    <w:p>
      <w:r>
        <w:t>Question: To keep an intermittent IV cannula patent between medicines, the nurse should:</w:t>
      </w:r>
    </w:p>
    <w:p>
      <w:r>
        <w:t>(a) Leave it dry and clamped always</w:t>
      </w:r>
    </w:p>
    <w:p>
      <w:r>
        <w:t>(b) Flush with normal saline before and after each use per protocol</w:t>
      </w:r>
    </w:p>
    <w:p>
      <w:r>
        <w:t>(c) Flush with air daily</w:t>
      </w:r>
    </w:p>
    <w:p>
      <w:r>
        <w:t>(d) Remove and reinsert daily</w:t>
      </w:r>
    </w:p>
    <w:p>
      <w:r>
        <w:t>Answer: b</w:t>
      </w:r>
    </w:p>
    <w:p>
      <w:r>
        <w:t>Solution: ✅ Correct Answer: b. Saline flush before + after.</w:t>
        <w:br/>
        <w:t>🧠 Clinical Rationale: Saline sweeps blood back and proves patency both ways — dry lumens clot within hours.</w:t>
        <w:br/>
        <w:t>❌ Why Not Others: (a) invites clots; (c) embolises; (d) re-stabs needlessly.</w:t>
        <w:br/>
        <w:t>⚡ 5-Second Recall: Idle cannula = saline sandwich.</w:t>
      </w:r>
    </w:p>
    <w:p>
      <w:r>
        <w:t>Question: During every shift the IV site must be inspected for:</w:t>
      </w:r>
    </w:p>
    <w:p>
      <w:r>
        <w:t>(a) Only the dressing colour</w:t>
      </w:r>
    </w:p>
    <w:p>
      <w:r>
        <w:t>(b) Pain, redness, swelling, leakage, patency and dressing integrity — hourly in continuous infusions</w:t>
      </w:r>
    </w:p>
    <w:p>
      <w:r>
        <w:t>(c) The patient’s mood only</w:t>
      </w:r>
    </w:p>
    <w:p>
      <w:r>
        <w:t>(d) Nothing once secured</w:t>
      </w:r>
    </w:p>
    <w:p>
      <w:r>
        <w:t>Answer: b</w:t>
      </w:r>
    </w:p>
    <w:p>
      <w:r>
        <w:t>Solution: ✅ Correct Answer: b. Full site surveillance every shift (hourly if running).</w:t>
        <w:br/>
        <w:t>🧠 Clinical Rationale: Infiltration and phlebitis announce early through pain and redness — caught early they cost a re-site; caught late they cost tissue.</w:t>
        <w:br/>
        <w:t>❌ Why Not Others: (a)/(c)/(d) inspect everything except the vein.</w:t>
        <w:br/>
        <w:t>⚡ 5-Second Recall: Every shift = eyes on site.</w:t>
      </w:r>
    </w:p>
    <w:p>
      <w:r>
        <w:t>Question: A patient with years of IV drug use has sclerosed, scarred arm veins. What is the BEST approach?</w:t>
      </w:r>
    </w:p>
    <w:p>
      <w:r>
        <w:t>(a) Blind multiple stabs until something bleeds</w:t>
      </w:r>
    </w:p>
    <w:p>
      <w:r>
        <w:t>(b) Preserve remaining veins — expert hands, vein-visualisation aids, smallest effective gauge, consider central access per orders</w:t>
      </w:r>
    </w:p>
    <w:p>
      <w:r>
        <w:t>(c) Use the neck vessels routinely</w:t>
      </w:r>
    </w:p>
    <w:p>
      <w:r>
        <w:t>(d) Give all drugs orally without orders</w:t>
      </w:r>
    </w:p>
    <w:p>
      <w:r>
        <w:t>Answer: b</w:t>
      </w:r>
    </w:p>
    <w:p>
      <w:r>
        <w:t>Solution: ✅ Correct Answer: b. Preserve + visualise + escalate.</w:t>
        <w:br/>
        <w:t>🧠 Clinical Rationale: Scarred veins blow and hide — ultrasound-guided expert sticks plus access planning save the last lifelines.</w:t>
        <w:br/>
        <w:t>❌ Why Not Others: (a) massacres remnants; (c) risks catastrophe routinely; (d) rewrites routes illegally.</w:t>
        <w:br/>
        <w:t>⚡ 5-Second Recall: Scarred veins = expert + eyes.</w:t>
      </w:r>
    </w:p>
    <w:p>
      <w:r>
        <w:t>Question: A post-mastectomy patient with right-arm lymphoedema needs IV fluids. Which arm should the nurse choose?</w:t>
      </w:r>
    </w:p>
    <w:p>
      <w:r>
        <w:t>(a) The swollen right arm — veins are bigger</w:t>
      </w:r>
    </w:p>
    <w:p>
      <w:r>
        <w:t>(b) The opposite (left) arm — never cannulate lymphoedematous, mastectomy-side or fistula arms</w:t>
      </w:r>
    </w:p>
    <w:p>
      <w:r>
        <w:t>(c) Either arm randomly</w:t>
      </w:r>
    </w:p>
    <w:p>
      <w:r>
        <w:t>(d) A foot vein first</w:t>
      </w:r>
    </w:p>
    <w:p>
      <w:r>
        <w:t>Answer: b</w:t>
      </w:r>
    </w:p>
    <w:p>
      <w:r>
        <w:t>Solution: ✅ Correct Answer: b. Opposite healthy arm only.</w:t>
        <w:br/>
        <w:t>🧠 Clinical Rationale: Damaged lymphatics cannot drain puncture-introduced bacteria — cellulitis and worsening elephantiasis follow; fistula arms feed dialysis, never drips.</w:t>
        <w:br/>
        <w:t>🔍 Key Clues: “Mastectomy/fistula arm” = opposite-limb scenario.</w:t>
        <w:br/>
        <w:t>❌ Why Not Others: (a) infects stagnant lymph; (c)/(d) gamble anatomy.</w:t>
        <w:br/>
        <w:t>🌟 PNC Exam Pearl: Banned arms for exams: mastectomy-side, lymphoedema, AV fistula, affected stroke-side!</w:t>
        <w:br/>
        <w:t>⚡ 5-Second Recall: Mastectomy arm = never stab.</w:t>
      </w:r>
    </w:p>
    <w:p>
      <w:r>
        <w:t>Question: For routine fluids in a diabetic patient, the nurse prefers foot veins “so hands stay free.” What is correct?</w:t>
      </w:r>
    </w:p>
    <w:p>
      <w:r>
        <w:t>(a) Good logic — continue</w:t>
      </w:r>
    </w:p>
    <w:p>
      <w:r>
        <w:t>(b) Requires correction — avoid leg/foot veins especially in diabetics (poor healing, infection, thrombosis); upper limbs first</w:t>
      </w:r>
    </w:p>
    <w:p>
      <w:r>
        <w:t>(c) Feet are the gold standard</w:t>
      </w:r>
    </w:p>
    <w:p>
      <w:r>
        <w:t>(d) Diabetes never affects veins</w:t>
      </w:r>
    </w:p>
    <w:p>
      <w:r>
        <w:t>Answer: b</w:t>
      </w:r>
    </w:p>
    <w:p>
      <w:r>
        <w:t>Solution: ✅ Correct Answer: b. Requires correction — hands first, feet last.</w:t>
        <w:br/>
        <w:t>🧠 Clinical Rationale: Diabetic feet heal badly and infect fast — a foot cannula trades convenience for ulcers, cellulitis and clots.</w:t>
        <w:br/>
        <w:t>❌ Why Not Others: (a)/(c) crown the worst site; (d) denies microvascular disease.</w:t>
        <w:br/>
        <w:t>⚠️ Exam Trap: “Keep hands free” convenience is the site trap — safety picks limbs, not comfort!</w:t>
        <w:br/>
        <w:t>⚡ 5-Second Recall: Diabetic feet = no routine IV.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