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gallbladder is located in which abdominal quadrant?</w:t>
      </w:r>
    </w:p>
    <w:p>
      <w:r>
        <w:t>(a) Right lower quadrant (RLQ)</w:t>
      </w:r>
    </w:p>
    <w:p>
      <w:r>
        <w:t>(b) Left lower quadrant (LLQ)</w:t>
      </w:r>
    </w:p>
    <w:p>
      <w:r>
        <w:t>(c) Right upper quadrant (RUQ)</w:t>
      </w:r>
    </w:p>
    <w:p>
      <w:r>
        <w:t>(d) Left upper quadrant (LUQ)</w:t>
      </w:r>
    </w:p>
    <w:p>
      <w:r>
        <w:t>Answer: c</w:t>
      </w:r>
    </w:p>
    <w:p>
      <w:r>
        <w:t>Solution: ✅ Correct Answer: c. Right upper quadrant (RUQ).</w:t>
      </w:r>
    </w:p>
    <w:p>
      <w:r>
        <w:t>🧠 Clinical Rationale: The gallbladder lies in the RUQ under the liver — RUQ pain after fatty meals suggests cholecystitis</w:t>
      </w:r>
    </w:p>
    <w:p>
      <w:r>
        <w:t>🔍 Key Clues: Gallbladder = RUQ</w:t>
      </w:r>
    </w:p>
    <w:p>
      <w:r>
        <w:t>🩺 Nursing Action: Assess for Murphy's sign (pain on deep inspiration during RUQ palpation) in cholecystitis</w:t>
      </w:r>
    </w:p>
    <w:p>
      <w:r>
        <w:t>❌ Why Not Others: (a) Right lower quadrant (RLQ) — not the best response for this situation; (b) Left lower quadrant (LLQ) — not the best response for this situation; (d) Left upper quadrant (LUQ) — not the best response for this situation.</w:t>
      </w:r>
    </w:p>
    <w:p>
      <w:r>
        <w:t>⚠️ Exam Trap: The spleen is LUQ and the appendix RLQ — the gallbladder's RUQ location guides the assessment</w:t>
      </w:r>
    </w:p>
    <w:p>
      <w:r>
        <w:t>🌟 PNC Exam Pearl: Murphy's sign is positive in acute cholecystitis</w:t>
      </w:r>
    </w:p>
    <w:p>
      <w:r>
        <w:t>⚡ 5-Second Recall: Gallbladder = RUQ</w:t>
      </w:r>
    </w:p>
    <w:p>
      <w:r>
        <w:t>Question: A patient reports severe right upper quadrant pain radiating to the right shoulder after a fatty meal. Which organ is most likely involved?</w:t>
      </w:r>
    </w:p>
    <w:p>
      <w:r>
        <w:t>(a) Appendix</w:t>
      </w:r>
    </w:p>
    <w:p>
      <w:r>
        <w:t>(b) Spleen</w:t>
      </w:r>
    </w:p>
    <w:p>
      <w:r>
        <w:t>(c) Sigmoid colon</w:t>
      </w:r>
    </w:p>
    <w:p>
      <w:r>
        <w:t>(d) Gallbladder (biliary colic/cholecystitis)</w:t>
      </w:r>
    </w:p>
    <w:p>
      <w:r>
        <w:t>Answer: d</w:t>
      </w:r>
    </w:p>
    <w:p>
      <w:r>
        <w:t>Solution: ✅ Correct Answer: d. Gallbladder (biliary colic/cholecystitis).</w:t>
      </w:r>
    </w:p>
    <w:p>
      <w:r>
        <w:t>🧠 Clinical Rationale: RUQ pain radiating to the right shoulder after fatty meals suggests gallbladder disease — irritation of the diaphragm refers pain to the shoulder</w:t>
      </w:r>
    </w:p>
    <w:p>
      <w:r>
        <w:t>🔍 Key Clues: RUQ + right shoulder radiation = gallbladder</w:t>
      </w:r>
    </w:p>
    <w:p>
      <w:r>
        <w:t>🩺 Nursing Action: Keep NPO, arrange ultrasound and prepare analgesia; monitor for fever and jaundice (cholangitis)</w:t>
      </w:r>
    </w:p>
    <w:p>
      <w:r>
        <w:t>❌ Why Not Others: (a) Appendix — not the best response for this situation; (b) Spleen — not the best response for this situation; (c) Sigmoid colon — not the best response for this situation.</w:t>
      </w:r>
    </w:p>
    <w:p>
      <w:r>
        <w:t>⚠️ Exam Trap: Splenic pain is LUQ and appendicitis is RLQ — the RUQ/shoulder pattern is biliary</w:t>
      </w:r>
    </w:p>
    <w:p>
      <w:r>
        <w:t>🌟 PNC Exam Pearl: Biliary colic classically follows fatty meals</w:t>
      </w:r>
    </w:p>
    <w:p>
      <w:r>
        <w:t>⚡ 5-Second Recall: Gallbladder = RUQ with shoulder radiation</w:t>
      </w:r>
    </w:p>
    <w:p>
      <w:r>
        <w:t>Question: A patient has left lower quadrant pain with fever and diarrhea. Which condition should the nurse consider?</w:t>
      </w:r>
    </w:p>
    <w:p>
      <w:r>
        <w:t>(a) Diverticulitis (sigmoid colon in the LLQ)</w:t>
      </w:r>
    </w:p>
    <w:p>
      <w:r>
        <w:t>(b) Hepatitis</w:t>
      </w:r>
    </w:p>
    <w:p>
      <w:r>
        <w:t>(c) Appendicitis only as an RLQ cause</w:t>
      </w:r>
    </w:p>
    <w:p>
      <w:r>
        <w:t>(d) Cholecystitis</w:t>
      </w:r>
    </w:p>
    <w:p>
      <w:r>
        <w:t>Answer: a</w:t>
      </w:r>
    </w:p>
    <w:p>
      <w:r>
        <w:t>Solution: ✅ Correct Answer: a. Diverticulitis (sigmoid colon in the LLQ).</w:t>
      </w:r>
    </w:p>
    <w:p>
      <w:r>
        <w:t>🧠 Clinical Rationale: LLQ pain with fever and altered bowel habit suggests sigmoid diverticulitis — the sigmoid colon lies in the left lower quadrant</w:t>
      </w:r>
    </w:p>
    <w:p>
      <w:r>
        <w:t>🔍 Key Clues: LLQ pain = sigmoid diverticulitis</w:t>
      </w:r>
    </w:p>
    <w:p>
      <w:r>
        <w:t>🩺 Nursing Action: Assess for LLQ tenderness, arrange CT and monitor for abscess or perforation</w:t>
      </w:r>
    </w:p>
    <w:p>
      <w:r>
        <w:t>❌ Why Not Others: (b) Hepatitis — not the best response for this situation; (c) Appendicitis only as an RLQ cause — not the best response for this situation; (d) Cholecystitis — not the best response for this situation.</w:t>
      </w:r>
    </w:p>
    <w:p>
      <w:r>
        <w:t>⚠️ Exam Trap: The appendix and gallbladder are on the RIGHT — left-sided pain points to the sigmoid/left colon</w:t>
      </w:r>
    </w:p>
    <w:p>
      <w:r>
        <w:t>🌟 PNC Exam Pearl: Diverticulitis complications include abscess, fistula and perforation</w:t>
      </w:r>
    </w:p>
    <w:p>
      <w:r>
        <w:t>⚡ 5-Second Recall: LLQ = sigmoid colon</w:t>
      </w:r>
    </w:p>
    <w:p>
      <w:r>
        <w:t>Question: A patient asks the nurse about abdominal quadrants/organ localization in pain assessment. Which response by the nurse is correct?</w:t>
      </w:r>
    </w:p>
    <w:p>
      <w:r>
        <w:t>(a) Left upper quadrant (LUQ)</w:t>
      </w:r>
    </w:p>
    <w:p>
      <w:r>
        <w:t>(b) Left lower quadrant (LLQ)</w:t>
      </w:r>
    </w:p>
    <w:p>
      <w:r>
        <w:t>(c) Right lower quadrant (RLQ)</w:t>
      </w:r>
    </w:p>
    <w:p>
      <w:r>
        <w:t>(d) Right upper quadrant (RUQ)</w:t>
      </w:r>
    </w:p>
    <w:p>
      <w:r>
        <w:t>Answer: d</w:t>
      </w:r>
    </w:p>
    <w:p>
      <w:r>
        <w:t>Solution: ✅ Correct Answer: d. Right upper quadrant (RUQ).</w:t>
      </w:r>
    </w:p>
    <w:p>
      <w:r>
        <w:t>🧠 Clinical Rationale: The gallbladder lies in the RUQ under the liver — RUQ pain after fatty meals suggests cholecystitis</w:t>
      </w:r>
    </w:p>
    <w:p>
      <w:r>
        <w:t>🩺 Nursing Action: Assess for Murphy's sign (pain on deep inspiration during RUQ palpation) in cholecystitis</w:t>
      </w:r>
    </w:p>
    <w:p>
      <w:r>
        <w:t>❌ Why Not Others: (a) Left upper quadrant (LUQ) — not the best response for this situation; (b) Left lower quadrant (LLQ) — not the best response for this situation; (c) Right lower quadrant (RLQ) — not the best response for this situation.</w:t>
      </w:r>
    </w:p>
    <w:p>
      <w:r>
        <w:t>⚠️ Exam Trap: The spleen is LUQ and the appendix RLQ — the gallbladder's RUQ location guides the assessment</w:t>
      </w:r>
    </w:p>
    <w:p>
      <w:r>
        <w:t>⚡ 5-Second Recall: Gallbladder = RUQ</w:t>
      </w:r>
    </w:p>
    <w:p>
      <w:r>
        <w:t>Question: The nurse is teaching a patient about abdominal quadrants/organ localization in pain assessment. Which statement by the patient indicates correct understanding?</w:t>
      </w:r>
    </w:p>
    <w:p>
      <w:r>
        <w:t>(a) Gallbladder (biliary colic/cholecystitis)</w:t>
      </w:r>
    </w:p>
    <w:p>
      <w:r>
        <w:t>(b) Appendix</w:t>
      </w:r>
    </w:p>
    <w:p>
      <w:r>
        <w:t>(c) Spleen</w:t>
      </w:r>
    </w:p>
    <w:p>
      <w:r>
        <w:t>(d) Sigmoid colon</w:t>
      </w:r>
    </w:p>
    <w:p>
      <w:r>
        <w:t>Answer: a</w:t>
      </w:r>
    </w:p>
    <w:p>
      <w:r>
        <w:t>Solution: ✅ Correct Answer: a. Gallbladder (biliary colic/cholecystitis).</w:t>
      </w:r>
    </w:p>
    <w:p>
      <w:r>
        <w:t>🧠 Clinical Rationale: RUQ pain radiating to the right shoulder after fatty meals suggests gallbladder disease — irritation of the diaphragm refers pain to the shoulder</w:t>
      </w:r>
    </w:p>
    <w:p>
      <w:r>
        <w:t>🩺 Nursing Action: Keep NPO, arrange ultrasound and prepare analgesia; monitor for fever and jaundice (cholangitis)</w:t>
      </w:r>
    </w:p>
    <w:p>
      <w:r>
        <w:t>❌ Why Not Others: (b) Appendix — not the best response for this situation; (c) Spleen — not the best response for this situation; (d) Sigmoid colon — not the best response for this situation.</w:t>
      </w:r>
    </w:p>
    <w:p>
      <w:r>
        <w:t>⚠️ Exam Trap: Splenic pain is LUQ and appendicitis is RLQ — the RUQ/shoulder pattern is biliary</w:t>
      </w:r>
    </w:p>
    <w:p>
      <w:r>
        <w:t>🌟 PNC Exam Pearl: Biliary colic classically follows fatty meals</w:t>
      </w:r>
    </w:p>
    <w:p>
      <w:r>
        <w:t>⚡ 5-Second Recall: Gallbladder = RUQ with shoulder radiation</w:t>
      </w:r>
    </w:p>
    <w:p>
      <w:r>
        <w:t>Question: The nurse is teaching a patient about abdominal quadrants/organ localization in pain assessment. Which statement by the patient indicates correct understanding?</w:t>
      </w:r>
    </w:p>
    <w:p>
      <w:r>
        <w:t>(a) Appendicitis only as an RLQ cause</w:t>
      </w:r>
    </w:p>
    <w:p>
      <w:r>
        <w:t>(b) Cholecystitis</w:t>
      </w:r>
    </w:p>
    <w:p>
      <w:r>
        <w:t>(c) Hepatitis</w:t>
      </w:r>
    </w:p>
    <w:p>
      <w:r>
        <w:t>(d) Diverticulitis (sigmoid colon in the LLQ)</w:t>
      </w:r>
    </w:p>
    <w:p>
      <w:r>
        <w:t>Answer: d</w:t>
      </w:r>
    </w:p>
    <w:p>
      <w:r>
        <w:t>Solution: ✅ Correct Answer: d. Diverticulitis (sigmoid colon in the LLQ).</w:t>
      </w:r>
    </w:p>
    <w:p>
      <w:r>
        <w:t>🧠 Clinical Rationale: LLQ pain with fever and altered bowel habit suggests sigmoid diverticulitis — the sigmoid colon lies in the left lower quadrant</w:t>
      </w:r>
    </w:p>
    <w:p>
      <w:r>
        <w:t>🩺 Nursing Action: Assess for LLQ tenderness, arrange CT and monitor for abscess or perforation</w:t>
      </w:r>
    </w:p>
    <w:p>
      <w:r>
        <w:t>❌ Why Not Others: (a) Appendicitis only as an RLQ cause — not the best response for this situation; (b) Cholecystitis — not the best response for this situation; (c) Hepatitis — not the best response for this situation.</w:t>
      </w:r>
    </w:p>
    <w:p>
      <w:r>
        <w:t>⚠️ Exam Trap: The appendix and gallbladder are on the RIGHT — left-sided pain points to the sigmoid/left colon</w:t>
      </w:r>
    </w:p>
    <w:p>
      <w:r>
        <w:t>🌟 PNC Exam Pearl: Diverticulitis complications include abscess, fistula and perforation</w:t>
      </w:r>
    </w:p>
    <w:p>
      <w:r>
        <w:t>⚡ 5-Second Recall: LLQ = sigmoid colon</w:t>
      </w:r>
    </w:p>
    <w:p>
      <w:r>
        <w:t>Question: Which statement about abdominal quadrants/organ localization in pain assessment is correct?</w:t>
      </w:r>
    </w:p>
    <w:p>
      <w:r>
        <w:t>(a) Right upper quadrant (RUQ)</w:t>
      </w:r>
    </w:p>
    <w:p>
      <w:r>
        <w:t>(b) Left upper quadrant (LUQ)</w:t>
      </w:r>
    </w:p>
    <w:p>
      <w:r>
        <w:t>(c) Left lower quadrant (LLQ)</w:t>
      </w:r>
    </w:p>
    <w:p>
      <w:r>
        <w:t>(d) Right lower quadrant (RLQ)</w:t>
      </w:r>
    </w:p>
    <w:p>
      <w:r>
        <w:t>Answer: a</w:t>
      </w:r>
    </w:p>
    <w:p>
      <w:r>
        <w:t>Solution: ✅ Correct Answer: a. Right upper quadrant (RUQ).</w:t>
      </w:r>
    </w:p>
    <w:p>
      <w:r>
        <w:t>🧠 Clinical Rationale: The gallbladder lies in the RUQ under the liver — RUQ pain after fatty meals suggests cholecystitis</w:t>
      </w:r>
    </w:p>
    <w:p>
      <w:r>
        <w:t>🩺 Nursing Action: Assess for Murphy's sign (pain on deep inspiration during RUQ palpation) in cholecystitis</w:t>
      </w:r>
    </w:p>
    <w:p>
      <w:r>
        <w:t>❌ Why Not Others: (b) Left upper quadrant (LUQ) — not the best response for this situation; (c) Left lower quadrant (LLQ) — not the best response for this situation; (d) Right lower quadrant (RLQ) — not the best response for this situation.</w:t>
      </w:r>
    </w:p>
    <w:p>
      <w:r>
        <w:t>⚡ 5-Second Recall: Gallbladder = RUQ</w:t>
      </w:r>
    </w:p>
    <w:p>
      <w:r>
        <w:t>Question: A patient needing care for abdominal quadrants/organ localization in pain assessment is admitted to the unit. Which nursing action should the nurse perform FIRST?</w:t>
      </w:r>
    </w:p>
    <w:p>
      <w:r>
        <w:t>(a) Sigmoid colon</w:t>
      </w:r>
    </w:p>
    <w:p>
      <w:r>
        <w:t>(b) Appendix</w:t>
      </w:r>
    </w:p>
    <w:p>
      <w:r>
        <w:t>(c) Gallbladder (biliary colic/cholecystitis)</w:t>
      </w:r>
    </w:p>
    <w:p>
      <w:r>
        <w:t>(d) Spleen</w:t>
      </w:r>
    </w:p>
    <w:p>
      <w:r>
        <w:t>Answer: c</w:t>
      </w:r>
    </w:p>
    <w:p>
      <w:r>
        <w:t>Solution: ✅ Correct Answer: c. Gallbladder (biliary colic/cholecystitis).</w:t>
      </w:r>
    </w:p>
    <w:p>
      <w:r>
        <w:t>🧠 Clinical Rationale: RUQ pain radiating to the right shoulder after fatty meals suggests gallbladder disease — irritation of the diaphragm refers pain to the shoulder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NPO, arrange ultrasound and prepare analgesia; monitor for fever and jaundice (cholangitis)</w:t>
      </w:r>
    </w:p>
    <w:p>
      <w:r>
        <w:t>❌ Why Not Others: (a) Sigmoid colon — not the best response for this situation; (b) Appendix — not the best response for this situation; (d) Spleen — not the best response for this situation.</w:t>
      </w:r>
    </w:p>
    <w:p>
      <w:r>
        <w:t>⚡ 5-Second Recall: Gallbladder = RUQ with shoulder radiation</w:t>
      </w:r>
    </w:p>
    <w:p>
      <w:r>
        <w:t>Question: A patient needing care for abdominal quadrants/organ localization in pain assessment is admitted to the unit. Which nursing action should the nurse perform FIRST?</w:t>
      </w:r>
    </w:p>
    <w:p>
      <w:r>
        <w:t>(a) Appendicitis only as an RLQ cause</w:t>
      </w:r>
    </w:p>
    <w:p>
      <w:r>
        <w:t>(b) Diverticulitis (sigmoid colon in the LLQ)</w:t>
      </w:r>
    </w:p>
    <w:p>
      <w:r>
        <w:t>(c) Cholecystitis</w:t>
      </w:r>
    </w:p>
    <w:p>
      <w:r>
        <w:t>(d) Hepatitis</w:t>
      </w:r>
    </w:p>
    <w:p>
      <w:r>
        <w:t>Answer: b</w:t>
      </w:r>
    </w:p>
    <w:p>
      <w:r>
        <w:t>Solution: ✅ Correct Answer: b. Diverticulitis (sigmoid colon in the LLQ).</w:t>
      </w:r>
    </w:p>
    <w:p>
      <w:r>
        <w:t>🧠 Clinical Rationale: LLQ pain with fever and altered bowel habit suggests sigmoid diverticulitis — the sigmoid colon lies in the left lower quadrant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for LLQ tenderness, arrange CT and monitor for abscess or perforation</w:t>
      </w:r>
    </w:p>
    <w:p>
      <w:r>
        <w:t>❌ Why Not Others: (a) Appendicitis only as an RLQ cause — not the best response for this situation; (c) Cholecystitis — not the best response for this situation; (d) Hepatitis — not the best response for this situation.</w:t>
      </w:r>
    </w:p>
    <w:p>
      <w:r>
        <w:t>⚡ 5-Second Recall: LLQ = sigmoid colon</w:t>
      </w:r>
    </w:p>
    <w:p>
      <w:r>
        <w:t>Question: The nurse is caring for a patient with abdominal quadrants/organ localization in pain assessment. Which response is most appropriate?</w:t>
      </w:r>
    </w:p>
    <w:p>
      <w:r>
        <w:t>(a) Right lower quadrant (RLQ)</w:t>
      </w:r>
    </w:p>
    <w:p>
      <w:r>
        <w:t>(b) Left lower quadrant (LLQ)</w:t>
      </w:r>
    </w:p>
    <w:p>
      <w:r>
        <w:t>(c) Left upper quadrant (LUQ)</w:t>
      </w:r>
    </w:p>
    <w:p>
      <w:r>
        <w:t>(d) Right upper quadrant (RUQ)</w:t>
      </w:r>
    </w:p>
    <w:p>
      <w:r>
        <w:t>Answer: d</w:t>
      </w:r>
    </w:p>
    <w:p>
      <w:r>
        <w:t>Solution: ✅ Correct Answer: d. Right upper quadrant (RUQ).</w:t>
      </w:r>
    </w:p>
    <w:p>
      <w:r>
        <w:t>🧠 Clinical Rationale: The gallbladder lies in the RUQ under the liver — RUQ pain after fatty meals suggests cholecystitis</w:t>
      </w:r>
    </w:p>
    <w:p>
      <w:r>
        <w:t>🩺 Nursing Action: Assess for Murphy's sign (pain on deep inspiration during RUQ palpation) in cholecystitis</w:t>
      </w:r>
    </w:p>
    <w:p>
      <w:r>
        <w:t>❌ Why Not Others: (a) Right lower quadrant (RLQ) — not the best response for this situation; (b) Left lower quadrant (LLQ) — not the best response for this situation; (c) Left upper quadrant (LUQ) — not the best response for this situation.</w:t>
      </w:r>
    </w:p>
    <w:p>
      <w:r>
        <w:t>⚡ 5-Second Recall: Gallbladder = RUQ</w:t>
      </w:r>
    </w:p>
    <w:p>
      <w:r>
        <w:t>Question: Which assessment finding in a patient with abdominal quadrants/organ localization in pain assessment is MOST concerning and requires immediate follow-up?</w:t>
      </w:r>
    </w:p>
    <w:p>
      <w:r>
        <w:t>(a) Sigmoid colon</w:t>
      </w:r>
    </w:p>
    <w:p>
      <w:r>
        <w:t>(b) Spleen</w:t>
      </w:r>
    </w:p>
    <w:p>
      <w:r>
        <w:t>(c) Gallbladder (biliary colic/cholecystitis)</w:t>
      </w:r>
    </w:p>
    <w:p>
      <w:r>
        <w:t>(d) Appendix</w:t>
      </w:r>
    </w:p>
    <w:p>
      <w:r>
        <w:t>Answer: c</w:t>
      </w:r>
    </w:p>
    <w:p>
      <w:r>
        <w:t>Solution: ✅ Correct Answer: c. Gallbladder (biliary colic/cholecystitis).</w:t>
      </w:r>
    </w:p>
    <w:p>
      <w:r>
        <w:t>🧠 Clinical Rationale: RUQ pain radiating to the right shoulder after fatty meals suggests gallbladder disease — irritation of the diaphragm refers pain to the shoulder</w:t>
      </w:r>
    </w:p>
    <w:p>
      <w:r>
        <w:t>🔍 Key Clues: RUQ + right shoulder radiation = gallbladder</w:t>
      </w:r>
    </w:p>
    <w:p>
      <w:r>
        <w:t>🩺 Nursing Action: Keep NPO, arrange ultrasound and prepare analgesia; monitor for fever and jaundice (cholangitis)</w:t>
      </w:r>
    </w:p>
    <w:p>
      <w:r>
        <w:t>❌ Why Not Others: (a) Sigmoid colon — not the best response for this situation; (b) Spleen — not the best response for this situation; (d) Appendix — not the best response for this situation.</w:t>
      </w:r>
    </w:p>
    <w:p>
      <w:r>
        <w:t>⚡ 5-Second Recall: Gallbladder = RUQ with shoulder radiation</w:t>
      </w:r>
    </w:p>
    <w:p>
      <w:r>
        <w:t>Question: Which assessment finding in a patient with abdominal quadrants/organ localization in pain assessment is MOST concerning and requires immediate follow-up?</w:t>
      </w:r>
    </w:p>
    <w:p>
      <w:r>
        <w:t>(a) Appendicitis only as an RLQ cause</w:t>
      </w:r>
    </w:p>
    <w:p>
      <w:r>
        <w:t>(b) Diverticulitis (sigmoid colon in the LLQ)</w:t>
      </w:r>
    </w:p>
    <w:p>
      <w:r>
        <w:t>(c) Hepatitis</w:t>
      </w:r>
    </w:p>
    <w:p>
      <w:r>
        <w:t>(d) Cholecystitis</w:t>
      </w:r>
    </w:p>
    <w:p>
      <w:r>
        <w:t>Answer: b</w:t>
      </w:r>
    </w:p>
    <w:p>
      <w:r>
        <w:t>Solution: ✅ Correct Answer: b. Diverticulitis (sigmoid colon in the LLQ).</w:t>
      </w:r>
    </w:p>
    <w:p>
      <w:r>
        <w:t>🧠 Clinical Rationale: LLQ pain with fever and altered bowel habit suggests sigmoid diverticulitis — the sigmoid colon lies in the left lower quadrant</w:t>
      </w:r>
    </w:p>
    <w:p>
      <w:r>
        <w:t>🔍 Key Clues: LLQ pain = sigmoid diverticulitis</w:t>
      </w:r>
    </w:p>
    <w:p>
      <w:r>
        <w:t>🩺 Nursing Action: Assess for LLQ tenderness, arrange CT and monitor for abscess or perforation</w:t>
      </w:r>
    </w:p>
    <w:p>
      <w:r>
        <w:t>❌ Why Not Others: (a) Appendicitis only as an RLQ cause — not the best response for this situation; (c) Hepatitis — not the best response for this situation; (d) Cholecystitis — not the best response for this situation.</w:t>
      </w:r>
    </w:p>
    <w:p>
      <w:r>
        <w:t>⚡ 5-Second Recall: LLQ = sigmoid colon</w:t>
      </w:r>
    </w:p>
    <w:p>
      <w:r>
        <w:t>Question: The nurse demonstrates correct understanding of abdominal quadrants/organ localization in pain assessment by identifying which response as appropriate?</w:t>
      </w:r>
    </w:p>
    <w:p>
      <w:r>
        <w:t>(a) Left upper quadrant (LUQ)</w:t>
      </w:r>
    </w:p>
    <w:p>
      <w:r>
        <w:t>(b) Right lower quadrant (RLQ)</w:t>
      </w:r>
    </w:p>
    <w:p>
      <w:r>
        <w:t>(c) Left lower quadrant (LLQ)</w:t>
      </w:r>
    </w:p>
    <w:p>
      <w:r>
        <w:t>(d) Right upper quadrant (RUQ)</w:t>
      </w:r>
    </w:p>
    <w:p>
      <w:r>
        <w:t>Answer: d</w:t>
      </w:r>
    </w:p>
    <w:p>
      <w:r>
        <w:t>Solution: ✅ Correct Answer: d. Right upper quadrant (RUQ).</w:t>
      </w:r>
    </w:p>
    <w:p>
      <w:r>
        <w:t>🧠 Clinical Rationale: The gallbladder lies in the RUQ under the liver — RUQ pain after fatty meals suggests cholecystitis</w:t>
      </w:r>
    </w:p>
    <w:p>
      <w:r>
        <w:t>🩺 Nursing Action: Assess for Murphy's sign (pain on deep inspiration during RUQ palpation) in cholecystitis</w:t>
      </w:r>
    </w:p>
    <w:p>
      <w:r>
        <w:t>❌ Why Not Others: (a) Left upper quadrant (LUQ) — not the best response for this situation; (b) Right lower quadrant (RLQ) — not the best response for this situation; (c) Left lower quadrant (LLQ) — not the best response for this situation.</w:t>
      </w:r>
    </w:p>
    <w:p>
      <w:r>
        <w:t>⚡ 5-Second Recall: Gallbladder = RUQ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