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forensic examination in suspected sexual abuse is performed?</w:t>
      </w:r>
    </w:p>
    <w:p>
      <w:r>
        <w:t>(a) Repeatedly by multiple examiners for confirmation</w:t>
      </w:r>
    </w:p>
    <w:p>
      <w:r>
        <w:t>(b) Only after the child gives a full written confession</w:t>
      </w:r>
    </w:p>
    <w:p>
      <w:r>
        <w:t>(c) By any nurse immediately without protocol</w:t>
      </w:r>
    </w:p>
    <w:p>
      <w:r>
        <w:t>(d) By a trained professional following protocol, with the child's consent/assent, and with careful preservation of evidence (chain of custody)</w:t>
      </w:r>
    </w:p>
    <w:p>
      <w:r>
        <w:t>Answer: d</w:t>
      </w:r>
    </w:p>
    <w:p>
      <w:r>
        <w:t>Solution: ✅ Correct Answer: d. By a trained professional following protocol, with the child's consent/assent, and with careful preservation of evidence (chain of custody).</w:t>
      </w:r>
    </w:p>
    <w:p>
      <w:r>
        <w:t>🧠 Clinical Rationale: Forensic exams follow protocol — trained examiners, consent, evidence preservation and chain of custody — to protect both the child and the legal process</w:t>
      </w:r>
    </w:p>
    <w:p>
      <w:r>
        <w:t>🔍 Key Clues: Trained examiner + consent + chain of custody</w:t>
      </w:r>
    </w:p>
    <w:p>
      <w:r>
        <w:t>🩺 Nursing Action: Minimize the number of examinations</w:t>
      </w:r>
    </w:p>
    <w:p>
      <w:r>
        <w:t>❌ Why Not Others: (a) Repeatedly by multiple examiners for confirmation — not the best response for this situation; (b) Only after the child gives a full written confession — not the best response for this situation; (c) By any nurse immediately without protocol — not the best response for this situation.</w:t>
      </w:r>
    </w:p>
    <w:p>
      <w:r>
        <w:t>⚠️ Exam Trap: Document findings meticulously</w:t>
      </w:r>
    </w:p>
    <w:p>
      <w:r>
        <w:t>⚡ 5-Second Recall: Forensic care protects the child and evidence</w:t>
      </w:r>
    </w:p>
    <w:p>
      <w:r>
        <w:t>Question: When examining a child for possible abuse, the nurse?</w:t>
      </w:r>
    </w:p>
    <w:p>
      <w:r>
        <w:t>(a) Uses a gentle, non-threatening approach, documents all findings precisely and arranges specialist review</w:t>
      </w:r>
    </w:p>
    <w:p>
      <w:r>
        <w:t>(b) Performs a forceful full examination without explanation</w:t>
      </w:r>
    </w:p>
    <w:p>
      <w:r>
        <w:t>(c) Examines only the visible bruises and ignores the rest</w:t>
      </w:r>
    </w:p>
    <w:p>
      <w:r>
        <w:t>(d) Skips documentation of findings</w:t>
      </w:r>
    </w:p>
    <w:p>
      <w:r>
        <w:t>Answer: a</w:t>
      </w:r>
    </w:p>
    <w:p>
      <w:r>
        <w:t>Solution: ✅ Correct Answer: a. Uses a gentle, non-threatening approach, documents all findings precisely and arranges specialist review.</w:t>
      </w:r>
    </w:p>
    <w:p>
      <w:r>
        <w:t>🧠 Clinical Rationale: Examination is gentle and developmentally appropriate, with precise documentation of all injuries and specialist referral — never forceful or rushed</w:t>
      </w:r>
    </w:p>
    <w:p>
      <w:r>
        <w:t>🔍 Key Clues: Gentle exam + precise documentation + specialist review</w:t>
      </w:r>
    </w:p>
    <w:p>
      <w:r>
        <w:t>🩺 Nursing Action: Explain each step before doing it</w:t>
      </w:r>
    </w:p>
    <w:p>
      <w:r>
        <w:t>❌ Why Not Others: (b) Performs a forceful full examination without explanation — not the best response for this situation; (c) Examines only the visible bruises and ignores the rest — not the best response for this situation; (d) Skips documentation of findings — not the best response for this situation.</w:t>
      </w:r>
    </w:p>
    <w:p>
      <w:r>
        <w:t>⚠️ Exam Trap: Photograph/diagram injuries per protocol</w:t>
      </w:r>
    </w:p>
    <w:p>
      <w:r>
        <w:t>⚡ 5-Second Recall: Examine and document carefully</w:t>
      </w:r>
    </w:p>
    <w:p>
      <w:r>
        <w:t>Question: Photographic documentation of suspected abuse injuries must?</w:t>
      </w:r>
    </w:p>
    <w:p>
      <w:r>
        <w:t>(a) Be taken secretly without consent</w:t>
      </w:r>
    </w:p>
    <w:p>
      <w:r>
        <w:t>(b) Be edited to look more clear</w:t>
      </w:r>
    </w:p>
    <w:p>
      <w:r>
        <w:t>(c) Follow protocol — consent, accurate labeling, scale reference and secure handling for the chain of evidence</w:t>
      </w:r>
    </w:p>
    <w:p>
      <w:r>
        <w:t>(d) Be shared on social media for awareness</w:t>
      </w:r>
    </w:p>
    <w:p>
      <w:r>
        <w:t>Answer: c</w:t>
      </w:r>
    </w:p>
    <w:p>
      <w:r>
        <w:t>Solution: ✅ Correct Answer: c. Follow protocol — consent, accurate labeling, scale reference and secure handling for the chain of evidence.</w:t>
      </w:r>
    </w:p>
    <w:p>
      <w:r>
        <w:t>🧠 Clinical Rationale: Injury photographs follow protocol: consent, labeling, a scale reference and secure storage to preserve them as evidence</w:t>
      </w:r>
    </w:p>
    <w:p>
      <w:r>
        <w:t>🔍 Key Clues: Photograph per protocol with consent and labeling</w:t>
      </w:r>
    </w:p>
    <w:p>
      <w:r>
        <w:t>🩺 Nursing Action: Use a scale and consistent technique</w:t>
      </w:r>
    </w:p>
    <w:p>
      <w:r>
        <w:t>❌ Why Not Others: (a) Be taken secretly without consent — not the best response for this situation; (b) Be edited to look more clear — not the best response for this situation; (d) Be shared on social media for awareness — not the best response for this situation.</w:t>
      </w:r>
    </w:p>
    <w:p>
      <w:r>
        <w:t>⚠️ Exam Trap: Store images securely for legal use</w:t>
      </w:r>
    </w:p>
    <w:p>
      <w:r>
        <w:t>⚡ 5-Second Recall: Handle injury images properly</w:t>
      </w:r>
    </w:p>
    <w:p>
      <w:r>
        <w:t>Question: To avoid re-traumatizing a child during examination for abuse, the nurse?</w:t>
      </w:r>
    </w:p>
    <w:p>
      <w:r>
        <w:t>(a) Repeats the painful examination several times</w:t>
      </w:r>
    </w:p>
    <w:p>
      <w:r>
        <w:t>(b) Conducts the exam without any explanation</w:t>
      </w:r>
    </w:p>
    <w:p>
      <w:r>
        <w:t>(c) Explains each step, offers choices where possible, works at the child's pace and provides a trusted adult's presence</w:t>
      </w:r>
    </w:p>
    <w:p>
      <w:r>
        <w:t>(d) Restrains the child firmly to complete the exam quickly</w:t>
      </w:r>
    </w:p>
    <w:p>
      <w:r>
        <w:t>Answer: c</w:t>
      </w:r>
    </w:p>
    <w:p>
      <w:r>
        <w:t>Solution: ✅ Correct Answer: c. Explains each step, offers choices where possible, works at the child's pace and provides a trusted adult's presence.</w:t>
      </w:r>
    </w:p>
    <w:p>
      <w:r>
        <w:t>🧠 Clinical Rationale: Minimizing distress means explaining steps, offering control and pacing, with a support person present — trauma-informed examination techniques</w:t>
      </w:r>
    </w:p>
    <w:p>
      <w:r>
        <w:t>🔍 Key Clues: Explain + offer choices + work at the child's pace</w:t>
      </w:r>
    </w:p>
    <w:p>
      <w:r>
        <w:t>🩺 Nursing Action: Have a trusted adult or child-life support present</w:t>
      </w:r>
    </w:p>
    <w:p>
      <w:r>
        <w:t>❌ Why Not Others: (a) Repeats the painful examination several times — not the best response for this situation; (b) Conducts the exam without any explanation — not the best response for this situation; (d) Restrains the child firmly to complete the exam quickly — not the best response for this situation.</w:t>
      </w:r>
    </w:p>
    <w:p>
      <w:r>
        <w:t>⚠️ Exam Trap: Stop if the child is distressed and reschedule if appropriate</w:t>
      </w:r>
    </w:p>
    <w:p>
      <w:r>
        <w:t>⚡ 5-Second Recall: Examine without re-traumatizing</w:t>
      </w:r>
    </w:p>
    <w:p>
      <w:r>
        <w:t>Question: The most reliable documentation of a child's disclosure is?</w:t>
      </w:r>
    </w:p>
    <w:p>
      <w:r>
        <w:t>(a) The nurse's paraphrase of what the child meant</w:t>
      </w:r>
    </w:p>
    <w:p>
      <w:r>
        <w:t>(b) A summary of what other family members said</w:t>
      </w:r>
    </w:p>
    <w:p>
      <w:r>
        <w:t>(c) The child's exact words in quotation marks, unedited and uninterpreted</w:t>
      </w:r>
    </w:p>
    <w:p>
      <w:r>
        <w:t>(d) An interpretation of the child's body language only</w:t>
      </w:r>
    </w:p>
    <w:p>
      <w:r>
        <w:t>Answer: c</w:t>
      </w:r>
    </w:p>
    <w:p>
      <w:r>
        <w:t>Solution: ✅ Correct Answer: c. The child's exact words in quotation marks, unedited and uninterpreted.</w:t>
      </w:r>
    </w:p>
    <w:p>
      <w:r>
        <w:t>🧠 Clinical Rationale: Recording the child's verbatim words in quotes preserves the disclosure accurately for the investigation — paraphrasing loses meaning</w:t>
      </w:r>
    </w:p>
    <w:p>
      <w:r>
        <w:t>🔍 Key Clues: Quote the child's exact words</w:t>
      </w:r>
    </w:p>
    <w:p>
      <w:r>
        <w:t>🩺 Nursing Action: Record the context and the child's manner objectively</w:t>
      </w:r>
    </w:p>
    <w:p>
      <w:r>
        <w:t>❌ Why Not Others: (a) The nurse's paraphrase of what the child meant — not the best response for this situation; (b) A summary of what other family members said — not the best response for this situation; (d) An interpretation of the child's body language only — not the best response for this situation.</w:t>
      </w:r>
    </w:p>
    <w:p>
      <w:r>
        <w:t>⚠️ Exam Trap: Avoid interpreting or embellishing</w:t>
      </w:r>
    </w:p>
    <w:p>
      <w:r>
        <w:t>⚡ 5-Second Recall: Verbatim quotes protect the disclosure</w:t>
      </w:r>
    </w:p>
    <w:p>
      <w:r>
        <w:t>Question: The nurse is teaching the parent about forensic examination in abuse. Which statement by the parent indicates correct understanding?</w:t>
      </w:r>
    </w:p>
    <w:p>
      <w:r>
        <w:t>(a) By any nurse immediately without protocol</w:t>
      </w:r>
    </w:p>
    <w:p>
      <w:r>
        <w:t>(b) Only after the child gives a full written confession</w:t>
      </w:r>
    </w:p>
    <w:p>
      <w:r>
        <w:t>(c) By a trained professional following protocol, with the child's consent/assent, and with careful preservation of evidence (chain of custody)</w:t>
      </w:r>
    </w:p>
    <w:p>
      <w:r>
        <w:t>(d) Repeatedly by multiple examiners for confirmation</w:t>
      </w:r>
    </w:p>
    <w:p>
      <w:r>
        <w:t>Answer: c</w:t>
      </w:r>
    </w:p>
    <w:p>
      <w:r>
        <w:t>Solution: ✅ Correct Answer: c. By a trained professional following protocol, with the child's consent/assent, and with careful preservation of evidence (chain of custody).</w:t>
      </w:r>
    </w:p>
    <w:p>
      <w:r>
        <w:t>🧠 Clinical Rationale: Forensic exams follow protocol — trained examiners, consent, evidence preservation and chain of custody — to protect both the child and the legal process</w:t>
      </w:r>
    </w:p>
    <w:p>
      <w:r>
        <w:t>🩺 Nursing Action: Minimize the number of examinations</w:t>
      </w:r>
    </w:p>
    <w:p>
      <w:r>
        <w:t>❌ Why Not Others: (a) By any nurse immediately without protocol — not the best response for this situation; (b) Only after the child gives a full written confession — not the best response for this situation; (d) Repeatedly by multiple examiners for confirmation — not the best response for this situation.</w:t>
      </w:r>
    </w:p>
    <w:p>
      <w:r>
        <w:t>⚠️ Exam Trap: Document findings meticulously</w:t>
      </w:r>
    </w:p>
    <w:p>
      <w:r>
        <w:t>⚡ 5-Second Recall: Forensic care protects the child and evidence</w:t>
      </w:r>
    </w:p>
    <w:p>
      <w:r>
        <w:t>Question: The nurse is teaching the parent about physical examination in suspected abuse. Which statement by the parent indicates correct understanding?</w:t>
      </w:r>
    </w:p>
    <w:p>
      <w:r>
        <w:t>(a) Examines only the visible bruises and ignores the rest</w:t>
      </w:r>
    </w:p>
    <w:p>
      <w:r>
        <w:t>(b) Performs a forceful full examination without explanation</w:t>
      </w:r>
    </w:p>
    <w:p>
      <w:r>
        <w:t>(c) Skips documentation of findings</w:t>
      </w:r>
    </w:p>
    <w:p>
      <w:r>
        <w:t>(d) Uses a gentle, non-threatening approach, documents all findings precisely and arranges specialist review</w:t>
      </w:r>
    </w:p>
    <w:p>
      <w:r>
        <w:t>Answer: d</w:t>
      </w:r>
    </w:p>
    <w:p>
      <w:r>
        <w:t>Solution: ✅ Correct Answer: d. Uses a gentle, non-threatening approach, documents all findings precisely and arranges specialist review.</w:t>
      </w:r>
    </w:p>
    <w:p>
      <w:r>
        <w:t>🧠 Clinical Rationale: Examination is gentle and developmentally appropriate, with precise documentation of all injuries and specialist referral — never forceful or rushed</w:t>
      </w:r>
    </w:p>
    <w:p>
      <w:r>
        <w:t>🩺 Nursing Action: Explain each step before doing it</w:t>
      </w:r>
    </w:p>
    <w:p>
      <w:r>
        <w:t>❌ Why Not Others: (a) Examines only the visible bruises and ignores the rest — not the best response for this situation; (b) Performs a forceful full examination without explanation — not the best response for this situation; (c) Skips documentation of findings — not the best response for this situation.</w:t>
      </w:r>
    </w:p>
    <w:p>
      <w:r>
        <w:t>⚠️ Exam Trap: Photograph/diagram injuries per protocol</w:t>
      </w:r>
    </w:p>
    <w:p>
      <w:r>
        <w:t>⚡ 5-Second Recall: Examine and document carefully</w:t>
      </w:r>
    </w:p>
    <w:p>
      <w:r>
        <w:t>Question: The nurse is teaching the parent about photographing injuries in abuse cases. Which statement by the parent indicates correct understanding?</w:t>
      </w:r>
    </w:p>
    <w:p>
      <w:r>
        <w:t>(a) Follow protocol — consent, accurate labeling, scale reference and secure handling for the chain of evidence</w:t>
      </w:r>
    </w:p>
    <w:p>
      <w:r>
        <w:t>(b) Be shared on social media for awareness</w:t>
      </w:r>
    </w:p>
    <w:p>
      <w:r>
        <w:t>(c) Be taken secretly without consent</w:t>
      </w:r>
    </w:p>
    <w:p>
      <w:r>
        <w:t>(d) Be edited to look more clear</w:t>
      </w:r>
    </w:p>
    <w:p>
      <w:r>
        <w:t>Answer: a</w:t>
      </w:r>
    </w:p>
    <w:p>
      <w:r>
        <w:t>Solution: ✅ Correct Answer: a. Follow protocol — consent, accurate labeling, scale reference and secure handling for the chain of evidence.</w:t>
      </w:r>
    </w:p>
    <w:p>
      <w:r>
        <w:t>🧠 Clinical Rationale: Injury photographs follow protocol: consent, labeling, a scale reference and secure storage to preserve them as evidence</w:t>
      </w:r>
    </w:p>
    <w:p>
      <w:r>
        <w:t>🩺 Nursing Action: Use a scale and consistent technique</w:t>
      </w:r>
    </w:p>
    <w:p>
      <w:r>
        <w:t>❌ Why Not Others: (b) Be shared on social media for awareness — not the best response for this situation; (c) Be taken secretly without consent — not the best response for this situation; (d) Be edited to look more clear — not the best response for this situation.</w:t>
      </w:r>
    </w:p>
    <w:p>
      <w:r>
        <w:t>⚠️ Exam Trap: Store images securely for legal use</w:t>
      </w:r>
    </w:p>
    <w:p>
      <w:r>
        <w:t>⚡ 5-Second Recall: Handle injury images properly</w:t>
      </w:r>
    </w:p>
    <w:p>
      <w:r>
        <w:t>Question: The nurse is teaching the parent about avoiding re-traumatization during exam. Which statement by the parent indicates correct understanding?</w:t>
      </w:r>
    </w:p>
    <w:p>
      <w:r>
        <w:t>(a) Repeats the painful examination several times</w:t>
      </w:r>
    </w:p>
    <w:p>
      <w:r>
        <w:t>(b) Restrains the child firmly to complete the exam quickly</w:t>
      </w:r>
    </w:p>
    <w:p>
      <w:r>
        <w:t>(c) Explains each step, offers choices where possible, works at the child's pace and provides a trusted adult's presence</w:t>
      </w:r>
    </w:p>
    <w:p>
      <w:r>
        <w:t>(d) Conducts the exam without any explanation</w:t>
      </w:r>
    </w:p>
    <w:p>
      <w:r>
        <w:t>Answer: c</w:t>
      </w:r>
    </w:p>
    <w:p>
      <w:r>
        <w:t>Solution: ✅ Correct Answer: c. Explains each step, offers choices where possible, works at the child's pace and provides a trusted adult's presence.</w:t>
      </w:r>
    </w:p>
    <w:p>
      <w:r>
        <w:t>🧠 Clinical Rationale: Minimizing distress means explaining steps, offering control and pacing, with a support person present — trauma-informed examination techniques</w:t>
      </w:r>
    </w:p>
    <w:p>
      <w:r>
        <w:t>🩺 Nursing Action: Have a trusted adult or child-life support present</w:t>
      </w:r>
    </w:p>
    <w:p>
      <w:r>
        <w:t>❌ Why Not Others: (a) Repeats the painful examination several times — not the best response for this situation; (b) Restrains the child firmly to complete the exam quickly — not the best response for this situation; (d) Conducts the exam without any explanation — not the best response for this situation.</w:t>
      </w:r>
    </w:p>
    <w:p>
      <w:r>
        <w:t>⚠️ Exam Trap: Stop if the child is distressed and reschedule if appropriate</w:t>
      </w:r>
    </w:p>
    <w:p>
      <w:r>
        <w:t>⚡ 5-Second Recall: Examine without re-traumatizing</w:t>
      </w:r>
    </w:p>
    <w:p>
      <w:r>
        <w:t>Question: The nurse is teaching the parent about documenting the child's own words. Which statement by the parent indicates correct understanding?</w:t>
      </w:r>
    </w:p>
    <w:p>
      <w:r>
        <w:t>(a) An interpretation of the child's body language only</w:t>
      </w:r>
    </w:p>
    <w:p>
      <w:r>
        <w:t>(b) A summary of what other family members said</w:t>
      </w:r>
    </w:p>
    <w:p>
      <w:r>
        <w:t>(c) The child's exact words in quotation marks, unedited and uninterpreted</w:t>
      </w:r>
    </w:p>
    <w:p>
      <w:r>
        <w:t>(d) The nurse's paraphrase of what the child meant</w:t>
      </w:r>
    </w:p>
    <w:p>
      <w:r>
        <w:t>Answer: c</w:t>
      </w:r>
    </w:p>
    <w:p>
      <w:r>
        <w:t>Solution: ✅ Correct Answer: c. The child's exact words in quotation marks, unedited and uninterpreted.</w:t>
      </w:r>
    </w:p>
    <w:p>
      <w:r>
        <w:t>🧠 Clinical Rationale: Recording the child's verbatim words in quotes preserves the disclosure accurately for the investigation — paraphrasing loses meaning</w:t>
      </w:r>
    </w:p>
    <w:p>
      <w:r>
        <w:t>🩺 Nursing Action: Record the context and the child's manner objectively</w:t>
      </w:r>
    </w:p>
    <w:p>
      <w:r>
        <w:t>❌ Why Not Others: (a) An interpretation of the child's body language only — not the best response for this situation; (b) A summary of what other family members said — not the best response for this situation; (d) The nurse's paraphrase of what the child meant — not the best response for this situation.</w:t>
      </w:r>
    </w:p>
    <w:p>
      <w:r>
        <w:t>⚠️ Exam Trap: Avoid interpreting or embellishing</w:t>
      </w:r>
    </w:p>
    <w:p>
      <w:r>
        <w:t>⚡ 5-Second Recall: Verbatim quotes protect the disclosure</w:t>
      </w:r>
    </w:p>
    <w:p>
      <w:r>
        <w:t>Question: A child needing care for forensic examination in abuse is admitted to the pediatric unit. Which nursing action should the nurse perform FIRST?</w:t>
      </w:r>
    </w:p>
    <w:p>
      <w:r>
        <w:t>(a) By a trained professional following protocol, with the child's consent/assent, and with careful preservation of evidence (chain of custody)</w:t>
      </w:r>
    </w:p>
    <w:p>
      <w:r>
        <w:t>(b) By any nurse immediately without protocol</w:t>
      </w:r>
    </w:p>
    <w:p>
      <w:r>
        <w:t>(c) Only after the child gives a full written confession</w:t>
      </w:r>
    </w:p>
    <w:p>
      <w:r>
        <w:t>(d) Repeatedly by multiple examiners for confirmation</w:t>
      </w:r>
    </w:p>
    <w:p>
      <w:r>
        <w:t>Answer: a</w:t>
      </w:r>
    </w:p>
    <w:p>
      <w:r>
        <w:t>Solution: ✅ Correct Answer: a. By a trained professional following protocol, with the child's consent/assent, and with careful preservation of evidence (chain of custody).</w:t>
      </w:r>
    </w:p>
    <w:p>
      <w:r>
        <w:t>🧠 Clinical Rationale: Forensic exams follow protocol — trained examiners, consent, evidence preservation and chain of custody — to protect both the child and the legal process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Minimize the number of examinations</w:t>
      </w:r>
    </w:p>
    <w:p>
      <w:r>
        <w:t>❌ Why Not Others: (b) By any nurse immediately without protocol — not the best response for this situation; (c) Only after the child gives a full written confession — not the best response for this situation; (d) Repeatedly by multiple examiners for confirmation — not the best response for this situation.</w:t>
      </w:r>
    </w:p>
    <w:p>
      <w:r>
        <w:t>⚡ 5-Second Recall: Forensic care protects the child and evidence</w:t>
      </w:r>
    </w:p>
    <w:p>
      <w:r>
        <w:t>Question: A child needing care for physical examination in suspected abuse is admitted to the pediatric unit. Which nursing action should the nurse perform FIRST?</w:t>
      </w:r>
    </w:p>
    <w:p>
      <w:r>
        <w:t>(a) Performs a forceful full examination without explanation</w:t>
      </w:r>
    </w:p>
    <w:p>
      <w:r>
        <w:t>(b) Uses a gentle, non-threatening approach, documents all findings precisely and arranges specialist review</w:t>
      </w:r>
    </w:p>
    <w:p>
      <w:r>
        <w:t>(c) Examines only the visible bruises and ignores the rest</w:t>
      </w:r>
    </w:p>
    <w:p>
      <w:r>
        <w:t>(d) Skips documentation of findings</w:t>
      </w:r>
    </w:p>
    <w:p>
      <w:r>
        <w:t>Answer: b</w:t>
      </w:r>
    </w:p>
    <w:p>
      <w:r>
        <w:t>Solution: ✅ Correct Answer: b. Uses a gentle, non-threatening approach, documents all findings precisely and arranges specialist review.</w:t>
      </w:r>
    </w:p>
    <w:p>
      <w:r>
        <w:t>🧠 Clinical Rationale: Examination is gentle and developmentally appropriate, with precise documentation of all injuries and specialist referral — never forceful or rushed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Explain each step before doing it</w:t>
      </w:r>
    </w:p>
    <w:p>
      <w:r>
        <w:t>❌ Why Not Others: (a) Performs a forceful full examination without explanation — not the best response for this situation; (c) Examines only the visible bruises and ignores the rest — not the best response for this situation; (d) Skips documentation of findings — not the best response for this situation.</w:t>
      </w:r>
    </w:p>
    <w:p>
      <w:r>
        <w:t>⚡ 5-Second Recall: Examine and document carefully</w:t>
      </w:r>
    </w:p>
    <w:p>
      <w:r>
        <w:t>Question: A child needing care for photographing injuries in abuse cases is admitted to the pediatric unit. Which nursing action should the nurse perform FIRST?</w:t>
      </w:r>
    </w:p>
    <w:p>
      <w:r>
        <w:t>(a) Be shared on social media for awareness</w:t>
      </w:r>
    </w:p>
    <w:p>
      <w:r>
        <w:t>(b) Follow protocol — consent, accurate labeling, scale reference and secure handling for the chain of evidence</w:t>
      </w:r>
    </w:p>
    <w:p>
      <w:r>
        <w:t>(c) Be taken secretly without consent</w:t>
      </w:r>
    </w:p>
    <w:p>
      <w:r>
        <w:t>(d) Be edited to look more clear</w:t>
      </w:r>
    </w:p>
    <w:p>
      <w:r>
        <w:t>Answer: b</w:t>
      </w:r>
    </w:p>
    <w:p>
      <w:r>
        <w:t>Solution: ✅ Correct Answer: b. Follow protocol — consent, accurate labeling, scale reference and secure handling for the chain of evidence.</w:t>
      </w:r>
    </w:p>
    <w:p>
      <w:r>
        <w:t>🧠 Clinical Rationale: Injury photographs follow protocol: consent, labeling, a scale reference and secure storage to preserve them as evidence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scale and consistent technique</w:t>
      </w:r>
    </w:p>
    <w:p>
      <w:r>
        <w:t>❌ Why Not Others: (a) Be shared on social media for awareness — not the best response for this situation; (c) Be taken secretly without consent — not the best response for this situation; (d) Be edited to look more clear — not the best response for this situation.</w:t>
      </w:r>
    </w:p>
    <w:p>
      <w:r>
        <w:t>⚡ 5-Second Recall: Handle injury images properly</w:t>
      </w:r>
    </w:p>
    <w:p>
      <w:r>
        <w:t>Question: A child needing care for avoiding re-traumatization during exam is admitted to the pediatric unit. Which nursing action should the nurse perform FIRST?</w:t>
      </w:r>
    </w:p>
    <w:p>
      <w:r>
        <w:t>(a) Restrains the child firmly to complete the exam quickly</w:t>
      </w:r>
    </w:p>
    <w:p>
      <w:r>
        <w:t>(b) Repeats the painful examination several times</w:t>
      </w:r>
    </w:p>
    <w:p>
      <w:r>
        <w:t>(c) Conducts the exam without any explanation</w:t>
      </w:r>
    </w:p>
    <w:p>
      <w:r>
        <w:t>(d) Explains each step, offers choices where possible, works at the child's pace and provides a trusted adult's presence</w:t>
      </w:r>
    </w:p>
    <w:p>
      <w:r>
        <w:t>Answer: d</w:t>
      </w:r>
    </w:p>
    <w:p>
      <w:r>
        <w:t>Solution: ✅ Correct Answer: d. Explains each step, offers choices where possible, works at the child's pace and provides a trusted adult's presence.</w:t>
      </w:r>
    </w:p>
    <w:p>
      <w:r>
        <w:t>🧠 Clinical Rationale: Minimizing distress means explaining steps, offering control and pacing, with a support person present — trauma-informed examination techniques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Have a trusted adult or child-life support present</w:t>
      </w:r>
    </w:p>
    <w:p>
      <w:r>
        <w:t>❌ Why Not Others: (a) Restrains the child firmly to complete the exam quickly — not the best response for this situation; (b) Repeats the painful examination several times — not the best response for this situation; (c) Conducts the exam without any explanation — not the best response for this situation.</w:t>
      </w:r>
    </w:p>
    <w:p>
      <w:r>
        <w:t>⚡ 5-Second Recall: Examine without re-traumatizing</w:t>
      </w:r>
    </w:p>
    <w:p>
      <w:r>
        <w:t>Question: A child needing care for documenting the child's own words is admitted to the pediatric unit. Which nursing action should the nurse perform FIRST?</w:t>
      </w:r>
    </w:p>
    <w:p>
      <w:r>
        <w:t>(a) The nurse's paraphrase of what the child meant</w:t>
      </w:r>
    </w:p>
    <w:p>
      <w:r>
        <w:t>(b) The child's exact words in quotation marks, unedited and uninterpreted</w:t>
      </w:r>
    </w:p>
    <w:p>
      <w:r>
        <w:t>(c) A summary of what other family members said</w:t>
      </w:r>
    </w:p>
    <w:p>
      <w:r>
        <w:t>(d) An interpretation of the child's body language only</w:t>
      </w:r>
    </w:p>
    <w:p>
      <w:r>
        <w:t>Answer: b</w:t>
      </w:r>
    </w:p>
    <w:p>
      <w:r>
        <w:t>Solution: ✅ Correct Answer: b. The child's exact words in quotation marks, unedited and uninterpreted.</w:t>
      </w:r>
    </w:p>
    <w:p>
      <w:r>
        <w:t>🧠 Clinical Rationale: Recording the child's verbatim words in quotes preserves the disclosure accurately for the investigation — paraphrasing loses meaning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Record the context and the child's manner objectively</w:t>
      </w:r>
    </w:p>
    <w:p>
      <w:r>
        <w:t>❌ Why Not Others: (a) The nurse's paraphrase of what the child meant — not the best response for this situation; (c) A summary of what other family members said — not the best response for this situation; (d) An interpretation of the child's body language only — not the best response for this situation.</w:t>
      </w:r>
    </w:p>
    <w:p>
      <w:r>
        <w:t>⚡ 5-Second Recall: Verbatim quotes protect the disclosure</w:t>
      </w:r>
    </w:p>
    <w:p>
      <w:r>
        <w:t>Question: Which assessment finding in a child with forensic examination in abuse is MOST concerning and requires immediate follow-up?</w:t>
      </w:r>
    </w:p>
    <w:p>
      <w:r>
        <w:t>(a) By any nurse immediately without protocol</w:t>
      </w:r>
    </w:p>
    <w:p>
      <w:r>
        <w:t>(b) Only after the child gives a full written confession</w:t>
      </w:r>
    </w:p>
    <w:p>
      <w:r>
        <w:t>(c) By a trained professional following protocol, with the child's consent/assent, and with careful preservation of evidence (chain of custody)</w:t>
      </w:r>
    </w:p>
    <w:p>
      <w:r>
        <w:t>(d) Repeatedly by multiple examiners for confirmation</w:t>
      </w:r>
    </w:p>
    <w:p>
      <w:r>
        <w:t>Answer: c</w:t>
      </w:r>
    </w:p>
    <w:p>
      <w:r>
        <w:t>Solution: ✅ Correct Answer: c. By a trained professional following protocol, with the child's consent/assent, and with careful preservation of evidence (chain of custody).</w:t>
      </w:r>
    </w:p>
    <w:p>
      <w:r>
        <w:t>🧠 Clinical Rationale: Forensic exams follow protocol — trained examiners, consent, evidence preservation and chain of custody — to protect both the child and the legal process</w:t>
      </w:r>
    </w:p>
    <w:p>
      <w:r>
        <w:t>🔍 Key Clues: Trained examiner + consent + chain of custody</w:t>
      </w:r>
    </w:p>
    <w:p>
      <w:r>
        <w:t>🩺 Nursing Action: Minimize the number of examinations</w:t>
      </w:r>
    </w:p>
    <w:p>
      <w:r>
        <w:t>❌ Why Not Others: (a) By any nurse immediately without protocol — not the best response for this situation; (b) Only after the child gives a full written confession — not the best response for this situation; (d) Repeatedly by multiple examiners for confirmation — not the best response for this situation.</w:t>
      </w:r>
    </w:p>
    <w:p>
      <w:r>
        <w:t>⚡ 5-Second Recall: Forensic care protects the child and evidence</w:t>
      </w:r>
    </w:p>
    <w:p>
      <w:r>
        <w:t>Question: Which assessment finding in a child with physical examination in suspected abuse is MOST concerning and requires immediate follow-up?</w:t>
      </w:r>
    </w:p>
    <w:p>
      <w:r>
        <w:t>(a) Examines only the visible bruises and ignores the rest</w:t>
      </w:r>
    </w:p>
    <w:p>
      <w:r>
        <w:t>(b) Skips documentation of findings</w:t>
      </w:r>
    </w:p>
    <w:p>
      <w:r>
        <w:t>(c) Performs a forceful full examination without explanation</w:t>
      </w:r>
    </w:p>
    <w:p>
      <w:r>
        <w:t>(d) Uses a gentle, non-threatening approach, documents all findings precisely and arranges specialist review</w:t>
      </w:r>
    </w:p>
    <w:p>
      <w:r>
        <w:t>Answer: d</w:t>
      </w:r>
    </w:p>
    <w:p>
      <w:r>
        <w:t>Solution: ✅ Correct Answer: d. Uses a gentle, non-threatening approach, documents all findings precisely and arranges specialist review.</w:t>
      </w:r>
    </w:p>
    <w:p>
      <w:r>
        <w:t>🧠 Clinical Rationale: Examination is gentle and developmentally appropriate, with precise documentation of all injuries and specialist referral — never forceful or rushed</w:t>
      </w:r>
    </w:p>
    <w:p>
      <w:r>
        <w:t>🔍 Key Clues: Gentle exam + precise documentation + specialist review</w:t>
      </w:r>
    </w:p>
    <w:p>
      <w:r>
        <w:t>🩺 Nursing Action: Explain each step before doing it</w:t>
      </w:r>
    </w:p>
    <w:p>
      <w:r>
        <w:t>❌ Why Not Others: (a) Examines only the visible bruises and ignores the rest — not the best response for this situation; (b) Skips documentation of findings — not the best response for this situation; (c) Performs a forceful full examination without explanation — not the best response for this situation.</w:t>
      </w:r>
    </w:p>
    <w:p>
      <w:r>
        <w:t>⚡ 5-Second Recall: Examine and document carefully</w:t>
      </w:r>
    </w:p>
    <w:p>
      <w:r>
        <w:t>Question: Which assessment finding in a child with photographing injuries in abuse cases is MOST concerning and requires immediate follow-up?</w:t>
      </w:r>
    </w:p>
    <w:p>
      <w:r>
        <w:t>(a) Follow protocol — consent, accurate labeling, scale reference and secure handling for the chain of evidence</w:t>
      </w:r>
    </w:p>
    <w:p>
      <w:r>
        <w:t>(b) Be taken secretly without consent</w:t>
      </w:r>
    </w:p>
    <w:p>
      <w:r>
        <w:t>(c) Be edited to look more clear</w:t>
      </w:r>
    </w:p>
    <w:p>
      <w:r>
        <w:t>(d) Be shared on social media for awareness</w:t>
      </w:r>
    </w:p>
    <w:p>
      <w:r>
        <w:t>Answer: a</w:t>
      </w:r>
    </w:p>
    <w:p>
      <w:r>
        <w:t>Solution: ✅ Correct Answer: a. Follow protocol — consent, accurate labeling, scale reference and secure handling for the chain of evidence.</w:t>
      </w:r>
    </w:p>
    <w:p>
      <w:r>
        <w:t>🧠 Clinical Rationale: Injury photographs follow protocol: consent, labeling, a scale reference and secure storage to preserve them as evidence</w:t>
      </w:r>
    </w:p>
    <w:p>
      <w:r>
        <w:t>🔍 Key Clues: Photograph per protocol with consent and labeling</w:t>
      </w:r>
    </w:p>
    <w:p>
      <w:r>
        <w:t>🩺 Nursing Action: Use a scale and consistent technique</w:t>
      </w:r>
    </w:p>
    <w:p>
      <w:r>
        <w:t>❌ Why Not Others: (b) Be taken secretly without consent — not the best response for this situation; (c) Be edited to look more clear — not the best response for this situation; (d) Be shared on social media for awareness — not the best response for this situation.</w:t>
      </w:r>
    </w:p>
    <w:p>
      <w:r>
        <w:t>⚡ 5-Second Recall: Handle injury images properly</w:t>
      </w:r>
    </w:p>
    <w:p>
      <w:r>
        <w:t>Question: Which assessment finding in a child with avoiding re-traumatization during exam is MOST concerning and requires immediate follow-up?</w:t>
      </w:r>
    </w:p>
    <w:p>
      <w:r>
        <w:t>(a) Repeats the painful examination several times</w:t>
      </w:r>
    </w:p>
    <w:p>
      <w:r>
        <w:t>(b) Conducts the exam without any explanation</w:t>
      </w:r>
    </w:p>
    <w:p>
      <w:r>
        <w:t>(c) Restrains the child firmly to complete the exam quickly</w:t>
      </w:r>
    </w:p>
    <w:p>
      <w:r>
        <w:t>(d) Explains each step, offers choices where possible, works at the child's pace and provides a trusted adult's presence</w:t>
      </w:r>
    </w:p>
    <w:p>
      <w:r>
        <w:t>Answer: d</w:t>
      </w:r>
    </w:p>
    <w:p>
      <w:r>
        <w:t>Solution: ✅ Correct Answer: d. Explains each step, offers choices where possible, works at the child's pace and provides a trusted adult's presence.</w:t>
      </w:r>
    </w:p>
    <w:p>
      <w:r>
        <w:t>🧠 Clinical Rationale: Minimizing distress means explaining steps, offering control and pacing, with a support person present — trauma-informed examination techniques</w:t>
      </w:r>
    </w:p>
    <w:p>
      <w:r>
        <w:t>🔍 Key Clues: Explain + offer choices + work at the child's pace</w:t>
      </w:r>
    </w:p>
    <w:p>
      <w:r>
        <w:t>🩺 Nursing Action: Have a trusted adult or child-life support present</w:t>
      </w:r>
    </w:p>
    <w:p>
      <w:r>
        <w:t>❌ Why Not Others: (a) Repeats the painful examination several times — not the best response for this situation; (b) Conducts the exam without any explanation — not the best response for this situation; (c) Restrains the child firmly to complete the exam quickly — not the best response for this situation.</w:t>
      </w:r>
    </w:p>
    <w:p>
      <w:r>
        <w:t>⚡ 5-Second Recall: Examine without re-traumatizing</w:t>
      </w:r>
    </w:p>
    <w:p>
      <w:r>
        <w:t>Question: Which assessment finding in a child with documenting the child's own words is MOST concerning and requires immediate follow-up?</w:t>
      </w:r>
    </w:p>
    <w:p>
      <w:r>
        <w:t>(a) The child's exact words in quotation marks, unedited and uninterpreted</w:t>
      </w:r>
    </w:p>
    <w:p>
      <w:r>
        <w:t>(b) The nurse's paraphrase of what the child meant</w:t>
      </w:r>
    </w:p>
    <w:p>
      <w:r>
        <w:t>(c) An interpretation of the child's body language only</w:t>
      </w:r>
    </w:p>
    <w:p>
      <w:r>
        <w:t>(d) A summary of what other family members said</w:t>
      </w:r>
    </w:p>
    <w:p>
      <w:r>
        <w:t>Answer: a</w:t>
      </w:r>
    </w:p>
    <w:p>
      <w:r>
        <w:t>Solution: ✅ Correct Answer: a. The child's exact words in quotation marks, unedited and uninterpreted.</w:t>
      </w:r>
    </w:p>
    <w:p>
      <w:r>
        <w:t>🧠 Clinical Rationale: Recording the child's verbatim words in quotes preserves the disclosure accurately for the investigation — paraphrasing loses meaning</w:t>
      </w:r>
    </w:p>
    <w:p>
      <w:r>
        <w:t>🔍 Key Clues: Quote the child's exact words</w:t>
      </w:r>
    </w:p>
    <w:p>
      <w:r>
        <w:t>🩺 Nursing Action: Record the context and the child's manner objectively</w:t>
      </w:r>
    </w:p>
    <w:p>
      <w:r>
        <w:t>❌ Why Not Others: (b) The nurse's paraphrase of what the child meant — not the best response for this situation; (c) An interpretation of the child's body language only — not the best response for this situation; (d) A summary of what other family members said — not the best response for this situation.</w:t>
      </w:r>
    </w:p>
    <w:p>
      <w:r>
        <w:t>⚡ 5-Second Recall: Verbatim quotes protect the disclosure</w:t>
      </w:r>
    </w:p>
    <w:p>
      <w:r>
        <w:t>Question: The nurse demonstrates correct understanding of forensic examination in abuse by identifying which response as appropriate?</w:t>
      </w:r>
    </w:p>
    <w:p>
      <w:r>
        <w:t>(a) Only after the child gives a full written confession</w:t>
      </w:r>
    </w:p>
    <w:p>
      <w:r>
        <w:t>(b) Repeatedly by multiple examiners for confirmation</w:t>
      </w:r>
    </w:p>
    <w:p>
      <w:r>
        <w:t>(c) By any nurse immediately without protocol</w:t>
      </w:r>
    </w:p>
    <w:p>
      <w:r>
        <w:t>(d) By a trained professional following protocol, with the child's consent/assent, and with careful preservation of evidence (chain of custody)</w:t>
      </w:r>
    </w:p>
    <w:p>
      <w:r>
        <w:t>Answer: d</w:t>
      </w:r>
    </w:p>
    <w:p>
      <w:r>
        <w:t>Solution: ✅ Correct Answer: d. By a trained professional following protocol, with the child's consent/assent, and with careful preservation of evidence (chain of custody).</w:t>
      </w:r>
    </w:p>
    <w:p>
      <w:r>
        <w:t>🧠 Clinical Rationale: Forensic exams follow protocol — trained examiners, consent, evidence preservation and chain of custody — to protect both the child and the legal process</w:t>
      </w:r>
    </w:p>
    <w:p>
      <w:r>
        <w:t>🩺 Nursing Action: Minimize the number of examinations</w:t>
      </w:r>
    </w:p>
    <w:p>
      <w:r>
        <w:t>❌ Why Not Others: (a) Only after the child gives a full written confession — not the best response for this situation; (b) Repeatedly by multiple examiners for confirmation — not the best response for this situation; (c) By any nurse immediately without protocol — not the best response for this situation.</w:t>
      </w:r>
    </w:p>
    <w:p>
      <w:r>
        <w:t>⚡ 5-Second Recall: Forensic care protects the child and evidence</w:t>
      </w:r>
    </w:p>
    <w:p>
      <w:r>
        <w:t>Question: The nurse demonstrates correct understanding of physical examination in suspected abuse by identifying which response as appropriate?</w:t>
      </w:r>
    </w:p>
    <w:p>
      <w:r>
        <w:t>(a) Uses a gentle, non-threatening approach, documents all findings precisely and arranges specialist review</w:t>
      </w:r>
    </w:p>
    <w:p>
      <w:r>
        <w:t>(b) Performs a forceful full examination without explanation</w:t>
      </w:r>
    </w:p>
    <w:p>
      <w:r>
        <w:t>(c) Skips documentation of findings</w:t>
      </w:r>
    </w:p>
    <w:p>
      <w:r>
        <w:t>(d) Examines only the visible bruises and ignores the rest</w:t>
      </w:r>
    </w:p>
    <w:p>
      <w:r>
        <w:t>Answer: a</w:t>
      </w:r>
    </w:p>
    <w:p>
      <w:r>
        <w:t>Solution: ✅ Correct Answer: a. Uses a gentle, non-threatening approach, documents all findings precisely and arranges specialist review.</w:t>
      </w:r>
    </w:p>
    <w:p>
      <w:r>
        <w:t>🧠 Clinical Rationale: Examination is gentle and developmentally appropriate, with precise documentation of all injuries and specialist referral — never forceful or rushed</w:t>
      </w:r>
    </w:p>
    <w:p>
      <w:r>
        <w:t>🩺 Nursing Action: Explain each step before doing it</w:t>
      </w:r>
    </w:p>
    <w:p>
      <w:r>
        <w:t>❌ Why Not Others: (b) Performs a forceful full examination without explanation — not the best response for this situation; (c) Skips documentation of findings — not the best response for this situation; (d) Examines only the visible bruises and ignores the rest — not the best response for this situation.</w:t>
      </w:r>
    </w:p>
    <w:p>
      <w:r>
        <w:t>⚡ 5-Second Recall: Examine and document carefully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