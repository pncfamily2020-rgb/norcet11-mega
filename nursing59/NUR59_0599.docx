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Before each digoxin dose in an infant, the nurse?</w:t>
      </w:r>
    </w:p>
    <w:p>
      <w:r>
        <w:t>(a) Counts the pulse for 5 seconds only</w:t>
      </w:r>
    </w:p>
    <w:p>
      <w:r>
        <w:t>(b) Gives the dose without checking the pulse</w:t>
      </w:r>
    </w:p>
    <w:p>
      <w:r>
        <w:t>(c) Counts the apical pulse for one full minute and holds the dose if below the ordered parameter (usually &lt; 100/min in infants)</w:t>
      </w:r>
    </w:p>
    <w:p>
      <w:r>
        <w:t>(d) Skips the dose whenever the infant sleeps</w:t>
      </w:r>
    </w:p>
    <w:p>
      <w:r>
        <w:t>Answer: c</w:t>
      </w:r>
    </w:p>
    <w:p>
      <w:r>
        <w:t>Solution: ✅ Correct Answer: c. Counts the apical pulse for one full minute and holds the dose if below the ordered parameter (usually &lt; 100/min in infants).</w:t>
      </w:r>
    </w:p>
    <w:p>
      <w:r>
        <w:t>🧠 Clinical Rationale: Apical pulse is counted for a full minute before digoxin; the dose is held and the prescriber notified if the rate falls below the parameter (commonly &lt; 100/min in infants, lower in older children)</w:t>
      </w:r>
    </w:p>
    <w:p>
      <w:r>
        <w:t>🔍 Key Clues: Apical count before every digoxin dose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Hold and notify for a low pulse rate</w:t>
      </w:r>
    </w:p>
    <w:p>
      <w:r>
        <w:t>❌ Why Not Others: (a) Counts the pulse for 5 seconds only — not the best response for this situation; (b) Gives the dose without checking the pulse — not the best response for this situation; (d) Skips the dose whenever the infant sleeps — not the best response for this situation.</w:t>
      </w:r>
    </w:p>
    <w:p>
      <w:r>
        <w:t>⚠️ Exam Trap: Digoxin strengthens the heart but is toxic at high levels</w:t>
      </w:r>
    </w:p>
    <w:p>
      <w:r>
        <w:t>⚡ 5-Second Recall: Digoxin = apical pulse first</w:t>
      </w:r>
    </w:p>
    <w:p>
      <w:r>
        <w:t>Question: Early signs of digoxin toxicity in a child include?</w:t>
      </w:r>
    </w:p>
    <w:p>
      <w:r>
        <w:t>(a) Weight gain with edema only</w:t>
      </w:r>
    </w:p>
    <w:p>
      <w:r>
        <w:t>(b) Bradycardia, nausea, vomiting, anorexia and arrhythmias</w:t>
      </w:r>
    </w:p>
    <w:p>
      <w:r>
        <w:t>(c) Hyperactivity and insomnia</w:t>
      </w:r>
    </w:p>
    <w:p>
      <w:r>
        <w:t>(d) Tachycardia with bounding pulses</w:t>
      </w:r>
    </w:p>
    <w:p>
      <w:r>
        <w:t>Answer: b</w:t>
      </w:r>
    </w:p>
    <w:p>
      <w:r>
        <w:t>Solution: ✅ Correct Answer: b. Bradycardia, nausea, vomiting, anorexia and arrhythmias.</w:t>
      </w:r>
    </w:p>
    <w:p>
      <w:r>
        <w:t>🧠 Clinical Rationale: Digoxin toxicity presents with bradycardia, GI symptoms (nausea, vomiting, anorexia) and rhythm disturbances — report immediately and hold the dose</w:t>
      </w:r>
    </w:p>
    <w:p>
      <w:r>
        <w:t>🔍 Key Clues: Bradycardia + vomiting = digoxin toxicity clues</w:t>
      </w:r>
    </w:p>
    <w:p>
      <w:r>
        <w:t>🩺 Nursing Action: Hold the dose and notify the prescriber</w:t>
      </w:r>
    </w:p>
    <w:p>
      <w:r>
        <w:t>❌ Why Not Others: (a) Weight gain with edema only — not the best response for this situation; (c) Hyperactivity and insomnia — not the best response for this situation; (d) Tachycardia with bounding pulses — not the best response for this situation.</w:t>
      </w:r>
    </w:p>
    <w:p>
      <w:r>
        <w:t>⚠️ Exam Trap: Measure digoxin levels and potassium per protocol</w:t>
      </w:r>
    </w:p>
    <w:p>
      <w:r>
        <w:t>⚡ 5-Second Recall: Know digoxin toxicity signs</w:t>
      </w:r>
    </w:p>
    <w:p>
      <w:r>
        <w:t>Question: Hypokalemia in a child taking digoxin?</w:t>
      </w:r>
    </w:p>
    <w:p>
      <w:r>
        <w:t>(a) Requires doubling the digoxin dose</w:t>
      </w:r>
    </w:p>
    <w:p>
      <w:r>
        <w:t>(b) Increases the risk of digoxin toxicity and dangerous arrhythmias</w:t>
      </w:r>
    </w:p>
    <w:p>
      <w:r>
        <w:t>(c) Has no effect on digoxin</w:t>
      </w:r>
    </w:p>
    <w:p>
      <w:r>
        <w:t>(d) Protects the heart from toxicity</w:t>
      </w:r>
    </w:p>
    <w:p>
      <w:r>
        <w:t>Answer: b</w:t>
      </w:r>
    </w:p>
    <w:p>
      <w:r>
        <w:t>Solution: ✅ Correct Answer: b. Increases the risk of digoxin toxicity and dangerous arrhythmias.</w:t>
      </w:r>
    </w:p>
    <w:p>
      <w:r>
        <w:t>🧠 Clinical Rationale: Low potassium potentiates digoxin toxicity — potassium levels are monitored closely, especially with concurrent diuretics</w:t>
      </w:r>
    </w:p>
    <w:p>
      <w:r>
        <w:t>🔍 Key Clues: Low K + digoxin = toxicity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 with digoxin and diuretics</w:t>
      </w:r>
    </w:p>
    <w:p>
      <w:r>
        <w:t>❌ Why Not Others: (a) Requires doubling the digoxin dose — not the best response for this situation; (c) Has no effect on digoxin — not the best response for this situation; (d) Protects the heart from toxicity — not the best response for this situation.</w:t>
      </w:r>
    </w:p>
    <w:p>
      <w:r>
        <w:t>⚠️ Exam Trap: Replace potassium as ordered</w:t>
      </w:r>
    </w:p>
    <w:p>
      <w:r>
        <w:t>⚡ 5-Second Recall: Potassium balance protects on digoxin</w:t>
      </w:r>
    </w:p>
    <w:p>
      <w:r>
        <w:t>Question: Which safety practice applies to digoxin in children?</w:t>
      </w:r>
    </w:p>
    <w:p>
      <w:r>
        <w:t>(a) Using any available syringe</w:t>
      </w:r>
    </w:p>
    <w:p>
      <w:r>
        <w:t>(b) Giving extra doses if the child seems weak</w:t>
      </w:r>
    </w:p>
    <w:p>
      <w:r>
        <w:t>(c) Independent double-checking of the dose and measuring with the correct syringe, since small errors are dangerous</w:t>
      </w:r>
    </w:p>
    <w:p>
      <w:r>
        <w:t>(d) Estimating the dose by eye</w:t>
      </w:r>
    </w:p>
    <w:p>
      <w:r>
        <w:t>Answer: c</w:t>
      </w:r>
    </w:p>
    <w:p>
      <w:r>
        <w:t>Solution: ✅ Correct Answer: c. Independent double-checking of the dose and measuring with the correct syringe, since small errors are dangerous.</w:t>
      </w:r>
    </w:p>
    <w:p>
      <w:r>
        <w:t>🧠 Clinical Rationale: Digoxin doses are tiny and easily confused, so independent double-checks, exact measurement and clear labeling are essential</w:t>
      </w:r>
    </w:p>
    <w:p>
      <w:r>
        <w:t>🔍 Key Clues: Double-check digoxin doses independently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correct measuring device and document</w:t>
      </w:r>
    </w:p>
    <w:p>
      <w:r>
        <w:t>❌ Why Not Others: (a) Using any available syringe — not the best response for this situation; (b) Giving extra doses if the child seems weak — not the best response for this situation; (d) Estimating the dose by eye — not the best response for this situation.</w:t>
      </w:r>
    </w:p>
    <w:p>
      <w:r>
        <w:t>⚠️ Exam Trap: Tiny dose errors can be toxic</w:t>
      </w:r>
    </w:p>
    <w:p>
      <w:r>
        <w:t>⚡ 5-Second Recall: Digoxin demands double-checks</w:t>
      </w:r>
    </w:p>
    <w:p>
      <w:r>
        <w:t>Question: Parents of a child on digoxin are taught to?</w:t>
      </w:r>
    </w:p>
    <w:p>
      <w:r>
        <w:t>(a) Give the dose with milk always for better absorption</w:t>
      </w:r>
    </w:p>
    <w:p>
      <w:r>
        <w:t>(b) Stop the drug when the child is active</w:t>
      </w:r>
    </w:p>
    <w:p>
      <w:r>
        <w:t>(c) Double the dose if a dose was missed</w:t>
      </w:r>
    </w:p>
    <w:p>
      <w:r>
        <w:t>(d) Give the dose at the same time daily, never double a missed dose, and report vomiting, poor appetite or slow pulse</w:t>
      </w:r>
    </w:p>
    <w:p>
      <w:r>
        <w:t>Answer: d</w:t>
      </w:r>
    </w:p>
    <w:p>
      <w:r>
        <w:t>Solution: ✅ Correct Answer: d. Give the dose at the same time daily, never double a missed dose, and report vomiting, poor appetite or slow pulse.</w:t>
      </w:r>
    </w:p>
    <w:p>
      <w:r>
        <w:t>🧠 Clinical Rationale: Teaching covers consistent daily dosing, never doubling missed doses and reporting toxicity signs (vomiting, poor feeding, slow pulse)</w:t>
      </w:r>
    </w:p>
    <w:p>
      <w:r>
        <w:t>🔍 Key Clues: Same-time daily dose + no double dosing + report signs</w:t>
      </w:r>
    </w:p>
    <w:p>
      <w:r>
        <w:t>🩺 Nursing Action: Keep a medication schedule and use the correct measuring device</w:t>
      </w:r>
    </w:p>
    <w:p>
      <w:r>
        <w:t>❌ Why Not Others: (a) Give the dose with milk always for better absorption — not the best response for this situation; (b) Stop the drug when the child is active — not the best response for this situation; (c) Double the dose if a dose was missed — not the best response for this situation.</w:t>
      </w:r>
    </w:p>
    <w:p>
      <w:r>
        <w:t>⚠️ Exam Trap: Call the clinic before changing anything</w:t>
      </w:r>
    </w:p>
    <w:p>
      <w:r>
        <w:t>⚡ 5-Second Recall: Teach digoxin safety at home</w:t>
      </w:r>
    </w:p>
    <w:p>
      <w:r>
        <w:t>Question: The nurse is teaching the parent about digoxin administration rules. Which statement by the parent indicates correct understanding?</w:t>
      </w:r>
    </w:p>
    <w:p>
      <w:r>
        <w:t>(a) Counts the apical pulse for one full minute and holds the dose if below the ordered parameter (usually &lt; 100/min in infants)</w:t>
      </w:r>
    </w:p>
    <w:p>
      <w:r>
        <w:t>(b) Counts the pulse for 5 seconds only</w:t>
      </w:r>
    </w:p>
    <w:p>
      <w:r>
        <w:t>(c) Gives the dose without checking the pulse</w:t>
      </w:r>
    </w:p>
    <w:p>
      <w:r>
        <w:t>(d) Skips the dose whenever the infant sleeps</w:t>
      </w:r>
    </w:p>
    <w:p>
      <w:r>
        <w:t>Answer: a</w:t>
      </w:r>
    </w:p>
    <w:p>
      <w:r>
        <w:t>Solution: ✅ Correct Answer: a. Counts the apical pulse for one full minute and holds the dose if below the ordered parameter (usually &lt; 100/min in infants).</w:t>
      </w:r>
    </w:p>
    <w:p>
      <w:r>
        <w:t>🧠 Clinical Rationale: Apical pulse is counted for a full minute before digoxin; the dose is held and the prescriber notified if the rate falls below the parameter (commonly &lt; 100/min in infants, lower in older children)</w:t>
      </w:r>
    </w:p>
    <w:p>
      <w:r>
        <w:t>🩺 Nursing Action: Hold and notify for a low pulse rate</w:t>
      </w:r>
    </w:p>
    <w:p>
      <w:r>
        <w:t>❌ Why Not Others: (b) Counts the pulse for 5 seconds only — not the best response for this situation; (c) Gives the dose without checking the pulse — not the best response for this situation; (d) Skips the dose whenever the infant sleeps — not the best response for this situation.</w:t>
      </w:r>
    </w:p>
    <w:p>
      <w:r>
        <w:t>⚠️ Exam Trap: Digoxin strengthens the heart but is toxic at high levels</w:t>
      </w:r>
    </w:p>
    <w:p>
      <w:r>
        <w:t>⚡ 5-Second Recall: Digoxin = apical pulse first</w:t>
      </w:r>
    </w:p>
    <w:p>
      <w:r>
        <w:t>Question: The nurse is teaching the parent about digoxin toxicity signs. Which statement by the parent indicates correct understanding?</w:t>
      </w:r>
    </w:p>
    <w:p>
      <w:r>
        <w:t>(a) Bradycardia, nausea, vomiting, anorexia and arrhythmias</w:t>
      </w:r>
    </w:p>
    <w:p>
      <w:r>
        <w:t>(b) Tachycardia with bounding pulses</w:t>
      </w:r>
    </w:p>
    <w:p>
      <w:r>
        <w:t>(c) Hyperactivity and insomnia</w:t>
      </w:r>
    </w:p>
    <w:p>
      <w:r>
        <w:t>(d) Weight gain with edema only</w:t>
      </w:r>
    </w:p>
    <w:p>
      <w:r>
        <w:t>Answer: a</w:t>
      </w:r>
    </w:p>
    <w:p>
      <w:r>
        <w:t>Solution: ✅ Correct Answer: a. Bradycardia, nausea, vomiting, anorexia and arrhythmias.</w:t>
      </w:r>
    </w:p>
    <w:p>
      <w:r>
        <w:t>🧠 Clinical Rationale: Digoxin toxicity presents with bradycardia, GI symptoms (nausea, vomiting, anorexia) and rhythm disturbances — report immediately and hold the dose</w:t>
      </w:r>
    </w:p>
    <w:p>
      <w:r>
        <w:t>🩺 Nursing Action: Hold the dose and notify the prescriber</w:t>
      </w:r>
    </w:p>
    <w:p>
      <w:r>
        <w:t>❌ Why Not Others: (b) Tachycardia with bounding pulses — not the best response for this situation; (c) Hyperactivity and insomnia — not the best response for this situation; (d) Weight gain with edema only — not the best response for this situation.</w:t>
      </w:r>
    </w:p>
    <w:p>
      <w:r>
        <w:t>⚠️ Exam Trap: Measure digoxin levels and potassium per protocol</w:t>
      </w:r>
    </w:p>
    <w:p>
      <w:r>
        <w:t>⚡ 5-Second Recall: Know digoxin toxicity signs</w:t>
      </w:r>
    </w:p>
    <w:p>
      <w:r>
        <w:t>Question: The nurse is teaching the parent about digoxin and potassium interaction. Which statement by the parent indicates correct understanding?</w:t>
      </w:r>
    </w:p>
    <w:p>
      <w:r>
        <w:t>(a) Increases the risk of digoxin toxicity and dangerous arrhythmias</w:t>
      </w:r>
    </w:p>
    <w:p>
      <w:r>
        <w:t>(b) Requires doubling the digoxin dose</w:t>
      </w:r>
    </w:p>
    <w:p>
      <w:r>
        <w:t>(c) Has no effect on digoxin</w:t>
      </w:r>
    </w:p>
    <w:p>
      <w:r>
        <w:t>(d) Protects the heart from toxicity</w:t>
      </w:r>
    </w:p>
    <w:p>
      <w:r>
        <w:t>Answer: a</w:t>
      </w:r>
    </w:p>
    <w:p>
      <w:r>
        <w:t>Solution: ✅ Correct Answer: a. Increases the risk of digoxin toxicity and dangerous arrhythmias.</w:t>
      </w:r>
    </w:p>
    <w:p>
      <w:r>
        <w:t>🧠 Clinical Rationale: Low potassium potentiates digoxin toxicity — potassium levels are monitored closely, especially with concurrent diuretics</w:t>
      </w:r>
    </w:p>
    <w:p>
      <w:r>
        <w:t>🩺 Nursing Action: Monitor potassium with digoxin and diuretics</w:t>
      </w:r>
    </w:p>
    <w:p>
      <w:r>
        <w:t>❌ Why Not Others: (b) Requires doubling the digoxin dose — not the best response for this situation; (c) Has no effect on digoxin — not the best response for this situation; (d) Protects the heart from toxicity — not the best response for this situation.</w:t>
      </w:r>
    </w:p>
    <w:p>
      <w:r>
        <w:t>⚠️ Exam Trap: Replace potassium as ordered</w:t>
      </w:r>
    </w:p>
    <w:p>
      <w:r>
        <w:t>⚡ 5-Second Recall: Potassium balance protects on digoxin</w:t>
      </w:r>
    </w:p>
    <w:p>
      <w:r>
        <w:t>Question: The nurse is teaching the parent about digoxin double-check practice. Which statement by the parent indicates correct understanding?</w:t>
      </w:r>
    </w:p>
    <w:p>
      <w:r>
        <w:t>(a) Using any available syringe</w:t>
      </w:r>
    </w:p>
    <w:p>
      <w:r>
        <w:t>(b) Independent double-checking of the dose and measuring with the correct syringe, since small errors are dangerous</w:t>
      </w:r>
    </w:p>
    <w:p>
      <w:r>
        <w:t>(c) Giving extra doses if the child seems weak</w:t>
      </w:r>
    </w:p>
    <w:p>
      <w:r>
        <w:t>(d) Estimating the dose by eye</w:t>
      </w:r>
    </w:p>
    <w:p>
      <w:r>
        <w:t>Answer: b</w:t>
      </w:r>
    </w:p>
    <w:p>
      <w:r>
        <w:t>Solution: ✅ Correct Answer: b. Independent double-checking of the dose and measuring with the correct syringe, since small errors are dangerous.</w:t>
      </w:r>
    </w:p>
    <w:p>
      <w:r>
        <w:t>🧠 Clinical Rationale: Digoxin doses are tiny and easily confused, so independent double-checks, exact measurement and clear labeling are essential</w:t>
      </w:r>
    </w:p>
    <w:p>
      <w:r>
        <w:t>🩺 Nursing Action: Use the correct measuring device and document</w:t>
      </w:r>
    </w:p>
    <w:p>
      <w:r>
        <w:t>❌ Why Not Others: (a) Using any available syringe — not the best response for this situation; (c) Giving extra doses if the child seems weak — not the best response for this situation; (d) Estimating the dose by eye — not the best response for this situation.</w:t>
      </w:r>
    </w:p>
    <w:p>
      <w:r>
        <w:t>⚠️ Exam Trap: Tiny dose errors can be toxic</w:t>
      </w:r>
    </w:p>
    <w:p>
      <w:r>
        <w:t>⚡ 5-Second Recall: Digoxin demands double-checks</w:t>
      </w:r>
    </w:p>
    <w:p>
      <w:r>
        <w:t>Question: The nurse is teaching the parent about digoxin teaching for parents. Which statement by the parent indicates correct understanding?</w:t>
      </w:r>
    </w:p>
    <w:p>
      <w:r>
        <w:t>(a) Double the dose if a dose was missed</w:t>
      </w:r>
    </w:p>
    <w:p>
      <w:r>
        <w:t>(b) Stop the drug when the child is active</w:t>
      </w:r>
    </w:p>
    <w:p>
      <w:r>
        <w:t>(c) Give the dose with milk always for better absorption</w:t>
      </w:r>
    </w:p>
    <w:p>
      <w:r>
        <w:t>(d) Give the dose at the same time daily, never double a missed dose, and report vomiting, poor appetite or slow pulse</w:t>
      </w:r>
    </w:p>
    <w:p>
      <w:r>
        <w:t>Answer: d</w:t>
      </w:r>
    </w:p>
    <w:p>
      <w:r>
        <w:t>Solution: ✅ Correct Answer: d. Give the dose at the same time daily, never double a missed dose, and report vomiting, poor appetite or slow pulse.</w:t>
      </w:r>
    </w:p>
    <w:p>
      <w:r>
        <w:t>🧠 Clinical Rationale: Teaching covers consistent daily dosing, never doubling missed doses and reporting toxicity signs (vomiting, poor feeding, slow pulse)</w:t>
      </w:r>
    </w:p>
    <w:p>
      <w:r>
        <w:t>🩺 Nursing Action: Keep a medication schedule and use the correct measuring device</w:t>
      </w:r>
    </w:p>
    <w:p>
      <w:r>
        <w:t>❌ Why Not Others: (a) Double the dose if a dose was missed — not the best response for this situation; (b) Stop the drug when the child is active — not the best response for this situation; (c) Give the dose with milk always for better absorption — not the best response for this situation.</w:t>
      </w:r>
    </w:p>
    <w:p>
      <w:r>
        <w:t>⚠️ Exam Trap: Call the clinic before changing anything</w:t>
      </w:r>
    </w:p>
    <w:p>
      <w:r>
        <w:t>⚡ 5-Second Recall: Teach digoxin safety at home</w:t>
      </w:r>
    </w:p>
    <w:p>
      <w:r>
        <w:t>Question: A child needing care for digoxin administration rules is admitted to the pediatric unit. Which nursing action should the nurse perform FIRST?</w:t>
      </w:r>
    </w:p>
    <w:p>
      <w:r>
        <w:t>(a) Gives the dose without checking the pulse</w:t>
      </w:r>
    </w:p>
    <w:p>
      <w:r>
        <w:t>(b) Skips the dose whenever the infant sleeps</w:t>
      </w:r>
    </w:p>
    <w:p>
      <w:r>
        <w:t>(c) Counts the apical pulse for one full minute and holds the dose if below the ordered parameter (usually &lt; 100/min in infants)</w:t>
      </w:r>
    </w:p>
    <w:p>
      <w:r>
        <w:t>(d) Counts the pulse for 5 seconds only</w:t>
      </w:r>
    </w:p>
    <w:p>
      <w:r>
        <w:t>Answer: c</w:t>
      </w:r>
    </w:p>
    <w:p>
      <w:r>
        <w:t>Solution: ✅ Correct Answer: c. Counts the apical pulse for one full minute and holds the dose if below the ordered parameter (usually &lt; 100/min in infants).</w:t>
      </w:r>
    </w:p>
    <w:p>
      <w:r>
        <w:t>🧠 Clinical Rationale: Apical pulse is counted for a full minute before digoxin; the dose is held and the prescriber notified if the rate falls below the parameter (commonly &lt; 100/min in infants, lower in older children)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Hold and notify for a low pulse rate</w:t>
      </w:r>
    </w:p>
    <w:p>
      <w:r>
        <w:t>❌ Why Not Others: (a) Gives the dose without checking the pulse — not the best response for this situation; (b) Skips the dose whenever the infant sleeps — not the best response for this situation; (d) Counts the pulse for 5 seconds only — not the best response for this situation.</w:t>
      </w:r>
    </w:p>
    <w:p>
      <w:r>
        <w:t>⚡ 5-Second Recall: Digoxin = apical pulse first</w:t>
      </w:r>
    </w:p>
    <w:p>
      <w:r>
        <w:t>Question: A child needing care for digoxin toxicity signs is admitted to the pediatric unit. Which nursing action should the nurse perform FIRST?</w:t>
      </w:r>
    </w:p>
    <w:p>
      <w:r>
        <w:t>(a) Hyperactivity and insomnia</w:t>
      </w:r>
    </w:p>
    <w:p>
      <w:r>
        <w:t>(b) Tachycardia with bounding pulses</w:t>
      </w:r>
    </w:p>
    <w:p>
      <w:r>
        <w:t>(c) Weight gain with edema only</w:t>
      </w:r>
    </w:p>
    <w:p>
      <w:r>
        <w:t>(d) Bradycardia, nausea, vomiting, anorexia and arrhythmias</w:t>
      </w:r>
    </w:p>
    <w:p>
      <w:r>
        <w:t>Answer: d</w:t>
      </w:r>
    </w:p>
    <w:p>
      <w:r>
        <w:t>Solution: ✅ Correct Answer: d. Bradycardia, nausea, vomiting, anorexia and arrhythmias.</w:t>
      </w:r>
    </w:p>
    <w:p>
      <w:r>
        <w:t>🧠 Clinical Rationale: Digoxin toxicity presents with bradycardia, GI symptoms (nausea, vomiting, anorexia) and rhythm disturbances — report immediately and hold the dose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Hold the dose and notify the prescriber</w:t>
      </w:r>
    </w:p>
    <w:p>
      <w:r>
        <w:t>❌ Why Not Others: (a) Hyperactivity and insomnia — not the best response for this situation; (b) Tachycardia with bounding pulses — not the best response for this situation; (c) Weight gain with edema only — not the best response for this situation.</w:t>
      </w:r>
    </w:p>
    <w:p>
      <w:r>
        <w:t>⚡ 5-Second Recall: Know digoxin toxicity signs</w:t>
      </w:r>
    </w:p>
    <w:p>
      <w:r>
        <w:t>Question: A child needing care for digoxin and potassium interaction is admitted to the pediatric unit. Which nursing action should the nurse perform FIRST?</w:t>
      </w:r>
    </w:p>
    <w:p>
      <w:r>
        <w:t>(a) Requires doubling the digoxin dose</w:t>
      </w:r>
    </w:p>
    <w:p>
      <w:r>
        <w:t>(b) Protects the heart from toxicity</w:t>
      </w:r>
    </w:p>
    <w:p>
      <w:r>
        <w:t>(c) Increases the risk of digoxin toxicity and dangerous arrhythmias</w:t>
      </w:r>
    </w:p>
    <w:p>
      <w:r>
        <w:t>(d) Has no effect on digoxin</w:t>
      </w:r>
    </w:p>
    <w:p>
      <w:r>
        <w:t>Answer: c</w:t>
      </w:r>
    </w:p>
    <w:p>
      <w:r>
        <w:t>Solution: ✅ Correct Answer: c. Increases the risk of digoxin toxicity and dangerous arrhythmias.</w:t>
      </w:r>
    </w:p>
    <w:p>
      <w:r>
        <w:t>🧠 Clinical Rationale: Low potassium potentiates digoxin toxicity — potassium levels are monitored closely, especially with concurrent diuretics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 with digoxin and diuretics</w:t>
      </w:r>
    </w:p>
    <w:p>
      <w:r>
        <w:t>❌ Why Not Others: (a) Requires doubling the digoxin dose — not the best response for this situation; (b) Protects the heart from toxicity — not the best response for this situation; (d) Has no effect on digoxin — not the best response for this situation.</w:t>
      </w:r>
    </w:p>
    <w:p>
      <w:r>
        <w:t>⚡ 5-Second Recall: Potassium balance protects on digoxin</w:t>
      </w:r>
    </w:p>
    <w:p>
      <w:r>
        <w:t>Question: A child needing care for digoxin double-check practice is admitted to the pediatric unit. Which nursing action should the nurse perform FIRST?</w:t>
      </w:r>
    </w:p>
    <w:p>
      <w:r>
        <w:t>(a) Using any available syringe</w:t>
      </w:r>
    </w:p>
    <w:p>
      <w:r>
        <w:t>(b) Independent double-checking of the dose and measuring with the correct syringe, since small errors are dangerous</w:t>
      </w:r>
    </w:p>
    <w:p>
      <w:r>
        <w:t>(c) Estimating the dose by eye</w:t>
      </w:r>
    </w:p>
    <w:p>
      <w:r>
        <w:t>(d) Giving extra doses if the child seems weak</w:t>
      </w:r>
    </w:p>
    <w:p>
      <w:r>
        <w:t>Answer: b</w:t>
      </w:r>
    </w:p>
    <w:p>
      <w:r>
        <w:t>Solution: ✅ Correct Answer: b. Independent double-checking of the dose and measuring with the correct syringe, since small errors are dangerous.</w:t>
      </w:r>
    </w:p>
    <w:p>
      <w:r>
        <w:t>🧠 Clinical Rationale: Digoxin doses are tiny and easily confused, so independent double-checks, exact measurement and clear labeling are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correct measuring device and document</w:t>
      </w:r>
    </w:p>
    <w:p>
      <w:r>
        <w:t>❌ Why Not Others: (a) Using any available syringe — not the best response for this situation; (c) Estimating the dose by eye — not the best response for this situation; (d) Giving extra doses if the child seems weak — not the best response for this situation.</w:t>
      </w:r>
    </w:p>
    <w:p>
      <w:r>
        <w:t>⚡ 5-Second Recall: Digoxin demands double-checks</w:t>
      </w:r>
    </w:p>
    <w:p>
      <w:r>
        <w:t>Question: A child needing care for digoxin teaching for parents is admitted to the pediatric unit. Which nursing action should the nurse perform FIRST?</w:t>
      </w:r>
    </w:p>
    <w:p>
      <w:r>
        <w:t>(a) Double the dose if a dose was missed</w:t>
      </w:r>
    </w:p>
    <w:p>
      <w:r>
        <w:t>(b) Give the dose with milk always for better absorption</w:t>
      </w:r>
    </w:p>
    <w:p>
      <w:r>
        <w:t>(c) Give the dose at the same time daily, never double a missed dose, and report vomiting, poor appetite or slow pulse</w:t>
      </w:r>
    </w:p>
    <w:p>
      <w:r>
        <w:t>(d) Stop the drug when the child is active</w:t>
      </w:r>
    </w:p>
    <w:p>
      <w:r>
        <w:t>Answer: c</w:t>
      </w:r>
    </w:p>
    <w:p>
      <w:r>
        <w:t>Solution: ✅ Correct Answer: c. Give the dose at the same time daily, never double a missed dose, and report vomiting, poor appetite or slow pulse.</w:t>
      </w:r>
    </w:p>
    <w:p>
      <w:r>
        <w:t>🧠 Clinical Rationale: Teaching covers consistent daily dosing, never doubling missed doses and reporting toxicity signs (vomiting, poor feeding, slow pulse)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a medication schedule and use the correct measuring device</w:t>
      </w:r>
    </w:p>
    <w:p>
      <w:r>
        <w:t>❌ Why Not Others: (a) Double the dose if a dose was missed — not the best response for this situation; (b) Give the dose with milk always for better absorption — not the best response for this situation; (d) Stop the drug when the child is active — not the best response for this situation.</w:t>
      </w:r>
    </w:p>
    <w:p>
      <w:r>
        <w:t>⚡ 5-Second Recall: Teach digoxin safety at home</w:t>
      </w:r>
    </w:p>
    <w:p>
      <w:r>
        <w:t>Question: The nurse is caring for a child with digoxin administration rules. Which response is most appropriate?</w:t>
      </w:r>
    </w:p>
    <w:p>
      <w:r>
        <w:t>(a) Counts the apical pulse for one full minute and holds the dose if below the ordered parameter (usually &lt; 100/min in infants)</w:t>
      </w:r>
    </w:p>
    <w:p>
      <w:r>
        <w:t>(b) Counts the pulse for 5 seconds only</w:t>
      </w:r>
    </w:p>
    <w:p>
      <w:r>
        <w:t>(c) Gives the dose without checking the pulse</w:t>
      </w:r>
    </w:p>
    <w:p>
      <w:r>
        <w:t>(d) Skips the dose whenever the infant sleeps</w:t>
      </w:r>
    </w:p>
    <w:p>
      <w:r>
        <w:t>Answer: a</w:t>
      </w:r>
    </w:p>
    <w:p>
      <w:r>
        <w:t>Solution: ✅ Correct Answer: a. Counts the apical pulse for one full minute and holds the dose if below the ordered parameter (usually &lt; 100/min in infants).</w:t>
      </w:r>
    </w:p>
    <w:p>
      <w:r>
        <w:t>🧠 Clinical Rationale: Apical pulse is counted for a full minute before digoxin; the dose is held and the prescriber notified if the rate falls below the parameter (commonly &lt; 100/min in infants, lower in older children)</w:t>
      </w:r>
    </w:p>
    <w:p>
      <w:r>
        <w:t>🩺 Nursing Action: Hold and notify for a low pulse rate</w:t>
      </w:r>
    </w:p>
    <w:p>
      <w:r>
        <w:t>❌ Why Not Others: (b) Counts the pulse for 5 seconds only — not the best response for this situation; (c) Gives the dose without checking the pulse — not the best response for this situation; (d) Skips the dose whenever the infant sleeps — not the best response for this situation.</w:t>
      </w:r>
    </w:p>
    <w:p>
      <w:r>
        <w:t>⚡ 5-Second Recall: Digoxin = apical pulse first</w:t>
      </w:r>
    </w:p>
    <w:p>
      <w:r>
        <w:t>Question: Which assessment finding in a child with digoxin toxicity signs is MOST concerning and requires immediate follow-up?</w:t>
      </w:r>
    </w:p>
    <w:p>
      <w:r>
        <w:t>(a) Hyperactivity and insomnia</w:t>
      </w:r>
    </w:p>
    <w:p>
      <w:r>
        <w:t>(b) Weight gain with edema only</w:t>
      </w:r>
    </w:p>
    <w:p>
      <w:r>
        <w:t>(c) Bradycardia, nausea, vomiting, anorexia and arrhythmias</w:t>
      </w:r>
    </w:p>
    <w:p>
      <w:r>
        <w:t>(d) Tachycardia with bounding pulses</w:t>
      </w:r>
    </w:p>
    <w:p>
      <w:r>
        <w:t>Answer: c</w:t>
      </w:r>
    </w:p>
    <w:p>
      <w:r>
        <w:t>Solution: ✅ Correct Answer: c. Bradycardia, nausea, vomiting, anorexia and arrhythmias.</w:t>
      </w:r>
    </w:p>
    <w:p>
      <w:r>
        <w:t>🧠 Clinical Rationale: Digoxin toxicity presents with bradycardia, GI symptoms (nausea, vomiting, anorexia) and rhythm disturbances — report immediately and hold the dose</w:t>
      </w:r>
    </w:p>
    <w:p>
      <w:r>
        <w:t>🔍 Key Clues: Bradycardia + vomiting = digoxin toxicity clues</w:t>
      </w:r>
    </w:p>
    <w:p>
      <w:r>
        <w:t>🩺 Nursing Action: Hold the dose and notify the prescriber</w:t>
      </w:r>
    </w:p>
    <w:p>
      <w:r>
        <w:t>❌ Why Not Others: (a) Hyperactivity and insomnia — not the best response for this situation; (b) Weight gain with edema only — not the best response for this situation; (d) Tachycardia with bounding pulses — not the best response for this situation.</w:t>
      </w:r>
    </w:p>
    <w:p>
      <w:r>
        <w:t>⚡ 5-Second Recall: Know digoxin toxicity signs</w:t>
      </w:r>
    </w:p>
    <w:p>
      <w:r>
        <w:t>Question: The nurse is caring for a child with digoxin and potassium interaction. Which response is most appropriate?</w:t>
      </w:r>
    </w:p>
    <w:p>
      <w:r>
        <w:t>(a) Protects the heart from toxicity</w:t>
      </w:r>
    </w:p>
    <w:p>
      <w:r>
        <w:t>(b) Increases the risk of digoxin toxicity and dangerous arrhythmias</w:t>
      </w:r>
    </w:p>
    <w:p>
      <w:r>
        <w:t>(c) Has no effect on digoxin</w:t>
      </w:r>
    </w:p>
    <w:p>
      <w:r>
        <w:t>(d) Requires doubling the digoxin dose</w:t>
      </w:r>
    </w:p>
    <w:p>
      <w:r>
        <w:t>Answer: b</w:t>
      </w:r>
    </w:p>
    <w:p>
      <w:r>
        <w:t>Solution: ✅ Correct Answer: b. Increases the risk of digoxin toxicity and dangerous arrhythmias.</w:t>
      </w:r>
    </w:p>
    <w:p>
      <w:r>
        <w:t>🧠 Clinical Rationale: Low potassium potentiates digoxin toxicity — potassium levels are monitored closely, especially with concurrent diuretics</w:t>
      </w:r>
    </w:p>
    <w:p>
      <w:r>
        <w:t>🩺 Nursing Action: Monitor potassium with digoxin and diuretics</w:t>
      </w:r>
    </w:p>
    <w:p>
      <w:r>
        <w:t>❌ Why Not Others: (a) Protects the heart from toxicity — not the best response for this situation; (c) Has no effect on digoxin — not the best response for this situation; (d) Requires doubling the digoxin dose — not the best response for this situation.</w:t>
      </w:r>
    </w:p>
    <w:p>
      <w:r>
        <w:t>⚡ 5-Second Recall: Potassium balance protects on digoxin</w:t>
      </w:r>
    </w:p>
    <w:p>
      <w:r>
        <w:t>Question: The nurse is caring for a child with digoxin double-check practice. Which response is most appropriate?</w:t>
      </w:r>
    </w:p>
    <w:p>
      <w:r>
        <w:t>(a) Independent double-checking of the dose and measuring with the correct syringe, since small errors are dangerous</w:t>
      </w:r>
    </w:p>
    <w:p>
      <w:r>
        <w:t>(b) Estimating the dose by eye</w:t>
      </w:r>
    </w:p>
    <w:p>
      <w:r>
        <w:t>(c) Using any available syringe</w:t>
      </w:r>
    </w:p>
    <w:p>
      <w:r>
        <w:t>(d) Giving extra doses if the child seems weak</w:t>
      </w:r>
    </w:p>
    <w:p>
      <w:r>
        <w:t>Answer: a</w:t>
      </w:r>
    </w:p>
    <w:p>
      <w:r>
        <w:t>Solution: ✅ Correct Answer: a. Independent double-checking of the dose and measuring with the correct syringe, since small errors are dangerous.</w:t>
      </w:r>
    </w:p>
    <w:p>
      <w:r>
        <w:t>🧠 Clinical Rationale: Digoxin doses are tiny and easily confused, so independent double-checks, exact measurement and clear labeling are essential</w:t>
      </w:r>
    </w:p>
    <w:p>
      <w:r>
        <w:t>🩺 Nursing Action: Use the correct measuring device and document</w:t>
      </w:r>
    </w:p>
    <w:p>
      <w:r>
        <w:t>❌ Why Not Others: (b) Estimating the dose by eye — not the best response for this situation; (c) Using any available syringe — not the best response for this situation; (d) Giving extra doses if the child seems weak — not the best response for this situation.</w:t>
      </w:r>
    </w:p>
    <w:p>
      <w:r>
        <w:t>⚡ 5-Second Recall: Digoxin demands double-checks</w:t>
      </w:r>
    </w:p>
    <w:p>
      <w:r>
        <w:t>Question: Which assessment finding in a child with digoxin teaching for parents is MOST concerning and requires immediate follow-up?</w:t>
      </w:r>
    </w:p>
    <w:p>
      <w:r>
        <w:t>(a) Give the dose with milk always for better absorption</w:t>
      </w:r>
    </w:p>
    <w:p>
      <w:r>
        <w:t>(b) Stop the drug when the child is active</w:t>
      </w:r>
    </w:p>
    <w:p>
      <w:r>
        <w:t>(c) Give the dose at the same time daily, never double a missed dose, and report vomiting, poor appetite or slow pulse</w:t>
      </w:r>
    </w:p>
    <w:p>
      <w:r>
        <w:t>(d) Double the dose if a dose was missed</w:t>
      </w:r>
    </w:p>
    <w:p>
      <w:r>
        <w:t>Answer: c</w:t>
      </w:r>
    </w:p>
    <w:p>
      <w:r>
        <w:t>Solution: ✅ Correct Answer: c. Give the dose at the same time daily, never double a missed dose, and report vomiting, poor appetite or slow pulse.</w:t>
      </w:r>
    </w:p>
    <w:p>
      <w:r>
        <w:t>🧠 Clinical Rationale: Teaching covers consistent daily dosing, never doubling missed doses and reporting toxicity signs (vomiting, poor feeding, slow pulse)</w:t>
      </w:r>
    </w:p>
    <w:p>
      <w:r>
        <w:t>🔍 Key Clues: Same-time daily dose + no double dosing + report signs</w:t>
      </w:r>
    </w:p>
    <w:p>
      <w:r>
        <w:t>🩺 Nursing Action: Keep a medication schedule and use the correct measuring device</w:t>
      </w:r>
    </w:p>
    <w:p>
      <w:r>
        <w:t>❌ Why Not Others: (a) Give the dose with milk always for better absorption — not the best response for this situation; (b) Stop the drug when the child is active — not the best response for this situation; (d) Double the dose if a dose was missed — not the best response for this situation.</w:t>
      </w:r>
    </w:p>
    <w:p>
      <w:r>
        <w:t>⚡ 5-Second Recall: Teach digoxin safety at home</w:t>
      </w:r>
    </w:p>
    <w:p>
      <w:r>
        <w:t>Question: The nurse demonstrates correct understanding of digoxin administration rules by identifying which response as appropriate?</w:t>
      </w:r>
    </w:p>
    <w:p>
      <w:r>
        <w:t>(a) Gives the dose without checking the pulse</w:t>
      </w:r>
    </w:p>
    <w:p>
      <w:r>
        <w:t>(b) Skips the dose whenever the infant sleeps</w:t>
      </w:r>
    </w:p>
    <w:p>
      <w:r>
        <w:t>(c) Counts the apical pulse for one full minute and holds the dose if below the ordered parameter (usually &lt; 100/min in infants)</w:t>
      </w:r>
    </w:p>
    <w:p>
      <w:r>
        <w:t>(d) Counts the pulse for 5 seconds only</w:t>
      </w:r>
    </w:p>
    <w:p>
      <w:r>
        <w:t>Answer: c</w:t>
      </w:r>
    </w:p>
    <w:p>
      <w:r>
        <w:t>Solution: ✅ Correct Answer: c. Counts the apical pulse for one full minute and holds the dose if below the ordered parameter (usually &lt; 100/min in infants).</w:t>
      </w:r>
    </w:p>
    <w:p>
      <w:r>
        <w:t>🧠 Clinical Rationale: Apical pulse is counted for a full minute before digoxin; the dose is held and the prescriber notified if the rate falls below the parameter (commonly &lt; 100/min in infants, lower in older children)</w:t>
      </w:r>
    </w:p>
    <w:p>
      <w:r>
        <w:t>🩺 Nursing Action: Hold and notify for a low pulse rate</w:t>
      </w:r>
    </w:p>
    <w:p>
      <w:r>
        <w:t>❌ Why Not Others: (a) Gives the dose without checking the pulse — not the best response for this situation; (b) Skips the dose whenever the infant sleeps — not the best response for this situation; (d) Counts the pulse for 5 seconds only — not the best response for this situation.</w:t>
      </w:r>
    </w:p>
    <w:p>
      <w:r>
        <w:t>⚡ 5-Second Recall: Digoxin = apical pulse first</w:t>
      </w:r>
    </w:p>
    <w:p>
      <w:r>
        <w:t>Question: The nurse demonstrates correct understanding of digoxin toxicity signs by identifying which response as appropriate?</w:t>
      </w:r>
    </w:p>
    <w:p>
      <w:r>
        <w:t>(a) Weight gain with edema only</w:t>
      </w:r>
    </w:p>
    <w:p>
      <w:r>
        <w:t>(b) Hyperactivity and insomnia</w:t>
      </w:r>
    </w:p>
    <w:p>
      <w:r>
        <w:t>(c) Tachycardia with bounding pulses</w:t>
      </w:r>
    </w:p>
    <w:p>
      <w:r>
        <w:t>(d) Bradycardia, nausea, vomiting, anorexia and arrhythmias</w:t>
      </w:r>
    </w:p>
    <w:p>
      <w:r>
        <w:t>Answer: d</w:t>
      </w:r>
    </w:p>
    <w:p>
      <w:r>
        <w:t>Solution: ✅ Correct Answer: d. Bradycardia, nausea, vomiting, anorexia and arrhythmias.</w:t>
      </w:r>
    </w:p>
    <w:p>
      <w:r>
        <w:t>🧠 Clinical Rationale: Digoxin toxicity presents with bradycardia, GI symptoms (nausea, vomiting, anorexia) and rhythm disturbances — report immediately and hold the dose</w:t>
      </w:r>
    </w:p>
    <w:p>
      <w:r>
        <w:t>🩺 Nursing Action: Hold the dose and notify the prescriber</w:t>
      </w:r>
    </w:p>
    <w:p>
      <w:r>
        <w:t>❌ Why Not Others: (a) Weight gain with edema only — not the best response for this situation; (b) Hyperactivity and insomnia — not the best response for this situation; (c) Tachycardia with bounding pulses — not the best response for this situation.</w:t>
      </w:r>
    </w:p>
    <w:p>
      <w:r>
        <w:t>⚡ 5-Second Recall: Know digoxin toxicity signs</w:t>
      </w:r>
    </w:p>
    <w:p>
      <w:r>
        <w:t>Question: The nurse demonstrates correct understanding of digoxin and potassium interaction by identifying which response as appropriate?</w:t>
      </w:r>
    </w:p>
    <w:p>
      <w:r>
        <w:t>(a) Has no effect on digoxin</w:t>
      </w:r>
    </w:p>
    <w:p>
      <w:r>
        <w:t>(b) Protects the heart from toxicity</w:t>
      </w:r>
    </w:p>
    <w:p>
      <w:r>
        <w:t>(c) Requires doubling the digoxin dose</w:t>
      </w:r>
    </w:p>
    <w:p>
      <w:r>
        <w:t>(d) Increases the risk of digoxin toxicity and dangerous arrhythmias</w:t>
      </w:r>
    </w:p>
    <w:p>
      <w:r>
        <w:t>Answer: d</w:t>
      </w:r>
    </w:p>
    <w:p>
      <w:r>
        <w:t>Solution: ✅ Correct Answer: d. Increases the risk of digoxin toxicity and dangerous arrhythmias.</w:t>
      </w:r>
    </w:p>
    <w:p>
      <w:r>
        <w:t>🧠 Clinical Rationale: Low potassium potentiates digoxin toxicity — potassium levels are monitored closely, especially with concurrent diuretics</w:t>
      </w:r>
    </w:p>
    <w:p>
      <w:r>
        <w:t>🩺 Nursing Action: Monitor potassium with digoxin and diuretics</w:t>
      </w:r>
    </w:p>
    <w:p>
      <w:r>
        <w:t>❌ Why Not Others: (a) Has no effect on digoxin — not the best response for this situation; (b) Protects the heart from toxicity — not the best response for this situation; (c) Requires doubling the digoxin dose — not the best response for this situation.</w:t>
      </w:r>
    </w:p>
    <w:p>
      <w:r>
        <w:t>⚡ 5-Second Recall: Potassium balance protects on digoxin</w:t>
      </w:r>
    </w:p>
    <w:p>
      <w:r>
        <w:t>Question: The nurse demonstrates correct understanding of digoxin double-check practice by identifying which response as appropriate?</w:t>
      </w:r>
    </w:p>
    <w:p>
      <w:r>
        <w:t>(a) Estimating the dose by eye</w:t>
      </w:r>
    </w:p>
    <w:p>
      <w:r>
        <w:t>(b) Giving extra doses if the child seems weak</w:t>
      </w:r>
    </w:p>
    <w:p>
      <w:r>
        <w:t>(c) Independent double-checking of the dose and measuring with the correct syringe, since small errors are dangerous</w:t>
      </w:r>
    </w:p>
    <w:p>
      <w:r>
        <w:t>(d) Using any available syringe</w:t>
      </w:r>
    </w:p>
    <w:p>
      <w:r>
        <w:t>Answer: c</w:t>
      </w:r>
    </w:p>
    <w:p>
      <w:r>
        <w:t>Solution: ✅ Correct Answer: c. Independent double-checking of the dose and measuring with the correct syringe, since small errors are dangerous.</w:t>
      </w:r>
    </w:p>
    <w:p>
      <w:r>
        <w:t>🧠 Clinical Rationale: Digoxin doses are tiny and easily confused, so independent double-checks, exact measurement and clear labeling are essential</w:t>
      </w:r>
    </w:p>
    <w:p>
      <w:r>
        <w:t>🩺 Nursing Action: Use the correct measuring device and document</w:t>
      </w:r>
    </w:p>
    <w:p>
      <w:r>
        <w:t>❌ Why Not Others: (a) Estimating the dose by eye — not the best response for this situation; (b) Giving extra doses if the child seems weak — not the best response for this situation; (d) Using any available syringe — not the best response for this situation.</w:t>
      </w:r>
    </w:p>
    <w:p>
      <w:r>
        <w:t>⚡ 5-Second Recall: Digoxin demands double-checks</w:t>
      </w:r>
    </w:p>
    <w:p>
      <w:r>
        <w:t>Question: The nurse demonstrates correct understanding of digoxin teaching for parents by identifying which response as appropriate?</w:t>
      </w:r>
    </w:p>
    <w:p>
      <w:r>
        <w:t>(a) Give the dose with milk always for better absorption</w:t>
      </w:r>
    </w:p>
    <w:p>
      <w:r>
        <w:t>(b) Give the dose at the same time daily, never double a missed dose, and report vomiting, poor appetite or slow pulse</w:t>
      </w:r>
    </w:p>
    <w:p>
      <w:r>
        <w:t>(c) Stop the drug when the child is active</w:t>
      </w:r>
    </w:p>
    <w:p>
      <w:r>
        <w:t>(d) Double the dose if a dose was missed</w:t>
      </w:r>
    </w:p>
    <w:p>
      <w:r>
        <w:t>Answer: b</w:t>
      </w:r>
    </w:p>
    <w:p>
      <w:r>
        <w:t>Solution: ✅ Correct Answer: b. Give the dose at the same time daily, never double a missed dose, and report vomiting, poor appetite or slow pulse.</w:t>
      </w:r>
    </w:p>
    <w:p>
      <w:r>
        <w:t>🧠 Clinical Rationale: Teaching covers consistent daily dosing, never doubling missed doses and reporting toxicity signs (vomiting, poor feeding, slow pulse)</w:t>
      </w:r>
    </w:p>
    <w:p>
      <w:r>
        <w:t>🩺 Nursing Action: Keep a medication schedule and use the correct measuring device</w:t>
      </w:r>
    </w:p>
    <w:p>
      <w:r>
        <w:t>❌ Why Not Others: (a) Give the dose with milk always for better absorption — not the best response for this situation; (c) Stop the drug when the child is active — not the best response for this situation; (d) Double the dose if a dose was missed — not the best response for this situation.</w:t>
      </w:r>
    </w:p>
    <w:p>
      <w:r>
        <w:t>⚡ 5-Second Recall: Teach digoxin safety at home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