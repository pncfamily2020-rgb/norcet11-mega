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Portal hypertension in cirrhosis results from?</w:t>
      </w:r>
    </w:p>
    <w:p>
      <w:r>
        <w:t>(a) A healthy liver with normal sinusoidal pressure</w:t>
      </w:r>
    </w:p>
    <w:p>
      <w:r>
        <w:t>(b) Increased resistance to blood flow through the scarred liver</w:t>
      </w:r>
    </w:p>
    <w:p>
      <w:r>
        <w:t>(c) Excess blood flow leaving the liver too quickly</w:t>
      </w:r>
    </w:p>
    <w:p>
      <w:r>
        <w:t>(d) Low pressure in the portal vein from dehydration</w:t>
      </w:r>
    </w:p>
    <w:p>
      <w:r>
        <w:t>Answer: b</w:t>
      </w:r>
    </w:p>
    <w:p>
      <w:r>
        <w:t>Solution: ✅ Correct Answer: b.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🔍 Key Clues: Scarred liver blocks portal flow</w:t>
      </w:r>
    </w:p>
    <w:p>
      <w:r>
        <w:t>🩺 Nursing Action: Portal hypertension drives varices, ascites and splenomegaly</w:t>
      </w:r>
    </w:p>
    <w:p>
      <w:r>
        <w:t>❌ Why Not Others: (a) A healthy liver with normal sinusoidal pressure — not the best response for this situation; (c) Excess blood flow leaving the liver too quickly — not the best response for this situation; (d) Low pressure in the portal vein from dehydration — not the best response for this situation.</w:t>
      </w:r>
    </w:p>
    <w:p>
      <w:r>
        <w:t>⚠️ Exam Trap: Pressure rises in esophageal and abdominal collaterals</w:t>
      </w:r>
    </w:p>
    <w:p>
      <w:r>
        <w:t>⚡ 5-Second Recall: Portal hypertension = back pressure in the liver</w:t>
      </w:r>
    </w:p>
    <w:p>
      <w:r>
        <w:t>Question: Which combination of findings and measures applies to ascites in cirrhosis?</w:t>
      </w:r>
    </w:p>
    <w:p>
      <w:r>
        <w:t>(a) Air accumulation in the bowel from gas-producing foods</w:t>
      </w:r>
    </w:p>
    <w:p>
      <w:r>
        <w:t>(b) Fluid accumulation in the abdomen from portal hypertension and low albumin, managed with sodium restriction and diuretics</w:t>
      </w:r>
    </w:p>
    <w:p>
      <w:r>
        <w:t>(c) Fatty tissue buildup from overeating that needs liposuction</w:t>
      </w:r>
    </w:p>
    <w:p>
      <w:r>
        <w:t>(d) Pus collection from infection that drains spontaneously</w:t>
      </w:r>
    </w:p>
    <w:p>
      <w:r>
        <w:t>Answer: b</w:t>
      </w:r>
    </w:p>
    <w:p>
      <w:r>
        <w:t>Solution: ✅ Correct Answer: b. Fluid accumulation in the abdomen from portal hypertension and low albumin, managed with sodium restriction and diuretics.</w:t>
      </w:r>
    </w:p>
    <w:p>
      <w:r>
        <w:t>🧠 Clinical Rationale: Ascites forms from portal pressure plus low oncotic pressure; treatment restricts sodium and uses diuretics, with paracentesis for tense ascites</w:t>
      </w:r>
    </w:p>
    <w:p>
      <w:r>
        <w:t>🔍 Key Clues: Ascites = portal pressure plus low albumin</w:t>
      </w:r>
    </w:p>
    <w:p>
      <w:r>
        <w:t>🩺 Nursing Action: Weigh daily and measure the abdominal girth</w:t>
      </w:r>
    </w:p>
    <w:p>
      <w:r>
        <w:t>❌ Why Not Others: (a) Air accumulation in the bowel from gas-producing foods — not the best response for this situation; (c) Fatty tissue buildup from overeating that needs liposuction — not the best response for this situation; (d) Pus collection from infection that drains spontaneously — not the best response for this situation.</w:t>
      </w:r>
    </w:p>
    <w:p>
      <w:r>
        <w:t>⚠️ Exam Trap: Restrict sodium and give spironolactone as ordered</w:t>
      </w:r>
    </w:p>
    <w:p>
      <w:r>
        <w:t>⚡ 5-Second Recall: Ascites management = sodium and diuretics</w:t>
      </w:r>
    </w:p>
    <w:p>
      <w:r>
        <w:t>Question: Which finding on abdominal assessment suggests ascites rather than bowel gas?</w:t>
      </w:r>
    </w:p>
    <w:p>
      <w:r>
        <w:t>(a) A visible pulsation in the epigastric area only</w:t>
      </w:r>
    </w:p>
    <w:p>
      <w:r>
        <w:t>(b) Shifting dullness on percussion that moves with position change</w:t>
      </w:r>
    </w:p>
    <w:p>
      <w:r>
        <w:t>(c) Diffuse tympany that sounds like a drum</w:t>
      </w:r>
    </w:p>
    <w:p>
      <w:r>
        <w:t>(d) High-pitched tinkling sounds over the whole abdomen</w:t>
      </w:r>
    </w:p>
    <w:p>
      <w:r>
        <w:t>Answer: b</w:t>
      </w:r>
    </w:p>
    <w:p>
      <w:r>
        <w:t>Solution: ✅ Correct Answer: b. Shifting dullness on percussion that moves with position change.</w:t>
      </w:r>
    </w:p>
    <w:p>
      <w:r>
        <w:t>🧠 Clinical Rationale: Ascitic fluid settles with gravity, so percussion dullness shifts when the patient changes position — the classic ascites sign</w:t>
      </w:r>
    </w:p>
    <w:p>
      <w:r>
        <w:t>🔍 Key Clues: Shifting dullness = free fluid in the abdomen</w:t>
      </w:r>
    </w:p>
    <w:p>
      <w:r>
        <w:t>🩺 Nursing Action: Measure girth at the umbilicus for trends</w:t>
      </w:r>
    </w:p>
    <w:p>
      <w:r>
        <w:t>🛡️ Safety Link: Maintain strict asepsis; verify patient identity (two identifiers) before starting 🛡️</w:t>
      </w:r>
    </w:p>
    <w:p>
      <w:r>
        <w:t>❌ Why Not Others: (a) A visible pulsation in the epigastric area only — not the best response for this situation; (c) Diffuse tympany that sounds like a drum — not the best response for this situation; (d) High-pitched tinkling sounds over the whole abdomen — not the best response for this situation.</w:t>
      </w:r>
    </w:p>
    <w:p>
      <w:r>
        <w:t>⚠️ Exam Trap: Paracentesis may relieve tense ascites</w:t>
      </w:r>
    </w:p>
    <w:p>
      <w:r>
        <w:t>⚡ 5-Second Recall: Shifting dullness detects ascites</w:t>
      </w:r>
    </w:p>
    <w:p>
      <w:r>
        <w:t>Question: After a large-volume paracentesis, which nursing action is the priority?</w:t>
      </w:r>
    </w:p>
    <w:p>
      <w:r>
        <w:t>(a) Monitor vital signs and watch for hypotension from rapid fluid shifts</w:t>
      </w:r>
    </w:p>
    <w:p>
      <w:r>
        <w:t>(b) Apply a heating pad to the puncture site</w:t>
      </w:r>
    </w:p>
    <w:p>
      <w:r>
        <w:t>(c) Send the patient home immediately without observation</w:t>
      </w:r>
    </w:p>
    <w:p>
      <w:r>
        <w:t>(d) Encourage the patient to eat a large high-sodium meal</w:t>
      </w:r>
    </w:p>
    <w:p>
      <w:r>
        <w:t>Answer: a</w:t>
      </w:r>
    </w:p>
    <w:p>
      <w:r>
        <w:t>Solution: ✅ Correct Answer: a. Monitor vital signs and watch for hypotension from rapid fluid shifts.</w:t>
      </w:r>
    </w:p>
    <w:p>
      <w:r>
        <w:t>🧠 Clinical Rationale: Rapid fluid removal can drop the blood pressure — vital signs and the puncture site are monitored closely after paracentesis</w:t>
      </w:r>
    </w:p>
    <w:p>
      <w:r>
        <w:t>🔍 Key Clues: Watch blood pressure after paracentesis</w:t>
      </w:r>
    </w:p>
    <w:p>
      <w:r>
        <w:t>🩺 Nursing Action: Albumin may be infused to maintain volume</w:t>
      </w:r>
    </w:p>
    <w:p>
      <w:r>
        <w:t>🛡️ Safety Link: Maintain strict asepsis; verify patient identity (two identifiers) before starting 🛡️</w:t>
      </w:r>
    </w:p>
    <w:p>
      <w:r>
        <w:t>❌ Why Not Others: (b) Apply a heating pad to the puncture site — not the best response for this situation; (c) Send the patient home immediately without observation — not the best response for this situation; (d) Encourage the patient to eat a large high-sodium meal — not the best response for this situation.</w:t>
      </w:r>
    </w:p>
    <w:p>
      <w:r>
        <w:t>⚠️ Exam Trap: Monitor for bleeding at the puncture site</w:t>
      </w:r>
    </w:p>
    <w:p>
      <w:r>
        <w:t>⚡ 5-Second Recall: Post-paracentesis = pressure and site watch</w:t>
      </w:r>
    </w:p>
    <w:p>
      <w:r>
        <w:t>Question: A patient asks the nurse about portal hypertension concept. Which response by the nurse is correct?</w:t>
      </w:r>
    </w:p>
    <w:p>
      <w:r>
        <w:t>(a) Low pressure in the portal vein from dehydration</w:t>
      </w:r>
    </w:p>
    <w:p>
      <w:r>
        <w:t>(b) A healthy liver with normal sinusoidal pressure</w:t>
      </w:r>
    </w:p>
    <w:p>
      <w:r>
        <w:t>(c) Increased resistance to blood flow through the scarred liver</w:t>
      </w:r>
    </w:p>
    <w:p>
      <w:r>
        <w:t>(d) Excess blood flow leaving the liver too quickly</w:t>
      </w:r>
    </w:p>
    <w:p>
      <w:r>
        <w:t>Answer: c</w:t>
      </w:r>
    </w:p>
    <w:p>
      <w:r>
        <w:t>Solution: ✅ Correct Answer: c.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🩺 Nursing Action: Portal hypertension drives varices, ascites and splenomegaly</w:t>
      </w:r>
    </w:p>
    <w:p>
      <w:r>
        <w:t>❌ Why Not Others: (a) Low pressure in the portal vein from dehydration — not the best response for this situation; (b) A healthy liver with normal sinusoidal pressure — not the best response for this situation; (d) Excess blood flow leaving the liver too quickly — not the best response for this situation.</w:t>
      </w:r>
    </w:p>
    <w:p>
      <w:r>
        <w:t>⚠️ Exam Trap: Pressure rises in esophageal and abdominal collaterals</w:t>
      </w:r>
    </w:p>
    <w:p>
      <w:r>
        <w:t>⚡ 5-Second Recall: Portal hypertension = back pressure in the liver</w:t>
      </w:r>
    </w:p>
    <w:p>
      <w:r>
        <w:t>Question: A patient asks the nurse about ascites pathophysiology and care. Which response by the nurse is correct?</w:t>
      </w:r>
    </w:p>
    <w:p>
      <w:r>
        <w:t>(a) Fatty tissue buildup from overeating that needs liposuction</w:t>
      </w:r>
    </w:p>
    <w:p>
      <w:r>
        <w:t>(b) Air accumulation in the bowel from gas-producing foods</w:t>
      </w:r>
    </w:p>
    <w:p>
      <w:r>
        <w:t>(c) Pus collection from infection that drains spontaneously</w:t>
      </w:r>
    </w:p>
    <w:p>
      <w:r>
        <w:t>(d) Fluid accumulation in the abdomen from portal hypertension and low albumin, managed with sodium restriction and diuretics</w:t>
      </w:r>
    </w:p>
    <w:p>
      <w:r>
        <w:t>Answer: d</w:t>
      </w:r>
    </w:p>
    <w:p>
      <w:r>
        <w:t>Solution: ✅ Correct Answer: d. Fluid accumulation in the abdomen from portal hypertension and low albumin, managed with sodium restriction and diuretics.</w:t>
      </w:r>
    </w:p>
    <w:p>
      <w:r>
        <w:t>🧠 Clinical Rationale: Ascites forms from portal pressure plus low oncotic pressure; treatment restricts sodium and uses diuretics, with paracentesis for tense ascites</w:t>
      </w:r>
    </w:p>
    <w:p>
      <w:r>
        <w:t>🩺 Nursing Action: Weigh daily and measure the abdominal girth</w:t>
      </w:r>
    </w:p>
    <w:p>
      <w:r>
        <w:t>❌ Why Not Others: (a) Fatty tissue buildup from overeating that needs liposuction — not the best response for this situation; (b) Air accumulation in the bowel from gas-producing foods — not the best response for this situation; (c) Pus collection from infection that drains spontaneously — not the best response for this situation.</w:t>
      </w:r>
    </w:p>
    <w:p>
      <w:r>
        <w:t>⚠️ Exam Trap: Restrict sodium and give spironolactone as ordered</w:t>
      </w:r>
    </w:p>
    <w:p>
      <w:r>
        <w:t>⚡ 5-Second Recall: Ascites management = sodium and diuretics</w:t>
      </w:r>
    </w:p>
    <w:p>
      <w:r>
        <w:t>Question: The nurse is teaching a patient about ascites assessment technique. Which statement by the patient indicates correct understanding?</w:t>
      </w:r>
    </w:p>
    <w:p>
      <w:r>
        <w:t>(a) Shifting dullness on percussion that moves with position change</w:t>
      </w:r>
    </w:p>
    <w:p>
      <w:r>
        <w:t>(b) A visible pulsation in the epigastric area only</w:t>
      </w:r>
    </w:p>
    <w:p>
      <w:r>
        <w:t>(c) High-pitched tinkling sounds over the whole abdomen</w:t>
      </w:r>
    </w:p>
    <w:p>
      <w:r>
        <w:t>(d) Diffuse tympany that sounds like a drum</w:t>
      </w:r>
    </w:p>
    <w:p>
      <w:r>
        <w:t>Answer: a</w:t>
      </w:r>
    </w:p>
    <w:p>
      <w:r>
        <w:t>Solution: ✅ Correct Answer: a. Shifting dullness on percussion that moves with position change.</w:t>
      </w:r>
    </w:p>
    <w:p>
      <w:r>
        <w:t>🧠 Clinical Rationale: Ascitic fluid settles with gravity, so percussion dullness shifts when the patient changes position — the classic ascites sign</w:t>
      </w:r>
    </w:p>
    <w:p>
      <w:r>
        <w:t>🩺 Nursing Action: Measure girth at the umbilicus for trends</w:t>
      </w:r>
    </w:p>
    <w:p>
      <w:r>
        <w:t>🛡️ Safety Link: Maintain strict asepsis; verify patient identity (two identifiers) before starting 🛡️</w:t>
      </w:r>
    </w:p>
    <w:p>
      <w:r>
        <w:t>❌ Why Not Others: (b) A visible pulsation in the epigastric area only — not the best response for this situation; (c) High-pitched tinkling sounds over the whole abdomen — not the best response for this situation; (d) Diffuse tympany that sounds like a drum — not the best response for this situation.</w:t>
      </w:r>
    </w:p>
    <w:p>
      <w:r>
        <w:t>⚠️ Exam Trap: Paracentesis may relieve tense ascites</w:t>
      </w:r>
    </w:p>
    <w:p>
      <w:r>
        <w:t>⚡ 5-Second Recall: Shifting dullness detects ascites</w:t>
      </w:r>
    </w:p>
    <w:p>
      <w:r>
        <w:t>Question: The nurse is teaching a patient about paracentesis post care. Which statement by the patient indicates correct understanding?</w:t>
      </w:r>
    </w:p>
    <w:p>
      <w:r>
        <w:t>(a) Monitor vital signs and watch for hypotension from rapid fluid shifts</w:t>
      </w:r>
    </w:p>
    <w:p>
      <w:r>
        <w:t>(b) Encourage the patient to eat a large high-sodium meal</w:t>
      </w:r>
    </w:p>
    <w:p>
      <w:r>
        <w:t>(c) Apply a heating pad to the puncture site</w:t>
      </w:r>
    </w:p>
    <w:p>
      <w:r>
        <w:t>(d) Send the patient home immediately without observation</w:t>
      </w:r>
    </w:p>
    <w:p>
      <w:r>
        <w:t>Answer: a</w:t>
      </w:r>
    </w:p>
    <w:p>
      <w:r>
        <w:t>Solution: ✅ Correct Answer: a. Monitor vital signs and watch for hypotension from rapid fluid shifts.</w:t>
      </w:r>
    </w:p>
    <w:p>
      <w:r>
        <w:t>🧠 Clinical Rationale: Rapid fluid removal can drop the blood pressure — vital signs and the puncture site are monitored closely after paracentesis</w:t>
      </w:r>
    </w:p>
    <w:p>
      <w:r>
        <w:t>🩺 Nursing Action: Albumin may be infused to maintain volume</w:t>
      </w:r>
    </w:p>
    <w:p>
      <w:r>
        <w:t>🛡️ Safety Link: Maintain strict asepsis; verify patient identity (two identifiers) before starting 🛡️</w:t>
      </w:r>
    </w:p>
    <w:p>
      <w:r>
        <w:t>❌ Why Not Others: (b) Encourage the patient to eat a large high-sodium meal — not the best response for this situation; (c) Apply a heating pad to the puncture site — not the best response for this situation; (d) Send the patient home immediately without observation — not the best response for this situation.</w:t>
      </w:r>
    </w:p>
    <w:p>
      <w:r>
        <w:t>⚠️ Exam Trap: Monitor for bleeding at the puncture site</w:t>
      </w:r>
    </w:p>
    <w:p>
      <w:r>
        <w:t>⚡ 5-Second Recall: Post-paracentesis = pressure and site watch</w:t>
      </w:r>
    </w:p>
    <w:p>
      <w:r>
        <w:t>Question: Which statement about portal hypertension concept is correct?</w:t>
      </w:r>
    </w:p>
    <w:p>
      <w:r>
        <w:t>(a) Low pressure in the portal vein from dehydration</w:t>
      </w:r>
    </w:p>
    <w:p>
      <w:r>
        <w:t>(b) Increased resistance to blood flow through the scarred liver</w:t>
      </w:r>
    </w:p>
    <w:p>
      <w:r>
        <w:t>(c) Excess blood flow leaving the liver too quickly</w:t>
      </w:r>
    </w:p>
    <w:p>
      <w:r>
        <w:t>(d) A healthy liver with normal sinusoidal pressure</w:t>
      </w:r>
    </w:p>
    <w:p>
      <w:r>
        <w:t>Answer: b</w:t>
      </w:r>
    </w:p>
    <w:p>
      <w:r>
        <w:t>Solution: ✅ Correct Answer: b.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🩺 Nursing Action: Portal hypertension drives varices, ascites and splenomegaly</w:t>
      </w:r>
    </w:p>
    <w:p>
      <w:r>
        <w:t>❌ Why Not Others: (a) Low pressure in the portal vein from dehydration — not the best response for this situation; (c) Excess blood flow leaving the liver too quickly — not the best response for this situation; (d) A healthy liver with normal sinusoidal pressure — not the best response for this situation.</w:t>
      </w:r>
    </w:p>
    <w:p>
      <w:r>
        <w:t>⚡ 5-Second Recall: Portal hypertension = back pressure in the liver</w:t>
      </w:r>
    </w:p>
    <w:p>
      <w:r>
        <w:t>Question: Which statement about ascites pathophysiology and care is correct?</w:t>
      </w:r>
    </w:p>
    <w:p>
      <w:r>
        <w:t>(a) Pus collection from infection that drains spontaneously</w:t>
      </w:r>
    </w:p>
    <w:p>
      <w:r>
        <w:t>(b) Fatty tissue buildup from overeating that needs liposuction</w:t>
      </w:r>
    </w:p>
    <w:p>
      <w:r>
        <w:t>(c) Fluid accumulation in the abdomen from portal hypertension and low albumin, managed with sodium restriction and diuretics</w:t>
      </w:r>
    </w:p>
    <w:p>
      <w:r>
        <w:t>(d) Air accumulation in the bowel from gas-producing foods</w:t>
      </w:r>
    </w:p>
    <w:p>
      <w:r>
        <w:t>Answer: c</w:t>
      </w:r>
    </w:p>
    <w:p>
      <w:r>
        <w:t>Solution: ✅ Correct Answer: c. Fluid accumulation in the abdomen from portal hypertension and low albumin, managed with sodium restriction and diuretics.</w:t>
      </w:r>
    </w:p>
    <w:p>
      <w:r>
        <w:t>🧠 Clinical Rationale: Ascites forms from portal pressure plus low oncotic pressure; treatment restricts sodium and uses diuretics, with paracentesis for tense ascites</w:t>
      </w:r>
    </w:p>
    <w:p>
      <w:r>
        <w:t>🩺 Nursing Action: Weigh daily and measure the abdominal girth</w:t>
      </w:r>
    </w:p>
    <w:p>
      <w:r>
        <w:t>❌ Why Not Others: (a) Pus collection from infection that drains spontaneously — not the best response for this situation; (b) Fatty tissue buildup from overeating that needs liposuction — not the best response for this situation; (d) Air accumulation in the bowel from gas-producing foods — not the best response for this situation.</w:t>
      </w:r>
    </w:p>
    <w:p>
      <w:r>
        <w:t>⚡ 5-Second Recall: Ascites management = sodium and diuretics</w:t>
      </w:r>
    </w:p>
    <w:p>
      <w:r>
        <w:t>Question: A patient with ascites assessment technique is admitted to the unit. Which nursing action should the nurse perform FIRST?</w:t>
      </w:r>
    </w:p>
    <w:p>
      <w:r>
        <w:t>(a) A visible pulsation in the epigastric area only</w:t>
      </w:r>
    </w:p>
    <w:p>
      <w:r>
        <w:t>(b) Diffuse tympany that sounds like a drum</w:t>
      </w:r>
    </w:p>
    <w:p>
      <w:r>
        <w:t>(c) Shifting dullness on percussion that moves with position change</w:t>
      </w:r>
    </w:p>
    <w:p>
      <w:r>
        <w:t>(d) High-pitched tinkling sounds over the whole abdomen</w:t>
      </w:r>
    </w:p>
    <w:p>
      <w:r>
        <w:t>Answer: c</w:t>
      </w:r>
    </w:p>
    <w:p>
      <w:r>
        <w:t>Solution: ✅ Correct Answer: c. Shifting dullness on percussion that moves with position change.</w:t>
      </w:r>
    </w:p>
    <w:p>
      <w:r>
        <w:t>🧠 Clinical Rationale: Ascitic fluid settles with gravity, so percussion dullness shifts when the patient changes position — the classic ascites sign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Measure girth at the umbilicus for trends</w:t>
      </w:r>
    </w:p>
    <w:p>
      <w:r>
        <w:t>🛡️ Safety Link: Maintain strict asepsis; verify patient identity (two identifiers) before starting 🛡️</w:t>
      </w:r>
    </w:p>
    <w:p>
      <w:r>
        <w:t>❌ Why Not Others: (a) A visible pulsation in the epigastric area only — not the best response for this situation; (b) Diffuse tympany that sounds like a drum — not the best response for this situation; (d) High-pitched tinkling sounds over the whole abdomen — not the best response for this situation.</w:t>
      </w:r>
    </w:p>
    <w:p>
      <w:r>
        <w:t>⚡ 5-Second Recall: Shifting dullness detects ascites</w:t>
      </w:r>
    </w:p>
    <w:p>
      <w:r>
        <w:t>Question: A patient with paracentesis post care is admitted to the unit. Which nursing action should the nurse perform FIRST?</w:t>
      </w:r>
    </w:p>
    <w:p>
      <w:r>
        <w:t>(a) Apply a heating pad to the puncture site</w:t>
      </w:r>
    </w:p>
    <w:p>
      <w:r>
        <w:t>(b) Monitor vital signs and watch for hypotension from rapid fluid shifts</w:t>
      </w:r>
    </w:p>
    <w:p>
      <w:r>
        <w:t>(c) Send the patient home immediately without observation</w:t>
      </w:r>
    </w:p>
    <w:p>
      <w:r>
        <w:t>(d) Encourage the patient to eat a large high-sodium meal</w:t>
      </w:r>
    </w:p>
    <w:p>
      <w:r>
        <w:t>Answer: b</w:t>
      </w:r>
    </w:p>
    <w:p>
      <w:r>
        <w:t>Solution: ✅ Correct Answer: b. Monitor vital signs and watch for hypotension from rapid fluid shifts.</w:t>
      </w:r>
    </w:p>
    <w:p>
      <w:r>
        <w:t>🧠 Clinical Rationale: Rapid fluid removal can drop the blood pressure — vital signs and the puncture site are monitored closely after paracentesis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Albumin may be infused to maintain volume</w:t>
      </w:r>
    </w:p>
    <w:p>
      <w:r>
        <w:t>🛡️ Safety Link: Maintain strict asepsis; verify patient identity (two identifiers) before starting 🛡️</w:t>
      </w:r>
    </w:p>
    <w:p>
      <w:r>
        <w:t>❌ Why Not Others: (a) Apply a heating pad to the puncture site — not the best response for this situation; (c) Send the patient home immediately without observation — not the best response for this situation; (d) Encourage the patient to eat a large high-sodium meal — not the best response for this situation.</w:t>
      </w:r>
    </w:p>
    <w:p>
      <w:r>
        <w:t>⚡ 5-Second Recall: Post-paracentesis = pressure and site watch</w:t>
      </w:r>
    </w:p>
    <w:p>
      <w:r>
        <w:t>Question: The nurse is caring for a patient with portal hypertension concept. Which response is most appropriate?</w:t>
      </w:r>
    </w:p>
    <w:p>
      <w:r>
        <w:t>(a) Increased resistance to blood flow through the scarred liver</w:t>
      </w:r>
    </w:p>
    <w:p>
      <w:r>
        <w:t>(b) A healthy liver with normal sinusoidal pressure</w:t>
      </w:r>
    </w:p>
    <w:p>
      <w:r>
        <w:t>(c) Excess blood flow leaving the liver too quickly</w:t>
      </w:r>
    </w:p>
    <w:p>
      <w:r>
        <w:t>(d) Low pressure in the portal vein from dehydration</w:t>
      </w:r>
    </w:p>
    <w:p>
      <w:r>
        <w:t>Answer: a</w:t>
      </w:r>
    </w:p>
    <w:p>
      <w:r>
        <w:t>Solution: ✅ Correct Answer: a.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🩺 Nursing Action: Portal hypertension drives varices, ascites and splenomegaly</w:t>
      </w:r>
    </w:p>
    <w:p>
      <w:r>
        <w:t>❌ Why Not Others: (b) A healthy liver with normal sinusoidal pressure — not the best response for this situation; (c) Excess blood flow leaving the liver too quickly — not the best response for this situation; (d) Low pressure in the portal vein from dehydration — not the best response for this situation.</w:t>
      </w:r>
    </w:p>
    <w:p>
      <w:r>
        <w:t>⚡ 5-Second Recall: Portal hypertension = back pressure in the liver</w:t>
      </w:r>
    </w:p>
    <w:p>
      <w:r>
        <w:t>Question: Which assessment finding in a patient with ascites pathophysiology and care is MOST concerning and requires immediate follow-up?</w:t>
      </w:r>
    </w:p>
    <w:p>
      <w:r>
        <w:t>(a) Fluid accumulation in the abdomen from portal hypertension and low albumin, managed with sodium restriction and diuretics</w:t>
      </w:r>
    </w:p>
    <w:p>
      <w:r>
        <w:t>(b) Air accumulation in the bowel from gas-producing foods</w:t>
      </w:r>
    </w:p>
    <w:p>
      <w:r>
        <w:t>(c) Fatty tissue buildup from overeating that needs liposuction</w:t>
      </w:r>
    </w:p>
    <w:p>
      <w:r>
        <w:t>(d) Pus collection from infection that drains spontaneously</w:t>
      </w:r>
    </w:p>
    <w:p>
      <w:r>
        <w:t>Answer: a</w:t>
      </w:r>
    </w:p>
    <w:p>
      <w:r>
        <w:t>Solution: ✅ Correct Answer: a. Fluid accumulation in the abdomen from portal hypertension and low albumin, managed with sodium restriction and diuretics.</w:t>
      </w:r>
    </w:p>
    <w:p>
      <w:r>
        <w:t>🧠 Clinical Rationale: Ascites forms from portal pressure plus low oncotic pressure; treatment restricts sodium and uses diuretics, with paracentesis for tense ascites</w:t>
      </w:r>
    </w:p>
    <w:p>
      <w:r>
        <w:t>🔍 Key Clues: Ascites = portal pressure plus low albumin</w:t>
      </w:r>
    </w:p>
    <w:p>
      <w:r>
        <w:t>🩺 Nursing Action: Weigh daily and measure the abdominal girth</w:t>
      </w:r>
    </w:p>
    <w:p>
      <w:r>
        <w:t>❌ Why Not Others: (b) Air accumulation in the bowel from gas-producing foods — not the best response for this situation; (c) Fatty tissue buildup from overeating that needs liposuction — not the best response for this situation; (d) Pus collection from infection that drains spontaneously — not the best response for this situation.</w:t>
      </w:r>
    </w:p>
    <w:p>
      <w:r>
        <w:t>⚡ 5-Second Recall: Ascites management = sodium and diuretics</w:t>
      </w:r>
    </w:p>
    <w:p>
      <w:r>
        <w:t>Question: The nurse is caring for a patient with ascites assessment technique. Which response is most appropriate?</w:t>
      </w:r>
    </w:p>
    <w:p>
      <w:r>
        <w:t>(a) Shifting dullness on percussion that moves with position change</w:t>
      </w:r>
    </w:p>
    <w:p>
      <w:r>
        <w:t>(b) Diffuse tympany that sounds like a drum</w:t>
      </w:r>
    </w:p>
    <w:p>
      <w:r>
        <w:t>(c) High-pitched tinkling sounds over the whole abdomen</w:t>
      </w:r>
    </w:p>
    <w:p>
      <w:r>
        <w:t>(d) A visible pulsation in the epigastric area only</w:t>
      </w:r>
    </w:p>
    <w:p>
      <w:r>
        <w:t>Answer: a</w:t>
      </w:r>
    </w:p>
    <w:p>
      <w:r>
        <w:t>Solution: ✅ Correct Answer: a. Shifting dullness on percussion that moves with position change.</w:t>
      </w:r>
    </w:p>
    <w:p>
      <w:r>
        <w:t>🧠 Clinical Rationale: Ascitic fluid settles with gravity, so percussion dullness shifts when the patient changes position — the classic ascites sign</w:t>
      </w:r>
    </w:p>
    <w:p>
      <w:r>
        <w:t>🩺 Nursing Action: Measure girth at the umbilicus for trends</w:t>
      </w:r>
    </w:p>
    <w:p>
      <w:r>
        <w:t>🛡️ Safety Link: Maintain strict asepsis; verify patient identity (two identifiers) before starting 🛡️</w:t>
      </w:r>
    </w:p>
    <w:p>
      <w:r>
        <w:t>❌ Why Not Others: (b) Diffuse tympany that sounds like a drum — not the best response for this situation; (c) High-pitched tinkling sounds over the whole abdomen — not the best response for this situation; (d) A visible pulsation in the epigastric area only — not the best response for this situation.</w:t>
      </w:r>
    </w:p>
    <w:p>
      <w:r>
        <w:t>⚡ 5-Second Recall: Shifting dullness detects ascites</w:t>
      </w:r>
    </w:p>
    <w:p>
      <w:r>
        <w:t>Question: The nurse is caring for a patient with paracentesis post care. Which response is most appropriate?</w:t>
      </w:r>
    </w:p>
    <w:p>
      <w:r>
        <w:t>(a) Monitor vital signs and watch for hypotension from rapid fluid shifts</w:t>
      </w:r>
    </w:p>
    <w:p>
      <w:r>
        <w:t>(b) Send the patient home immediately without observation</w:t>
      </w:r>
    </w:p>
    <w:p>
      <w:r>
        <w:t>(c) Apply a heating pad to the puncture site</w:t>
      </w:r>
    </w:p>
    <w:p>
      <w:r>
        <w:t>(d) Encourage the patient to eat a large high-sodium meal</w:t>
      </w:r>
    </w:p>
    <w:p>
      <w:r>
        <w:t>Answer: a</w:t>
      </w:r>
    </w:p>
    <w:p>
      <w:r>
        <w:t>Solution: ✅ Correct Answer: a. Monitor vital signs and watch for hypotension from rapid fluid shifts.</w:t>
      </w:r>
    </w:p>
    <w:p>
      <w:r>
        <w:t>🧠 Clinical Rationale: Rapid fluid removal can drop the blood pressure — vital signs and the puncture site are monitored closely after paracentesis</w:t>
      </w:r>
    </w:p>
    <w:p>
      <w:r>
        <w:t>🩺 Nursing Action: Albumin may be infused to maintain volume</w:t>
      </w:r>
    </w:p>
    <w:p>
      <w:r>
        <w:t>🛡️ Safety Link: Maintain strict asepsis; verify patient identity (two identifiers) before starting 🛡️</w:t>
      </w:r>
    </w:p>
    <w:p>
      <w:r>
        <w:t>❌ Why Not Others: (b) Send the patient home immediately without observation — not the best response for this situation; (c) Apply a heating pad to the puncture site — not the best response for this situation; (d) Encourage the patient to eat a large high-sodium meal — not the best response for this situation.</w:t>
      </w:r>
    </w:p>
    <w:p>
      <w:r>
        <w:t>⚡ 5-Second Recall: Post-paracentesis = pressure and site watch</w:t>
      </w:r>
    </w:p>
    <w:p>
      <w:r>
        <w:t>Question: The nurse demonstrates correct understanding of portal hypertension concept by identifying which response as appropriate?</w:t>
      </w:r>
    </w:p>
    <w:p>
      <w:r>
        <w:t>(a) Increased resistance to blood flow through the scarred liver</w:t>
      </w:r>
    </w:p>
    <w:p>
      <w:r>
        <w:t>(b) Low pressure in the portal vein from dehydration</w:t>
      </w:r>
    </w:p>
    <w:p>
      <w:r>
        <w:t>(c) Excess blood flow leaving the liver too quickly</w:t>
      </w:r>
    </w:p>
    <w:p>
      <w:r>
        <w:t>(d) A healthy liver with normal sinusoidal pressure</w:t>
      </w:r>
    </w:p>
    <w:p>
      <w:r>
        <w:t>Answer: a</w:t>
      </w:r>
    </w:p>
    <w:p>
      <w:r>
        <w:t>Solution: ✅ Correct Answer: a. Increased resistance to blood flow through the scarred liver.</w:t>
      </w:r>
    </w:p>
    <w:p>
      <w:r>
        <w:t>🧠 Clinical Rationale: Scar tissue raises resistance in the portal circulation, backing pressure into the veins that drain into the liver</w:t>
      </w:r>
    </w:p>
    <w:p>
      <w:r>
        <w:t>🩺 Nursing Action: Portal hypertension drives varices, ascites and splenomegaly</w:t>
      </w:r>
    </w:p>
    <w:p>
      <w:r>
        <w:t>❌ Why Not Others: (b) Low pressure in the portal vein from dehydration — not the best response for this situation; (c) Excess blood flow leaving the liver too quickly — not the best response for this situation; (d) A healthy liver with normal sinusoidal pressure — not the best response for this situation.</w:t>
      </w:r>
    </w:p>
    <w:p>
      <w:r>
        <w:t>⚡ 5-Second Recall: Portal hypertension = back pressure in the liver</w:t>
      </w:r>
    </w:p>
    <w:p>
      <w:r>
        <w:t>Question: The nurse demonstrates correct understanding of ascites pathophysiology and care by identifying which response as appropriate?</w:t>
      </w:r>
    </w:p>
    <w:p>
      <w:r>
        <w:t>(a) Pus collection from infection that drains spontaneously</w:t>
      </w:r>
    </w:p>
    <w:p>
      <w:r>
        <w:t>(b) Fatty tissue buildup from overeating that needs liposuction</w:t>
      </w:r>
    </w:p>
    <w:p>
      <w:r>
        <w:t>(c) Air accumulation in the bowel from gas-producing foods</w:t>
      </w:r>
    </w:p>
    <w:p>
      <w:r>
        <w:t>(d) Fluid accumulation in the abdomen from portal hypertension and low albumin, managed with sodium restriction and diuretics</w:t>
      </w:r>
    </w:p>
    <w:p>
      <w:r>
        <w:t>Answer: d</w:t>
      </w:r>
    </w:p>
    <w:p>
      <w:r>
        <w:t>Solution: ✅ Correct Answer: d. Fluid accumulation in the abdomen from portal hypertension and low albumin, managed with sodium restriction and diuretics.</w:t>
      </w:r>
    </w:p>
    <w:p>
      <w:r>
        <w:t>🧠 Clinical Rationale: Ascites forms from portal pressure plus low oncotic pressure; treatment restricts sodium and uses diuretics, with paracentesis for tense ascites</w:t>
      </w:r>
    </w:p>
    <w:p>
      <w:r>
        <w:t>🩺 Nursing Action: Weigh daily and measure the abdominal girth</w:t>
      </w:r>
    </w:p>
    <w:p>
      <w:r>
        <w:t>❌ Why Not Others: (a) Pus collection from infection that drains spontaneously — not the best response for this situation; (b) Fatty tissue buildup from overeating that needs liposuction — not the best response for this situation; (c) Air accumulation in the bowel from gas-producing foods — not the best response for this situation.</w:t>
      </w:r>
    </w:p>
    <w:p>
      <w:r>
        <w:t>⚡ 5-Second Recall: Ascites management = sodium and diuretics</w:t>
      </w:r>
    </w:p>
    <w:p>
      <w:r>
        <w:t>Question: The nurse demonstrates correct understanding of ascites assessment technique by identifying which response as appropriate?</w:t>
      </w:r>
    </w:p>
    <w:p>
      <w:r>
        <w:t>(a) A visible pulsation in the epigastric area only</w:t>
      </w:r>
    </w:p>
    <w:p>
      <w:r>
        <w:t>(b) High-pitched tinkling sounds over the whole abdomen</w:t>
      </w:r>
    </w:p>
    <w:p>
      <w:r>
        <w:t>(c) Shifting dullness on percussion that moves with position change</w:t>
      </w:r>
    </w:p>
    <w:p>
      <w:r>
        <w:t>(d) Diffuse tympany that sounds like a drum</w:t>
      </w:r>
    </w:p>
    <w:p>
      <w:r>
        <w:t>Answer: c</w:t>
      </w:r>
    </w:p>
    <w:p>
      <w:r>
        <w:t>Solution: ✅ Correct Answer: c. Shifting dullness on percussion that moves with position change.</w:t>
      </w:r>
    </w:p>
    <w:p>
      <w:r>
        <w:t>🧠 Clinical Rationale: Ascitic fluid settles with gravity, so percussion dullness shifts when the patient changes position — the classic ascites sign</w:t>
      </w:r>
    </w:p>
    <w:p>
      <w:r>
        <w:t>🩺 Nursing Action: Measure girth at the umbilicus for trends</w:t>
      </w:r>
    </w:p>
    <w:p>
      <w:r>
        <w:t>🛡️ Safety Link: Maintain strict asepsis; verify patient identity (two identifiers) before starting 🛡️</w:t>
      </w:r>
    </w:p>
    <w:p>
      <w:r>
        <w:t>❌ Why Not Others: (a) A visible pulsation in the epigastric area only — not the best response for this situation; (b) High-pitched tinkling sounds over the whole abdomen — not the best response for this situation; (d) Diffuse tympany that sounds like a drum — not the best response for this situation.</w:t>
      </w:r>
    </w:p>
    <w:p>
      <w:r>
        <w:t>⚡ 5-Second Recall: Shifting dullness detects ascites</w:t>
      </w:r>
    </w:p>
    <w:p>
      <w:r>
        <w:t>Question: The nurse demonstrates correct understanding of paracentesis post care by identifying which response as appropriate?</w:t>
      </w:r>
    </w:p>
    <w:p>
      <w:r>
        <w:t>(a) Monitor vital signs and watch for hypotension from rapid fluid shifts</w:t>
      </w:r>
    </w:p>
    <w:p>
      <w:r>
        <w:t>(b) Encourage the patient to eat a large high-sodium meal</w:t>
      </w:r>
    </w:p>
    <w:p>
      <w:r>
        <w:t>(c) Apply a heating pad to the puncture site</w:t>
      </w:r>
    </w:p>
    <w:p>
      <w:r>
        <w:t>(d) Send the patient home immediately without observation</w:t>
      </w:r>
    </w:p>
    <w:p>
      <w:r>
        <w:t>Answer: a</w:t>
      </w:r>
    </w:p>
    <w:p>
      <w:r>
        <w:t>Solution: ✅ Correct Answer: a. Monitor vital signs and watch for hypotension from rapid fluid shifts.</w:t>
      </w:r>
    </w:p>
    <w:p>
      <w:r>
        <w:t>🧠 Clinical Rationale: Rapid fluid removal can drop the blood pressure — vital signs and the puncture site are monitored closely after paracentesis</w:t>
      </w:r>
    </w:p>
    <w:p>
      <w:r>
        <w:t>🩺 Nursing Action: Albumin may be infused to maintain volume</w:t>
      </w:r>
    </w:p>
    <w:p>
      <w:r>
        <w:t>🛡️ Safety Link: Maintain strict asepsis; verify patient identity (two identifiers) before starting 🛡️</w:t>
      </w:r>
    </w:p>
    <w:p>
      <w:r>
        <w:t>❌ Why Not Others: (b) Encourage the patient to eat a large high-sodium meal — not the best response for this situation; (c) Apply a heating pad to the puncture site — not the best response for this situation; (d) Send the patient home immediately without observation — not the best response for this situation.</w:t>
      </w:r>
    </w:p>
    <w:p>
      <w:r>
        <w:t>⚡ 5-Second Recall: Post-paracentesis = pressure and site watch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