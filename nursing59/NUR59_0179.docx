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description is typical of the pain from a ureteral stone?</w:t>
      </w:r>
    </w:p>
    <w:p>
      <w:r>
        <w:t>(a) Dull constant aching confined to one hip only</w:t>
      </w:r>
    </w:p>
    <w:p>
      <w:r>
        <w:t>(b) Burning epigastric pain after meals only</w:t>
      </w:r>
    </w:p>
    <w:p>
      <w:r>
        <w:t>(c) Cramping lower abdominal pain relieved by defecation only</w:t>
      </w:r>
    </w:p>
    <w:p>
      <w:r>
        <w:t>(d) Severe intermittent colicky pain radiating from the flank to the groin</w:t>
      </w:r>
    </w:p>
    <w:p>
      <w:r>
        <w:t>Answer: d</w:t>
      </w:r>
    </w:p>
    <w:p>
      <w:r>
        <w:t>Solution: ✅ Correct Answer: d. Severe intermittent colicky pain radiating from the flank to the groin.</w:t>
      </w:r>
    </w:p>
    <w:p>
      <w:r>
        <w:t>🧠 Clinical Rationale: A stone moving down the ureter causes intense colicky flank pain that radiates toward the groin as it travels</w:t>
      </w:r>
    </w:p>
    <w:p>
      <w:r>
        <w:t>🔍 Key Clues: Flank colic to the groin = ureteral stone</w:t>
      </w:r>
    </w:p>
    <w:p>
      <w:r>
        <w:t>🩺 Nursing Action: The patient cannot find a comfortable position</w:t>
      </w:r>
    </w:p>
    <w:p>
      <w:r>
        <w:t>❌ Why Not Others: (a) Dull constant aching confined to one hip only — not the best response for this situation; (b) Burning epigastric pain after meals only — not the best response for this situation; (c) Cramping lower abdominal pain relieved by defecation only — not the best response for this situation.</w:t>
      </w:r>
    </w:p>
    <w:p>
      <w:r>
        <w:t>⚠️ Exam Trap: Nausea and vomiting accompany the severe pain</w:t>
      </w:r>
    </w:p>
    <w:p>
      <w:r>
        <w:t>⚡ 5-Second Recall: Colicky flank pain = renal colic</w:t>
      </w:r>
    </w:p>
    <w:p>
      <w:r>
        <w:t>Question: Which imaging study is most commonly used to diagnose renal and ureteral stones?</w:t>
      </w:r>
    </w:p>
    <w:p>
      <w:r>
        <w:t>(a) Non-contrast CT of the kidneys, ureters and bladder</w:t>
      </w:r>
    </w:p>
    <w:p>
      <w:r>
        <w:t>(b) A plain chest X-ray of the lungs</w:t>
      </w:r>
    </w:p>
    <w:p>
      <w:r>
        <w:t>(c) An electrocardiogram of the heart</w:t>
      </w:r>
    </w:p>
    <w:p>
      <w:r>
        <w:t>(d) A bone scan of the skeleton only</w:t>
      </w:r>
    </w:p>
    <w:p>
      <w:r>
        <w:t>Answer: a</w:t>
      </w:r>
    </w:p>
    <w:p>
      <w:r>
        <w:t>Solution: ✅ Correct Answer: a. Non-contrast CT of the kidneys, ureters and bladder.</w:t>
      </w:r>
    </w:p>
    <w:p>
      <w:r>
        <w:t>🧠 Clinical Rationale: Non-contrast CT is the preferred study for detecting urinary stones and their location</w:t>
      </w:r>
    </w:p>
    <w:p>
      <w:r>
        <w:t>🔍 Key Clues: CT without contrast finds most stones</w:t>
      </w:r>
    </w:p>
    <w:p>
      <w:r>
        <w:t>🩺 Nursing Action: Ultrasound is used when radiation should be limited, such as in pregnancy</w:t>
      </w:r>
    </w:p>
    <w:p>
      <w:r>
        <w:t>❌ Why Not Others: (b) A plain chest X-ray of the lungs — not the best response for this situation; (c) An electrocardiogram of the heart — not the best response for this situation; (d) A bone scan of the skeleton only — not the best response for this situation.</w:t>
      </w:r>
    </w:p>
    <w:p>
      <w:r>
        <w:t>⚠️ Exam Trap: Stone size and site guide treatment</w:t>
      </w:r>
    </w:p>
    <w:p>
      <w:r>
        <w:t>⚡ 5-Second Recall: Non-contrast CT diagnoses stones</w:t>
      </w:r>
    </w:p>
    <w:p>
      <w:r>
        <w:t>Question: A patient is admitted with renal colic from a small ureteral stone. Which nursing measure is appropriate?</w:t>
      </w:r>
    </w:p>
    <w:p>
      <w:r>
        <w:t>(a) Withhold all pain relief until the stone passes</w:t>
      </w:r>
    </w:p>
    <w:p>
      <w:r>
        <w:t>(b) Encourage increased fluids, strain all urine and give prescribed analgesia</w:t>
      </w:r>
    </w:p>
    <w:p>
      <w:r>
        <w:t>(c) Restrict fluids to reduce urine formation</w:t>
      </w:r>
    </w:p>
    <w:p>
      <w:r>
        <w:t>(d) Keep the patient immobile and supine for days</w:t>
      </w:r>
    </w:p>
    <w:p>
      <w:r>
        <w:t>Answer: b</w:t>
      </w:r>
    </w:p>
    <w:p>
      <w:r>
        <w:t>Solution: ✅ Correct Answer: b. Encourage increased fluids, strain all urine and give prescribed analgesia.</w:t>
      </w:r>
    </w:p>
    <w:p>
      <w:r>
        <w:t>🧠 Clinical Rationale: High fluid intake helps flush the stone, straining captures it for analysis and analgesia manages the severe colic</w:t>
      </w:r>
    </w:p>
    <w:p>
      <w:r>
        <w:t>🔍 Key Clues: Fluids, straining and analgesia for renal colic</w:t>
      </w:r>
    </w:p>
    <w:p>
      <w:r>
        <w:t>🩺 Nursing Action: Strain every void to catch the stone</w:t>
      </w:r>
    </w:p>
    <w:p>
      <w:r>
        <w:t>❌ Why Not Others: (a) Withhold all pain relief until the stone passes — not the best response for this situation; (c) Restrict fluids to reduce urine formation — not the best response for this situation; (d) Keep the patient immobile and supine for days — not the best response for this situation.</w:t>
      </w:r>
    </w:p>
    <w:p>
      <w:r>
        <w:t>⚠️ Exam Trap: Document the stone for chemical analysis</w:t>
      </w:r>
    </w:p>
    <w:p>
      <w:r>
        <w:t>⚡ 5-Second Recall: Small stones pass with hydration</w:t>
      </w:r>
    </w:p>
    <w:p>
      <w:r>
        <w:t>Question: Which dietary advice helps prevent recurrent calcium oxalate kidney stones?</w:t>
      </w:r>
    </w:p>
    <w:p>
      <w:r>
        <w:t>(a) Eat a diet very high in oxalate-rich foods daily</w:t>
      </w:r>
    </w:p>
    <w:p>
      <w:r>
        <w:t>(b) Increase fluid intake to produce dilute urine and limit excess sodium and animal protein</w:t>
      </w:r>
    </w:p>
    <w:p>
      <w:r>
        <w:t>(c) Add large amounts of salt to every meal</w:t>
      </w:r>
    </w:p>
    <w:p>
      <w:r>
        <w:t>(d) Drink less fluid so the urine becomes more concentrated</w:t>
      </w:r>
    </w:p>
    <w:p>
      <w:r>
        <w:t>Answer: b</w:t>
      </w:r>
    </w:p>
    <w:p>
      <w:r>
        <w:t>Solution: ✅ Correct Answer: b. Increase fluid intake to produce dilute urine and limit excess sodium and animal protein.</w:t>
      </w:r>
    </w:p>
    <w:p>
      <w:r>
        <w:t>🧠 Clinical Rationale: Dilute urine from high fluid intake is the cornerstone of stone prevention, along with moderating sodium and animal protein</w:t>
      </w:r>
    </w:p>
    <w:p>
      <w:r>
        <w:t>🔍 Key Clues: Drink plenty of water to prevent stones</w:t>
      </w:r>
    </w:p>
    <w:p>
      <w:r>
        <w:t>🩺 Nursing Action: Dilute urine discourages crystal formation</w:t>
      </w:r>
    </w:p>
    <w:p>
      <w:r>
        <w:t>❌ Why Not Others: (a) Eat a diet very high in oxalate-rich foods daily — not the best response for this situation; (c) Add large amounts of salt to every meal — not the best response for this situation; (d) Drink less fluid so the urine becomes more concentrated — not the best response for this situation.</w:t>
      </w:r>
    </w:p>
    <w:p>
      <w:r>
        <w:t>⚠️ Exam Trap: Dietary changes target the stone type</w:t>
      </w:r>
    </w:p>
    <w:p>
      <w:r>
        <w:t>⚡ 5-Second Recall: Hydration prevents recurrence</w:t>
      </w:r>
    </w:p>
    <w:p>
      <w:r>
        <w:t>Question: A patient is discharged with a ureteral stent after stone treatment. Which instruction is correct?</w:t>
      </w:r>
    </w:p>
    <w:p>
      <w:r>
        <w:t>(a) Report flank pain, fever, decreased urine output or stent dislodgement</w:t>
      </w:r>
    </w:p>
    <w:p>
      <w:r>
        <w:t>(b) Bathe in the tub daily to keep the area clean</w:t>
      </w:r>
    </w:p>
    <w:p>
      <w:r>
        <w:t>(c) Skip the follow-up visit because the stone is gone</w:t>
      </w:r>
    </w:p>
    <w:p>
      <w:r>
        <w:t>(d) Remove the stent yourself if it feels uncomfortable</w:t>
      </w:r>
    </w:p>
    <w:p>
      <w:r>
        <w:t>Answer: a</w:t>
      </w:r>
    </w:p>
    <w:p>
      <w:r>
        <w:t>Solution: ✅ Correct Answer: a. Report flank pain, fever, decreased urine output or stent dislodgement.</w:t>
      </w:r>
    </w:p>
    <w:p>
      <w:r>
        <w:t>🧠 Clinical Rationale: Stent complications — infection, obstruction or displacement — are reported promptly while the stent is in place</w:t>
      </w:r>
    </w:p>
    <w:p>
      <w:r>
        <w:t>🔍 Key Clues: Watch for fever and pain with a ureteral stent</w:t>
      </w:r>
    </w:p>
    <w:p>
      <w:r>
        <w:t>🩺 Nursing Action: Maintain hydration and note the urine output</w:t>
      </w:r>
    </w:p>
    <w:p>
      <w:r>
        <w:t>🛡️ Safety Link: Maintain strict asepsis; verify patient identity (two identifiers) before starting 🛡️</w:t>
      </w:r>
    </w:p>
    <w:p>
      <w:r>
        <w:t>❌ Why Not Others: (b) Bathe in the tub daily to keep the area clean — not the best response for this situation; (c) Skip the follow-up visit because the stone is gone — not the best response for this situation; (d) Remove the stent yourself if it feels uncomfortable — not the best response for this situation.</w:t>
      </w:r>
    </w:p>
    <w:p>
      <w:r>
        <w:t>⚠️ Exam Trap: Keep the scheduled stent removal appointment</w:t>
      </w:r>
    </w:p>
    <w:p>
      <w:r>
        <w:t>⚡ 5-Second Recall: Report stent problems early</w:t>
      </w:r>
    </w:p>
    <w:p>
      <w:r>
        <w:t>Question: A patient asks the nurse about renal calculi pain characteristic. Which response by the nurse is correct?</w:t>
      </w:r>
    </w:p>
    <w:p>
      <w:r>
        <w:t>(a) Cramping lower abdominal pain relieved by defecation only</w:t>
      </w:r>
    </w:p>
    <w:p>
      <w:r>
        <w:t>(b) Burning epigastric pain after meals only</w:t>
      </w:r>
    </w:p>
    <w:p>
      <w:r>
        <w:t>(c) Severe intermittent colicky pain radiating from the flank to the groin</w:t>
      </w:r>
    </w:p>
    <w:p>
      <w:r>
        <w:t>(d) Dull constant aching confined to one hip only</w:t>
      </w:r>
    </w:p>
    <w:p>
      <w:r>
        <w:t>Answer: c</w:t>
      </w:r>
    </w:p>
    <w:p>
      <w:r>
        <w:t>Solution: ✅ Correct Answer: c. Severe intermittent colicky pain radiating from the flank to the groin.</w:t>
      </w:r>
    </w:p>
    <w:p>
      <w:r>
        <w:t>🧠 Clinical Rationale: A stone moving down the ureter causes intense colicky flank pain that radiates toward the groin as it travels</w:t>
      </w:r>
    </w:p>
    <w:p>
      <w:r>
        <w:t>🩺 Nursing Action: The patient cannot find a comfortable position</w:t>
      </w:r>
    </w:p>
    <w:p>
      <w:r>
        <w:t>❌ Why Not Others: (a) Cramping lower abdominal pain relieved by defecation only — not the best response for this situation; (b) Burning epigastric pain after meals only — not the best response for this situation; (d) Dull constant aching confined to one hip only — not the best response for this situation.</w:t>
      </w:r>
    </w:p>
    <w:p>
      <w:r>
        <w:t>⚠️ Exam Trap: Nausea and vomiting accompany the severe pain</w:t>
      </w:r>
    </w:p>
    <w:p>
      <w:r>
        <w:t>⚡ 5-Second Recall: Colicky flank pain = renal colic</w:t>
      </w:r>
    </w:p>
    <w:p>
      <w:r>
        <w:t>Question: A patient asks the nurse about renal stone diagnostic test. Which response by the nurse is correct?</w:t>
      </w:r>
    </w:p>
    <w:p>
      <w:r>
        <w:t>(a) An electrocardiogram of the heart</w:t>
      </w:r>
    </w:p>
    <w:p>
      <w:r>
        <w:t>(b) A plain chest X-ray of the lungs</w:t>
      </w:r>
    </w:p>
    <w:p>
      <w:r>
        <w:t>(c) A bone scan of the skeleton only</w:t>
      </w:r>
    </w:p>
    <w:p>
      <w:r>
        <w:t>(d) Non-contrast CT of the kidneys, ureters and bladder</w:t>
      </w:r>
    </w:p>
    <w:p>
      <w:r>
        <w:t>Answer: d</w:t>
      </w:r>
    </w:p>
    <w:p>
      <w:r>
        <w:t>Solution: ✅ Correct Answer: d. Non-contrast CT of the kidneys, ureters and bladder.</w:t>
      </w:r>
    </w:p>
    <w:p>
      <w:r>
        <w:t>🧠 Clinical Rationale: Non-contrast CT is the preferred study for detecting urinary stones and their location</w:t>
      </w:r>
    </w:p>
    <w:p>
      <w:r>
        <w:t>🩺 Nursing Action: Ultrasound is used when radiation should be limited, such as in pregnancy</w:t>
      </w:r>
    </w:p>
    <w:p>
      <w:r>
        <w:t>❌ Why Not Others: (a) An electrocardiogram of the heart — not the best response for this situation; (b) A plain chest X-ray of the lungs — not the best response for this situation; (c) A bone scan of the skeleton only — not the best response for this situation.</w:t>
      </w:r>
    </w:p>
    <w:p>
      <w:r>
        <w:t>⚠️ Exam Trap: Stone size and site guide treatment</w:t>
      </w:r>
    </w:p>
    <w:p>
      <w:r>
        <w:t>⚡ 5-Second Recall: Non-contrast CT diagnoses stones</w:t>
      </w:r>
    </w:p>
    <w:p>
      <w:r>
        <w:t>Question: The nurse is teaching a patient about renal colic nursing care fluids analgesia. Which statement by the patient indicates correct understanding?</w:t>
      </w:r>
    </w:p>
    <w:p>
      <w:r>
        <w:t>(a) Keep the patient immobile and supine for days</w:t>
      </w:r>
    </w:p>
    <w:p>
      <w:r>
        <w:t>(b) Restrict fluids to reduce urine formation</w:t>
      </w:r>
    </w:p>
    <w:p>
      <w:r>
        <w:t>(c) Encourage increased fluids, strain all urine and give prescribed analgesia</w:t>
      </w:r>
    </w:p>
    <w:p>
      <w:r>
        <w:t>(d) Withhold all pain relief until the stone passes</w:t>
      </w:r>
    </w:p>
    <w:p>
      <w:r>
        <w:t>Answer: c</w:t>
      </w:r>
    </w:p>
    <w:p>
      <w:r>
        <w:t>Solution: ✅ Correct Answer: c. Encourage increased fluids, strain all urine and give prescribed analgesia.</w:t>
      </w:r>
    </w:p>
    <w:p>
      <w:r>
        <w:t>🧠 Clinical Rationale: High fluid intake helps flush the stone, straining captures it for analysis and analgesia manages the severe colic</w:t>
      </w:r>
    </w:p>
    <w:p>
      <w:r>
        <w:t>🩺 Nursing Action: Strain every void to catch the stone</w:t>
      </w:r>
    </w:p>
    <w:p>
      <w:r>
        <w:t>❌ Why Not Others: (a) Keep the patient immobile and supine for days — not the best response for this situation; (b) Restrict fluids to reduce urine formation — not the best response for this situation; (d) Withhold all pain relief until the stone passes — not the best response for this situation.</w:t>
      </w:r>
    </w:p>
    <w:p>
      <w:r>
        <w:t>⚠️ Exam Trap: Document the stone for chemical analysis</w:t>
      </w:r>
    </w:p>
    <w:p>
      <w:r>
        <w:t>⚡ 5-Second Recall: Small stones pass with hydration</w:t>
      </w:r>
    </w:p>
    <w:p>
      <w:r>
        <w:t>Question: The nurse is teaching a patient about renal stone prevention dietary teaching. Which statement by the patient indicates correct understanding?</w:t>
      </w:r>
    </w:p>
    <w:p>
      <w:r>
        <w:t>(a) Add large amounts of salt to every meal</w:t>
      </w:r>
    </w:p>
    <w:p>
      <w:r>
        <w:t>(b) Drink less fluid so the urine becomes more concentrated</w:t>
      </w:r>
    </w:p>
    <w:p>
      <w:r>
        <w:t>(c) Increase fluid intake to produce dilute urine and limit excess sodium and animal protein</w:t>
      </w:r>
    </w:p>
    <w:p>
      <w:r>
        <w:t>(d) Eat a diet very high in oxalate-rich foods daily</w:t>
      </w:r>
    </w:p>
    <w:p>
      <w:r>
        <w:t>Answer: c</w:t>
      </w:r>
    </w:p>
    <w:p>
      <w:r>
        <w:t>Solution: ✅ Correct Answer: c. Increase fluid intake to produce dilute urine and limit excess sodium and animal protein.</w:t>
      </w:r>
    </w:p>
    <w:p>
      <w:r>
        <w:t>🧠 Clinical Rationale: Dilute urine from high fluid intake is the cornerstone of stone prevention, along with moderating sodium and animal protein</w:t>
      </w:r>
    </w:p>
    <w:p>
      <w:r>
        <w:t>🩺 Nursing Action: Dilute urine discourages crystal formation</w:t>
      </w:r>
    </w:p>
    <w:p>
      <w:r>
        <w:t>❌ Why Not Others: (a) Add large amounts of salt to every meal — not the best response for this situation; (b) Drink less fluid so the urine becomes more concentrated — not the best response for this situation; (d) Eat a diet very high in oxalate-rich foods daily — not the best response for this situation.</w:t>
      </w:r>
    </w:p>
    <w:p>
      <w:r>
        <w:t>⚠️ Exam Trap: Dietary changes target the stone type</w:t>
      </w:r>
    </w:p>
    <w:p>
      <w:r>
        <w:t>⚡ 5-Second Recall: Hydration prevents recurrence</w:t>
      </w:r>
    </w:p>
    <w:p>
      <w:r>
        <w:t>Question: The nurse is teaching a patient about stone post procedure stent care. Which statement by the patient indicates correct understanding?</w:t>
      </w:r>
    </w:p>
    <w:p>
      <w:r>
        <w:t>(a) Skip the follow-up visit because the stone is gone</w:t>
      </w:r>
    </w:p>
    <w:p>
      <w:r>
        <w:t>(b) Bathe in the tub daily to keep the area clean</w:t>
      </w:r>
    </w:p>
    <w:p>
      <w:r>
        <w:t>(c) Report flank pain, fever, decreased urine output or stent dislodgement</w:t>
      </w:r>
    </w:p>
    <w:p>
      <w:r>
        <w:t>(d) Remove the stent yourself if it feels uncomfortable</w:t>
      </w:r>
    </w:p>
    <w:p>
      <w:r>
        <w:t>Answer: c</w:t>
      </w:r>
    </w:p>
    <w:p>
      <w:r>
        <w:t>Solution: ✅ Correct Answer: c. Report flank pain, fever, decreased urine output or stent dislodgement.</w:t>
      </w:r>
    </w:p>
    <w:p>
      <w:r>
        <w:t>🧠 Clinical Rationale: Stent complications — infection, obstruction or displacement — are reported promptly while the stent is in place</w:t>
      </w:r>
    </w:p>
    <w:p>
      <w:r>
        <w:t>🩺 Nursing Action: Maintain hydration and note the urine output</w:t>
      </w:r>
    </w:p>
    <w:p>
      <w:r>
        <w:t>🛡️ Safety Link: Maintain strict asepsis; verify patient identity (two identifiers) before starting 🛡️</w:t>
      </w:r>
    </w:p>
    <w:p>
      <w:r>
        <w:t>❌ Why Not Others: (a) Skip the follow-up visit because the stone is gone — not the best response for this situation; (b) Bathe in the tub daily to keep the area clean — not the best response for this situation; (d) Remove the stent yourself if it feels uncomfortable — not the best response for this situation.</w:t>
      </w:r>
    </w:p>
    <w:p>
      <w:r>
        <w:t>⚠️ Exam Trap: Keep the scheduled stent removal appointment</w:t>
      </w:r>
    </w:p>
    <w:p>
      <w:r>
        <w:t>⚡ 5-Second Recall: Report stent problems early</w:t>
      </w:r>
    </w:p>
    <w:p>
      <w:r>
        <w:t>Question: Which statement about renal calculi pain characteristic is correct?</w:t>
      </w:r>
    </w:p>
    <w:p>
      <w:r>
        <w:t>(a) Cramping lower abdominal pain relieved by defecation only</w:t>
      </w:r>
    </w:p>
    <w:p>
      <w:r>
        <w:t>(b) Burning epigastric pain after meals only</w:t>
      </w:r>
    </w:p>
    <w:p>
      <w:r>
        <w:t>(c) Severe intermittent colicky pain radiating from the flank to the groin</w:t>
      </w:r>
    </w:p>
    <w:p>
      <w:r>
        <w:t>(d) Dull constant aching confined to one hip only</w:t>
      </w:r>
    </w:p>
    <w:p>
      <w:r>
        <w:t>Answer: c</w:t>
      </w:r>
    </w:p>
    <w:p>
      <w:r>
        <w:t>Solution: ✅ Correct Answer: c. Severe intermittent colicky pain radiating from the flank to the groin.</w:t>
      </w:r>
    </w:p>
    <w:p>
      <w:r>
        <w:t>🧠 Clinical Rationale: A stone moving down the ureter causes intense colicky flank pain that radiates toward the groin as it travels</w:t>
      </w:r>
    </w:p>
    <w:p>
      <w:r>
        <w:t>🩺 Nursing Action: The patient cannot find a comfortable position</w:t>
      </w:r>
    </w:p>
    <w:p>
      <w:r>
        <w:t>❌ Why Not Others: (a) Cramping lower abdominal pain relieved by defecation only — not the best response for this situation; (b) Burning epigastric pain after meals only — not the best response for this situation; (d) Dull constant aching confined to one hip only — not the best response for this situation.</w:t>
      </w:r>
    </w:p>
    <w:p>
      <w:r>
        <w:t>⚡ 5-Second Recall: Colicky flank pain = renal colic</w:t>
      </w:r>
    </w:p>
    <w:p>
      <w:r>
        <w:t>Question: Which statement about renal stone diagnostic test is correct?</w:t>
      </w:r>
    </w:p>
    <w:p>
      <w:r>
        <w:t>(a) A plain chest X-ray of the lungs</w:t>
      </w:r>
    </w:p>
    <w:p>
      <w:r>
        <w:t>(b) An electrocardiogram of the heart</w:t>
      </w:r>
    </w:p>
    <w:p>
      <w:r>
        <w:t>(c) Non-contrast CT of the kidneys, ureters and bladder</w:t>
      </w:r>
    </w:p>
    <w:p>
      <w:r>
        <w:t>(d) A bone scan of the skeleton only</w:t>
      </w:r>
    </w:p>
    <w:p>
      <w:r>
        <w:t>Answer: c</w:t>
      </w:r>
    </w:p>
    <w:p>
      <w:r>
        <w:t>Solution: ✅ Correct Answer: c. Non-contrast CT of the kidneys, ureters and bladder.</w:t>
      </w:r>
    </w:p>
    <w:p>
      <w:r>
        <w:t>🧠 Clinical Rationale: Non-contrast CT is the preferred study for detecting urinary stones and their location</w:t>
      </w:r>
    </w:p>
    <w:p>
      <w:r>
        <w:t>🩺 Nursing Action: Ultrasound is used when radiation should be limited, such as in pregnancy</w:t>
      </w:r>
    </w:p>
    <w:p>
      <w:r>
        <w:t>❌ Why Not Others: (a) A plain chest X-ray of the lungs — not the best response for this situation; (b) An electrocardiogram of the heart — not the best response for this situation; (d) A bone scan of the skeleton only — not the best response for this situation.</w:t>
      </w:r>
    </w:p>
    <w:p>
      <w:r>
        <w:t>⚡ 5-Second Recall: Non-contrast CT diagnoses stones</w:t>
      </w:r>
    </w:p>
    <w:p>
      <w:r>
        <w:t>Question: A patient with renal colic nursing care fluids analgesia is admitted to the unit. Which nursing action should the nurse perform FIRST?</w:t>
      </w:r>
    </w:p>
    <w:p>
      <w:r>
        <w:t>(a) Encourage increased fluids, strain all urine and give prescribed analgesia</w:t>
      </w:r>
    </w:p>
    <w:p>
      <w:r>
        <w:t>(b) Restrict fluids to reduce urine formation</w:t>
      </w:r>
    </w:p>
    <w:p>
      <w:r>
        <w:t>(c) Withhold all pain relief until the stone passes</w:t>
      </w:r>
    </w:p>
    <w:p>
      <w:r>
        <w:t>(d) Keep the patient immobile and supine for days</w:t>
      </w:r>
    </w:p>
    <w:p>
      <w:r>
        <w:t>Answer: a</w:t>
      </w:r>
    </w:p>
    <w:p>
      <w:r>
        <w:t>Solution: ✅ Correct Answer: a. Encourage increased fluids, strain all urine and give prescribed analgesia.</w:t>
      </w:r>
    </w:p>
    <w:p>
      <w:r>
        <w:t>🧠 Clinical Rationale: High fluid intake helps flush the stone, straining captures it for analysis and analgesia manages the severe colic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Strain every void to catch the stone</w:t>
      </w:r>
    </w:p>
    <w:p>
      <w:r>
        <w:t>❌ Why Not Others: (b) Restrict fluids to reduce urine formation — not the best response for this situation; (c) Withhold all pain relief until the stone passes — not the best response for this situation; (d) Keep the patient immobile and supine for days — not the best response for this situation.</w:t>
      </w:r>
    </w:p>
    <w:p>
      <w:r>
        <w:t>⚡ 5-Second Recall: Small stones pass with hydration</w:t>
      </w:r>
    </w:p>
    <w:p>
      <w:r>
        <w:t>Question: A patient with renal stone prevention dietary teaching is admitted to the unit. Which nursing action should the nurse perform FIRST?</w:t>
      </w:r>
    </w:p>
    <w:p>
      <w:r>
        <w:t>(a) Drink less fluid so the urine becomes more concentrated</w:t>
      </w:r>
    </w:p>
    <w:p>
      <w:r>
        <w:t>(b) Add large amounts of salt to every meal</w:t>
      </w:r>
    </w:p>
    <w:p>
      <w:r>
        <w:t>(c) Eat a diet very high in oxalate-rich foods daily</w:t>
      </w:r>
    </w:p>
    <w:p>
      <w:r>
        <w:t>(d) Increase fluid intake to produce dilute urine and limit excess sodium and animal protein</w:t>
      </w:r>
    </w:p>
    <w:p>
      <w:r>
        <w:t>Answer: d</w:t>
      </w:r>
    </w:p>
    <w:p>
      <w:r>
        <w:t>Solution: ✅ Correct Answer: d. Increase fluid intake to produce dilute urine and limit excess sodium and animal protein.</w:t>
      </w:r>
    </w:p>
    <w:p>
      <w:r>
        <w:t>🧠 Clinical Rationale: Dilute urine from high fluid intake is the cornerstone of stone prevention, along with moderating sodium and animal protein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Dilute urine discourages crystal formation</w:t>
      </w:r>
    </w:p>
    <w:p>
      <w:r>
        <w:t>❌ Why Not Others: (a) Drink less fluid so the urine becomes more concentrated — not the best response for this situation; (b) Add large amounts of salt to every meal — not the best response for this situation; (c) Eat a diet very high in oxalate-rich foods daily — not the best response for this situation.</w:t>
      </w:r>
    </w:p>
    <w:p>
      <w:r>
        <w:t>⚡ 5-Second Recall: Hydration prevents recurrence</w:t>
      </w:r>
    </w:p>
    <w:p>
      <w:r>
        <w:t>Question: A patient with stone post procedure stent care is admitted to the unit. Which nursing action should the nurse perform FIRST?</w:t>
      </w:r>
    </w:p>
    <w:p>
      <w:r>
        <w:t>(a) Skip the follow-up visit because the stone is gone</w:t>
      </w:r>
    </w:p>
    <w:p>
      <w:r>
        <w:t>(b) Remove the stent yourself if it feels uncomfortable</w:t>
      </w:r>
    </w:p>
    <w:p>
      <w:r>
        <w:t>(c) Bathe in the tub daily to keep the area clean</w:t>
      </w:r>
    </w:p>
    <w:p>
      <w:r>
        <w:t>(d) Report flank pain, fever, decreased urine output or stent dislodgement</w:t>
      </w:r>
    </w:p>
    <w:p>
      <w:r>
        <w:t>Answer: d</w:t>
      </w:r>
    </w:p>
    <w:p>
      <w:r>
        <w:t>Solution: ✅ Correct Answer: d. Report flank pain, fever, decreased urine output or stent dislodgement.</w:t>
      </w:r>
    </w:p>
    <w:p>
      <w:r>
        <w:t>🧠 Clinical Rationale: Stent complications — infection, obstruction or displacement — are reported promptly while the stent is in place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Maintain hydration and note the urine output</w:t>
      </w:r>
    </w:p>
    <w:p>
      <w:r>
        <w:t>🛡️ Safety Link: Maintain strict asepsis; verify patient identity (two identifiers) before starting 🛡️</w:t>
      </w:r>
    </w:p>
    <w:p>
      <w:r>
        <w:t>❌ Why Not Others: (a) Skip the follow-up visit because the stone is gone — not the best response for this situation; (b) Remove the stent yourself if it feels uncomfortable — not the best response for this situation; (c) Bathe in the tub daily to keep the area clean — not the best response for this situation.</w:t>
      </w:r>
    </w:p>
    <w:p>
      <w:r>
        <w:t>⚡ 5-Second Recall: Report stent problems early</w:t>
      </w:r>
    </w:p>
    <w:p>
      <w:r>
        <w:t>Question: Which assessment finding in a patient with renal calculi pain characteristic is MOST concerning and requires immediate follow-up?</w:t>
      </w:r>
    </w:p>
    <w:p>
      <w:r>
        <w:t>(a) Dull constant aching confined to one hip only</w:t>
      </w:r>
    </w:p>
    <w:p>
      <w:r>
        <w:t>(b) Cramping lower abdominal pain relieved by defecation only</w:t>
      </w:r>
    </w:p>
    <w:p>
      <w:r>
        <w:t>(c) Severe intermittent colicky pain radiating from the flank to the groin</w:t>
      </w:r>
    </w:p>
    <w:p>
      <w:r>
        <w:t>(d) Burning epigastric pain after meals only</w:t>
      </w:r>
    </w:p>
    <w:p>
      <w:r>
        <w:t>Answer: c</w:t>
      </w:r>
    </w:p>
    <w:p>
      <w:r>
        <w:t>Solution: ✅ Correct Answer: c. Severe intermittent colicky pain radiating from the flank to the groin.</w:t>
      </w:r>
    </w:p>
    <w:p>
      <w:r>
        <w:t>🧠 Clinical Rationale: A stone moving down the ureter causes intense colicky flank pain that radiates toward the groin as it travels</w:t>
      </w:r>
    </w:p>
    <w:p>
      <w:r>
        <w:t>🔍 Key Clues: Flank colic to the groin = ureteral stone</w:t>
      </w:r>
    </w:p>
    <w:p>
      <w:r>
        <w:t>🩺 Nursing Action: The patient cannot find a comfortable position</w:t>
      </w:r>
    </w:p>
    <w:p>
      <w:r>
        <w:t>❌ Why Not Others: (a) Dull constant aching confined to one hip only — not the best response for this situation; (b) Cramping lower abdominal pain relieved by defecation only — not the best response for this situation; (d) Burning epigastric pain after meals only — not the best response for this situation.</w:t>
      </w:r>
    </w:p>
    <w:p>
      <w:r>
        <w:t>⚡ 5-Second Recall: Colicky flank pain = renal colic</w:t>
      </w:r>
    </w:p>
    <w:p>
      <w:r>
        <w:t>Question: Which assessment finding in a patient with renal stone diagnostic test is MOST concerning and requires immediate follow-up?</w:t>
      </w:r>
    </w:p>
    <w:p>
      <w:r>
        <w:t>(a) Non-contrast CT of the kidneys, ureters and bladder</w:t>
      </w:r>
    </w:p>
    <w:p>
      <w:r>
        <w:t>(b) An electrocardiogram of the heart</w:t>
      </w:r>
    </w:p>
    <w:p>
      <w:r>
        <w:t>(c) A bone scan of the skeleton only</w:t>
      </w:r>
    </w:p>
    <w:p>
      <w:r>
        <w:t>(d) A plain chest X-ray of the lungs</w:t>
      </w:r>
    </w:p>
    <w:p>
      <w:r>
        <w:t>Answer: a</w:t>
      </w:r>
    </w:p>
    <w:p>
      <w:r>
        <w:t>Solution: ✅ Correct Answer: a. Non-contrast CT of the kidneys, ureters and bladder.</w:t>
      </w:r>
    </w:p>
    <w:p>
      <w:r>
        <w:t>🧠 Clinical Rationale: Non-contrast CT is the preferred study for detecting urinary stones and their location</w:t>
      </w:r>
    </w:p>
    <w:p>
      <w:r>
        <w:t>🔍 Key Clues: CT without contrast finds most stones</w:t>
      </w:r>
    </w:p>
    <w:p>
      <w:r>
        <w:t>🩺 Nursing Action: Ultrasound is used when radiation should be limited, such as in pregnancy</w:t>
      </w:r>
    </w:p>
    <w:p>
      <w:r>
        <w:t>❌ Why Not Others: (b) An electrocardiogram of the heart — not the best response for this situation; (c) A bone scan of the skeleton only — not the best response for this situation; (d) A plain chest X-ray of the lungs — not the best response for this situation.</w:t>
      </w:r>
    </w:p>
    <w:p>
      <w:r>
        <w:t>⚡ 5-Second Recall: Non-contrast CT diagnoses stones</w:t>
      </w:r>
    </w:p>
    <w:p>
      <w:r>
        <w:t>Question: Which assessment finding in a patient with renal colic nursing care fluids analgesia is MOST concerning and requires immediate follow-up?</w:t>
      </w:r>
    </w:p>
    <w:p>
      <w:r>
        <w:t>(a) Withhold all pain relief until the stone passes</w:t>
      </w:r>
    </w:p>
    <w:p>
      <w:r>
        <w:t>(b) Keep the patient immobile and supine for days</w:t>
      </w:r>
    </w:p>
    <w:p>
      <w:r>
        <w:t>(c) Encourage increased fluids, strain all urine and give prescribed analgesia</w:t>
      </w:r>
    </w:p>
    <w:p>
      <w:r>
        <w:t>(d) Restrict fluids to reduce urine formation</w:t>
      </w:r>
    </w:p>
    <w:p>
      <w:r>
        <w:t>Answer: c</w:t>
      </w:r>
    </w:p>
    <w:p>
      <w:r>
        <w:t>Solution: ✅ Correct Answer: c. Encourage increased fluids, strain all urine and give prescribed analgesia.</w:t>
      </w:r>
    </w:p>
    <w:p>
      <w:r>
        <w:t>🧠 Clinical Rationale: High fluid intake helps flush the stone, straining captures it for analysis and analgesia manages the severe colic</w:t>
      </w:r>
    </w:p>
    <w:p>
      <w:r>
        <w:t>🔍 Key Clues: Fluids, straining and analgesia for renal colic</w:t>
      </w:r>
    </w:p>
    <w:p>
      <w:r>
        <w:t>🩺 Nursing Action: Strain every void to catch the stone</w:t>
      </w:r>
    </w:p>
    <w:p>
      <w:r>
        <w:t>❌ Why Not Others: (a) Withhold all pain relief until the stone passes — not the best response for this situation; (b) Keep the patient immobile and supine for days — not the best response for this situation; (d) Restrict fluids to reduce urine formation — not the best response for this situation.</w:t>
      </w:r>
    </w:p>
    <w:p>
      <w:r>
        <w:t>⚡ 5-Second Recall: Small stones pass with hydration</w:t>
      </w:r>
    </w:p>
    <w:p>
      <w:r>
        <w:t>Question: Which assessment finding in a patient with renal stone prevention dietary teaching is MOST concerning and requires immediate follow-up?</w:t>
      </w:r>
    </w:p>
    <w:p>
      <w:r>
        <w:t>(a) Add large amounts of salt to every meal</w:t>
      </w:r>
    </w:p>
    <w:p>
      <w:r>
        <w:t>(b) Eat a diet very high in oxalate-rich foods daily</w:t>
      </w:r>
    </w:p>
    <w:p>
      <w:r>
        <w:t>(c) Increase fluid intake to produce dilute urine and limit excess sodium and animal protein</w:t>
      </w:r>
    </w:p>
    <w:p>
      <w:r>
        <w:t>(d) Drink less fluid so the urine becomes more concentrated</w:t>
      </w:r>
    </w:p>
    <w:p>
      <w:r>
        <w:t>Answer: c</w:t>
      </w:r>
    </w:p>
    <w:p>
      <w:r>
        <w:t>Solution: ✅ Correct Answer: c. Increase fluid intake to produce dilute urine and limit excess sodium and animal protein.</w:t>
      </w:r>
    </w:p>
    <w:p>
      <w:r>
        <w:t>🧠 Clinical Rationale: Dilute urine from high fluid intake is the cornerstone of stone prevention, along with moderating sodium and animal protein</w:t>
      </w:r>
    </w:p>
    <w:p>
      <w:r>
        <w:t>🔍 Key Clues: Drink plenty of water to prevent stones</w:t>
      </w:r>
    </w:p>
    <w:p>
      <w:r>
        <w:t>🩺 Nursing Action: Dilute urine discourages crystal formation</w:t>
      </w:r>
    </w:p>
    <w:p>
      <w:r>
        <w:t>❌ Why Not Others: (a) Add large amounts of salt to every meal — not the best response for this situation; (b) Eat a diet very high in oxalate-rich foods daily — not the best response for this situation; (d) Drink less fluid so the urine becomes more concentrated — not the best response for this situation.</w:t>
      </w:r>
    </w:p>
    <w:p>
      <w:r>
        <w:t>⚡ 5-Second Recall: Hydration prevents recurrence</w:t>
      </w:r>
    </w:p>
    <w:p>
      <w:r>
        <w:t>Question: The nurse is caring for a patient with stone post procedure stent care. Which response is most appropriate?</w:t>
      </w:r>
    </w:p>
    <w:p>
      <w:r>
        <w:t>(a) Bathe in the tub daily to keep the area clean</w:t>
      </w:r>
    </w:p>
    <w:p>
      <w:r>
        <w:t>(b) Report flank pain, fever, decreased urine output or stent dislodgement</w:t>
      </w:r>
    </w:p>
    <w:p>
      <w:r>
        <w:t>(c) Skip the follow-up visit because the stone is gone</w:t>
      </w:r>
    </w:p>
    <w:p>
      <w:r>
        <w:t>(d) Remove the stent yourself if it feels uncomfortable</w:t>
      </w:r>
    </w:p>
    <w:p>
      <w:r>
        <w:t>Answer: b</w:t>
      </w:r>
    </w:p>
    <w:p>
      <w:r>
        <w:t>Solution: ✅ Correct Answer: b. Report flank pain, fever, decreased urine output or stent dislodgement.</w:t>
      </w:r>
    </w:p>
    <w:p>
      <w:r>
        <w:t>🧠 Clinical Rationale: Stent complications — infection, obstruction or displacement — are reported promptly while the stent is in place</w:t>
      </w:r>
    </w:p>
    <w:p>
      <w:r>
        <w:t>🩺 Nursing Action: Maintain hydration and note the urine output</w:t>
      </w:r>
    </w:p>
    <w:p>
      <w:r>
        <w:t>🛡️ Safety Link: Maintain strict asepsis; verify patient identity (two identifiers) before starting 🛡️</w:t>
      </w:r>
    </w:p>
    <w:p>
      <w:r>
        <w:t>❌ Why Not Others: (a) Bathe in the tub daily to keep the area clean — not the best response for this situation; (c) Skip the follow-up visit because the stone is gone — not the best response for this situation; (d) Remove the stent yourself if it feels uncomfortable — not the best response for this situation.</w:t>
      </w:r>
    </w:p>
    <w:p>
      <w:r>
        <w:t>⚡ 5-Second Recall: Report stent problems early</w:t>
      </w:r>
    </w:p>
    <w:p>
      <w:r>
        <w:t>Question: The nurse demonstrates correct understanding of renal calculi pain characteristic by identifying which response as appropriate?</w:t>
      </w:r>
    </w:p>
    <w:p>
      <w:r>
        <w:t>(a) Dull constant aching confined to one hip only</w:t>
      </w:r>
    </w:p>
    <w:p>
      <w:r>
        <w:t>(b) Burning epigastric pain after meals only</w:t>
      </w:r>
    </w:p>
    <w:p>
      <w:r>
        <w:t>(c) Cramping lower abdominal pain relieved by defecation only</w:t>
      </w:r>
    </w:p>
    <w:p>
      <w:r>
        <w:t>(d) Severe intermittent colicky pain radiating from the flank to the groin</w:t>
      </w:r>
    </w:p>
    <w:p>
      <w:r>
        <w:t>Answer: d</w:t>
      </w:r>
    </w:p>
    <w:p>
      <w:r>
        <w:t>Solution: ✅ Correct Answer: d. Severe intermittent colicky pain radiating from the flank to the groin.</w:t>
      </w:r>
    </w:p>
    <w:p>
      <w:r>
        <w:t>🧠 Clinical Rationale: A stone moving down the ureter causes intense colicky flank pain that radiates toward the groin as it travels</w:t>
      </w:r>
    </w:p>
    <w:p>
      <w:r>
        <w:t>🩺 Nursing Action: The patient cannot find a comfortable position</w:t>
      </w:r>
    </w:p>
    <w:p>
      <w:r>
        <w:t>❌ Why Not Others: (a) Dull constant aching confined to one hip only — not the best response for this situation; (b) Burning epigastric pain after meals only — not the best response for this situation; (c) Cramping lower abdominal pain relieved by defecation only — not the best response for this situation.</w:t>
      </w:r>
    </w:p>
    <w:p>
      <w:r>
        <w:t>⚡ 5-Second Recall: Colicky flank pain = renal colic</w:t>
      </w:r>
    </w:p>
    <w:p>
      <w:r>
        <w:t>Question: The nurse demonstrates correct understanding of renal stone diagnostic test by identifying which response as appropriate?</w:t>
      </w:r>
    </w:p>
    <w:p>
      <w:r>
        <w:t>(a) Non-contrast CT of the kidneys, ureters and bladder</w:t>
      </w:r>
    </w:p>
    <w:p>
      <w:r>
        <w:t>(b) A bone scan of the skeleton only</w:t>
      </w:r>
    </w:p>
    <w:p>
      <w:r>
        <w:t>(c) An electrocardiogram of the heart</w:t>
      </w:r>
    </w:p>
    <w:p>
      <w:r>
        <w:t>(d) A plain chest X-ray of the lungs</w:t>
      </w:r>
    </w:p>
    <w:p>
      <w:r>
        <w:t>Answer: a</w:t>
      </w:r>
    </w:p>
    <w:p>
      <w:r>
        <w:t>Solution: ✅ Correct Answer: a. Non-contrast CT of the kidneys, ureters and bladder.</w:t>
      </w:r>
    </w:p>
    <w:p>
      <w:r>
        <w:t>🧠 Clinical Rationale: Non-contrast CT is the preferred study for detecting urinary stones and their location</w:t>
      </w:r>
    </w:p>
    <w:p>
      <w:r>
        <w:t>🩺 Nursing Action: Ultrasound is used when radiation should be limited, such as in pregnancy</w:t>
      </w:r>
    </w:p>
    <w:p>
      <w:r>
        <w:t>❌ Why Not Others: (b) A bone scan of the skeleton only — not the best response for this situation; (c) An electrocardiogram of the heart — not the best response for this situation; (d) A plain chest X-ray of the lungs — not the best response for this situation.</w:t>
      </w:r>
    </w:p>
    <w:p>
      <w:r>
        <w:t>⚡ 5-Second Recall: Non-contrast CT diagnoses stones</w:t>
      </w:r>
    </w:p>
    <w:p>
      <w:r>
        <w:t>Question: The nurse demonstrates correct understanding of renal colic nursing care fluids analgesia by identifying which response as appropriate?</w:t>
      </w:r>
    </w:p>
    <w:p>
      <w:r>
        <w:t>(a) Encourage increased fluids, strain all urine and give prescribed analgesia</w:t>
      </w:r>
    </w:p>
    <w:p>
      <w:r>
        <w:t>(b) Keep the patient immobile and supine for days</w:t>
      </w:r>
    </w:p>
    <w:p>
      <w:r>
        <w:t>(c) Withhold all pain relief until the stone passes</w:t>
      </w:r>
    </w:p>
    <w:p>
      <w:r>
        <w:t>(d) Restrict fluids to reduce urine formation</w:t>
      </w:r>
    </w:p>
    <w:p>
      <w:r>
        <w:t>Answer: a</w:t>
      </w:r>
    </w:p>
    <w:p>
      <w:r>
        <w:t>Solution: ✅ Correct Answer: a. Encourage increased fluids, strain all urine and give prescribed analgesia.</w:t>
      </w:r>
    </w:p>
    <w:p>
      <w:r>
        <w:t>🧠 Clinical Rationale: High fluid intake helps flush the stone, straining captures it for analysis and analgesia manages the severe colic</w:t>
      </w:r>
    </w:p>
    <w:p>
      <w:r>
        <w:t>🩺 Nursing Action: Strain every void to catch the stone</w:t>
      </w:r>
    </w:p>
    <w:p>
      <w:r>
        <w:t>❌ Why Not Others: (b) Keep the patient immobile and supine for days — not the best response for this situation; (c) Withhold all pain relief until the stone passes — not the best response for this situation; (d) Restrict fluids to reduce urine formation — not the best response for this situation.</w:t>
      </w:r>
    </w:p>
    <w:p>
      <w:r>
        <w:t>⚡ 5-Second Recall: Small stones pass with hydration</w:t>
      </w:r>
    </w:p>
    <w:p>
      <w:r>
        <w:t>Question: The nurse demonstrates correct understanding of renal stone prevention dietary teaching by identifying which response as appropriate?</w:t>
      </w:r>
    </w:p>
    <w:p>
      <w:r>
        <w:t>(a) Eat a diet very high in oxalate-rich foods daily</w:t>
      </w:r>
    </w:p>
    <w:p>
      <w:r>
        <w:t>(b) Drink less fluid so the urine becomes more concentrated</w:t>
      </w:r>
    </w:p>
    <w:p>
      <w:r>
        <w:t>(c) Increase fluid intake to produce dilute urine and limit excess sodium and animal protein</w:t>
      </w:r>
    </w:p>
    <w:p>
      <w:r>
        <w:t>(d) Add large amounts of salt to every meal</w:t>
      </w:r>
    </w:p>
    <w:p>
      <w:r>
        <w:t>Answer: c</w:t>
      </w:r>
    </w:p>
    <w:p>
      <w:r>
        <w:t>Solution: ✅ Correct Answer: c. Increase fluid intake to produce dilute urine and limit excess sodium and animal protein.</w:t>
      </w:r>
    </w:p>
    <w:p>
      <w:r>
        <w:t>🧠 Clinical Rationale: Dilute urine from high fluid intake is the cornerstone of stone prevention, along with moderating sodium and animal protein</w:t>
      </w:r>
    </w:p>
    <w:p>
      <w:r>
        <w:t>🩺 Nursing Action: Dilute urine discourages crystal formation</w:t>
      </w:r>
    </w:p>
    <w:p>
      <w:r>
        <w:t>❌ Why Not Others: (a) Eat a diet very high in oxalate-rich foods daily — not the best response for this situation; (b) Drink less fluid so the urine becomes more concentrated — not the best response for this situation; (d) Add large amounts of salt to every meal — not the best response for this situation.</w:t>
      </w:r>
    </w:p>
    <w:p>
      <w:r>
        <w:t>⚡ 5-Second Recall: Hydration prevents recurrence</w:t>
      </w:r>
    </w:p>
    <w:p>
      <w:r>
        <w:t>Question: The nurse demonstrates correct understanding of stone post procedure stent care by identifying which response as appropriate?</w:t>
      </w:r>
    </w:p>
    <w:p>
      <w:r>
        <w:t>(a) Remove the stent yourself if it feels uncomfortable</w:t>
      </w:r>
    </w:p>
    <w:p>
      <w:r>
        <w:t>(b) Report flank pain, fever, decreased urine output or stent dislodgement</w:t>
      </w:r>
    </w:p>
    <w:p>
      <w:r>
        <w:t>(c) Skip the follow-up visit because the stone is gone</w:t>
      </w:r>
    </w:p>
    <w:p>
      <w:r>
        <w:t>(d) Bathe in the tub daily to keep the area clean</w:t>
      </w:r>
    </w:p>
    <w:p>
      <w:r>
        <w:t>Answer: b</w:t>
      </w:r>
    </w:p>
    <w:p>
      <w:r>
        <w:t>Solution: ✅ Correct Answer: b. Report flank pain, fever, decreased urine output or stent dislodgement.</w:t>
      </w:r>
    </w:p>
    <w:p>
      <w:r>
        <w:t>🧠 Clinical Rationale: Stent complications — infection, obstruction or displacement — are reported promptly while the stent is in place</w:t>
      </w:r>
    </w:p>
    <w:p>
      <w:r>
        <w:t>🩺 Nursing Action: Maintain hydration and note the urine output</w:t>
      </w:r>
    </w:p>
    <w:p>
      <w:r>
        <w:t>🛡️ Safety Link: Maintain strict asepsis; verify patient identity (two identifiers) before starting 🛡️</w:t>
      </w:r>
    </w:p>
    <w:p>
      <w:r>
        <w:t>❌ Why Not Others: (a) Remove the stent yourself if it feels uncomfortable — not the best response for this situation; (c) Skip the follow-up visit because the stone is gone — not the best response for this situation; (d) Bathe in the tub daily to keep the area clean — not the best response for this situation.</w:t>
      </w:r>
    </w:p>
    <w:p>
      <w:r>
        <w:t>⚡ 5-Second Recall: Report stent problems early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