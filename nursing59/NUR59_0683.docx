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identification of childhood disability matters because?</w:t>
      </w:r>
    </w:p>
    <w:p>
      <w:r>
        <w:t>(a) Early rehabilitation and therapy improve function and development — delays are best treated in early childhood</w:t>
      </w:r>
    </w:p>
    <w:p>
      <w:r>
        <w:t>(b) Disabilities always resolve on their own</w:t>
      </w:r>
    </w:p>
    <w:p>
      <w:r>
        <w:t>(c) Only adults need rehabilitation</w:t>
      </w:r>
    </w:p>
    <w:p>
      <w:r>
        <w:t>(d) Treatment is ineffective at any age</w:t>
      </w:r>
    </w:p>
    <w:p>
      <w:r>
        <w:t>Answer: a</w:t>
      </w:r>
    </w:p>
    <w:p>
      <w:r>
        <w:t>Solution: ✅ Correct Answer: a.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🔍 Key Clues: Early detection = early therapy = better outcomes</w:t>
      </w:r>
    </w:p>
    <w:p>
      <w:r>
        <w:t>🩺 Nursing Action: Screen development and refer promptly</w:t>
      </w:r>
    </w:p>
    <w:p>
      <w:r>
        <w:t>❌ Why Not Others: (b) Disabilities always resolve on their own — not the best response for this situation; (c) Only adults need rehabilitation — not the best response for this situation; (d) Treatment is ineffective at any age — not the best response for this situation.</w:t>
      </w:r>
    </w:p>
    <w:p>
      <w:r>
        <w:t>⚠️ Exam Trap: Support families with rehabilitation services</w:t>
      </w:r>
    </w:p>
    <w:p>
      <w:r>
        <w:t>⚡ 5-Second Recall: Identify disability early</w:t>
      </w:r>
    </w:p>
    <w:p>
      <w:r>
        <w:t>Question: Rehabilitation for a child with disability includes?</w:t>
      </w:r>
    </w:p>
    <w:p>
      <w:r>
        <w:t>(a) Only medicines</w:t>
      </w:r>
    </w:p>
    <w:p>
      <w:r>
        <w:t>(b) No services are available</w:t>
      </w:r>
    </w:p>
    <w:p>
      <w:r>
        <w:t>(c) A single annual assessment with no therapy</w:t>
      </w:r>
    </w:p>
    <w:p>
      <w:r>
        <w:t>(d) Physiotherapy, occupational therapy, speech therapy, assistive devices and family training</w:t>
      </w:r>
    </w:p>
    <w:p>
      <w:r>
        <w:t>Answer: d</w:t>
      </w:r>
    </w:p>
    <w:p>
      <w:r>
        <w:t>Solution: ✅ Correct Answer: d.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🔍 Key Clues: Physio + OT + speech + assistive devices + family training</w:t>
      </w:r>
    </w:p>
    <w:p>
      <w:r>
        <w:t>🩺 Nursing Action: Set functional goals with the family</w:t>
      </w:r>
    </w:p>
    <w:p>
      <w:r>
        <w:t>❌ Why Not Others: (a) Only medicines — not the best response for this situation; (b) No services are available — not the best response for this situation; (c) A single annual assessment with no therapy — not the best response for this situation.</w:t>
      </w:r>
    </w:p>
    <w:p>
      <w:r>
        <w:t>⚠️ Exam Trap: Provide devices (hearing aids, wheelchairs, braces) as needed</w:t>
      </w:r>
    </w:p>
    <w:p>
      <w:r>
        <w:t>⚡ 5-Second Recall: Coordinate rehabilitation services</w:t>
      </w:r>
    </w:p>
    <w:p>
      <w:r>
        <w:t>Question: Children with disabilities benefit from?</w:t>
      </w:r>
    </w:p>
    <w:p>
      <w:r>
        <w:t>(a) Education only at home with no support</w:t>
      </w:r>
    </w:p>
    <w:p>
      <w:r>
        <w:t>(b) Isolation from peers completely</w:t>
      </w:r>
    </w:p>
    <w:p>
      <w:r>
        <w:t>(c) Inclusive education with appropriate support, accommodations and trained teachers</w:t>
      </w:r>
    </w:p>
    <w:p>
      <w:r>
        <w:t>(d) Exclusion from all schools</w:t>
      </w:r>
    </w:p>
    <w:p>
      <w:r>
        <w:t>Answer: c</w:t>
      </w:r>
    </w:p>
    <w:p>
      <w:r>
        <w:t>Solution: ✅ Correct Answer: c. Inclusive education with appropriate support, accommodations and trained teachers.</w:t>
      </w:r>
    </w:p>
    <w:p>
      <w:r>
        <w:t>🧠 Clinical Rationale: Inclusive education, with accommodations and support, promotes learning and social participation for children with disabilities</w:t>
      </w:r>
    </w:p>
    <w:p>
      <w:r>
        <w:t>🔍 Key Clues: Inclusive education + accommodations + support</w:t>
      </w:r>
    </w:p>
    <w:p>
      <w:r>
        <w:t>🩺 Nursing Action: Train teachers on disability inclusion</w:t>
      </w:r>
    </w:p>
    <w:p>
      <w:r>
        <w:t>❌ Why Not Others: (a) Education only at home with no support — not the best response for this situation; (b) Isolation from peers completely — not the best response for this situation; (d) Exclusion from all schools — not the best response for this situation.</w:t>
      </w:r>
    </w:p>
    <w:p>
      <w:r>
        <w:t>⚠️ Exam Trap: Adapt materials and environments to the child's needs</w:t>
      </w:r>
    </w:p>
    <w:p>
      <w:r>
        <w:t>⚡ 5-Second Recall: Support inclusive schooling</w:t>
      </w:r>
    </w:p>
    <w:p>
      <w:r>
        <w:t>Question: Community-based rehabilitation (CBR) for children works by?</w:t>
      </w:r>
    </w:p>
    <w:p>
      <w:r>
        <w:t>(a) Requiring lifelong institutional care in distant centers</w:t>
      </w:r>
    </w:p>
    <w:p>
      <w:r>
        <w:t>(b) Delivering rehabilitation within the community using local resources, families and trained workers</w:t>
      </w:r>
    </w:p>
    <w:p>
      <w:r>
        <w:t>(c) Excluding families from the process</w:t>
      </w:r>
    </w:p>
    <w:p>
      <w:r>
        <w:t>(d) Providing only financial aid without therapy</w:t>
      </w:r>
    </w:p>
    <w:p>
      <w:r>
        <w:t>Answer: b</w:t>
      </w:r>
    </w:p>
    <w:p>
      <w:r>
        <w:t>Solution: ✅ Correct Answer: b. Delivering rehabilitation within the community using local resources, families and trained workers.</w:t>
      </w:r>
    </w:p>
    <w:p>
      <w:r>
        <w:t>🧠 Clinical Rationale: CBR brings rehabilitation to the community — family involvement, local workers and community resources — improving access and sustainability</w:t>
      </w:r>
    </w:p>
    <w:p>
      <w:r>
        <w:t>🔍 Key Clues: CBR = community-based, family-involved rehabilitation</w:t>
      </w:r>
    </w:p>
    <w:p>
      <w:r>
        <w:t>🩺 Nursing Action: Train families and local workers in therapy techniques</w:t>
      </w:r>
    </w:p>
    <w:p>
      <w:r>
        <w:t>❌ Why Not Others: (a) Requiring lifelong institutional care in distant centers — not the best response for this situation; (c) Excluding families from the process — not the best response for this situation; (d) Providing only financial aid without therapy — not the best response for this situation.</w:t>
      </w:r>
    </w:p>
    <w:p>
      <w:r>
        <w:t>⚠️ Exam Trap: Use local resources and support networks</w:t>
      </w:r>
    </w:p>
    <w:p>
      <w:r>
        <w:t>⚡ 5-Second Recall: CBR improves access to rehabilitation</w:t>
      </w:r>
    </w:p>
    <w:p>
      <w:r>
        <w:t>Question: Families caring for a child with disability need?</w:t>
      </w:r>
    </w:p>
    <w:p>
      <w:r>
        <w:t>(a) No support beyond a diagnosis</w:t>
      </w:r>
    </w:p>
    <w:p>
      <w:r>
        <w:t>(b) Blame for the child's condition</w:t>
      </w:r>
    </w:p>
    <w:p>
      <w:r>
        <w:t>(c) Isolation from other families</w:t>
      </w:r>
    </w:p>
    <w:p>
      <w:r>
        <w:t>(d) Education, emotional support, respite, peer groups and linkage to services and entitlements</w:t>
      </w:r>
    </w:p>
    <w:p>
      <w:r>
        <w:t>Answer: d</w:t>
      </w:r>
    </w:p>
    <w:p>
      <w:r>
        <w:t>Solution: ✅ Correct Answer: d.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🔍 Key Clues: Educate + support + respite + connect families</w:t>
      </w:r>
    </w:p>
    <w:p>
      <w:r>
        <w:t>🩺 Nursing Action: Link families with support groups and schemes</w:t>
      </w:r>
    </w:p>
    <w:p>
      <w:r>
        <w:t>❌ Why Not Others: (a) No support beyond a diagnosis — not the best response for this situation; (b) Blame for the child's condition — not the best response for this situation; (c) Isolation from other families — not the best response for this situation.</w:t>
      </w:r>
    </w:p>
    <w:p>
      <w:r>
        <w:t>⚠️ Exam Trap: Address caregiver stress openly</w:t>
      </w:r>
    </w:p>
    <w:p>
      <w:r>
        <w:t>⚡ 5-Second Recall: Support the caregivers too</w:t>
      </w:r>
    </w:p>
    <w:p>
      <w:r>
        <w:t>Question: The nurse is teaching the parent about early identification of disability in children. Which statement by the parent indicates correct understanding?</w:t>
      </w:r>
    </w:p>
    <w:p>
      <w:r>
        <w:t>(a) Disabilities always resolve on their own</w:t>
      </w:r>
    </w:p>
    <w:p>
      <w:r>
        <w:t>(b) Treatment is ineffective at any age</w:t>
      </w:r>
    </w:p>
    <w:p>
      <w:r>
        <w:t>(c) Only adults need rehabilitation</w:t>
      </w:r>
    </w:p>
    <w:p>
      <w:r>
        <w:t>(d) Early rehabilitation and therapy improve function and development — delays are best treated in early childhood</w:t>
      </w:r>
    </w:p>
    <w:p>
      <w:r>
        <w:t>Answer: d</w:t>
      </w:r>
    </w:p>
    <w:p>
      <w:r>
        <w:t>Solution: ✅ Correct Answer: d.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🩺 Nursing Action: Screen development and refer promptly</w:t>
      </w:r>
    </w:p>
    <w:p>
      <w:r>
        <w:t>❌ Why Not Others: (a) Disabilities always resolve on their own — not the best response for this situation; (b) Treatment is ineffective at any age — not the best response for this situation; (c) Only adults need rehabilitation — not the best response for this situation.</w:t>
      </w:r>
    </w:p>
    <w:p>
      <w:r>
        <w:t>⚠️ Exam Trap: Support families with rehabilitation services</w:t>
      </w:r>
    </w:p>
    <w:p>
      <w:r>
        <w:t>⚡ 5-Second Recall: Identify disability early</w:t>
      </w:r>
    </w:p>
    <w:p>
      <w:r>
        <w:t>Question: The nurse is teaching the parent about rehabilitation services for children. Which statement by the parent indicates correct understanding?</w:t>
      </w:r>
    </w:p>
    <w:p>
      <w:r>
        <w:t>(a) A single annual assessment with no therapy</w:t>
      </w:r>
    </w:p>
    <w:p>
      <w:r>
        <w:t>(b) Only medicines</w:t>
      </w:r>
    </w:p>
    <w:p>
      <w:r>
        <w:t>(c) No services are available</w:t>
      </w:r>
    </w:p>
    <w:p>
      <w:r>
        <w:t>(d) Physiotherapy, occupational therapy, speech therapy, assistive devices and family training</w:t>
      </w:r>
    </w:p>
    <w:p>
      <w:r>
        <w:t>Answer: d</w:t>
      </w:r>
    </w:p>
    <w:p>
      <w:r>
        <w:t>Solution: ✅ Correct Answer: d.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🩺 Nursing Action: Set functional goals with the family</w:t>
      </w:r>
    </w:p>
    <w:p>
      <w:r>
        <w:t>❌ Why Not Others: (a) A single annual assessment with no therapy — not the best response for this situation; (b) Only medicines — not the best response for this situation; (c) No services are available — not the best response for this situation.</w:t>
      </w:r>
    </w:p>
    <w:p>
      <w:r>
        <w:t>⚠️ Exam Trap: Provide devices (hearing aids, wheelchairs, braces) as needed</w:t>
      </w:r>
    </w:p>
    <w:p>
      <w:r>
        <w:t>⚡ 5-Second Recall: Coordinate rehabilitation services</w:t>
      </w:r>
    </w:p>
    <w:p>
      <w:r>
        <w:t>Question: The nurse is teaching the parent about inclusive education for children with disability. Which statement by the parent indicates correct understanding?</w:t>
      </w:r>
    </w:p>
    <w:p>
      <w:r>
        <w:t>(a) Education only at home with no support</w:t>
      </w:r>
    </w:p>
    <w:p>
      <w:r>
        <w:t>(b) Exclusion from all schools</w:t>
      </w:r>
    </w:p>
    <w:p>
      <w:r>
        <w:t>(c) Inclusive education with appropriate support, accommodations and trained teachers</w:t>
      </w:r>
    </w:p>
    <w:p>
      <w:r>
        <w:t>(d) Isolation from peers completely</w:t>
      </w:r>
    </w:p>
    <w:p>
      <w:r>
        <w:t>Answer: c</w:t>
      </w:r>
    </w:p>
    <w:p>
      <w:r>
        <w:t>Solution: ✅ Correct Answer: c. Inclusive education with appropriate support, accommodations and trained teachers.</w:t>
      </w:r>
    </w:p>
    <w:p>
      <w:r>
        <w:t>🧠 Clinical Rationale: Inclusive education, with accommodations and support, promotes learning and social participation for children with disabilities</w:t>
      </w:r>
    </w:p>
    <w:p>
      <w:r>
        <w:t>🩺 Nursing Action: Train teachers on disability inclusion</w:t>
      </w:r>
    </w:p>
    <w:p>
      <w:r>
        <w:t>❌ Why Not Others: (a) Education only at home with no support — not the best response for this situation; (b) Exclusion from all schools — not the best response for this situation; (d) Isolation from peers completely — not the best response for this situation.</w:t>
      </w:r>
    </w:p>
    <w:p>
      <w:r>
        <w:t>⚠️ Exam Trap: Adapt materials and environments to the child's needs</w:t>
      </w:r>
    </w:p>
    <w:p>
      <w:r>
        <w:t>⚡ 5-Second Recall: Support inclusive schooling</w:t>
      </w:r>
    </w:p>
    <w:p>
      <w:r>
        <w:t>Question: The nurse is teaching the parent about community-based rehabilitation (CBR). Which statement by the parent indicates correct understanding?</w:t>
      </w:r>
    </w:p>
    <w:p>
      <w:r>
        <w:t>(a) Requiring lifelong institutional care in distant centers</w:t>
      </w:r>
    </w:p>
    <w:p>
      <w:r>
        <w:t>(b) Excluding families from the process</w:t>
      </w:r>
    </w:p>
    <w:p>
      <w:r>
        <w:t>(c) Delivering rehabilitation within the community using local resources, families and trained workers</w:t>
      </w:r>
    </w:p>
    <w:p>
      <w:r>
        <w:t>(d) Providing only financial aid without therapy</w:t>
      </w:r>
    </w:p>
    <w:p>
      <w:r>
        <w:t>Answer: c</w:t>
      </w:r>
    </w:p>
    <w:p>
      <w:r>
        <w:t>Solution: ✅ Correct Answer: c. Delivering rehabilitation within the community using local resources, families and trained workers.</w:t>
      </w:r>
    </w:p>
    <w:p>
      <w:r>
        <w:t>🧠 Clinical Rationale: CBR brings rehabilitation to the community — family involvement, local workers and community resources — improving access and sustainability</w:t>
      </w:r>
    </w:p>
    <w:p>
      <w:r>
        <w:t>🩺 Nursing Action: Train families and local workers in therapy techniques</w:t>
      </w:r>
    </w:p>
    <w:p>
      <w:r>
        <w:t>❌ Why Not Others: (a) Requiring lifelong institutional care in distant centers — not the best response for this situation; (b) Excluding families from the process — not the best response for this situation; (d) Providing only financial aid without therapy — not the best response for this situation.</w:t>
      </w:r>
    </w:p>
    <w:p>
      <w:r>
        <w:t>⚠️ Exam Trap: Use local resources and support networks</w:t>
      </w:r>
    </w:p>
    <w:p>
      <w:r>
        <w:t>⚡ 5-Second Recall: CBR improves access to rehabilitation</w:t>
      </w:r>
    </w:p>
    <w:p>
      <w:r>
        <w:t>Question: The nurse is teaching the parent about caregiver support for disabled children. Which statement by the parent indicates correct understanding?</w:t>
      </w:r>
    </w:p>
    <w:p>
      <w:r>
        <w:t>(a) No support beyond a diagnosis</w:t>
      </w:r>
    </w:p>
    <w:p>
      <w:r>
        <w:t>(b) Blame for the child's condition</w:t>
      </w:r>
    </w:p>
    <w:p>
      <w:r>
        <w:t>(c) Isolation from other families</w:t>
      </w:r>
    </w:p>
    <w:p>
      <w:r>
        <w:t>(d) Education, emotional support, respite, peer groups and linkage to services and entitlements</w:t>
      </w:r>
    </w:p>
    <w:p>
      <w:r>
        <w:t>Answer: d</w:t>
      </w:r>
    </w:p>
    <w:p>
      <w:r>
        <w:t>Solution: ✅ Correct Answer: d.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🩺 Nursing Action: Link families with support groups and schemes</w:t>
      </w:r>
    </w:p>
    <w:p>
      <w:r>
        <w:t>❌ Why Not Others: (a) No support beyond a diagnosis — not the best response for this situation; (b) Blame for the child's condition — not the best response for this situation; (c) Isolation from other families — not the best response for this situation.</w:t>
      </w:r>
    </w:p>
    <w:p>
      <w:r>
        <w:t>⚠️ Exam Trap: Address caregiver stress openly</w:t>
      </w:r>
    </w:p>
    <w:p>
      <w:r>
        <w:t>⚡ 5-Second Recall: Support the caregivers too</w:t>
      </w:r>
    </w:p>
    <w:p>
      <w:r>
        <w:t>Question: A child needing care for early identification of disability in children is admitted to the pediatric unit. Which nursing action should the nurse perform FIRST?</w:t>
      </w:r>
    </w:p>
    <w:p>
      <w:r>
        <w:t>(a) Early rehabilitation and therapy improve function and development — delays are best treated in early childhood</w:t>
      </w:r>
    </w:p>
    <w:p>
      <w:r>
        <w:t>(b) Treatment is ineffective at any age</w:t>
      </w:r>
    </w:p>
    <w:p>
      <w:r>
        <w:t>(c) Only adults need rehabilitation</w:t>
      </w:r>
    </w:p>
    <w:p>
      <w:r>
        <w:t>(d) Disabilities always resolve on their own</w:t>
      </w:r>
    </w:p>
    <w:p>
      <w:r>
        <w:t>Answer: a</w:t>
      </w:r>
    </w:p>
    <w:p>
      <w:r>
        <w:t>Solution: ✅ Correct Answer: a.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development and refer promptly</w:t>
      </w:r>
    </w:p>
    <w:p>
      <w:r>
        <w:t>❌ Why Not Others: (b) Treatment is ineffective at any age — not the best response for this situation; (c) Only adults need rehabilitation — not the best response for this situation; (d) Disabilities always resolve on their own — not the best response for this situation.</w:t>
      </w:r>
    </w:p>
    <w:p>
      <w:r>
        <w:t>⚡ 5-Second Recall: Identify disability early</w:t>
      </w:r>
    </w:p>
    <w:p>
      <w:r>
        <w:t>Question: A child needing care for rehabilitation services for children is admitted to the pediatric unit. Which nursing action should the nurse perform FIRST?</w:t>
      </w:r>
    </w:p>
    <w:p>
      <w:r>
        <w:t>(a) A single annual assessment with no therapy</w:t>
      </w:r>
    </w:p>
    <w:p>
      <w:r>
        <w:t>(b) Only medicines</w:t>
      </w:r>
    </w:p>
    <w:p>
      <w:r>
        <w:t>(c) Physiotherapy, occupational therapy, speech therapy, assistive devices and family training</w:t>
      </w:r>
    </w:p>
    <w:p>
      <w:r>
        <w:t>(d) No services are available</w:t>
      </w:r>
    </w:p>
    <w:p>
      <w:r>
        <w:t>Answer: c</w:t>
      </w:r>
    </w:p>
    <w:p>
      <w:r>
        <w:t>Solution: ✅ Correct Answer: c.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functional goals with the family</w:t>
      </w:r>
    </w:p>
    <w:p>
      <w:r>
        <w:t>❌ Why Not Others: (a) A single annual assessment with no therapy — not the best response for this situation; (b) Only medicines — not the best response for this situation; (d) No services are available — not the best response for this situation.</w:t>
      </w:r>
    </w:p>
    <w:p>
      <w:r>
        <w:t>⚡ 5-Second Recall: Coordinate rehabilitation services</w:t>
      </w:r>
    </w:p>
    <w:p>
      <w:r>
        <w:t>Question: A child needing care for inclusive education for children with disability is admitted to the pediatric unit. Which nursing action should the nurse perform FIRST?</w:t>
      </w:r>
    </w:p>
    <w:p>
      <w:r>
        <w:t>(a) Isolation from peers completely</w:t>
      </w:r>
    </w:p>
    <w:p>
      <w:r>
        <w:t>(b) Education only at home with no support</w:t>
      </w:r>
    </w:p>
    <w:p>
      <w:r>
        <w:t>(c) Inclusive education with appropriate support, accommodations and trained teachers</w:t>
      </w:r>
    </w:p>
    <w:p>
      <w:r>
        <w:t>(d) Exclusion from all schools</w:t>
      </w:r>
    </w:p>
    <w:p>
      <w:r>
        <w:t>Answer: c</w:t>
      </w:r>
    </w:p>
    <w:p>
      <w:r>
        <w:t>Solution: ✅ Correct Answer: c. Inclusive education with appropriate support, accommodations and trained teachers.</w:t>
      </w:r>
    </w:p>
    <w:p>
      <w:r>
        <w:t>🧠 Clinical Rationale: Inclusive education, with accommodations and support, promotes learning and social participation for children with disabilities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Train teachers on disability inclusion</w:t>
      </w:r>
    </w:p>
    <w:p>
      <w:r>
        <w:t>❌ Why Not Others: (a) Isolation from peers completely — not the best response for this situation; (b) Education only at home with no support — not the best response for this situation; (d) Exclusion from all schools — not the best response for this situation.</w:t>
      </w:r>
    </w:p>
    <w:p>
      <w:r>
        <w:t>⚡ 5-Second Recall: Support inclusive schooling</w:t>
      </w:r>
    </w:p>
    <w:p>
      <w:r>
        <w:t>Question: A child needing care for community-based rehabilitation (CBR) is admitted to the pediatric unit. Which nursing action should the nurse perform FIRST?</w:t>
      </w:r>
    </w:p>
    <w:p>
      <w:r>
        <w:t>(a) Providing only financial aid without therapy</w:t>
      </w:r>
    </w:p>
    <w:p>
      <w:r>
        <w:t>(b) Excluding families from the process</w:t>
      </w:r>
    </w:p>
    <w:p>
      <w:r>
        <w:t>(c) Delivering rehabilitation within the community using local resources, families and trained workers</w:t>
      </w:r>
    </w:p>
    <w:p>
      <w:r>
        <w:t>(d) Requiring lifelong institutional care in distant centers</w:t>
      </w:r>
    </w:p>
    <w:p>
      <w:r>
        <w:t>Answer: c</w:t>
      </w:r>
    </w:p>
    <w:p>
      <w:r>
        <w:t>Solution: ✅ Correct Answer: c. Delivering rehabilitation within the community using local resources, families and trained workers.</w:t>
      </w:r>
    </w:p>
    <w:p>
      <w:r>
        <w:t>🧠 Clinical Rationale: CBR brings rehabilitation to the community — family involvement, local workers and community resources — improving access and sustainability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Train families and local workers in therapy techniques</w:t>
      </w:r>
    </w:p>
    <w:p>
      <w:r>
        <w:t>❌ Why Not Others: (a) Providing only financial aid without therapy — not the best response for this situation; (b) Excluding families from the process — not the best response for this situation; (d) Requiring lifelong institutional care in distant centers — not the best response for this situation.</w:t>
      </w:r>
    </w:p>
    <w:p>
      <w:r>
        <w:t>⚡ 5-Second Recall: CBR improves access to rehabilitation</w:t>
      </w:r>
    </w:p>
    <w:p>
      <w:r>
        <w:t>Question: A child needing care for caregiver support for disabled children is admitted to the pediatric unit. Which nursing action should the nurse perform FIRST?</w:t>
      </w:r>
    </w:p>
    <w:p>
      <w:r>
        <w:t>(a) Education, emotional support, respite, peer groups and linkage to services and entitlements</w:t>
      </w:r>
    </w:p>
    <w:p>
      <w:r>
        <w:t>(b) Blame for the child's condition</w:t>
      </w:r>
    </w:p>
    <w:p>
      <w:r>
        <w:t>(c) No support beyond a diagnosis</w:t>
      </w:r>
    </w:p>
    <w:p>
      <w:r>
        <w:t>(d) Isolation from other families</w:t>
      </w:r>
    </w:p>
    <w:p>
      <w:r>
        <w:t>Answer: a</w:t>
      </w:r>
    </w:p>
    <w:p>
      <w:r>
        <w:t>Solution: ✅ Correct Answer: a.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Link families with support groups and schemes</w:t>
      </w:r>
    </w:p>
    <w:p>
      <w:r>
        <w:t>❌ Why Not Others: (b) Blame for the child's condition — not the best response for this situation; (c) No support beyond a diagnosis — not the best response for this situation; (d) Isolation from other families — not the best response for this situation.</w:t>
      </w:r>
    </w:p>
    <w:p>
      <w:r>
        <w:t>⚡ 5-Second Recall: Support the caregivers too</w:t>
      </w:r>
    </w:p>
    <w:p>
      <w:r>
        <w:t>Question: Which assessment finding in a child with early identification of disability in children is MOST concerning and requires immediate follow-up?</w:t>
      </w:r>
    </w:p>
    <w:p>
      <w:r>
        <w:t>(a) Disabilities always resolve on their own</w:t>
      </w:r>
    </w:p>
    <w:p>
      <w:r>
        <w:t>(b) Early rehabilitation and therapy improve function and development — delays are best treated in early childhood</w:t>
      </w:r>
    </w:p>
    <w:p>
      <w:r>
        <w:t>(c) Only adults need rehabilitation</w:t>
      </w:r>
    </w:p>
    <w:p>
      <w:r>
        <w:t>(d) Treatment is ineffective at any age</w:t>
      </w:r>
    </w:p>
    <w:p>
      <w:r>
        <w:t>Answer: b</w:t>
      </w:r>
    </w:p>
    <w:p>
      <w:r>
        <w:t>Solution: ✅ Correct Answer: b.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🔍 Key Clues: Early detection = early therapy = better outcomes</w:t>
      </w:r>
    </w:p>
    <w:p>
      <w:r>
        <w:t>🩺 Nursing Action: Screen development and refer promptly</w:t>
      </w:r>
    </w:p>
    <w:p>
      <w:r>
        <w:t>❌ Why Not Others: (a) Disabilities always resolve on their own — not the best response for this situation; (c) Only adults need rehabilitation — not the best response for this situation; (d) Treatment is ineffective at any age — not the best response for this situation.</w:t>
      </w:r>
    </w:p>
    <w:p>
      <w:r>
        <w:t>⚡ 5-Second Recall: Identify disability early</w:t>
      </w:r>
    </w:p>
    <w:p>
      <w:r>
        <w:t>Question: Which assessment finding in a child with rehabilitation services for children is MOST concerning and requires immediate follow-up?</w:t>
      </w:r>
    </w:p>
    <w:p>
      <w:r>
        <w:t>(a) A single annual assessment with no therapy</w:t>
      </w:r>
    </w:p>
    <w:p>
      <w:r>
        <w:t>(b) No services are available</w:t>
      </w:r>
    </w:p>
    <w:p>
      <w:r>
        <w:t>(c) Physiotherapy, occupational therapy, speech therapy, assistive devices and family training</w:t>
      </w:r>
    </w:p>
    <w:p>
      <w:r>
        <w:t>(d) Only medicines</w:t>
      </w:r>
    </w:p>
    <w:p>
      <w:r>
        <w:t>Answer: c</w:t>
      </w:r>
    </w:p>
    <w:p>
      <w:r>
        <w:t>Solution: ✅ Correct Answer: c.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🔍 Key Clues: Physio + OT + speech + assistive devices + family training</w:t>
      </w:r>
    </w:p>
    <w:p>
      <w:r>
        <w:t>🩺 Nursing Action: Set functional goals with the family</w:t>
      </w:r>
    </w:p>
    <w:p>
      <w:r>
        <w:t>❌ Why Not Others: (a) A single annual assessment with no therapy — not the best response for this situation; (b) No services are available — not the best response for this situation; (d) Only medicines — not the best response for this situation.</w:t>
      </w:r>
    </w:p>
    <w:p>
      <w:r>
        <w:t>⚡ 5-Second Recall: Coordinate rehabilitation services</w:t>
      </w:r>
    </w:p>
    <w:p>
      <w:r>
        <w:t>Question: Which assessment finding in a child with inclusive education for children with disability is MOST concerning and requires immediate follow-up?</w:t>
      </w:r>
    </w:p>
    <w:p>
      <w:r>
        <w:t>(a) Isolation from peers completely</w:t>
      </w:r>
    </w:p>
    <w:p>
      <w:r>
        <w:t>(b) Inclusive education with appropriate support, accommodations and trained teachers</w:t>
      </w:r>
    </w:p>
    <w:p>
      <w:r>
        <w:t>(c) Education only at home with no support</w:t>
      </w:r>
    </w:p>
    <w:p>
      <w:r>
        <w:t>(d) Exclusion from all schools</w:t>
      </w:r>
    </w:p>
    <w:p>
      <w:r>
        <w:t>Answer: b</w:t>
      </w:r>
    </w:p>
    <w:p>
      <w:r>
        <w:t>Solution: ✅ Correct Answer: b. Inclusive education with appropriate support, accommodations and trained teachers.</w:t>
      </w:r>
    </w:p>
    <w:p>
      <w:r>
        <w:t>🧠 Clinical Rationale: Inclusive education, with accommodations and support, promotes learning and social participation for children with disabilities</w:t>
      </w:r>
    </w:p>
    <w:p>
      <w:r>
        <w:t>🔍 Key Clues: Inclusive education + accommodations + support</w:t>
      </w:r>
    </w:p>
    <w:p>
      <w:r>
        <w:t>🩺 Nursing Action: Train teachers on disability inclusion</w:t>
      </w:r>
    </w:p>
    <w:p>
      <w:r>
        <w:t>❌ Why Not Others: (a) Isolation from peers completely — not the best response for this situation; (c) Education only at home with no support — not the best response for this situation; (d) Exclusion from all schools — not the best response for this situation.</w:t>
      </w:r>
    </w:p>
    <w:p>
      <w:r>
        <w:t>⚡ 5-Second Recall: Support inclusive schooling</w:t>
      </w:r>
    </w:p>
    <w:p>
      <w:r>
        <w:t>Question: Which assessment finding in a child with community-based rehabilitation (CBR) is MOST concerning and requires immediate follow-up?</w:t>
      </w:r>
    </w:p>
    <w:p>
      <w:r>
        <w:t>(a) Providing only financial aid without therapy</w:t>
      </w:r>
    </w:p>
    <w:p>
      <w:r>
        <w:t>(b) Delivering rehabilitation within the community using local resources, families and trained workers</w:t>
      </w:r>
    </w:p>
    <w:p>
      <w:r>
        <w:t>(c) Requiring lifelong institutional care in distant centers</w:t>
      </w:r>
    </w:p>
    <w:p>
      <w:r>
        <w:t>(d) Excluding families from the process</w:t>
      </w:r>
    </w:p>
    <w:p>
      <w:r>
        <w:t>Answer: b</w:t>
      </w:r>
    </w:p>
    <w:p>
      <w:r>
        <w:t>Solution: ✅ Correct Answer: b. Delivering rehabilitation within the community using local resources, families and trained workers.</w:t>
      </w:r>
    </w:p>
    <w:p>
      <w:r>
        <w:t>🧠 Clinical Rationale: CBR brings rehabilitation to the community — family involvement, local workers and community resources — improving access and sustainability</w:t>
      </w:r>
    </w:p>
    <w:p>
      <w:r>
        <w:t>🔍 Key Clues: CBR = community-based, family-involved rehabilitation</w:t>
      </w:r>
    </w:p>
    <w:p>
      <w:r>
        <w:t>🩺 Nursing Action: Train families and local workers in therapy techniques</w:t>
      </w:r>
    </w:p>
    <w:p>
      <w:r>
        <w:t>❌ Why Not Others: (a) Providing only financial aid without therapy — not the best response for this situation; (c) Requiring lifelong institutional care in distant centers — not the best response for this situation; (d) Excluding families from the process — not the best response for this situation.</w:t>
      </w:r>
    </w:p>
    <w:p>
      <w:r>
        <w:t>⚡ 5-Second Recall: CBR improves access to rehabilitation</w:t>
      </w:r>
    </w:p>
    <w:p>
      <w:r>
        <w:t>Question: Which assessment finding in a child with caregiver support for disabled children is MOST concerning and requires immediate follow-up?</w:t>
      </w:r>
    </w:p>
    <w:p>
      <w:r>
        <w:t>(a) Isolation from other families</w:t>
      </w:r>
    </w:p>
    <w:p>
      <w:r>
        <w:t>(b) Blame for the child's condition</w:t>
      </w:r>
    </w:p>
    <w:p>
      <w:r>
        <w:t>(c) No support beyond a diagnosis</w:t>
      </w:r>
    </w:p>
    <w:p>
      <w:r>
        <w:t>(d) Education, emotional support, respite, peer groups and linkage to services and entitlements</w:t>
      </w:r>
    </w:p>
    <w:p>
      <w:r>
        <w:t>Answer: d</w:t>
      </w:r>
    </w:p>
    <w:p>
      <w:r>
        <w:t>Solution: ✅ Correct Answer: d.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🔍 Key Clues: Educate + support + respite + connect families</w:t>
      </w:r>
    </w:p>
    <w:p>
      <w:r>
        <w:t>🩺 Nursing Action: Link families with support groups and schemes</w:t>
      </w:r>
    </w:p>
    <w:p>
      <w:r>
        <w:t>❌ Why Not Others: (a) Isolation from other families — not the best response for this situation; (b) Blame for the child's condition — not the best response for this situation; (c) No support beyond a diagnosis — not the best response for this situation.</w:t>
      </w:r>
    </w:p>
    <w:p>
      <w:r>
        <w:t>⚡ 5-Second Recall: Support the caregivers too</w:t>
      </w:r>
    </w:p>
    <w:p>
      <w:r>
        <w:t>Question: The nurse demonstrates correct understanding of early identification of disability in children by identifying which response as appropriate?</w:t>
      </w:r>
    </w:p>
    <w:p>
      <w:r>
        <w:t>(a) Disabilities always resolve on their own</w:t>
      </w:r>
    </w:p>
    <w:p>
      <w:r>
        <w:t>(b) Only adults need rehabilitation</w:t>
      </w:r>
    </w:p>
    <w:p>
      <w:r>
        <w:t>(c) Early rehabilitation and therapy improve function and development — delays are best treated in early childhood</w:t>
      </w:r>
    </w:p>
    <w:p>
      <w:r>
        <w:t>(d) Treatment is ineffective at any age</w:t>
      </w:r>
    </w:p>
    <w:p>
      <w:r>
        <w:t>Answer: c</w:t>
      </w:r>
    </w:p>
    <w:p>
      <w:r>
        <w:t>Solution: ✅ Correct Answer: c.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🩺 Nursing Action: Screen development and refer promptly</w:t>
      </w:r>
    </w:p>
    <w:p>
      <w:r>
        <w:t>❌ Why Not Others: (a) Disabilities always resolve on their own — not the best response for this situation; (b) Only adults need rehabilitation — not the best response for this situation; (d) Treatment is ineffective at any age — not the best response for this situation.</w:t>
      </w:r>
    </w:p>
    <w:p>
      <w:r>
        <w:t>⚡ 5-Second Recall: Identify disability early</w:t>
      </w:r>
    </w:p>
    <w:p>
      <w:r>
        <w:t>Question: The nurse demonstrates correct understanding of rehabilitation services for children by identifying which response as appropriate?</w:t>
      </w:r>
    </w:p>
    <w:p>
      <w:r>
        <w:t>(a) A single annual assessment with no therapy</w:t>
      </w:r>
    </w:p>
    <w:p>
      <w:r>
        <w:t>(b) Physiotherapy, occupational therapy, speech therapy, assistive devices and family training</w:t>
      </w:r>
    </w:p>
    <w:p>
      <w:r>
        <w:t>(c) No services are available</w:t>
      </w:r>
    </w:p>
    <w:p>
      <w:r>
        <w:t>(d) Only medicines</w:t>
      </w:r>
    </w:p>
    <w:p>
      <w:r>
        <w:t>Answer: b</w:t>
      </w:r>
    </w:p>
    <w:p>
      <w:r>
        <w:t>Solution: ✅ Correct Answer: b.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🩺 Nursing Action: Set functional goals with the family</w:t>
      </w:r>
    </w:p>
    <w:p>
      <w:r>
        <w:t>❌ Why Not Others: (a) A single annual assessment with no therapy — not the best response for this situation; (c) No services are available — not the best response for this situation; (d) Only medicines — not the best response for this situation.</w:t>
      </w:r>
    </w:p>
    <w:p>
      <w:r>
        <w:t>⚡ 5-Second Recall: Coordinate rehabilitation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