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Early signs of hydrocephalus in an infant include?</w:t>
      </w:r>
    </w:p>
    <w:p>
      <w:r>
        <w:t>(a) Rapidly increasing head circumference, bulging fontanel, irritability and sunset sign (downward eye deviation)</w:t>
      </w:r>
    </w:p>
    <w:p>
      <w:r>
        <w:t>(b) Normal head growth with alertness</w:t>
      </w:r>
    </w:p>
    <w:p>
      <w:r>
        <w:t>(c) Small head with closed fontanels</w:t>
      </w:r>
    </w:p>
    <w:p>
      <w:r>
        <w:t>(d) Only feeding refusal after a year</w:t>
      </w:r>
    </w:p>
    <w:p>
      <w:r>
        <w:t>Answer: a</w:t>
      </w:r>
    </w:p>
    <w:p>
      <w:r>
        <w:t>Solution: ✅ Correct Answer: a. Rapidly increasing head circumference, bulging fontanel, irritability and sunset sign (downward eye deviation).</w:t>
      </w:r>
    </w:p>
    <w:p>
      <w:r>
        <w:t>🧠 Clinical Rationale: Hydrocephalus in infants shows accelerated head growth, tense bulging fontanel, irritability, vomiting and the sunset sign from upward gaze palsy</w:t>
      </w:r>
    </w:p>
    <w:p>
      <w:r>
        <w:t>🔍 Key Clues: Big head + bulging fontanel + sunset sign = hydrocephalus</w:t>
      </w:r>
    </w:p>
    <w:p>
      <w:r>
        <w:t>🩺 Nursing Action: Measure and plot head circumference at every visit</w:t>
      </w:r>
    </w:p>
    <w:p>
      <w:r>
        <w:t>❌ Why Not Others: (b) Normal head growth with alertness — not the best response for this situation; (c) Small head with closed fontanels — not the best response for this situation; (d) Only feeding refusal after a year — not the best response for this situation.</w:t>
      </w:r>
    </w:p>
    <w:p>
      <w:r>
        <w:t>⚠️ Exam Trap: Sunset sign is a classic clue</w:t>
      </w:r>
    </w:p>
    <w:p>
      <w:r>
        <w:t>⚡ 5-Second Recall: Hydrocephalus = growing head, sunset sign</w:t>
      </w:r>
    </w:p>
    <w:p>
      <w:r>
        <w:t>Question: The usual surgical treatment for hydrocephalus is?</w:t>
      </w:r>
    </w:p>
    <w:p>
      <w:r>
        <w:t>(a) Ventriculoperitoneal (VP) shunt placement to drain CSF</w:t>
      </w:r>
    </w:p>
    <w:p>
      <w:r>
        <w:t>(b) Feeding high-calorie foods</w:t>
      </w:r>
    </w:p>
    <w:p>
      <w:r>
        <w:t>(c) Skull removal surgery</w:t>
      </w:r>
    </w:p>
    <w:p>
      <w:r>
        <w:t>(d) No treatment at all</w:t>
      </w:r>
    </w:p>
    <w:p>
      <w:r>
        <w:t>Answer: a</w:t>
      </w:r>
    </w:p>
    <w:p>
      <w:r>
        <w:t>Solution: ✅ Correct Answer: a. Ventriculoperitoneal (VP) shunt placement to drain CSF.</w:t>
      </w:r>
    </w:p>
    <w:p>
      <w:r>
        <w:t>🧠 Clinical Rationale: A VP shunt diverts CSF from the ventricles to the peritoneum, relieving pressure and preventing brain damage</w:t>
      </w:r>
    </w:p>
    <w:p>
      <w:r>
        <w:t>🔍 Key Clues: VP shunt = CSF drainage</w:t>
      </w:r>
    </w:p>
    <w:p>
      <w:r>
        <w:t>🩺 Nursing Action: Some cases use endoscopic third ventriculostomy instead</w:t>
      </w:r>
    </w:p>
    <w:p>
      <w:r>
        <w:t>❌ Why Not Others: (b) Feeding high-calorie foods — not the best response for this situation; (c) Skull removal surgery — not the best response for this situation; (d) No treatment at all — not the best response for this situation.</w:t>
      </w:r>
    </w:p>
    <w:p>
      <w:r>
        <w:t>⚠️ Exam Trap: Shunt care and monitoring continue lifelong</w:t>
      </w:r>
    </w:p>
    <w:p>
      <w:r>
        <w:t>⚡ 5-Second Recall: VP shunt treats hydrocephalus</w:t>
      </w:r>
    </w:p>
    <w:p>
      <w:r>
        <w:t>Question: A child with a VP shunt who develops headache, vomiting, lethargy and irritability is showing?</w:t>
      </w:r>
    </w:p>
    <w:p>
      <w:r>
        <w:t>(a) Teething pain only</w:t>
      </w:r>
    </w:p>
    <w:p>
      <w:r>
        <w:t>(b) A simple cold</w:t>
      </w:r>
    </w:p>
    <w:p>
      <w:r>
        <w:t>(c) Possible shunt malfunction — needs urgent evaluation</w:t>
      </w:r>
    </w:p>
    <w:p>
      <w:r>
        <w:t>(d) Normal behavior for a child with a shunt</w:t>
      </w:r>
    </w:p>
    <w:p>
      <w:r>
        <w:t>Answer: c</w:t>
      </w:r>
    </w:p>
    <w:p>
      <w:r>
        <w:t>Solution: ✅ Correct Answer: c. Possible shunt malfunction — needs urgent evaluation.</w:t>
      </w:r>
    </w:p>
    <w:p>
      <w:r>
        <w:t>🧠 Clinical Rationale: Headache, vomiting, lethargy, irritability and a bulging fontanel (in infants) suggest shunt blockage or infection and require urgent neurosurgical evaluation</w:t>
      </w:r>
    </w:p>
    <w:p>
      <w:r>
        <w:t>🔍 Key Clues: Headache + vomiting + lethargy = shunt malfunction</w:t>
      </w:r>
    </w:p>
    <w:p>
      <w:r>
        <w:t>🩺 Nursing Action: Do not pump or manipulate the shunt reservoir</w:t>
      </w:r>
    </w:p>
    <w:p>
      <w:r>
        <w:t>❌ Why Not Others: (a) Teething pain only — not the best response for this situation; (b) A simple cold — not the best response for this situation; (d) Normal behavior for a child with a shunt — not the best response for this situation.</w:t>
      </w:r>
    </w:p>
    <w:p>
      <w:r>
        <w:t>⚠️ Exam Trap: Escalate immediately for imaging and neurosurgery review</w:t>
      </w:r>
    </w:p>
    <w:p>
      <w:r>
        <w:t>⚡ 5-Second Recall: Shunt malfunction = urgent evaluation</w:t>
      </w:r>
    </w:p>
    <w:p>
      <w:r>
        <w:t>Question: Redness and tenderness along the shunt track with fever indicate?</w:t>
      </w:r>
    </w:p>
    <w:p>
      <w:r>
        <w:t>(a) Shunt infection — needs urgent evaluation and treatment</w:t>
      </w:r>
    </w:p>
    <w:p>
      <w:r>
        <w:t>(b) Normal healing</w:t>
      </w:r>
    </w:p>
    <w:p>
      <w:r>
        <w:t>(c) Allergic reaction to food</w:t>
      </w:r>
    </w:p>
    <w:p>
      <w:r>
        <w:t>(d) A diaper rash</w:t>
      </w:r>
    </w:p>
    <w:p>
      <w:r>
        <w:t>Answer: a</w:t>
      </w:r>
    </w:p>
    <w:p>
      <w:r>
        <w:t>Solution: ✅ Correct Answer: a. Shunt infection — needs urgent evaluation and treatment.</w:t>
      </w:r>
    </w:p>
    <w:p>
      <w:r>
        <w:t>🧠 Clinical Rationale: Fever with erythema or tenderness along the shunt tunnel suggests infection, which can progress to meningitis — urgent care is required</w:t>
      </w:r>
    </w:p>
    <w:p>
      <w:r>
        <w:t>🔍 Key Clues: Redness along track + fever = shunt infection</w:t>
      </w:r>
    </w:p>
    <w:p>
      <w:r>
        <w:t>🩺 Nursing Action: Prepare blood cultures and neurosurgical review</w:t>
      </w:r>
    </w:p>
    <w:p>
      <w:r>
        <w:t>❌ Why Not Others: (b) Normal healing — not the best response for this situation; (c) Allergic reaction to food — not the best response for this situation; (d) A diaper rash — not the best response for this situation.</w:t>
      </w:r>
    </w:p>
    <w:p>
      <w:r>
        <w:t>⚠️ Exam Trap: Early antibiotics and shunt management follow</w:t>
      </w:r>
    </w:p>
    <w:p>
      <w:r>
        <w:t>⚡ 5-Second Recall: Shunt infection = urgent</w:t>
      </w:r>
    </w:p>
    <w:p>
      <w:r>
        <w:t>Question: After VP shunt placement, parents are taught to?</w:t>
      </w:r>
    </w:p>
    <w:p>
      <w:r>
        <w:t>(a) Avoid all activity permanently</w:t>
      </w:r>
    </w:p>
    <w:p>
      <w:r>
        <w:t>(b) Watch for headache, vomiting, fever, redness or swelling along the track and report them immediately</w:t>
      </w:r>
    </w:p>
    <w:p>
      <w:r>
        <w:t>(c) Remove the shunt at home if it blocks</w:t>
      </w:r>
    </w:p>
    <w:p>
      <w:r>
        <w:t>(d) Pump the shunt daily to test it</w:t>
      </w:r>
    </w:p>
    <w:p>
      <w:r>
        <w:t>Answer: b</w:t>
      </w:r>
    </w:p>
    <w:p>
      <w:r>
        <w:t>Solution: ✅ Correct Answer: b. Watch for headache, vomiting, fever, redness or swelling along the track and report them immediately.</w:t>
      </w:r>
    </w:p>
    <w:p>
      <w:r>
        <w:t>🧠 Clinical Rationale: Parents learn the warning signs of malfunction and infection, and when to seek urgent care; they also track head circumference where applicable</w:t>
      </w:r>
    </w:p>
    <w:p>
      <w:r>
        <w:t>🔍 Key Clues: Teach shunt warning signs and emergency contacts</w:t>
      </w:r>
    </w:p>
    <w:p>
      <w:r>
        <w:t>🩺 Nursing Action: Follow-up neurosurgery visits are essential</w:t>
      </w:r>
    </w:p>
    <w:p>
      <w:r>
        <w:t>❌ Why Not Others: (a) Avoid all activity permanently — not the best response for this situation; (c) Remove the shunt at home if it blocks — not the best response for this situation; (d) Pump the shunt daily to test it — not the best response for this situation.</w:t>
      </w:r>
    </w:p>
    <w:p>
      <w:r>
        <w:t>⚠️ Exam Trap: Early reporting prevents complications</w:t>
      </w:r>
    </w:p>
    <w:p>
      <w:r>
        <w:t>⚡ 5-Second Recall: Teach shunt danger signs</w:t>
      </w:r>
    </w:p>
    <w:p>
      <w:r>
        <w:t>Question: The nurse is teaching the parent about hydrocephalus signs in infant. Which statement by the parent indicates correct understanding?</w:t>
      </w:r>
    </w:p>
    <w:p>
      <w:r>
        <w:t>(a) Small head with closed fontanels</w:t>
      </w:r>
    </w:p>
    <w:p>
      <w:r>
        <w:t>(b) Only feeding refusal after a year</w:t>
      </w:r>
    </w:p>
    <w:p>
      <w:r>
        <w:t>(c) Normal head growth with alertness</w:t>
      </w:r>
    </w:p>
    <w:p>
      <w:r>
        <w:t>(d) Rapidly increasing head circumference, bulging fontanel, irritability and sunset sign (downward eye deviation)</w:t>
      </w:r>
    </w:p>
    <w:p>
      <w:r>
        <w:t>Answer: d</w:t>
      </w:r>
    </w:p>
    <w:p>
      <w:r>
        <w:t>Solution: ✅ Correct Answer: d. Rapidly increasing head circumference, bulging fontanel, irritability and sunset sign (downward eye deviation).</w:t>
      </w:r>
    </w:p>
    <w:p>
      <w:r>
        <w:t>🧠 Clinical Rationale: Hydrocephalus in infants shows accelerated head growth, tense bulging fontanel, irritability, vomiting and the sunset sign from upward gaze palsy</w:t>
      </w:r>
    </w:p>
    <w:p>
      <w:r>
        <w:t>🩺 Nursing Action: Measure and plot head circumference at every visit</w:t>
      </w:r>
    </w:p>
    <w:p>
      <w:r>
        <w:t>❌ Why Not Others: (a) Small head with closed fontanels — not the best response for this situation; (b) Only feeding refusal after a year — not the best response for this situation; (c) Normal head growth with alertness — not the best response for this situation.</w:t>
      </w:r>
    </w:p>
    <w:p>
      <w:r>
        <w:t>⚠️ Exam Trap: Sunset sign is a classic clue</w:t>
      </w:r>
    </w:p>
    <w:p>
      <w:r>
        <w:t>⚡ 5-Second Recall: Hydrocephalus = growing head, sunset sign</w:t>
      </w:r>
    </w:p>
    <w:p>
      <w:r>
        <w:t>Question: The nurse is teaching the parent about hydrocephalus treatment. Which statement by the parent indicates correct understanding?</w:t>
      </w:r>
    </w:p>
    <w:p>
      <w:r>
        <w:t>(a) Skull removal surgery</w:t>
      </w:r>
    </w:p>
    <w:p>
      <w:r>
        <w:t>(b) Ventriculoperitoneal (VP) shunt placement to drain CSF</w:t>
      </w:r>
    </w:p>
    <w:p>
      <w:r>
        <w:t>(c) No treatment at all</w:t>
      </w:r>
    </w:p>
    <w:p>
      <w:r>
        <w:t>(d) Feeding high-calorie foods</w:t>
      </w:r>
    </w:p>
    <w:p>
      <w:r>
        <w:t>Answer: b</w:t>
      </w:r>
    </w:p>
    <w:p>
      <w:r>
        <w:t>Solution: ✅ Correct Answer: b. Ventriculoperitoneal (VP) shunt placement to drain CSF.</w:t>
      </w:r>
    </w:p>
    <w:p>
      <w:r>
        <w:t>🧠 Clinical Rationale: A VP shunt diverts CSF from the ventricles to the peritoneum, relieving pressure and preventing brain damage</w:t>
      </w:r>
    </w:p>
    <w:p>
      <w:r>
        <w:t>🩺 Nursing Action: Some cases use endoscopic third ventriculostomy instead</w:t>
      </w:r>
    </w:p>
    <w:p>
      <w:r>
        <w:t>❌ Why Not Others: (a) Skull removal surgery — not the best response for this situation; (c) No treatment at all — not the best response for this situation; (d) Feeding high-calorie foods — not the best response for this situation.</w:t>
      </w:r>
    </w:p>
    <w:p>
      <w:r>
        <w:t>⚠️ Exam Trap: Shunt care and monitoring continue lifelong</w:t>
      </w:r>
    </w:p>
    <w:p>
      <w:r>
        <w:t>⚡ 5-Second Recall: VP shunt treats hydrocephalus</w:t>
      </w:r>
    </w:p>
    <w:p>
      <w:r>
        <w:t>Question: The nurse is teaching the parent about shunt malfunction signs. Which statement by the parent indicates correct understanding?</w:t>
      </w:r>
    </w:p>
    <w:p>
      <w:r>
        <w:t>(a) A simple cold</w:t>
      </w:r>
    </w:p>
    <w:p>
      <w:r>
        <w:t>(b) Normal behavior for a child with a shunt</w:t>
      </w:r>
    </w:p>
    <w:p>
      <w:r>
        <w:t>(c) Teething pain only</w:t>
      </w:r>
    </w:p>
    <w:p>
      <w:r>
        <w:t>(d) Possible shunt malfunction — needs urgent evaluation</w:t>
      </w:r>
    </w:p>
    <w:p>
      <w:r>
        <w:t>Answer: d</w:t>
      </w:r>
    </w:p>
    <w:p>
      <w:r>
        <w:t>Solution: ✅ Correct Answer: d. Possible shunt malfunction — needs urgent evaluation.</w:t>
      </w:r>
    </w:p>
    <w:p>
      <w:r>
        <w:t>🧠 Clinical Rationale: Headache, vomiting, lethargy, irritability and a bulging fontanel (in infants) suggest shunt blockage or infection and require urgent neurosurgical evaluation</w:t>
      </w:r>
    </w:p>
    <w:p>
      <w:r>
        <w:t>🩺 Nursing Action: Do not pump or manipulate the shunt reservoir</w:t>
      </w:r>
    </w:p>
    <w:p>
      <w:r>
        <w:t>❌ Why Not Others: (a) A simple cold — not the best response for this situation; (b) Normal behavior for a child with a shunt — not the best response for this situation; (c) Teething pain only — not the best response for this situation.</w:t>
      </w:r>
    </w:p>
    <w:p>
      <w:r>
        <w:t>⚠️ Exam Trap: Escalate immediately for imaging and neurosurgery review</w:t>
      </w:r>
    </w:p>
    <w:p>
      <w:r>
        <w:t>⚡ 5-Second Recall: Shunt malfunction = urgent evaluation</w:t>
      </w:r>
    </w:p>
    <w:p>
      <w:r>
        <w:t>Question: The nurse is teaching the parent about shunt infection signs. Which statement by the parent indicates correct understanding?</w:t>
      </w:r>
    </w:p>
    <w:p>
      <w:r>
        <w:t>(a) Shunt infection — needs urgent evaluation and treatment</w:t>
      </w:r>
    </w:p>
    <w:p>
      <w:r>
        <w:t>(b) Normal healing</w:t>
      </w:r>
    </w:p>
    <w:p>
      <w:r>
        <w:t>(c) A diaper rash</w:t>
      </w:r>
    </w:p>
    <w:p>
      <w:r>
        <w:t>(d) Allergic reaction to food</w:t>
      </w:r>
    </w:p>
    <w:p>
      <w:r>
        <w:t>Answer: a</w:t>
      </w:r>
    </w:p>
    <w:p>
      <w:r>
        <w:t>Solution: ✅ Correct Answer: a. Shunt infection — needs urgent evaluation and treatment.</w:t>
      </w:r>
    </w:p>
    <w:p>
      <w:r>
        <w:t>🧠 Clinical Rationale: Fever with erythema or tenderness along the shunt tunnel suggests infection, which can progress to meningitis — urgent care is required</w:t>
      </w:r>
    </w:p>
    <w:p>
      <w:r>
        <w:t>🩺 Nursing Action: Prepare blood cultures and neurosurgical review</w:t>
      </w:r>
    </w:p>
    <w:p>
      <w:r>
        <w:t>❌ Why Not Others: (b) Normal healing — not the best response for this situation; (c) A diaper rash — not the best response for this situation; (d) Allergic reaction to food — not the best response for this situation.</w:t>
      </w:r>
    </w:p>
    <w:p>
      <w:r>
        <w:t>⚠️ Exam Trap: Early antibiotics and shunt management follow</w:t>
      </w:r>
    </w:p>
    <w:p>
      <w:r>
        <w:t>⚡ 5-Second Recall: Shunt infection = urgent</w:t>
      </w:r>
    </w:p>
    <w:p>
      <w:r>
        <w:t>Question: The nurse is teaching the parent about post-shunt care and teaching. Which statement by the parent indicates correct understanding?</w:t>
      </w:r>
    </w:p>
    <w:p>
      <w:r>
        <w:t>(a) Pump the shunt daily to test it</w:t>
      </w:r>
    </w:p>
    <w:p>
      <w:r>
        <w:t>(b) Avoid all activity permanently</w:t>
      </w:r>
    </w:p>
    <w:p>
      <w:r>
        <w:t>(c) Watch for headache, vomiting, fever, redness or swelling along the track and report them immediately</w:t>
      </w:r>
    </w:p>
    <w:p>
      <w:r>
        <w:t>(d) Remove the shunt at home if it blocks</w:t>
      </w:r>
    </w:p>
    <w:p>
      <w:r>
        <w:t>Answer: c</w:t>
      </w:r>
    </w:p>
    <w:p>
      <w:r>
        <w:t>Solution: ✅ Correct Answer: c. Watch for headache, vomiting, fever, redness or swelling along the track and report them immediately.</w:t>
      </w:r>
    </w:p>
    <w:p>
      <w:r>
        <w:t>🧠 Clinical Rationale: Parents learn the warning signs of malfunction and infection, and when to seek urgent care; they also track head circumference where applicable</w:t>
      </w:r>
    </w:p>
    <w:p>
      <w:r>
        <w:t>🩺 Nursing Action: Follow-up neurosurgery visits are essential</w:t>
      </w:r>
    </w:p>
    <w:p>
      <w:r>
        <w:t>❌ Why Not Others: (a) Pump the shunt daily to test it — not the best response for this situation; (b) Avoid all activity permanently — not the best response for this situation; (d) Remove the shunt at home if it blocks — not the best response for this situation.</w:t>
      </w:r>
    </w:p>
    <w:p>
      <w:r>
        <w:t>⚠️ Exam Trap: Early reporting prevents complications</w:t>
      </w:r>
    </w:p>
    <w:p>
      <w:r>
        <w:t>⚡ 5-Second Recall: Teach shunt danger signs</w:t>
      </w:r>
    </w:p>
    <w:p>
      <w:r>
        <w:t>Question: A child needing care for hydrocephalus signs in infant is admitted to the pediatric unit. Which nursing action should the nurse perform FIRST?</w:t>
      </w:r>
    </w:p>
    <w:p>
      <w:r>
        <w:t>(a) Normal head growth with alertness</w:t>
      </w:r>
    </w:p>
    <w:p>
      <w:r>
        <w:t>(b) Rapidly increasing head circumference, bulging fontanel, irritability and sunset sign (downward eye deviation)</w:t>
      </w:r>
    </w:p>
    <w:p>
      <w:r>
        <w:t>(c) Only feeding refusal after a year</w:t>
      </w:r>
    </w:p>
    <w:p>
      <w:r>
        <w:t>(d) Small head with closed fontanels</w:t>
      </w:r>
    </w:p>
    <w:p>
      <w:r>
        <w:t>Answer: b</w:t>
      </w:r>
    </w:p>
    <w:p>
      <w:r>
        <w:t>Solution: ✅ Correct Answer: b. Rapidly increasing head circumference, bulging fontanel, irritability and sunset sign (downward eye deviation).</w:t>
      </w:r>
    </w:p>
    <w:p>
      <w:r>
        <w:t>🧠 Clinical Rationale: Hydrocephalus in infants shows accelerated head growth, tense bulging fontanel, irritability, vomiting and the sunset sign from upward gaze palsy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and plot head circumference at every visit</w:t>
      </w:r>
    </w:p>
    <w:p>
      <w:r>
        <w:t>❌ Why Not Others: (a) Normal head growth with alertness — not the best response for this situation; (c) Only feeding refusal after a year — not the best response for this situation; (d) Small head with closed fontanels — not the best response for this situation.</w:t>
      </w:r>
    </w:p>
    <w:p>
      <w:r>
        <w:t>⚡ 5-Second Recall: Hydrocephalus = growing head, sunset sign</w:t>
      </w:r>
    </w:p>
    <w:p>
      <w:r>
        <w:t>Question: A child needing care for hydrocephalus treatment is admitted to the pediatric unit. Which nursing action should the nurse perform FIRST?</w:t>
      </w:r>
    </w:p>
    <w:p>
      <w:r>
        <w:t>(a) Feeding high-calorie foods</w:t>
      </w:r>
    </w:p>
    <w:p>
      <w:r>
        <w:t>(b) No treatment at all</w:t>
      </w:r>
    </w:p>
    <w:p>
      <w:r>
        <w:t>(c) Skull removal surgery</w:t>
      </w:r>
    </w:p>
    <w:p>
      <w:r>
        <w:t>(d) Ventriculoperitoneal (VP) shunt placement to drain CSF</w:t>
      </w:r>
    </w:p>
    <w:p>
      <w:r>
        <w:t>Answer: d</w:t>
      </w:r>
    </w:p>
    <w:p>
      <w:r>
        <w:t>Solution: ✅ Correct Answer: d. Ventriculoperitoneal (VP) shunt placement to drain CSF.</w:t>
      </w:r>
    </w:p>
    <w:p>
      <w:r>
        <w:t>🧠 Clinical Rationale: A VP shunt diverts CSF from the ventricles to the peritoneum, relieving pressure and preventing brain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Some cases use endoscopic third ventriculostomy instead</w:t>
      </w:r>
    </w:p>
    <w:p>
      <w:r>
        <w:t>❌ Why Not Others: (a) Feeding high-calorie foods — not the best response for this situation; (b) No treatment at all — not the best response for this situation; (c) Skull removal surgery — not the best response for this situation.</w:t>
      </w:r>
    </w:p>
    <w:p>
      <w:r>
        <w:t>⚡ 5-Second Recall: VP shunt treats hydrocephalus</w:t>
      </w:r>
    </w:p>
    <w:p>
      <w:r>
        <w:t>Question: A child needing care for shunt malfunction signs is admitted to the pediatric unit. Which nursing action should the nurse perform FIRST?</w:t>
      </w:r>
    </w:p>
    <w:p>
      <w:r>
        <w:t>(a) A simple cold</w:t>
      </w:r>
    </w:p>
    <w:p>
      <w:r>
        <w:t>(b) Possible shunt malfunction — needs urgent evaluation</w:t>
      </w:r>
    </w:p>
    <w:p>
      <w:r>
        <w:t>(c) Teething pain only</w:t>
      </w:r>
    </w:p>
    <w:p>
      <w:r>
        <w:t>(d) Normal behavior for a child with a shunt</w:t>
      </w:r>
    </w:p>
    <w:p>
      <w:r>
        <w:t>Answer: b</w:t>
      </w:r>
    </w:p>
    <w:p>
      <w:r>
        <w:t>Solution: ✅ Correct Answer: b. Possible shunt malfunction — needs urgent evaluation.</w:t>
      </w:r>
    </w:p>
    <w:p>
      <w:r>
        <w:t>🧠 Clinical Rationale: Headache, vomiting, lethargy, irritability and a bulging fontanel (in infants) suggest shunt blockage or infection and require urgent neurosurgical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pump or manipulate the shunt reservoir</w:t>
      </w:r>
    </w:p>
    <w:p>
      <w:r>
        <w:t>❌ Why Not Others: (a) A simple cold — not the best response for this situation; (c) Teething pain only — not the best response for this situation; (d) Normal behavior for a child with a shunt — not the best response for this situation.</w:t>
      </w:r>
    </w:p>
    <w:p>
      <w:r>
        <w:t>⚡ 5-Second Recall: Shunt malfunction = urgent evaluation</w:t>
      </w:r>
    </w:p>
    <w:p>
      <w:r>
        <w:t>Question: A child needing care for shunt infection signs is admitted to the pediatric unit. Which nursing action should the nurse perform FIRST?</w:t>
      </w:r>
    </w:p>
    <w:p>
      <w:r>
        <w:t>(a) Shunt infection — needs urgent evaluation and treatment</w:t>
      </w:r>
    </w:p>
    <w:p>
      <w:r>
        <w:t>(b) A diaper rash</w:t>
      </w:r>
    </w:p>
    <w:p>
      <w:r>
        <w:t>(c) Normal healing</w:t>
      </w:r>
    </w:p>
    <w:p>
      <w:r>
        <w:t>(d) Allergic reaction to food</w:t>
      </w:r>
    </w:p>
    <w:p>
      <w:r>
        <w:t>Answer: a</w:t>
      </w:r>
    </w:p>
    <w:p>
      <w:r>
        <w:t>Solution: ✅ Correct Answer: a. Shunt infection — needs urgent evaluation and treatment.</w:t>
      </w:r>
    </w:p>
    <w:p>
      <w:r>
        <w:t>🧠 Clinical Rationale: Fever with erythema or tenderness along the shunt tunnel suggests infection, which can progress to meningitis — urgent care is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blood cultures and neurosurgical review</w:t>
      </w:r>
    </w:p>
    <w:p>
      <w:r>
        <w:t>❌ Why Not Others: (b) A diaper rash — not the best response for this situation; (c) Normal healing — not the best response for this situation; (d) Allergic reaction to food — not the best response for this situation.</w:t>
      </w:r>
    </w:p>
    <w:p>
      <w:r>
        <w:t>⚡ 5-Second Recall: Shunt infection = urgent</w:t>
      </w:r>
    </w:p>
    <w:p>
      <w:r>
        <w:t>Question: A child needing care for post-shunt care and teaching is admitted to the pediatric unit. Which nursing action should the nurse perform FIRST?</w:t>
      </w:r>
    </w:p>
    <w:p>
      <w:r>
        <w:t>(a) Watch for headache, vomiting, fever, redness or swelling along the track and report them immediately</w:t>
      </w:r>
    </w:p>
    <w:p>
      <w:r>
        <w:t>(b) Remove the shunt at home if it blocks</w:t>
      </w:r>
    </w:p>
    <w:p>
      <w:r>
        <w:t>(c) Avoid all activity permanently</w:t>
      </w:r>
    </w:p>
    <w:p>
      <w:r>
        <w:t>(d) Pump the shunt daily to test it</w:t>
      </w:r>
    </w:p>
    <w:p>
      <w:r>
        <w:t>Answer: a</w:t>
      </w:r>
    </w:p>
    <w:p>
      <w:r>
        <w:t>Solution: ✅ Correct Answer: a. Watch for headache, vomiting, fever, redness or swelling along the track and report them immediately.</w:t>
      </w:r>
    </w:p>
    <w:p>
      <w:r>
        <w:t>🧠 Clinical Rationale: Parents learn the warning signs of malfunction and infection, and when to seek urgent care; they also track head circumference where applicable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Follow-up neurosurgery visits are essential</w:t>
      </w:r>
    </w:p>
    <w:p>
      <w:r>
        <w:t>❌ Why Not Others: (b) Remove the shunt at home if it blocks — not the best response for this situation; (c) Avoid all activity permanently — not the best response for this situation; (d) Pump the shunt daily to test it — not the best response for this situation.</w:t>
      </w:r>
    </w:p>
    <w:p>
      <w:r>
        <w:t>⚡ 5-Second Recall: Teach shunt danger signs</w:t>
      </w:r>
    </w:p>
    <w:p>
      <w:r>
        <w:t>Question: Which assessment finding in a child with hydrocephalus signs in infant is MOST concerning and requires immediate follow-up?</w:t>
      </w:r>
    </w:p>
    <w:p>
      <w:r>
        <w:t>(a) Only feeding refusal after a year</w:t>
      </w:r>
    </w:p>
    <w:p>
      <w:r>
        <w:t>(b) Small head with closed fontanels</w:t>
      </w:r>
    </w:p>
    <w:p>
      <w:r>
        <w:t>(c) Rapidly increasing head circumference, bulging fontanel, irritability and sunset sign (downward eye deviation)</w:t>
      </w:r>
    </w:p>
    <w:p>
      <w:r>
        <w:t>(d) Normal head growth with alertness</w:t>
      </w:r>
    </w:p>
    <w:p>
      <w:r>
        <w:t>Answer: c</w:t>
      </w:r>
    </w:p>
    <w:p>
      <w:r>
        <w:t>Solution: ✅ Correct Answer: c. Rapidly increasing head circumference, bulging fontanel, irritability and sunset sign (downward eye deviation).</w:t>
      </w:r>
    </w:p>
    <w:p>
      <w:r>
        <w:t>🧠 Clinical Rationale: Hydrocephalus in infants shows accelerated head growth, tense bulging fontanel, irritability, vomiting and the sunset sign from upward gaze palsy</w:t>
      </w:r>
    </w:p>
    <w:p>
      <w:r>
        <w:t>🔍 Key Clues: Big head + bulging fontanel + sunset sign = hydrocephalus</w:t>
      </w:r>
    </w:p>
    <w:p>
      <w:r>
        <w:t>🩺 Nursing Action: Measure and plot head circumference at every visit</w:t>
      </w:r>
    </w:p>
    <w:p>
      <w:r>
        <w:t>❌ Why Not Others: (a) Only feeding refusal after a year — not the best response for this situation; (b) Small head with closed fontanels — not the best response for this situation; (d) Normal head growth with alertness — not the best response for this situation.</w:t>
      </w:r>
    </w:p>
    <w:p>
      <w:r>
        <w:t>⚡ 5-Second Recall: Hydrocephalus = growing head, sunset sign</w:t>
      </w:r>
    </w:p>
    <w:p>
      <w:r>
        <w:t>Question: Which assessment finding in a child with hydrocephalus treatment is MOST concerning and requires immediate follow-up?</w:t>
      </w:r>
    </w:p>
    <w:p>
      <w:r>
        <w:t>(a) Feeding high-calorie foods</w:t>
      </w:r>
    </w:p>
    <w:p>
      <w:r>
        <w:t>(b) Ventriculoperitoneal (VP) shunt placement to drain CSF</w:t>
      </w:r>
    </w:p>
    <w:p>
      <w:r>
        <w:t>(c) No treatment at all</w:t>
      </w:r>
    </w:p>
    <w:p>
      <w:r>
        <w:t>(d) Skull removal surgery</w:t>
      </w:r>
    </w:p>
    <w:p>
      <w:r>
        <w:t>Answer: b</w:t>
      </w:r>
    </w:p>
    <w:p>
      <w:r>
        <w:t>Solution: ✅ Correct Answer: b. Ventriculoperitoneal (VP) shunt placement to drain CSF.</w:t>
      </w:r>
    </w:p>
    <w:p>
      <w:r>
        <w:t>🧠 Clinical Rationale: A VP shunt diverts CSF from the ventricles to the peritoneum, relieving pressure and preventing brain damage</w:t>
      </w:r>
    </w:p>
    <w:p>
      <w:r>
        <w:t>🔍 Key Clues: VP shunt = CSF drainage</w:t>
      </w:r>
    </w:p>
    <w:p>
      <w:r>
        <w:t>🩺 Nursing Action: Some cases use endoscopic third ventriculostomy instead</w:t>
      </w:r>
    </w:p>
    <w:p>
      <w:r>
        <w:t>❌ Why Not Others: (a) Feeding high-calorie foods — not the best response for this situation; (c) No treatment at all — not the best response for this situation; (d) Skull removal surgery — not the best response for this situation.</w:t>
      </w:r>
    </w:p>
    <w:p>
      <w:r>
        <w:t>⚡ 5-Second Recall: VP shunt treats hydrocephalus</w:t>
      </w:r>
    </w:p>
    <w:p>
      <w:r>
        <w:t>Question: Which assessment finding in a child with shunt malfunction signs is MOST concerning and requires immediate follow-up?</w:t>
      </w:r>
    </w:p>
    <w:p>
      <w:r>
        <w:t>(a) A simple cold</w:t>
      </w:r>
    </w:p>
    <w:p>
      <w:r>
        <w:t>(b) Possible shunt malfunction — needs urgent evaluation</w:t>
      </w:r>
    </w:p>
    <w:p>
      <w:r>
        <w:t>(c) Teething pain only</w:t>
      </w:r>
    </w:p>
    <w:p>
      <w:r>
        <w:t>(d) Normal behavior for a child with a shunt</w:t>
      </w:r>
    </w:p>
    <w:p>
      <w:r>
        <w:t>Answer: b</w:t>
      </w:r>
    </w:p>
    <w:p>
      <w:r>
        <w:t>Solution: ✅ Correct Answer: b. Possible shunt malfunction — needs urgent evaluation.</w:t>
      </w:r>
    </w:p>
    <w:p>
      <w:r>
        <w:t>🧠 Clinical Rationale: Headache, vomiting, lethargy, irritability and a bulging fontanel (in infants) suggest shunt blockage or infection and require urgent neurosurgical evaluation</w:t>
      </w:r>
    </w:p>
    <w:p>
      <w:r>
        <w:t>🔍 Key Clues: Headache + vomiting + lethargy = shunt malfunction</w:t>
      </w:r>
    </w:p>
    <w:p>
      <w:r>
        <w:t>🩺 Nursing Action: Do not pump or manipulate the shunt reservoir</w:t>
      </w:r>
    </w:p>
    <w:p>
      <w:r>
        <w:t>❌ Why Not Others: (a) A simple cold — not the best response for this situation; (c) Teething pain only — not the best response for this situation; (d) Normal behavior for a child with a shunt — not the best response for this situation.</w:t>
      </w:r>
    </w:p>
    <w:p>
      <w:r>
        <w:t>⚡ 5-Second Recall: Shunt malfunction = urgent evaluation</w:t>
      </w:r>
    </w:p>
    <w:p>
      <w:r>
        <w:t>Question: Which assessment finding in a child with shunt infection signs is MOST concerning and requires immediate follow-up?</w:t>
      </w:r>
    </w:p>
    <w:p>
      <w:r>
        <w:t>(a) Shunt infection — needs urgent evaluation and treatment</w:t>
      </w:r>
    </w:p>
    <w:p>
      <w:r>
        <w:t>(b) Allergic reaction to food</w:t>
      </w:r>
    </w:p>
    <w:p>
      <w:r>
        <w:t>(c) A diaper rash</w:t>
      </w:r>
    </w:p>
    <w:p>
      <w:r>
        <w:t>(d) Normal healing</w:t>
      </w:r>
    </w:p>
    <w:p>
      <w:r>
        <w:t>Answer: a</w:t>
      </w:r>
    </w:p>
    <w:p>
      <w:r>
        <w:t>Solution: ✅ Correct Answer: a. Shunt infection — needs urgent evaluation and treatment.</w:t>
      </w:r>
    </w:p>
    <w:p>
      <w:r>
        <w:t>🧠 Clinical Rationale: Fever with erythema or tenderness along the shunt tunnel suggests infection, which can progress to meningitis — urgent care is required</w:t>
      </w:r>
    </w:p>
    <w:p>
      <w:r>
        <w:t>🔍 Key Clues: Redness along track + fever = shunt infection</w:t>
      </w:r>
    </w:p>
    <w:p>
      <w:r>
        <w:t>🩺 Nursing Action: Prepare blood cultures and neurosurgical review</w:t>
      </w:r>
    </w:p>
    <w:p>
      <w:r>
        <w:t>❌ Why Not Others: (b) Allergic reaction to food — not the best response for this situation; (c) A diaper rash — not the best response for this situation; (d) Normal healing — not the best response for this situation.</w:t>
      </w:r>
    </w:p>
    <w:p>
      <w:r>
        <w:t>⚡ 5-Second Recall: Shunt infection = urgent</w:t>
      </w:r>
    </w:p>
    <w:p>
      <w:r>
        <w:t>Question: Which assessment finding in a child with post-shunt care and teaching is MOST concerning and requires immediate follow-up?</w:t>
      </w:r>
    </w:p>
    <w:p>
      <w:r>
        <w:t>(a) Avoid all activity permanently</w:t>
      </w:r>
    </w:p>
    <w:p>
      <w:r>
        <w:t>(b) Remove the shunt at home if it blocks</w:t>
      </w:r>
    </w:p>
    <w:p>
      <w:r>
        <w:t>(c) Watch for headache, vomiting, fever, redness or swelling along the track and report them immediately</w:t>
      </w:r>
    </w:p>
    <w:p>
      <w:r>
        <w:t>(d) Pump the shunt daily to test it</w:t>
      </w:r>
    </w:p>
    <w:p>
      <w:r>
        <w:t>Answer: c</w:t>
      </w:r>
    </w:p>
    <w:p>
      <w:r>
        <w:t>Solution: ✅ Correct Answer: c. Watch for headache, vomiting, fever, redness or swelling along the track and report them immediately.</w:t>
      </w:r>
    </w:p>
    <w:p>
      <w:r>
        <w:t>🧠 Clinical Rationale: Parents learn the warning signs of malfunction and infection, and when to seek urgent care; they also track head circumference where applicable</w:t>
      </w:r>
    </w:p>
    <w:p>
      <w:r>
        <w:t>🔍 Key Clues: Teach shunt warning signs and emergency contacts</w:t>
      </w:r>
    </w:p>
    <w:p>
      <w:r>
        <w:t>🩺 Nursing Action: Follow-up neurosurgery visits are essential</w:t>
      </w:r>
    </w:p>
    <w:p>
      <w:r>
        <w:t>❌ Why Not Others: (a) Avoid all activity permanently — not the best response for this situation; (b) Remove the shunt at home if it blocks — not the best response for this situation; (d) Pump the shunt daily to test it — not the best response for this situation.</w:t>
      </w:r>
    </w:p>
    <w:p>
      <w:r>
        <w:t>⚡ 5-Second Recall: Teach shunt danger signs</w:t>
      </w:r>
    </w:p>
    <w:p>
      <w:r>
        <w:t>Question: The nurse demonstrates correct understanding of hydrocephalus signs in infant by identifying which response as appropriate?</w:t>
      </w:r>
    </w:p>
    <w:p>
      <w:r>
        <w:t>(a) Only feeding refusal after a year</w:t>
      </w:r>
    </w:p>
    <w:p>
      <w:r>
        <w:t>(b) Rapidly increasing head circumference, bulging fontanel, irritability and sunset sign (downward eye deviation)</w:t>
      </w:r>
    </w:p>
    <w:p>
      <w:r>
        <w:t>(c) Small head with closed fontanels</w:t>
      </w:r>
    </w:p>
    <w:p>
      <w:r>
        <w:t>(d) Normal head growth with alertness</w:t>
      </w:r>
    </w:p>
    <w:p>
      <w:r>
        <w:t>Answer: b</w:t>
      </w:r>
    </w:p>
    <w:p>
      <w:r>
        <w:t>Solution: ✅ Correct Answer: b. Rapidly increasing head circumference, bulging fontanel, irritability and sunset sign (downward eye deviation).</w:t>
      </w:r>
    </w:p>
    <w:p>
      <w:r>
        <w:t>🧠 Clinical Rationale: Hydrocephalus in infants shows accelerated head growth, tense bulging fontanel, irritability, vomiting and the sunset sign from upward gaze palsy</w:t>
      </w:r>
    </w:p>
    <w:p>
      <w:r>
        <w:t>🩺 Nursing Action: Measure and plot head circumference at every visit</w:t>
      </w:r>
    </w:p>
    <w:p>
      <w:r>
        <w:t>❌ Why Not Others: (a) Only feeding refusal after a year — not the best response for this situation; (c) Small head with closed fontanels — not the best response for this situation; (d) Normal head growth with alertness — not the best response for this situation.</w:t>
      </w:r>
    </w:p>
    <w:p>
      <w:r>
        <w:t>⚡ 5-Second Recall: Hydrocephalus = growing head, sunset sign</w:t>
      </w:r>
    </w:p>
    <w:p>
      <w:r>
        <w:t>Question: The nurse demonstrates correct understanding of hydrocephalus treatment by identifying which response as appropriate?</w:t>
      </w:r>
    </w:p>
    <w:p>
      <w:r>
        <w:t>(a) Ventriculoperitoneal (VP) shunt placement to drain CSF</w:t>
      </w:r>
    </w:p>
    <w:p>
      <w:r>
        <w:t>(b) Skull removal surgery</w:t>
      </w:r>
    </w:p>
    <w:p>
      <w:r>
        <w:t>(c) No treatment at all</w:t>
      </w:r>
    </w:p>
    <w:p>
      <w:r>
        <w:t>(d) Feeding high-calorie foods</w:t>
      </w:r>
    </w:p>
    <w:p>
      <w:r>
        <w:t>Answer: a</w:t>
      </w:r>
    </w:p>
    <w:p>
      <w:r>
        <w:t>Solution: ✅ Correct Answer: a. Ventriculoperitoneal (VP) shunt placement to drain CSF.</w:t>
      </w:r>
    </w:p>
    <w:p>
      <w:r>
        <w:t>🧠 Clinical Rationale: A VP shunt diverts CSF from the ventricles to the peritoneum, relieving pressure and preventing brain damage</w:t>
      </w:r>
    </w:p>
    <w:p>
      <w:r>
        <w:t>🩺 Nursing Action: Some cases use endoscopic third ventriculostomy instead</w:t>
      </w:r>
    </w:p>
    <w:p>
      <w:r>
        <w:t>❌ Why Not Others: (b) Skull removal surgery — not the best response for this situation; (c) No treatment at all — not the best response for this situation; (d) Feeding high-calorie foods — not the best response for this situation.</w:t>
      </w:r>
    </w:p>
    <w:p>
      <w:r>
        <w:t>⚡ 5-Second Recall: VP shunt treats hydrocephalus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