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healthy adult's diet plan should be based on?</w:t>
      </w:r>
    </w:p>
    <w:p>
      <w:r>
        <w:t>(a) A fixed menu used for everyone</w:t>
      </w:r>
    </w:p>
    <w:p>
      <w:r>
        <w:t>(b) Energy and nutrient needs adjusted for age, sex, body size and activity</w:t>
      </w:r>
    </w:p>
    <w:p>
      <w:r>
        <w:t>(c) Only taste preferences without nutrition</w:t>
      </w:r>
    </w:p>
    <w:p>
      <w:r>
        <w:t>(d) Only the cheapest foods</w:t>
      </w:r>
    </w:p>
    <w:p>
      <w:r>
        <w:t>Answer: b</w:t>
      </w:r>
    </w:p>
    <w:p>
      <w:r>
        <w:t>Solution: ✅ Correct Answer: b. Energy and nutrient needs adjusted for age, sex, body size and activity.</w:t>
      </w:r>
    </w:p>
    <w:p>
      <w:r>
        <w:t>🧠 Clinical Rationale: Adult diet planning individualizes energy and nutrients by age, sex, body size and activity — within the balanced food-group framework</w:t>
      </w:r>
    </w:p>
    <w:p>
      <w:r>
        <w:t>🔍 Key Clues: Plan = needs-based (age/sex/size/activity)</w:t>
      </w:r>
    </w:p>
    <w:p>
      <w:r>
        <w:t>🩺 Nursing Action: Use reference weights and PAL categories to plan adult meals; adjust for weight goals and health status</w:t>
      </w:r>
    </w:p>
    <w:p>
      <w:r>
        <w:t>❌ Why Not Others: (a) A fixed menu used for everyone — not the best response for this situation; (c) Only taste preferences without nutrition — not the best response for this situation; (d) Only the cheapest foods — not the best response for this situation.</w:t>
      </w:r>
    </w:p>
    <w:p>
      <w:r>
        <w:t>⚠️ Exam Trap: A universal fixed menu ignores the personal determinants of requirement — planning is individualized</w:t>
      </w:r>
    </w:p>
    <w:p>
      <w:r>
        <w:t>🌟 PNC Exam Pearl: The food-group approach plus portion control implements the balanced diet for adults</w:t>
      </w:r>
    </w:p>
    <w:p>
      <w:r>
        <w:t>⚡ 5-Second Recall: Adult planning = individualized needs</w:t>
      </w:r>
    </w:p>
    <w:p>
      <w:r>
        <w:t>Question: Which food-group basis underlies healthy adult meal planning?</w:t>
      </w:r>
    </w:p>
    <w:p>
      <w:r>
        <w:t>(a) Only fruit juice</w:t>
      </w:r>
    </w:p>
    <w:p>
      <w:r>
        <w:t>(b) Only packaged snacks</w:t>
      </w:r>
    </w:p>
    <w:p>
      <w:r>
        <w:t>(c) Only cereals and oil</w:t>
      </w:r>
    </w:p>
    <w:p>
      <w:r>
        <w:t>(d) Cereals/millets, pulses, vegetables, fruits, milk and fats in proper proportions</w:t>
      </w:r>
    </w:p>
    <w:p>
      <w:r>
        <w:t>Answer: d</w:t>
      </w:r>
    </w:p>
    <w:p>
      <w:r>
        <w:t>Solution: ✅ Correct Answer: d. Cereals/millets, pulses, vegetables, fruits, milk and fats in proper proportions.</w:t>
      </w:r>
    </w:p>
    <w:p>
      <w:r>
        <w:t>🧠 Clinical Rationale: Adult meal planning uses all food groups in proportion — cereals, pulses, vegetables, fruits, milk and fats — ensuring balanced nutrition</w:t>
      </w:r>
    </w:p>
    <w:p>
      <w:r>
        <w:t>🔍 Key Clues: All groups in proportion = adult meal base</w:t>
      </w:r>
    </w:p>
    <w:p>
      <w:r>
        <w:t>🩺 Nursing Action: Plan each day to include every food group with portion control and variety</w:t>
      </w:r>
    </w:p>
    <w:p>
      <w:r>
        <w:t>❌ Why Not Others: (a) Only fruit juice — not the best response for this situation; (b) Only packaged snacks — not the best response for this situation; (c) Only cereals and oil — not the best response for this situation.</w:t>
      </w:r>
    </w:p>
    <w:p>
      <w:r>
        <w:t>⚠️ Exam Trap: Planning around one or two groups creates nutrient gaps — the full food-group mix is the basis</w:t>
      </w:r>
    </w:p>
    <w:p>
      <w:r>
        <w:t>🌟 PNC Exam Pearl: The healthy plate (½ vegetables/fruits, ¼ grains, ¼ protein) operationalizes adult portion planning</w:t>
      </w:r>
    </w:p>
    <w:p>
      <w:r>
        <w:t>⚡ 5-Second Recall: Balance across all food groups</w:t>
      </w:r>
    </w:p>
    <w:p>
      <w:r>
        <w:t>Question: A sedentary office worker wants a practical healthy eating plan. What is the BEST advice?</w:t>
      </w:r>
    </w:p>
    <w:p>
      <w:r>
        <w:t>(a) Skip breakfast and eat two heavy meals</w:t>
      </w:r>
    </w:p>
    <w:p>
      <w:r>
        <w:t>(b) Eat one large meal daily</w:t>
      </w:r>
    </w:p>
    <w:p>
      <w:r>
        <w:t>(c) Balance the plate (vegetables, whole grains, protein), control portions, and include regular physical activity</w:t>
      </w:r>
    </w:p>
    <w:p>
      <w:r>
        <w:t>(d) Replace meals with energy drinks</w:t>
      </w:r>
    </w:p>
    <w:p>
      <w:r>
        <w:t>Answer: c</w:t>
      </w:r>
    </w:p>
    <w:p>
      <w:r>
        <w:t>Solution: ✅ Correct Answer: c. Balance the plate (vegetables, whole grains, protein), control portions, and include regular physical activity.</w:t>
      </w:r>
    </w:p>
    <w:p>
      <w:r>
        <w:t>🧠 Clinical Rationale: Sedentary adults need controlled portions with the healthy plate pattern plus activity — matching energy intake to their low expenditure</w:t>
      </w:r>
    </w:p>
    <w:p>
      <w:r>
        <w:t>🔍 Key Clues: Sedentary = smaller portions + plate balance + activity</w:t>
      </w:r>
    </w:p>
    <w:p>
      <w:r>
        <w:t>🩺 Nursing Action: Teach the plate method, mindful portions, healthy snacks and a stepwise activity routine</w:t>
      </w:r>
    </w:p>
    <w:p>
      <w:r>
        <w:t>❌ Why Not Others: (a) Skip breakfast and eat two heavy meals — not the best response for this situation; (b) Eat one large meal daily — not the best response for this situation; (d) Replace meals with energy drinks — not the best response for this situation.</w:t>
      </w:r>
    </w:p>
    <w:p>
      <w:r>
        <w:t>⚠️ Exam Trap: Heavy infrequent meals and skipping meals destabilize energy and nutrition — the consistent balanced pattern is correct</w:t>
      </w:r>
    </w:p>
    <w:p>
      <w:r>
        <w:t>🌟 PNC Exam Pearl: Even modest daily walking substantially improves cardiometabolic health in sedentary adults</w:t>
      </w:r>
    </w:p>
    <w:p>
      <w:r>
        <w:t>⚡ 5-Second Recall: Sedentary adult = balanced plate + activity</w:t>
      </w:r>
    </w:p>
    <w:p>
      <w:r>
        <w:t>Question: A patient asks the nurse about healthy adult diet planning by activity. Which response by the nurse is correct?</w:t>
      </w:r>
    </w:p>
    <w:p>
      <w:r>
        <w:t>(a) Only taste preferences without nutrition</w:t>
      </w:r>
    </w:p>
    <w:p>
      <w:r>
        <w:t>(b) Only the cheapest foods</w:t>
      </w:r>
    </w:p>
    <w:p>
      <w:r>
        <w:t>(c) Energy and nutrient needs adjusted for age, sex, body size and activity</w:t>
      </w:r>
    </w:p>
    <w:p>
      <w:r>
        <w:t>(d) A fixed menu used for everyone</w:t>
      </w:r>
    </w:p>
    <w:p>
      <w:r>
        <w:t>Answer: c</w:t>
      </w:r>
    </w:p>
    <w:p>
      <w:r>
        <w:t>Solution: ✅ Correct Answer: c. Energy and nutrient needs adjusted for age, sex, body size and activity.</w:t>
      </w:r>
    </w:p>
    <w:p>
      <w:r>
        <w:t>🧠 Clinical Rationale: Adult diet planning individualizes energy and nutrients by age, sex, body size and activity — within the balanced food-group framework</w:t>
      </w:r>
    </w:p>
    <w:p>
      <w:r>
        <w:t>🩺 Nursing Action: Use reference weights and PAL categories to plan adult meals; adjust for weight goals and health status</w:t>
      </w:r>
    </w:p>
    <w:p>
      <w:r>
        <w:t>❌ Why Not Others: (a) Only taste preferences without nutrition — not the best response for this situation; (b) Only the cheapest foods — not the best response for this situation; (d) A fixed menu used for everyone — not the best response for this situation.</w:t>
      </w:r>
    </w:p>
    <w:p>
      <w:r>
        <w:t>⚠️ Exam Trap: A universal fixed menu ignores the personal determinants of requirement — planning is individualized</w:t>
      </w:r>
    </w:p>
    <w:p>
      <w:r>
        <w:t>⚡ 5-Second Recall: Adult planning = individualized needs</w:t>
      </w:r>
    </w:p>
    <w:p>
      <w:r>
        <w:t>Question: A patient asks the nurse about healthy adult diet planning by activity. Which response by the nurse is correct?</w:t>
      </w:r>
    </w:p>
    <w:p>
      <w:r>
        <w:t>(a) Cereals/millets, pulses, vegetables, fruits, milk and fats in proper proportions</w:t>
      </w:r>
    </w:p>
    <w:p>
      <w:r>
        <w:t>(b) Only fruit juice</w:t>
      </w:r>
    </w:p>
    <w:p>
      <w:r>
        <w:t>(c) Only packaged snacks</w:t>
      </w:r>
    </w:p>
    <w:p>
      <w:r>
        <w:t>(d) Only cereals and oil</w:t>
      </w:r>
    </w:p>
    <w:p>
      <w:r>
        <w:t>Answer: a</w:t>
      </w:r>
    </w:p>
    <w:p>
      <w:r>
        <w:t>Solution: ✅ Correct Answer: a. Cereals/millets, pulses, vegetables, fruits, milk and fats in proper proportions.</w:t>
      </w:r>
    </w:p>
    <w:p>
      <w:r>
        <w:t>🧠 Clinical Rationale: Adult meal planning uses all food groups in proportion — cereals, pulses, vegetables, fruits, milk and fats — ensuring balanced nutrition</w:t>
      </w:r>
    </w:p>
    <w:p>
      <w:r>
        <w:t>🩺 Nursing Action: Plan each day to include every food group with portion control and variety</w:t>
      </w:r>
    </w:p>
    <w:p>
      <w:r>
        <w:t>❌ Why Not Others: (b) Only fruit juice — not the best response for this situation; (c) Only packaged snacks — not the best response for this situation; (d) Only cereals and oil — not the best response for this situation.</w:t>
      </w:r>
    </w:p>
    <w:p>
      <w:r>
        <w:t>⚠️ Exam Trap: Planning around one or two groups creates nutrient gaps — the full food-group mix is the basis</w:t>
      </w:r>
    </w:p>
    <w:p>
      <w:r>
        <w:t>⚡ 5-Second Recall: Balance across all food groups</w:t>
      </w:r>
    </w:p>
    <w:p>
      <w:r>
        <w:t>Question: The nurse is teaching a patient about healthy adult diet planning by activity. Which statement by the patient indicates correct understanding?</w:t>
      </w:r>
    </w:p>
    <w:p>
      <w:r>
        <w:t>(a) Skip breakfast and eat two heavy meals</w:t>
      </w:r>
    </w:p>
    <w:p>
      <w:r>
        <w:t>(b) Replace meals with energy drinks</w:t>
      </w:r>
    </w:p>
    <w:p>
      <w:r>
        <w:t>(c) Eat one large meal daily</w:t>
      </w:r>
    </w:p>
    <w:p>
      <w:r>
        <w:t>(d) Balance the plate (vegetables, whole grains, protein), control portions, and include regular physical activity</w:t>
      </w:r>
    </w:p>
    <w:p>
      <w:r>
        <w:t>Answer: d</w:t>
      </w:r>
    </w:p>
    <w:p>
      <w:r>
        <w:t>Solution: ✅ Correct Answer: d. Balance the plate (vegetables, whole grains, protein), control portions, and include regular physical activity.</w:t>
      </w:r>
    </w:p>
    <w:p>
      <w:r>
        <w:t>🧠 Clinical Rationale: Sedentary adults need controlled portions with the healthy plate pattern plus activity — matching energy intake to their low expenditure</w:t>
      </w:r>
    </w:p>
    <w:p>
      <w:r>
        <w:t>🩺 Nursing Action: Teach the plate method, mindful portions, healthy snacks and a stepwise activity routine</w:t>
      </w:r>
    </w:p>
    <w:p>
      <w:r>
        <w:t>❌ Why Not Others: (a) Skip breakfast and eat two heavy meals — not the best response for this situation; (b) Replace meals with energy drinks — not the best response for this situation; (c) Eat one large meal daily — not the best response for this situation.</w:t>
      </w:r>
    </w:p>
    <w:p>
      <w:r>
        <w:t>⚠️ Exam Trap: Heavy infrequent meals and skipping meals destabilize energy and nutrition — the consistent balanced pattern is correct</w:t>
      </w:r>
    </w:p>
    <w:p>
      <w:r>
        <w:t>🌟 PNC Exam Pearl: Even modest daily walking substantially improves cardiometabolic health in sedentary adults</w:t>
      </w:r>
    </w:p>
    <w:p>
      <w:r>
        <w:t>⚡ 5-Second Recall: Sedentary adult = balanced plate + activity</w:t>
      </w:r>
    </w:p>
    <w:p>
      <w:r>
        <w:t>Question: Which statement about healthy adult diet planning by activity is correct?</w:t>
      </w:r>
    </w:p>
    <w:p>
      <w:r>
        <w:t>(a) Energy and nutrient needs adjusted for age, sex, body size and activity</w:t>
      </w:r>
    </w:p>
    <w:p>
      <w:r>
        <w:t>(b) A fixed menu used for everyone</w:t>
      </w:r>
    </w:p>
    <w:p>
      <w:r>
        <w:t>(c) Only taste preferences without nutrition</w:t>
      </w:r>
    </w:p>
    <w:p>
      <w:r>
        <w:t>(d) Only the cheapest foods</w:t>
      </w:r>
    </w:p>
    <w:p>
      <w:r>
        <w:t>Answer: a</w:t>
      </w:r>
    </w:p>
    <w:p>
      <w:r>
        <w:t>Solution: ✅ Correct Answer: a. Energy and nutrient needs adjusted for age, sex, body size and activity.</w:t>
      </w:r>
    </w:p>
    <w:p>
      <w:r>
        <w:t>🧠 Clinical Rationale: Adult diet planning individualizes energy and nutrients by age, sex, body size and activity — within the balanced food-group framework</w:t>
      </w:r>
    </w:p>
    <w:p>
      <w:r>
        <w:t>🩺 Nursing Action: Use reference weights and PAL categories to plan adult meals; adjust for weight goals and health status</w:t>
      </w:r>
    </w:p>
    <w:p>
      <w:r>
        <w:t>❌ Why Not Others: (b) A fixed menu used for everyone — not the best response for this situation; (c) Only taste preferences without nutrition — not the best response for this situation; (d) Only the cheapest foods — not the best response for this situation.</w:t>
      </w:r>
    </w:p>
    <w:p>
      <w:r>
        <w:t>⚡ 5-Second Recall: Adult planning = individualized needs</w:t>
      </w:r>
    </w:p>
    <w:p>
      <w:r>
        <w:t>Question: Which statement about healthy adult diet planning by activity is correct?</w:t>
      </w:r>
    </w:p>
    <w:p>
      <w:r>
        <w:t>(a) Cereals/millets, pulses, vegetables, fruits, milk and fats in proper proportions</w:t>
      </w:r>
    </w:p>
    <w:p>
      <w:r>
        <w:t>(b) Only fruit juice</w:t>
      </w:r>
    </w:p>
    <w:p>
      <w:r>
        <w:t>(c) Only cereals and oil</w:t>
      </w:r>
    </w:p>
    <w:p>
      <w:r>
        <w:t>(d) Only packaged snacks</w:t>
      </w:r>
    </w:p>
    <w:p>
      <w:r>
        <w:t>Answer: a</w:t>
      </w:r>
    </w:p>
    <w:p>
      <w:r>
        <w:t>Solution: ✅ Correct Answer: a. Cereals/millets, pulses, vegetables, fruits, milk and fats in proper proportions.</w:t>
      </w:r>
    </w:p>
    <w:p>
      <w:r>
        <w:t>🧠 Clinical Rationale: Adult meal planning uses all food groups in proportion — cereals, pulses, vegetables, fruits, milk and fats — ensuring balanced nutrition</w:t>
      </w:r>
    </w:p>
    <w:p>
      <w:r>
        <w:t>🩺 Nursing Action: Plan each day to include every food group with portion control and variety</w:t>
      </w:r>
    </w:p>
    <w:p>
      <w:r>
        <w:t>❌ Why Not Others: (b) Only fruit juice — not the best response for this situation; (c) Only cereals and oil — not the best response for this situation; (d) Only packaged snacks — not the best response for this situation.</w:t>
      </w:r>
    </w:p>
    <w:p>
      <w:r>
        <w:t>⚡ 5-Second Recall: Balance across all food groups</w:t>
      </w:r>
    </w:p>
    <w:p>
      <w:r>
        <w:t>Question: A patient needing care for healthy adult diet planning by activity is admitted to the unit. Which nursing action should the nurse perform FIRST?</w:t>
      </w:r>
    </w:p>
    <w:p>
      <w:r>
        <w:t>(a) Replace meals with energy drinks</w:t>
      </w:r>
    </w:p>
    <w:p>
      <w:r>
        <w:t>(b) Skip breakfast and eat two heavy meals</w:t>
      </w:r>
    </w:p>
    <w:p>
      <w:r>
        <w:t>(c) Eat one large meal daily</w:t>
      </w:r>
    </w:p>
    <w:p>
      <w:r>
        <w:t>(d) Balance the plate (vegetables, whole grains, protein), control portions, and include regular physical activity</w:t>
      </w:r>
    </w:p>
    <w:p>
      <w:r>
        <w:t>Answer: d</w:t>
      </w:r>
    </w:p>
    <w:p>
      <w:r>
        <w:t>Solution: ✅ Correct Answer: d. Balance the plate (vegetables, whole grains, protein), control portions, and include regular physical activity.</w:t>
      </w:r>
    </w:p>
    <w:p>
      <w:r>
        <w:t>🧠 Clinical Rationale: Sedentary adults need controlled portions with the healthy plate pattern plus activity — matching energy intake to their low expenditure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the plate method, mindful portions, healthy snacks and a stepwise activity routine</w:t>
      </w:r>
    </w:p>
    <w:p>
      <w:r>
        <w:t>❌ Why Not Others: (a) Replace meals with energy drinks — not the best response for this situation; (b) Skip breakfast and eat two heavy meals — not the best response for this situation; (c) Eat one large meal daily — not the best response for this situation.</w:t>
      </w:r>
    </w:p>
    <w:p>
      <w:r>
        <w:t>⚡ 5-Second Recall: Sedentary adult = balanced plate + activity</w:t>
      </w:r>
    </w:p>
    <w:p>
      <w:r>
        <w:t>Question: The nurse is caring for a patient with healthy adult diet planning by activity. Which response is most appropriate?</w:t>
      </w:r>
    </w:p>
    <w:p>
      <w:r>
        <w:t>(a) Energy and nutrient needs adjusted for age, sex, body size and activity</w:t>
      </w:r>
    </w:p>
    <w:p>
      <w:r>
        <w:t>(b) Only taste preferences without nutrition</w:t>
      </w:r>
    </w:p>
    <w:p>
      <w:r>
        <w:t>(c) Only the cheapest foods</w:t>
      </w:r>
    </w:p>
    <w:p>
      <w:r>
        <w:t>(d) A fixed menu used for everyone</w:t>
      </w:r>
    </w:p>
    <w:p>
      <w:r>
        <w:t>Answer: a</w:t>
      </w:r>
    </w:p>
    <w:p>
      <w:r>
        <w:t>Solution: ✅ Correct Answer: a. Energy and nutrient needs adjusted for age, sex, body size and activity.</w:t>
      </w:r>
    </w:p>
    <w:p>
      <w:r>
        <w:t>🧠 Clinical Rationale: Adult diet planning individualizes energy and nutrients by age, sex, body size and activity — within the balanced food-group framework</w:t>
      </w:r>
    </w:p>
    <w:p>
      <w:r>
        <w:t>🩺 Nursing Action: Use reference weights and PAL categories to plan adult meals; adjust for weight goals and health status</w:t>
      </w:r>
    </w:p>
    <w:p>
      <w:r>
        <w:t>❌ Why Not Others: (b) Only taste preferences without nutrition — not the best response for this situation; (c) Only the cheapest foods — not the best response for this situation; (d) A fixed menu used for everyone — not the best response for this situation.</w:t>
      </w:r>
    </w:p>
    <w:p>
      <w:r>
        <w:t>⚡ 5-Second Recall: Adult planning = individualized needs</w:t>
      </w:r>
    </w:p>
    <w:p>
      <w:r>
        <w:t>Question: The nurse is caring for a patient with healthy adult diet planning by activity. Which response is most appropriate?</w:t>
      </w:r>
    </w:p>
    <w:p>
      <w:r>
        <w:t>(a) Only fruit juice</w:t>
      </w:r>
    </w:p>
    <w:p>
      <w:r>
        <w:t>(b) Only packaged snacks</w:t>
      </w:r>
    </w:p>
    <w:p>
      <w:r>
        <w:t>(c) Only cereals and oil</w:t>
      </w:r>
    </w:p>
    <w:p>
      <w:r>
        <w:t>(d) Cereals/millets, pulses, vegetables, fruits, milk and fats in proper proportions</w:t>
      </w:r>
    </w:p>
    <w:p>
      <w:r>
        <w:t>Answer: d</w:t>
      </w:r>
    </w:p>
    <w:p>
      <w:r>
        <w:t>Solution: ✅ Correct Answer: d. Cereals/millets, pulses, vegetables, fruits, milk and fats in proper proportions.</w:t>
      </w:r>
    </w:p>
    <w:p>
      <w:r>
        <w:t>🧠 Clinical Rationale: Adult meal planning uses all food groups in proportion — cereals, pulses, vegetables, fruits, milk and fats — ensuring balanced nutrition</w:t>
      </w:r>
    </w:p>
    <w:p>
      <w:r>
        <w:t>🩺 Nursing Action: Plan each day to include every food group with portion control and variety</w:t>
      </w:r>
    </w:p>
    <w:p>
      <w:r>
        <w:t>❌ Why Not Others: (a) Only fruit juice — not the best response for this situation; (b) Only packaged snacks — not the best response for this situation; (c) Only cereals and oil — not the best response for this situation.</w:t>
      </w:r>
    </w:p>
    <w:p>
      <w:r>
        <w:t>⚡ 5-Second Recall: Balance across all food groups</w:t>
      </w:r>
    </w:p>
    <w:p>
      <w:r>
        <w:t>Question: Which assessment finding in a patient with healthy adult diet planning by activity is MOST concerning and requires immediate follow-up?</w:t>
      </w:r>
    </w:p>
    <w:p>
      <w:r>
        <w:t>(a) Eat one large meal daily</w:t>
      </w:r>
    </w:p>
    <w:p>
      <w:r>
        <w:t>(b) Skip breakfast and eat two heavy meals</w:t>
      </w:r>
    </w:p>
    <w:p>
      <w:r>
        <w:t>(c) Replace meals with energy drinks</w:t>
      </w:r>
    </w:p>
    <w:p>
      <w:r>
        <w:t>(d) Balance the plate (vegetables, whole grains, protein), control portions, and include regular physical activity</w:t>
      </w:r>
    </w:p>
    <w:p>
      <w:r>
        <w:t>Answer: d</w:t>
      </w:r>
    </w:p>
    <w:p>
      <w:r>
        <w:t>Solution: ✅ Correct Answer: d. Balance the plate (vegetables, whole grains, protein), control portions, and include regular physical activity.</w:t>
      </w:r>
    </w:p>
    <w:p>
      <w:r>
        <w:t>🧠 Clinical Rationale: Sedentary adults need controlled portions with the healthy plate pattern plus activity — matching energy intake to their low expenditure</w:t>
      </w:r>
    </w:p>
    <w:p>
      <w:r>
        <w:t>🔍 Key Clues: Sedentary = smaller portions + plate balance + activity</w:t>
      </w:r>
    </w:p>
    <w:p>
      <w:r>
        <w:t>🩺 Nursing Action: Teach the plate method, mindful portions, healthy snacks and a stepwise activity routine</w:t>
      </w:r>
    </w:p>
    <w:p>
      <w:r>
        <w:t>❌ Why Not Others: (a) Eat one large meal daily — not the best response for this situation; (b) Skip breakfast and eat two heavy meals — not the best response for this situation; (c) Replace meals with energy drinks — not the best response for this situation.</w:t>
      </w:r>
    </w:p>
    <w:p>
      <w:r>
        <w:t>⚡ 5-Second Recall: Sedentary adult = balanced plate + activity</w:t>
      </w:r>
    </w:p>
    <w:p>
      <w:r>
        <w:t>Question: The nurse demonstrates correct understanding of healthy adult diet planning by activity by identifying which response as appropriate?</w:t>
      </w:r>
    </w:p>
    <w:p>
      <w:r>
        <w:t>(a) Only taste preferences without nutrition</w:t>
      </w:r>
    </w:p>
    <w:p>
      <w:r>
        <w:t>(b) A fixed menu used for everyone</w:t>
      </w:r>
    </w:p>
    <w:p>
      <w:r>
        <w:t>(c) Only the cheapest foods</w:t>
      </w:r>
    </w:p>
    <w:p>
      <w:r>
        <w:t>(d) Energy and nutrient needs adjusted for age, sex, body size and activity</w:t>
      </w:r>
    </w:p>
    <w:p>
      <w:r>
        <w:t>Answer: d</w:t>
      </w:r>
    </w:p>
    <w:p>
      <w:r>
        <w:t>Solution: ✅ Correct Answer: d. Energy and nutrient needs adjusted for age, sex, body size and activity.</w:t>
      </w:r>
    </w:p>
    <w:p>
      <w:r>
        <w:t>🧠 Clinical Rationale: Adult diet planning individualizes energy and nutrients by age, sex, body size and activity — within the balanced food-group framework</w:t>
      </w:r>
    </w:p>
    <w:p>
      <w:r>
        <w:t>🩺 Nursing Action: Use reference weights and PAL categories to plan adult meals; adjust for weight goals and health status</w:t>
      </w:r>
    </w:p>
    <w:p>
      <w:r>
        <w:t>❌ Why Not Others: (a) Only taste preferences without nutrition — not the best response for this situation; (b) A fixed menu used for everyone — not the best response for this situation; (c) Only the cheapest foods — not the best response for this situation.</w:t>
      </w:r>
    </w:p>
    <w:p>
      <w:r>
        <w:t>⚡ 5-Second Recall: Adult planning = individualized needs</w:t>
      </w:r>
    </w:p>
    <w:p>
      <w:r>
        <w:t>Question: Energy needs for HEAVY manual work are higher than sedentary work because?</w:t>
      </w:r>
    </w:p>
    <w:p>
      <w:r>
        <w:t>(a) Activity does not affect energy needs</w:t>
      </w:r>
    </w:p>
    <w:p>
      <w:r>
        <w:t>(b) Muscular activity burns substantially more energy</w:t>
      </w:r>
    </w:p>
    <w:p>
      <w:r>
        <w:t>(c) Heavy workers need more sleep only</w:t>
      </w:r>
    </w:p>
    <w:p>
      <w:r>
        <w:t>(d) Sedentary workers burn more energy</w:t>
      </w:r>
    </w:p>
    <w:p>
      <w:r>
        <w:t>Answer: b</w:t>
      </w:r>
    </w:p>
    <w:p>
      <w:r>
        <w:t>Solution: ✅ Correct Answer: b. Muscular activity burns substantially more energy.</w:t>
      </w:r>
    </w:p>
    <w:p>
      <w:r>
        <w:t>🧠 Clinical Rationale: Physical activity is the most variable component of energy expenditure — heavy manual labour may add 400–600 kcal/day or more over sedentary work</w:t>
      </w:r>
    </w:p>
    <w:p>
      <w:r>
        <w:t>🔍 Key Clues: Heavy work = higher energy expenditure</w:t>
      </w:r>
    </w:p>
    <w:p>
      <w:r>
        <w:t>🩺 Nursing Action: Assess occupation honestly when estimating energy needs — PAL rises with the physical demands of work</w:t>
      </w:r>
    </w:p>
    <w:p>
      <w:r>
        <w:t>❌ Why Not Others: (a) Activity does not affect energy needs — not the best response for this situation; (c) Heavy workers need more sleep only — not the best response for this situation; (d) Sedentary workers burn more energy — not the best response for this situation.</w:t>
      </w:r>
    </w:p>
    <w:p>
      <w:r>
        <w:t>⚠️ Exam Trap: Sedentary and heavy-work needs differ by hundreds of calories — activity is the main variable</w:t>
      </w:r>
    </w:p>
    <w:p>
      <w:r>
        <w:t>🌟 PNC Exam Pearl: A heavy manual worker may need 2,800–3,200 kcal/day versus ~2,000–2,200 for a sedentary clerk</w:t>
      </w:r>
    </w:p>
    <w:p>
      <w:r>
        <w:t>⚡ 5-Second Recall: Activity drives the energy difference</w:t>
      </w:r>
    </w:p>
    <w:p>
      <w:r>
        <w:t>Question: A heavy manual labourer's diet should emphasize?</w:t>
      </w:r>
    </w:p>
    <w:p>
      <w:r>
        <w:t>(a) Restricted energy foods</w:t>
      </w:r>
    </w:p>
    <w:p>
      <w:r>
        <w:t>(b) Only water and salt</w:t>
      </w:r>
    </w:p>
    <w:p>
      <w:r>
        <w:t>(c) Adequate energy with balanced nutrients — extra cereals, pulses, vegetables and fluids</w:t>
      </w:r>
    </w:p>
    <w:p>
      <w:r>
        <w:t>(d) Only fats without protein</w:t>
      </w:r>
    </w:p>
    <w:p>
      <w:r>
        <w:t>Answer: c</w:t>
      </w:r>
    </w:p>
    <w:p>
      <w:r>
        <w:t>Solution: ✅ Correct Answer: c. Adequate energy with balanced nutrients — extra cereals, pulses, vegetables and fluids.</w:t>
      </w:r>
    </w:p>
    <w:p>
      <w:r>
        <w:t>🧠 Clinical Rationale: Heavy work raises energy and fluid needs — the diet adds energy-dense staple portions while keeping the balanced nutrient mix and hydration</w:t>
      </w:r>
    </w:p>
    <w:p>
      <w:r>
        <w:t>🔍 Key Clues: Heavy work = more energy + fluids</w:t>
      </w:r>
    </w:p>
    <w:p>
      <w:r>
        <w:t>🩺 Nursing Action: Plan larger staple portions with pulses, vegetables and fluids for labourers; watch salt and water balance in heat</w:t>
      </w:r>
    </w:p>
    <w:p>
      <w:r>
        <w:t>❌ Why Not Others: (a) Restricted energy foods — not the best response for this situation; (b) Only water and salt — not the best response for this situation; (d) Only fats without protein — not the best response for this situation.</w:t>
      </w:r>
    </w:p>
    <w:p>
      <w:r>
        <w:t>⚠️ Exam Trap: Energy-only foods (fats/sugar) without protein and micronutrients fail the worker's needs — balance must rise with energy</w:t>
      </w:r>
    </w:p>
    <w:p>
      <w:r>
        <w:t>🌟 PNC Exam Pearl: Sweat losses in heavy work need fluids and electrolytes — water and salt (in moderation) replacement matters</w:t>
      </w:r>
    </w:p>
    <w:p>
      <w:r>
        <w:t>⚡ 5-Second Recall: Heavy work = balanced higher-energy intake</w:t>
      </w:r>
    </w:p>
    <w:p>
      <w:r>
        <w:t>Question: A construction worker complains of fatigue and muscle cramps in summer. What is the BEST advice?</w:t>
      </w:r>
    </w:p>
    <w:p>
      <w:r>
        <w:t>(a) Reduce food intake to feel lighter</w:t>
      </w:r>
    </w:p>
    <w:p>
      <w:r>
        <w:t>(b) Eat only salty snacks</w:t>
      </w:r>
    </w:p>
    <w:p>
      <w:r>
        <w:t>(c) Drink less water to avoid cramps</w:t>
      </w:r>
    </w:p>
    <w:p>
      <w:r>
        <w:t>(d) Adequate energy intake with fluids, electrolytes and regular meals</w:t>
      </w:r>
    </w:p>
    <w:p>
      <w:r>
        <w:t>Answer: d</w:t>
      </w:r>
    </w:p>
    <w:p>
      <w:r>
        <w:t>Solution: ✅ Correct Answer: d. Adequate energy intake with fluids, electrolytes and regular meals.</w:t>
      </w:r>
    </w:p>
    <w:p>
      <w:r>
        <w:t>🧠 Clinical Rationale: Summer heavy labour demands energy-dense balanced meals plus fluid/electrolyte replacement — fatigue and cramps signal intake not matching heavy losses</w:t>
      </w:r>
    </w:p>
    <w:p>
      <w:r>
        <w:t>🔍 Key Clues: Energy + fluids + electrolytes = heavy-work fuel</w:t>
      </w:r>
    </w:p>
    <w:p>
      <w:r>
        <w:t>🩺 Nursing Action: Advise regular balanced meals, water throughout the day, buttermilk/ORS-style fluids and rest in heat</w:t>
      </w:r>
    </w:p>
    <w:p>
      <w:r>
        <w:t>❌ Why Not Others: (a) Reduce food intake to feel lighter — not the best response for this situation; (b) Eat only salty snacks — not the best response for this situation; (c) Drink less water to avoid cramps — not the best response for this situation.</w:t>
      </w:r>
    </w:p>
    <w:p>
      <w:r>
        <w:t>⚠️ Exam Trap: Cutting food or fluids worsens performance and heat illness — adequate energy and hydration are the fix</w:t>
      </w:r>
    </w:p>
    <w:p>
      <w:r>
        <w:t>🌟 PNC Exam Pearl: Buttermilk, lassi and salted fluids help replace sweat losses during heavy summer work</w:t>
      </w:r>
    </w:p>
    <w:p>
      <w:r>
        <w:t>⚡ 5-Second Recall: Heavy work in heat = energy + hydration</w:t>
      </w:r>
    </w:p>
    <w:p>
      <w:r>
        <w:t>Question: A patient asks the nurse about nutrition for sedentary vs heavy work. Which response by the nurse is correct?</w:t>
      </w:r>
    </w:p>
    <w:p>
      <w:r>
        <w:t>(a) Heavy workers need more sleep only</w:t>
      </w:r>
    </w:p>
    <w:p>
      <w:r>
        <w:t>(b) Activity does not affect energy needs</w:t>
      </w:r>
    </w:p>
    <w:p>
      <w:r>
        <w:t>(c) Sedentary workers burn more energy</w:t>
      </w:r>
    </w:p>
    <w:p>
      <w:r>
        <w:t>(d) Muscular activity burns substantially more energy</w:t>
      </w:r>
    </w:p>
    <w:p>
      <w:r>
        <w:t>Answer: d</w:t>
      </w:r>
    </w:p>
    <w:p>
      <w:r>
        <w:t>Solution: ✅ Correct Answer: d. Muscular activity burns substantially more energy.</w:t>
      </w:r>
    </w:p>
    <w:p>
      <w:r>
        <w:t>🧠 Clinical Rationale: Physical activity is the most variable component of energy expenditure — heavy manual labour may add 400–600 kcal/day or more over sedentary work</w:t>
      </w:r>
    </w:p>
    <w:p>
      <w:r>
        <w:t>🩺 Nursing Action: Assess occupation honestly when estimating energy needs — PAL rises with the physical demands of work</w:t>
      </w:r>
    </w:p>
    <w:p>
      <w:r>
        <w:t>❌ Why Not Others: (a) Heavy workers need more sleep only — not the best response for this situation; (b) Activity does not affect energy needs — not the best response for this situation; (c) Sedentary workers burn more energy — not the best response for this situation.</w:t>
      </w:r>
    </w:p>
    <w:p>
      <w:r>
        <w:t>⚠️ Exam Trap: Sedentary and heavy-work needs differ by hundreds of calories — activity is the main variable</w:t>
      </w:r>
    </w:p>
    <w:p>
      <w:r>
        <w:t>⚡ 5-Second Recall: Activity drives the energy difference</w:t>
      </w:r>
    </w:p>
    <w:p>
      <w:r>
        <w:t>Question: A patient asks the nurse about nutrition for sedentary vs heavy work. Which response by the nurse is correct?</w:t>
      </w:r>
    </w:p>
    <w:p>
      <w:r>
        <w:t>(a) Adequate energy with balanced nutrients — extra cereals, pulses, vegetables and fluids</w:t>
      </w:r>
    </w:p>
    <w:p>
      <w:r>
        <w:t>(b) Only fats without protein</w:t>
      </w:r>
    </w:p>
    <w:p>
      <w:r>
        <w:t>(c) Only water and salt</w:t>
      </w:r>
    </w:p>
    <w:p>
      <w:r>
        <w:t>(d) Restricted energy foods</w:t>
      </w:r>
    </w:p>
    <w:p>
      <w:r>
        <w:t>Answer: a</w:t>
      </w:r>
    </w:p>
    <w:p>
      <w:r>
        <w:t>Solution: ✅ Correct Answer: a. Adequate energy with balanced nutrients — extra cereals, pulses, vegetables and fluids.</w:t>
      </w:r>
    </w:p>
    <w:p>
      <w:r>
        <w:t>🧠 Clinical Rationale: Heavy work raises energy and fluid needs — the diet adds energy-dense staple portions while keeping the balanced nutrient mix and hydration</w:t>
      </w:r>
    </w:p>
    <w:p>
      <w:r>
        <w:t>🩺 Nursing Action: Plan larger staple portions with pulses, vegetables and fluids for labourers; watch salt and water balance in heat</w:t>
      </w:r>
    </w:p>
    <w:p>
      <w:r>
        <w:t>❌ Why Not Others: (b) Only fats without protein — not the best response for this situation; (c) Only water and salt — not the best response for this situation; (d) Restricted energy foods — not the best response for this situation.</w:t>
      </w:r>
    </w:p>
    <w:p>
      <w:r>
        <w:t>⚠️ Exam Trap: Energy-only foods (fats/sugar) without protein and micronutrients fail the worker's needs — balance must rise with energy</w:t>
      </w:r>
    </w:p>
    <w:p>
      <w:r>
        <w:t>⚡ 5-Second Recall: Heavy work = balanced higher-energy intake</w:t>
      </w:r>
    </w:p>
    <w:p>
      <w:r>
        <w:t>Question: The nurse is teaching a patient about nutrition for sedentary vs heavy work. Which statement by the patient indicates correct understanding?</w:t>
      </w:r>
    </w:p>
    <w:p>
      <w:r>
        <w:t>(a) Adequate energy intake with fluids, electrolytes and regular meals</w:t>
      </w:r>
    </w:p>
    <w:p>
      <w:r>
        <w:t>(b) Reduce food intake to feel lighter</w:t>
      </w:r>
    </w:p>
    <w:p>
      <w:r>
        <w:t>(c) Drink less water to avoid cramps</w:t>
      </w:r>
    </w:p>
    <w:p>
      <w:r>
        <w:t>(d) Eat only salty snacks</w:t>
      </w:r>
    </w:p>
    <w:p>
      <w:r>
        <w:t>Answer: a</w:t>
      </w:r>
    </w:p>
    <w:p>
      <w:r>
        <w:t>Solution: ✅ Correct Answer: a. Adequate energy intake with fluids, electrolytes and regular meals.</w:t>
      </w:r>
    </w:p>
    <w:p>
      <w:r>
        <w:t>🧠 Clinical Rationale: Summer heavy labour demands energy-dense balanced meals plus fluid/electrolyte replacement — fatigue and cramps signal intake not matching heavy losses</w:t>
      </w:r>
    </w:p>
    <w:p>
      <w:r>
        <w:t>🩺 Nursing Action: Advise regular balanced meals, water throughout the day, buttermilk/ORS-style fluids and rest in heat</w:t>
      </w:r>
    </w:p>
    <w:p>
      <w:r>
        <w:t>❌ Why Not Others: (b) Reduce food intake to feel lighter — not the best response for this situation; (c) Drink less water to avoid cramps — not the best response for this situation; (d) Eat only salty snacks — not the best response for this situation.</w:t>
      </w:r>
    </w:p>
    <w:p>
      <w:r>
        <w:t>⚠️ Exam Trap: Cutting food or fluids worsens performance and heat illness — adequate energy and hydration are the fix</w:t>
      </w:r>
    </w:p>
    <w:p>
      <w:r>
        <w:t>🌟 PNC Exam Pearl: Buttermilk, lassi and salted fluids help replace sweat losses during heavy summer work</w:t>
      </w:r>
    </w:p>
    <w:p>
      <w:r>
        <w:t>⚡ 5-Second Recall: Heavy work in heat = energy + hydration</w:t>
      </w:r>
    </w:p>
    <w:p>
      <w:r>
        <w:t>Question: Which statement about nutrition for sedentary vs heavy work is correct?</w:t>
      </w:r>
    </w:p>
    <w:p>
      <w:r>
        <w:t>(a) Heavy workers need more sleep only</w:t>
      </w:r>
    </w:p>
    <w:p>
      <w:r>
        <w:t>(b) Sedentary workers burn more energy</w:t>
      </w:r>
    </w:p>
    <w:p>
      <w:r>
        <w:t>(c) Activity does not affect energy needs</w:t>
      </w:r>
    </w:p>
    <w:p>
      <w:r>
        <w:t>(d) Muscular activity burns substantially more energy</w:t>
      </w:r>
    </w:p>
    <w:p>
      <w:r>
        <w:t>Answer: d</w:t>
      </w:r>
    </w:p>
    <w:p>
      <w:r>
        <w:t>Solution: ✅ Correct Answer: d. Muscular activity burns substantially more energy.</w:t>
      </w:r>
    </w:p>
    <w:p>
      <w:r>
        <w:t>🧠 Clinical Rationale: Physical activity is the most variable component of energy expenditure — heavy manual labour may add 400–600 kcal/day or more over sedentary work</w:t>
      </w:r>
    </w:p>
    <w:p>
      <w:r>
        <w:t>🩺 Nursing Action: Assess occupation honestly when estimating energy needs — PAL rises with the physical demands of work</w:t>
      </w:r>
    </w:p>
    <w:p>
      <w:r>
        <w:t>❌ Why Not Others: (a) Heavy workers need more sleep only — not the best response for this situation; (b) Sedentary workers burn more energy — not the best response for this situation; (c) Activity does not affect energy needs — not the best response for this situation.</w:t>
      </w:r>
    </w:p>
    <w:p>
      <w:r>
        <w:t>⚡ 5-Second Recall: Activity drives the energy difference</w:t>
      </w:r>
    </w:p>
    <w:p>
      <w:r>
        <w:t>Question: Which statement about nutrition for sedentary vs heavy work is correct?</w:t>
      </w:r>
    </w:p>
    <w:p>
      <w:r>
        <w:t>(a) Adequate energy with balanced nutrients — extra cereals, pulses, vegetables and fluids</w:t>
      </w:r>
    </w:p>
    <w:p>
      <w:r>
        <w:t>(b) Only water and salt</w:t>
      </w:r>
    </w:p>
    <w:p>
      <w:r>
        <w:t>(c) Restricted energy foods</w:t>
      </w:r>
    </w:p>
    <w:p>
      <w:r>
        <w:t>(d) Only fats without protein</w:t>
      </w:r>
    </w:p>
    <w:p>
      <w:r>
        <w:t>Answer: a</w:t>
      </w:r>
    </w:p>
    <w:p>
      <w:r>
        <w:t>Solution: ✅ Correct Answer: a. Adequate energy with balanced nutrients — extra cereals, pulses, vegetables and fluids.</w:t>
      </w:r>
    </w:p>
    <w:p>
      <w:r>
        <w:t>🧠 Clinical Rationale: Heavy work raises energy and fluid needs — the diet adds energy-dense staple portions while keeping the balanced nutrient mix and hydration</w:t>
      </w:r>
    </w:p>
    <w:p>
      <w:r>
        <w:t>🩺 Nursing Action: Plan larger staple portions with pulses, vegetables and fluids for labourers; watch salt and water balance in heat</w:t>
      </w:r>
    </w:p>
    <w:p>
      <w:r>
        <w:t>❌ Why Not Others: (b) Only water and salt — not the best response for this situation; (c) Restricted energy foods — not the best response for this situation; (d) Only fats without protein — not the best response for this situation.</w:t>
      </w:r>
    </w:p>
    <w:p>
      <w:r>
        <w:t>⚡ 5-Second Recall: Heavy work = balanced higher-energy intake</w:t>
      </w:r>
    </w:p>
    <w:p>
      <w:r>
        <w:t>Question: A patient needing care for nutrition for sedentary vs heavy work is admitted to the unit. Which nursing action should the nurse perform FIRST?</w:t>
      </w:r>
    </w:p>
    <w:p>
      <w:r>
        <w:t>(a) Drink less water to avoid cramps</w:t>
      </w:r>
    </w:p>
    <w:p>
      <w:r>
        <w:t>(b) Eat only salty snacks</w:t>
      </w:r>
    </w:p>
    <w:p>
      <w:r>
        <w:t>(c) Adequate energy intake with fluids, electrolytes and regular meals</w:t>
      </w:r>
    </w:p>
    <w:p>
      <w:r>
        <w:t>(d) Reduce food intake to feel lighter</w:t>
      </w:r>
    </w:p>
    <w:p>
      <w:r>
        <w:t>Answer: c</w:t>
      </w:r>
    </w:p>
    <w:p>
      <w:r>
        <w:t>Solution: ✅ Correct Answer: c. Adequate energy intake with fluids, electrolytes and regular meals.</w:t>
      </w:r>
    </w:p>
    <w:p>
      <w:r>
        <w:t>🧠 Clinical Rationale: Summer heavy labour demands energy-dense balanced meals plus fluid/electrolyte replacement — fatigue and cramps signal intake not matching heavy losses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regular balanced meals, water throughout the day, buttermilk/ORS-style fluids and rest in heat</w:t>
      </w:r>
    </w:p>
    <w:p>
      <w:r>
        <w:t>❌ Why Not Others: (a) Drink less water to avoid cramps — not the best response for this situation; (b) Eat only salty snacks — not the best response for this situation; (d) Reduce food intake to feel lighter — not the best response for this situation.</w:t>
      </w:r>
    </w:p>
    <w:p>
      <w:r>
        <w:t>⚡ 5-Second Recall: Heavy work in heat = energy + hydration</w:t>
      </w:r>
    </w:p>
    <w:p>
      <w:r>
        <w:t>Question: The nurse is caring for a patient with nutrition for sedentary vs heavy work. Which response is most appropriate?</w:t>
      </w:r>
    </w:p>
    <w:p>
      <w:r>
        <w:t>(a) Heavy workers need more sleep only</w:t>
      </w:r>
    </w:p>
    <w:p>
      <w:r>
        <w:t>(b) Muscular activity burns substantially more energy</w:t>
      </w:r>
    </w:p>
    <w:p>
      <w:r>
        <w:t>(c) Activity does not affect energy needs</w:t>
      </w:r>
    </w:p>
    <w:p>
      <w:r>
        <w:t>(d) Sedentary workers burn more energy</w:t>
      </w:r>
    </w:p>
    <w:p>
      <w:r>
        <w:t>Answer: b</w:t>
      </w:r>
    </w:p>
    <w:p>
      <w:r>
        <w:t>Solution: ✅ Correct Answer: b. Muscular activity burns substantially more energy.</w:t>
      </w:r>
    </w:p>
    <w:p>
      <w:r>
        <w:t>🧠 Clinical Rationale: Physical activity is the most variable component of energy expenditure — heavy manual labour may add 400–600 kcal/day or more over sedentary work</w:t>
      </w:r>
    </w:p>
    <w:p>
      <w:r>
        <w:t>🩺 Nursing Action: Assess occupation honestly when estimating energy needs — PAL rises with the physical demands of work</w:t>
      </w:r>
    </w:p>
    <w:p>
      <w:r>
        <w:t>❌ Why Not Others: (a) Heavy workers need more sleep only — not the best response for this situation; (c) Activity does not affect energy needs — not the best response for this situation; (d) Sedentary workers burn more energy — not the best response for this situation.</w:t>
      </w:r>
    </w:p>
    <w:p>
      <w:r>
        <w:t>⚡ 5-Second Recall: Activity drives the energy difference</w:t>
      </w:r>
    </w:p>
    <w:p>
      <w:r>
        <w:t>Question: The nurse is caring for a patient with nutrition for sedentary vs heavy work. Which response is most appropriate?</w:t>
      </w:r>
    </w:p>
    <w:p>
      <w:r>
        <w:t>(a) Adequate energy with balanced nutrients — extra cereals, pulses, vegetables and fluids</w:t>
      </w:r>
    </w:p>
    <w:p>
      <w:r>
        <w:t>(b) Restricted energy foods</w:t>
      </w:r>
    </w:p>
    <w:p>
      <w:r>
        <w:t>(c) Only fats without protein</w:t>
      </w:r>
    </w:p>
    <w:p>
      <w:r>
        <w:t>(d) Only water and salt</w:t>
      </w:r>
    </w:p>
    <w:p>
      <w:r>
        <w:t>Answer: a</w:t>
      </w:r>
    </w:p>
    <w:p>
      <w:r>
        <w:t>Solution: ✅ Correct Answer: a. Adequate energy with balanced nutrients — extra cereals, pulses, vegetables and fluids.</w:t>
      </w:r>
    </w:p>
    <w:p>
      <w:r>
        <w:t>🧠 Clinical Rationale: Heavy work raises energy and fluid needs — the diet adds energy-dense staple portions while keeping the balanced nutrient mix and hydration</w:t>
      </w:r>
    </w:p>
    <w:p>
      <w:r>
        <w:t>🩺 Nursing Action: Plan larger staple portions with pulses, vegetables and fluids for labourers; watch salt and water balance in heat</w:t>
      </w:r>
    </w:p>
    <w:p>
      <w:r>
        <w:t>❌ Why Not Others: (b) Restricted energy foods — not the best response for this situation; (c) Only fats without protein — not the best response for this situation; (d) Only water and salt — not the best response for this situation.</w:t>
      </w:r>
    </w:p>
    <w:p>
      <w:r>
        <w:t>⚡ 5-Second Recall: Heavy work = balanced higher-energy intake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