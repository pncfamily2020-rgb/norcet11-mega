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Baclofen reduces spasticity in conditions such as multiple sclerosis by which mechanism?</w:t>
      </w:r>
    </w:p>
    <w:p>
      <w:r>
        <w:t>(a) Acting as a GABA-B agonist in the spinal cord to dampen muscle reflexes</w:t>
      </w:r>
    </w:p>
    <w:p>
      <w:r>
        <w:t>(b) Increasing nerve firing to strengthen the muscle</w:t>
      </w:r>
    </w:p>
    <w:p>
      <w:r>
        <w:t>(c) Stimulating dopamine receptors in the basal ganglia</w:t>
      </w:r>
    </w:p>
    <w:p>
      <w:r>
        <w:t>(d) Blocking acetylcholine at the neuromuscular junction completely</w:t>
      </w:r>
    </w:p>
    <w:p>
      <w:r>
        <w:t>Answer: a</w:t>
      </w:r>
    </w:p>
    <w:p>
      <w:r>
        <w:t>Solution: ✅ Correct Answer: a. Acting as a GABA-B agonist in the spinal cord to dampen muscle reflexes.</w:t>
      </w:r>
    </w:p>
    <w:p>
      <w:r>
        <w:t>🧠 Clinical Rationale: GABA-B receptor activation in the spinal cord reduces the excessive reflex activity that drives spasticity</w:t>
      </w:r>
    </w:p>
    <w:p>
      <w:r>
        <w:t>🔍 Key Clues: Baclofen calms spinal reflexes</w:t>
      </w:r>
    </w:p>
    <w:p>
      <w:r>
        <w:t>🩺 Nursing Action: It treats spasticity in MS and spinal injury</w:t>
      </w:r>
    </w:p>
    <w:p>
      <w:r>
        <w:t>❌ Why Not Others: (b) Increasing nerve firing to strengthen the muscle — not the correct answer; (c) Stimulating dopamine receptors in the basal ganglia — not the correct answer; (d) Blocking acetylcholine at the neuromuscular junction completely — not the correct answer.</w:t>
      </w:r>
    </w:p>
    <w:p>
      <w:r>
        <w:t>⚠️ Exam Trap: Intrathecal pumps deliver it in severe cases</w:t>
      </w:r>
    </w:p>
    <w:p>
      <w:r>
        <w:t>⚡ 5-Second Recall: Spinal GABA-B action relaxes spastic muscles</w:t>
      </w:r>
    </w:p>
    <w:p>
      <w:r>
        <w:t>Question: A patient stops baclofen abruptly and develops severe rigidity, fever and confusion. What is the priority?</w:t>
      </w:r>
    </w:p>
    <w:p>
      <w:r>
        <w:t>(a) Treat this as baclofen withdrawal syndrome with urgent medical support and restart of the drug</w:t>
      </w:r>
    </w:p>
    <w:p>
      <w:r>
        <w:t>(b) Give an extra muscle relaxant dose to settle the rigidity</w:t>
      </w:r>
    </w:p>
    <w:p>
      <w:r>
        <w:t>(c) Reassure that stopping baclofen only causes mild sleepiness</w:t>
      </w:r>
    </w:p>
    <w:p>
      <w:r>
        <w:t>(d) Ignore the fever because it is unrelated to the drug</w:t>
      </w:r>
    </w:p>
    <w:p>
      <w:r>
        <w:t>Answer: a</w:t>
      </w:r>
    </w:p>
    <w:p>
      <w:r>
        <w:t>Solution: ✅ Correct Answer: a. Treat this as baclofen withdrawal syndrome with urgent medical support and restart of the drug.</w:t>
      </w:r>
    </w:p>
    <w:p>
      <w:r>
        <w:t>🧠 Clinical Rationale: Abrupt baclofen withdrawal can cause a life-threatening syndrome of severe spasticity, fever and autonomic instability, requiring urgent treatment including drug restart</w:t>
      </w:r>
    </w:p>
    <w:p>
      <w:r>
        <w:t>🔍 Key Clues: Never stop baclofen suddenly</w:t>
      </w:r>
    </w:p>
    <w:p>
      <w:r>
        <w:t>🩺 Nursing Action: Withdrawal can mimic neuroleptic malignant syndrome</w:t>
      </w:r>
    </w:p>
    <w:p>
      <w:r>
        <w:t>❌ Why Not Others: (b) Give an extra muscle relaxant dose to settle the rigidity — not the correct answer; (c) Reassure that stopping baclofen only causes mild sleepiness — not the correct answer; (d) Ignore the fever because it is unrelated to the drug — not the correct answer.</w:t>
      </w:r>
    </w:p>
    <w:p>
      <w:r>
        <w:t>⚠️ Exam Trap: Restart and taper under medical care</w:t>
      </w:r>
    </w:p>
    <w:p>
      <w:r>
        <w:t>⚡ 5-Second Recall: Baclofen withdrawal is an emergency</w:t>
      </w:r>
    </w:p>
    <w:p>
      <w:r>
        <w:t>Question: Which muscle relaxant acts directly on skeletal muscle and is the specific treatment for malignant hyperthermia?</w:t>
      </w:r>
    </w:p>
    <w:p>
      <w:r>
        <w:t>(a) Baclofen</w:t>
      </w:r>
    </w:p>
    <w:p>
      <w:r>
        <w:t>(b) Carisoprodol</w:t>
      </w:r>
    </w:p>
    <w:p>
      <w:r>
        <w:t>(c) Tizanidine</w:t>
      </w:r>
    </w:p>
    <w:p>
      <w:r>
        <w:t>(d) Dantrolene</w:t>
      </w:r>
    </w:p>
    <w:p>
      <w:r>
        <w:t>Answer: d</w:t>
      </w:r>
    </w:p>
    <w:p>
      <w:r>
        <w:t>Solution: ✅ Correct Answer: d. Dantrolene.</w:t>
      </w:r>
    </w:p>
    <w:p>
      <w:r>
        <w:t>🧠 Clinical Rationale: Dantrolene blocks calcium release from the sarcoplasmic reticulum, directly relaxing skeletal muscle and treating malignant hyperthermia</w:t>
      </w:r>
    </w:p>
    <w:p>
      <w:r>
        <w:t>🔍 Key Clues: Dantrolene acts on the muscle itself</w:t>
      </w:r>
    </w:p>
    <w:p>
      <w:r>
        <w:t>🩺 Nursing Action: It is the antidote to malignant hyperthermia</w:t>
      </w:r>
    </w:p>
    <w:p>
      <w:r>
        <w:t>❌ Why Not Others: (a) Baclofen — not the correct answer; (b) Carisoprodol — not the correct answer; (c) Tizanidine — not the correct answer.</w:t>
      </w:r>
    </w:p>
    <w:p>
      <w:r>
        <w:t>⚠️ Exam Trap: It can also treat severe spasticity</w:t>
      </w:r>
    </w:p>
    <w:p>
      <w:r>
        <w:t>⚡ 5-Second Recall: Direct muscle action defines dantrolene</w:t>
      </w:r>
    </w:p>
    <w:p>
      <w:r>
        <w:t>Question: Tizanidine relieves spasticity by which mechanism, with what side effect?</w:t>
      </w:r>
    </w:p>
    <w:p>
      <w:r>
        <w:t>(a) Peripheral neuromuscular blockade that paralyses all muscles</w:t>
      </w:r>
    </w:p>
    <w:p>
      <w:r>
        <w:t>(b) Blocking GABA receptors to increase muscle tone</w:t>
      </w:r>
    </w:p>
    <w:p>
      <w:r>
        <w:t>(c) Central alpha-2 agonism that reduces spasticity but can cause hypotension and sedation</w:t>
      </w:r>
    </w:p>
    <w:p>
      <w:r>
        <w:t>(d) Dopamine receptor stimulation that energises the muscles</w:t>
      </w:r>
    </w:p>
    <w:p>
      <w:r>
        <w:t>Answer: c</w:t>
      </w:r>
    </w:p>
    <w:p>
      <w:r>
        <w:t>Solution: ✅ Correct Answer: c. Central alpha-2 agonism that reduces spasticity but can cause hypotension and sedation.</w:t>
      </w:r>
    </w:p>
    <w:p>
      <w:r>
        <w:t>🧠 Clinical Rationale: Tizanidine activates central alpha-2 receptors, dampening spasticity at the spinal level while often causing sedation, dizziness and hypotension</w:t>
      </w:r>
    </w:p>
    <w:p>
      <w:r>
        <w:t>🔍 Key Clues: Tizanidine is a central alpha-2 agonist</w:t>
      </w:r>
    </w:p>
    <w:p>
      <w:r>
        <w:t>🩺 Nursing Action: Watch blood pressure and sedation</w:t>
      </w:r>
    </w:p>
    <w:p>
      <w:r>
        <w:t>❌ Why Not Others: (a) Peripheral neuromuscular blockade that paralyses all muscles — not the correct answer; (b) Blocking GABA receptors to increase muscle tone — not the correct answer; (d) Dopamine receptor stimulation that energises the muscles — not the correct answer.</w:t>
      </w:r>
    </w:p>
    <w:p>
      <w:r>
        <w:t>⚠️ Exam Trap: It is used for spasticity in MS and spinal injury</w:t>
      </w:r>
    </w:p>
    <w:p>
      <w:r>
        <w:t>⚡ 5-Second Recall: Central action, central side effects</w:t>
      </w:r>
    </w:p>
    <w:p>
      <w:r>
        <w:t>Question: A patient asks the nurse about skeletal muscle relaxant baclofen mechanism antispasticity. Which response by the nurse is correct?</w:t>
      </w:r>
    </w:p>
    <w:p>
      <w:r>
        <w:t>(a) Increasing nerve firing to strengthen the muscle</w:t>
      </w:r>
    </w:p>
    <w:p>
      <w:r>
        <w:t>(b) Stimulating dopamine receptors in the basal ganglia</w:t>
      </w:r>
    </w:p>
    <w:p>
      <w:r>
        <w:t>(c) Acting as a GABA-B agonist in the spinal cord to dampen muscle reflexes</w:t>
      </w:r>
    </w:p>
    <w:p>
      <w:r>
        <w:t>(d) Blocking acetylcholine at the neuromuscular junction completely</w:t>
      </w:r>
    </w:p>
    <w:p>
      <w:r>
        <w:t>Answer: c</w:t>
      </w:r>
    </w:p>
    <w:p>
      <w:r>
        <w:t>Solution: ✅ Correct Answer: c. Acting as a GABA-B agonist in the spinal cord to dampen muscle reflexes.</w:t>
      </w:r>
    </w:p>
    <w:p>
      <w:r>
        <w:t>🧠 Clinical Rationale: GABA-B receptor activation in the spinal cord reduces the excessive reflex activity that drives spasticity</w:t>
      </w:r>
    </w:p>
    <w:p>
      <w:r>
        <w:t>🩺 Nursing Action: It treats spasticity in MS and spinal injury</w:t>
      </w:r>
    </w:p>
    <w:p>
      <w:r>
        <w:t>❌ Why Not Others: (a) Increasing nerve firing to strengthen the muscle — not the correct answer; (b) Stimulating dopamine receptors in the basal ganglia — not the correct answer; (d) Blocking acetylcholine at the neuromuscular junction completely — not the correct answer.</w:t>
      </w:r>
    </w:p>
    <w:p>
      <w:r>
        <w:t>⚠️ Exam Trap: Intrathecal pumps deliver it in severe cases</w:t>
      </w:r>
    </w:p>
    <w:p>
      <w:r>
        <w:t>⚡ 5-Second Recall: Spinal GABA-B action relaxes spastic muscles</w:t>
      </w:r>
    </w:p>
    <w:p>
      <w:r>
        <w:t>Question: The nurse is teaching a patient about baclofen abrupt withdrawal rebound spasticity. Which statement by the patient indicates correct understanding?</w:t>
      </w:r>
    </w:p>
    <w:p>
      <w:r>
        <w:t>(a) Give an extra muscle relaxant dose to settle the rigidity</w:t>
      </w:r>
    </w:p>
    <w:p>
      <w:r>
        <w:t>(b) Ignore the fever because it is unrelated to the drug</w:t>
      </w:r>
    </w:p>
    <w:p>
      <w:r>
        <w:t>(c) Treat this as baclofen withdrawal syndrome with urgent medical support and restart of the drug</w:t>
      </w:r>
    </w:p>
    <w:p>
      <w:r>
        <w:t>(d) Reassure that stopping baclofen only causes mild sleepiness</w:t>
      </w:r>
    </w:p>
    <w:p>
      <w:r>
        <w:t>Answer: c</w:t>
      </w:r>
    </w:p>
    <w:p>
      <w:r>
        <w:t>Solution: ✅ Correct Answer: c. Treat this as baclofen withdrawal syndrome with urgent medical support and restart of the drug.</w:t>
      </w:r>
    </w:p>
    <w:p>
      <w:r>
        <w:t>🧠 Clinical Rationale: Abrupt baclofen withdrawal can cause a life-threatening syndrome of severe spasticity, fever and autonomic instability, requiring urgent treatment including drug restart</w:t>
      </w:r>
    </w:p>
    <w:p>
      <w:r>
        <w:t>🩺 Nursing Action: Withdrawal can mimic neuroleptic malignant syndrome</w:t>
      </w:r>
    </w:p>
    <w:p>
      <w:r>
        <w:t>❌ Why Not Others: (a) Give an extra muscle relaxant dose to settle the rigidity — not the correct answer; (b) Ignore the fever because it is unrelated to the drug — not the correct answer; (d) Reassure that stopping baclofen only causes mild sleepiness — not the correct answer.</w:t>
      </w:r>
    </w:p>
    <w:p>
      <w:r>
        <w:t>⚠️ Exam Trap: Restart and taper under medical care</w:t>
      </w:r>
    </w:p>
    <w:p>
      <w:r>
        <w:t>⚡ 5-Second Recall: Baclofen withdrawal is an emergency</w:t>
      </w:r>
    </w:p>
    <w:p>
      <w:r>
        <w:t>Question: A patient asks the nurse about dantrolene mechanism malignant hyperthermia muscle relaxant. Which response by the nurse is correct?</w:t>
      </w:r>
    </w:p>
    <w:p>
      <w:r>
        <w:t>(a) Carisoprodol</w:t>
      </w:r>
    </w:p>
    <w:p>
      <w:r>
        <w:t>(b) Baclofen</w:t>
      </w:r>
    </w:p>
    <w:p>
      <w:r>
        <w:t>(c) Dantrolene</w:t>
      </w:r>
    </w:p>
    <w:p>
      <w:r>
        <w:t>(d) Tizanidine</w:t>
      </w:r>
    </w:p>
    <w:p>
      <w:r>
        <w:t>Answer: c</w:t>
      </w:r>
    </w:p>
    <w:p>
      <w:r>
        <w:t>Solution: ✅ Correct Answer: c. Dantrolene.</w:t>
      </w:r>
    </w:p>
    <w:p>
      <w:r>
        <w:t>🧠 Clinical Rationale: Dantrolene blocks calcium release from the sarcoplasmic reticulum, directly relaxing skeletal muscle and treating malignant hyperthermia</w:t>
      </w:r>
    </w:p>
    <w:p>
      <w:r>
        <w:t>🩺 Nursing Action: It is the antidote to malignant hyperthermia</w:t>
      </w:r>
    </w:p>
    <w:p>
      <w:r>
        <w:t>❌ Why Not Others: (a) Carisoprodol — not the correct answer; (b) Baclofen — not the correct answer; (d) Tizanidine — not the correct answer.</w:t>
      </w:r>
    </w:p>
    <w:p>
      <w:r>
        <w:t>⚠️ Exam Trap: It can also treat severe spasticity</w:t>
      </w:r>
    </w:p>
    <w:p>
      <w:r>
        <w:t>⚡ 5-Second Recall: Direct muscle action defines dantrolene</w:t>
      </w:r>
    </w:p>
    <w:p>
      <w:r>
        <w:t>Question: A patient asks the nurse about tizanidine alpha 2 agonist muscle relaxant hypotension. Which response by the nurse is correct?</w:t>
      </w:r>
    </w:p>
    <w:p>
      <w:r>
        <w:t>(a) Peripheral neuromuscular blockade that paralyses all muscles</w:t>
      </w:r>
    </w:p>
    <w:p>
      <w:r>
        <w:t>(b) Dopamine receptor stimulation that energises the muscles</w:t>
      </w:r>
    </w:p>
    <w:p>
      <w:r>
        <w:t>(c) Blocking GABA receptors to increase muscle tone</w:t>
      </w:r>
    </w:p>
    <w:p>
      <w:r>
        <w:t>(d) Central alpha-2 agonism that reduces spasticity but can cause hypotension and sedation</w:t>
      </w:r>
    </w:p>
    <w:p>
      <w:r>
        <w:t>Answer: d</w:t>
      </w:r>
    </w:p>
    <w:p>
      <w:r>
        <w:t>Solution: ✅ Correct Answer: d. Central alpha-2 agonism that reduces spasticity but can cause hypotension and sedation.</w:t>
      </w:r>
    </w:p>
    <w:p>
      <w:r>
        <w:t>🧠 Clinical Rationale: Tizanidine activates central alpha-2 receptors, dampening spasticity at the spinal level while often causing sedation, dizziness and hypotension</w:t>
      </w:r>
    </w:p>
    <w:p>
      <w:r>
        <w:t>🩺 Nursing Action: Watch blood pressure and sedation</w:t>
      </w:r>
    </w:p>
    <w:p>
      <w:r>
        <w:t>❌ Why Not Others: (a) Peripheral neuromuscular blockade that paralyses all muscles — not the correct answer; (b) Dopamine receptor stimulation that energises the muscles — not the correct answer; (c) Blocking GABA receptors to increase muscle tone — not the correct answer.</w:t>
      </w:r>
    </w:p>
    <w:p>
      <w:r>
        <w:t>⚠️ Exam Trap: It is used for spasticity in MS and spinal injury</w:t>
      </w:r>
    </w:p>
    <w:p>
      <w:r>
        <w:t>⚡ 5-Second Recall: Central action, central side effects</w:t>
      </w:r>
    </w:p>
    <w:p>
      <w:r>
        <w:t>Question: Which statement about skeletal muscle relaxant baclofen mechanism antispasticity is correct?</w:t>
      </w:r>
    </w:p>
    <w:p>
      <w:r>
        <w:t>(a) Stimulating dopamine receptors in the basal ganglia</w:t>
      </w:r>
    </w:p>
    <w:p>
      <w:r>
        <w:t>(b) Acting as a GABA-B agonist in the spinal cord to dampen muscle reflexes</w:t>
      </w:r>
    </w:p>
    <w:p>
      <w:r>
        <w:t>(c) Increasing nerve firing to strengthen the muscle</w:t>
      </w:r>
    </w:p>
    <w:p>
      <w:r>
        <w:t>(d) Blocking acetylcholine at the neuromuscular junction completely</w:t>
      </w:r>
    </w:p>
    <w:p>
      <w:r>
        <w:t>Answer: b</w:t>
      </w:r>
    </w:p>
    <w:p>
      <w:r>
        <w:t>Solution: ✅ Correct Answer: b. Acting as a GABA-B agonist in the spinal cord to dampen muscle reflexes.</w:t>
      </w:r>
    </w:p>
    <w:p>
      <w:r>
        <w:t>🧠 Clinical Rationale: GABA-B receptor activation in the spinal cord reduces the excessive reflex activity that drives spasticity</w:t>
      </w:r>
    </w:p>
    <w:p>
      <w:r>
        <w:t>🩺 Nursing Action: It treats spasticity in MS and spinal injury</w:t>
      </w:r>
    </w:p>
    <w:p>
      <w:r>
        <w:t>❌ Why Not Others: (a) Stimulating dopamine receptors in the basal ganglia — not the correct answer; (c) Increasing nerve firing to strengthen the muscle — not the correct answer; (d) Blocking acetylcholine at the neuromuscular junction completely — not the correct answer.</w:t>
      </w:r>
    </w:p>
    <w:p>
      <w:r>
        <w:t>⚡ 5-Second Recall: Spinal GABA-B action relaxes spastic muscles</w:t>
      </w:r>
    </w:p>
    <w:p>
      <w:r>
        <w:t>Question: A patient is receiving baclofen abrupt withdrawal rebound spasticity. Which nursing action should the nurse perform FIRST?</w:t>
      </w:r>
    </w:p>
    <w:p>
      <w:r>
        <w:t>(a) Ignore the fever because it is unrelated to the drug</w:t>
      </w:r>
    </w:p>
    <w:p>
      <w:r>
        <w:t>(b) Reassure that stopping baclofen only causes mild sleepiness</w:t>
      </w:r>
    </w:p>
    <w:p>
      <w:r>
        <w:t>(c) Give an extra muscle relaxant dose to settle the rigidity</w:t>
      </w:r>
    </w:p>
    <w:p>
      <w:r>
        <w:t>(d) Treat this as baclofen withdrawal syndrome with urgent medical support and restart of the drug</w:t>
      </w:r>
    </w:p>
    <w:p>
      <w:r>
        <w:t>Answer: d</w:t>
      </w:r>
    </w:p>
    <w:p>
      <w:r>
        <w:t>Solution: ✅ Correct Answer: d. Treat this as baclofen withdrawal syndrome with urgent medical support and restart of the drug.</w:t>
      </w:r>
    </w:p>
    <w:p>
      <w:r>
        <w:t>🧠 Clinical Rationale: Abrupt baclofen withdrawal can cause a life-threatening syndrome of severe spasticity, fever and autonomic instability, requiring urgent treatment including drug restart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Withdrawal can mimic neuroleptic malignant syndrome</w:t>
      </w:r>
    </w:p>
    <w:p>
      <w:r>
        <w:t>❌ Why Not Others: (a) Ignore the fever because it is unrelated to the drug — not the correct answer; (b) Reassure that stopping baclofen only causes mild sleepiness — not the correct answer; (c) Give an extra muscle relaxant dose to settle the rigidity — not the correct answer.</w:t>
      </w:r>
    </w:p>
    <w:p>
      <w:r>
        <w:t>⚡ 5-Second Recall: Baclofen withdrawal is an emergency</w:t>
      </w:r>
    </w:p>
    <w:p>
      <w:r>
        <w:t>Question: Which statement about dantrolene mechanism malignant hyperthermia muscle relaxant is correct?</w:t>
      </w:r>
    </w:p>
    <w:p>
      <w:r>
        <w:t>(a) Carisoprodol</w:t>
      </w:r>
    </w:p>
    <w:p>
      <w:r>
        <w:t>(b) Baclofen</w:t>
      </w:r>
    </w:p>
    <w:p>
      <w:r>
        <w:t>(c) Tizanidine</w:t>
      </w:r>
    </w:p>
    <w:p>
      <w:r>
        <w:t>(d) Dantrolene</w:t>
      </w:r>
    </w:p>
    <w:p>
      <w:r>
        <w:t>Answer: d</w:t>
      </w:r>
    </w:p>
    <w:p>
      <w:r>
        <w:t>Solution: ✅ Correct Answer: d. Dantrolene.</w:t>
      </w:r>
    </w:p>
    <w:p>
      <w:r>
        <w:t>🧠 Clinical Rationale: Dantrolene blocks calcium release from the sarcoplasmic reticulum, directly relaxing skeletal muscle and treating malignant hyperthermia</w:t>
      </w:r>
    </w:p>
    <w:p>
      <w:r>
        <w:t>🩺 Nursing Action: It is the antidote to malignant hyperthermia</w:t>
      </w:r>
    </w:p>
    <w:p>
      <w:r>
        <w:t>❌ Why Not Others: (a) Carisoprodol — not the correct answer; (b) Baclofen — not the correct answer; (c) Tizanidine — not the correct answer.</w:t>
      </w:r>
    </w:p>
    <w:p>
      <w:r>
        <w:t>⚡ 5-Second Recall: Direct muscle action defines dantrolene</w:t>
      </w:r>
    </w:p>
    <w:p>
      <w:r>
        <w:t>Question: Which statement about tizanidine alpha 2 agonist muscle relaxant hypotension is correct?</w:t>
      </w:r>
    </w:p>
    <w:p>
      <w:r>
        <w:t>(a) Central alpha-2 agonism that reduces spasticity but can cause hypotension and sedation</w:t>
      </w:r>
    </w:p>
    <w:p>
      <w:r>
        <w:t>(b) Peripheral neuromuscular blockade that paralyses all muscles</w:t>
      </w:r>
    </w:p>
    <w:p>
      <w:r>
        <w:t>(c) Dopamine receptor stimulation that energises the muscles</w:t>
      </w:r>
    </w:p>
    <w:p>
      <w:r>
        <w:t>(d) Blocking GABA receptors to increase muscle tone</w:t>
      </w:r>
    </w:p>
    <w:p>
      <w:r>
        <w:t>Answer: a</w:t>
      </w:r>
    </w:p>
    <w:p>
      <w:r>
        <w:t>Solution: ✅ Correct Answer: a. Central alpha-2 agonism that reduces spasticity but can cause hypotension and sedation.</w:t>
      </w:r>
    </w:p>
    <w:p>
      <w:r>
        <w:t>🧠 Clinical Rationale: Tizanidine activates central alpha-2 receptors, dampening spasticity at the spinal level while often causing sedation, dizziness and hypotension</w:t>
      </w:r>
    </w:p>
    <w:p>
      <w:r>
        <w:t>🩺 Nursing Action: Watch blood pressure and sedation</w:t>
      </w:r>
    </w:p>
    <w:p>
      <w:r>
        <w:t>❌ Why Not Others: (b) Peripheral neuromuscular blockade that paralyses all muscles — not the correct answer; (c) Dopamine receptor stimulation that energises the muscles — not the correct answer; (d) Blocking GABA receptors to increase muscle tone — not the correct answer.</w:t>
      </w:r>
    </w:p>
    <w:p>
      <w:r>
        <w:t>⚡ 5-Second Recall: Central action, central side effects</w:t>
      </w:r>
    </w:p>
    <w:p>
      <w:r>
        <w:t>Question: The nurse is caring for a patient receiving skeletal muscle relaxant baclofen mechanism antispasticity. Which response is most appropriate?</w:t>
      </w:r>
    </w:p>
    <w:p>
      <w:r>
        <w:t>(a) Acting as a GABA-B agonist in the spinal cord to dampen muscle reflexes</w:t>
      </w:r>
    </w:p>
    <w:p>
      <w:r>
        <w:t>(b) Blocking acetylcholine at the neuromuscular junction completely</w:t>
      </w:r>
    </w:p>
    <w:p>
      <w:r>
        <w:t>(c) Increasing nerve firing to strengthen the muscle</w:t>
      </w:r>
    </w:p>
    <w:p>
      <w:r>
        <w:t>(d) Stimulating dopamine receptors in the basal ganglia</w:t>
      </w:r>
    </w:p>
    <w:p>
      <w:r>
        <w:t>Answer: a</w:t>
      </w:r>
    </w:p>
    <w:p>
      <w:r>
        <w:t>Solution: ✅ Correct Answer: a. Acting as a GABA-B agonist in the spinal cord to dampen muscle reflexes.</w:t>
      </w:r>
    </w:p>
    <w:p>
      <w:r>
        <w:t>🧠 Clinical Rationale: GABA-B receptor activation in the spinal cord reduces the excessive reflex activity that drives spasticity</w:t>
      </w:r>
    </w:p>
    <w:p>
      <w:r>
        <w:t>🩺 Nursing Action: It treats spasticity in MS and spinal injury</w:t>
      </w:r>
    </w:p>
    <w:p>
      <w:r>
        <w:t>❌ Why Not Others: (b) Blocking acetylcholine at the neuromuscular junction completely — not the correct answer; (c) Increasing nerve firing to strengthen the muscle — not the correct answer; (d) Stimulating dopamine receptors in the basal ganglia — not the correct answer.</w:t>
      </w:r>
    </w:p>
    <w:p>
      <w:r>
        <w:t>⚡ 5-Second Recall: Spinal GABA-B action relaxes spastic muscles</w:t>
      </w:r>
    </w:p>
    <w:p>
      <w:r>
        <w:t>Question: Which assessment finding in a patient receiving baclofen abrupt withdrawal rebound spasticity is MOST concerning and requires immediate follow-up?</w:t>
      </w:r>
    </w:p>
    <w:p>
      <w:r>
        <w:t>(a) Reassure that stopping baclofen only causes mild sleepiness</w:t>
      </w:r>
    </w:p>
    <w:p>
      <w:r>
        <w:t>(b) Ignore the fever because it is unrelated to the drug</w:t>
      </w:r>
    </w:p>
    <w:p>
      <w:r>
        <w:t>(c) Treat this as baclofen withdrawal syndrome with urgent medical support and restart of the drug</w:t>
      </w:r>
    </w:p>
    <w:p>
      <w:r>
        <w:t>(d) Give an extra muscle relaxant dose to settle the rigidity</w:t>
      </w:r>
    </w:p>
    <w:p>
      <w:r>
        <w:t>Answer: c</w:t>
      </w:r>
    </w:p>
    <w:p>
      <w:r>
        <w:t>Solution: ✅ Correct Answer: c. Treat this as baclofen withdrawal syndrome with urgent medical support and restart of the drug.</w:t>
      </w:r>
    </w:p>
    <w:p>
      <w:r>
        <w:t>🧠 Clinical Rationale: Abrupt baclofen withdrawal can cause a life-threatening syndrome of severe spasticity, fever and autonomic instability, requiring urgent treatment including drug restart</w:t>
      </w:r>
    </w:p>
    <w:p>
      <w:r>
        <w:t>🔍 Key Clues: Never stop baclofen suddenly</w:t>
      </w:r>
    </w:p>
    <w:p>
      <w:r>
        <w:t>🩺 Nursing Action: Withdrawal can mimic neuroleptic malignant syndrome</w:t>
      </w:r>
    </w:p>
    <w:p>
      <w:r>
        <w:t>❌ Why Not Others: (a) Reassure that stopping baclofen only causes mild sleepiness — not the correct answer; (b) Ignore the fever because it is unrelated to the drug — not the correct answer; (d) Give an extra muscle relaxant dose to settle the rigidity — not the correct answer.</w:t>
      </w:r>
    </w:p>
    <w:p>
      <w:r>
        <w:t>⚡ 5-Second Recall: Baclofen withdrawal is an emergency</w:t>
      </w:r>
    </w:p>
    <w:p>
      <w:r>
        <w:t>Question: The nurse is caring for a patient receiving dantrolene mechanism malignant hyperthermia muscle relaxant. Which response is most appropriate?</w:t>
      </w:r>
    </w:p>
    <w:p>
      <w:r>
        <w:t>(a) Tizanidine</w:t>
      </w:r>
    </w:p>
    <w:p>
      <w:r>
        <w:t>(b) Carisoprodol</w:t>
      </w:r>
    </w:p>
    <w:p>
      <w:r>
        <w:t>(c) Dantrolene</w:t>
      </w:r>
    </w:p>
    <w:p>
      <w:r>
        <w:t>(d) Baclofen</w:t>
      </w:r>
    </w:p>
    <w:p>
      <w:r>
        <w:t>Answer: c</w:t>
      </w:r>
    </w:p>
    <w:p>
      <w:r>
        <w:t>Solution: ✅ Correct Answer: c. Dantrolene.</w:t>
      </w:r>
    </w:p>
    <w:p>
      <w:r>
        <w:t>🧠 Clinical Rationale: Dantrolene blocks calcium release from the sarcoplasmic reticulum, directly relaxing skeletal muscle and treating malignant hyperthermia</w:t>
      </w:r>
    </w:p>
    <w:p>
      <w:r>
        <w:t>🩺 Nursing Action: It is the antidote to malignant hyperthermia</w:t>
      </w:r>
    </w:p>
    <w:p>
      <w:r>
        <w:t>❌ Why Not Others: (a) Tizanidine — not the correct answer; (b) Carisoprodol — not the correct answer; (d) Baclofen — not the correct answer.</w:t>
      </w:r>
    </w:p>
    <w:p>
      <w:r>
        <w:t>⚡ 5-Second Recall: Direct muscle action defines dantrolene</w:t>
      </w:r>
    </w:p>
    <w:p>
      <w:r>
        <w:t>Question: The nurse is caring for a patient receiving tizanidine alpha 2 agonist muscle relaxant hypotension. Which response is most appropriate?</w:t>
      </w:r>
    </w:p>
    <w:p>
      <w:r>
        <w:t>(a) Peripheral neuromuscular blockade that paralyses all muscles</w:t>
      </w:r>
    </w:p>
    <w:p>
      <w:r>
        <w:t>(b) Dopamine receptor stimulation that energises the muscles</w:t>
      </w:r>
    </w:p>
    <w:p>
      <w:r>
        <w:t>(c) Central alpha-2 agonism that reduces spasticity but can cause hypotension and sedation</w:t>
      </w:r>
    </w:p>
    <w:p>
      <w:r>
        <w:t>(d) Blocking GABA receptors to increase muscle tone</w:t>
      </w:r>
    </w:p>
    <w:p>
      <w:r>
        <w:t>Answer: c</w:t>
      </w:r>
    </w:p>
    <w:p>
      <w:r>
        <w:t>Solution: ✅ Correct Answer: c. Central alpha-2 agonism that reduces spasticity but can cause hypotension and sedation.</w:t>
      </w:r>
    </w:p>
    <w:p>
      <w:r>
        <w:t>🧠 Clinical Rationale: Tizanidine activates central alpha-2 receptors, dampening spasticity at the spinal level while often causing sedation, dizziness and hypotension</w:t>
      </w:r>
    </w:p>
    <w:p>
      <w:r>
        <w:t>🩺 Nursing Action: Watch blood pressure and sedation</w:t>
      </w:r>
    </w:p>
    <w:p>
      <w:r>
        <w:t>❌ Why Not Others: (a) Peripheral neuromuscular blockade that paralyses all muscles — not the correct answer; (b) Dopamine receptor stimulation that energises the muscles — not the correct answer; (d) Blocking GABA receptors to increase muscle tone — not the correct answer.</w:t>
      </w:r>
    </w:p>
    <w:p>
      <w:r>
        <w:t>⚡ 5-Second Recall: Central action, central side effects</w:t>
      </w:r>
    </w:p>
    <w:p>
      <w:r>
        <w:t>Question: The nurse demonstrates correct understanding of skeletal muscle relaxant baclofen mechanism antispasticity by identifying which response as appropriate?</w:t>
      </w:r>
    </w:p>
    <w:p>
      <w:r>
        <w:t>(a) Blocking acetylcholine at the neuromuscular junction completely</w:t>
      </w:r>
    </w:p>
    <w:p>
      <w:r>
        <w:t>(b) Acting as a GABA-B agonist in the spinal cord to dampen muscle reflexes</w:t>
      </w:r>
    </w:p>
    <w:p>
      <w:r>
        <w:t>(c) Increasing nerve firing to strengthen the muscle</w:t>
      </w:r>
    </w:p>
    <w:p>
      <w:r>
        <w:t>(d) Stimulating dopamine receptors in the basal ganglia</w:t>
      </w:r>
    </w:p>
    <w:p>
      <w:r>
        <w:t>Answer: b</w:t>
      </w:r>
    </w:p>
    <w:p>
      <w:r>
        <w:t>Solution: ✅ Correct Answer: b. Acting as a GABA-B agonist in the spinal cord to dampen muscle reflexes.</w:t>
      </w:r>
    </w:p>
    <w:p>
      <w:r>
        <w:t>🧠 Clinical Rationale: GABA-B receptor activation in the spinal cord reduces the excessive reflex activity that drives spasticity</w:t>
      </w:r>
    </w:p>
    <w:p>
      <w:r>
        <w:t>🩺 Nursing Action: It treats spasticity in MS and spinal injury</w:t>
      </w:r>
    </w:p>
    <w:p>
      <w:r>
        <w:t>❌ Why Not Others: (a) Blocking acetylcholine at the neuromuscular junction completely — not the correct answer; (c) Increasing nerve firing to strengthen the muscle — not the correct answer; (d) Stimulating dopamine receptors in the basal ganglia — not the correct answer.</w:t>
      </w:r>
    </w:p>
    <w:p>
      <w:r>
        <w:t>⚡ 5-Second Recall: Spinal GABA-B action relaxes spastic muscles</w:t>
      </w:r>
    </w:p>
    <w:p>
      <w:r>
        <w:t>Question: The nurse demonstrates correct understanding of baclofen abrupt withdrawal rebound spasticity by identifying which response as appropriate?</w:t>
      </w:r>
    </w:p>
    <w:p>
      <w:r>
        <w:t>(a) Give an extra muscle relaxant dose to settle the rigidity</w:t>
      </w:r>
    </w:p>
    <w:p>
      <w:r>
        <w:t>(b) Reassure that stopping baclofen only causes mild sleepiness</w:t>
      </w:r>
    </w:p>
    <w:p>
      <w:r>
        <w:t>(c) Treat this as baclofen withdrawal syndrome with urgent medical support and restart of the drug</w:t>
      </w:r>
    </w:p>
    <w:p>
      <w:r>
        <w:t>(d) Ignore the fever because it is unrelated to the drug</w:t>
      </w:r>
    </w:p>
    <w:p>
      <w:r>
        <w:t>Answer: c</w:t>
      </w:r>
    </w:p>
    <w:p>
      <w:r>
        <w:t>Solution: ✅ Correct Answer: c. Treat this as baclofen withdrawal syndrome with urgent medical support and restart of the drug.</w:t>
      </w:r>
    </w:p>
    <w:p>
      <w:r>
        <w:t>🧠 Clinical Rationale: Abrupt baclofen withdrawal can cause a life-threatening syndrome of severe spasticity, fever and autonomic instability, requiring urgent treatment including drug restart</w:t>
      </w:r>
    </w:p>
    <w:p>
      <w:r>
        <w:t>🩺 Nursing Action: Withdrawal can mimic neuroleptic malignant syndrome</w:t>
      </w:r>
    </w:p>
    <w:p>
      <w:r>
        <w:t>❌ Why Not Others: (a) Give an extra muscle relaxant dose to settle the rigidity — not the correct answer; (b) Reassure that stopping baclofen only causes mild sleepiness — not the correct answer; (d) Ignore the fever because it is unrelated to the drug — not the correct answer.</w:t>
      </w:r>
    </w:p>
    <w:p>
      <w:r>
        <w:t>⚡ 5-Second Recall: Baclofen withdrawal is an emergency</w:t>
      </w:r>
    </w:p>
    <w:p>
      <w:r>
        <w:t>Question: The nurse demonstrates correct understanding of dantrolene mechanism malignant hyperthermia muscle relaxant by identifying which response as appropriate?</w:t>
      </w:r>
    </w:p>
    <w:p>
      <w:r>
        <w:t>(a) Baclofen</w:t>
      </w:r>
    </w:p>
    <w:p>
      <w:r>
        <w:t>(b) Tizanidine</w:t>
      </w:r>
    </w:p>
    <w:p>
      <w:r>
        <w:t>(c) Dantrolene</w:t>
      </w:r>
    </w:p>
    <w:p>
      <w:r>
        <w:t>(d) Carisoprodol</w:t>
      </w:r>
    </w:p>
    <w:p>
      <w:r>
        <w:t>Answer: c</w:t>
      </w:r>
    </w:p>
    <w:p>
      <w:r>
        <w:t>Solution: ✅ Correct Answer: c. Dantrolene.</w:t>
      </w:r>
    </w:p>
    <w:p>
      <w:r>
        <w:t>🧠 Clinical Rationale: Dantrolene blocks calcium release from the sarcoplasmic reticulum, directly relaxing skeletal muscle and treating malignant hyperthermia</w:t>
      </w:r>
    </w:p>
    <w:p>
      <w:r>
        <w:t>🩺 Nursing Action: It is the antidote to malignant hyperthermia</w:t>
      </w:r>
    </w:p>
    <w:p>
      <w:r>
        <w:t>❌ Why Not Others: (a) Baclofen — not the correct answer; (b) Tizanidine — not the correct answer; (d) Carisoprodol — not the correct answer.</w:t>
      </w:r>
    </w:p>
    <w:p>
      <w:r>
        <w:t>⚡ 5-Second Recall: Direct muscle action defines dantrolene</w:t>
      </w:r>
    </w:p>
    <w:p>
      <w:r>
        <w:t>Question: The nurse demonstrates correct understanding of tizanidine alpha 2 agonist muscle relaxant hypotension by identifying which response as appropriate?</w:t>
      </w:r>
    </w:p>
    <w:p>
      <w:r>
        <w:t>(a) Dopamine receptor stimulation that energises the muscles</w:t>
      </w:r>
    </w:p>
    <w:p>
      <w:r>
        <w:t>(b) Peripheral neuromuscular blockade that paralyses all muscles</w:t>
      </w:r>
    </w:p>
    <w:p>
      <w:r>
        <w:t>(c) Blocking GABA receptors to increase muscle tone</w:t>
      </w:r>
    </w:p>
    <w:p>
      <w:r>
        <w:t>(d) Central alpha-2 agonism that reduces spasticity but can cause hypotension and sedation</w:t>
      </w:r>
    </w:p>
    <w:p>
      <w:r>
        <w:t>Answer: d</w:t>
      </w:r>
    </w:p>
    <w:p>
      <w:r>
        <w:t>Solution: ✅ Correct Answer: d. Central alpha-2 agonism that reduces spasticity but can cause hypotension and sedation.</w:t>
      </w:r>
    </w:p>
    <w:p>
      <w:r>
        <w:t>🧠 Clinical Rationale: Tizanidine activates central alpha-2 receptors, dampening spasticity at the spinal level while often causing sedation, dizziness and hypotension</w:t>
      </w:r>
    </w:p>
    <w:p>
      <w:r>
        <w:t>🩺 Nursing Action: Watch blood pressure and sedation</w:t>
      </w:r>
    </w:p>
    <w:p>
      <w:r>
        <w:t>❌ Why Not Others: (a) Dopamine receptor stimulation that energises the muscles — not the correct answer; (b) Peripheral neuromuscular blockade that paralyses all muscles — not the correct answer; (c) Blocking GABA receptors to increase muscle tone — not the correct answer.</w:t>
      </w:r>
    </w:p>
    <w:p>
      <w:r>
        <w:t>⚡ 5-Second Recall: Central action, central side effects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