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Bitten/cracked OPA in a seizing patient must be:</w:t>
      </w:r>
    </w:p>
    <w:p>
      <w:r>
        <w:t>(a) Left cracked to save time</w:t>
      </w:r>
    </w:p>
    <w:p>
      <w:r>
        <w:t>(b) Removed promptly and replaced intact — fragments aspirate; bite-blocks per policy, seizure care + airway watch</w:t>
      </w:r>
    </w:p>
    <w:p>
      <w:r>
        <w:t>(c) Glued inside mouth</w:t>
      </w:r>
    </w:p>
    <w:p>
      <w:r>
        <w:t>(d) Pushed deeper to stop bite</w:t>
      </w:r>
    </w:p>
    <w:p>
      <w:r>
        <w:t>Answer: b</w:t>
      </w:r>
    </w:p>
    <w:p>
      <w:r>
        <w:t>Solution: ✅ Correct Answer: b. Cracked plastic aspirates.</w:t>
      </w:r>
    </w:p>
    <w:p>
      <w:r>
        <w:t>🧠 Clinical Rationale: Seizure bite shatters rigid Guedel — shards block bronchi; intact swap plus padded side-care protects.</w:t>
      </w:r>
    </w:p>
    <w:p>
      <w:r>
        <w:t>🛡️ Safety Link: Inspect before + after seizures.</w:t>
      </w:r>
    </w:p>
    <w:p>
      <w:r>
        <w:t>❌ Why Not Others: (a) invites aspiration; (c) glues airway; (d) impales.</w:t>
      </w:r>
    </w:p>
    <w:p>
      <w:r>
        <w:t>⚡ 5-Second Recall: Cracked OPA = out + intact swap 🦷</w:t>
      </w:r>
    </w:p>
    <w:p>
      <w:r>
        <w:t>Question: Teeth-clenched trismus blocks OPA. Correct pivot is:</w:t>
      </w:r>
    </w:p>
    <w:p>
      <w:r>
        <w:t>(a) Pry teeth with metal spoon</w:t>
      </w:r>
    </w:p>
    <w:p>
      <w:r>
        <w:t>(b) NPA if nose safe, else positioning + suction + emergency jaw/cause workup — never pry teeth</w:t>
      </w:r>
    </w:p>
    <w:p>
      <w:r>
        <w:t>(c) Force OPA through clench</w:t>
      </w:r>
    </w:p>
    <w:p>
      <w:r>
        <w:t>(d) Knock tooth out to make space</w:t>
      </w:r>
    </w:p>
    <w:p>
      <w:r>
        <w:t>Answer: b</w:t>
      </w:r>
    </w:p>
    <w:p>
      <w:r>
        <w:t>Solution: ✅ Correct Answer: b. Shut mouth = nasal/position route.</w:t>
      </w:r>
    </w:p>
    <w:p>
      <w:r>
        <w:t>🧠 Clinical Rationale: Prying breaks teeth that aspirate — nasal trumpet or lateral-suction bridges till spasm/tetanus care opens mouth.</w:t>
      </w:r>
    </w:p>
    <w:p>
      <w:r>
        <w:t>🚨 Priority Principle: FIRST do no dental harm.</w:t>
      </w:r>
    </w:p>
    <w:p>
      <w:r>
        <w:t>❌ Why Not Others: (a)/(c)/(d) break, force or extract.</w:t>
      </w:r>
    </w:p>
    <w:p>
      <w:r>
        <w:t>⚡ 5-Second Recall: Clenched + OPA fail = NPA/position 🦷</w:t>
      </w:r>
    </w:p>
    <w:p>
      <w:r>
        <w:t>Question: NPA bleeds briskly on insertion. Immediate care is:</w:t>
      </w:r>
    </w:p>
    <w:p>
      <w:r>
        <w:t>(a) Advance further to tamponade</w:t>
      </w:r>
    </w:p>
    <w:p>
      <w:r>
        <w:t>(b) Withdraw, lateral/head-tilt, compress/pinch, suction as needed, vitals + bleed watch, notify — traumatic Kiesselbach bleed</w:t>
      </w:r>
    </w:p>
    <w:p>
      <w:r>
        <w:t>(c) Pour hot water into nose</w:t>
      </w:r>
    </w:p>
    <w:p>
      <w:r>
        <w:t>(d) Reinsert same side harder at once</w:t>
      </w:r>
    </w:p>
    <w:p>
      <w:r>
        <w:t>Answer: b</w:t>
      </w:r>
    </w:p>
    <w:p>
      <w:r>
        <w:t>Solution: ✅ Correct Answer: b. Out + pinch + suck + watch.</w:t>
      </w:r>
    </w:p>
    <w:p>
      <w:r>
        <w:t>🧠 Clinical Rationale: Plexus tears spurt — removal stops trauma, pressure + upright-head-tilt clots while suction guards airway.</w:t>
      </w:r>
    </w:p>
    <w:p>
      <w:r>
        <w:t>🩺 Nursing Action: Out ➡️ lean forward/lateral ➡️ pinch ➡️ vitals ➡️ notify ➡️ alternate plan.</w:t>
      </w:r>
    </w:p>
    <w:p>
      <w:r>
        <w:t>❌ Why Not Others: (a)/(d) re-traumatise; (c) scalds.</w:t>
      </w:r>
    </w:p>
    <w:p>
      <w:r>
        <w:t>⚡ 5-Second Recall: NPA bleed = out + pinch + watch 👃🩸</w:t>
      </w:r>
    </w:p>
    <w:p>
      <w:r>
        <w:t>Question: OPA too long extends beyond teeth with vomiting and bradycardia. Means:</w:t>
      </w:r>
    </w:p>
    <w:p>
      <w:r>
        <w:t>(a) Perfect fit</w:t>
      </w:r>
    </w:p>
    <w:p>
      <w:r>
        <w:t>(b) Oversize stimulating vagus/epiglottis — remove, remeasure mouth-corner to jaw-angle, right-size + vitals watch</w:t>
      </w:r>
    </w:p>
    <w:p>
      <w:r>
        <w:t>(c) Needs longer still</w:t>
      </w:r>
    </w:p>
    <w:p>
      <w:r>
        <w:t>(d) Tape it longer</w:t>
      </w:r>
    </w:p>
    <w:p>
      <w:r>
        <w:t>Answer: b</w:t>
      </w:r>
    </w:p>
    <w:p>
      <w:r>
        <w:t>Solution: ✅ Correct Answer: b. Long = vagal + gag.</w:t>
      </w:r>
    </w:p>
    <w:p>
      <w:r>
        <w:t>🧠 Clinical Rationale: Tip battering epiglottis/vagus vomits and slows heart — correct length parks above epiglottis.</w:t>
      </w:r>
    </w:p>
    <w:p>
      <w:r>
        <w:t>📏 Re-measure every swap.</w:t>
      </w:r>
    </w:p>
    <w:p>
      <w:r>
        <w:t>❌ Why Not Others: (a) normalises harm; (c)/(d) lengthen error.</w:t>
      </w:r>
    </w:p>
    <w:p>
      <w:r>
        <w:t>⚡ 5-Second Recall: Long OPA + vomit/bradycardia = resize 📏</w:t>
      </w:r>
    </w:p>
    <w:p>
      <w:r>
        <w:t>Question: NPA too short whistles in nostril with no airway gain. Fix is:</w:t>
      </w:r>
    </w:p>
    <w:p>
      <w:r>
        <w:t>(a) Push same short deeper with force</w:t>
      </w:r>
    </w:p>
    <w:p>
      <w:r>
        <w:t>(b) Upsize length to nostril-earlobe, same gentle floor technique, patency check</w:t>
      </w:r>
    </w:p>
    <w:p>
      <w:r>
        <w:t>(c) Add second short in other nostril</w:t>
      </w:r>
    </w:p>
    <w:p>
      <w:r>
        <w:t>(d) Leave whistling as music</w:t>
      </w:r>
    </w:p>
    <w:p>
      <w:r>
        <w:t>Answer: b</w:t>
      </w:r>
    </w:p>
    <w:p>
      <w:r>
        <w:t>Solution: ✅ Correct Answer: b. Short = lengthen correctly.</w:t>
      </w:r>
    </w:p>
    <w:p>
      <w:r>
        <w:t>🧠 Clinical Rationale: Tip stranded in nasal cavity cannot stent pharynx — measured length reaches past soft palate.</w:t>
      </w:r>
    </w:p>
    <w:p>
      <w:r>
        <w:t>🔍 Key Clues: Whistle + no gain = short.</w:t>
      </w:r>
    </w:p>
    <w:p>
      <w:r>
        <w:t>❌ Why Not Others: (a) rams short; (c) doubles failure; (d) ignores obstruction.</w:t>
      </w:r>
    </w:p>
    <w:p>
      <w:r>
        <w:t>⚡ 5-Second Recall: Whistling NPA = longer measure 📏</w:t>
      </w:r>
    </w:p>
    <w:p>
      <w:r>
        <w:t>Question: Suction through NPA is needed. Safe rule is:</w:t>
      </w:r>
    </w:p>
    <w:p>
      <w:r>
        <w:t>(a) Thick stiff catheter rammed deep</w:t>
      </w:r>
    </w:p>
    <w:p>
      <w:r>
        <w:t>(b) Soft catheter &lt; half NPA diameter, measured length, gentle rotation, &lt;15 sec, pre/post oxygenate with sats watch</w:t>
      </w:r>
    </w:p>
    <w:p>
      <w:r>
        <w:t>(c) Suction till cyanosed</w:t>
      </w:r>
    </w:p>
    <w:p>
      <w:r>
        <w:t>(d) No oxygen around suction</w:t>
      </w:r>
    </w:p>
    <w:p>
      <w:r>
        <w:t>Answer: b</w:t>
      </w:r>
    </w:p>
    <w:p>
      <w:r>
        <w:t>Solution: ✅ Correct Answer: b. Thin + short + brief + oxygenated.</w:t>
      </w:r>
    </w:p>
    <w:p>
      <w:r>
        <w:t>🧠 Clinical Rationale: Oversize/long/prolonged suction strips mucosa and desaturates — sized, timed passes with hyperoxygenation clear without harm.</w:t>
      </w:r>
    </w:p>
    <w:p>
      <w:r>
        <w:t>🩺 Nursing Action: O2 ➡️ measure ➡️ in-rotate-out ➡️ O2 ➡️ reassess.</w:t>
      </w:r>
    </w:p>
    <w:p>
      <w:r>
        <w:t>❌ Why Not Others: (a)/(c) traumatise/desat; (d) withholds bridge O2.</w:t>
      </w:r>
    </w:p>
    <w:p>
      <w:r>
        <w:t>⚡ 5-Second Recall: NPA suction = thin-brief-O2 🫁</w:t>
      </w:r>
    </w:p>
    <w:p>
      <w:r>
        <w:t>Question: Dentures + OPA insertion. Rule is:</w:t>
      </w:r>
    </w:p>
    <w:p>
      <w:r>
        <w:t>(a) Always remove all dentures routinely</w:t>
      </w:r>
    </w:p>
    <w:p>
      <w:r>
        <w:t>(b) Leave well-fitting dentures to support seal unless loose/broken/obstructing — remove loose, secure labelled pot, document</w:t>
      </w:r>
    </w:p>
    <w:p>
      <w:r>
        <w:t>(c) Break dentures to fit OPA</w:t>
      </w:r>
    </w:p>
    <w:p>
      <w:r>
        <w:t>(d) Glue dentures in</w:t>
      </w:r>
    </w:p>
    <w:p>
      <w:r>
        <w:t>Answer: b</w:t>
      </w:r>
    </w:p>
    <w:p>
      <w:r>
        <w:t>Solution: ✅ Correct Answer: b. Fitting helps, loose harms.</w:t>
      </w:r>
    </w:p>
    <w:p>
      <w:r>
        <w:t>🧠 Clinical Rationale: Moulded dentures scaffold cheeks for bag seal — wobbly plates dislodge and block; labelled removal saves loss/aspiration.</w:t>
      </w:r>
    </w:p>
    <w:p>
      <w:r>
        <w:t>📝 Document: In/out + where stored.</w:t>
      </w:r>
    </w:p>
    <w:p>
      <w:r>
        <w:t>❌ Why Not Others: (a) collapses seal needlessly; (c)/(d) destroy/glue.</w:t>
      </w:r>
    </w:p>
    <w:p>
      <w:r>
        <w:t>⚡ 5-Second Recall: Denture + airway = fit stays, loose goes 🦷</w:t>
      </w:r>
    </w:p>
    <w:p>
      <w:r>
        <w:t>Question: Cleaning OPA/NPA between uses in same patient needs:</w:t>
      </w:r>
    </w:p>
    <w:p>
      <w:r>
        <w:t>(a) Wipe on bedsheet and reinsert</w:t>
      </w:r>
    </w:p>
    <w:p>
      <w:r>
        <w:t>(b) Remove, inspect, clean/disinfect per policy, dry, check patency, store dry — replace cracked/discoloured</w:t>
      </w:r>
    </w:p>
    <w:p>
      <w:r>
        <w:t>(c) Share after quick rinse</w:t>
      </w:r>
    </w:p>
    <w:p>
      <w:r>
        <w:t>(d) Lick-test patency</w:t>
      </w:r>
    </w:p>
    <w:p>
      <w:r>
        <w:t>Answer: b</w:t>
      </w:r>
    </w:p>
    <w:p>
      <w:r>
        <w:t>Solution: ✅ Correct Answer: b. Inspect-clean-dry-store.</w:t>
      </w:r>
    </w:p>
    <w:p>
      <w:r>
        <w:t>🧠 Clinical Rationale: Saliva biofilms seed pneumonia/sinusitis — policy disinfection plus crack check breaks colonisation.</w:t>
      </w:r>
    </w:p>
    <w:p>
      <w:r>
        <w:t>🛡️ Safety Link: Single-patient labelled pot.</w:t>
      </w:r>
    </w:p>
    <w:p>
      <w:r>
        <w:t>❌ Why Not Others: (a)/(c)/(d) smear, share or taste germs.</w:t>
      </w:r>
    </w:p>
    <w:p>
      <w:r>
        <w:t>⚡ 5-Second Recall: Adjuncts = clean-dry-check 🧼</w:t>
      </w:r>
    </w:p>
    <w:p>
      <w:r>
        <w:t>Question: Documenting adjunct care must include:</w:t>
      </w:r>
    </w:p>
    <w:p>
      <w:r>
        <w:t>(a) “Tube in” only</w:t>
      </w:r>
    </w:p>
    <w:p>
      <w:r>
        <w:t>(b) Type/size/side, indication, tolerance, patency/breath sounds/sats, skin/mucosa, cleaning/rotation and plan with time-signature</w:t>
      </w:r>
    </w:p>
    <w:p>
      <w:r>
        <w:t>(c) Nurse initials only</w:t>
      </w:r>
    </w:p>
    <w:p>
      <w:r>
        <w:t>(d) Tomorrow recall</w:t>
      </w:r>
    </w:p>
    <w:p>
      <w:r>
        <w:t>Answer: b</w:t>
      </w:r>
    </w:p>
    <w:p>
      <w:r>
        <w:t>Solution: ✅ Correct Answer: b. What-why-how-tolerated.</w:t>
      </w:r>
    </w:p>
    <w:p>
      <w:r>
        <w:t>🧠 Clinical Rationale: Size/side track trauma source, tolerance guides wean, patency proves effect — timed notes justify continue/remove.</w:t>
      </w:r>
    </w:p>
    <w:p>
      <w:r>
        <w:t>📝 Handover: Same set + gag status.</w:t>
      </w:r>
    </w:p>
    <w:p>
      <w:r>
        <w:t>❌ Why Not Others: (a)/(c)/(d) vague or late.</w:t>
      </w:r>
    </w:p>
    <w:p>
      <w:r>
        <w:t>⚡ 5-Second Recall: Adjunct notes = type-size-side-tolerance 📝</w:t>
      </w:r>
    </w:p>
    <w:p>
      <w:r>
        <w:t>Question: Gag returns + patient bites OPA awake. Means:</w:t>
      </w:r>
    </w:p>
    <w:p>
      <w:r>
        <w:t>(a) Push deeper to tolerate</w:t>
      </w:r>
    </w:p>
    <w:p>
      <w:r>
        <w:t>(b) Remove promptly — returned gag + consciousness = OPA no longer needed; switch to positioning/NPA if still obstructing per assessment</w:t>
      </w:r>
    </w:p>
    <w:p>
      <w:r>
        <w:t>(c) Sedate to keep OPA</w:t>
      </w:r>
    </w:p>
    <w:p>
      <w:r>
        <w:t>(d) Tie OPA with string</w:t>
      </w:r>
    </w:p>
    <w:p>
      <w:r>
        <w:t>Answer: b</w:t>
      </w:r>
    </w:p>
    <w:p>
      <w:r>
        <w:t>Solution: ✅ Correct Answer: b. Awake + gag = out.</w:t>
      </w:r>
    </w:p>
    <w:p>
      <w:r>
        <w:t>🧠 Clinical Rationale: Conscious gagging vomits/aspirates around rigid plastic — removal honours recovered reflex; reassess for softer support.</w:t>
      </w:r>
    </w:p>
    <w:p>
      <w:r>
        <w:t>🔍 Key Clues: Bite + gag + awake = removal scenario.</w:t>
      </w:r>
    </w:p>
    <w:p>
      <w:r>
        <w:t>❌ Why Not Others: (a)/(c)/(d) force, drug or tether.</w:t>
      </w:r>
    </w:p>
    <w:p>
      <w:r>
        <w:t>⚡ 5-Second Recall: Awake bite + gag = OPA OUT 😮</w:t>
      </w:r>
    </w:p>
    <w:p>
      <w:r>
        <w:t>Question: NPA with green foul discharge after 3 days suggests:</w:t>
      </w:r>
    </w:p>
    <w:p>
      <w:r>
        <w:t>(a) Normal healing perfume</w:t>
      </w:r>
    </w:p>
    <w:p>
      <w:r>
        <w:t>(b) Sinusitis/colonisation — remove/review, sinus care, cultures per orders, alternate airway plan</w:t>
      </w:r>
    </w:p>
    <w:p>
      <w:r>
        <w:t>(c) Better humidification alone will cure</w:t>
      </w:r>
    </w:p>
    <w:p>
      <w:r>
        <w:t>(d) Push same NPA deeper to drain</w:t>
      </w:r>
    </w:p>
    <w:p>
      <w:r>
        <w:t>Answer: b</w:t>
      </w:r>
    </w:p>
    <w:p>
      <w:r>
        <w:t>Solution: ✅ Correct Answer: b. Foul + days = infected.</w:t>
      </w:r>
    </w:p>
    <w:p>
      <w:r>
        <w:t>🧠 Clinical Rationale: Stagnant tube + blocked ostia breed sinusitis — removal plus workup stops spread to pneumonia/sepsis.</w:t>
      </w:r>
    </w:p>
    <w:p>
      <w:r>
        <w:t>🚨 Priority Principle: FIRST remove infected foreign body focus.</w:t>
      </w:r>
    </w:p>
    <w:p>
      <w:r>
        <w:t>❌ Why Not Others: (a) perfumes pus; (c) mists over infection; (d) drives germs deeper.</w:t>
      </w:r>
    </w:p>
    <w:p>
      <w:r>
        <w:t>⚡ 5-Second Recall: Foul NPA days = out + cultures 🤢</w:t>
      </w:r>
    </w:p>
    <w:p>
      <w:r>
        <w:t>Question: Best handover line for NPA patient shifting wards is:</w:t>
      </w:r>
    </w:p>
    <w:p>
      <w:r>
        <w:t>(a) “Has pipe, ok”</w:t>
      </w:r>
    </w:p>
    <w:p>
      <w:r>
        <w:t>(b) NPA size/side, indication, gag/consciousness, patency/sats, skin/bleed, suction needs + emergency plan with bag/OPA ready</w:t>
      </w:r>
    </w:p>
    <w:p>
      <w:r>
        <w:t>(c) Bed number only</w:t>
      </w:r>
    </w:p>
    <w:p>
      <w:r>
        <w:t>(d) “Needs no watch”</w:t>
      </w:r>
    </w:p>
    <w:p>
      <w:r>
        <w:t>Answer: b</w:t>
      </w:r>
    </w:p>
    <w:p>
      <w:r>
        <w:t>Solution: ✅ Correct Answer: b. Full airway picture travels.</w:t>
      </w:r>
    </w:p>
    <w:p>
      <w:r>
        <w:t>🧠 Clinical Rationale: Receiving team must know route, tolerance and rescue — vague lines lose airways in corridors.</w:t>
      </w:r>
    </w:p>
    <w:p>
      <w:r>
        <w:t>🚑 Transfer: Suction + O2 + monitor en route.</w:t>
      </w:r>
    </w:p>
    <w:p>
      <w:r>
        <w:t>❌ Why Not Others: (a)/(c)/(d) vague or blind.</w:t>
      </w:r>
    </w:p>
    <w:p>
      <w:r>
        <w:t>⚡ 5-Second Recall: Airway handover = size-side-patency-plan 🚑</w:t>
      </w:r>
    </w:p>
    <w:p>
      <w:r>
        <w:t>Question: Oral suction with Yankauer is indicated for:</w:t>
      </w:r>
    </w:p>
    <w:p>
      <w:r>
        <w:t>(a) Deep tracheal plugs in intubated lungs</w:t>
      </w:r>
    </w:p>
    <w:p>
      <w:r>
        <w:t>(b) Visible oropharyngeal secretions/vomit with gurgling, drooling or choking in mouth — rigid tip clears mouth, not trachea</w:t>
      </w:r>
    </w:p>
    <w:p>
      <w:r>
        <w:t>(c) Dry mouth for comfort</w:t>
      </w:r>
    </w:p>
    <w:p>
      <w:r>
        <w:t>(d) Routine every hour blindly</w:t>
      </w:r>
    </w:p>
    <w:p>
      <w:r>
        <w:t>Answer: b</w:t>
      </w:r>
    </w:p>
    <w:p>
      <w:r>
        <w:t>Solution: ✅ Correct Answer: b. Mouth secretions = Yankauer.</w:t>
      </w:r>
    </w:p>
    <w:p>
      <w:r>
        <w:t>🧠 Clinical Rationale: Rigid wide tip vacuums pooled mouth fluid under vision; blind deep jabs injure and desaturate.</w:t>
      </w:r>
    </w:p>
    <w:p>
      <w:r>
        <w:t>❌ Why Not Others: (a) needs soft sterile tracheal catheter; (c)/(d) misuse suction as mouthwash/schedule.</w:t>
      </w:r>
    </w:p>
    <w:p>
      <w:r>
        <w:t>⚡ 5-Second Recall: Mouth pool = Yankauer � mouth</w:t>
      </w:r>
    </w:p>
    <w:p>
      <w:r>
        <w:t>Question: Sterile technique for tracheal suction requires:</w:t>
      </w:r>
    </w:p>
    <w:p>
      <w:r>
        <w:t>(a) Same gloves for mouth and trachea plus tap-water rinse</w:t>
      </w:r>
    </w:p>
    <w:p>
      <w:r>
        <w:t>(b) Sterile catheter + sterile gloves + sterile saline, one catheter per pass, no touch of tip, closed/open per policy with hand hygiene</w:t>
      </w:r>
    </w:p>
    <w:p>
      <w:r>
        <w:t>(c) Reuse same catheter all day</w:t>
      </w:r>
    </w:p>
    <w:p>
      <w:r>
        <w:t>(d) Blow through catheter to test with mouth</w:t>
      </w:r>
    </w:p>
    <w:p>
      <w:r>
        <w:t>Answer: b</w:t>
      </w:r>
    </w:p>
    <w:p>
      <w:r>
        <w:t>Solution: ✅ Correct Answer: b. Trachea = sterile every pass.</w:t>
      </w:r>
    </w:p>
    <w:p>
      <w:r>
        <w:t>🧠 Clinical Rationale: Lower airway is sterile — touch/tap/reuse seeds pneumonia; single-use sterile set breaks chain.</w:t>
      </w:r>
    </w:p>
    <w:p>
      <w:r>
        <w:t>🛡️ Safety Link: Oral and tracheal kits separate.</w:t>
      </w:r>
    </w:p>
    <w:p>
      <w:r>
        <w:t>❌ Why Not Others: (a)/(c)/(d) contaminate or recycle.</w:t>
      </w:r>
    </w:p>
    <w:p>
      <w:r>
        <w:t>⚡ 5-Second Recall: Tracheal = sterile, once 🧼</w:t>
      </w:r>
    </w:p>
    <w:p>
      <w:r>
        <w:t>Question: Safe suction pressure for adults is:</w:t>
      </w:r>
    </w:p>
    <w:p>
      <w:r>
        <w:t>(a) 300 mmHg for power</w:t>
      </w:r>
    </w:p>
    <w:p>
      <w:r>
        <w:t>(b) 100–150 mmHg adult, 80–100 child, 60–80 infant — lowest effective clears without mucosal grab</w:t>
      </w:r>
    </w:p>
    <w:p>
      <w:r>
        <w:t>(c) Maximum dial always</w:t>
      </w:r>
    </w:p>
    <w:p>
      <w:r>
        <w:t>(d) Zero with kinked tube is fine</w:t>
      </w:r>
    </w:p>
    <w:p>
      <w:r>
        <w:t>Answer: b</w:t>
      </w:r>
    </w:p>
    <w:p>
      <w:r>
        <w:t>Solution: ✅ Correct Answer: b. Age-lowest effective.</w:t>
      </w:r>
    </w:p>
    <w:p>
      <w:r>
        <w:t>🧠 Clinical Rationale: High vacuum invaginates mucosa, bleeds and collapses alveoli; age ceilings balance clear vs trauma.</w:t>
      </w:r>
    </w:p>
    <w:p>
      <w:r>
        <w:t>🧮 Calculation Check: Set dial before inserting, occlude to read.</w:t>
      </w:r>
    </w:p>
    <w:p>
      <w:r>
        <w:t>❌ Why Not Others: (a)/(c) traumatise; (d) pretends kink suctions.</w:t>
      </w:r>
    </w:p>
    <w:p>
      <w:r>
        <w:t>⚡ 5-Second Recall: Adult 100–150, child lower 🎚️</w:t>
      </w:r>
    </w:p>
    <w:p>
      <w:r>
        <w:t>Question: Each suction pass must last:</w:t>
      </w:r>
    </w:p>
    <w:p>
      <w:r>
        <w:t>(a) Till cyanosed to ensure empty</w:t>
      </w:r>
    </w:p>
    <w:p>
      <w:r>
        <w:t>(b) Under 15 seconds with pre/post oxygenation — brief outlasts desat</w:t>
      </w:r>
    </w:p>
    <w:p>
      <w:r>
        <w:t>(c) Two full minutes continuously</w:t>
      </w:r>
    </w:p>
    <w:p>
      <w:r>
        <w:t>(d) Till machine overheats</w:t>
      </w:r>
    </w:p>
    <w:p>
      <w:r>
        <w:t>Answer: b</w:t>
      </w:r>
    </w:p>
    <w:p>
      <w:r>
        <w:t>Solution: ✅ Correct Answer: b. &lt;15 sec + O2 sandwich.</w:t>
      </w:r>
    </w:p>
    <w:p>
      <w:r>
        <w:t>🧠 Clinical Rationale: Vacuum steals alveolar O2 — brief passes plus 100% pre/post bridge prevent hypoxic bradycardia.</w:t>
      </w:r>
    </w:p>
    <w:p>
      <w:r>
        <w:t>🩺 Nursing Action: O2 ➡️ in-out rotating ➡️ O2 ➡️ reassess.</w:t>
      </w:r>
    </w:p>
    <w:p>
      <w:r>
        <w:t>❌ Why Not Others: (a)/(c)/(d) asphyxiate or burn motor.</w:t>
      </w:r>
    </w:p>
    <w:p>
      <w:r>
        <w:t>⚡ 5-Second Recall: Suction = &lt;15 sec + O2 ⏱️</w:t>
      </w:r>
    </w:p>
    <w:p>
      <w:r>
        <w:t>Question: Correct catheter size for tracheal suction is:</w:t>
      </w:r>
    </w:p>
    <w:p>
      <w:r>
        <w:t>(a) Largest that fits tightly</w:t>
      </w:r>
    </w:p>
    <w:p>
      <w:r>
        <w:t>(b) Less than half internal airway/tube diameter — allows air entrainment around catheter</w:t>
      </w:r>
    </w:p>
    <w:p>
      <w:r>
        <w:t>(c) Any garden tube</w:t>
      </w:r>
    </w:p>
    <w:p>
      <w:r>
        <w:t>(d) Same Yankauer for trachea</w:t>
      </w:r>
    </w:p>
    <w:p>
      <w:r>
        <w:t>Answer: b</w:t>
      </w:r>
    </w:p>
    <w:p>
      <w:r>
        <w:t>Solution: ✅ Correct Answer: b. &lt;1/2 diameter lets air in.</w:t>
      </w:r>
    </w:p>
    <w:p>
      <w:r>
        <w:t>🧠 Clinical Rationale: Tight catheters create closed vacuum collapsing lungs; half-size leaves bypass air, limiting atelectasis.</w:t>
      </w:r>
    </w:p>
    <w:p>
      <w:r>
        <w:t>📏 Formula: (Tube mm – 2) × 2 ≈ Fr guide, else &lt;50% rule.</w:t>
      </w:r>
    </w:p>
    <w:p>
      <w:r>
        <w:t>❌ Why Not Others: (a) collapses; (c)/(d) wrong tool/place.</w:t>
      </w:r>
    </w:p>
    <w:p>
      <w:r>
        <w:t>⚡ 5-Second Recall: Catheter &lt; half airway 📏</w:t>
      </w:r>
    </w:p>
    <w:p>
      <w:r>
        <w:t>Question: Deep blind jabbing to carina on every pass is:</w:t>
      </w:r>
    </w:p>
    <w:p>
      <w:r>
        <w:t>(a) Best to scrape all mucus</w:t>
      </w:r>
    </w:p>
    <w:p>
      <w:r>
        <w:t>(b) Harmful routine — shallow/measured depth per policy; deep only for plugs with indication, gentle rotation, no stabbing</w:t>
      </w:r>
    </w:p>
    <w:p>
      <w:r>
        <w:t>(c) Needed hourly</w:t>
      </w:r>
    </w:p>
    <w:p>
      <w:r>
        <w:t>(d) Painless so always safe</w:t>
      </w:r>
    </w:p>
    <w:p>
      <w:r>
        <w:t>Answer: b</w:t>
      </w:r>
    </w:p>
    <w:p>
      <w:r>
        <w:t>Solution: ✅ Correct Answer: b. Measured, not stabbed.</w:t>
      </w:r>
    </w:p>
    <w:p>
      <w:r>
        <w:t>🧠 Clinical Rationale: Carinal hits vagal-bradycardia, bleed and bronchospasm — measured nose-ear or tube-length +2 cm lands above carina.</w:t>
      </w:r>
    </w:p>
    <w:p>
      <w:r>
        <w:t>⚠️ Exam Trap: “Deeper is cleaner” injures!</w:t>
      </w:r>
    </w:p>
    <w:p>
      <w:r>
        <w:t>⚡ 5-Second Recall: Suction depth = measured 📏</w:t>
      </w:r>
    </w:p>
    <w:p>
      <w:r>
        <w:t>Question: Bradycardia during suction with sats fall means:</w:t>
      </w:r>
    </w:p>
    <w:p>
      <w:r>
        <w:t>(a) Continue to finish quickly</w:t>
      </w:r>
    </w:p>
    <w:p>
      <w:r>
        <w:t>(b) Stop, oxygenate, monitor — vagal + hypoxic response; notify if recurrent/prolonged per orders</w:t>
      </w:r>
    </w:p>
    <w:p>
      <w:r>
        <w:t>(c) Increase vacuum to overcome</w:t>
      </w:r>
    </w:p>
    <w:p>
      <w:r>
        <w:t>(d) Repeat deeper immediately</w:t>
      </w:r>
    </w:p>
    <w:p>
      <w:r>
        <w:t>Answer: b</w:t>
      </w:r>
    </w:p>
    <w:p>
      <w:r>
        <w:t>Solution: ✅ Correct Answer: b. Slow heart + low sats = stop + O2.</w:t>
      </w:r>
    </w:p>
    <w:p>
      <w:r>
        <w:t>🧠 Clinical Rationale: Tracheal vagal plus hypoxia slows SA node — oxygen + rest restore; pushing arrests.</w:t>
      </w:r>
    </w:p>
    <w:p>
      <w:r>
        <w:t>🚨 Priority Principle: FIRST re-oxygenate the heart.</w:t>
      </w:r>
    </w:p>
    <w:p>
      <w:r>
        <w:t>❌ Why Not Others: (a)/(c)/(d) drive arrest.</w:t>
      </w:r>
    </w:p>
    <w:p>
      <w:r>
        <w:t>⚡ 5-Second Recall: Brady on suction = stop + O2 ❤️</w:t>
      </w:r>
    </w:p>
    <w:p>
      <w:r>
        <w:t>Question: Pre-oxygenation before tracheal suction is:</w:t>
      </w:r>
    </w:p>
    <w:p>
      <w:r>
        <w:t>(a) Waste of oxygen</w:t>
      </w:r>
    </w:p>
    <w:p>
      <w:r>
        <w:t>(b) Mandatory 100% breaths per protocol — builds O2 store to survive vacuum dip</w:t>
      </w:r>
    </w:p>
    <w:p>
      <w:r>
        <w:t>(c) Done with room air chat</w:t>
      </w:r>
    </w:p>
    <w:p>
      <w:r>
        <w:t>(d) Only for doctors to order verbally later</w:t>
      </w:r>
    </w:p>
    <w:p>
      <w:r>
        <w:t>Answer: b</w:t>
      </w:r>
    </w:p>
    <w:p>
      <w:r>
        <w:t>Solution: ✅ Correct Answer: b. Bank O2 before dip.</w:t>
      </w:r>
    </w:p>
    <w:p>
      <w:r>
        <w:t>🧠 Clinical Rationale: Denitrogenation tops alveolar reserve — sats stay above 90 through 15-sec vacuum.</w:t>
      </w:r>
    </w:p>
    <w:p>
      <w:r>
        <w:t>🔍 Key Clues: Pre/post O2 = suction question.</w:t>
      </w:r>
    </w:p>
    <w:p>
      <w:r>
        <w:t>❌ Why Not Others: (a)/(c)/(d) skip, dilute or delay.</w:t>
      </w:r>
    </w:p>
    <w:p>
      <w:r>
        <w:t>⚡ 5-Second Recall: Suction sandwich = O2-suck-O2 🥪</w:t>
      </w:r>
    </w:p>
    <w:p>
      <w:r>
        <w:t>Question: Bloody streaks after frequent suction suggest:</w:t>
      </w:r>
    </w:p>
    <w:p>
      <w:r>
        <w:t>(a) Successful deep cleaning</w:t>
      </w:r>
    </w:p>
    <w:p>
      <w:r>
        <w:t>(b) Mucosal trauma — lower pressure, right size, lubricate, shorten/space passes, humidify, technique review</w:t>
      </w:r>
    </w:p>
    <w:p>
      <w:r>
        <w:t>(c) Need for harder suction</w:t>
      </w:r>
    </w:p>
    <w:p>
      <w:r>
        <w:t>(d) Normal daily bleeding</w:t>
      </w:r>
    </w:p>
    <w:p>
      <w:r>
        <w:t>Answer: b</w:t>
      </w:r>
    </w:p>
    <w:p>
      <w:r>
        <w:t>Solution: ✅ Correct Answer: b. Blood = trauma audit.</w:t>
      </w:r>
    </w:p>
    <w:p>
      <w:r>
        <w:t>🧠 Clinical Rationale: Grabbed mucosa oozes — gentler settings plus moisture heal while still clearing.</w:t>
      </w:r>
    </w:p>
    <w:p>
      <w:r>
        <w:t>🛡️ Safety Link: Inspect tip secretions each pass.</w:t>
      </w:r>
    </w:p>
    <w:p>
      <w:r>
        <w:t>❌ Why Not Others: (a)/(c)/(d) celebrate, harden or normalise bleed.</w:t>
      </w:r>
    </w:p>
    <w:p>
      <w:r>
        <w:t>⚡ 5-Second Recall: Bloody suction = gentler + moister 🩸</w:t>
      </w:r>
    </w:p>
    <w:p>
      <w:r>
        <w:t>Question: Closed in-line suction is preferred in ventilated ICU because it:</w:t>
      </w:r>
    </w:p>
    <w:p>
      <w:r>
        <w:t>(a) Needs disconnection each time for power</w:t>
      </w:r>
    </w:p>
    <w:p>
      <w:r>
        <w:t>(b) Maintains PEEP/oxygenation without circuit break, cuts aerosol + infection with sleeved catheter per policy</w:t>
      </w:r>
    </w:p>
    <w:p>
      <w:r>
        <w:t>(c) Is cheaper to share between patients</w:t>
      </w:r>
    </w:p>
    <w:p>
      <w:r>
        <w:t>(d) Never needs changing</w:t>
      </w:r>
    </w:p>
    <w:p>
      <w:r>
        <w:t>Answer: b</w:t>
      </w:r>
    </w:p>
    <w:p>
      <w:r>
        <w:t>Solution: ✅ Correct Answer: b. No-break suction.</w:t>
      </w:r>
    </w:p>
    <w:p>
      <w:r>
        <w:t>🧠 Clinical Rationale: Open breaks drop PEEP and spray virus — sleeved in-line keeps ventilation + barrier intact.</w:t>
      </w:r>
    </w:p>
    <w:p>
      <w:r>
        <w:t>🛡️ Safety Link: Change sheath per days/soiling, single-patient.</w:t>
      </w:r>
    </w:p>
    <w:p>
      <w:r>
        <w:t>❌ Why Not Others: (a) breaks PEEP; (c) shares germs; (d) farms biofilm.</w:t>
      </w:r>
    </w:p>
    <w:p>
      <w:r>
        <w:t>🌟 PNC Exam Pearl: COVID/ARDS = closed system favourite!</w:t>
      </w:r>
    </w:p>
    <w:p>
      <w:r>
        <w:t>⚡ 5-Second Recall: Ventilated = closed suction 🔒</w:t>
      </w:r>
    </w:p>
    <w:p>
      <w:r>
        <w:t>Question: Suctioning a head-injury patient spikes ICP. Safest bundle is:</w:t>
      </w:r>
    </w:p>
    <w:p>
      <w:r>
        <w:t>(a) Prolonged deep suction to clear fast</w:t>
      </w:r>
    </w:p>
    <w:p>
      <w:r>
        <w:t>(b) Brief passes, pre/post O2, head-up 30°, minimal stimulation, ICP/sats watch per orders — shortest effective</w:t>
      </w:r>
    </w:p>
    <w:p>
      <w:r>
        <w:t>(c) No monitoring needed</w:t>
      </w:r>
    </w:p>
    <w:p>
      <w:r>
        <w:t>(d) Hyperventilate with suction for minutes</w:t>
      </w:r>
    </w:p>
    <w:p>
      <w:r>
        <w:t>Answer: b</w:t>
      </w:r>
    </w:p>
    <w:p>
      <w:r>
        <w:t>Solution: ✅ Correct Answer: b. Short + head-up + watched.</w:t>
      </w:r>
    </w:p>
    <w:p>
      <w:r>
        <w:t>🧠 Clinical Rationale: Cough/gag/hypoxia surge cerebral blood/volume — raised head drains veins while brevity limits spikes.</w:t>
      </w:r>
    </w:p>
    <w:p>
      <w:r>
        <w:t>🚨 Priority Principle: FIRST protect brain — suction only if secretions block air.</w:t>
      </w:r>
    </w:p>
    <w:p>
      <w:r>
        <w:t>❌ Why Not Others: (a)/(d) spike ICP; (c) blinds herniation.</w:t>
      </w:r>
    </w:p>
    <w:p>
      <w:r>
        <w:t>⚡ 5-Second Recall: Head injury suction = brief + 30° up 🧠</w:t>
      </w:r>
    </w:p>
    <w:p>
      <w:r>
        <w:t>Question: Tracheostomy suction depth is set by:</w:t>
      </w:r>
    </w:p>
    <w:p>
      <w:r>
        <w:t>(a) Push till resistance every time</w:t>
      </w:r>
    </w:p>
    <w:p>
      <w:r>
        <w:t>(b) Tube length + 0.5–1 cm per policy or measured mark — tip just beyond tube, not carinal stab</w:t>
      </w:r>
    </w:p>
    <w:p>
      <w:r>
        <w:t>(c) Guess by catheter colour</w:t>
      </w:r>
    </w:p>
    <w:p>
      <w:r>
        <w:t>(d) Full catheter length always</w:t>
      </w:r>
    </w:p>
    <w:p>
      <w:r>
        <w:t>Answer: b</w:t>
      </w:r>
    </w:p>
    <w:p>
      <w:r>
        <w:t>Solution: ✅ Correct Answer: b. Just beyond tube tip.</w:t>
      </w:r>
    </w:p>
    <w:p>
      <w:r>
        <w:t>🧠 Clinical Rationale: Trach tubes end above carina — centimetre beyond clears sump without bronchial trauma.</w:t>
      </w:r>
    </w:p>
    <w:p>
      <w:r>
        <w:t>📏 Mark once, reuse measure.</w:t>
      </w:r>
    </w:p>
    <w:p>
      <w:r>
        <w:t>❌ Why Not Others: (a)/(d) stab carina; (c) colours don’t measure.</w:t>
      </w:r>
    </w:p>
    <w:p>
      <w:r>
        <w:t>⚡ 5-Second Recall: Trach depth = tube + ~1 cm 📏</w:t>
      </w:r>
    </w:p>
    <w:p>
      <w:r>
        <w:t>Question: Humidified O2 + hydration reduce suction need because they:</w:t>
      </w:r>
    </w:p>
    <w:p>
      <w:r>
        <w:t>(a) Thicken secretions nicely</w:t>
      </w:r>
    </w:p>
    <w:p>
      <w:r>
        <w:t>(b) Thin mucus + preserve cilia — moist thin secretions cough out, dry thick plugs need vacuum</w:t>
      </w:r>
    </w:p>
    <w:p>
      <w:r>
        <w:t>(c) Dry the airway usefully</w:t>
      </w:r>
    </w:p>
    <w:p>
      <w:r>
        <w:t>(d) Stop breathing effort</w:t>
      </w:r>
    </w:p>
    <w:p>
      <w:r>
        <w:t>Answer: b</w:t>
      </w:r>
    </w:p>
    <w:p>
      <w:r>
        <w:t>Solution: ✅ Correct Answer: b. Moist thin = self-cleared.</w:t>
      </w:r>
    </w:p>
    <w:p>
      <w:r>
        <w:t>🧠 Clinical Rationale: Dehydrated mucus glues cilia — systemic + inspired moisture liquefies for huff-cough, cutting passes.</w:t>
      </w:r>
    </w:p>
    <w:p>
      <w:r>
        <w:t>💧 Prevention beats suction.</w:t>
      </w:r>
    </w:p>
    <w:p>
      <w:r>
        <w:t>❌ Why Not Others: (a)/(c) praise thick/dry; (d) nonsense.</w:t>
      </w:r>
    </w:p>
    <w:p>
      <w:r>
        <w:t>⚡ 5-Second Recall: Moist airway = less suction 💧</w:t>
      </w:r>
    </w:p>
    <w:p>
      <w:r>
        <w:t>Question: Single nurse suctioning + ventilating an apnoeic trach patient must:</w:t>
      </w:r>
    </w:p>
    <w:p>
      <w:r>
        <w:t>(a) Suction continuously alone for minutes</w:t>
      </w:r>
    </w:p>
    <w:p>
      <w:r>
        <w:t>(b) Pre-oxygenate, brief pass, bag between passes, call help early — never prolonged solo vacuum</w:t>
      </w:r>
    </w:p>
    <w:p>
      <w:r>
        <w:t>(c) Leave to fetch help mid-pass with catheter in</w:t>
      </w:r>
    </w:p>
    <w:p>
      <w:r>
        <w:t>(d) Use mouth-to-trach directly</w:t>
      </w:r>
    </w:p>
    <w:p>
      <w:r>
        <w:t>Answer: b</w:t>
      </w:r>
    </w:p>
    <w:p>
      <w:r>
        <w:t>Solution: ✅ Correct Answer: b. O2-bag-call rhythm.</w:t>
      </w:r>
    </w:p>
    <w:p>
      <w:r>
        <w:t>🧠 Clinical Rationale: Solo vacuum desaturates fast — bagging between restores while early hands bring monitoring/rescue.</w:t>
      </w:r>
    </w:p>
    <w:p>
      <w:r>
        <w:t>🚨 Priority Principle: FIRST keep oxygenated between clears.</w:t>
      </w:r>
    </w:p>
    <w:p>
      <w:r>
        <w:t>❌ Why Not Others: (a) asphyxiates; (c) leaves foreign body; (d) infects.</w:t>
      </w:r>
    </w:p>
    <w:p>
      <w:r>
        <w:t>⚡ 5-Second Recall: Solo trach = O2-bag-help 🎈</w:t>
      </w:r>
    </w:p>
    <w:p>
      <w:r>
        <w:t>Question: Copious thin secretions need suction every 10 minutes. Review for:</w:t>
      </w:r>
    </w:p>
    <w:p>
      <w:r>
        <w:t>(a) More suction forever</w:t>
      </w:r>
    </w:p>
    <w:p>
      <w:r>
        <w:t>(b) Cause — fluids overload, infection, pulmonary edema — notify, chest exam, CXR/labs per orders; suction treats sign, not source</w:t>
      </w:r>
    </w:p>
    <w:p>
      <w:r>
        <w:t>(c) Higher vacuum alone</w:t>
      </w:r>
    </w:p>
    <w:p>
      <w:r>
        <w:t>(d) Stop fluids blindly</w:t>
      </w:r>
    </w:p>
    <w:p>
      <w:r>
        <w:t>Answer: b</w:t>
      </w:r>
    </w:p>
    <w:p>
      <w:r>
        <w:t>Solution: ✅ Correct Answer: b. Flooded lungs = find tap.</w:t>
      </w:r>
    </w:p>
    <w:p>
      <w:r>
        <w:t>🧠 Clinical Rationale: Endless suction flags overload/infection/edema — aetiology plus diuretics/antibiotics dry source.</w:t>
      </w:r>
    </w:p>
    <w:p>
      <w:r>
        <w:t>🔍 Key Clues: Endless need = assessment question.</w:t>
      </w:r>
    </w:p>
    <w:p>
      <w:r>
        <w:t>❌ Why Not Others: (a)/(c) vacuum flood; (d) dehydrates blindly.</w:t>
      </w:r>
    </w:p>
    <w:p>
      <w:r>
        <w:t>⚡ 5-Second Recall: Endless secretions = find cause 🔍</w:t>
      </w:r>
    </w:p>
    <w:p>
      <w:r>
        <w:t>Question: Yankauer left on continuous suction in mouth for 10 minutes causes:</w:t>
      </w:r>
    </w:p>
    <w:p>
      <w:r>
        <w:t>(a) Sparkling clean mouth safely</w:t>
      </w:r>
    </w:p>
    <w:p>
      <w:r>
        <w:t>(b) Mucosal grab, bleeding, vomiting/gag and desat — intermittent under vision, brief, with mouth care</w:t>
      </w:r>
    </w:p>
    <w:p>
      <w:r>
        <w:t>(c) Stronger teeth</w:t>
      </w:r>
    </w:p>
    <w:p>
      <w:r>
        <w:t>(d) Better swallowing forever</w:t>
      </w:r>
    </w:p>
    <w:p>
      <w:r>
        <w:t>Answer: b</w:t>
      </w:r>
    </w:p>
    <w:p>
      <w:r>
        <w:t>Solution: ✅ Correct Answer: b. Parked sucker injures.</w:t>
      </w:r>
    </w:p>
    <w:p>
      <w:r>
        <w:t>🧠 Clinical Rationale: Continuous vacuum sucks cheek/tongue — on-off under sight plus swabs protect.</w:t>
      </w:r>
    </w:p>
    <w:p>
      <w:r>
        <w:t>🛡️ Safety Link: Never park tip in mouth.</w:t>
      </w:r>
    </w:p>
    <w:p>
      <w:r>
        <w:t>❌ Why Not Others: (a)/(c)/(d) praise parking.</w:t>
      </w:r>
    </w:p>
    <w:p>
      <w:r>
        <w:t>⚡ 5-Second Recall: Yankauer = intermittent + vision 👀</w:t>
      </w:r>
    </w:p>
    <w:p>
      <w:r>
        <w:t>Question: Documenting suction must note:</w:t>
      </w:r>
    </w:p>
    <w:p>
      <w:r>
        <w:t>(a) “Suction done” only</w:t>
      </w:r>
    </w:p>
    <w:p>
      <w:r>
        <w:t>(b) Indication, consent/explanation, size/pressure/depth/duration, pre/post sats/vitals, colour/volume/viscosity, tolerance/complications + signature</w:t>
      </w:r>
    </w:p>
    <w:p>
      <w:r>
        <w:t>(c) Machine brand only</w:t>
      </w:r>
    </w:p>
    <w:p>
      <w:r>
        <w:t>(d) Next-week memory</w:t>
      </w:r>
    </w:p>
    <w:p>
      <w:r>
        <w:t>Answer: b</w:t>
      </w:r>
    </w:p>
    <w:p>
      <w:r>
        <w:t>Solution: ✅ Correct Answer: b. Indication-technique-response.</w:t>
      </w:r>
    </w:p>
    <w:p>
      <w:r>
        <w:t>🧠 Clinical Rationale: Secretion trends guide antibiotics/diuretics — detailed notes prove need, dose and effect.</w:t>
      </w:r>
    </w:p>
    <w:p>
      <w:r>
        <w:t>📝 Handover: Same + next due cues.</w:t>
      </w:r>
    </w:p>
    <w:p>
      <w:r>
        <w:t>❌ Why Not Others: (a)/(c)/(d) vague/partial/late.</w:t>
      </w:r>
    </w:p>
    <w:p>
      <w:r>
        <w:t>⚡ 5-Second Recall: Suction notes = indication-dose-secretions 📝</w:t>
      </w:r>
    </w:p>
    <w:p>
      <w:r>
        <w:t>Question: Infant needs oral suction. Correct adaptation is:</w:t>
      </w:r>
    </w:p>
    <w:p>
      <w:r>
        <w:t>(a) Adult Yankauer at 150 mmHg deep</w:t>
      </w:r>
    </w:p>
    <w:p>
      <w:r>
        <w:t>(b) Small soft tip, 60–80 mmHg, brief 5–10 sec, pre/post O2, head-neutral + sats/HR watch</w:t>
      </w:r>
    </w:p>
    <w:p>
      <w:r>
        <w:t>(c) Same as adult power</w:t>
      </w:r>
    </w:p>
    <w:p>
      <w:r>
        <w:t>(d) No O2 needed in babies</w:t>
      </w:r>
    </w:p>
    <w:p>
      <w:r>
        <w:t>Answer: b</w:t>
      </w:r>
    </w:p>
    <w:p>
      <w:r>
        <w:t>Solution: ✅ Correct Answer: b. Tiny + gentle + watched.</w:t>
      </w:r>
    </w:p>
    <w:p>
      <w:r>
        <w:t>🧠 Clinical Rationale: Infant vagal + tiny reserve bradycard/desat in seconds — low vacuum plus heart-rate watch prevents arrest.</w:t>
      </w:r>
    </w:p>
    <w:p>
      <w:r>
        <w:t>👶 Paediatric: Bulb/Yankauer sized, suction only if blocking air.</w:t>
      </w:r>
    </w:p>
    <w:p>
      <w:r>
        <w:t>❌ Why Not Others: (a)/(c) adult force on babies; (d) denies reserve.</w:t>
      </w:r>
    </w:p>
    <w:p>
      <w:r>
        <w:t>⚠️ Exam Trap: Adult pressure on infant = arrest trap!</w:t>
      </w:r>
    </w:p>
    <w:p>
      <w:r>
        <w:t>⚡ 5-Second Recall: Baby suction = low + brief + HR 👶</w:t>
      </w:r>
    </w:p>
    <w:p>
      <w:r>
        <w:t>Question: Cleanest order for combined oral + tracheal suction in one episode is:</w:t>
      </w:r>
    </w:p>
    <w:p>
      <w:r>
        <w:t>(a) Tracheal first with dirty gloves then mouth</w:t>
      </w:r>
    </w:p>
    <w:p>
      <w:r>
        <w:t>(b) Tracheal with sterile set first, then oral with separate Yamkauеr/clean set — sterile before clean, never reverse without change</w:t>
      </w:r>
    </w:p>
    <w:p>
      <w:r>
        <w:t>(c) Mouth first then same catheter deep</w:t>
      </w:r>
    </w:p>
    <w:p>
      <w:r>
        <w:t>(d) Either with same tip all day</w:t>
      </w:r>
    </w:p>
    <w:p>
      <w:r>
        <w:t>Answer: b</w:t>
      </w:r>
    </w:p>
    <w:p>
      <w:r>
        <w:t>Solution: ✅ Correct Answer: b. Sterile lungs first, mouth after.</w:t>
      </w:r>
    </w:p>
    <w:p>
      <w:r>
        <w:t>🧠 Clinical Rationale: Mouth flora dragged deep seeds pneumonia — tracheal sterile pass precedes oral, separate tips break crosswalk.</w:t>
      </w:r>
    </w:p>
    <w:p>
      <w:r>
        <w:t>🛡️ Safety Link: Change gloves/catheter between sites.</w:t>
      </w:r>
    </w:p>
    <w:p>
      <w:r>
        <w:t>❌ Why Not Others: (a)/(c)/(d) seed lungs.</w:t>
      </w:r>
    </w:p>
    <w:p>
      <w:r>
        <w:t>⚡ 5-Second Recall: Tracheal sterile first, mouth after 🧼</w:t>
      </w:r>
    </w:p>
    <w:p>
      <w:r>
        <w:t>Question: Best sign suction worked is:</w:t>
      </w:r>
    </w:p>
    <w:p>
      <w:r>
        <w:t>(a) Machine bottle full</w:t>
      </w:r>
    </w:p>
    <w:p>
      <w:r>
        <w:t>(b) Clearer air entry + eased work + sats up + visible pool gone with ABG/distress better — patient, not bottle</w:t>
      </w:r>
    </w:p>
    <w:p>
      <w:r>
        <w:t>(c) Loud gurgle persists</w:t>
      </w:r>
    </w:p>
    <w:p>
      <w:r>
        <w:t>(d) More secretions appear instantly</w:t>
      </w:r>
    </w:p>
    <w:p>
      <w:r>
        <w:t>Answer: b</w:t>
      </w:r>
    </w:p>
    <w:p>
      <w:r>
        <w:t>Solution: ✅ Correct Answer: b. Patient breathes easier.</w:t>
      </w:r>
    </w:p>
    <w:p>
      <w:r>
        <w:t>🧠 Clinical Rationale: Bottle volume proves vacuum, not ventilation — lung sounds, effort, sats and mentation prove patency.</w:t>
      </w:r>
    </w:p>
    <w:p>
      <w:r>
        <w:t>🔍 Key Clues: “Worked?” = outcome.</w:t>
      </w:r>
    </w:p>
    <w:p>
      <w:r>
        <w:t>❌ Why Not Others: (a) measures machine; (c)/(d) prove failure/overproduction.</w:t>
      </w:r>
    </w:p>
    <w:p>
      <w:r>
        <w:t>⚡ 5-Second Recall: Suction works = air + ease + sats 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