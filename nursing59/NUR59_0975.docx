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Food adulteration is BEST defined as?</w:t>
      </w:r>
    </w:p>
    <w:p>
      <w:r>
        <w:t>(a) Storing food properly</w:t>
      </w:r>
    </w:p>
    <w:p>
      <w:r>
        <w:t>(b) Adding vitamins to food</w:t>
      </w:r>
    </w:p>
    <w:p>
      <w:r>
        <w:t>(c) Cooking food well</w:t>
      </w:r>
    </w:p>
    <w:p>
      <w:r>
        <w:t>(d) Adding inferior or harmful substances to food for profit</w:t>
      </w:r>
    </w:p>
    <w:p>
      <w:r>
        <w:t>Answer: d</w:t>
      </w:r>
    </w:p>
    <w:p>
      <w:r>
        <w:t>Solution: ✅ Correct Answer: d.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🔍 Key Clues: Adulteration = harmful addition for profit</w:t>
      </w:r>
    </w:p>
    <w:p>
      <w:r>
        <w:t>🩺 Nursing Action: Teach how to spot common adulterants and report to authorities; buy from reliable sources</w:t>
      </w:r>
    </w:p>
    <w:p>
      <w:r>
        <w:t>❌ Why Not Others: (a) Storing food properly — not the best response for this situation; (b) Adding vitamins to food — not the best response for this situation; (c) Cooking food well — not the best response for this situation.</w:t>
      </w:r>
    </w:p>
    <w:p>
      <w:r>
        <w:t>⚠️ Exam Trap: Fortification (adding nutrients) is a POSITIVE process — adulteration adds harmful/inferior material</w:t>
      </w:r>
    </w:p>
    <w:p>
      <w:r>
        <w:t>🌟 PNC Exam Pearl: Common adulterants include metanil yellow in turmeric and water/urea in milk</w:t>
      </w:r>
    </w:p>
    <w:p>
      <w:r>
        <w:t>⚡ 5-Second Recall: Adulteration = harmful, fortification = beneficial</w:t>
      </w:r>
    </w:p>
    <w:p>
      <w:r>
        <w:t>Question: Which adulterant is associated with mustard oil and causes epidemic dropsy?</w:t>
      </w:r>
    </w:p>
    <w:p>
      <w:r>
        <w:t>(a) Sugar syrup</w:t>
      </w:r>
    </w:p>
    <w:p>
      <w:r>
        <w:t>(b) Iron filings</w:t>
      </w:r>
    </w:p>
    <w:p>
      <w:r>
        <w:t>(c) Chalk powder</w:t>
      </w:r>
    </w:p>
    <w:p>
      <w:r>
        <w:t>(d) Argemone oil</w:t>
      </w:r>
    </w:p>
    <w:p>
      <w:r>
        <w:t>Answer: d</w:t>
      </w:r>
    </w:p>
    <w:p>
      <w:r>
        <w:t>Solution: ✅ Correct Answer: d. Argemone oil.</w:t>
      </w:r>
    </w:p>
    <w:p>
      <w:r>
        <w:t>🧠 Clinical Rationale: Argemone (prickly poppy) oil adulterating mustard oil causes epidemic dropsy — a serious public health hazard</w:t>
      </w:r>
    </w:p>
    <w:p>
      <w:r>
        <w:t>🔍 Key Clues: Argemone oil = dropsy risk</w:t>
      </w:r>
    </w:p>
    <w:p>
      <w:r>
        <w:t>🩺 Nursing Action: Buy oils from trusted brands, check for the FSSAI mark, and report suspected adulteration</w:t>
      </w:r>
    </w:p>
    <w:p>
      <w:r>
        <w:t>❌ Why Not Others: (a) Sugar syrup — not the best response for this situation; (b) Iron filings — not the best response for this situation; (c) Chalk powder — not the best response for this situation.</w:t>
      </w:r>
    </w:p>
    <w:p>
      <w:r>
        <w:t>⚠️ Exam Trap: Chalk (milk), iron filings (tea) and sugar syrup (honey) are other adulterants — argemone specifically poisons mustard oil</w:t>
      </w:r>
    </w:p>
    <w:p>
      <w:r>
        <w:t>🌟 PNC Exam Pearl: Metanil yellow in turmeric and khoya sweets is a banned colour with cancer risk</w:t>
      </w:r>
    </w:p>
    <w:p>
      <w:r>
        <w:t>⚡ 5-Second Recall: Argemone in mustard oil = dropsy</w:t>
      </w:r>
    </w:p>
    <w:p>
      <w:r>
        <w:t>Question: A vendor's turmeric shows an intense unnatural yellow that turns red when touched with alkali. What should the nurse suspect?</w:t>
      </w:r>
    </w:p>
    <w:p>
      <w:r>
        <w:t>(a) Normal seasonal variation</w:t>
      </w:r>
    </w:p>
    <w:p>
      <w:r>
        <w:t>(b) Genuine high-quality turmeric</w:t>
      </w:r>
    </w:p>
    <w:p>
      <w:r>
        <w:t>(c) Adulteration with metanil yellow (a banned colour)</w:t>
      </w:r>
    </w:p>
    <w:p>
      <w:r>
        <w:t>(d) Vitamin fortification</w:t>
      </w:r>
    </w:p>
    <w:p>
      <w:r>
        <w:t>Answer: c</w:t>
      </w:r>
    </w:p>
    <w:p>
      <w:r>
        <w:t>Solution: ✅ Correct Answer: c. Adulteration with metanil yellow (a banned colour).</w:t>
      </w:r>
    </w:p>
    <w:p>
      <w:r>
        <w:t>🧠 Clinical Rationale: The colour-change test signals metanil yellow — a banned synthetic dye used to adulterate turmeric — a food-safety violation to report</w:t>
      </w:r>
    </w:p>
    <w:p>
      <w:r>
        <w:t>🔍 Key Clues: Metanil yellow = adulterated turmeric</w:t>
      </w:r>
    </w:p>
    <w:p>
      <w:r>
        <w:t>🩺 Nursing Action: Teach simple home tests (alkali colour change), buy from trusted sources and report to food safety authorities</w:t>
      </w:r>
    </w:p>
    <w:p>
      <w:r>
        <w:t>❌ Why Not Others: (a) Normal seasonal variation — not the best response for this situation; (b) Genuine high-quality turmeric — not the best response for this situation; (d) Vitamin fortification — not the best response for this situation.</w:t>
      </w:r>
    </w:p>
    <w:p>
      <w:r>
        <w:t>⚠️ Exam Trap: Genuine turmeric does not turn red with alkali — the reaction is the adulterant's signature</w:t>
      </w:r>
    </w:p>
    <w:p>
      <w:r>
        <w:t>🌟 PNC Exam Pearl: Simple household tests can detect common adulterants in turmeric, chilli and spices</w:t>
      </w:r>
    </w:p>
    <w:p>
      <w:r>
        <w:t>⚡ 5-Second Recall: Metanil yellow = banned adulterant</w:t>
      </w:r>
    </w:p>
    <w:p>
      <w:r>
        <w:t>Question: A patient asks the nurse about food adulteration awareness basics. Which response by the nurse is correct?</w:t>
      </w:r>
    </w:p>
    <w:p>
      <w:r>
        <w:t>(a) Adding inferior or harmful substances to food for profit</w:t>
      </w:r>
    </w:p>
    <w:p>
      <w:r>
        <w:t>(b) Storing food properly</w:t>
      </w:r>
    </w:p>
    <w:p>
      <w:r>
        <w:t>(c) Cooking food well</w:t>
      </w:r>
    </w:p>
    <w:p>
      <w:r>
        <w:t>(d) Adding vitamins to food</w:t>
      </w:r>
    </w:p>
    <w:p>
      <w:r>
        <w:t>Answer: a</w:t>
      </w:r>
    </w:p>
    <w:p>
      <w:r>
        <w:t>Solution: ✅ Correct Answer: a.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(b) Storing food properly — not the best response for this situation; (c) Cooking food well — not the best response for this situation; (d) Adding vitamins to food — not the best response for this situation.</w:t>
      </w:r>
    </w:p>
    <w:p>
      <w:r>
        <w:t>⚠️ Exam Trap: Fortification (adding nutrients) is a POSITIVE process — adulteration adds harmful/inferior material</w:t>
      </w:r>
    </w:p>
    <w:p>
      <w:r>
        <w:t>⚡ 5-Second Recall: Adulteration = harmful, fortification = beneficial</w:t>
      </w:r>
    </w:p>
    <w:p>
      <w:r>
        <w:t>Question: A patient asks the nurse about food adulteration awareness basics. Which response by the nurse is correct?</w:t>
      </w:r>
    </w:p>
    <w:p>
      <w:r>
        <w:t>(a) Chalk powder</w:t>
      </w:r>
    </w:p>
    <w:p>
      <w:r>
        <w:t>(b) Iron filings</w:t>
      </w:r>
    </w:p>
    <w:p>
      <w:r>
        <w:t>(c) Argemone oil</w:t>
      </w:r>
    </w:p>
    <w:p>
      <w:r>
        <w:t>(d) Sugar syrup</w:t>
      </w:r>
    </w:p>
    <w:p>
      <w:r>
        <w:t>Answer: c</w:t>
      </w:r>
    </w:p>
    <w:p>
      <w:r>
        <w:t>Solution: ✅ Correct Answer: c. Argemone oil.</w:t>
      </w:r>
    </w:p>
    <w:p>
      <w:r>
        <w:t>🧠 Clinical Rationale: Argemone (prickly poppy) oil adulterating mustard oil causes epidemic dropsy — a serious public health hazard</w:t>
      </w:r>
    </w:p>
    <w:p>
      <w:r>
        <w:t>🩺 Nursing Action: Buy oils from trusted brands, check for the FSSAI mark, and report suspected adulteration</w:t>
      </w:r>
    </w:p>
    <w:p>
      <w:r>
        <w:t>❌ Why Not Others: (a) Chalk powder — not the best response for this situation; (b) Iron filings — not the best response for this situation; (d) Sugar syrup — not the best response for this situation.</w:t>
      </w:r>
    </w:p>
    <w:p>
      <w:r>
        <w:t>⚠️ Exam Trap: Chalk (milk), iron filings (tea) and sugar syrup (honey) are other adulterants — argemone specifically poisons mustard oil</w:t>
      </w:r>
    </w:p>
    <w:p>
      <w:r>
        <w:t>⚡ 5-Second Recall: Argemone in mustard oil = dropsy</w:t>
      </w:r>
    </w:p>
    <w:p>
      <w:r>
        <w:t>Question: The nurse is teaching a patient about food adulteration awareness basics. Which statement by the patient indicates correct understanding?</w:t>
      </w:r>
    </w:p>
    <w:p>
      <w:r>
        <w:t>(a) Genuine high-quality turmeric</w:t>
      </w:r>
    </w:p>
    <w:p>
      <w:r>
        <w:t>(b) Normal seasonal variation</w:t>
      </w:r>
    </w:p>
    <w:p>
      <w:r>
        <w:t>(c) Vitamin fortification</w:t>
      </w:r>
    </w:p>
    <w:p>
      <w:r>
        <w:t>(d) Adulteration with metanil yellow (a banned colour)</w:t>
      </w:r>
    </w:p>
    <w:p>
      <w:r>
        <w:t>Answer: d</w:t>
      </w:r>
    </w:p>
    <w:p>
      <w:r>
        <w:t>Solution: ✅ Correct Answer: d. Adulteration with metanil yellow (a banned colour).</w:t>
      </w:r>
    </w:p>
    <w:p>
      <w:r>
        <w:t>🧠 Clinical Rationale: The colour-change test signals metanil yellow — a banned synthetic dye used to adulterate turmeric — a food-safety violation to report</w:t>
      </w:r>
    </w:p>
    <w:p>
      <w:r>
        <w:t>🩺 Nursing Action: Teach simple home tests (alkali colour change), buy from trusted sources and report to food safety authorities</w:t>
      </w:r>
    </w:p>
    <w:p>
      <w:r>
        <w:t>❌ Why Not Others: (a) Genuine high-quality turmeric — not the best response for this situation; (b) Normal seasonal variation — not the best response for this situation; (c) Vitamin fortification — not the best response for this situation.</w:t>
      </w:r>
    </w:p>
    <w:p>
      <w:r>
        <w:t>⚠️ Exam Trap: Genuine turmeric does not turn red with alkali — the reaction is the adulterant's signature</w:t>
      </w:r>
    </w:p>
    <w:p>
      <w:r>
        <w:t>🌟 PNC Exam Pearl: Simple household tests can detect common adulterants in turmeric, chilli and spices</w:t>
      </w:r>
    </w:p>
    <w:p>
      <w:r>
        <w:t>⚡ 5-Second Recall: Metanil yellow = banned adulterant</w:t>
      </w:r>
    </w:p>
    <w:p>
      <w:r>
        <w:t>Question: Which statement about food adulteration awareness basics is correct?</w:t>
      </w:r>
    </w:p>
    <w:p>
      <w:r>
        <w:t>(a) Adding inferior or harmful substances to food for profit</w:t>
      </w:r>
    </w:p>
    <w:p>
      <w:r>
        <w:t>(b) Adding vitamins to food</w:t>
      </w:r>
    </w:p>
    <w:p>
      <w:r>
        <w:t>(c) Storing food properly</w:t>
      </w:r>
    </w:p>
    <w:p>
      <w:r>
        <w:t>(d) Cooking food well</w:t>
      </w:r>
    </w:p>
    <w:p>
      <w:r>
        <w:t>Answer: a</w:t>
      </w:r>
    </w:p>
    <w:p>
      <w:r>
        <w:t>Solution: ✅ Correct Answer: a.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(b) Adding vitamins to food — not the best response for this situation; (c) Storing food properly — not the best response for this situation; (d) Cooking food well — not the best response for this situation.</w:t>
      </w:r>
    </w:p>
    <w:p>
      <w:r>
        <w:t>⚡ 5-Second Recall: Adulteration = harmful, fortification = beneficial</w:t>
      </w:r>
    </w:p>
    <w:p>
      <w:r>
        <w:t>Question: Which statement about food adulteration awareness basics is correct?</w:t>
      </w:r>
    </w:p>
    <w:p>
      <w:r>
        <w:t>(a) Argemone oil</w:t>
      </w:r>
    </w:p>
    <w:p>
      <w:r>
        <w:t>(b) Sugar syrup</w:t>
      </w:r>
    </w:p>
    <w:p>
      <w:r>
        <w:t>(c) Chalk powder</w:t>
      </w:r>
    </w:p>
    <w:p>
      <w:r>
        <w:t>(d) Iron filings</w:t>
      </w:r>
    </w:p>
    <w:p>
      <w:r>
        <w:t>Answer: a</w:t>
      </w:r>
    </w:p>
    <w:p>
      <w:r>
        <w:t>Solution: ✅ Correct Answer: a. Argemone oil.</w:t>
      </w:r>
    </w:p>
    <w:p>
      <w:r>
        <w:t>🧠 Clinical Rationale: Argemone (prickly poppy) oil adulterating mustard oil causes epidemic dropsy — a serious public health hazard</w:t>
      </w:r>
    </w:p>
    <w:p>
      <w:r>
        <w:t>🩺 Nursing Action: Buy oils from trusted brands, check for the FSSAI mark, and report suspected adulteration</w:t>
      </w:r>
    </w:p>
    <w:p>
      <w:r>
        <w:t>❌ Why Not Others: (b) Sugar syrup — not the best response for this situation; (c) Chalk powder — not the best response for this situation; (d) Iron filings — not the best response for this situation.</w:t>
      </w:r>
    </w:p>
    <w:p>
      <w:r>
        <w:t>⚡ 5-Second Recall: Argemone in mustard oil = dropsy</w:t>
      </w:r>
    </w:p>
    <w:p>
      <w:r>
        <w:t>Question: A patient needing care for food adulteration awareness basics is admitted to the unit. Which nursing action should the nurse perform FIRST?</w:t>
      </w:r>
    </w:p>
    <w:p>
      <w:r>
        <w:t>(a) Adulteration with metanil yellow (a banned colour)</w:t>
      </w:r>
    </w:p>
    <w:p>
      <w:r>
        <w:t>(b) Normal seasonal variation</w:t>
      </w:r>
    </w:p>
    <w:p>
      <w:r>
        <w:t>(c) Genuine high-quality turmeric</w:t>
      </w:r>
    </w:p>
    <w:p>
      <w:r>
        <w:t>(d) Vitamin fortification</w:t>
      </w:r>
    </w:p>
    <w:p>
      <w:r>
        <w:t>Answer: a</w:t>
      </w:r>
    </w:p>
    <w:p>
      <w:r>
        <w:t>Solution: ✅ Correct Answer: a. Adulteration with metanil yellow (a banned colour).</w:t>
      </w:r>
    </w:p>
    <w:p>
      <w:r>
        <w:t>🧠 Clinical Rationale: The colour-change test signals metanil yellow — a banned synthetic dye used to adulterate turmeric — a food-safety violation to report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simple home tests (alkali colour change), buy from trusted sources and report to food safety authorities</w:t>
      </w:r>
    </w:p>
    <w:p>
      <w:r>
        <w:t>❌ Why Not Others: (b) Normal seasonal variation — not the best response for this situation; (c) Genuine high-quality turmeric — not the best response for this situation; (d) Vitamin fortification — not the best response for this situation.</w:t>
      </w:r>
    </w:p>
    <w:p>
      <w:r>
        <w:t>⚡ 5-Second Recall: Metanil yellow = banned adulterant</w:t>
      </w:r>
    </w:p>
    <w:p>
      <w:r>
        <w:t>Question: The nurse is caring for a patient with food adulteration awareness basics. Which response is most appropriate?</w:t>
      </w:r>
    </w:p>
    <w:p>
      <w:r>
        <w:t>(a) Cooking food well</w:t>
      </w:r>
    </w:p>
    <w:p>
      <w:r>
        <w:t>(b) Adding inferior or harmful substances to food for profit</w:t>
      </w:r>
    </w:p>
    <w:p>
      <w:r>
        <w:t>(c) Storing food properly</w:t>
      </w:r>
    </w:p>
    <w:p>
      <w:r>
        <w:t>(d) Adding vitamins to food</w:t>
      </w:r>
    </w:p>
    <w:p>
      <w:r>
        <w:t>Answer: b</w:t>
      </w:r>
    </w:p>
    <w:p>
      <w:r>
        <w:t>Solution: ✅ Correct Answer: b. Adding inferior or harmful substances to food for profit.</w:t>
      </w:r>
    </w:p>
    <w:p>
      <w:r>
        <w:t>🧠 Clinical Rationale: Adulteration is the intentional or accidental addition of inferior/harmful substances — e.g., artificial colours in spices, argemone oil in mustard oil, chalk in milk powder</w:t>
      </w:r>
    </w:p>
    <w:p>
      <w:r>
        <w:t>🩺 Nursing Action: Teach how to spot common adulterants and report to authorities; buy from reliable sources</w:t>
      </w:r>
    </w:p>
    <w:p>
      <w:r>
        <w:t>❌ Why Not Others: (a) Cooking food well — not the best response for this situation; (c) Storing food properly — not the best response for this situation; (d) Adding vitamins to food — not the best response for this situation.</w:t>
      </w:r>
    </w:p>
    <w:p>
      <w:r>
        <w:t>⚡ 5-Second Recall: Adulteration = harmful, fortification = beneficial</w:t>
      </w:r>
    </w:p>
    <w:p>
      <w:r>
        <w:t>Question: The nurse is caring for a patient with food adulteration awareness basics. Which response is most appropriate?</w:t>
      </w:r>
    </w:p>
    <w:p>
      <w:r>
        <w:t>(a) Argemone oil</w:t>
      </w:r>
    </w:p>
    <w:p>
      <w:r>
        <w:t>(b) Chalk powder</w:t>
      </w:r>
    </w:p>
    <w:p>
      <w:r>
        <w:t>(c) Iron filings</w:t>
      </w:r>
    </w:p>
    <w:p>
      <w:r>
        <w:t>(d) Sugar syrup</w:t>
      </w:r>
    </w:p>
    <w:p>
      <w:r>
        <w:t>Answer: a</w:t>
      </w:r>
    </w:p>
    <w:p>
      <w:r>
        <w:t>Solution: ✅ Correct Answer: a. Argemone oil.</w:t>
      </w:r>
    </w:p>
    <w:p>
      <w:r>
        <w:t>🧠 Clinical Rationale: Argemone (prickly poppy) oil adulterating mustard oil causes epidemic dropsy — a serious public health hazard</w:t>
      </w:r>
    </w:p>
    <w:p>
      <w:r>
        <w:t>🩺 Nursing Action: Buy oils from trusted brands, check for the FSSAI mark, and report suspected adulteration</w:t>
      </w:r>
    </w:p>
    <w:p>
      <w:r>
        <w:t>❌ Why Not Others: (b) Chalk powder — not the best response for this situation; (c) Iron filings — not the best response for this situation; (d) Sugar syrup — not the best response for this situation.</w:t>
      </w:r>
    </w:p>
    <w:p>
      <w:r>
        <w:t>⚡ 5-Second Recall: Argemone in mustard oil = dropsy</w:t>
      </w:r>
    </w:p>
    <w:p>
      <w:r>
        <w:t>Question: Leftover food should be?</w:t>
      </w:r>
    </w:p>
    <w:p>
      <w:r>
        <w:t>(a) Reheated many times over several days</w:t>
      </w:r>
    </w:p>
    <w:p>
      <w:r>
        <w:t>(b) Left at room temperature overnight</w:t>
      </w:r>
    </w:p>
    <w:p>
      <w:r>
        <w:t>(c) Eaten without reheating after a day at room temperature</w:t>
      </w:r>
    </w:p>
    <w:p>
      <w:r>
        <w:t>(d) Refrigerated promptly within 2 hours, reheated thoroughly once, and not re-refrigerated repeatedly</w:t>
      </w:r>
    </w:p>
    <w:p>
      <w:r>
        <w:t>Answer: d</w:t>
      </w:r>
    </w:p>
    <w:p>
      <w:r>
        <w:t>Solution: ✅ Correct Answer: d.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🔍 Key Clues: Leftovers = chill fast, reheat once</w:t>
      </w:r>
    </w:p>
    <w:p>
      <w:r>
        <w:t>🩺 Nursing Action: Teach the 2-hour rule and single-reheat practice in kitchens and wards</w:t>
      </w:r>
    </w:p>
    <w:p>
      <w:r>
        <w:t>❌ Why Not Others: (a) Reheated many times over several days — not the best response for this situation; (b) Left at room temperature overnight — not the best response for this situation; (c) Eaten without reheating after a day at room temperature — not the best response for this situation.</w:t>
      </w:r>
    </w:p>
    <w:p>
      <w:r>
        <w:t>⚠️ Exam Trap: Room-temperature storage and repeated reheating allow bacterial growth — prompt chilling is the safety step</w:t>
      </w:r>
    </w:p>
    <w:p>
      <w:r>
        <w:t>🌟 PNC Exam Pearl: Reheated food should reach at least 75 °C throughout to kill bacteria</w:t>
      </w:r>
    </w:p>
    <w:p>
      <w:r>
        <w:t>⚡ 5-Second Recall: Leftovers: cool, refrigerate, reheat once</w:t>
      </w:r>
    </w:p>
    <w:p>
      <w:r>
        <w:t>Question: Why is repeated reheating of leftovers unsafe?</w:t>
      </w:r>
    </w:p>
    <w:p>
      <w:r>
        <w:t>(a) It improves the taste</w:t>
      </w:r>
    </w:p>
    <w:p>
      <w:r>
        <w:t>(b) It adds vitamins</w:t>
      </w:r>
    </w:p>
    <w:p>
      <w:r>
        <w:t>(c) Each warm-cool cycle lets bacteria multiply and can produce toxins</w:t>
      </w:r>
    </w:p>
    <w:p>
      <w:r>
        <w:t>(d) It makes food sterile</w:t>
      </w:r>
    </w:p>
    <w:p>
      <w:r>
        <w:t>Answer: c</w:t>
      </w:r>
    </w:p>
    <w:p>
      <w:r>
        <w:t>Solution: ✅ Correct Answer: c. Each warm-cool cycle lets bacteria multiply and can produce toxins.</w:t>
      </w:r>
    </w:p>
    <w:p>
      <w:r>
        <w:t>🧠 Clinical Rationale: Every reheating passes food through the bacterial danger zone (4–60 °C) — repeated cycles multiply bacteria and some toxins survive reheating</w:t>
      </w:r>
    </w:p>
    <w:p>
      <w:r>
        <w:t>🔍 Key Clues: Repeated reheating = bacterial multiplication</w:t>
      </w:r>
    </w:p>
    <w:p>
      <w:r>
        <w:t>🩺 Nursing Action: Reheat only the portion needed, once, to piping hot; discard leftovers after 2–3 days in the fridge</w:t>
      </w:r>
    </w:p>
    <w:p>
      <w:r>
        <w:t>❌ Why Not Others: (a) It improves the taste — not the best response for this situation; (b) It adds vitamins — not the best response for this situation; (d) It makes food sterile — not the best response for this situation.</w:t>
      </w:r>
    </w:p>
    <w:p>
      <w:r>
        <w:t>⚠️ Exam Trap: Taste is irrelevant to safety — the danger-zone cycling is the hazard</w:t>
      </w:r>
    </w:p>
    <w:p>
      <w:r>
        <w:t>🌟 PNC Exam Pearl: Rice and meat leftovers are especially risky — Bacillus cereus and Staph toxins survive reheating</w:t>
      </w:r>
    </w:p>
    <w:p>
      <w:r>
        <w:t>⚡ 5-Second Recall: Reheat once, piping hot</w:t>
      </w:r>
    </w:p>
    <w:p>
      <w:r>
        <w:t>Question: A hostel kitchen leaves dal out overnight and reheats it twice the next day. Which corrective advice is MOST important?</w:t>
      </w:r>
    </w:p>
    <w:p>
      <w:r>
        <w:t>(a) Refrigerate within 2 hours and reheat only once, discarding what remains</w:t>
      </w:r>
    </w:p>
    <w:p>
      <w:r>
        <w:t>(b) Add more water to refresh it</w:t>
      </w:r>
    </w:p>
    <w:p>
      <w:r>
        <w:t>(c) Keep leaving it out — reheating kills everything</w:t>
      </w:r>
    </w:p>
    <w:p>
      <w:r>
        <w:t>(d) Reheat three times to be extra safe</w:t>
      </w:r>
    </w:p>
    <w:p>
      <w:r>
        <w:t>Answer: a</w:t>
      </w:r>
    </w:p>
    <w:p>
      <w:r>
        <w:t>Solution: ✅ Correct Answer: a. Refrigerate within 2 hours and reheat only once, discarding what remains.</w:t>
      </w:r>
    </w:p>
    <w:p>
      <w:r>
        <w:t>🧠 Clinical Rationale: The overnight room-temperature hold and double reheating multiply bacteria — prompt refrigeration and single thorough reheating are the safety essentials</w:t>
      </w:r>
    </w:p>
    <w:p>
      <w:r>
        <w:t>🔍 Key Clues: Chill within 2 hours, reheat once</w:t>
      </w:r>
    </w:p>
    <w:p>
      <w:r>
        <w:t>🩺 Nursing Action: Audit the kitchen practice: rapid cooling, refrigeration, portion-wise reheating and discarding after reheating</w:t>
      </w:r>
    </w:p>
    <w:p>
      <w:r>
        <w:t>❌ Why Not Others: (b) Add more water to refresh it — not the best response for this situation; (c) Keep leaving it out — reheating kills everything — not the best response for this situation; (d) Reheat three times to be extra safe — not the best response for this situation.</w:t>
      </w:r>
    </w:p>
    <w:p>
      <w:r>
        <w:t>⚠️ Exam Trap: Reheating does NOT kill all toxins and repeated cycles amplify growth — the storage practice must change</w:t>
      </w:r>
    </w:p>
    <w:p>
      <w:r>
        <w:t>🌟 PNC Exam Pearl: The bacterial danger zone is 4–60 °C — food must not linger in it</w:t>
      </w:r>
    </w:p>
    <w:p>
      <w:r>
        <w:t>⚡ 5-Second Recall: Chill fast, reheat once, discard</w:t>
      </w:r>
    </w:p>
    <w:p>
      <w:r>
        <w:t>Question: A patient asks the nurse about safe leftovers/reheating concepts. Which response by the nurse is correct?</w:t>
      </w:r>
    </w:p>
    <w:p>
      <w:r>
        <w:t>(a) Refrigerated promptly within 2 hours, reheated thoroughly once, and not re-refrigerated repeatedly</w:t>
      </w:r>
    </w:p>
    <w:p>
      <w:r>
        <w:t>(b) Left at room temperature overnight</w:t>
      </w:r>
    </w:p>
    <w:p>
      <w:r>
        <w:t>(c) Reheated many times over several days</w:t>
      </w:r>
    </w:p>
    <w:p>
      <w:r>
        <w:t>(d) Eaten without reheating after a day at room temperature</w:t>
      </w:r>
    </w:p>
    <w:p>
      <w:r>
        <w:t>Answer: a</w:t>
      </w:r>
    </w:p>
    <w:p>
      <w:r>
        <w:t>Solution: ✅ Correct Answer: a.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(b) Left at room temperature overnight — not the best response for this situation; (c) Reheated many times over several days — not the best response for this situation; (d) Eaten without reheating after a day at room temperature — not the best response for this situation.</w:t>
      </w:r>
    </w:p>
    <w:p>
      <w:r>
        <w:t>⚠️ Exam Trap: Room-temperature storage and repeated reheating allow bacterial growth — prompt chilling is the safety step</w:t>
      </w:r>
    </w:p>
    <w:p>
      <w:r>
        <w:t>⚡ 5-Second Recall: Leftovers: cool, refrigerate, reheat once</w:t>
      </w:r>
    </w:p>
    <w:p>
      <w:r>
        <w:t>Question: A patient asks the nurse about safe leftovers/reheating concepts. Which response by the nurse is correct?</w:t>
      </w:r>
    </w:p>
    <w:p>
      <w:r>
        <w:t>(a) Each warm-cool cycle lets bacteria multiply and can produce toxins</w:t>
      </w:r>
    </w:p>
    <w:p>
      <w:r>
        <w:t>(b) It improves the taste</w:t>
      </w:r>
    </w:p>
    <w:p>
      <w:r>
        <w:t>(c) It adds vitamins</w:t>
      </w:r>
    </w:p>
    <w:p>
      <w:r>
        <w:t>(d) It makes food sterile</w:t>
      </w:r>
    </w:p>
    <w:p>
      <w:r>
        <w:t>Answer: a</w:t>
      </w:r>
    </w:p>
    <w:p>
      <w:r>
        <w:t>Solution: ✅ Correct Answer: a. Each warm-cool cycle lets bacteria multiply and can produce toxins.</w:t>
      </w:r>
    </w:p>
    <w:p>
      <w:r>
        <w:t>🧠 Clinical Rationale: Every reheating passes food through the bacterial danger zone (4–60 °C) — repeated cycles multiply bacteria and some toxins survive reheating</w:t>
      </w:r>
    </w:p>
    <w:p>
      <w:r>
        <w:t>🩺 Nursing Action: Reheat only the portion needed, once, to piping hot; discard leftovers after 2–3 days in the fridge</w:t>
      </w:r>
    </w:p>
    <w:p>
      <w:r>
        <w:t>❌ Why Not Others: (b) It improves the taste — not the best response for this situation; (c) It adds vitamins — not the best response for this situation; (d) It makes food sterile — not the best response for this situation.</w:t>
      </w:r>
    </w:p>
    <w:p>
      <w:r>
        <w:t>⚠️ Exam Trap: Taste is irrelevant to safety — the danger-zone cycling is the hazard</w:t>
      </w:r>
    </w:p>
    <w:p>
      <w:r>
        <w:t>⚡ 5-Second Recall: Reheat once, piping hot</w:t>
      </w:r>
    </w:p>
    <w:p>
      <w:r>
        <w:t>Question: The nurse is teaching a patient about safe leftovers/reheating concepts. Which statement by the patient indicates correct understanding?</w:t>
      </w:r>
    </w:p>
    <w:p>
      <w:r>
        <w:t>(a) Reheat three times to be extra safe</w:t>
      </w:r>
    </w:p>
    <w:p>
      <w:r>
        <w:t>(b) Add more water to refresh it</w:t>
      </w:r>
    </w:p>
    <w:p>
      <w:r>
        <w:t>(c) Keep leaving it out — reheating kills everything</w:t>
      </w:r>
    </w:p>
    <w:p>
      <w:r>
        <w:t>(d) Refrigerate within 2 hours and reheat only once, discarding what remains</w:t>
      </w:r>
    </w:p>
    <w:p>
      <w:r>
        <w:t>Answer: d</w:t>
      </w:r>
    </w:p>
    <w:p>
      <w:r>
        <w:t>Solution: ✅ Correct Answer: d. Refrigerate within 2 hours and reheat only once, discarding what remains.</w:t>
      </w:r>
    </w:p>
    <w:p>
      <w:r>
        <w:t>🧠 Clinical Rationale: The overnight room-temperature hold and double reheating multiply bacteria — prompt refrigeration and single thorough reheating are the safety essentials</w:t>
      </w:r>
    </w:p>
    <w:p>
      <w:r>
        <w:t>🩺 Nursing Action: Audit the kitchen practice: rapid cooling, refrigeration, portion-wise reheating and discarding after reheating</w:t>
      </w:r>
    </w:p>
    <w:p>
      <w:r>
        <w:t>❌ Why Not Others: (a) Reheat three times to be extra safe — not the best response for this situation; (b) Add more water to refresh it — not the best response for this situation; (c) Keep leaving it out — reheating kills everything — not the best response for this situation.</w:t>
      </w:r>
    </w:p>
    <w:p>
      <w:r>
        <w:t>⚠️ Exam Trap: Reheating does NOT kill all toxins and repeated cycles amplify growth — the storage practice must change</w:t>
      </w:r>
    </w:p>
    <w:p>
      <w:r>
        <w:t>🌟 PNC Exam Pearl: The bacterial danger zone is 4–60 °C — food must not linger in it</w:t>
      </w:r>
    </w:p>
    <w:p>
      <w:r>
        <w:t>⚡ 5-Second Recall: Chill fast, reheat once, discard</w:t>
      </w:r>
    </w:p>
    <w:p>
      <w:r>
        <w:t>Question: Which statement about safe leftovers/reheating concepts is correct?</w:t>
      </w:r>
    </w:p>
    <w:p>
      <w:r>
        <w:t>(a) Eaten without reheating after a day at room temperature</w:t>
      </w:r>
    </w:p>
    <w:p>
      <w:r>
        <w:t>(b) Left at room temperature overnight</w:t>
      </w:r>
    </w:p>
    <w:p>
      <w:r>
        <w:t>(c) Reheated many times over several days</w:t>
      </w:r>
    </w:p>
    <w:p>
      <w:r>
        <w:t>(d) Refrigerated promptly within 2 hours, reheated thoroughly once, and not re-refrigerated repeatedly</w:t>
      </w:r>
    </w:p>
    <w:p>
      <w:r>
        <w:t>Answer: d</w:t>
      </w:r>
    </w:p>
    <w:p>
      <w:r>
        <w:t>Solution: ✅ Correct Answer: d.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(a) Eaten without reheating after a day at room temperature — not the best response for this situation; (b) Left at room temperature overnight — not the best response for this situation; (c) Reheated many times over several days — not the best response for this situation.</w:t>
      </w:r>
    </w:p>
    <w:p>
      <w:r>
        <w:t>⚡ 5-Second Recall: Leftovers: cool, refrigerate, reheat once</w:t>
      </w:r>
    </w:p>
    <w:p>
      <w:r>
        <w:t>Question: Which statement about safe leftovers/reheating concepts is correct?</w:t>
      </w:r>
    </w:p>
    <w:p>
      <w:r>
        <w:t>(a) Each warm-cool cycle lets bacteria multiply and can produce toxins</w:t>
      </w:r>
    </w:p>
    <w:p>
      <w:r>
        <w:t>(b) It improves the taste</w:t>
      </w:r>
    </w:p>
    <w:p>
      <w:r>
        <w:t>(c) It adds vitamins</w:t>
      </w:r>
    </w:p>
    <w:p>
      <w:r>
        <w:t>(d) It makes food sterile</w:t>
      </w:r>
    </w:p>
    <w:p>
      <w:r>
        <w:t>Answer: a</w:t>
      </w:r>
    </w:p>
    <w:p>
      <w:r>
        <w:t>Solution: ✅ Correct Answer: a. Each warm-cool cycle lets bacteria multiply and can produce toxins.</w:t>
      </w:r>
    </w:p>
    <w:p>
      <w:r>
        <w:t>🧠 Clinical Rationale: Every reheating passes food through the bacterial danger zone (4–60 °C) — repeated cycles multiply bacteria and some toxins survive reheating</w:t>
      </w:r>
    </w:p>
    <w:p>
      <w:r>
        <w:t>🩺 Nursing Action: Reheat only the portion needed, once, to piping hot; discard leftovers after 2–3 days in the fridge</w:t>
      </w:r>
    </w:p>
    <w:p>
      <w:r>
        <w:t>❌ Why Not Others: (b) It improves the taste — not the best response for this situation; (c) It adds vitamins — not the best response for this situation; (d) It makes food sterile — not the best response for this situation.</w:t>
      </w:r>
    </w:p>
    <w:p>
      <w:r>
        <w:t>⚡ 5-Second Recall: Reheat once, piping hot</w:t>
      </w:r>
    </w:p>
    <w:p>
      <w:r>
        <w:t>Question: A patient needing care for safe leftovers/reheating concepts is admitted to the unit. Which nursing action should the nurse perform FIRST?</w:t>
      </w:r>
    </w:p>
    <w:p>
      <w:r>
        <w:t>(a) Add more water to refresh it</w:t>
      </w:r>
    </w:p>
    <w:p>
      <w:r>
        <w:t>(b) Refrigerate within 2 hours and reheat only once, discarding what remains</w:t>
      </w:r>
    </w:p>
    <w:p>
      <w:r>
        <w:t>(c) Reheat three times to be extra safe</w:t>
      </w:r>
    </w:p>
    <w:p>
      <w:r>
        <w:t>(d) Keep leaving it out — reheating kills everything</w:t>
      </w:r>
    </w:p>
    <w:p>
      <w:r>
        <w:t>Answer: b</w:t>
      </w:r>
    </w:p>
    <w:p>
      <w:r>
        <w:t>Solution: ✅ Correct Answer: b. Refrigerate within 2 hours and reheat only once, discarding what remains.</w:t>
      </w:r>
    </w:p>
    <w:p>
      <w:r>
        <w:t>🧠 Clinical Rationale: The overnight room-temperature hold and double reheating multiply bacteria — prompt refrigeration and single thorough reheating are the safety essentials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Audit the kitchen practice: rapid cooling, refrigeration, portion-wise reheating and discarding after reheating</w:t>
      </w:r>
    </w:p>
    <w:p>
      <w:r>
        <w:t>❌ Why Not Others: (a) Add more water to refresh it — not the best response for this situation; (c) Reheat three times to be extra safe — not the best response for this situation; (d) Keep leaving it out — reheating kills everything — not the best response for this situation.</w:t>
      </w:r>
    </w:p>
    <w:p>
      <w:r>
        <w:t>⚡ 5-Second Recall: Chill fast, reheat once, discard</w:t>
      </w:r>
    </w:p>
    <w:p>
      <w:r>
        <w:t>Question: The nurse is caring for a patient with safe leftovers/reheating concepts. Which response is most appropriate?</w:t>
      </w:r>
    </w:p>
    <w:p>
      <w:r>
        <w:t>(a) Left at room temperature overnight</w:t>
      </w:r>
    </w:p>
    <w:p>
      <w:r>
        <w:t>(b) Eaten without reheating after a day at room temperature</w:t>
      </w:r>
    </w:p>
    <w:p>
      <w:r>
        <w:t>(c) Refrigerated promptly within 2 hours, reheated thoroughly once, and not re-refrigerated repeatedly</w:t>
      </w:r>
    </w:p>
    <w:p>
      <w:r>
        <w:t>(d) Reheated many times over several days</w:t>
      </w:r>
    </w:p>
    <w:p>
      <w:r>
        <w:t>Answer: c</w:t>
      </w:r>
    </w:p>
    <w:p>
      <w:r>
        <w:t>Solution: ✅ Correct Answer: c.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(a) Left at room temperature overnight — not the best response for this situation; (b) Eaten without reheating after a day at room temperature — not the best response for this situation; (d) Reheated many times over several days — not the best response for this situation.</w:t>
      </w:r>
    </w:p>
    <w:p>
      <w:r>
        <w:t>⚡ 5-Second Recall: Leftovers: cool, refrigerate, reheat once</w:t>
      </w:r>
    </w:p>
    <w:p>
      <w:r>
        <w:t>Question: The nurse is caring for a patient with safe leftovers/reheating concepts. Which response is most appropriate?</w:t>
      </w:r>
    </w:p>
    <w:p>
      <w:r>
        <w:t>(a) Each warm-cool cycle lets bacteria multiply and can produce toxins</w:t>
      </w:r>
    </w:p>
    <w:p>
      <w:r>
        <w:t>(b) It improves the taste</w:t>
      </w:r>
    </w:p>
    <w:p>
      <w:r>
        <w:t>(c) It adds vitamins</w:t>
      </w:r>
    </w:p>
    <w:p>
      <w:r>
        <w:t>(d) It makes food sterile</w:t>
      </w:r>
    </w:p>
    <w:p>
      <w:r>
        <w:t>Answer: a</w:t>
      </w:r>
    </w:p>
    <w:p>
      <w:r>
        <w:t>Solution: ✅ Correct Answer: a. Each warm-cool cycle lets bacteria multiply and can produce toxins.</w:t>
      </w:r>
    </w:p>
    <w:p>
      <w:r>
        <w:t>🧠 Clinical Rationale: Every reheating passes food through the bacterial danger zone (4–60 °C) — repeated cycles multiply bacteria and some toxins survive reheating</w:t>
      </w:r>
    </w:p>
    <w:p>
      <w:r>
        <w:t>🩺 Nursing Action: Reheat only the portion needed, once, to piping hot; discard leftovers after 2–3 days in the fridge</w:t>
      </w:r>
    </w:p>
    <w:p>
      <w:r>
        <w:t>❌ Why Not Others: (b) It improves the taste — not the best response for this situation; (c) It adds vitamins — not the best response for this situation; (d) It makes food sterile — not the best response for this situation.</w:t>
      </w:r>
    </w:p>
    <w:p>
      <w:r>
        <w:t>⚡ 5-Second Recall: Reheat once, piping hot</w:t>
      </w:r>
    </w:p>
    <w:p>
      <w:r>
        <w:t>Question: Which assessment finding in a patient with safe leftovers/reheating concepts is MOST concerning and requires immediate follow-up?</w:t>
      </w:r>
    </w:p>
    <w:p>
      <w:r>
        <w:t>(a) Reheat three times to be extra safe</w:t>
      </w:r>
    </w:p>
    <w:p>
      <w:r>
        <w:t>(b) Add more water to refresh it</w:t>
      </w:r>
    </w:p>
    <w:p>
      <w:r>
        <w:t>(c) Refrigerate within 2 hours and reheat only once, discarding what remains</w:t>
      </w:r>
    </w:p>
    <w:p>
      <w:r>
        <w:t>(d) Keep leaving it out — reheating kills everything</w:t>
      </w:r>
    </w:p>
    <w:p>
      <w:r>
        <w:t>Answer: c</w:t>
      </w:r>
    </w:p>
    <w:p>
      <w:r>
        <w:t>Solution: ✅ Correct Answer: c. Refrigerate within 2 hours and reheat only once, discarding what remains.</w:t>
      </w:r>
    </w:p>
    <w:p>
      <w:r>
        <w:t>🧠 Clinical Rationale: The overnight room-temperature hold and double reheating multiply bacteria — prompt refrigeration and single thorough reheating are the safety essentials</w:t>
      </w:r>
    </w:p>
    <w:p>
      <w:r>
        <w:t>🔍 Key Clues: Chill within 2 hours, reheat once</w:t>
      </w:r>
    </w:p>
    <w:p>
      <w:r>
        <w:t>🩺 Nursing Action: Audit the kitchen practice: rapid cooling, refrigeration, portion-wise reheating and discarding after reheating</w:t>
      </w:r>
    </w:p>
    <w:p>
      <w:r>
        <w:t>❌ Why Not Others: (a) Reheat three times to be extra safe — not the best response for this situation; (b) Add more water to refresh it — not the best response for this situation; (d) Keep leaving it out — reheating kills everything — not the best response for this situation.</w:t>
      </w:r>
    </w:p>
    <w:p>
      <w:r>
        <w:t>⚡ 5-Second Recall: Chill fast, reheat once, discard</w:t>
      </w:r>
    </w:p>
    <w:p>
      <w:r>
        <w:t>Question: The nurse demonstrates correct understanding of safe leftovers/reheating concepts by identifying which response as appropriate?</w:t>
      </w:r>
    </w:p>
    <w:p>
      <w:r>
        <w:t>(a) Eaten without reheating after a day at room temperature</w:t>
      </w:r>
    </w:p>
    <w:p>
      <w:r>
        <w:t>(b) Reheated many times over several days</w:t>
      </w:r>
    </w:p>
    <w:p>
      <w:r>
        <w:t>(c) Refrigerated promptly within 2 hours, reheated thoroughly once, and not re-refrigerated repeatedly</w:t>
      </w:r>
    </w:p>
    <w:p>
      <w:r>
        <w:t>(d) Left at room temperature overnight</w:t>
      </w:r>
    </w:p>
    <w:p>
      <w:r>
        <w:t>Answer: c</w:t>
      </w:r>
    </w:p>
    <w:p>
      <w:r>
        <w:t>Solution: ✅ Correct Answer: c. Refrigerated promptly within 2 hours, reheated thoroughly once, and not re-refrigerated repeatedly.</w:t>
      </w:r>
    </w:p>
    <w:p>
      <w:r>
        <w:t>🧠 Clinical Rationale: Safe leftover practice: cool and refrigerate within 2 hours, reheat to piping hot once, and avoid repeated reheating cycles</w:t>
      </w:r>
    </w:p>
    <w:p>
      <w:r>
        <w:t>🩺 Nursing Action: Teach the 2-hour rule and single-reheat practice in kitchens and wards</w:t>
      </w:r>
    </w:p>
    <w:p>
      <w:r>
        <w:t>❌ Why Not Others: (a) Eaten without reheating after a day at room temperature — not the best response for this situation; (b) Reheated many times over several days — not the best response for this situation; (d) Left at room temperature overnight — not the best response for this situation.</w:t>
      </w:r>
    </w:p>
    <w:p>
      <w:r>
        <w:t>⚡ 5-Second Recall: Leftovers: cool, refrigerate, reheat once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