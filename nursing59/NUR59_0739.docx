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correct endotracheal tube position places the tip?</w:t>
      </w:r>
    </w:p>
    <w:p>
      <w:r>
        <w:t>(a) In the esophagus</w:t>
      </w:r>
    </w:p>
    <w:p>
      <w:r>
        <w:t>(b) In the right main bronchus</w:t>
      </w:r>
    </w:p>
    <w:p>
      <w:r>
        <w:t>(c) At the vocal cords only</w:t>
      </w:r>
    </w:p>
    <w:p>
      <w:r>
        <w:t>(d) 2-4 cm above the carina (mid-trachea)</w:t>
      </w:r>
    </w:p>
    <w:p>
      <w:r>
        <w:t>Answer: d</w:t>
      </w:r>
    </w:p>
    <w:p>
      <w:r>
        <w:t>Solution: ✅ Correct Answer: d.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🔍 Key Clues: ETT tip = 2-4 cm above the carina</w:t>
      </w:r>
    </w:p>
    <w:p>
      <w:r>
        <w:t>🩺 Nursing Action: Confirm depth by auscultating both lungs, checking equal chest movement and verifying by X-ray</w:t>
      </w:r>
    </w:p>
    <w:p>
      <w:r>
        <w:t>❌ Why Not Others: (a) In the esophagus — not the best response for this situation; (b) In the right main bronchus — not the best response for this situation; (c) At the vocal cords only — not the best response for this situation.</w:t>
      </w:r>
    </w:p>
    <w:p>
      <w:r>
        <w:t>⚠️ Exam Trap: An ETT advanced too far enters the RIGHT main bronchus (wider, more vertical) causing left lung silence</w:t>
      </w:r>
    </w:p>
    <w:p>
      <w:r>
        <w:t>🌟 PNC Exam Pearl: Breath sounds absent on the LEFT with a deep ETT suggest right main bronchus intubation</w:t>
      </w:r>
    </w:p>
    <w:p>
      <w:r>
        <w:t>⚡ 5-Second Recall: ETT tip = mid-trachea above carina</w:t>
      </w:r>
    </w:p>
    <w:p>
      <w:r>
        <w:t>Question: After intubation, breath sounds are absent on the left side. The most likely cause is?</w:t>
      </w:r>
    </w:p>
    <w:p>
      <w:r>
        <w:t>(a) Cuff over-inflation only</w:t>
      </w:r>
    </w:p>
    <w:p>
      <w:r>
        <w:t>(b) ETT in the esophagus</w:t>
      </w:r>
    </w:p>
    <w:p>
      <w:r>
        <w:t>(c) Laryngeal edema only</w:t>
      </w:r>
    </w:p>
    <w:p>
      <w:r>
        <w:t>(d) ETT advanced into the right main bronchus</w:t>
      </w:r>
    </w:p>
    <w:p>
      <w:r>
        <w:t>Answer: d</w:t>
      </w:r>
    </w:p>
    <w:p>
      <w:r>
        <w:t>Solution: ✅ Correct Answer: d. ETT advanced into the right main bronchus.</w:t>
      </w:r>
    </w:p>
    <w:p>
      <w:r>
        <w:t>🧠 Clinical Rationale: A deep ETT preferentially enters the right main bronchus (wider, more vertical), ventilating only the right lung — withdraw the tube and re-confirm position</w:t>
      </w:r>
    </w:p>
    <w:p>
      <w:r>
        <w:t>🔍 Key Clues: Right bronchus intubation = absent left breath sounds</w:t>
      </w:r>
    </w:p>
    <w:p>
      <w:r>
        <w:t>🩺 Nursing Action: Auscultate both lung fields, check equal chest rise, and withdraw the ETT a few cm then re-confirm with X-ray</w:t>
      </w:r>
    </w:p>
    <w:p>
      <w:r>
        <w:t>❌ Why Not Others: (a) Cuff over-inflation only — not the best response for this situation; (b) ETT in the esophagus — not the best response for this situation; (c) Laryngeal edema only — not the best response for this situation.</w:t>
      </w:r>
    </w:p>
    <w:p>
      <w:r>
        <w:t>⚠️ Exam Trap: Esophageal intubation gives no breath sounds bilaterally — unilateral absence points to right main bronchus placement</w:t>
      </w:r>
    </w:p>
    <w:p>
      <w:r>
        <w:t>🌟 PNC Exam Pearl: Secure the ETT at the correct depth (usually 21-23 cm at the lips in adults)</w:t>
      </w:r>
    </w:p>
    <w:p>
      <w:r>
        <w:t>⚡ 5-Second Recall: Right main bronchus intubation = left lung silent</w:t>
      </w:r>
    </w:p>
    <w:p>
      <w:r>
        <w:t>Question: The average ETT depth at the teeth/lips in an adult is approximately?</w:t>
      </w:r>
    </w:p>
    <w:p>
      <w:r>
        <w:t>(a) 21-23 cm</w:t>
      </w:r>
    </w:p>
    <w:p>
      <w:r>
        <w:t>(b) 30-35 cm</w:t>
      </w:r>
    </w:p>
    <w:p>
      <w:r>
        <w:t>(c) 5-8 cm</w:t>
      </w:r>
    </w:p>
    <w:p>
      <w:r>
        <w:t>(d) 10-12 cm</w:t>
      </w:r>
    </w:p>
    <w:p>
      <w:r>
        <w:t>Answer: a</w:t>
      </w:r>
    </w:p>
    <w:p>
      <w:r>
        <w:t>Solution: ✅ Correct Answer: a. 21-23 cm.</w:t>
      </w:r>
    </w:p>
    <w:p>
      <w:r>
        <w:t>🧠 Clinical Rationale: The standard adult ETT depth is about 21-23 cm at the incisors (men often 23 cm, women 21-22 cm); this places the tip above the carina</w:t>
      </w:r>
    </w:p>
    <w:p>
      <w:r>
        <w:t>🔍 Key Clues: ETT depth = 21-23 cm at the teeth</w:t>
      </w:r>
    </w:p>
    <w:p>
      <w:r>
        <w:t>🩺 Nursing Action: Verify depth with bilateral breath sounds, CO2 detection and chest X-ray</w:t>
      </w:r>
    </w:p>
    <w:p>
      <w:r>
        <w:t>❌ Why Not Others: (b) 30-35 cm — not the best response for this situation; (c) 5-8 cm — not the best response for this situation; (d) 10-12 cm — not the best response for this situation.</w:t>
      </w:r>
    </w:p>
    <w:p>
      <w:r>
        <w:t>⚠️ Exam Trap: Deeper insertion (e.g., &gt;26 cm) risks right main bronchus intubation in most adults</w:t>
      </w:r>
    </w:p>
    <w:p>
      <w:r>
        <w:t>🌟 PNC Exam Pearl: A common rule: depth in cm ≈ 3× tube size (e.g., 7.0 tube ≈ 21 cm)</w:t>
      </w:r>
    </w:p>
    <w:p>
      <w:r>
        <w:t>⚡ 5-Second Recall: ETT depth ≈ 21-23 cm</w:t>
      </w:r>
    </w:p>
    <w:p>
      <w:r>
        <w:t>Question: A patient asks the nurse about anatomical basis of endotracheal tube depth / right main bronchus entry. Which response by the nurse is correct?</w:t>
      </w:r>
    </w:p>
    <w:p>
      <w:r>
        <w:t>(a) In the esophagus</w:t>
      </w:r>
    </w:p>
    <w:p>
      <w:r>
        <w:t>(b) 2-4 cm above the carina (mid-trachea)</w:t>
      </w:r>
    </w:p>
    <w:p>
      <w:r>
        <w:t>(c) In the right main bronchus</w:t>
      </w:r>
    </w:p>
    <w:p>
      <w:r>
        <w:t>(d) At the vocal cords only</w:t>
      </w:r>
    </w:p>
    <w:p>
      <w:r>
        <w:t>Answer: b</w:t>
      </w:r>
    </w:p>
    <w:p>
      <w:r>
        <w:t>Solution: ✅ Correct Answer: b.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🩺 Nursing Action: Confirm depth by auscultating both lungs, checking equal chest movement and verifying by X-ray</w:t>
      </w:r>
    </w:p>
    <w:p>
      <w:r>
        <w:t>❌ Why Not Others: (a) In the esophagus — not the best response for this situation; (c) In the right main bronchus — not the best response for this situation; (d) At the vocal cords only — not the best response for this situation.</w:t>
      </w:r>
    </w:p>
    <w:p>
      <w:r>
        <w:t>⚠️ Exam Trap: An ETT advanced too far enters the RIGHT main bronchus (wider, more vertical) causing left lung silence</w:t>
      </w:r>
    </w:p>
    <w:p>
      <w:r>
        <w:t>⚡ 5-Second Recall: ETT tip = mid-trachea above carina</w:t>
      </w:r>
    </w:p>
    <w:p>
      <w:r>
        <w:t>Question: The nurse is teaching a patient about anatomical basis of endotracheal tube depth / right main bronchus entry. Which statement by the patient indicates correct understanding?</w:t>
      </w:r>
    </w:p>
    <w:p>
      <w:r>
        <w:t>(a) ETT advanced into the right main bronchus</w:t>
      </w:r>
    </w:p>
    <w:p>
      <w:r>
        <w:t>(b) Laryngeal edema only</w:t>
      </w:r>
    </w:p>
    <w:p>
      <w:r>
        <w:t>(c) ETT in the esophagus</w:t>
      </w:r>
    </w:p>
    <w:p>
      <w:r>
        <w:t>(d) Cuff over-inflation only</w:t>
      </w:r>
    </w:p>
    <w:p>
      <w:r>
        <w:t>Answer: a</w:t>
      </w:r>
    </w:p>
    <w:p>
      <w:r>
        <w:t>Solution: ✅ Correct Answer: a. ETT advanced into the right main bronchus.</w:t>
      </w:r>
    </w:p>
    <w:p>
      <w:r>
        <w:t>🧠 Clinical Rationale: A deep ETT preferentially enters the right main bronchus (wider, more vertical), ventilating only the right lung — withdraw the tube and re-confirm position</w:t>
      </w:r>
    </w:p>
    <w:p>
      <w:r>
        <w:t>🩺 Nursing Action: Auscultate both lung fields, check equal chest rise, and withdraw the ETT a few cm then re-confirm with X-ray</w:t>
      </w:r>
    </w:p>
    <w:p>
      <w:r>
        <w:t>❌ Why Not Others: (b) Laryngeal edema only — not the best response for this situation; (c) ETT in the esophagus — not the best response for this situation; (d) Cuff over-inflation only — not the best response for this situation.</w:t>
      </w:r>
    </w:p>
    <w:p>
      <w:r>
        <w:t>⚠️ Exam Trap: Esophageal intubation gives no breath sounds bilaterally — unilateral absence points to right main bronchus placement</w:t>
      </w:r>
    </w:p>
    <w:p>
      <w:r>
        <w:t>🌟 PNC Exam Pearl: Secure the ETT at the correct depth (usually 21-23 cm at the lips in adults)</w:t>
      </w:r>
    </w:p>
    <w:p>
      <w:r>
        <w:t>⚡ 5-Second Recall: Right main bronchus intubation = left lung silent</w:t>
      </w:r>
    </w:p>
    <w:p>
      <w:r>
        <w:t>Question: A patient asks the nurse about anatomical basis of endotracheal tube depth / right main bronchus entry. Which response by the nurse is correct?</w:t>
      </w:r>
    </w:p>
    <w:p>
      <w:r>
        <w:t>(a) 5-8 cm</w:t>
      </w:r>
    </w:p>
    <w:p>
      <w:r>
        <w:t>(b) 30-35 cm</w:t>
      </w:r>
    </w:p>
    <w:p>
      <w:r>
        <w:t>(c) 10-12 cm</w:t>
      </w:r>
    </w:p>
    <w:p>
      <w:r>
        <w:t>(d) 21-23 cm</w:t>
      </w:r>
    </w:p>
    <w:p>
      <w:r>
        <w:t>Answer: d</w:t>
      </w:r>
    </w:p>
    <w:p>
      <w:r>
        <w:t>Solution: ✅ Correct Answer: d. 21-23 cm.</w:t>
      </w:r>
    </w:p>
    <w:p>
      <w:r>
        <w:t>🧠 Clinical Rationale: The standard adult ETT depth is about 21-23 cm at the incisors (men often 23 cm, women 21-22 cm); this places the tip above the carina</w:t>
      </w:r>
    </w:p>
    <w:p>
      <w:r>
        <w:t>🩺 Nursing Action: Verify depth with bilateral breath sounds, CO2 detection and chest X-ray</w:t>
      </w:r>
    </w:p>
    <w:p>
      <w:r>
        <w:t>❌ Why Not Others: (a) 5-8 cm — not the best response for this situation; (b) 30-35 cm — not the best response for this situation; (c) 10-12 cm — not the best response for this situation.</w:t>
      </w:r>
    </w:p>
    <w:p>
      <w:r>
        <w:t>⚠️ Exam Trap: Deeper insertion (e.g., &gt;26 cm) risks right main bronchus intubation in most adults</w:t>
      </w:r>
    </w:p>
    <w:p>
      <w:r>
        <w:t>⚡ 5-Second Recall: ETT depth ≈ 21-23 cm</w:t>
      </w:r>
    </w:p>
    <w:p>
      <w:r>
        <w:t>Question: Which statement about anatomical basis of endotracheal tube depth / right main bronchus entry is correct?</w:t>
      </w:r>
    </w:p>
    <w:p>
      <w:r>
        <w:t>(a) In the right main bronchus</w:t>
      </w:r>
    </w:p>
    <w:p>
      <w:r>
        <w:t>(b) In the esophagus</w:t>
      </w:r>
    </w:p>
    <w:p>
      <w:r>
        <w:t>(c) 2-4 cm above the carina (mid-trachea)</w:t>
      </w:r>
    </w:p>
    <w:p>
      <w:r>
        <w:t>(d) At the vocal cords only</w:t>
      </w:r>
    </w:p>
    <w:p>
      <w:r>
        <w:t>Answer: c</w:t>
      </w:r>
    </w:p>
    <w:p>
      <w:r>
        <w:t>Solution: ✅ Correct Answer: c.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🩺 Nursing Action: Confirm depth by auscultating both lungs, checking equal chest movement and verifying by X-ray</w:t>
      </w:r>
    </w:p>
    <w:p>
      <w:r>
        <w:t>❌ Why Not Others: (a) In the right main bronchus — not the best response for this situation; (b) In the esophagus — not the best response for this situation; (d) At the vocal cords only — not the best response for this situation.</w:t>
      </w:r>
    </w:p>
    <w:p>
      <w:r>
        <w:t>⚡ 5-Second Recall: ETT tip = mid-trachea above carina</w:t>
      </w:r>
    </w:p>
    <w:p>
      <w:r>
        <w:t>Question: A patient needing care for anatomical basis of endotracheal tube depth / right main bronchus entry is admitted to the unit. Which nursing action should the nurse perform FIRST?</w:t>
      </w:r>
    </w:p>
    <w:p>
      <w:r>
        <w:t>(a) Cuff over-inflation only</w:t>
      </w:r>
    </w:p>
    <w:p>
      <w:r>
        <w:t>(b) ETT in the esophagus</w:t>
      </w:r>
    </w:p>
    <w:p>
      <w:r>
        <w:t>(c) ETT advanced into the right main bronchus</w:t>
      </w:r>
    </w:p>
    <w:p>
      <w:r>
        <w:t>(d) Laryngeal edema only</w:t>
      </w:r>
    </w:p>
    <w:p>
      <w:r>
        <w:t>Answer: c</w:t>
      </w:r>
    </w:p>
    <w:p>
      <w:r>
        <w:t>Solution: ✅ Correct Answer: c. ETT advanced into the right main bronchus.</w:t>
      </w:r>
    </w:p>
    <w:p>
      <w:r>
        <w:t>🧠 Clinical Rationale: A deep ETT preferentially enters the right main bronchus (wider, more vertical), ventilating only the right lung — withdraw the tube and re-confirm position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both lung fields, check equal chest rise, and withdraw the ETT a few cm then re-confirm with X-ray</w:t>
      </w:r>
    </w:p>
    <w:p>
      <w:r>
        <w:t>❌ Why Not Others: (a) Cuff over-inflation only — not the best response for this situation; (b) ETT in the esophagus — not the best response for this situation; (d) Laryngeal edema only — not the best response for this situation.</w:t>
      </w:r>
    </w:p>
    <w:p>
      <w:r>
        <w:t>⚡ 5-Second Recall: Right main bronchus intubation = left lung silent</w:t>
      </w:r>
    </w:p>
    <w:p>
      <w:r>
        <w:t>Question: Which statement about anatomical basis of endotracheal tube depth / right main bronchus entry is correct?</w:t>
      </w:r>
    </w:p>
    <w:p>
      <w:r>
        <w:t>(a) 10-12 cm</w:t>
      </w:r>
    </w:p>
    <w:p>
      <w:r>
        <w:t>(b) 30-35 cm</w:t>
      </w:r>
    </w:p>
    <w:p>
      <w:r>
        <w:t>(c) 21-23 cm</w:t>
      </w:r>
    </w:p>
    <w:p>
      <w:r>
        <w:t>(d) 5-8 cm</w:t>
      </w:r>
    </w:p>
    <w:p>
      <w:r>
        <w:t>Answer: c</w:t>
      </w:r>
    </w:p>
    <w:p>
      <w:r>
        <w:t>Solution: ✅ Correct Answer: c. 21-23 cm.</w:t>
      </w:r>
    </w:p>
    <w:p>
      <w:r>
        <w:t>🧠 Clinical Rationale: The standard adult ETT depth is about 21-23 cm at the incisors (men often 23 cm, women 21-22 cm); this places the tip above the carina</w:t>
      </w:r>
    </w:p>
    <w:p>
      <w:r>
        <w:t>🩺 Nursing Action: Verify depth with bilateral breath sounds, CO2 detection and chest X-ray</w:t>
      </w:r>
    </w:p>
    <w:p>
      <w:r>
        <w:t>❌ Why Not Others: (a) 10-12 cm — not the best response for this situation; (b) 30-35 cm — not the best response for this situation; (d) 5-8 cm — not the best response for this situation.</w:t>
      </w:r>
    </w:p>
    <w:p>
      <w:r>
        <w:t>⚡ 5-Second Recall: ETT depth ≈ 21-23 cm</w:t>
      </w:r>
    </w:p>
    <w:p>
      <w:r>
        <w:t>Question: The nurse is caring for a patient with anatomical basis of endotracheal tube depth / right main bronchus entry. Which response is most appropriate?</w:t>
      </w:r>
    </w:p>
    <w:p>
      <w:r>
        <w:t>(a) In the right main bronchus</w:t>
      </w:r>
    </w:p>
    <w:p>
      <w:r>
        <w:t>(b) 2-4 cm above the carina (mid-trachea)</w:t>
      </w:r>
    </w:p>
    <w:p>
      <w:r>
        <w:t>(c) At the vocal cords only</w:t>
      </w:r>
    </w:p>
    <w:p>
      <w:r>
        <w:t>(d) In the esophagus</w:t>
      </w:r>
    </w:p>
    <w:p>
      <w:r>
        <w:t>Answer: b</w:t>
      </w:r>
    </w:p>
    <w:p>
      <w:r>
        <w:t>Solution: ✅ Correct Answer: b.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🩺 Nursing Action: Confirm depth by auscultating both lungs, checking equal chest movement and verifying by X-ray</w:t>
      </w:r>
    </w:p>
    <w:p>
      <w:r>
        <w:t>❌ Why Not Others: (a) In the right main bronchus — not the best response for this situation; (c) At the vocal cords only — not the best response for this situation; (d) In the esophagus — not the best response for this situation.</w:t>
      </w:r>
    </w:p>
    <w:p>
      <w:r>
        <w:t>⚡ 5-Second Recall: ETT tip = mid-trachea above carina</w:t>
      </w:r>
    </w:p>
    <w:p>
      <w:r>
        <w:t>Question: Which assessment finding in a patient with anatomical basis of endotracheal tube depth / right main bronchus entry is MOST concerning and requires immediate follow-up?</w:t>
      </w:r>
    </w:p>
    <w:p>
      <w:r>
        <w:t>(a) Laryngeal edema only</w:t>
      </w:r>
    </w:p>
    <w:p>
      <w:r>
        <w:t>(b) ETT advanced into the right main bronchus</w:t>
      </w:r>
    </w:p>
    <w:p>
      <w:r>
        <w:t>(c) Cuff over-inflation only</w:t>
      </w:r>
    </w:p>
    <w:p>
      <w:r>
        <w:t>(d) ETT in the esophagus</w:t>
      </w:r>
    </w:p>
    <w:p>
      <w:r>
        <w:t>Answer: b</w:t>
      </w:r>
    </w:p>
    <w:p>
      <w:r>
        <w:t>Solution: ✅ Correct Answer: b. ETT advanced into the right main bronchus.</w:t>
      </w:r>
    </w:p>
    <w:p>
      <w:r>
        <w:t>🧠 Clinical Rationale: A deep ETT preferentially enters the right main bronchus (wider, more vertical), ventilating only the right lung — withdraw the tube and re-confirm position</w:t>
      </w:r>
    </w:p>
    <w:p>
      <w:r>
        <w:t>🔍 Key Clues: Right bronchus intubation = absent left breath sounds</w:t>
      </w:r>
    </w:p>
    <w:p>
      <w:r>
        <w:t>🩺 Nursing Action: Auscultate both lung fields, check equal chest rise, and withdraw the ETT a few cm then re-confirm with X-ray</w:t>
      </w:r>
    </w:p>
    <w:p>
      <w:r>
        <w:t>❌ Why Not Others: (a) Laryngeal edema only — not the best response for this situation; (c) Cuff over-inflation only — not the best response for this situation; (d) ETT in the esophagus — not the best response for this situation.</w:t>
      </w:r>
    </w:p>
    <w:p>
      <w:r>
        <w:t>⚡ 5-Second Recall: Right main bronchus intubation = left lung silent</w:t>
      </w:r>
    </w:p>
    <w:p>
      <w:r>
        <w:t>Question: The nurse is caring for a patient with anatomical basis of endotracheal tube depth / right main bronchus entry. Which response is most appropriate?</w:t>
      </w:r>
    </w:p>
    <w:p>
      <w:r>
        <w:t>(a) 21-23 cm</w:t>
      </w:r>
    </w:p>
    <w:p>
      <w:r>
        <w:t>(b) 5-8 cm</w:t>
      </w:r>
    </w:p>
    <w:p>
      <w:r>
        <w:t>(c) 10-12 cm</w:t>
      </w:r>
    </w:p>
    <w:p>
      <w:r>
        <w:t>(d) 30-35 cm</w:t>
      </w:r>
    </w:p>
    <w:p>
      <w:r>
        <w:t>Answer: a</w:t>
      </w:r>
    </w:p>
    <w:p>
      <w:r>
        <w:t>Solution: ✅ Correct Answer: a. 21-23 cm.</w:t>
      </w:r>
    </w:p>
    <w:p>
      <w:r>
        <w:t>🧠 Clinical Rationale: The standard adult ETT depth is about 21-23 cm at the incisors (men often 23 cm, women 21-22 cm); this places the tip above the carina</w:t>
      </w:r>
    </w:p>
    <w:p>
      <w:r>
        <w:t>🩺 Nursing Action: Verify depth with bilateral breath sounds, CO2 detection and chest X-ray</w:t>
      </w:r>
    </w:p>
    <w:p>
      <w:r>
        <w:t>❌ Why Not Others: (b) 5-8 cm — not the best response for this situation; (c) 10-12 cm — not the best response for this situation; (d) 30-35 cm — not the best response for this situation.</w:t>
      </w:r>
    </w:p>
    <w:p>
      <w:r>
        <w:t>⚡ 5-Second Recall: ETT depth ≈ 21-23 cm</w:t>
      </w:r>
    </w:p>
    <w:p>
      <w:r>
        <w:t>Question: The nurse demonstrates correct understanding of anatomical basis of endotracheal tube depth / right main bronchus entry by identifying which response as appropriate?</w:t>
      </w:r>
    </w:p>
    <w:p>
      <w:r>
        <w:t>(a) In the right main bronchus</w:t>
      </w:r>
    </w:p>
    <w:p>
      <w:r>
        <w:t>(b) 2-4 cm above the carina (mid-trachea)</w:t>
      </w:r>
    </w:p>
    <w:p>
      <w:r>
        <w:t>(c) In the esophagus</w:t>
      </w:r>
    </w:p>
    <w:p>
      <w:r>
        <w:t>(d) At the vocal cords only</w:t>
      </w:r>
    </w:p>
    <w:p>
      <w:r>
        <w:t>Answer: b</w:t>
      </w:r>
    </w:p>
    <w:p>
      <w:r>
        <w:t>Solution: ✅ Correct Answer: b.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🩺 Nursing Action: Confirm depth by auscultating both lungs, checking equal chest movement and verifying by X-ray</w:t>
      </w:r>
    </w:p>
    <w:p>
      <w:r>
        <w:t>❌ Why Not Others: (a) In the right main bronchus — not the best response for this situation; (c) In the esophagus — not the best response for this situation; (d) At the vocal cords only — not the best response for this situation.</w:t>
      </w:r>
    </w:p>
    <w:p>
      <w:r>
        <w:t>⚡ 5-Second Recall: ETT tip = mid-trachea above carina</w:t>
      </w:r>
    </w:p>
    <w:p>
      <w:r>
        <w:t>Question: The cricothyroid membrane lies between which two cartilages?</w:t>
      </w:r>
    </w:p>
    <w:p>
      <w:r>
        <w:t>(a) Thyroid and cricoid cartilages</w:t>
      </w:r>
    </w:p>
    <w:p>
      <w:r>
        <w:t>(b) Arytenoid cartilages only</w:t>
      </w:r>
    </w:p>
    <w:p>
      <w:r>
        <w:t>(c) Cricoid and first tracheal ring</w:t>
      </w:r>
    </w:p>
    <w:p>
      <w:r>
        <w:t>(d) Epiglottis and thyroid</w:t>
      </w:r>
    </w:p>
    <w:p>
      <w:r>
        <w:t>Answer: a</w:t>
      </w:r>
    </w:p>
    <w:p>
      <w:r>
        <w:t>Solution: ✅ Correct Answer: a. Thyroid and cricoid cartilages.</w:t>
      </w:r>
    </w:p>
    <w:p>
      <w:r>
        <w:t>🧠 Clinical Rationale: The cricothyroid membrane spans between the thyroid cartilage (above) and the cricoid cartilage (below) — the site for emergency cricothyrotomy</w:t>
      </w:r>
    </w:p>
    <w:p>
      <w:r>
        <w:t>🔍 Key Clues: Cricothyroid membrane = between thyroid and cricoid</w:t>
      </w:r>
    </w:p>
    <w:p>
      <w:r>
        <w:t>🩺 Nursing Action: Locate the laryngeal prominence, slide down to the depression (membrane) above the cricoid ring</w:t>
      </w:r>
    </w:p>
    <w:p>
      <w:r>
        <w:t>❌ Why Not Others: (b) Arytenoid cartilages only — not the best response for this situation; (c) Cricoid and first tracheal ring — not the best response for this situation; (d) Epiglottis and thyroid — not the best response for this situation.</w:t>
      </w:r>
    </w:p>
    <w:p>
      <w:r>
        <w:t>⚠️ Exam Trap: The tracheostomy site is lower (2nd-4th tracheal rings) — the cricothyroid membrane is the emergency access above it</w:t>
      </w:r>
    </w:p>
    <w:p>
      <w:r>
        <w:t>🌟 PNC Exam Pearl: Cricothyrotomy is contraindicated in children under 12 (use needle cricothyrotomy)</w:t>
      </w:r>
    </w:p>
    <w:p>
      <w:r>
        <w:t>⚡ 5-Second Recall: Cricothyroid membrane = emergency airway site</w:t>
      </w:r>
    </w:p>
    <w:p>
      <w:r>
        <w:t>Question: A nurse must assist with an emergency cricothyrotomy in an adult with complete airway obstruction. Which anatomical instruction is correct?</w:t>
      </w:r>
    </w:p>
    <w:p>
      <w:r>
        <w:t>(a) Insert below the clavicle</w:t>
      </w:r>
    </w:p>
    <w:p>
      <w:r>
        <w:t>(b) Puncture through the Adam's apple itself</w:t>
      </w:r>
    </w:p>
    <w:p>
      <w:r>
        <w:t>(c) Incis at the 5th tracheal ring laterally</w:t>
      </w:r>
    </w:p>
    <w:p>
      <w:r>
        <w:t>(d) Identify the membrane between the thyroid and cricoid cartilages in the midline</w:t>
      </w:r>
    </w:p>
    <w:p>
      <w:r>
        <w:t>Answer: d</w:t>
      </w:r>
    </w:p>
    <w:p>
      <w:r>
        <w:t>Solution: ✅ Correct Answer: d. Identify the membrane between the thyroid and cricoid cartilages in the midline.</w:t>
      </w:r>
    </w:p>
    <w:p>
      <w:r>
        <w:t>🧠 Clinical Rationale: Emergency cricothyrotomy enters the cricothyroid membrane in the midline between the thyroid and cricoid cartilages — a superficial, relatively avascular site</w:t>
      </w:r>
    </w:p>
    <w:p>
      <w:r>
        <w:t>🔍 Key Clues: Cricothyrotomy = midline, thyroid-cricoid membrane</w:t>
      </w:r>
    </w:p>
    <w:p>
      <w:r>
        <w:t>🩺 Nursing Action: Palpate the thyroid notch, slide down to the depression, and assist with the airway kit per protocol</w:t>
      </w:r>
    </w:p>
    <w:p>
      <w:r>
        <w:t>❌ Why Not Others: (a) Insert below the clavicle — not the best response for this situation; (b) Puncture through the Adam's apple itself — not the best response for this situation; (c) Incis at the 5th tracheal ring laterally — not the best response for this situation.</w:t>
      </w:r>
    </w:p>
    <w:p>
      <w:r>
        <w:t>⚠️ Exam Trap: Lateral incisions risk vessels; lower tracheal rings are for elective tracheostomy — the midline membrane is the emergency target</w:t>
      </w:r>
    </w:p>
    <w:p>
      <w:r>
        <w:t>🌟 PNC Exam Pearl: Cricoid pressure (Sellick) is used during intubation to reduce aspiration risk</w:t>
      </w:r>
    </w:p>
    <w:p>
      <w:r>
        <w:t>⚡ 5-Second Recall: Cricothyrotomy = midline membrane entry</w:t>
      </w:r>
    </w:p>
    <w:p>
      <w:r>
        <w:t>Question: Which cartilage lies immediately BELOW the cricothyroid membrane?</w:t>
      </w:r>
    </w:p>
    <w:p>
      <w:r>
        <w:t>(a) Hyoid bone</w:t>
      </w:r>
    </w:p>
    <w:p>
      <w:r>
        <w:t>(b) Thyroid cartilage</w:t>
      </w:r>
    </w:p>
    <w:p>
      <w:r>
        <w:t>(c) Epiglottis</w:t>
      </w:r>
    </w:p>
    <w:p>
      <w:r>
        <w:t>(d) Cricoid cartilage</w:t>
      </w:r>
    </w:p>
    <w:p>
      <w:r>
        <w:t>Answer: d</w:t>
      </w:r>
    </w:p>
    <w:p>
      <w:r>
        <w:t>Solution: ✅ Correct Answer: d. Cricoid cartilage.</w:t>
      </w:r>
    </w:p>
    <w:p>
      <w:r>
        <w:t>🧠 Clinical Rationale: The cricothyroid membrane sits between the thyroid cartilage (above) and the cricoid cartilage (below) — the cricoid is the lower boundary</w:t>
      </w:r>
    </w:p>
    <w:p>
      <w:r>
        <w:t>🔍 Key Clues: Below the membrane = cricoid cartilage</w:t>
      </w:r>
    </w:p>
    <w:p>
      <w:r>
        <w:t>🩺 Nursing Action: Use the cricoid ring to verify the membrane location before any airway procedure</w:t>
      </w:r>
    </w:p>
    <w:p>
      <w:r>
        <w:t>❌ Why Not Others: (a) Hyoid bone — not the best response for this situation; (b) Thyroid cartilage — not the best response for this situation; (c) Epiglottis — not the best response for this situation.</w:t>
      </w:r>
    </w:p>
    <w:p>
      <w:r>
        <w:t>⚠️ Exam Trap: The thyroid cartilage is ABOVE the membrane — below it lies the cricoid</w:t>
      </w:r>
    </w:p>
    <w:p>
      <w:r>
        <w:t>🌟 PNC Exam Pearl: The first tracheal ring lies below the cricoid cartilage</w:t>
      </w:r>
    </w:p>
    <w:p>
      <w:r>
        <w:t>⚡ 5-Second Recall: Cricoid = lower boundary of the membrane</w:t>
      </w:r>
    </w:p>
    <w:p>
      <w:r>
        <w:t>Question: A patient asks the nurse about cricothyroid membrane and emergency airway landmark. Which response by the nurse is correct?</w:t>
      </w:r>
    </w:p>
    <w:p>
      <w:r>
        <w:t>(a) Arytenoid cartilages only</w:t>
      </w:r>
    </w:p>
    <w:p>
      <w:r>
        <w:t>(b) Thyroid and cricoid cartilages</w:t>
      </w:r>
    </w:p>
    <w:p>
      <w:r>
        <w:t>(c) Epiglottis and thyroid</w:t>
      </w:r>
    </w:p>
    <w:p>
      <w:r>
        <w:t>(d) Cricoid and first tracheal ring</w:t>
      </w:r>
    </w:p>
    <w:p>
      <w:r>
        <w:t>Answer: b</w:t>
      </w:r>
    </w:p>
    <w:p>
      <w:r>
        <w:t>Solution: ✅ Correct Answer: b. Thyroid and cricoid cartilages.</w:t>
      </w:r>
    </w:p>
    <w:p>
      <w:r>
        <w:t>🧠 Clinical Rationale: The cricothyroid membrane spans between the thyroid cartilage (above) and the cricoid cartilage (below) — the site for emergency cricothyrotomy</w:t>
      </w:r>
    </w:p>
    <w:p>
      <w:r>
        <w:t>🩺 Nursing Action: Locate the laryngeal prominence, slide down to the depression (membrane) above the cricoid ring</w:t>
      </w:r>
    </w:p>
    <w:p>
      <w:r>
        <w:t>❌ Why Not Others: (a) Arytenoid cartilages only — not the best response for this situation; (c) Epiglottis and thyroid — not the best response for this situation; (d) Cricoid and first tracheal ring — not the best response for this situation.</w:t>
      </w:r>
    </w:p>
    <w:p>
      <w:r>
        <w:t>⚠️ Exam Trap: The tracheostomy site is lower (2nd-4th tracheal rings) — the cricothyroid membrane is the emergency access above it</w:t>
      </w:r>
    </w:p>
    <w:p>
      <w:r>
        <w:t>⚡ 5-Second Recall: Cricothyroid membrane = emergency airway site</w:t>
      </w:r>
    </w:p>
    <w:p>
      <w:r>
        <w:t>Question: The nurse is teaching a patient about cricothyroid membrane and emergency airway landmark. Which statement by the patient indicates correct understanding?</w:t>
      </w:r>
    </w:p>
    <w:p>
      <w:r>
        <w:t>(a) Incis at the 5th tracheal ring laterally</w:t>
      </w:r>
    </w:p>
    <w:p>
      <w:r>
        <w:t>(b) Insert below the clavicle</w:t>
      </w:r>
    </w:p>
    <w:p>
      <w:r>
        <w:t>(c) Puncture through the Adam's apple itself</w:t>
      </w:r>
    </w:p>
    <w:p>
      <w:r>
        <w:t>(d) Identify the membrane between the thyroid and cricoid cartilages in the midline</w:t>
      </w:r>
    </w:p>
    <w:p>
      <w:r>
        <w:t>Answer: d</w:t>
      </w:r>
    </w:p>
    <w:p>
      <w:r>
        <w:t>Solution: ✅ Correct Answer: d. Identify the membrane between the thyroid and cricoid cartilages in the midline.</w:t>
      </w:r>
    </w:p>
    <w:p>
      <w:r>
        <w:t>🧠 Clinical Rationale: Emergency cricothyrotomy enters the cricothyroid membrane in the midline between the thyroid and cricoid cartilages — a superficial, relatively avascular site</w:t>
      </w:r>
    </w:p>
    <w:p>
      <w:r>
        <w:t>🩺 Nursing Action: Palpate the thyroid notch, slide down to the depression, and assist with the airway kit per protocol</w:t>
      </w:r>
    </w:p>
    <w:p>
      <w:r>
        <w:t>❌ Why Not Others: (a) Incis at the 5th tracheal ring laterally — not the best response for this situation; (b) Insert below the clavicle — not the best response for this situation; (c) Puncture through the Adam's apple itself — not the best response for this situation.</w:t>
      </w:r>
    </w:p>
    <w:p>
      <w:r>
        <w:t>⚠️ Exam Trap: Lateral incisions risk vessels; lower tracheal rings are for elective tracheostomy — the midline membrane is the emergency target</w:t>
      </w:r>
    </w:p>
    <w:p>
      <w:r>
        <w:t>🌟 PNC Exam Pearl: Cricoid pressure (Sellick) is used during intubation to reduce aspiration risk</w:t>
      </w:r>
    </w:p>
    <w:p>
      <w:r>
        <w:t>⚡ 5-Second Recall: Cricothyrotomy = midline membrane entry</w:t>
      </w:r>
    </w:p>
    <w:p>
      <w:r>
        <w:t>Question: A patient asks the nurse about cricothyroid membrane and emergency airway landmark. Which response by the nurse is correct?</w:t>
      </w:r>
    </w:p>
    <w:p>
      <w:r>
        <w:t>(a) Cricoid cartilage</w:t>
      </w:r>
    </w:p>
    <w:p>
      <w:r>
        <w:t>(b) Thyroid cartilage</w:t>
      </w:r>
    </w:p>
    <w:p>
      <w:r>
        <w:t>(c) Epiglottis</w:t>
      </w:r>
    </w:p>
    <w:p>
      <w:r>
        <w:t>(d) Hyoid bone</w:t>
      </w:r>
    </w:p>
    <w:p>
      <w:r>
        <w:t>Answer: a</w:t>
      </w:r>
    </w:p>
    <w:p>
      <w:r>
        <w:t>Solution: ✅ Correct Answer: a. Cricoid cartilage.</w:t>
      </w:r>
    </w:p>
    <w:p>
      <w:r>
        <w:t>🧠 Clinical Rationale: The cricothyroid membrane sits between the thyroid cartilage (above) and the cricoid cartilage (below) — the cricoid is the lower boundary</w:t>
      </w:r>
    </w:p>
    <w:p>
      <w:r>
        <w:t>🩺 Nursing Action: Use the cricoid ring to verify the membrane location before any airway procedure</w:t>
      </w:r>
    </w:p>
    <w:p>
      <w:r>
        <w:t>❌ Why Not Others: (b) Thyroid cartilage — not the best response for this situation; (c) Epiglottis — not the best response for this situation; (d) Hyoid bone — not the best response for this situation.</w:t>
      </w:r>
    </w:p>
    <w:p>
      <w:r>
        <w:t>⚠️ Exam Trap: The thyroid cartilage is ABOVE the membrane — below it lies the cricoid</w:t>
      </w:r>
    </w:p>
    <w:p>
      <w:r>
        <w:t>⚡ 5-Second Recall: Cricoid = lower boundary of the membrane</w:t>
      </w:r>
    </w:p>
    <w:p>
      <w:r>
        <w:t>Question: Which statement about cricothyroid membrane and emergency airway landmark is correct?</w:t>
      </w:r>
    </w:p>
    <w:p>
      <w:r>
        <w:t>(a) Arytenoid cartilages only</w:t>
      </w:r>
    </w:p>
    <w:p>
      <w:r>
        <w:t>(b) Epiglottis and thyroid</w:t>
      </w:r>
    </w:p>
    <w:p>
      <w:r>
        <w:t>(c) Thyroid and cricoid cartilages</w:t>
      </w:r>
    </w:p>
    <w:p>
      <w:r>
        <w:t>(d) Cricoid and first tracheal ring</w:t>
      </w:r>
    </w:p>
    <w:p>
      <w:r>
        <w:t>Answer: c</w:t>
      </w:r>
    </w:p>
    <w:p>
      <w:r>
        <w:t>Solution: ✅ Correct Answer: c. Thyroid and cricoid cartilages.</w:t>
      </w:r>
    </w:p>
    <w:p>
      <w:r>
        <w:t>🧠 Clinical Rationale: The cricothyroid membrane spans between the thyroid cartilage (above) and the cricoid cartilage (below) — the site for emergency cricothyrotomy</w:t>
      </w:r>
    </w:p>
    <w:p>
      <w:r>
        <w:t>🩺 Nursing Action: Locate the laryngeal prominence, slide down to the depression (membrane) above the cricoid ring</w:t>
      </w:r>
    </w:p>
    <w:p>
      <w:r>
        <w:t>❌ Why Not Others: (a) Arytenoid cartilages only — not the best response for this situation; (b) Epiglottis and thyroid — not the best response for this situation; (d) Cricoid and first tracheal ring — not the best response for this situation.</w:t>
      </w:r>
    </w:p>
    <w:p>
      <w:r>
        <w:t>⚡ 5-Second Recall: Cricothyroid membrane = emergency airway site</w:t>
      </w:r>
    </w:p>
    <w:p>
      <w:r>
        <w:t>Question: A patient needing care for cricothyroid membrane and emergency airway landmark is admitted to the unit. Which nursing action should the nurse perform FIRST?</w:t>
      </w:r>
    </w:p>
    <w:p>
      <w:r>
        <w:t>(a) Insert below the clavicle</w:t>
      </w:r>
    </w:p>
    <w:p>
      <w:r>
        <w:t>(b) Identify the membrane between the thyroid and cricoid cartilages in the midline</w:t>
      </w:r>
    </w:p>
    <w:p>
      <w:r>
        <w:t>(c) Puncture through the Adam's apple itself</w:t>
      </w:r>
    </w:p>
    <w:p>
      <w:r>
        <w:t>(d) Incis at the 5th tracheal ring laterally</w:t>
      </w:r>
    </w:p>
    <w:p>
      <w:r>
        <w:t>Answer: b</w:t>
      </w:r>
    </w:p>
    <w:p>
      <w:r>
        <w:t>Solution: ✅ Correct Answer: b. Identify the membrane between the thyroid and cricoid cartilages in the midline.</w:t>
      </w:r>
    </w:p>
    <w:p>
      <w:r>
        <w:t>🧠 Clinical Rationale: Emergency cricothyrotomy enters the cricothyroid membrane in the midline between the thyroid and cricoid cartilages — a superficial, relatively avascular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thyroid notch, slide down to the depression, and assist with the airway kit per protocol</w:t>
      </w:r>
    </w:p>
    <w:p>
      <w:r>
        <w:t>❌ Why Not Others: (a) Insert below the clavicle — not the best response for this situation; (c) Puncture through the Adam's apple itself — not the best response for this situation; (d) Incis at the 5th tracheal ring laterally — not the best response for this situation.</w:t>
      </w:r>
    </w:p>
    <w:p>
      <w:r>
        <w:t>⚡ 5-Second Recall: Cricothyrotomy = midline membrane entry</w:t>
      </w:r>
    </w:p>
    <w:p>
      <w:r>
        <w:t>Question: Which statement about cricothyroid membrane and emergency airway landmark is correct?</w:t>
      </w:r>
    </w:p>
    <w:p>
      <w:r>
        <w:t>(a) Epiglottis</w:t>
      </w:r>
    </w:p>
    <w:p>
      <w:r>
        <w:t>(b) Thyroid cartilage</w:t>
      </w:r>
    </w:p>
    <w:p>
      <w:r>
        <w:t>(c) Cricoid cartilage</w:t>
      </w:r>
    </w:p>
    <w:p>
      <w:r>
        <w:t>(d) Hyoid bone</w:t>
      </w:r>
    </w:p>
    <w:p>
      <w:r>
        <w:t>Answer: c</w:t>
      </w:r>
    </w:p>
    <w:p>
      <w:r>
        <w:t>Solution: ✅ Correct Answer: c. Cricoid cartilage.</w:t>
      </w:r>
    </w:p>
    <w:p>
      <w:r>
        <w:t>🧠 Clinical Rationale: The cricothyroid membrane sits between the thyroid cartilage (above) and the cricoid cartilage (below) — the cricoid is the lower boundary</w:t>
      </w:r>
    </w:p>
    <w:p>
      <w:r>
        <w:t>🩺 Nursing Action: Use the cricoid ring to verify the membrane location before any airway procedure</w:t>
      </w:r>
    </w:p>
    <w:p>
      <w:r>
        <w:t>❌ Why Not Others: (a) Epiglottis — not the best response for this situation; (b) Thyroid cartilage — not the best response for this situation; (d) Hyoid bone — not the best response for this situation.</w:t>
      </w:r>
    </w:p>
    <w:p>
      <w:r>
        <w:t>⚡ 5-Second Recall: Cricoid = lower boundary of the membrane</w:t>
      </w:r>
    </w:p>
    <w:p>
      <w:r>
        <w:t>Question: The nurse is caring for a patient with cricothyroid membrane and emergency airway landmark. Which response is most appropriate?</w:t>
      </w:r>
    </w:p>
    <w:p>
      <w:r>
        <w:t>(a) Thyroid and cricoid cartilages</w:t>
      </w:r>
    </w:p>
    <w:p>
      <w:r>
        <w:t>(b) Epiglottis and thyroid</w:t>
      </w:r>
    </w:p>
    <w:p>
      <w:r>
        <w:t>(c) Arytenoid cartilages only</w:t>
      </w:r>
    </w:p>
    <w:p>
      <w:r>
        <w:t>(d) Cricoid and first tracheal ring</w:t>
      </w:r>
    </w:p>
    <w:p>
      <w:r>
        <w:t>Answer: a</w:t>
      </w:r>
    </w:p>
    <w:p>
      <w:r>
        <w:t>Solution: ✅ Correct Answer: a. Thyroid and cricoid cartilages.</w:t>
      </w:r>
    </w:p>
    <w:p>
      <w:r>
        <w:t>🧠 Clinical Rationale: The cricothyroid membrane spans between the thyroid cartilage (above) and the cricoid cartilage (below) — the site for emergency cricothyrotomy</w:t>
      </w:r>
    </w:p>
    <w:p>
      <w:r>
        <w:t>🩺 Nursing Action: Locate the laryngeal prominence, slide down to the depression (membrane) above the cricoid ring</w:t>
      </w:r>
    </w:p>
    <w:p>
      <w:r>
        <w:t>❌ Why Not Others: (b) Epiglottis and thyroid — not the best response for this situation; (c) Arytenoid cartilages only — not the best response for this situation; (d) Cricoid and first tracheal ring — not the best response for this situation.</w:t>
      </w:r>
    </w:p>
    <w:p>
      <w:r>
        <w:t>⚡ 5-Second Recall: Cricothyroid membrane = emergency airway site</w:t>
      </w:r>
    </w:p>
    <w:p>
      <w:r>
        <w:t>Question: Which assessment finding in a patient with cricothyroid membrane and emergency airway landmark is MOST concerning and requires immediate follow-up?</w:t>
      </w:r>
    </w:p>
    <w:p>
      <w:r>
        <w:t>(a) Insert below the clavicle</w:t>
      </w:r>
    </w:p>
    <w:p>
      <w:r>
        <w:t>(b) Identify the membrane between the thyroid and cricoid cartilages in the midline</w:t>
      </w:r>
    </w:p>
    <w:p>
      <w:r>
        <w:t>(c) Incis at the 5th tracheal ring laterally</w:t>
      </w:r>
    </w:p>
    <w:p>
      <w:r>
        <w:t>(d) Puncture through the Adam's apple itself</w:t>
      </w:r>
    </w:p>
    <w:p>
      <w:r>
        <w:t>Answer: b</w:t>
      </w:r>
    </w:p>
    <w:p>
      <w:r>
        <w:t>Solution: ✅ Correct Answer: b. Identify the membrane between the thyroid and cricoid cartilages in the midline.</w:t>
      </w:r>
    </w:p>
    <w:p>
      <w:r>
        <w:t>🧠 Clinical Rationale: Emergency cricothyrotomy enters the cricothyroid membrane in the midline between the thyroid and cricoid cartilages — a superficial, relatively avascular site</w:t>
      </w:r>
    </w:p>
    <w:p>
      <w:r>
        <w:t>🔍 Key Clues: Cricothyrotomy = midline, thyroid-cricoid membrane</w:t>
      </w:r>
    </w:p>
    <w:p>
      <w:r>
        <w:t>🩺 Nursing Action: Palpate the thyroid notch, slide down to the depression, and assist with the airway kit per protocol</w:t>
      </w:r>
    </w:p>
    <w:p>
      <w:r>
        <w:t>❌ Why Not Others: (a) Insert below the clavicle — not the best response for this situation; (c) Incis at the 5th tracheal ring laterally — not the best response for this situation; (d) Puncture through the Adam's apple itself — not the best response for this situation.</w:t>
      </w:r>
    </w:p>
    <w:p>
      <w:r>
        <w:t>⚡ 5-Second Recall: Cricothyrotomy = midline membrane entry</w:t>
      </w:r>
    </w:p>
    <w:p>
      <w:r>
        <w:t>Question: The nurse is caring for a patient with cricothyroid membrane and emergency airway landmark. Which response is most appropriate?</w:t>
      </w:r>
    </w:p>
    <w:p>
      <w:r>
        <w:t>(a) Thyroid cartilage</w:t>
      </w:r>
    </w:p>
    <w:p>
      <w:r>
        <w:t>(b) Cricoid cartilage</w:t>
      </w:r>
    </w:p>
    <w:p>
      <w:r>
        <w:t>(c) Hyoid bone</w:t>
      </w:r>
    </w:p>
    <w:p>
      <w:r>
        <w:t>(d) Epiglottis</w:t>
      </w:r>
    </w:p>
    <w:p>
      <w:r>
        <w:t>Answer: b</w:t>
      </w:r>
    </w:p>
    <w:p>
      <w:r>
        <w:t>Solution: ✅ Correct Answer: b. Cricoid cartilage.</w:t>
      </w:r>
    </w:p>
    <w:p>
      <w:r>
        <w:t>🧠 Clinical Rationale: The cricothyroid membrane sits between the thyroid cartilage (above) and the cricoid cartilage (below) — the cricoid is the lower boundary</w:t>
      </w:r>
    </w:p>
    <w:p>
      <w:r>
        <w:t>🩺 Nursing Action: Use the cricoid ring to verify the membrane location before any airway procedure</w:t>
      </w:r>
    </w:p>
    <w:p>
      <w:r>
        <w:t>❌ Why Not Others: (a) Thyroid cartilage — not the best response for this situation; (c) Hyoid bone — not the best response for this situation; (d) Epiglottis — not the best response for this situation.</w:t>
      </w:r>
    </w:p>
    <w:p>
      <w:r>
        <w:t>⚡ 5-Second Recall: Cricoid = lower boundary of the membrane</w:t>
      </w:r>
    </w:p>
    <w:p>
      <w:r>
        <w:t>Question: The nurse demonstrates correct understanding of cricothyroid membrane and emergency airway landmark by identifying which response as appropriate?</w:t>
      </w:r>
    </w:p>
    <w:p>
      <w:r>
        <w:t>(a) Arytenoid cartilages only</w:t>
      </w:r>
    </w:p>
    <w:p>
      <w:r>
        <w:t>(b) Epiglottis and thyroid</w:t>
      </w:r>
    </w:p>
    <w:p>
      <w:r>
        <w:t>(c) Cricoid and first tracheal ring</w:t>
      </w:r>
    </w:p>
    <w:p>
      <w:r>
        <w:t>(d) Thyroid and cricoid cartilages</w:t>
      </w:r>
    </w:p>
    <w:p>
      <w:r>
        <w:t>Answer: d</w:t>
      </w:r>
    </w:p>
    <w:p>
      <w:r>
        <w:t>Solution: ✅ Correct Answer: d. Thyroid and cricoid cartilages.</w:t>
      </w:r>
    </w:p>
    <w:p>
      <w:r>
        <w:t>🧠 Clinical Rationale: The cricothyroid membrane spans between the thyroid cartilage (above) and the cricoid cartilage (below) — the site for emergency cricothyrotomy</w:t>
      </w:r>
    </w:p>
    <w:p>
      <w:r>
        <w:t>🩺 Nursing Action: Locate the laryngeal prominence, slide down to the depression (membrane) above the cricoid ring</w:t>
      </w:r>
    </w:p>
    <w:p>
      <w:r>
        <w:t>❌ Why Not Others: (a) Arytenoid cartilages only — not the best response for this situation; (b) Epiglottis and thyroid — not the best response for this situation; (c) Cricoid and first tracheal ring — not the best response for this situation.</w:t>
      </w:r>
    </w:p>
    <w:p>
      <w:r>
        <w:t>⚡ 5-Second Recall: Cricothyroid membrane = emergency airway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