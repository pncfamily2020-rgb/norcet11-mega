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Acute rheumatic fever follows?</w:t>
      </w:r>
    </w:p>
    <w:p>
      <w:r>
        <w:t>(a) A viral cold directly</w:t>
      </w:r>
    </w:p>
    <w:p>
      <w:r>
        <w:t>(b) Ear infections only</w:t>
      </w:r>
    </w:p>
    <w:p>
      <w:r>
        <w:t>(c) A group A streptococcal throat infection, untreated, by about 1-3 weeks</w:t>
      </w:r>
    </w:p>
    <w:p>
      <w:r>
        <w:t>(d) No preceding infection at all</w:t>
      </w:r>
    </w:p>
    <w:p>
      <w:r>
        <w:t>Answer: c</w:t>
      </w:r>
    </w:p>
    <w:p>
      <w:r>
        <w:t>Solution: ✅ Correct Answer: c.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🔍 Key Clues: Strep throat → rheumatic fever in 1-3 weeks</w:t>
      </w:r>
    </w:p>
    <w:p>
      <w:r>
        <w:t>🩺 Nursing Action: Treat strep throat adequately to prevent rheumatic fever</w:t>
      </w:r>
    </w:p>
    <w:p>
      <w:r>
        <w:t>❌ Why Not Others: (a) A viral cold directly — not the best response for this situation; (b) Ear infections only — not the best response for this situation; (d) No preceding infection at all — not the best response for this situation.</w:t>
      </w:r>
    </w:p>
    <w:p>
      <w:r>
        <w:t>⚠️ Exam Trap: Rheumatic fever can damage heart valves permanently</w:t>
      </w:r>
    </w:p>
    <w:p>
      <w:r>
        <w:t>⚡ 5-Second Recall: Post-strep autoimmune response</w:t>
      </w:r>
    </w:p>
    <w:p>
      <w:r>
        <w:t>Question: Which are MAJOR Jones criteria for rheumatic fever?</w:t>
      </w:r>
    </w:p>
    <w:p>
      <w:r>
        <w:t>(a) Elevated ESR and CRP only</w:t>
      </w:r>
    </w:p>
    <w:p>
      <w:r>
        <w:t>(b) Fever and arthralgia alone</w:t>
      </w:r>
    </w:p>
    <w:p>
      <w:r>
        <w:t>(c) Prolonged PR interval on ECG</w:t>
      </w:r>
    </w:p>
    <w:p>
      <w:r>
        <w:t>(d) Carditis, polyarthritis, chorea, erythema marginatum and subcutaneous nodules</w:t>
      </w:r>
    </w:p>
    <w:p>
      <w:r>
        <w:t>Answer: d</w:t>
      </w:r>
    </w:p>
    <w:p>
      <w:r>
        <w:t>Solution: ✅ Correct Answer: d.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🔍 Key Clues: Major = carditis, arthritis, chorea, erythema marginatum, nodules</w:t>
      </w:r>
    </w:p>
    <w:p>
      <w:r>
        <w:t>🩺 Nursing Action: Support the diagnosis with evidence of recent strep infection</w:t>
      </w:r>
    </w:p>
    <w:p>
      <w:r>
        <w:t>❌ Why Not Others: (a) Elevated ESR and CRP only — not the best response for this situation; (b) Fever and arthralgia alone — not the best response for this situation; (c) Prolonged PR interval on ECG — not the best response for this situation.</w:t>
      </w:r>
    </w:p>
    <w:p>
      <w:r>
        <w:t>⚠️ Exam Trap: Jones criteria guide the diagnosis</w:t>
      </w:r>
    </w:p>
    <w:p>
      <w:r>
        <w:t>⚡ 5-Second Recall: Five major criteria</w:t>
      </w:r>
    </w:p>
    <w:p>
      <w:r>
        <w:t>Question: Minor Jones criteria for rheumatic fever include?</w:t>
      </w:r>
    </w:p>
    <w:p>
      <w:r>
        <w:t>(a) Erythema marginatum only</w:t>
      </w:r>
    </w:p>
    <w:p>
      <w:r>
        <w:t>(b) Fever, arthralgia, elevated ESR/CRP and prolonged PR interval</w:t>
      </w:r>
    </w:p>
    <w:p>
      <w:r>
        <w:t>(c) Chorea only</w:t>
      </w:r>
    </w:p>
    <w:p>
      <w:r>
        <w:t>(d) Carditis and nodules</w:t>
      </w:r>
    </w:p>
    <w:p>
      <w:r>
        <w:t>Answer: b</w:t>
      </w:r>
    </w:p>
    <w:p>
      <w:r>
        <w:t>Solution: ✅ Correct Answer: b. Fever, arthralgia, elevated ESR/CRP and prolonged PR interval.</w:t>
      </w:r>
    </w:p>
    <w:p>
      <w:r>
        <w:t>🧠 Clinical Rationale: Minor criteria — fever, arthralgia, elevated acute-phase reactants and prolonged PR — support the diagnosis when combined with major criteria and strep evidence</w:t>
      </w:r>
    </w:p>
    <w:p>
      <w:r>
        <w:t>🔍 Key Clues: Minor = fever, arthralgia, raised ESR/CRP, prolonged PR</w:t>
      </w:r>
    </w:p>
    <w:p>
      <w:r>
        <w:t>🩺 Nursing Action: Minor criteria alone never diagnose rheumatic fever</w:t>
      </w:r>
    </w:p>
    <w:p>
      <w:r>
        <w:t>❌ Why Not Others: (a) Erythema marginatum only — not the best response for this situation; (c) Chorea only — not the best response for this situation; (d) Carditis and nodules — not the best response for this situation.</w:t>
      </w:r>
    </w:p>
    <w:p>
      <w:r>
        <w:t>⚠️ Exam Trap: Use with major criteria and strep evidence</w:t>
      </w:r>
    </w:p>
    <w:p>
      <w:r>
        <w:t>⚡ 5-Second Recall: Minor criteria support the diagnosis</w:t>
      </w:r>
    </w:p>
    <w:p>
      <w:r>
        <w:t>Question: A child with rheumatic fever is treated with?</w:t>
      </w:r>
    </w:p>
    <w:p>
      <w:r>
        <w:t>(a) Only painkillers as needed</w:t>
      </w:r>
    </w:p>
    <w:p>
      <w:r>
        <w:t>(b) Antibiotics to eradicate strep, anti-inflammatory drugs for arthritis/carditis and long-term penicillin prophylaxis to prevent recurrences</w:t>
      </w:r>
    </w:p>
    <w:p>
      <w:r>
        <w:t>(c) Antibiotics only during the first sore throat with no prophylaxis</w:t>
      </w:r>
    </w:p>
    <w:p>
      <w:r>
        <w:t>(d) No treatment after the acute phase</w:t>
      </w:r>
    </w:p>
    <w:p>
      <w:r>
        <w:t>Answer: b</w:t>
      </w:r>
    </w:p>
    <w:p>
      <w:r>
        <w:t>Solution: ✅ Correct Answer: b.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🔍 Key Clues: Eradicate strep + anti-inflammatory care + long-term prophylaxis</w:t>
      </w:r>
    </w:p>
    <w:p>
      <w:r>
        <w:t>🩺 Nursing Action: Secondary prophylaxis lasts years (often until adulthood)</w:t>
      </w:r>
    </w:p>
    <w:p>
      <w:r>
        <w:t>❌ Why Not Others: (a) Only painkillers as needed — not the best response for this situation; (c) Antibiotics only during the first sore throat with no prophylaxis — not the best response for this situation; (d) No treatment after the acute phase — not the best response for this situation.</w:t>
      </w:r>
    </w:p>
    <w:p>
      <w:r>
        <w:t>⚠️ Exam Trap: Prevent recurrences to protect the valves</w:t>
      </w:r>
    </w:p>
    <w:p>
      <w:r>
        <w:t>⚡ 5-Second Recall: Treat and prevent recurrence</w:t>
      </w:r>
    </w:p>
    <w:p>
      <w:r>
        <w:t>Question: Rheumatic heart disease is best prevented by?</w:t>
      </w:r>
    </w:p>
    <w:p>
      <w:r>
        <w:t>(a) Prompt, complete treatment of streptococcal sore throat and secondary penicillin prophylaxis after rheumatic fever</w:t>
      </w:r>
    </w:p>
    <w:p>
      <w:r>
        <w:t>(b) Avoiding all exercise permanently</w:t>
      </w:r>
    </w:p>
    <w:p>
      <w:r>
        <w:t>(c) Vaccinating against all viruses</w:t>
      </w:r>
    </w:p>
    <w:p>
      <w:r>
        <w:t>(d) Restricting milk products</w:t>
      </w:r>
    </w:p>
    <w:p>
      <w:r>
        <w:t>Answer: a</w:t>
      </w:r>
    </w:p>
    <w:p>
      <w:r>
        <w:t>Solution: ✅ Correct Answer: a. Prompt, complete treatment of streptococcal sore throat and secondary penicillin prophylaxis after rheumatic fever.</w:t>
      </w:r>
    </w:p>
    <w:p>
      <w:r>
        <w:t>🧠 Clinical Rationale: Prevention means treating every strep throat adequately and giving long-term prophylaxis after rheumatic fever to prevent recurrent carditis</w:t>
      </w:r>
    </w:p>
    <w:p>
      <w:r>
        <w:t>🔍 Key Clues: Treat strep early + secondary prophylaxis</w:t>
      </w:r>
    </w:p>
    <w:p>
      <w:r>
        <w:t>🩺 Nursing Action: Improve access to care for sore throats</w:t>
      </w:r>
    </w:p>
    <w:p>
      <w:r>
        <w:t>❌ Why Not Others: (b) Avoiding all exercise permanently — not the best response for this situation; (c) Vaccinating against all viruses — not the best response for this situation; (d) Restricting milk products — not the best response for this situation.</w:t>
      </w:r>
    </w:p>
    <w:p>
      <w:r>
        <w:t>⚠️ Exam Trap: Prevent recurrence to protect valves</w:t>
      </w:r>
    </w:p>
    <w:p>
      <w:r>
        <w:t>⚡ 5-Second Recall: Prevent rheumatic heart disease</w:t>
      </w:r>
    </w:p>
    <w:p>
      <w:r>
        <w:t>Question: The nurse is teaching the parent about rheumatic fever cause. Which statement by the parent indicates correct understanding?</w:t>
      </w:r>
    </w:p>
    <w:p>
      <w:r>
        <w:t>(a) A group A streptococcal throat infection, untreated, by about 1-3 weeks</w:t>
      </w:r>
    </w:p>
    <w:p>
      <w:r>
        <w:t>(b) A viral cold directly</w:t>
      </w:r>
    </w:p>
    <w:p>
      <w:r>
        <w:t>(c) No preceding infection at all</w:t>
      </w:r>
    </w:p>
    <w:p>
      <w:r>
        <w:t>(d) Ear infections only</w:t>
      </w:r>
    </w:p>
    <w:p>
      <w:r>
        <w:t>Answer: a</w:t>
      </w:r>
    </w:p>
    <w:p>
      <w:r>
        <w:t>Solution: ✅ Correct Answer: a.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🩺 Nursing Action: Treat strep throat adequately to prevent rheumatic fever</w:t>
      </w:r>
    </w:p>
    <w:p>
      <w:r>
        <w:t>❌ Why Not Others: (b) A viral cold directly — not the best response for this situation; (c) No preceding infection at all — not the best response for this situation; (d) Ear infections only — not the best response for this situation.</w:t>
      </w:r>
    </w:p>
    <w:p>
      <w:r>
        <w:t>⚠️ Exam Trap: Rheumatic fever can damage heart valves permanently</w:t>
      </w:r>
    </w:p>
    <w:p>
      <w:r>
        <w:t>⚡ 5-Second Recall: Post-strep autoimmune response</w:t>
      </w:r>
    </w:p>
    <w:p>
      <w:r>
        <w:t>Question: The nurse is teaching the parent about Jones criteria major manifestations. Which statement by the parent indicates correct understanding?</w:t>
      </w:r>
    </w:p>
    <w:p>
      <w:r>
        <w:t>(a) Elevated ESR and CRP only</w:t>
      </w:r>
    </w:p>
    <w:p>
      <w:r>
        <w:t>(b) Prolonged PR interval on ECG</w:t>
      </w:r>
    </w:p>
    <w:p>
      <w:r>
        <w:t>(c) Fever and arthralgia alone</w:t>
      </w:r>
    </w:p>
    <w:p>
      <w:r>
        <w:t>(d) Carditis, polyarthritis, chorea, erythema marginatum and subcutaneous nodules</w:t>
      </w:r>
    </w:p>
    <w:p>
      <w:r>
        <w:t>Answer: d</w:t>
      </w:r>
    </w:p>
    <w:p>
      <w:r>
        <w:t>Solution: ✅ Correct Answer: d.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🩺 Nursing Action: Support the diagnosis with evidence of recent strep infection</w:t>
      </w:r>
    </w:p>
    <w:p>
      <w:r>
        <w:t>❌ Why Not Others: (a) Elevated ESR and CRP only — not the best response for this situation; (b) Prolonged PR interval on ECG — not the best response for this situation; (c) Fever and arthralgia alone — not the best response for this situation.</w:t>
      </w:r>
    </w:p>
    <w:p>
      <w:r>
        <w:t>⚠️ Exam Trap: Jones criteria guide the diagnosis</w:t>
      </w:r>
    </w:p>
    <w:p>
      <w:r>
        <w:t>⚡ 5-Second Recall: Five major criteria</w:t>
      </w:r>
    </w:p>
    <w:p>
      <w:r>
        <w:t>Question: The nurse is teaching the parent about rheumatic fever minor criteria. Which statement by the parent indicates correct understanding?</w:t>
      </w:r>
    </w:p>
    <w:p>
      <w:r>
        <w:t>(a) Fever, arthralgia, elevated ESR/CRP and prolonged PR interval</w:t>
      </w:r>
    </w:p>
    <w:p>
      <w:r>
        <w:t>(b) Carditis and nodules</w:t>
      </w:r>
    </w:p>
    <w:p>
      <w:r>
        <w:t>(c) Chorea only</w:t>
      </w:r>
    </w:p>
    <w:p>
      <w:r>
        <w:t>(d) Erythema marginatum only</w:t>
      </w:r>
    </w:p>
    <w:p>
      <w:r>
        <w:t>Answer: a</w:t>
      </w:r>
    </w:p>
    <w:p>
      <w:r>
        <w:t>Solution: ✅ Correct Answer: a. Fever, arthralgia, elevated ESR/CRP and prolonged PR interval.</w:t>
      </w:r>
    </w:p>
    <w:p>
      <w:r>
        <w:t>🧠 Clinical Rationale: Minor criteria — fever, arthralgia, elevated acute-phase reactants and prolonged PR — support the diagnosis when combined with major criteria and strep evidence</w:t>
      </w:r>
    </w:p>
    <w:p>
      <w:r>
        <w:t>🩺 Nursing Action: Minor criteria alone never diagnose rheumatic fever</w:t>
      </w:r>
    </w:p>
    <w:p>
      <w:r>
        <w:t>❌ Why Not Others: (b) Carditis and nodules — not the best response for this situation; (c) Chorea only — not the best response for this situation; (d) Erythema marginatum only — not the best response for this situation.</w:t>
      </w:r>
    </w:p>
    <w:p>
      <w:r>
        <w:t>⚠️ Exam Trap: Use with major criteria and strep evidence</w:t>
      </w:r>
    </w:p>
    <w:p>
      <w:r>
        <w:t>⚡ 5-Second Recall: Minor criteria support the diagnosis</w:t>
      </w:r>
    </w:p>
    <w:p>
      <w:r>
        <w:t>Question: The nurse is teaching the parent about rheumatic fever treatment and prophylaxis. Which statement by the parent indicates correct understanding?</w:t>
      </w:r>
    </w:p>
    <w:p>
      <w:r>
        <w:t>(a) No treatment after the acute phase</w:t>
      </w:r>
    </w:p>
    <w:p>
      <w:r>
        <w:t>(b) Only painkillers as needed</w:t>
      </w:r>
    </w:p>
    <w:p>
      <w:r>
        <w:t>(c) Antibiotics only during the first sore throat with no prophylaxis</w:t>
      </w:r>
    </w:p>
    <w:p>
      <w:r>
        <w:t>(d) Antibiotics to eradicate strep, anti-inflammatory drugs for arthritis/carditis and long-term penicillin prophylaxis to prevent recurrences</w:t>
      </w:r>
    </w:p>
    <w:p>
      <w:r>
        <w:t>Answer: d</w:t>
      </w:r>
    </w:p>
    <w:p>
      <w:r>
        <w:t>Solution: ✅ Correct Answer: d.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🩺 Nursing Action: Secondary prophylaxis lasts years (often until adulthood)</w:t>
      </w:r>
    </w:p>
    <w:p>
      <w:r>
        <w:t>❌ Why Not Others: (a) No treatment after the acute phase — not the best response for this situation; (b) Only painkillers as needed — not the best response for this situation; (c) Antibiotics only during the first sore throat with no prophylaxis — not the best response for this situation.</w:t>
      </w:r>
    </w:p>
    <w:p>
      <w:r>
        <w:t>⚠️ Exam Trap: Prevent recurrences to protect the valves</w:t>
      </w:r>
    </w:p>
    <w:p>
      <w:r>
        <w:t>⚡ 5-Second Recall: Treat and prevent recurrence</w:t>
      </w:r>
    </w:p>
    <w:p>
      <w:r>
        <w:t>Question: The nurse is teaching the parent about rheumatic heart disease prevention. Which statement by the parent indicates correct understanding?</w:t>
      </w:r>
    </w:p>
    <w:p>
      <w:r>
        <w:t>(a) Prompt, complete treatment of streptococcal sore throat and secondary penicillin prophylaxis after rheumatic fever</w:t>
      </w:r>
    </w:p>
    <w:p>
      <w:r>
        <w:t>(b) Restricting milk products</w:t>
      </w:r>
    </w:p>
    <w:p>
      <w:r>
        <w:t>(c) Avoiding all exercise permanently</w:t>
      </w:r>
    </w:p>
    <w:p>
      <w:r>
        <w:t>(d) Vaccinating against all viruses</w:t>
      </w:r>
    </w:p>
    <w:p>
      <w:r>
        <w:t>Answer: a</w:t>
      </w:r>
    </w:p>
    <w:p>
      <w:r>
        <w:t>Solution: ✅ Correct Answer: a. Prompt, complete treatment of streptococcal sore throat and secondary penicillin prophylaxis after rheumatic fever.</w:t>
      </w:r>
    </w:p>
    <w:p>
      <w:r>
        <w:t>🧠 Clinical Rationale: Prevention means treating every strep throat adequately and giving long-term prophylaxis after rheumatic fever to prevent recurrent carditis</w:t>
      </w:r>
    </w:p>
    <w:p>
      <w:r>
        <w:t>🩺 Nursing Action: Improve access to care for sore throats</w:t>
      </w:r>
    </w:p>
    <w:p>
      <w:r>
        <w:t>❌ Why Not Others: (b) Restricting milk products — not the best response for this situation; (c) Avoiding all exercise permanently — not the best response for this situation; (d) Vaccinating against all viruses — not the best response for this situation.</w:t>
      </w:r>
    </w:p>
    <w:p>
      <w:r>
        <w:t>⚠️ Exam Trap: Prevent recurrence to protect valves</w:t>
      </w:r>
    </w:p>
    <w:p>
      <w:r>
        <w:t>⚡ 5-Second Recall: Prevent rheumatic heart disease</w:t>
      </w:r>
    </w:p>
    <w:p>
      <w:r>
        <w:t>Question: A child needing care for rheumatic fever cause is admitted to the pediatric unit. Which nursing action should the nurse perform FIRST?</w:t>
      </w:r>
    </w:p>
    <w:p>
      <w:r>
        <w:t>(a) No preceding infection at all</w:t>
      </w:r>
    </w:p>
    <w:p>
      <w:r>
        <w:t>(b) A group A streptococcal throat infection, untreated, by about 1-3 weeks</w:t>
      </w:r>
    </w:p>
    <w:p>
      <w:r>
        <w:t>(c) Ear infections only</w:t>
      </w:r>
    </w:p>
    <w:p>
      <w:r>
        <w:t>(d) A viral cold directly</w:t>
      </w:r>
    </w:p>
    <w:p>
      <w:r>
        <w:t>Answer: b</w:t>
      </w:r>
    </w:p>
    <w:p>
      <w:r>
        <w:t>Solution: ✅ Correct Answer: b.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Treat strep throat adequately to prevent rheumatic fever</w:t>
      </w:r>
    </w:p>
    <w:p>
      <w:r>
        <w:t>❌ Why Not Others: (a) No preceding infection at all — not the best response for this situation; (c) Ear infections only — not the best response for this situation; (d) A viral cold directly — not the best response for this situation.</w:t>
      </w:r>
    </w:p>
    <w:p>
      <w:r>
        <w:t>⚡ 5-Second Recall: Post-strep autoimmune response</w:t>
      </w:r>
    </w:p>
    <w:p>
      <w:r>
        <w:t>Question: A child needing care for Jones criteria major manifestations is admitted to the pediatric unit. Which nursing action should the nurse perform FIRST?</w:t>
      </w:r>
    </w:p>
    <w:p>
      <w:r>
        <w:t>(a) Prolonged PR interval on ECG</w:t>
      </w:r>
    </w:p>
    <w:p>
      <w:r>
        <w:t>(b) Fever and arthralgia alone</w:t>
      </w:r>
    </w:p>
    <w:p>
      <w:r>
        <w:t>(c) Carditis, polyarthritis, chorea, erythema marginatum and subcutaneous nodules</w:t>
      </w:r>
    </w:p>
    <w:p>
      <w:r>
        <w:t>(d) Elevated ESR and CRP only</w:t>
      </w:r>
    </w:p>
    <w:p>
      <w:r>
        <w:t>Answer: c</w:t>
      </w:r>
    </w:p>
    <w:p>
      <w:r>
        <w:t>Solution: ✅ Correct Answer: c.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 the diagnosis with evidence of recent strep infection</w:t>
      </w:r>
    </w:p>
    <w:p>
      <w:r>
        <w:t>❌ Why Not Others: (a) Prolonged PR interval on ECG — not the best response for this situation; (b) Fever and arthralgia alone — not the best response for this situation; (d) Elevated ESR and CRP only — not the best response for this situation.</w:t>
      </w:r>
    </w:p>
    <w:p>
      <w:r>
        <w:t>⚡ 5-Second Recall: Five major criteria</w:t>
      </w:r>
    </w:p>
    <w:p>
      <w:r>
        <w:t>Question: A child needing care for rheumatic fever minor criteria is admitted to the pediatric unit. Which nursing action should the nurse perform FIRST?</w:t>
      </w:r>
    </w:p>
    <w:p>
      <w:r>
        <w:t>(a) Fever, arthralgia, elevated ESR/CRP and prolonged PR interval</w:t>
      </w:r>
    </w:p>
    <w:p>
      <w:r>
        <w:t>(b) Chorea only</w:t>
      </w:r>
    </w:p>
    <w:p>
      <w:r>
        <w:t>(c) Carditis and nodules</w:t>
      </w:r>
    </w:p>
    <w:p>
      <w:r>
        <w:t>(d) Erythema marginatum only</w:t>
      </w:r>
    </w:p>
    <w:p>
      <w:r>
        <w:t>Answer: a</w:t>
      </w:r>
    </w:p>
    <w:p>
      <w:r>
        <w:t>Solution: ✅ Correct Answer: a. Fever, arthralgia, elevated ESR/CRP and prolonged PR interval.</w:t>
      </w:r>
    </w:p>
    <w:p>
      <w:r>
        <w:t>🧠 Clinical Rationale: Minor criteria — fever, arthralgia, elevated acute-phase reactants and prolonged PR — support the diagnosis when combined with major criteria and strep evidence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Minor criteria alone never diagnose rheumatic fever</w:t>
      </w:r>
    </w:p>
    <w:p>
      <w:r>
        <w:t>❌ Why Not Others: (b) Chorea only — not the best response for this situation; (c) Carditis and nodules — not the best response for this situation; (d) Erythema marginatum only — not the best response for this situation.</w:t>
      </w:r>
    </w:p>
    <w:p>
      <w:r>
        <w:t>⚡ 5-Second Recall: Minor criteria support the diagnosis</w:t>
      </w:r>
    </w:p>
    <w:p>
      <w:r>
        <w:t>Question: A child needing care for rheumatic fever treatment and prophylaxis is admitted to the pediatric unit. Which nursing action should the nurse perform FIRST?</w:t>
      </w:r>
    </w:p>
    <w:p>
      <w:r>
        <w:t>(a) No treatment after the acute phase</w:t>
      </w:r>
    </w:p>
    <w:p>
      <w:r>
        <w:t>(b) Antibiotics only during the first sore throat with no prophylaxis</w:t>
      </w:r>
    </w:p>
    <w:p>
      <w:r>
        <w:t>(c) Antibiotics to eradicate strep, anti-inflammatory drugs for arthritis/carditis and long-term penicillin prophylaxis to prevent recurrences</w:t>
      </w:r>
    </w:p>
    <w:p>
      <w:r>
        <w:t>(d) Only painkillers as needed</w:t>
      </w:r>
    </w:p>
    <w:p>
      <w:r>
        <w:t>Answer: c</w:t>
      </w:r>
    </w:p>
    <w:p>
      <w:r>
        <w:t>Solution: ✅ Correct Answer: c.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Secondary prophylaxis lasts years (often until adulthood)</w:t>
      </w:r>
    </w:p>
    <w:p>
      <w:r>
        <w:t>❌ Why Not Others: (a) No treatment after the acute phase — not the best response for this situation; (b) Antibiotics only during the first sore throat with no prophylaxis — not the best response for this situation; (d) Only painkillers as needed — not the best response for this situation.</w:t>
      </w:r>
    </w:p>
    <w:p>
      <w:r>
        <w:t>⚡ 5-Second Recall: Treat and prevent recurrence</w:t>
      </w:r>
    </w:p>
    <w:p>
      <w:r>
        <w:t>Question: A child needing care for rheumatic heart disease prevention is admitted to the pediatric unit. Which nursing action should the nurse perform FIRST?</w:t>
      </w:r>
    </w:p>
    <w:p>
      <w:r>
        <w:t>(a) Vaccinating against all viruses</w:t>
      </w:r>
    </w:p>
    <w:p>
      <w:r>
        <w:t>(b) Prompt, complete treatment of streptococcal sore throat and secondary penicillin prophylaxis after rheumatic fever</w:t>
      </w:r>
    </w:p>
    <w:p>
      <w:r>
        <w:t>(c) Restricting milk products</w:t>
      </w:r>
    </w:p>
    <w:p>
      <w:r>
        <w:t>(d) Avoiding all exercise permanently</w:t>
      </w:r>
    </w:p>
    <w:p>
      <w:r>
        <w:t>Answer: b</w:t>
      </w:r>
    </w:p>
    <w:p>
      <w:r>
        <w:t>Solution: ✅ Correct Answer: b. Prompt, complete treatment of streptococcal sore throat and secondary penicillin prophylaxis after rheumatic fever.</w:t>
      </w:r>
    </w:p>
    <w:p>
      <w:r>
        <w:t>🧠 Clinical Rationale: Prevention means treating every strep throat adequately and giving long-term prophylaxis after rheumatic fever to prevent recurrent carditis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Improve access to care for sore throats</w:t>
      </w:r>
    </w:p>
    <w:p>
      <w:r>
        <w:t>❌ Why Not Others: (a) Vaccinating against all viruses — not the best response for this situation; (c) Restricting milk products — not the best response for this situation; (d) Avoiding all exercise permanently — not the best response for this situation.</w:t>
      </w:r>
    </w:p>
    <w:p>
      <w:r>
        <w:t>⚡ 5-Second Recall: Prevent rheumatic heart disease</w:t>
      </w:r>
    </w:p>
    <w:p>
      <w:r>
        <w:t>Question: Which assessment finding in a child with rheumatic fever cause is MOST concerning and requires immediate follow-up?</w:t>
      </w:r>
    </w:p>
    <w:p>
      <w:r>
        <w:t>(a) Ear infections only</w:t>
      </w:r>
    </w:p>
    <w:p>
      <w:r>
        <w:t>(b) A viral cold directly</w:t>
      </w:r>
    </w:p>
    <w:p>
      <w:r>
        <w:t>(c) A group A streptococcal throat infection, untreated, by about 1-3 weeks</w:t>
      </w:r>
    </w:p>
    <w:p>
      <w:r>
        <w:t>(d) No preceding infection at all</w:t>
      </w:r>
    </w:p>
    <w:p>
      <w:r>
        <w:t>Answer: c</w:t>
      </w:r>
    </w:p>
    <w:p>
      <w:r>
        <w:t>Solution: ✅ Correct Answer: c.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🔍 Key Clues: Strep throat → rheumatic fever in 1-3 weeks</w:t>
      </w:r>
    </w:p>
    <w:p>
      <w:r>
        <w:t>🩺 Nursing Action: Treat strep throat adequately to prevent rheumatic fever</w:t>
      </w:r>
    </w:p>
    <w:p>
      <w:r>
        <w:t>❌ Why Not Others: (a) Ear infections only — not the best response for this situation; (b) A viral cold directly — not the best response for this situation; (d) No preceding infection at all — not the best response for this situation.</w:t>
      </w:r>
    </w:p>
    <w:p>
      <w:r>
        <w:t>⚡ 5-Second Recall: Post-strep autoimmune response</w:t>
      </w:r>
    </w:p>
    <w:p>
      <w:r>
        <w:t>Question: Which assessment finding in a child with Jones criteria major manifestations is MOST concerning and requires immediate follow-up?</w:t>
      </w:r>
    </w:p>
    <w:p>
      <w:r>
        <w:t>(a) Prolonged PR interval on ECG</w:t>
      </w:r>
    </w:p>
    <w:p>
      <w:r>
        <w:t>(b) Fever and arthralgia alone</w:t>
      </w:r>
    </w:p>
    <w:p>
      <w:r>
        <w:t>(c) Elevated ESR and CRP only</w:t>
      </w:r>
    </w:p>
    <w:p>
      <w:r>
        <w:t>(d) Carditis, polyarthritis, chorea, erythema marginatum and subcutaneous nodules</w:t>
      </w:r>
    </w:p>
    <w:p>
      <w:r>
        <w:t>Answer: d</w:t>
      </w:r>
    </w:p>
    <w:p>
      <w:r>
        <w:t>Solution: ✅ Correct Answer: d.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🔍 Key Clues: Major = carditis, arthritis, chorea, erythema marginatum, nodules</w:t>
      </w:r>
    </w:p>
    <w:p>
      <w:r>
        <w:t>🩺 Nursing Action: Support the diagnosis with evidence of recent strep infection</w:t>
      </w:r>
    </w:p>
    <w:p>
      <w:r>
        <w:t>❌ Why Not Others: (a) Prolonged PR interval on ECG — not the best response for this situation; (b) Fever and arthralgia alone — not the best response for this situation; (c) Elevated ESR and CRP only — not the best response for this situation.</w:t>
      </w:r>
    </w:p>
    <w:p>
      <w:r>
        <w:t>⚡ 5-Second Recall: Five major criteria</w:t>
      </w:r>
    </w:p>
    <w:p>
      <w:r>
        <w:t>Question: Which assessment finding in a child with rheumatic fever minor criteria is MOST concerning and requires immediate follow-up?</w:t>
      </w:r>
    </w:p>
    <w:p>
      <w:r>
        <w:t>(a) Fever, arthralgia, elevated ESR/CRP and prolonged PR interval</w:t>
      </w:r>
    </w:p>
    <w:p>
      <w:r>
        <w:t>(b) Chorea only</w:t>
      </w:r>
    </w:p>
    <w:p>
      <w:r>
        <w:t>(c) Carditis and nodules</w:t>
      </w:r>
    </w:p>
    <w:p>
      <w:r>
        <w:t>(d) Erythema marginatum only</w:t>
      </w:r>
    </w:p>
    <w:p>
      <w:r>
        <w:t>Answer: a</w:t>
      </w:r>
    </w:p>
    <w:p>
      <w:r>
        <w:t>Solution: ✅ Correct Answer: a. Fever, arthralgia, elevated ESR/CRP and prolonged PR interval.</w:t>
      </w:r>
    </w:p>
    <w:p>
      <w:r>
        <w:t>🧠 Clinical Rationale: Minor criteria — fever, arthralgia, elevated acute-phase reactants and prolonged PR — support the diagnosis when combined with major criteria and strep evidence</w:t>
      </w:r>
    </w:p>
    <w:p>
      <w:r>
        <w:t>🔍 Key Clues: Minor = fever, arthralgia, raised ESR/CRP, prolonged PR</w:t>
      </w:r>
    </w:p>
    <w:p>
      <w:r>
        <w:t>🩺 Nursing Action: Minor criteria alone never diagnose rheumatic fever</w:t>
      </w:r>
    </w:p>
    <w:p>
      <w:r>
        <w:t>❌ Why Not Others: (b) Chorea only — not the best response for this situation; (c) Carditis and nodules — not the best response for this situation; (d) Erythema marginatum only — not the best response for this situation.</w:t>
      </w:r>
    </w:p>
    <w:p>
      <w:r>
        <w:t>⚡ 5-Second Recall: Minor criteria support the diagnosis</w:t>
      </w:r>
    </w:p>
    <w:p>
      <w:r>
        <w:t>Question: Which assessment finding in a child with rheumatic fever treatment and prophylaxis is MOST concerning and requires immediate follow-up?</w:t>
      </w:r>
    </w:p>
    <w:p>
      <w:r>
        <w:t>(a) Antibiotics only during the first sore throat with no prophylaxis</w:t>
      </w:r>
    </w:p>
    <w:p>
      <w:r>
        <w:t>(b) Only painkillers as needed</w:t>
      </w:r>
    </w:p>
    <w:p>
      <w:r>
        <w:t>(c) Antibiotics to eradicate strep, anti-inflammatory drugs for arthritis/carditis and long-term penicillin prophylaxis to prevent recurrences</w:t>
      </w:r>
    </w:p>
    <w:p>
      <w:r>
        <w:t>(d) No treatment after the acute phase</w:t>
      </w:r>
    </w:p>
    <w:p>
      <w:r>
        <w:t>Answer: c</w:t>
      </w:r>
    </w:p>
    <w:p>
      <w:r>
        <w:t>Solution: ✅ Correct Answer: c.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🔍 Key Clues: Eradicate strep + anti-inflammatory care + long-term prophylaxis</w:t>
      </w:r>
    </w:p>
    <w:p>
      <w:r>
        <w:t>🩺 Nursing Action: Secondary prophylaxis lasts years (often until adulthood)</w:t>
      </w:r>
    </w:p>
    <w:p>
      <w:r>
        <w:t>❌ Why Not Others: (a) Antibiotics only during the first sore throat with no prophylaxis — not the best response for this situation; (b) Only painkillers as needed — not the best response for this situation; (d) No treatment after the acute phase — not the best response for this situation.</w:t>
      </w:r>
    </w:p>
    <w:p>
      <w:r>
        <w:t>⚡ 5-Second Recall: Treat and prevent recurrence</w:t>
      </w:r>
    </w:p>
    <w:p>
      <w:r>
        <w:t>Question: Which assessment finding in a child with rheumatic heart disease prevention is MOST concerning and requires immediate follow-up?</w:t>
      </w:r>
    </w:p>
    <w:p>
      <w:r>
        <w:t>(a) Vaccinating against all viruses</w:t>
      </w:r>
    </w:p>
    <w:p>
      <w:r>
        <w:t>(b) Avoiding all exercise permanently</w:t>
      </w:r>
    </w:p>
    <w:p>
      <w:r>
        <w:t>(c) Restricting milk products</w:t>
      </w:r>
    </w:p>
    <w:p>
      <w:r>
        <w:t>(d) Prompt, complete treatment of streptococcal sore throat and secondary penicillin prophylaxis after rheumatic fever</w:t>
      </w:r>
    </w:p>
    <w:p>
      <w:r>
        <w:t>Answer: d</w:t>
      </w:r>
    </w:p>
    <w:p>
      <w:r>
        <w:t>Solution: ✅ Correct Answer: d. Prompt, complete treatment of streptococcal sore throat and secondary penicillin prophylaxis after rheumatic fever.</w:t>
      </w:r>
    </w:p>
    <w:p>
      <w:r>
        <w:t>🧠 Clinical Rationale: Prevention means treating every strep throat adequately and giving long-term prophylaxis after rheumatic fever to prevent recurrent carditis</w:t>
      </w:r>
    </w:p>
    <w:p>
      <w:r>
        <w:t>🔍 Key Clues: Treat strep early + secondary prophylaxis</w:t>
      </w:r>
    </w:p>
    <w:p>
      <w:r>
        <w:t>🩺 Nursing Action: Improve access to care for sore throats</w:t>
      </w:r>
    </w:p>
    <w:p>
      <w:r>
        <w:t>❌ Why Not Others: (a) Vaccinating against all viruses — not the best response for this situation; (b) Avoiding all exercise permanently — not the best response for this situation; (c) Restricting milk products — not the best response for this situation.</w:t>
      </w:r>
    </w:p>
    <w:p>
      <w:r>
        <w:t>⚡ 5-Second Recall: Prevent rheumatic heart disease</w:t>
      </w:r>
    </w:p>
    <w:p>
      <w:r>
        <w:t>Question: The nurse demonstrates correct understanding of rheumatic fever cause by identifying which response as appropriate?</w:t>
      </w:r>
    </w:p>
    <w:p>
      <w:r>
        <w:t>(a) No preceding infection at all</w:t>
      </w:r>
    </w:p>
    <w:p>
      <w:r>
        <w:t>(b) Ear infections only</w:t>
      </w:r>
    </w:p>
    <w:p>
      <w:r>
        <w:t>(c) A viral cold directly</w:t>
      </w:r>
    </w:p>
    <w:p>
      <w:r>
        <w:t>(d) A group A streptococcal throat infection, untreated, by about 1-3 weeks</w:t>
      </w:r>
    </w:p>
    <w:p>
      <w:r>
        <w:t>Answer: d</w:t>
      </w:r>
    </w:p>
    <w:p>
      <w:r>
        <w:t>Solution: ✅ Correct Answer: d. A group A streptococcal throat infection, untreated, by about 1-3 weeks.</w:t>
      </w:r>
    </w:p>
    <w:p>
      <w:r>
        <w:t>🧠 Clinical Rationale: Rheumatic fever is an autoimmune response to group A streptococcal pharyngitis, occurring weeks after the infection and damaging the heart, joints and other tissues</w:t>
      </w:r>
    </w:p>
    <w:p>
      <w:r>
        <w:t>🩺 Nursing Action: Treat strep throat adequately to prevent rheumatic fever</w:t>
      </w:r>
    </w:p>
    <w:p>
      <w:r>
        <w:t>❌ Why Not Others: (a) No preceding infection at all — not the best response for this situation; (b) Ear infections only — not the best response for this situation; (c) A viral cold directly — not the best response for this situation.</w:t>
      </w:r>
    </w:p>
    <w:p>
      <w:r>
        <w:t>⚡ 5-Second Recall: Post-strep autoimmune response</w:t>
      </w:r>
    </w:p>
    <w:p>
      <w:r>
        <w:t>Question: The nurse demonstrates correct understanding of Jones criteria major manifestations by identifying which response as appropriate?</w:t>
      </w:r>
    </w:p>
    <w:p>
      <w:r>
        <w:t>(a) Elevated ESR and CRP only</w:t>
      </w:r>
    </w:p>
    <w:p>
      <w:r>
        <w:t>(b) Prolonged PR interval on ECG</w:t>
      </w:r>
    </w:p>
    <w:p>
      <w:r>
        <w:t>(c) Fever and arthralgia alone</w:t>
      </w:r>
    </w:p>
    <w:p>
      <w:r>
        <w:t>(d) Carditis, polyarthritis, chorea, erythema marginatum and subcutaneous nodules</w:t>
      </w:r>
    </w:p>
    <w:p>
      <w:r>
        <w:t>Answer: d</w:t>
      </w:r>
    </w:p>
    <w:p>
      <w:r>
        <w:t>Solution: ✅ Correct Answer: d. Carditis, polyarthritis, chorea, erythema marginatum and subcutaneous nodules.</w:t>
      </w:r>
    </w:p>
    <w:p>
      <w:r>
        <w:t>🧠 Clinical Rationale: Major criteria are carditis, migratory polyarthritis, Sydenham chorea, erythema marginatum and subcutaneous nodules; minor criteria include fever, arthralgia and raised inflammatory markers</w:t>
      </w:r>
    </w:p>
    <w:p>
      <w:r>
        <w:t>🩺 Nursing Action: Support the diagnosis with evidence of recent strep infection</w:t>
      </w:r>
    </w:p>
    <w:p>
      <w:r>
        <w:t>❌ Why Not Others: (a) Elevated ESR and CRP only — not the best response for this situation; (b) Prolonged PR interval on ECG — not the best response for this situation; (c) Fever and arthralgia alone — not the best response for this situation.</w:t>
      </w:r>
    </w:p>
    <w:p>
      <w:r>
        <w:t>⚡ 5-Second Recall: Five major criteria</w:t>
      </w:r>
    </w:p>
    <w:p>
      <w:r>
        <w:t>Question: The nurse demonstrates correct understanding of rheumatic fever minor criteria by identifying which response as appropriate?</w:t>
      </w:r>
    </w:p>
    <w:p>
      <w:r>
        <w:t>(a) Chorea only</w:t>
      </w:r>
    </w:p>
    <w:p>
      <w:r>
        <w:t>(b) Fever, arthralgia, elevated ESR/CRP and prolonged PR interval</w:t>
      </w:r>
    </w:p>
    <w:p>
      <w:r>
        <w:t>(c) Carditis and nodules</w:t>
      </w:r>
    </w:p>
    <w:p>
      <w:r>
        <w:t>(d) Erythema marginatum only</w:t>
      </w:r>
    </w:p>
    <w:p>
      <w:r>
        <w:t>Answer: b</w:t>
      </w:r>
    </w:p>
    <w:p>
      <w:r>
        <w:t>Solution: ✅ Correct Answer: b. Fever, arthralgia, elevated ESR/CRP and prolonged PR interval.</w:t>
      </w:r>
    </w:p>
    <w:p>
      <w:r>
        <w:t>🧠 Clinical Rationale: Minor criteria — fever, arthralgia, elevated acute-phase reactants and prolonged PR — support the diagnosis when combined with major criteria and strep evidence</w:t>
      </w:r>
    </w:p>
    <w:p>
      <w:r>
        <w:t>🩺 Nursing Action: Minor criteria alone never diagnose rheumatic fever</w:t>
      </w:r>
    </w:p>
    <w:p>
      <w:r>
        <w:t>❌ Why Not Others: (a) Chorea only — not the best response for this situation; (c) Carditis and nodules — not the best response for this situation; (d) Erythema marginatum only — not the best response for this situation.</w:t>
      </w:r>
    </w:p>
    <w:p>
      <w:r>
        <w:t>⚡ 5-Second Recall: Minor criteria support the diagnosis</w:t>
      </w:r>
    </w:p>
    <w:p>
      <w:r>
        <w:t>Question: The nurse demonstrates correct understanding of rheumatic fever treatment and prophylaxis by identifying which response as appropriate?</w:t>
      </w:r>
    </w:p>
    <w:p>
      <w:r>
        <w:t>(a) Antibiotics only during the first sore throat with no prophylaxis</w:t>
      </w:r>
    </w:p>
    <w:p>
      <w:r>
        <w:t>(b) No treatment after the acute phase</w:t>
      </w:r>
    </w:p>
    <w:p>
      <w:r>
        <w:t>(c) Only painkillers as needed</w:t>
      </w:r>
    </w:p>
    <w:p>
      <w:r>
        <w:t>(d) Antibiotics to eradicate strep, anti-inflammatory drugs for arthritis/carditis and long-term penicillin prophylaxis to prevent recurrences</w:t>
      </w:r>
    </w:p>
    <w:p>
      <w:r>
        <w:t>Answer: d</w:t>
      </w:r>
    </w:p>
    <w:p>
      <w:r>
        <w:t>Solution: ✅ Correct Answer: d. Antibiotics to eradicate strep, anti-inflammatory drugs for arthritis/carditis and long-term penicillin prophylaxis to prevent recurrences.</w:t>
      </w:r>
    </w:p>
    <w:p>
      <w:r>
        <w:t>🧠 Clinical Rationale: Treatment eradicates the strep (penicillin), controls inflammation (aspirin/steroids) and continues secondary prophylaxis with penicillin to prevent recurrent attacks and valve damage</w:t>
      </w:r>
    </w:p>
    <w:p>
      <w:r>
        <w:t>🩺 Nursing Action: Secondary prophylaxis lasts years (often until adulthood)</w:t>
      </w:r>
    </w:p>
    <w:p>
      <w:r>
        <w:t>❌ Why Not Others: (a) Antibiotics only during the first sore throat with no prophylaxis — not the best response for this situation; (b) No treatment after the acute phase — not the best response for this situation; (c) Only painkillers as needed — not the best response for this situation.</w:t>
      </w:r>
    </w:p>
    <w:p>
      <w:r>
        <w:t>⚡ 5-Second Recall: Treat and prevent recurrence</w:t>
      </w:r>
    </w:p>
    <w:p>
      <w:r>
        <w:t>Question: The nurse demonstrates correct understanding of rheumatic heart disease prevention by identifying which response as appropriate?</w:t>
      </w:r>
    </w:p>
    <w:p>
      <w:r>
        <w:t>(a) Restricting milk products</w:t>
      </w:r>
    </w:p>
    <w:p>
      <w:r>
        <w:t>(b) Vaccinating against all viruses</w:t>
      </w:r>
    </w:p>
    <w:p>
      <w:r>
        <w:t>(c) Prompt, complete treatment of streptococcal sore throat and secondary penicillin prophylaxis after rheumatic fever</w:t>
      </w:r>
    </w:p>
    <w:p>
      <w:r>
        <w:t>(d) Avoiding all exercise permanently</w:t>
      </w:r>
    </w:p>
    <w:p>
      <w:r>
        <w:t>Answer: c</w:t>
      </w:r>
    </w:p>
    <w:p>
      <w:r>
        <w:t>Solution: ✅ Correct Answer: c. Prompt, complete treatment of streptococcal sore throat and secondary penicillin prophylaxis after rheumatic fever.</w:t>
      </w:r>
    </w:p>
    <w:p>
      <w:r>
        <w:t>🧠 Clinical Rationale: Prevention means treating every strep throat adequately and giving long-term prophylaxis after rheumatic fever to prevent recurrent carditis</w:t>
      </w:r>
    </w:p>
    <w:p>
      <w:r>
        <w:t>🩺 Nursing Action: Improve access to care for sore throats</w:t>
      </w:r>
    </w:p>
    <w:p>
      <w:r>
        <w:t>❌ Why Not Others: (a) Restricting milk products — not the best response for this situation; (b) Vaccinating against all viruses — not the best response for this situation; (d) Avoiding all exercise permanently — not the best response for this situation.</w:t>
      </w:r>
    </w:p>
    <w:p>
      <w:r>
        <w:t>⚡ 5-Second Recall: Prevent rheumatic heart disease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