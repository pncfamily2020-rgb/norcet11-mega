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school health program typically includes?</w:t>
      </w:r>
    </w:p>
    <w:p>
      <w:r>
        <w:t>(a) Only annual examinations of the school building</w:t>
      </w:r>
    </w:p>
    <w:p>
      <w:r>
        <w:t>(b) Annual health screening, immunization, first aid, health education, nutrition monitoring and referral</w:t>
      </w:r>
    </w:p>
    <w:p>
      <w:r>
        <w:t>(c) No health activities at all</w:t>
      </w:r>
    </w:p>
    <w:p>
      <w:r>
        <w:t>(d) Only sports coaching</w:t>
      </w:r>
    </w:p>
    <w:p>
      <w:r>
        <w:t>Answer: b</w:t>
      </w:r>
    </w:p>
    <w:p>
      <w:r>
        <w:t>Solution: ✅ Correct Answer: b.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🔍 Key Clues: School health = screening + immunization + first aid + education + referral</w:t>
      </w:r>
    </w:p>
    <w:p>
      <w:r>
        <w:t>🩺 Nursing Action: Maintain health records for each child</w:t>
      </w:r>
    </w:p>
    <w:p>
      <w:r>
        <w:t>❌ Why Not Others: (a) Only annual examinations of the school building — not the best response for this situation; (c) No health activities at all — not the best response for this situation; (d) Only sports coaching — not the best response for this situation.</w:t>
      </w:r>
    </w:p>
    <w:p>
      <w:r>
        <w:t>⚠️ Exam Trap: Screen annually and refer problems</w:t>
      </w:r>
    </w:p>
    <w:p>
      <w:r>
        <w:t>⚡ 5-Second Recall: School health promotes prevention</w:t>
      </w:r>
    </w:p>
    <w:p>
      <w:r>
        <w:t>Question: Routine school health screening checks?</w:t>
      </w:r>
    </w:p>
    <w:p>
      <w:r>
        <w:t>(a) Only the students' height once a year</w:t>
      </w:r>
    </w:p>
    <w:p>
      <w:r>
        <w:t>(b) Nothing except attendance records</w:t>
      </w:r>
    </w:p>
    <w:p>
      <w:r>
        <w:t>(c) Only immunization records</w:t>
      </w:r>
    </w:p>
    <w:p>
      <w:r>
        <w:t>(d) Vision, hearing, dental health, nutrition status, anemia and general physical findings</w:t>
      </w:r>
    </w:p>
    <w:p>
      <w:r>
        <w:t>Answer: d</w:t>
      </w:r>
    </w:p>
    <w:p>
      <w:r>
        <w:t>Solution: ✅ Correct Answer: d.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🔍 Key Clues: Screen vision + hearing + dental + nutrition + anemia</w:t>
      </w:r>
    </w:p>
    <w:p>
      <w:r>
        <w:t>🩺 Nursing Action: Use age-appropriate screening methods</w:t>
      </w:r>
    </w:p>
    <w:p>
      <w:r>
        <w:t>❌ Why Not Others: (a) Only the students' height once a year — not the best response for this situation; (b) Nothing except attendance records — not the best response for this situation; (c) Only immunization records — not the best response for this situation.</w:t>
      </w:r>
    </w:p>
    <w:p>
      <w:r>
        <w:t>⚠️ Exam Trap: Refer identified problems promptly</w:t>
      </w:r>
    </w:p>
    <w:p>
      <w:r>
        <w:t>⚡ 5-Second Recall: Screen comprehensively at school</w:t>
      </w:r>
    </w:p>
    <w:p>
      <w:r>
        <w:t>Question: Maintaining health records for school children helps?</w:t>
      </w:r>
    </w:p>
    <w:p>
      <w:r>
        <w:t>(a) Only fill file space</w:t>
      </w:r>
    </w:p>
    <w:p>
      <w:r>
        <w:t>(b) Track growth and health trends, plan interventions and refer problems with continuity</w:t>
      </w:r>
    </w:p>
    <w:p>
      <w:r>
        <w:t>(c) Satisfy no purpose at all</w:t>
      </w:r>
    </w:p>
    <w:p>
      <w:r>
        <w:t>(d) Replace the need for screening</w:t>
      </w:r>
    </w:p>
    <w:p>
      <w:r>
        <w:t>Answer: b</w:t>
      </w:r>
    </w:p>
    <w:p>
      <w:r>
        <w:t>Solution: ✅ Correct Answer: b.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🔍 Key Clues: Records = continuity of care for each child</w:t>
      </w:r>
    </w:p>
    <w:p>
      <w:r>
        <w:t>🩺 Nursing Action: Update records at every screening</w:t>
      </w:r>
    </w:p>
    <w:p>
      <w:r>
        <w:t>❌ Why Not Others: (a) Only fill file space — not the best response for this situation; (c) Satisfy no purpose at all — not the best response for this situation; (d) Replace the need for screening — not the best response for this situation.</w:t>
      </w:r>
    </w:p>
    <w:p>
      <w:r>
        <w:t>⚠️ Exam Trap: Use records to plan school health activities</w:t>
      </w:r>
    </w:p>
    <w:p>
      <w:r>
        <w:t>⚡ 5-Second Recall: Keep accurate school health records</w:t>
      </w:r>
    </w:p>
    <w:p>
      <w:r>
        <w:t>Question: School staff should be trained in?</w:t>
      </w:r>
    </w:p>
    <w:p>
      <w:r>
        <w:t>(a) No first aid at all</w:t>
      </w:r>
    </w:p>
    <w:p>
      <w:r>
        <w:t>(b) Treating all injuries at home without referral</w:t>
      </w:r>
    </w:p>
    <w:p>
      <w:r>
        <w:t>(c) First aid for injuries, choking, allergic reactions and recognizing when a child needs urgent medical care</w:t>
      </w:r>
    </w:p>
    <w:p>
      <w:r>
        <w:t>(d) Only how to call parents after school hours</w:t>
      </w:r>
    </w:p>
    <w:p>
      <w:r>
        <w:t>Answer: c</w:t>
      </w:r>
    </w:p>
    <w:p>
      <w:r>
        <w:t>Solution: ✅ Correct Answer: c.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🔍 Key Clues: Train staff in first aid + emergency recognition</w:t>
      </w:r>
    </w:p>
    <w:p>
      <w:r>
        <w:t>🩺 Nursing Action: Maintain a stocked first-aid kit at school</w:t>
      </w:r>
    </w:p>
    <w:p>
      <w:r>
        <w:t>❌ Why Not Others: (a) No first aid at all — not the best response for this situation; (b) Treating all injuries at home without referral — not the best response for this situation; (d) Only how to call parents after school hours — not the best response for this situation.</w:t>
      </w:r>
    </w:p>
    <w:p>
      <w:r>
        <w:t>⚠️ Exam Trap: Have emergency contacts and a response plan</w:t>
      </w:r>
    </w:p>
    <w:p>
      <w:r>
        <w:t>⚡ 5-Second Recall: Schools need first-aid readiness</w:t>
      </w:r>
    </w:p>
    <w:p>
      <w:r>
        <w:t>Question: A child identified with a vision problem at school screening is?</w:t>
      </w:r>
    </w:p>
    <w:p>
      <w:r>
        <w:t>(a) Screened again next year without any referral</w:t>
      </w:r>
    </w:p>
    <w:p>
      <w:r>
        <w:t>(b) Told to sit at the back of the class only</w:t>
      </w:r>
    </w:p>
    <w:p>
      <w:r>
        <w:t>(c) Referred for professional eye assessment and followed up to confirm care was received</w:t>
      </w:r>
    </w:p>
    <w:p>
      <w:r>
        <w:t>(d) Given reading glasses by the teacher immediately</w:t>
      </w:r>
    </w:p>
    <w:p>
      <w:r>
        <w:t>Answer: c</w:t>
      </w:r>
    </w:p>
    <w:p>
      <w:r>
        <w:t>Solution: ✅ Correct Answer: c. Referred for professional eye assessment and followed up to confirm care was received.</w:t>
      </w:r>
    </w:p>
    <w:p>
      <w:r>
        <w:t>🧠 Clinical Rationale: Identified problems are referred for professional assessment with follow-up to ensure the child received care</w:t>
      </w:r>
    </w:p>
    <w:p>
      <w:r>
        <w:t>🔍 Key Clues: Refer + document + follow up on school findings</w:t>
      </w:r>
    </w:p>
    <w:p>
      <w:r>
        <w:t>🩺 Nursing Action: Contact parents about the referral</w:t>
      </w:r>
    </w:p>
    <w:p>
      <w:r>
        <w:t>❌ Why Not Others: (a) Screened again next year without any referral — not the best response for this situation; (b) Told to sit at the back of the class only — not the best response for this situation; (d) Given reading glasses by the teacher immediately — not the best response for this situation.</w:t>
      </w:r>
    </w:p>
    <w:p>
      <w:r>
        <w:t>⚠️ Exam Trap: Confirm the child attended the assessment</w:t>
      </w:r>
    </w:p>
    <w:p>
      <w:r>
        <w:t>⚡ 5-Second Recall: Follow up every referral</w:t>
      </w:r>
    </w:p>
    <w:p>
      <w:r>
        <w:t>Question: The nurse is teaching the parent about school health program services. Which statement by the parent indicates correct understanding?</w:t>
      </w:r>
    </w:p>
    <w:p>
      <w:r>
        <w:t>(a) Only sports coaching</w:t>
      </w:r>
    </w:p>
    <w:p>
      <w:r>
        <w:t>(b) No health activities at all</w:t>
      </w:r>
    </w:p>
    <w:p>
      <w:r>
        <w:t>(c) Only annual examinations of the school building</w:t>
      </w:r>
    </w:p>
    <w:p>
      <w:r>
        <w:t>(d) Annual health screening, immunization, first aid, health education, nutrition monitoring and referral</w:t>
      </w:r>
    </w:p>
    <w:p>
      <w:r>
        <w:t>Answer: d</w:t>
      </w:r>
    </w:p>
    <w:p>
      <w:r>
        <w:t>Solution: ✅ Correct Answer: d.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🩺 Nursing Action: Maintain health records for each child</w:t>
      </w:r>
    </w:p>
    <w:p>
      <w:r>
        <w:t>❌ Why Not Others: (a) Only sports coaching — not the best response for this situation; (b) No health activities at all — not the best response for this situation; (c) Only annual examinations of the school building — not the best response for this situation.</w:t>
      </w:r>
    </w:p>
    <w:p>
      <w:r>
        <w:t>⚠️ Exam Trap: Screen annually and refer problems</w:t>
      </w:r>
    </w:p>
    <w:p>
      <w:r>
        <w:t>⚡ 5-Second Recall: School health promotes prevention</w:t>
      </w:r>
    </w:p>
    <w:p>
      <w:r>
        <w:t>Question: The nurse is teaching the parent about school health screening components. Which statement by the parent indicates correct understanding?</w:t>
      </w:r>
    </w:p>
    <w:p>
      <w:r>
        <w:t>(a) Only immunization records</w:t>
      </w:r>
    </w:p>
    <w:p>
      <w:r>
        <w:t>(b) Vision, hearing, dental health, nutrition status, anemia and general physical findings</w:t>
      </w:r>
    </w:p>
    <w:p>
      <w:r>
        <w:t>(c) Nothing except attendance records</w:t>
      </w:r>
    </w:p>
    <w:p>
      <w:r>
        <w:t>(d) Only the students' height once a year</w:t>
      </w:r>
    </w:p>
    <w:p>
      <w:r>
        <w:t>Answer: b</w:t>
      </w:r>
    </w:p>
    <w:p>
      <w:r>
        <w:t>Solution: ✅ Correct Answer: b.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🩺 Nursing Action: Use age-appropriate screening methods</w:t>
      </w:r>
    </w:p>
    <w:p>
      <w:r>
        <w:t>❌ Why Not Others: (a) Only immunization records — not the best response for this situation; (c) Nothing except attendance records — not the best response for this situation; (d) Only the students' height once a year — not the best response for this situation.</w:t>
      </w:r>
    </w:p>
    <w:p>
      <w:r>
        <w:t>⚠️ Exam Trap: Refer identified problems promptly</w:t>
      </w:r>
    </w:p>
    <w:p>
      <w:r>
        <w:t>⚡ 5-Second Recall: Screen comprehensively at school</w:t>
      </w:r>
    </w:p>
    <w:p>
      <w:r>
        <w:t>Question: The nurse is teaching the parent about school health records. Which statement by the parent indicates correct understanding?</w:t>
      </w:r>
    </w:p>
    <w:p>
      <w:r>
        <w:t>(a) Track growth and health trends, plan interventions and refer problems with continuity</w:t>
      </w:r>
    </w:p>
    <w:p>
      <w:r>
        <w:t>(b) Satisfy no purpose at all</w:t>
      </w:r>
    </w:p>
    <w:p>
      <w:r>
        <w:t>(c) Only fill file space</w:t>
      </w:r>
    </w:p>
    <w:p>
      <w:r>
        <w:t>(d) Replace the need for screening</w:t>
      </w:r>
    </w:p>
    <w:p>
      <w:r>
        <w:t>Answer: a</w:t>
      </w:r>
    </w:p>
    <w:p>
      <w:r>
        <w:t>Solution: ✅ Correct Answer: a.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🩺 Nursing Action: Update records at every screening</w:t>
      </w:r>
    </w:p>
    <w:p>
      <w:r>
        <w:t>❌ Why Not Others: (b) Satisfy no purpose at all — not the best response for this situation; (c) Only fill file space — not the best response for this situation; (d) Replace the need for screening — not the best response for this situation.</w:t>
      </w:r>
    </w:p>
    <w:p>
      <w:r>
        <w:t>⚠️ Exam Trap: Use records to plan school health activities</w:t>
      </w:r>
    </w:p>
    <w:p>
      <w:r>
        <w:t>⚡ 5-Second Recall: Keep accurate school health records</w:t>
      </w:r>
    </w:p>
    <w:p>
      <w:r>
        <w:t>Question: The nurse is teaching the parent about first aid in schools. Which statement by the parent indicates correct understanding?</w:t>
      </w:r>
    </w:p>
    <w:p>
      <w:r>
        <w:t>(a) No first aid at all</w:t>
      </w:r>
    </w:p>
    <w:p>
      <w:r>
        <w:t>(b) First aid for injuries, choking, allergic reactions and recognizing when a child needs urgent medical care</w:t>
      </w:r>
    </w:p>
    <w:p>
      <w:r>
        <w:t>(c) Only how to call parents after school hours</w:t>
      </w:r>
    </w:p>
    <w:p>
      <w:r>
        <w:t>(d) Treating all injuries at home without referral</w:t>
      </w:r>
    </w:p>
    <w:p>
      <w:r>
        <w:t>Answer: b</w:t>
      </w:r>
    </w:p>
    <w:p>
      <w:r>
        <w:t>Solution: ✅ Correct Answer: b.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🩺 Nursing Action: Maintain a stocked first-aid kit at school</w:t>
      </w:r>
    </w:p>
    <w:p>
      <w:r>
        <w:t>❌ Why Not Others: (a) No first aid at all — not the best response for this situation; (c) Only how to call parents after school hours — not the best response for this situation; (d) Treating all injuries at home without referral — not the best response for this situation.</w:t>
      </w:r>
    </w:p>
    <w:p>
      <w:r>
        <w:t>⚠️ Exam Trap: Have emergency contacts and a response plan</w:t>
      </w:r>
    </w:p>
    <w:p>
      <w:r>
        <w:t>⚡ 5-Second Recall: Schools need first-aid readiness</w:t>
      </w:r>
    </w:p>
    <w:p>
      <w:r>
        <w:t>Question: The nurse is teaching the parent about school health referral and follow-up. Which statement by the parent indicates correct understanding?</w:t>
      </w:r>
    </w:p>
    <w:p>
      <w:r>
        <w:t>(a) Told to sit at the back of the class only</w:t>
      </w:r>
    </w:p>
    <w:p>
      <w:r>
        <w:t>(b) Referred for professional eye assessment and followed up to confirm care was received</w:t>
      </w:r>
    </w:p>
    <w:p>
      <w:r>
        <w:t>(c) Given reading glasses by the teacher immediately</w:t>
      </w:r>
    </w:p>
    <w:p>
      <w:r>
        <w:t>(d) Screened again next year without any referral</w:t>
      </w:r>
    </w:p>
    <w:p>
      <w:r>
        <w:t>Answer: b</w:t>
      </w:r>
    </w:p>
    <w:p>
      <w:r>
        <w:t>Solution: ✅ Correct Answer: b. Referred for professional eye assessment and followed up to confirm care was received.</w:t>
      </w:r>
    </w:p>
    <w:p>
      <w:r>
        <w:t>🧠 Clinical Rationale: Identified problems are referred for professional assessment with follow-up to ensure the child received care</w:t>
      </w:r>
    </w:p>
    <w:p>
      <w:r>
        <w:t>🩺 Nursing Action: Contact parents about the referral</w:t>
      </w:r>
    </w:p>
    <w:p>
      <w:r>
        <w:t>❌ Why Not Others: (a) Told to sit at the back of the class only — not the best response for this situation; (c) Given reading glasses by the teacher immediately — not the best response for this situation; (d) Screened again next year without any referral — not the best response for this situation.</w:t>
      </w:r>
    </w:p>
    <w:p>
      <w:r>
        <w:t>⚠️ Exam Trap: Confirm the child attended the assessment</w:t>
      </w:r>
    </w:p>
    <w:p>
      <w:r>
        <w:t>⚡ 5-Second Recall: Follow up every referral</w:t>
      </w:r>
    </w:p>
    <w:p>
      <w:r>
        <w:t>Question: A child needing care for school health program services is admitted to the pediatric unit. Which nursing action should the nurse perform FIRST?</w:t>
      </w:r>
    </w:p>
    <w:p>
      <w:r>
        <w:t>(a) No health activities at all</w:t>
      </w:r>
    </w:p>
    <w:p>
      <w:r>
        <w:t>(b) Only sports coaching</w:t>
      </w:r>
    </w:p>
    <w:p>
      <w:r>
        <w:t>(c) Annual health screening, immunization, first aid, health education, nutrition monitoring and referral</w:t>
      </w:r>
    </w:p>
    <w:p>
      <w:r>
        <w:t>(d) Only annual examinations of the school building</w:t>
      </w:r>
    </w:p>
    <w:p>
      <w:r>
        <w:t>Answer: c</w:t>
      </w:r>
    </w:p>
    <w:p>
      <w:r>
        <w:t>Solution: ✅ Correct Answer: c.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health records for each child</w:t>
      </w:r>
    </w:p>
    <w:p>
      <w:r>
        <w:t>❌ Why Not Others: (a) No health activities at all — not the best response for this situation; (b) Only sports coaching — not the best response for this situation; (d) Only annual examinations of the school building — not the best response for this situation.</w:t>
      </w:r>
    </w:p>
    <w:p>
      <w:r>
        <w:t>⚡ 5-Second Recall: School health promotes prevention</w:t>
      </w:r>
    </w:p>
    <w:p>
      <w:r>
        <w:t>Question: A child needing care for school health screening components is admitted to the pediatric unit. Which nursing action should the nurse perform FIRST?</w:t>
      </w:r>
    </w:p>
    <w:p>
      <w:r>
        <w:t>(a) Vision, hearing, dental health, nutrition status, anemia and general physical findings</w:t>
      </w:r>
    </w:p>
    <w:p>
      <w:r>
        <w:t>(b) Nothing except attendance records</w:t>
      </w:r>
    </w:p>
    <w:p>
      <w:r>
        <w:t>(c) Only immunization records</w:t>
      </w:r>
    </w:p>
    <w:p>
      <w:r>
        <w:t>(d) Only the students' height once a year</w:t>
      </w:r>
    </w:p>
    <w:p>
      <w:r>
        <w:t>Answer: a</w:t>
      </w:r>
    </w:p>
    <w:p>
      <w:r>
        <w:t>Solution: ✅ Correct Answer: a.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age-appropriate screening methods</w:t>
      </w:r>
    </w:p>
    <w:p>
      <w:r>
        <w:t>❌ Why Not Others: (b) Nothing except attendance records — not the best response for this situation; (c) Only immunization records — not the best response for this situation; (d) Only the students' height once a year — not the best response for this situation.</w:t>
      </w:r>
    </w:p>
    <w:p>
      <w:r>
        <w:t>⚡ 5-Second Recall: Screen comprehensively at school</w:t>
      </w:r>
    </w:p>
    <w:p>
      <w:r>
        <w:t>Question: A child needing care for school health records is admitted to the pediatric unit. Which nursing action should the nurse perform FIRST?</w:t>
      </w:r>
    </w:p>
    <w:p>
      <w:r>
        <w:t>(a) Replace the need for screening</w:t>
      </w:r>
    </w:p>
    <w:p>
      <w:r>
        <w:t>(b) Only fill file space</w:t>
      </w:r>
    </w:p>
    <w:p>
      <w:r>
        <w:t>(c) Track growth and health trends, plan interventions and refer problems with continuity</w:t>
      </w:r>
    </w:p>
    <w:p>
      <w:r>
        <w:t>(d) Satisfy no purpose at all</w:t>
      </w:r>
    </w:p>
    <w:p>
      <w:r>
        <w:t>Answer: c</w:t>
      </w:r>
    </w:p>
    <w:p>
      <w:r>
        <w:t>Solution: ✅ Correct Answer: c.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Update records at every screening</w:t>
      </w:r>
    </w:p>
    <w:p>
      <w:r>
        <w:t>❌ Why Not Others: (a) Replace the need for screening — not the best response for this situation; (b) Only fill file space — not the best response for this situation; (d) Satisfy no purpose at all — not the best response for this situation.</w:t>
      </w:r>
    </w:p>
    <w:p>
      <w:r>
        <w:t>⚡ 5-Second Recall: Keep accurate school health records</w:t>
      </w:r>
    </w:p>
    <w:p>
      <w:r>
        <w:t>Question: A child needing care for first aid in schools is admitted to the pediatric unit. Which nursing action should the nurse perform FIRST?</w:t>
      </w:r>
    </w:p>
    <w:p>
      <w:r>
        <w:t>(a) First aid for injuries, choking, allergic reactions and recognizing when a child needs urgent medical care</w:t>
      </w:r>
    </w:p>
    <w:p>
      <w:r>
        <w:t>(b) No first aid at all</w:t>
      </w:r>
    </w:p>
    <w:p>
      <w:r>
        <w:t>(c) Only how to call parents after school hours</w:t>
      </w:r>
    </w:p>
    <w:p>
      <w:r>
        <w:t>(d) Treating all injuries at home without referral</w:t>
      </w:r>
    </w:p>
    <w:p>
      <w:r>
        <w:t>Answer: a</w:t>
      </w:r>
    </w:p>
    <w:p>
      <w:r>
        <w:t>Solution: ✅ Correct Answer: a.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 stocked first-aid kit at school</w:t>
      </w:r>
    </w:p>
    <w:p>
      <w:r>
        <w:t>❌ Why Not Others: (b) No first aid at all — not the best response for this situation; (c) Only how to call parents after school hours — not the best response for this situation; (d) Treating all injuries at home without referral — not the best response for this situation.</w:t>
      </w:r>
    </w:p>
    <w:p>
      <w:r>
        <w:t>⚡ 5-Second Recall: Schools need first-aid readiness</w:t>
      </w:r>
    </w:p>
    <w:p>
      <w:r>
        <w:t>Question: A child needing care for school health referral and follow-up is admitted to the pediatric unit. Which nursing action should the nurse perform FIRST?</w:t>
      </w:r>
    </w:p>
    <w:p>
      <w:r>
        <w:t>(a) Screened again next year without any referral</w:t>
      </w:r>
    </w:p>
    <w:p>
      <w:r>
        <w:t>(b) Given reading glasses by the teacher immediately</w:t>
      </w:r>
    </w:p>
    <w:p>
      <w:r>
        <w:t>(c) Referred for professional eye assessment and followed up to confirm care was received</w:t>
      </w:r>
    </w:p>
    <w:p>
      <w:r>
        <w:t>(d) Told to sit at the back of the class only</w:t>
      </w:r>
    </w:p>
    <w:p>
      <w:r>
        <w:t>Answer: c</w:t>
      </w:r>
    </w:p>
    <w:p>
      <w:r>
        <w:t>Solution: ✅ Correct Answer: c. Referred for professional eye assessment and followed up to confirm care was received.</w:t>
      </w:r>
    </w:p>
    <w:p>
      <w:r>
        <w:t>🧠 Clinical Rationale: Identified problems are referred for professional assessment with follow-up to ensure the child received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Contact parents about the referral</w:t>
      </w:r>
    </w:p>
    <w:p>
      <w:r>
        <w:t>❌ Why Not Others: (a) Screened again next year without any referral — not the best response for this situation; (b) Given reading glasses by the teacher immediately — not the best response for this situation; (d) Told to sit at the back of the class only — not the best response for this situation.</w:t>
      </w:r>
    </w:p>
    <w:p>
      <w:r>
        <w:t>⚡ 5-Second Recall: Follow up every referral</w:t>
      </w:r>
    </w:p>
    <w:p>
      <w:r>
        <w:t>Question: Which assessment finding in a child with school health program services is MOST concerning and requires immediate follow-up?</w:t>
      </w:r>
    </w:p>
    <w:p>
      <w:r>
        <w:t>(a) Only sports coaching</w:t>
      </w:r>
    </w:p>
    <w:p>
      <w:r>
        <w:t>(b) Annual health screening, immunization, first aid, health education, nutrition monitoring and referral</w:t>
      </w:r>
    </w:p>
    <w:p>
      <w:r>
        <w:t>(c) No health activities at all</w:t>
      </w:r>
    </w:p>
    <w:p>
      <w:r>
        <w:t>(d) Only annual examinations of the school building</w:t>
      </w:r>
    </w:p>
    <w:p>
      <w:r>
        <w:t>Answer: b</w:t>
      </w:r>
    </w:p>
    <w:p>
      <w:r>
        <w:t>Solution: ✅ Correct Answer: b.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🔍 Key Clues: School health = screening + immunization + first aid + education + referral</w:t>
      </w:r>
    </w:p>
    <w:p>
      <w:r>
        <w:t>🩺 Nursing Action: Maintain health records for each child</w:t>
      </w:r>
    </w:p>
    <w:p>
      <w:r>
        <w:t>❌ Why Not Others: (a) Only sports coaching — not the best response for this situation; (c) No health activities at all — not the best response for this situation; (d) Only annual examinations of the school building — not the best response for this situation.</w:t>
      </w:r>
    </w:p>
    <w:p>
      <w:r>
        <w:t>⚡ 5-Second Recall: School health promotes prevention</w:t>
      </w:r>
    </w:p>
    <w:p>
      <w:r>
        <w:t>Question: Which assessment finding in a child with school health screening components is MOST concerning and requires immediate follow-up?</w:t>
      </w:r>
    </w:p>
    <w:p>
      <w:r>
        <w:t>(a) Only immunization records</w:t>
      </w:r>
    </w:p>
    <w:p>
      <w:r>
        <w:t>(b) Vision, hearing, dental health, nutrition status, anemia and general physical findings</w:t>
      </w:r>
    </w:p>
    <w:p>
      <w:r>
        <w:t>(c) Nothing except attendance records</w:t>
      </w:r>
    </w:p>
    <w:p>
      <w:r>
        <w:t>(d) Only the students' height once a year</w:t>
      </w:r>
    </w:p>
    <w:p>
      <w:r>
        <w:t>Answer: b</w:t>
      </w:r>
    </w:p>
    <w:p>
      <w:r>
        <w:t>Solution: ✅ Correct Answer: b.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🔍 Key Clues: Screen vision + hearing + dental + nutrition + anemia</w:t>
      </w:r>
    </w:p>
    <w:p>
      <w:r>
        <w:t>🩺 Nursing Action: Use age-appropriate screening methods</w:t>
      </w:r>
    </w:p>
    <w:p>
      <w:r>
        <w:t>❌ Why Not Others: (a) Only immunization records — not the best response for this situation; (c) Nothing except attendance records — not the best response for this situation; (d) Only the students' height once a year — not the best response for this situation.</w:t>
      </w:r>
    </w:p>
    <w:p>
      <w:r>
        <w:t>⚡ 5-Second Recall: Screen comprehensively at school</w:t>
      </w:r>
    </w:p>
    <w:p>
      <w:r>
        <w:t>Question: Which assessment finding in a child with school health records is MOST concerning and requires immediate follow-up?</w:t>
      </w:r>
    </w:p>
    <w:p>
      <w:r>
        <w:t>(a) Satisfy no purpose at all</w:t>
      </w:r>
    </w:p>
    <w:p>
      <w:r>
        <w:t>(b) Replace the need for screening</w:t>
      </w:r>
    </w:p>
    <w:p>
      <w:r>
        <w:t>(c) Track growth and health trends, plan interventions and refer problems with continuity</w:t>
      </w:r>
    </w:p>
    <w:p>
      <w:r>
        <w:t>(d) Only fill file space</w:t>
      </w:r>
    </w:p>
    <w:p>
      <w:r>
        <w:t>Answer: c</w:t>
      </w:r>
    </w:p>
    <w:p>
      <w:r>
        <w:t>Solution: ✅ Correct Answer: c.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🔍 Key Clues: Records = continuity of care for each child</w:t>
      </w:r>
    </w:p>
    <w:p>
      <w:r>
        <w:t>🩺 Nursing Action: Update records at every screening</w:t>
      </w:r>
    </w:p>
    <w:p>
      <w:r>
        <w:t>❌ Why Not Others: (a) Satisfy no purpose at all — not the best response for this situation; (b) Replace the need for screening — not the best response for this situation; (d) Only fill file space — not the best response for this situation.</w:t>
      </w:r>
    </w:p>
    <w:p>
      <w:r>
        <w:t>⚡ 5-Second Recall: Keep accurate school health records</w:t>
      </w:r>
    </w:p>
    <w:p>
      <w:r>
        <w:t>Question: Which assessment finding in a child with first aid in schools is MOST concerning and requires immediate follow-up?</w:t>
      </w:r>
    </w:p>
    <w:p>
      <w:r>
        <w:t>(a) First aid for injuries, choking, allergic reactions and recognizing when a child needs urgent medical care</w:t>
      </w:r>
    </w:p>
    <w:p>
      <w:r>
        <w:t>(b) Treating all injuries at home without referral</w:t>
      </w:r>
    </w:p>
    <w:p>
      <w:r>
        <w:t>(c) No first aid at all</w:t>
      </w:r>
    </w:p>
    <w:p>
      <w:r>
        <w:t>(d) Only how to call parents after school hours</w:t>
      </w:r>
    </w:p>
    <w:p>
      <w:r>
        <w:t>Answer: a</w:t>
      </w:r>
    </w:p>
    <w:p>
      <w:r>
        <w:t>Solution: ✅ Correct Answer: a.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🔍 Key Clues: Train staff in first aid + emergency recognition</w:t>
      </w:r>
    </w:p>
    <w:p>
      <w:r>
        <w:t>🩺 Nursing Action: Maintain a stocked first-aid kit at school</w:t>
      </w:r>
    </w:p>
    <w:p>
      <w:r>
        <w:t>❌ Why Not Others: (b) Treating all injuries at home without referral — not the best response for this situation; (c) No first aid at all — not the best response for this situation; (d) Only how to call parents after school hours — not the best response for this situation.</w:t>
      </w:r>
    </w:p>
    <w:p>
      <w:r>
        <w:t>⚡ 5-Second Recall: Schools need first-aid readiness</w:t>
      </w:r>
    </w:p>
    <w:p>
      <w:r>
        <w:t>Question: Which assessment finding in a child with school health referral and follow-up is MOST concerning and requires immediate follow-up?</w:t>
      </w:r>
    </w:p>
    <w:p>
      <w:r>
        <w:t>(a) Told to sit at the back of the class only</w:t>
      </w:r>
    </w:p>
    <w:p>
      <w:r>
        <w:t>(b) Given reading glasses by the teacher immediately</w:t>
      </w:r>
    </w:p>
    <w:p>
      <w:r>
        <w:t>(c) Referred for professional eye assessment and followed up to confirm care was received</w:t>
      </w:r>
    </w:p>
    <w:p>
      <w:r>
        <w:t>(d) Screened again next year without any referral</w:t>
      </w:r>
    </w:p>
    <w:p>
      <w:r>
        <w:t>Answer: c</w:t>
      </w:r>
    </w:p>
    <w:p>
      <w:r>
        <w:t>Solution: ✅ Correct Answer: c. Referred for professional eye assessment and followed up to confirm care was received.</w:t>
      </w:r>
    </w:p>
    <w:p>
      <w:r>
        <w:t>🧠 Clinical Rationale: Identified problems are referred for professional assessment with follow-up to ensure the child received care</w:t>
      </w:r>
    </w:p>
    <w:p>
      <w:r>
        <w:t>🔍 Key Clues: Refer + document + follow up on school findings</w:t>
      </w:r>
    </w:p>
    <w:p>
      <w:r>
        <w:t>🩺 Nursing Action: Contact parents about the referral</w:t>
      </w:r>
    </w:p>
    <w:p>
      <w:r>
        <w:t>❌ Why Not Others: (a) Told to sit at the back of the class only — not the best response for this situation; (b) Given reading glasses by the teacher immediately — not the best response for this situation; (d) Screened again next year without any referral — not the best response for this situation.</w:t>
      </w:r>
    </w:p>
    <w:p>
      <w:r>
        <w:t>⚡ 5-Second Recall: Follow up every referral</w:t>
      </w:r>
    </w:p>
    <w:p>
      <w:r>
        <w:t>Question: The nurse demonstrates correct understanding of school health program services by identifying which response as appropriate?</w:t>
      </w:r>
    </w:p>
    <w:p>
      <w:r>
        <w:t>(a) Only sports coaching</w:t>
      </w:r>
    </w:p>
    <w:p>
      <w:r>
        <w:t>(b) No health activities at all</w:t>
      </w:r>
    </w:p>
    <w:p>
      <w:r>
        <w:t>(c) Annual health screening, immunization, first aid, health education, nutrition monitoring and referral</w:t>
      </w:r>
    </w:p>
    <w:p>
      <w:r>
        <w:t>(d) Only annual examinations of the school building</w:t>
      </w:r>
    </w:p>
    <w:p>
      <w:r>
        <w:t>Answer: c</w:t>
      </w:r>
    </w:p>
    <w:p>
      <w:r>
        <w:t>Solution: ✅ Correct Answer: c.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🩺 Nursing Action: Maintain health records for each child</w:t>
      </w:r>
    </w:p>
    <w:p>
      <w:r>
        <w:t>❌ Why Not Others: (a) Only sports coaching — not the best response for this situation; (b) No health activities at all — not the best response for this situation; (d) Only annual examinations of the school building — not the best response for this situation.</w:t>
      </w:r>
    </w:p>
    <w:p>
      <w:r>
        <w:t>⚡ 5-Second Recall: School health promotes prevention</w:t>
      </w:r>
    </w:p>
    <w:p>
      <w:r>
        <w:t>Question: The nurse demonstrates correct understanding of school health screening components by identifying which response as appropriate?</w:t>
      </w:r>
    </w:p>
    <w:p>
      <w:r>
        <w:t>(a) Vision, hearing, dental health, nutrition status, anemia and general physical findings</w:t>
      </w:r>
    </w:p>
    <w:p>
      <w:r>
        <w:t>(b) Nothing except attendance records</w:t>
      </w:r>
    </w:p>
    <w:p>
      <w:r>
        <w:t>(c) Only the students' height once a year</w:t>
      </w:r>
    </w:p>
    <w:p>
      <w:r>
        <w:t>(d) Only immunization records</w:t>
      </w:r>
    </w:p>
    <w:p>
      <w:r>
        <w:t>Answer: a</w:t>
      </w:r>
    </w:p>
    <w:p>
      <w:r>
        <w:t>Solution: ✅ Correct Answer: a.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🩺 Nursing Action: Use age-appropriate screening methods</w:t>
      </w:r>
    </w:p>
    <w:p>
      <w:r>
        <w:t>❌ Why Not Others: (b) Nothing except attendance records — not the best response for this situation; (c) Only the students' height once a year — not the best response for this situation; (d) Only immunization records — not the best response for this situation.</w:t>
      </w:r>
    </w:p>
    <w:p>
      <w:r>
        <w:t>⚡ 5-Second Recall: Screen comprehensively at school</w:t>
      </w:r>
    </w:p>
    <w:p>
      <w:r>
        <w:t>Question: The nurse demonstrates correct understanding of school health records by identifying which response as appropriate?</w:t>
      </w:r>
    </w:p>
    <w:p>
      <w:r>
        <w:t>(a) Satisfy no purpose at all</w:t>
      </w:r>
    </w:p>
    <w:p>
      <w:r>
        <w:t>(b) Only fill file space</w:t>
      </w:r>
    </w:p>
    <w:p>
      <w:r>
        <w:t>(c) Track growth and health trends, plan interventions and refer problems with continuity</w:t>
      </w:r>
    </w:p>
    <w:p>
      <w:r>
        <w:t>(d) Replace the need for screening</w:t>
      </w:r>
    </w:p>
    <w:p>
      <w:r>
        <w:t>Answer: c</w:t>
      </w:r>
    </w:p>
    <w:p>
      <w:r>
        <w:t>Solution: ✅ Correct Answer: c. Track growth and health trends, plan interventions and refer problems with continuity.</w:t>
      </w:r>
    </w:p>
    <w:p>
      <w:r>
        <w:t>🧠 Clinical Rationale: Health records track each child's growth, immunization and findings over time, guiding interventions and follow-up</w:t>
      </w:r>
    </w:p>
    <w:p>
      <w:r>
        <w:t>🩺 Nursing Action: Update records at every screening</w:t>
      </w:r>
    </w:p>
    <w:p>
      <w:r>
        <w:t>❌ Why Not Others: (a) Satisfy no purpose at all — not the best response for this situation; (b) Only fill file space — not the best response for this situation; (d) Replace the need for screening — not the best response for this situation.</w:t>
      </w:r>
    </w:p>
    <w:p>
      <w:r>
        <w:t>⚡ 5-Second Recall: Keep accurate school health records</w:t>
      </w:r>
    </w:p>
    <w:p>
      <w:r>
        <w:t>Question: The nurse demonstrates correct understanding of first aid in schools by identifying which response as appropriate?</w:t>
      </w:r>
    </w:p>
    <w:p>
      <w:r>
        <w:t>(a) Treating all injuries at home without referral</w:t>
      </w:r>
    </w:p>
    <w:p>
      <w:r>
        <w:t>(b) No first aid at all</w:t>
      </w:r>
    </w:p>
    <w:p>
      <w:r>
        <w:t>(c) Only how to call parents after school hours</w:t>
      </w:r>
    </w:p>
    <w:p>
      <w:r>
        <w:t>(d) First aid for injuries, choking, allergic reactions and recognizing when a child needs urgent medical care</w:t>
      </w:r>
    </w:p>
    <w:p>
      <w:r>
        <w:t>Answer: d</w:t>
      </w:r>
    </w:p>
    <w:p>
      <w:r>
        <w:t>Solution: ✅ Correct Answer: d. First aid for injuries, choking, allergic reactions and recognizing when a child needs urgent medical care.</w:t>
      </w:r>
    </w:p>
    <w:p>
      <w:r>
        <w:t>🧠 Clinical Rationale: Training school staff in first aid — injuries, choking, anaphylaxis and emergency recognition — ensures prompt, safe initial care</w:t>
      </w:r>
    </w:p>
    <w:p>
      <w:r>
        <w:t>🩺 Nursing Action: Maintain a stocked first-aid kit at school</w:t>
      </w:r>
    </w:p>
    <w:p>
      <w:r>
        <w:t>❌ Why Not Others: (a) Treating all injuries at home without referral — not the best response for this situation; (b) No first aid at all — not the best response for this situation; (c) Only how to call parents after school hours — not the best response for this situation.</w:t>
      </w:r>
    </w:p>
    <w:p>
      <w:r>
        <w:t>⚡ 5-Second Recall: Schools need first-aid readiness</w:t>
      </w:r>
    </w:p>
    <w:p>
      <w:r>
        <w:t>Question: The nurse demonstrates correct understanding of school health referral and follow-up by identifying which response as appropriate?</w:t>
      </w:r>
    </w:p>
    <w:p>
      <w:r>
        <w:t>(a) Told to sit at the back of the class only</w:t>
      </w:r>
    </w:p>
    <w:p>
      <w:r>
        <w:t>(b) Screened again next year without any referral</w:t>
      </w:r>
    </w:p>
    <w:p>
      <w:r>
        <w:t>(c) Given reading glasses by the teacher immediately</w:t>
      </w:r>
    </w:p>
    <w:p>
      <w:r>
        <w:t>(d) Referred for professional eye assessment and followed up to confirm care was received</w:t>
      </w:r>
    </w:p>
    <w:p>
      <w:r>
        <w:t>Answer: d</w:t>
      </w:r>
    </w:p>
    <w:p>
      <w:r>
        <w:t>Solution: ✅ Correct Answer: d. Referred for professional eye assessment and followed up to confirm care was received.</w:t>
      </w:r>
    </w:p>
    <w:p>
      <w:r>
        <w:t>🧠 Clinical Rationale: Identified problems are referred for professional assessment with follow-up to ensure the child received care</w:t>
      </w:r>
    </w:p>
    <w:p>
      <w:r>
        <w:t>🩺 Nursing Action: Contact parents about the referral</w:t>
      </w:r>
    </w:p>
    <w:p>
      <w:r>
        <w:t>❌ Why Not Others: (a) Told to sit at the back of the class only — not the best response for this situation; (b) Screened again next year without any referral — not the best response for this situation; (c) Given reading glasses by the teacher immediately — not the best response for this situation.</w:t>
      </w:r>
    </w:p>
    <w:p>
      <w:r>
        <w:t>⚡ 5-Second Recall: Follow up every referral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