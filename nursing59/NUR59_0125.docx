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primary mechanism of gastroesophageal reflux disease (GERD) is?</w:t>
      </w:r>
    </w:p>
    <w:p>
      <w:r>
        <w:t>(a) Spasm of the esophageal muscle during swallowing only</w:t>
      </w:r>
    </w:p>
    <w:p>
      <w:r>
        <w:t>(b) Excess acid production with a perfectly competent sphincter</w:t>
      </w:r>
    </w:p>
    <w:p>
      <w:r>
        <w:t>(c) Delayed emptying of the stomach from outlet obstruction only</w:t>
      </w:r>
    </w:p>
    <w:p>
      <w:r>
        <w:t>(d) Reflux of gastric acid into the esophagus from a weak lower esophageal sphincter</w:t>
      </w:r>
    </w:p>
    <w:p>
      <w:r>
        <w:t>Answer: d</w:t>
      </w:r>
    </w:p>
    <w:p>
      <w:r>
        <w:t>Solution: ✅ Correct Answer: d. Reflux of gastric acid into the esophagus from a weak lower esophageal sphincter.</w:t>
      </w:r>
    </w:p>
    <w:p>
      <w:r>
        <w:t>🧠 Clinical Rationale: An incompetent lower esophageal sphincter lets acid wash back into the esophagus, causing heartburn and mucosal injury</w:t>
      </w:r>
    </w:p>
    <w:p>
      <w:r>
        <w:t>🔍 Key Clues: Weak sphincter = acid refluxes</w:t>
      </w:r>
    </w:p>
    <w:p>
      <w:r>
        <w:t>🩺 Nursing Action: Obesity, pregnancy and hiatal hernia worsen reflux</w:t>
      </w:r>
    </w:p>
    <w:p>
      <w:r>
        <w:t>❌ Why Not Others: (a) Spasm of the esophageal muscle during swallowing only — not the best response for this situation; (b) Excess acid production with a perfectly competent sphincter — not the best response for this situation; (c) Delayed emptying of the stomach from outlet obstruction only — not the best response for this situation.</w:t>
      </w:r>
    </w:p>
    <w:p>
      <w:r>
        <w:t>⚠️ Exam Trap: Persistent reflux damages the esophageal lining</w:t>
      </w:r>
    </w:p>
    <w:p>
      <w:r>
        <w:t>⚡ 5-Second Recall: GERD = sphincter incompetence</w:t>
      </w:r>
    </w:p>
    <w:p>
      <w:r>
        <w:t>Question: Which symptom is most characteristic of GERD?</w:t>
      </w:r>
    </w:p>
    <w:p>
      <w:r>
        <w:t>(a) Cramping lower abdominal pain relieved by defecation</w:t>
      </w:r>
    </w:p>
    <w:p>
      <w:r>
        <w:t>(b) Burning retrosternal discomfort after meals, worse when lying down</w:t>
      </w:r>
    </w:p>
    <w:p>
      <w:r>
        <w:t>(c) Painless jaundice with dark urine only</w:t>
      </w:r>
    </w:p>
    <w:p>
      <w:r>
        <w:t>(d) Sharp pleuritic pain worsened by deep breathing only</w:t>
      </w:r>
    </w:p>
    <w:p>
      <w:r>
        <w:t>Answer: b</w:t>
      </w:r>
    </w:p>
    <w:p>
      <w:r>
        <w:t>Solution: ✅ Correct Answer: b. Burning retrosternal discomfort after meals, worse when lying down.</w:t>
      </w:r>
    </w:p>
    <w:p>
      <w:r>
        <w:t>🧠 Clinical Rationale: Acid reaching the lower esophagus produces burning chest discomfort that worsens supine and after meals</w:t>
      </w:r>
    </w:p>
    <w:p>
      <w:r>
        <w:t>🔍 Key Clues: Heartburn after meals, worse lying flat = GERD</w:t>
      </w:r>
    </w:p>
    <w:p>
      <w:r>
        <w:t>🩺 Nursing Action: Report dysphagia or weight loss — alarm symptoms needing endoscopy</w:t>
      </w:r>
    </w:p>
    <w:p>
      <w:r>
        <w:t>❌ Why Not Others: (a) Cramping lower abdominal pain relieved by defecation — not the best response for this situation; (c) Painless jaundice with dark urine only — not the best response for this situation; (d) Sharp pleuritic pain worsened by deep breathing only — not the best response for this situation.</w:t>
      </w:r>
    </w:p>
    <w:p>
      <w:r>
        <w:t>⚠️ Exam Trap: Relief with antacids supports the acid diagnosis</w:t>
      </w:r>
    </w:p>
    <w:p>
      <w:r>
        <w:t>⚡ 5-Second Recall: Burning retrosternal pain = reflux</w:t>
      </w:r>
    </w:p>
    <w:p>
      <w:r>
        <w:t>Question: Which lifestyle change is most effective for reducing GERD symptoms?</w:t>
      </w:r>
    </w:p>
    <w:p>
      <w:r>
        <w:t>(a) Elevate the head of the bed and avoid eating within three hours of lying down</w:t>
      </w:r>
    </w:p>
    <w:p>
      <w:r>
        <w:t>(b) Drink carbonated cola with every meal to aid digestion</w:t>
      </w:r>
    </w:p>
    <w:p>
      <w:r>
        <w:t>(c) Lie flat immediately after every large meal</w:t>
      </w:r>
    </w:p>
    <w:p>
      <w:r>
        <w:t>(d) Eat one huge meal daily rather than small meals</w:t>
      </w:r>
    </w:p>
    <w:p>
      <w:r>
        <w:t>Answer: a</w:t>
      </w:r>
    </w:p>
    <w:p>
      <w:r>
        <w:t>Solution: ✅ Correct Answer: a. Elevate the head of the bed and avoid eating within three hours of lying down.</w:t>
      </w:r>
    </w:p>
    <w:p>
      <w:r>
        <w:t>🧠 Clinical Rationale: Keeping the head elevated and the stomach empty at bedtime prevents nocturnal reflux — the cornerstone of GERD self-care</w:t>
      </w:r>
    </w:p>
    <w:p>
      <w:r>
        <w:t>🔍 Key Clues: Head-up sleep and late-evening fasting ease reflux</w:t>
      </w:r>
    </w:p>
    <w:p>
      <w:r>
        <w:t>🩺 Nursing Action: Avoid fatty foods, chocolate, caffeine, alcohol and tobacco</w:t>
      </w:r>
    </w:p>
    <w:p>
      <w:r>
        <w:t>❌ Why Not Others: (b) Drink carbonated cola with every meal to aid digestion — not the best response for this situation; (c) Lie flat immediately after every large meal — not the best response for this situation; (d) Eat one huge meal daily rather than small meals — not the best response for this situation.</w:t>
      </w:r>
    </w:p>
    <w:p>
      <w:r>
        <w:t>⚠️ Exam Trap: Weight loss reduces intra-abdominal pressure</w:t>
      </w:r>
    </w:p>
    <w:p>
      <w:r>
        <w:t>⚡ 5-Second Recall: GERD relief = elevate and time meals</w:t>
      </w:r>
    </w:p>
    <w:p>
      <w:r>
        <w:t>Question: Which symptom in a GERD patient warrants prompt endoscopic evaluation?</w:t>
      </w:r>
    </w:p>
    <w:p>
      <w:r>
        <w:t>(a) Belching after carbonated drinks</w:t>
      </w:r>
    </w:p>
    <w:p>
      <w:r>
        <w:t>(b) Difficulty swallowing (dysphagia) or unintentional weight loss</w:t>
      </w:r>
    </w:p>
    <w:p>
      <w:r>
        <w:t>(c) Sensation of a lump that passes with swallowing water</w:t>
      </w:r>
    </w:p>
    <w:p>
      <w:r>
        <w:t>(d) Mild heartburn twice a month that antacids relieve</w:t>
      </w:r>
    </w:p>
    <w:p>
      <w:r>
        <w:t>Answer: b</w:t>
      </w:r>
    </w:p>
    <w:p>
      <w:r>
        <w:t>Solution: ✅ Correct Answer: b. Difficulty swallowing (dysphagia) or unintentional weight loss.</w:t>
      </w:r>
    </w:p>
    <w:p>
      <w:r>
        <w:t>🧠 Clinical Rationale: Dysphagia, weight loss, bleeding or anemia are alarm symptoms that may indicate stricture or malignancy — endoscopy is indicated promptly</w:t>
      </w:r>
    </w:p>
    <w:p>
      <w:r>
        <w:t>🔍 Key Clues: Dysphagia or weight loss = scope the patient</w:t>
      </w:r>
    </w:p>
    <w:p>
      <w:r>
        <w:t>🩺 Nursing Action: Heartburn with alarm symptoms is never ignored</w:t>
      </w:r>
    </w:p>
    <w:p>
      <w:r>
        <w:t>❌ Why Not Others: (a) Belching after carbonated drinks — not the best response for this situation; (c) Sensation of a lump that passes with swallowing water — not the best response for this situation; (d) Mild heartburn twice a month that antacids relieve — not the best response for this situation.</w:t>
      </w:r>
    </w:p>
    <w:p>
      <w:r>
        <w:t>⚠️ Exam Trap: Persistent symptoms on therapy also prompt endoscopy</w:t>
      </w:r>
    </w:p>
    <w:p>
      <w:r>
        <w:t>⚡ 5-Second Recall: Alarm symptoms need endoscopy</w:t>
      </w:r>
    </w:p>
    <w:p>
      <w:r>
        <w:t>Question: Why are proton pump inhibitors used in GERD?</w:t>
      </w:r>
    </w:p>
    <w:p>
      <w:r>
        <w:t>(a) They strengthen the lower esophageal sphincter directly</w:t>
      </w:r>
    </w:p>
    <w:p>
      <w:r>
        <w:t>(b) They coat the esophagus with a protective foam layer</w:t>
      </w:r>
    </w:p>
    <w:p>
      <w:r>
        <w:t>(c) They powerfully suppress acid production, letting the esophagus heal</w:t>
      </w:r>
    </w:p>
    <w:p>
      <w:r>
        <w:t>(d) They neutralize acid already present in the stomach only</w:t>
      </w:r>
    </w:p>
    <w:p>
      <w:r>
        <w:t>Answer: c</w:t>
      </w:r>
    </w:p>
    <w:p>
      <w:r>
        <w:t>Solution: ✅ Correct Answer: c. They powerfully suppress acid production, letting the esophagus heal.</w:t>
      </w:r>
    </w:p>
    <w:p>
      <w:r>
        <w:t>🧠 Clinical Rationale: PPIs block the gastric acid pump, healing esophagitis and controlling reflux symptoms more effectively than antacids alone</w:t>
      </w:r>
    </w:p>
    <w:p>
      <w:r>
        <w:t>🔍 Key Clues: PPIs heal the esophagus by stopping acid</w:t>
      </w:r>
    </w:p>
    <w:p>
      <w:r>
        <w:t>🩺 Nursing Action: Take PPIs before meals for best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strengthen the lower esophageal sphincter directly — not the best response for this situation; (b) They coat the esophagus with a protective foam layer — not the best response for this situation; (d) They neutralize acid already present in the stomach only — not the best response for this situation.</w:t>
      </w:r>
    </w:p>
    <w:p>
      <w:r>
        <w:t>⚠️ Exam Trap: Long-term use requires periodic review</w:t>
      </w:r>
    </w:p>
    <w:p>
      <w:r>
        <w:t>⚡ 5-Second Recall: PPIs suppress acid production</w:t>
      </w:r>
    </w:p>
    <w:p>
      <w:r>
        <w:t>Question: A patient asks the nurse about GERD pathophysiology. Which response by the nurse is correct?</w:t>
      </w:r>
    </w:p>
    <w:p>
      <w:r>
        <w:t>(a) Reflux of gastric acid into the esophagus from a weak lower esophageal sphincter</w:t>
      </w:r>
    </w:p>
    <w:p>
      <w:r>
        <w:t>(b) Spasm of the esophageal muscle during swallowing only</w:t>
      </w:r>
    </w:p>
    <w:p>
      <w:r>
        <w:t>(c) Excess acid production with a perfectly competent sphincter</w:t>
      </w:r>
    </w:p>
    <w:p>
      <w:r>
        <w:t>(d) Delayed emptying of the stomach from outlet obstruction only</w:t>
      </w:r>
    </w:p>
    <w:p>
      <w:r>
        <w:t>Answer: a</w:t>
      </w:r>
    </w:p>
    <w:p>
      <w:r>
        <w:t>Solution: ✅ Correct Answer: a. Reflux of gastric acid into the esophagus from a weak lower esophageal sphincter.</w:t>
      </w:r>
    </w:p>
    <w:p>
      <w:r>
        <w:t>🧠 Clinical Rationale: An incompetent lower esophageal sphincter lets acid wash back into the esophagus, causing heartburn and mucosal injury</w:t>
      </w:r>
    </w:p>
    <w:p>
      <w:r>
        <w:t>🩺 Nursing Action: Obesity, pregnancy and hiatal hernia worsen reflux</w:t>
      </w:r>
    </w:p>
    <w:p>
      <w:r>
        <w:t>❌ Why Not Others: (b) Spasm of the esophageal muscle during swallowing only — not the best response for this situation; (c) Excess acid production with a perfectly competent sphincter — not the best response for this situation; (d) Delayed emptying of the stomach from outlet obstruction only — not the best response for this situation.</w:t>
      </w:r>
    </w:p>
    <w:p>
      <w:r>
        <w:t>⚠️ Exam Trap: Persistent reflux damages the esophageal lining</w:t>
      </w:r>
    </w:p>
    <w:p>
      <w:r>
        <w:t>⚡ 5-Second Recall: GERD = sphincter incompetence</w:t>
      </w:r>
    </w:p>
    <w:p>
      <w:r>
        <w:t>Question: A patient asks the nurse about GERD symptom description. Which response by the nurse is correct?</w:t>
      </w:r>
    </w:p>
    <w:p>
      <w:r>
        <w:t>(a) Painless jaundice with dark urine only</w:t>
      </w:r>
    </w:p>
    <w:p>
      <w:r>
        <w:t>(b) Burning retrosternal discomfort after meals, worse when lying down</w:t>
      </w:r>
    </w:p>
    <w:p>
      <w:r>
        <w:t>(c) Cramping lower abdominal pain relieved by defecation</w:t>
      </w:r>
    </w:p>
    <w:p>
      <w:r>
        <w:t>(d) Sharp pleuritic pain worsened by deep breathing only</w:t>
      </w:r>
    </w:p>
    <w:p>
      <w:r>
        <w:t>Answer: b</w:t>
      </w:r>
    </w:p>
    <w:p>
      <w:r>
        <w:t>Solution: ✅ Correct Answer: b. Burning retrosternal discomfort after meals, worse when lying down.</w:t>
      </w:r>
    </w:p>
    <w:p>
      <w:r>
        <w:t>🧠 Clinical Rationale: Acid reaching the lower esophagus produces burning chest discomfort that worsens supine and after meals</w:t>
      </w:r>
    </w:p>
    <w:p>
      <w:r>
        <w:t>🩺 Nursing Action: Report dysphagia or weight loss — alarm symptoms needing endoscopy</w:t>
      </w:r>
    </w:p>
    <w:p>
      <w:r>
        <w:t>❌ Why Not Others: (a) Painless jaundice with dark urine only — not the best response for this situation; (c) Cramping lower abdominal pain relieved by defecation — not the best response for this situation; (d) Sharp pleuritic pain worsened by deep breathing only — not the best response for this situation.</w:t>
      </w:r>
    </w:p>
    <w:p>
      <w:r>
        <w:t>⚠️ Exam Trap: Relief with antacids supports the acid diagnosis</w:t>
      </w:r>
    </w:p>
    <w:p>
      <w:r>
        <w:t>⚡ 5-Second Recall: Burning retrosternal pain = reflux</w:t>
      </w:r>
    </w:p>
    <w:p>
      <w:r>
        <w:t>Question: The nurse is teaching a patient about GERD lifestyle measures. Which statement by the patient indicates correct understanding?</w:t>
      </w:r>
    </w:p>
    <w:p>
      <w:r>
        <w:t>(a) Lie flat immediately after every large meal</w:t>
      </w:r>
    </w:p>
    <w:p>
      <w:r>
        <w:t>(b) Eat one huge meal daily rather than small meals</w:t>
      </w:r>
    </w:p>
    <w:p>
      <w:r>
        <w:t>(c) Drink carbonated cola with every meal to aid digestion</w:t>
      </w:r>
    </w:p>
    <w:p>
      <w:r>
        <w:t>(d) Elevate the head of the bed and avoid eating within three hours of lying down</w:t>
      </w:r>
    </w:p>
    <w:p>
      <w:r>
        <w:t>Answer: d</w:t>
      </w:r>
    </w:p>
    <w:p>
      <w:r>
        <w:t>Solution: ✅ Correct Answer: d. Elevate the head of the bed and avoid eating within three hours of lying down.</w:t>
      </w:r>
    </w:p>
    <w:p>
      <w:r>
        <w:t>🧠 Clinical Rationale: Keeping the head elevated and the stomach empty at bedtime prevents nocturnal reflux — the cornerstone of GERD self-care</w:t>
      </w:r>
    </w:p>
    <w:p>
      <w:r>
        <w:t>🩺 Nursing Action: Avoid fatty foods, chocolate, caffeine, alcohol and tobacco</w:t>
      </w:r>
    </w:p>
    <w:p>
      <w:r>
        <w:t>❌ Why Not Others: (a) Lie flat immediately after every large meal — not the best response for this situation; (b) Eat one huge meal daily rather than small meals — not the best response for this situation; (c) Drink carbonated cola with every meal to aid digestion — not the best response for this situation.</w:t>
      </w:r>
    </w:p>
    <w:p>
      <w:r>
        <w:t>⚠️ Exam Trap: Weight loss reduces intra-abdominal pressure</w:t>
      </w:r>
    </w:p>
    <w:p>
      <w:r>
        <w:t>⚡ 5-Second Recall: GERD relief = elevate and time meals</w:t>
      </w:r>
    </w:p>
    <w:p>
      <w:r>
        <w:t>Question: A patient asks the nurse about GERD alarm symptoms endoscopy. Which response by the nurse is correct?</w:t>
      </w:r>
    </w:p>
    <w:p>
      <w:r>
        <w:t>(a) Sensation of a lump that passes with swallowing water</w:t>
      </w:r>
    </w:p>
    <w:p>
      <w:r>
        <w:t>(b) Belching after carbonated drinks</w:t>
      </w:r>
    </w:p>
    <w:p>
      <w:r>
        <w:t>(c) Difficulty swallowing (dysphagia) or unintentional weight loss</w:t>
      </w:r>
    </w:p>
    <w:p>
      <w:r>
        <w:t>(d) Mild heartburn twice a month that antacids relieve</w:t>
      </w:r>
    </w:p>
    <w:p>
      <w:r>
        <w:t>Answer: c</w:t>
      </w:r>
    </w:p>
    <w:p>
      <w:r>
        <w:t>Solution: ✅ Correct Answer: c. Difficulty swallowing (dysphagia) or unintentional weight loss.</w:t>
      </w:r>
    </w:p>
    <w:p>
      <w:r>
        <w:t>🧠 Clinical Rationale: Dysphagia, weight loss, bleeding or anemia are alarm symptoms that may indicate stricture or malignancy — endoscopy is indicated promptly</w:t>
      </w:r>
    </w:p>
    <w:p>
      <w:r>
        <w:t>🩺 Nursing Action: Heartburn with alarm symptoms is never ignored</w:t>
      </w:r>
    </w:p>
    <w:p>
      <w:r>
        <w:t>❌ Why Not Others: (a) Sensation of a lump that passes with swallowing water — not the best response for this situation; (b) Belching after carbonated drinks — not the best response for this situation; (d) Mild heartburn twice a month that antacids relieve — not the best response for this situation.</w:t>
      </w:r>
    </w:p>
    <w:p>
      <w:r>
        <w:t>⚠️ Exam Trap: Persistent symptoms on therapy also prompt endoscopy</w:t>
      </w:r>
    </w:p>
    <w:p>
      <w:r>
        <w:t>⚡ 5-Second Recall: Alarm symptoms need endoscopy</w:t>
      </w:r>
    </w:p>
    <w:p>
      <w:r>
        <w:t>Question: The nurse is teaching a patient about GERD PPI rationale. Which statement by the patient indicates correct understanding?</w:t>
      </w:r>
    </w:p>
    <w:p>
      <w:r>
        <w:t>(a) They neutralize acid already present in the stomach only</w:t>
      </w:r>
    </w:p>
    <w:p>
      <w:r>
        <w:t>(b) They powerfully suppress acid production, letting the esophagus heal</w:t>
      </w:r>
    </w:p>
    <w:p>
      <w:r>
        <w:t>(c) They coat the esophagus with a protective foam layer</w:t>
      </w:r>
    </w:p>
    <w:p>
      <w:r>
        <w:t>(d) They strengthen the lower esophageal sphincter directly</w:t>
      </w:r>
    </w:p>
    <w:p>
      <w:r>
        <w:t>Answer: b</w:t>
      </w:r>
    </w:p>
    <w:p>
      <w:r>
        <w:t>Solution: ✅ Correct Answer: b. They powerfully suppress acid production, letting the esophagus heal.</w:t>
      </w:r>
    </w:p>
    <w:p>
      <w:r>
        <w:t>🧠 Clinical Rationale: PPIs block the gastric acid pump, healing esophagitis and controlling reflux symptoms more effectively than antacids alone</w:t>
      </w:r>
    </w:p>
    <w:p>
      <w:r>
        <w:t>🩺 Nursing Action: Take PPIs before meals for best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neutralize acid already present in the stomach only — not the best response for this situation; (c) They coat the esophagus with a protective foam layer — not the best response for this situation; (d) They strengthen the lower esophageal sphincter directly — not the best response for this situation.</w:t>
      </w:r>
    </w:p>
    <w:p>
      <w:r>
        <w:t>⚠️ Exam Trap: Long-term use requires periodic review</w:t>
      </w:r>
    </w:p>
    <w:p>
      <w:r>
        <w:t>⚡ 5-Second Recall: PPIs suppress acid production</w:t>
      </w:r>
    </w:p>
    <w:p>
      <w:r>
        <w:t>Question: Which statement about GERD pathophysiology is correct?</w:t>
      </w:r>
    </w:p>
    <w:p>
      <w:r>
        <w:t>(a) Reflux of gastric acid into the esophagus from a weak lower esophageal sphincter</w:t>
      </w:r>
    </w:p>
    <w:p>
      <w:r>
        <w:t>(b) Spasm of the esophageal muscle during swallowing only</w:t>
      </w:r>
    </w:p>
    <w:p>
      <w:r>
        <w:t>(c) Excess acid production with a perfectly competent sphincter</w:t>
      </w:r>
    </w:p>
    <w:p>
      <w:r>
        <w:t>(d) Delayed emptying of the stomach from outlet obstruction only</w:t>
      </w:r>
    </w:p>
    <w:p>
      <w:r>
        <w:t>Answer: a</w:t>
      </w:r>
    </w:p>
    <w:p>
      <w:r>
        <w:t>Solution: ✅ Correct Answer: a. Reflux of gastric acid into the esophagus from a weak lower esophageal sphincter.</w:t>
      </w:r>
    </w:p>
    <w:p>
      <w:r>
        <w:t>🧠 Clinical Rationale: An incompetent lower esophageal sphincter lets acid wash back into the esophagus, causing heartburn and mucosal injury</w:t>
      </w:r>
    </w:p>
    <w:p>
      <w:r>
        <w:t>🩺 Nursing Action: Obesity, pregnancy and hiatal hernia worsen reflux</w:t>
      </w:r>
    </w:p>
    <w:p>
      <w:r>
        <w:t>❌ Why Not Others: (b) Spasm of the esophageal muscle during swallowing only — not the best response for this situation; (c) Excess acid production with a perfectly competent sphincter — not the best response for this situation; (d) Delayed emptying of the stomach from outlet obstruction only — not the best response for this situation.</w:t>
      </w:r>
    </w:p>
    <w:p>
      <w:r>
        <w:t>⚡ 5-Second Recall: GERD = sphincter incompetence</w:t>
      </w:r>
    </w:p>
    <w:p>
      <w:r>
        <w:t>Question: Which statement about GERD symptom description is correct?</w:t>
      </w:r>
    </w:p>
    <w:p>
      <w:r>
        <w:t>(a) Sharp pleuritic pain worsened by deep breathing only</w:t>
      </w:r>
    </w:p>
    <w:p>
      <w:r>
        <w:t>(b) Cramping lower abdominal pain relieved by defecation</w:t>
      </w:r>
    </w:p>
    <w:p>
      <w:r>
        <w:t>(c) Burning retrosternal discomfort after meals, worse when lying down</w:t>
      </w:r>
    </w:p>
    <w:p>
      <w:r>
        <w:t>(d) Painless jaundice with dark urine only</w:t>
      </w:r>
    </w:p>
    <w:p>
      <w:r>
        <w:t>Answer: c</w:t>
      </w:r>
    </w:p>
    <w:p>
      <w:r>
        <w:t>Solution: ✅ Correct Answer: c. Burning retrosternal discomfort after meals, worse when lying down.</w:t>
      </w:r>
    </w:p>
    <w:p>
      <w:r>
        <w:t>🧠 Clinical Rationale: Acid reaching the lower esophagus produces burning chest discomfort that worsens supine and after meals</w:t>
      </w:r>
    </w:p>
    <w:p>
      <w:r>
        <w:t>🩺 Nursing Action: Report dysphagia or weight loss — alarm symptoms needing endoscopy</w:t>
      </w:r>
    </w:p>
    <w:p>
      <w:r>
        <w:t>❌ Why Not Others: (a) Sharp pleuritic pain worsened by deep breathing only — not the best response for this situation; (b) Cramping lower abdominal pain relieved by defecation — not the best response for this situation; (d) Painless jaundice with dark urine only — not the best response for this situation.</w:t>
      </w:r>
    </w:p>
    <w:p>
      <w:r>
        <w:t>⚡ 5-Second Recall: Burning retrosternal pain = reflux</w:t>
      </w:r>
    </w:p>
    <w:p>
      <w:r>
        <w:t>Question: A patient with GERD lifestyle measures is admitted to the unit. Which nursing action should the nurse perform FIRST?</w:t>
      </w:r>
    </w:p>
    <w:p>
      <w:r>
        <w:t>(a) Drink carbonated cola with every meal to aid digestion</w:t>
      </w:r>
    </w:p>
    <w:p>
      <w:r>
        <w:t>(b) Lie flat immediately after every large meal</w:t>
      </w:r>
    </w:p>
    <w:p>
      <w:r>
        <w:t>(c) Elevate the head of the bed and avoid eating within three hours of lying down</w:t>
      </w:r>
    </w:p>
    <w:p>
      <w:r>
        <w:t>(d) Eat one huge meal daily rather than small meals</w:t>
      </w:r>
    </w:p>
    <w:p>
      <w:r>
        <w:t>Answer: c</w:t>
      </w:r>
    </w:p>
    <w:p>
      <w:r>
        <w:t>Solution: ✅ Correct Answer: c. Elevate the head of the bed and avoid eating within three hours of lying down.</w:t>
      </w:r>
    </w:p>
    <w:p>
      <w:r>
        <w:t>🧠 Clinical Rationale: Keeping the head elevated and the stomach empty at bedtime prevents nocturnal reflux — the cornerstone of GERD self-care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fatty foods, chocolate, caffeine, alcohol and tobacco</w:t>
      </w:r>
    </w:p>
    <w:p>
      <w:r>
        <w:t>❌ Why Not Others: (a) Drink carbonated cola with every meal to aid digestion — not the best response for this situation; (b) Lie flat immediately after every large meal — not the best response for this situation; (d) Eat one huge meal daily rather than small meals — not the best response for this situation.</w:t>
      </w:r>
    </w:p>
    <w:p>
      <w:r>
        <w:t>⚡ 5-Second Recall: GERD relief = elevate and time meals</w:t>
      </w:r>
    </w:p>
    <w:p>
      <w:r>
        <w:t>Question: Which statement about GERD alarm symptoms endoscopy is correct?</w:t>
      </w:r>
    </w:p>
    <w:p>
      <w:r>
        <w:t>(a) Sensation of a lump that passes with swallowing water</w:t>
      </w:r>
    </w:p>
    <w:p>
      <w:r>
        <w:t>(b) Difficulty swallowing (dysphagia) or unintentional weight loss</w:t>
      </w:r>
    </w:p>
    <w:p>
      <w:r>
        <w:t>(c) Belching after carbonated drinks</w:t>
      </w:r>
    </w:p>
    <w:p>
      <w:r>
        <w:t>(d) Mild heartburn twice a month that antacids relieve</w:t>
      </w:r>
    </w:p>
    <w:p>
      <w:r>
        <w:t>Answer: b</w:t>
      </w:r>
    </w:p>
    <w:p>
      <w:r>
        <w:t>Solution: ✅ Correct Answer: b. Difficulty swallowing (dysphagia) or unintentional weight loss.</w:t>
      </w:r>
    </w:p>
    <w:p>
      <w:r>
        <w:t>🧠 Clinical Rationale: Dysphagia, weight loss, bleeding or anemia are alarm symptoms that may indicate stricture or malignancy — endoscopy is indicated promptly</w:t>
      </w:r>
    </w:p>
    <w:p>
      <w:r>
        <w:t>🩺 Nursing Action: Heartburn with alarm symptoms is never ignored</w:t>
      </w:r>
    </w:p>
    <w:p>
      <w:r>
        <w:t>❌ Why Not Others: (a) Sensation of a lump that passes with swallowing water — not the best response for this situation; (c) Belching after carbonated drinks — not the best response for this situation; (d) Mild heartburn twice a month that antacids relieve — not the best response for this situation.</w:t>
      </w:r>
    </w:p>
    <w:p>
      <w:r>
        <w:t>⚡ 5-Second Recall: Alarm symptoms need endoscopy</w:t>
      </w:r>
    </w:p>
    <w:p>
      <w:r>
        <w:t>Question: A patient with GERD PPI rationale is admitted to the unit. Which nursing action should the nurse perform FIRST?</w:t>
      </w:r>
    </w:p>
    <w:p>
      <w:r>
        <w:t>(a) They coat the esophagus with a protective foam layer</w:t>
      </w:r>
    </w:p>
    <w:p>
      <w:r>
        <w:t>(b) They powerfully suppress acid production, letting the esophagus heal</w:t>
      </w:r>
    </w:p>
    <w:p>
      <w:r>
        <w:t>(c) They strengthen the lower esophageal sphincter directly</w:t>
      </w:r>
    </w:p>
    <w:p>
      <w:r>
        <w:t>(d) They neutralize acid already present in the stomach only</w:t>
      </w:r>
    </w:p>
    <w:p>
      <w:r>
        <w:t>Answer: b</w:t>
      </w:r>
    </w:p>
    <w:p>
      <w:r>
        <w:t>Solution: ✅ Correct Answer: b. They powerfully suppress acid production, letting the esophagus heal.</w:t>
      </w:r>
    </w:p>
    <w:p>
      <w:r>
        <w:t>🧠 Clinical Rationale: PPIs block the gastric acid pump, healing esophagitis and controlling reflux symptoms more effectively than antacids alone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Take PPIs before meals for best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coat the esophagus with a protective foam layer — not the best response for this situation; (c) They strengthen the lower esophageal sphincter directly — not the best response for this situation; (d) They neutralize acid already present in the stomach only — not the best response for this situation.</w:t>
      </w:r>
    </w:p>
    <w:p>
      <w:r>
        <w:t>⚡ 5-Second Recall: PPIs suppress acid production</w:t>
      </w:r>
    </w:p>
    <w:p>
      <w:r>
        <w:t>Question: The nurse is caring for a patient with GERD pathophysiology. Which response is most appropriate?</w:t>
      </w:r>
    </w:p>
    <w:p>
      <w:r>
        <w:t>(a) Excess acid production with a perfectly competent sphincter</w:t>
      </w:r>
    </w:p>
    <w:p>
      <w:r>
        <w:t>(b) Reflux of gastric acid into the esophagus from a weak lower esophageal sphincter</w:t>
      </w:r>
    </w:p>
    <w:p>
      <w:r>
        <w:t>(c) Spasm of the esophageal muscle during swallowing only</w:t>
      </w:r>
    </w:p>
    <w:p>
      <w:r>
        <w:t>(d) Delayed emptying of the stomach from outlet obstruction only</w:t>
      </w:r>
    </w:p>
    <w:p>
      <w:r>
        <w:t>Answer: b</w:t>
      </w:r>
    </w:p>
    <w:p>
      <w:r>
        <w:t>Solution: ✅ Correct Answer: b. Reflux of gastric acid into the esophagus from a weak lower esophageal sphincter.</w:t>
      </w:r>
    </w:p>
    <w:p>
      <w:r>
        <w:t>🧠 Clinical Rationale: An incompetent lower esophageal sphincter lets acid wash back into the esophagus, causing heartburn and mucosal injury</w:t>
      </w:r>
    </w:p>
    <w:p>
      <w:r>
        <w:t>🩺 Nursing Action: Obesity, pregnancy and hiatal hernia worsen reflux</w:t>
      </w:r>
    </w:p>
    <w:p>
      <w:r>
        <w:t>❌ Why Not Others: (a) Excess acid production with a perfectly competent sphincter — not the best response for this situation; (c) Spasm of the esophageal muscle during swallowing only — not the best response for this situation; (d) Delayed emptying of the stomach from outlet obstruction only — not the best response for this situation.</w:t>
      </w:r>
    </w:p>
    <w:p>
      <w:r>
        <w:t>⚡ 5-Second Recall: GERD = sphincter incompetence</w:t>
      </w:r>
    </w:p>
    <w:p>
      <w:r>
        <w:t>Question: Which assessment finding in a patient with GERD symptom description is MOST concerning and requires immediate follow-up?</w:t>
      </w:r>
    </w:p>
    <w:p>
      <w:r>
        <w:t>(a) Burning retrosternal discomfort after meals, worse when lying down</w:t>
      </w:r>
    </w:p>
    <w:p>
      <w:r>
        <w:t>(b) Sharp pleuritic pain worsened by deep breathing only</w:t>
      </w:r>
    </w:p>
    <w:p>
      <w:r>
        <w:t>(c) Cramping lower abdominal pain relieved by defecation</w:t>
      </w:r>
    </w:p>
    <w:p>
      <w:r>
        <w:t>(d) Painless jaundice with dark urine only</w:t>
      </w:r>
    </w:p>
    <w:p>
      <w:r>
        <w:t>Answer: a</w:t>
      </w:r>
    </w:p>
    <w:p>
      <w:r>
        <w:t>Solution: ✅ Correct Answer: a. Burning retrosternal discomfort after meals, worse when lying down.</w:t>
      </w:r>
    </w:p>
    <w:p>
      <w:r>
        <w:t>🧠 Clinical Rationale: Acid reaching the lower esophagus produces burning chest discomfort that worsens supine and after meals</w:t>
      </w:r>
    </w:p>
    <w:p>
      <w:r>
        <w:t>🔍 Key Clues: Heartburn after meals, worse lying flat = GERD</w:t>
      </w:r>
    </w:p>
    <w:p>
      <w:r>
        <w:t>🩺 Nursing Action: Report dysphagia or weight loss — alarm symptoms needing endoscopy</w:t>
      </w:r>
    </w:p>
    <w:p>
      <w:r>
        <w:t>❌ Why Not Others: (b) Sharp pleuritic pain worsened by deep breathing only — not the best response for this situation; (c) Cramping lower abdominal pain relieved by defecation — not the best response for this situation; (d) Painless jaundice with dark urine only — not the best response for this situation.</w:t>
      </w:r>
    </w:p>
    <w:p>
      <w:r>
        <w:t>⚡ 5-Second Recall: Burning retrosternal pain = reflux</w:t>
      </w:r>
    </w:p>
    <w:p>
      <w:r>
        <w:t>Question: Which assessment finding in a patient with GERD lifestyle measures is MOST concerning and requires immediate follow-up?</w:t>
      </w:r>
    </w:p>
    <w:p>
      <w:r>
        <w:t>(a) Lie flat immediately after every large meal</w:t>
      </w:r>
    </w:p>
    <w:p>
      <w:r>
        <w:t>(b) Eat one huge meal daily rather than small meals</w:t>
      </w:r>
    </w:p>
    <w:p>
      <w:r>
        <w:t>(c) Elevate the head of the bed and avoid eating within three hours of lying down</w:t>
      </w:r>
    </w:p>
    <w:p>
      <w:r>
        <w:t>(d) Drink carbonated cola with every meal to aid digestion</w:t>
      </w:r>
    </w:p>
    <w:p>
      <w:r>
        <w:t>Answer: c</w:t>
      </w:r>
    </w:p>
    <w:p>
      <w:r>
        <w:t>Solution: ✅ Correct Answer: c. Elevate the head of the bed and avoid eating within three hours of lying down.</w:t>
      </w:r>
    </w:p>
    <w:p>
      <w:r>
        <w:t>🧠 Clinical Rationale: Keeping the head elevated and the stomach empty at bedtime prevents nocturnal reflux — the cornerstone of GERD self-care</w:t>
      </w:r>
    </w:p>
    <w:p>
      <w:r>
        <w:t>🔍 Key Clues: Head-up sleep and late-evening fasting ease reflux</w:t>
      </w:r>
    </w:p>
    <w:p>
      <w:r>
        <w:t>🩺 Nursing Action: Avoid fatty foods, chocolate, caffeine, alcohol and tobacco</w:t>
      </w:r>
    </w:p>
    <w:p>
      <w:r>
        <w:t>❌ Why Not Others: (a) Lie flat immediately after every large meal — not the best response for this situation; (b) Eat one huge meal daily rather than small meals — not the best response for this situation; (d) Drink carbonated cola with every meal to aid digestion — not the best response for this situation.</w:t>
      </w:r>
    </w:p>
    <w:p>
      <w:r>
        <w:t>⚡ 5-Second Recall: GERD relief = elevate and time meals</w:t>
      </w:r>
    </w:p>
    <w:p>
      <w:r>
        <w:t>Question: Which assessment finding in a patient with GERD alarm symptoms endoscopy is MOST concerning and requires immediate follow-up?</w:t>
      </w:r>
    </w:p>
    <w:p>
      <w:r>
        <w:t>(a) Belching after carbonated drinks</w:t>
      </w:r>
    </w:p>
    <w:p>
      <w:r>
        <w:t>(b) Difficulty swallowing (dysphagia) or unintentional weight loss</w:t>
      </w:r>
    </w:p>
    <w:p>
      <w:r>
        <w:t>(c) Sensation of a lump that passes with swallowing water</w:t>
      </w:r>
    </w:p>
    <w:p>
      <w:r>
        <w:t>(d) Mild heartburn twice a month that antacids relieve</w:t>
      </w:r>
    </w:p>
    <w:p>
      <w:r>
        <w:t>Answer: b</w:t>
      </w:r>
    </w:p>
    <w:p>
      <w:r>
        <w:t>Solution: ✅ Correct Answer: b. Difficulty swallowing (dysphagia) or unintentional weight loss.</w:t>
      </w:r>
    </w:p>
    <w:p>
      <w:r>
        <w:t>🧠 Clinical Rationale: Dysphagia, weight loss, bleeding or anemia are alarm symptoms that may indicate stricture or malignancy — endoscopy is indicated promptly</w:t>
      </w:r>
    </w:p>
    <w:p>
      <w:r>
        <w:t>🔍 Key Clues: Dysphagia or weight loss = scope the patient</w:t>
      </w:r>
    </w:p>
    <w:p>
      <w:r>
        <w:t>🩺 Nursing Action: Heartburn with alarm symptoms is never ignored</w:t>
      </w:r>
    </w:p>
    <w:p>
      <w:r>
        <w:t>❌ Why Not Others: (a) Belching after carbonated drinks — not the best response for this situation; (c) Sensation of a lump that passes with swallowing water — not the best response for this situation; (d) Mild heartburn twice a month that antacids relieve — not the best response for this situation.</w:t>
      </w:r>
    </w:p>
    <w:p>
      <w:r>
        <w:t>⚡ 5-Second Recall: Alarm symptoms need endoscopy</w:t>
      </w:r>
    </w:p>
    <w:p>
      <w:r>
        <w:t>Question: The nurse is caring for a patient with GERD PPI rationale. Which response is most appropriate?</w:t>
      </w:r>
    </w:p>
    <w:p>
      <w:r>
        <w:t>(a) They strengthen the lower esophageal sphincter directly</w:t>
      </w:r>
    </w:p>
    <w:p>
      <w:r>
        <w:t>(b) They powerfully suppress acid production, letting the esophagus heal</w:t>
      </w:r>
    </w:p>
    <w:p>
      <w:r>
        <w:t>(c) They neutralize acid already present in the stomach only</w:t>
      </w:r>
    </w:p>
    <w:p>
      <w:r>
        <w:t>(d) They coat the esophagus with a protective foam layer</w:t>
      </w:r>
    </w:p>
    <w:p>
      <w:r>
        <w:t>Answer: b</w:t>
      </w:r>
    </w:p>
    <w:p>
      <w:r>
        <w:t>Solution: ✅ Correct Answer: b. They powerfully suppress acid production, letting the esophagus heal.</w:t>
      </w:r>
    </w:p>
    <w:p>
      <w:r>
        <w:t>🧠 Clinical Rationale: PPIs block the gastric acid pump, healing esophagitis and controlling reflux symptoms more effectively than antacids alone</w:t>
      </w:r>
    </w:p>
    <w:p>
      <w:r>
        <w:t>🩺 Nursing Action: Take PPIs before meals for best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strengthen the lower esophageal sphincter directly — not the best response for this situation; (c) They neutralize acid already present in the stomach only — not the best response for this situation; (d) They coat the esophagus with a protective foam layer — not the best response for this situation.</w:t>
      </w:r>
    </w:p>
    <w:p>
      <w:r>
        <w:t>⚡ 5-Second Recall: PPIs suppress acid production</w:t>
      </w:r>
    </w:p>
    <w:p>
      <w:r>
        <w:t>Question: The nurse demonstrates correct understanding of GERD pathophysiology by identifying which response as appropriate?</w:t>
      </w:r>
    </w:p>
    <w:p>
      <w:r>
        <w:t>(a) Delayed emptying of the stomach from outlet obstruction only</w:t>
      </w:r>
    </w:p>
    <w:p>
      <w:r>
        <w:t>(b) Excess acid production with a perfectly competent sphincter</w:t>
      </w:r>
    </w:p>
    <w:p>
      <w:r>
        <w:t>(c) Reflux of gastric acid into the esophagus from a weak lower esophageal sphincter</w:t>
      </w:r>
    </w:p>
    <w:p>
      <w:r>
        <w:t>(d) Spasm of the esophageal muscle during swallowing only</w:t>
      </w:r>
    </w:p>
    <w:p>
      <w:r>
        <w:t>Answer: c</w:t>
      </w:r>
    </w:p>
    <w:p>
      <w:r>
        <w:t>Solution: ✅ Correct Answer: c. Reflux of gastric acid into the esophagus from a weak lower esophageal sphincter.</w:t>
      </w:r>
    </w:p>
    <w:p>
      <w:r>
        <w:t>🧠 Clinical Rationale: An incompetent lower esophageal sphincter lets acid wash back into the esophagus, causing heartburn and mucosal injury</w:t>
      </w:r>
    </w:p>
    <w:p>
      <w:r>
        <w:t>🩺 Nursing Action: Obesity, pregnancy and hiatal hernia worsen reflux</w:t>
      </w:r>
    </w:p>
    <w:p>
      <w:r>
        <w:t>❌ Why Not Others: (a) Delayed emptying of the stomach from outlet obstruction only — not the best response for this situation; (b) Excess acid production with a perfectly competent sphincter — not the best response for this situation; (d) Spasm of the esophageal muscle during swallowing only — not the best response for this situation.</w:t>
      </w:r>
    </w:p>
    <w:p>
      <w:r>
        <w:t>⚡ 5-Second Recall: GERD = sphincter incompetence</w:t>
      </w:r>
    </w:p>
    <w:p>
      <w:r>
        <w:t>Question: The nurse demonstrates correct understanding of GERD symptom description by identifying which response as appropriate?</w:t>
      </w:r>
    </w:p>
    <w:p>
      <w:r>
        <w:t>(a) Sharp pleuritic pain worsened by deep breathing only</w:t>
      </w:r>
    </w:p>
    <w:p>
      <w:r>
        <w:t>(b) Burning retrosternal discomfort after meals, worse when lying down</w:t>
      </w:r>
    </w:p>
    <w:p>
      <w:r>
        <w:t>(c) Painless jaundice with dark urine only</w:t>
      </w:r>
    </w:p>
    <w:p>
      <w:r>
        <w:t>(d) Cramping lower abdominal pain relieved by defecation</w:t>
      </w:r>
    </w:p>
    <w:p>
      <w:r>
        <w:t>Answer: b</w:t>
      </w:r>
    </w:p>
    <w:p>
      <w:r>
        <w:t>Solution: ✅ Correct Answer: b. Burning retrosternal discomfort after meals, worse when lying down.</w:t>
      </w:r>
    </w:p>
    <w:p>
      <w:r>
        <w:t>🧠 Clinical Rationale: Acid reaching the lower esophagus produces burning chest discomfort that worsens supine and after meals</w:t>
      </w:r>
    </w:p>
    <w:p>
      <w:r>
        <w:t>🩺 Nursing Action: Report dysphagia or weight loss — alarm symptoms needing endoscopy</w:t>
      </w:r>
    </w:p>
    <w:p>
      <w:r>
        <w:t>❌ Why Not Others: (a) Sharp pleuritic pain worsened by deep breathing only — not the best response for this situation; (c) Painless jaundice with dark urine only — not the best response for this situation; (d) Cramping lower abdominal pain relieved by defecation — not the best response for this situation.</w:t>
      </w:r>
    </w:p>
    <w:p>
      <w:r>
        <w:t>⚡ 5-Second Recall: Burning retrosternal pain = reflux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