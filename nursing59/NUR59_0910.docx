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initiates milk production after birth?</w:t>
      </w:r>
    </w:p>
    <w:p>
      <w:r>
        <w:t>(a) hCG continuing</w:t>
      </w:r>
    </w:p>
    <w:p>
      <w:r>
        <w:t>(b) The fall in estrogen/progesterone after placental delivery, with prolactin driving milk synthesis</w:t>
      </w:r>
    </w:p>
    <w:p>
      <w:r>
        <w:t>(c) Testosterone</w:t>
      </w:r>
    </w:p>
    <w:p>
      <w:r>
        <w:t>(d) Oxytocin alone</w:t>
      </w:r>
    </w:p>
    <w:p>
      <w:r>
        <w:t>Answer: b</w:t>
      </w:r>
    </w:p>
    <w:p>
      <w:r>
        <w:t>Solution: ✅ Correct Answer: b. The fall in estrogen/progesterone after placental delivery, with prolactin driving milk synthesis.</w:t>
      </w:r>
    </w:p>
    <w:p>
      <w:r>
        <w:t>🧠 Clinical Rationale: Placental steroid withdrawal removes the block on prolactin — milk production (lactogenesis) begins about day 2–3 postpartum</w:t>
      </w:r>
    </w:p>
    <w:p>
      <w:r>
        <w:t>🔍 Key Clues: Steroid withdrawal + prolactin = milk onset</w:t>
      </w:r>
    </w:p>
    <w:p>
      <w:r>
        <w:t>🩺 Nursing Action: Colostrum is present before the milk comes in — it is nutrient- and antibody-rich</w:t>
      </w:r>
    </w:p>
    <w:p>
      <w:r>
        <w:t>❌ Why Not Others: (a) hCG continuing — not the best response for this situation; (c) Testosterone — not the best response for this situation; (d) Oxytocin alone — not the best response for this situation.</w:t>
      </w:r>
    </w:p>
    <w:p>
      <w:r>
        <w:t>⚠️ Exam Trap: Frequent sucking stimulates prolactin and builds supply</w:t>
      </w:r>
    </w:p>
    <w:p>
      <w:r>
        <w:t>🌟 PNC Exam Pearl: Milk supply follows demand — empty breasts signal more production</w:t>
      </w:r>
    </w:p>
    <w:p>
      <w:r>
        <w:t>⚡ 5-Second Recall: Prolactin makes milk after steroid withdrawal</w:t>
      </w:r>
    </w:p>
    <w:p>
      <w:r>
        <w:t>Question: What is the let-down (milk ejection) reflex?</w:t>
      </w:r>
    </w:p>
    <w:p>
      <w:r>
        <w:t>(a) Suckling triggers oxytocin, which contracts breast myoepithelial cells and releases milk</w:t>
      </w:r>
    </w:p>
    <w:p>
      <w:r>
        <w:t>(b) Milk leaks only by gravity</w:t>
      </w:r>
    </w:p>
    <w:p>
      <w:r>
        <w:t>(c) The baby bites to release milk</w:t>
      </w:r>
    </w:p>
    <w:p>
      <w:r>
        <w:t>(d) Prolactin contracts the breast</w:t>
      </w:r>
    </w:p>
    <w:p>
      <w:r>
        <w:t>Answer: a</w:t>
      </w:r>
    </w:p>
    <w:p>
      <w:r>
        <w:t>Solution: ✅ Correct Answer: a. Suckling triggers oxytocin, which contracts breast myoepithelial cells and releases milk.</w:t>
      </w:r>
    </w:p>
    <w:p>
      <w:r>
        <w:t>🧠 Clinical Rationale: Suckling → hypothalamus → oxytocin release → myoepithelial cell contraction → milk ejection (let-down)</w:t>
      </w:r>
    </w:p>
    <w:p>
      <w:r>
        <w:t>🔍 Key Clues: Suckling → oxytocin → milk release</w:t>
      </w:r>
    </w:p>
    <w:p>
      <w:r>
        <w:t>🩺 Nursing Action: Let-down can be triggered by the baby's cry or conditioned cues</w:t>
      </w:r>
    </w:p>
    <w:p>
      <w:r>
        <w:t>❌ Why Not Others: (b) Milk leaks only by gravity — not the best response for this situation; (c) The baby bites to release milk — not the best response for this situation; (d) Prolactin contracts the breast — not the best response for this situation.</w:t>
      </w:r>
    </w:p>
    <w:p>
      <w:r>
        <w:t>⚠️ Exam Trap: Stress inhibits let-down — oxytocin is suppressed by adrenaline</w:t>
      </w:r>
    </w:p>
    <w:p>
      <w:r>
        <w:t>🌟 PNC Exam Pearl: A calm environment and skin contact support let-down</w:t>
      </w:r>
    </w:p>
    <w:p>
      <w:r>
        <w:t>⚡ 5-Second Recall: Let-down = oxytocin-driven release</w:t>
      </w:r>
    </w:p>
    <w:p>
      <w:r>
        <w:t>Question: A new mother's milk has not "come in" by day 2 and she is worried. What is the best guidance?</w:t>
      </w:r>
    </w:p>
    <w:p>
      <w:r>
        <w:t>(a) Formula is required immediately</w:t>
      </w:r>
    </w:p>
    <w:p>
      <w:r>
        <w:t>(b) She should stop breastfeeding</w:t>
      </w:r>
    </w:p>
    <w:p>
      <w:r>
        <w:t>(c) Her breasts are abnormal</w:t>
      </w:r>
    </w:p>
    <w:p>
      <w:r>
        <w:t>(d) Colostrum is sufficient now; milk typically increases by day 2–4 with frequent feeding</w:t>
      </w:r>
    </w:p>
    <w:p>
      <w:r>
        <w:t>Answer: d</w:t>
      </w:r>
    </w:p>
    <w:p>
      <w:r>
        <w:t>Solution: ✅ Correct Answer: d. Colostrum is sufficient now; milk typically increases by day 2–4 with frequent feeding.</w:t>
      </w:r>
    </w:p>
    <w:p>
      <w:r>
        <w:t>🧠 Clinical Rationale: Colostrum meets newborn needs in the first days; lactogenesis II (milk volume increase) normally occurs day 2–4 and is driven by frequent sucking</w:t>
      </w:r>
    </w:p>
    <w:p>
      <w:r>
        <w:t>🔍 Key Clues: Colostrum now, milk by day 2–4</w:t>
      </w:r>
    </w:p>
    <w:p>
      <w:r>
        <w:t>🩺 Nursing Action: Encourage frequent feeding on demand and reassure — early formula undermines the supply</w:t>
      </w:r>
    </w:p>
    <w:p>
      <w:r>
        <w:t>❌ Why Not Others: (a) Formula is required immediately — not the best response for this situation; (b) She should stop breastfeeding — not the best response for this situation; (c) Her breasts are abnormal — not the best response for this situation.</w:t>
      </w:r>
    </w:p>
    <w:p>
      <w:r>
        <w:t>⚠️ Exam Trap: Wet diapers and weight trend confirm adequate intake</w:t>
      </w:r>
    </w:p>
    <w:p>
      <w:r>
        <w:t>🌟 PNC Exam Pearl: Watch for signs of effective feeding (audible swallowing, 6+ wet diapers/day)</w:t>
      </w:r>
    </w:p>
    <w:p>
      <w:r>
        <w:t>⚡ 5-Second Recall: Day 2-4 = milk increase expected</w:t>
      </w:r>
    </w:p>
    <w:p>
      <w:r>
        <w:t>Question: A patient asks the nurse about lactogenesis and milk ejection reflex. Which response by the nurse is correct?</w:t>
      </w:r>
    </w:p>
    <w:p>
      <w:r>
        <w:t>(a) hCG continuing</w:t>
      </w:r>
    </w:p>
    <w:p>
      <w:r>
        <w:t>(b) Oxytocin alone</w:t>
      </w:r>
    </w:p>
    <w:p>
      <w:r>
        <w:t>(c) Testosterone</w:t>
      </w:r>
    </w:p>
    <w:p>
      <w:r>
        <w:t>(d) The fall in estrogen/progesterone after placental delivery, with prolactin driving milk synthesis</w:t>
      </w:r>
    </w:p>
    <w:p>
      <w:r>
        <w:t>Answer: d</w:t>
      </w:r>
    </w:p>
    <w:p>
      <w:r>
        <w:t>Solution: ✅ Correct Answer: d. The fall in estrogen/progesterone after placental delivery, with prolactin driving milk synthesis.</w:t>
      </w:r>
    </w:p>
    <w:p>
      <w:r>
        <w:t>🧠 Clinical Rationale: Placental steroid withdrawal removes the block on prolactin — milk production (lactogenesis) begins about day 2–3 postpartum</w:t>
      </w:r>
    </w:p>
    <w:p>
      <w:r>
        <w:t>🩺 Nursing Action: Colostrum is present before the milk comes in — it is nutrient- and antibody-rich</w:t>
      </w:r>
    </w:p>
    <w:p>
      <w:r>
        <w:t>❌ Why Not Others: (a) hCG continuing — not the best response for this situation; (b) Oxytocin alone — not the best response for this situation; (c) Testosterone — not the best response for this situation.</w:t>
      </w:r>
    </w:p>
    <w:p>
      <w:r>
        <w:t>⚠️ Exam Trap: Frequent sucking stimulates prolactin and builds supply</w:t>
      </w:r>
    </w:p>
    <w:p>
      <w:r>
        <w:t>⚡ 5-Second Recall: Prolactin makes milk after steroid withdrawal</w:t>
      </w:r>
    </w:p>
    <w:p>
      <w:r>
        <w:t>Question: A patient asks the nurse about lactogenesis and milk ejection reflex. Which response by the nurse is correct?</w:t>
      </w:r>
    </w:p>
    <w:p>
      <w:r>
        <w:t>(a) Milk leaks only by gravity</w:t>
      </w:r>
    </w:p>
    <w:p>
      <w:r>
        <w:t>(b) Prolactin contracts the breast</w:t>
      </w:r>
    </w:p>
    <w:p>
      <w:r>
        <w:t>(c) Suckling triggers oxytocin, which contracts breast myoepithelial cells and releases milk</w:t>
      </w:r>
    </w:p>
    <w:p>
      <w:r>
        <w:t>(d) The baby bites to release milk</w:t>
      </w:r>
    </w:p>
    <w:p>
      <w:r>
        <w:t>Answer: c</w:t>
      </w:r>
    </w:p>
    <w:p>
      <w:r>
        <w:t>Solution: ✅ Correct Answer: c. Suckling triggers oxytocin, which contracts breast myoepithelial cells and releases milk.</w:t>
      </w:r>
    </w:p>
    <w:p>
      <w:r>
        <w:t>🧠 Clinical Rationale: Suckling → hypothalamus → oxytocin release → myoepithelial cell contraction → milk ejection (let-down)</w:t>
      </w:r>
    </w:p>
    <w:p>
      <w:r>
        <w:t>🩺 Nursing Action: Let-down can be triggered by the baby's cry or conditioned cues</w:t>
      </w:r>
    </w:p>
    <w:p>
      <w:r>
        <w:t>❌ Why Not Others: (a) Milk leaks only by gravity — not the best response for this situation; (b) Prolactin contracts the breast — not the best response for this situation; (d) The baby bites to release milk — not the best response for this situation.</w:t>
      </w:r>
    </w:p>
    <w:p>
      <w:r>
        <w:t>⚠️ Exam Trap: Stress inhibits let-down — oxytocin is suppressed by adrenaline</w:t>
      </w:r>
    </w:p>
    <w:p>
      <w:r>
        <w:t>⚡ 5-Second Recall: Let-down = oxytocin-driven release</w:t>
      </w:r>
    </w:p>
    <w:p>
      <w:r>
        <w:t>Question: The nurse is teaching a patient about lactogenesis and milk ejection reflex. Which statement by the patient indicates correct understanding?</w:t>
      </w:r>
    </w:p>
    <w:p>
      <w:r>
        <w:t>(a) Formula is required immediately</w:t>
      </w:r>
    </w:p>
    <w:p>
      <w:r>
        <w:t>(b) Her breasts are abnormal</w:t>
      </w:r>
    </w:p>
    <w:p>
      <w:r>
        <w:t>(c) Colostrum is sufficient now; milk typically increases by day 2–4 with frequent feeding</w:t>
      </w:r>
    </w:p>
    <w:p>
      <w:r>
        <w:t>(d) She should stop breastfeeding</w:t>
      </w:r>
    </w:p>
    <w:p>
      <w:r>
        <w:t>Answer: c</w:t>
      </w:r>
    </w:p>
    <w:p>
      <w:r>
        <w:t>Solution: ✅ Correct Answer: c. Colostrum is sufficient now; milk typically increases by day 2–4 with frequent feeding.</w:t>
      </w:r>
    </w:p>
    <w:p>
      <w:r>
        <w:t>🧠 Clinical Rationale: Colostrum meets newborn needs in the first days; lactogenesis II (milk volume increase) normally occurs day 2–4 and is driven by frequent sucking</w:t>
      </w:r>
    </w:p>
    <w:p>
      <w:r>
        <w:t>🩺 Nursing Action: Encourage frequent feeding on demand and reassure — early formula undermines the supply</w:t>
      </w:r>
    </w:p>
    <w:p>
      <w:r>
        <w:t>❌ Why Not Others: (a) Formula is required immediately — not the best response for this situation; (b) Her breasts are abnormal — not the best response for this situation; (d) She should stop breastfeeding — not the best response for this situation.</w:t>
      </w:r>
    </w:p>
    <w:p>
      <w:r>
        <w:t>⚠️ Exam Trap: Wet diapers and weight trend confirm adequate intake</w:t>
      </w:r>
    </w:p>
    <w:p>
      <w:r>
        <w:t>🌟 PNC Exam Pearl: Watch for signs of effective feeding (audible swallowing, 6+ wet diapers/day)</w:t>
      </w:r>
    </w:p>
    <w:p>
      <w:r>
        <w:t>⚡ 5-Second Recall: Day 2-4 = milk increase expected</w:t>
      </w:r>
    </w:p>
    <w:p>
      <w:r>
        <w:t>Question: Which statement about lactogenesis and milk ejection reflex is correct?</w:t>
      </w:r>
    </w:p>
    <w:p>
      <w:r>
        <w:t>(a) hCG continuing</w:t>
      </w:r>
    </w:p>
    <w:p>
      <w:r>
        <w:t>(b) Oxytocin alone</w:t>
      </w:r>
    </w:p>
    <w:p>
      <w:r>
        <w:t>(c) Testosterone</w:t>
      </w:r>
    </w:p>
    <w:p>
      <w:r>
        <w:t>(d) The fall in estrogen/progesterone after placental delivery, with prolactin driving milk synthesis</w:t>
      </w:r>
    </w:p>
    <w:p>
      <w:r>
        <w:t>Answer: d</w:t>
      </w:r>
    </w:p>
    <w:p>
      <w:r>
        <w:t>Solution: ✅ Correct Answer: d. The fall in estrogen/progesterone after placental delivery, with prolactin driving milk synthesis.</w:t>
      </w:r>
    </w:p>
    <w:p>
      <w:r>
        <w:t>🧠 Clinical Rationale: Placental steroid withdrawal removes the block on prolactin — milk production (lactogenesis) begins about day 2–3 postpartum</w:t>
      </w:r>
    </w:p>
    <w:p>
      <w:r>
        <w:t>🩺 Nursing Action: Colostrum is present before the milk comes in — it is nutrient- and antibody-rich</w:t>
      </w:r>
    </w:p>
    <w:p>
      <w:r>
        <w:t>❌ Why Not Others: (a) hCG continuing — not the best response for this situation; (b) Oxytocin alone — not the best response for this situation; (c) Testosterone — not the best response for this situation.</w:t>
      </w:r>
    </w:p>
    <w:p>
      <w:r>
        <w:t>⚡ 5-Second Recall: Prolactin makes milk after steroid withdrawal</w:t>
      </w:r>
    </w:p>
    <w:p>
      <w:r>
        <w:t>Question: Which statement about lactogenesis and milk ejection reflex is correct?</w:t>
      </w:r>
    </w:p>
    <w:p>
      <w:r>
        <w:t>(a) Suckling triggers oxytocin, which contracts breast myoepithelial cells and releases milk</w:t>
      </w:r>
    </w:p>
    <w:p>
      <w:r>
        <w:t>(b) The baby bites to release milk</w:t>
      </w:r>
    </w:p>
    <w:p>
      <w:r>
        <w:t>(c) Prolactin contracts the breast</w:t>
      </w:r>
    </w:p>
    <w:p>
      <w:r>
        <w:t>(d) Milk leaks only by gravity</w:t>
      </w:r>
    </w:p>
    <w:p>
      <w:r>
        <w:t>Answer: a</w:t>
      </w:r>
    </w:p>
    <w:p>
      <w:r>
        <w:t>Solution: ✅ Correct Answer: a. Suckling triggers oxytocin, which contracts breast myoepithelial cells and releases milk.</w:t>
      </w:r>
    </w:p>
    <w:p>
      <w:r>
        <w:t>🧠 Clinical Rationale: Suckling → hypothalamus → oxytocin release → myoepithelial cell contraction → milk ejection (let-down)</w:t>
      </w:r>
    </w:p>
    <w:p>
      <w:r>
        <w:t>🩺 Nursing Action: Let-down can be triggered by the baby's cry or conditioned cues</w:t>
      </w:r>
    </w:p>
    <w:p>
      <w:r>
        <w:t>❌ Why Not Others: (b) The baby bites to release milk — not the best response for this situation; (c) Prolactin contracts the breast — not the best response for this situation; (d) Milk leaks only by gravity — not the best response for this situation.</w:t>
      </w:r>
    </w:p>
    <w:p>
      <w:r>
        <w:t>⚡ 5-Second Recall: Let-down = oxytocin-driven release</w:t>
      </w:r>
    </w:p>
    <w:p>
      <w:r>
        <w:t>Question: A patient needing care for lactogenesis and milk ejection reflex is admitted to the unit. Which nursing action should the nurse perform FIRST?</w:t>
      </w:r>
    </w:p>
    <w:p>
      <w:r>
        <w:t>(a) Colostrum is sufficient now; milk typically increases by day 2–4 with frequent feeding</w:t>
      </w:r>
    </w:p>
    <w:p>
      <w:r>
        <w:t>(b) She should stop breastfeeding</w:t>
      </w:r>
    </w:p>
    <w:p>
      <w:r>
        <w:t>(c) Her breasts are abnormal</w:t>
      </w:r>
    </w:p>
    <w:p>
      <w:r>
        <w:t>(d) Formula is required immediately</w:t>
      </w:r>
    </w:p>
    <w:p>
      <w:r>
        <w:t>Answer: a</w:t>
      </w:r>
    </w:p>
    <w:p>
      <w:r>
        <w:t>Solution: ✅ Correct Answer: a. Colostrum is sufficient now; milk typically increases by day 2–4 with frequent feeding.</w:t>
      </w:r>
    </w:p>
    <w:p>
      <w:r>
        <w:t>🧠 Clinical Rationale: Colostrum meets newborn needs in the first days; lactogenesis II (milk volume increase) normally occurs day 2–4 and is driven by frequent sucking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frequent feeding on demand and reassure — early formula undermines the supply</w:t>
      </w:r>
    </w:p>
    <w:p>
      <w:r>
        <w:t>❌ Why Not Others: (b) She should stop breastfeeding — not the best response for this situation; (c) Her breasts are abnormal — not the best response for this situation; (d) Formula is required immediately — not the best response for this situation.</w:t>
      </w:r>
    </w:p>
    <w:p>
      <w:r>
        <w:t>⚡ 5-Second Recall: Day 2-4 = milk increase expected</w:t>
      </w:r>
    </w:p>
    <w:p>
      <w:r>
        <w:t>Question: The nurse is caring for a patient with lactogenesis and milk ejection reflex. Which response is most appropriate?</w:t>
      </w:r>
    </w:p>
    <w:p>
      <w:r>
        <w:t>(a) Oxytocin alone</w:t>
      </w:r>
    </w:p>
    <w:p>
      <w:r>
        <w:t>(b) Testosterone</w:t>
      </w:r>
    </w:p>
    <w:p>
      <w:r>
        <w:t>(c) The fall in estrogen/progesterone after placental delivery, with prolactin driving milk synthesis</w:t>
      </w:r>
    </w:p>
    <w:p>
      <w:r>
        <w:t>(d) hCG continuing</w:t>
      </w:r>
    </w:p>
    <w:p>
      <w:r>
        <w:t>Answer: c</w:t>
      </w:r>
    </w:p>
    <w:p>
      <w:r>
        <w:t>Solution: ✅ Correct Answer: c. The fall in estrogen/progesterone after placental delivery, with prolactin driving milk synthesis.</w:t>
      </w:r>
    </w:p>
    <w:p>
      <w:r>
        <w:t>🧠 Clinical Rationale: Placental steroid withdrawal removes the block on prolactin — milk production (lactogenesis) begins about day 2–3 postpartum</w:t>
      </w:r>
    </w:p>
    <w:p>
      <w:r>
        <w:t>🩺 Nursing Action: Colostrum is present before the milk comes in — it is nutrient- and antibody-rich</w:t>
      </w:r>
    </w:p>
    <w:p>
      <w:r>
        <w:t>❌ Why Not Others: (a) Oxytocin alone — not the best response for this situation; (b) Testosterone — not the best response for this situation; (d) hCG continuing — not the best response for this situation.</w:t>
      </w:r>
    </w:p>
    <w:p>
      <w:r>
        <w:t>⚡ 5-Second Recall: Prolactin makes milk after steroid withdrawal</w:t>
      </w:r>
    </w:p>
    <w:p>
      <w:r>
        <w:t>Question: The nurse is caring for a patient with lactogenesis and milk ejection reflex. Which response is most appropriate?</w:t>
      </w:r>
    </w:p>
    <w:p>
      <w:r>
        <w:t>(a) Milk leaks only by gravity</w:t>
      </w:r>
    </w:p>
    <w:p>
      <w:r>
        <w:t>(b) Suckling triggers oxytocin, which contracts breast myoepithelial cells and releases milk</w:t>
      </w:r>
    </w:p>
    <w:p>
      <w:r>
        <w:t>(c) Prolactin contracts the breast</w:t>
      </w:r>
    </w:p>
    <w:p>
      <w:r>
        <w:t>(d) The baby bites to release milk</w:t>
      </w:r>
    </w:p>
    <w:p>
      <w:r>
        <w:t>Answer: b</w:t>
      </w:r>
    </w:p>
    <w:p>
      <w:r>
        <w:t>Solution: ✅ Correct Answer: b. Suckling triggers oxytocin, which contracts breast myoepithelial cells and releases milk.</w:t>
      </w:r>
    </w:p>
    <w:p>
      <w:r>
        <w:t>🧠 Clinical Rationale: Suckling → hypothalamus → oxytocin release → myoepithelial cell contraction → milk ejection (let-down)</w:t>
      </w:r>
    </w:p>
    <w:p>
      <w:r>
        <w:t>🩺 Nursing Action: Let-down can be triggered by the baby's cry or conditioned cues</w:t>
      </w:r>
    </w:p>
    <w:p>
      <w:r>
        <w:t>❌ Why Not Others: (a) Milk leaks only by gravity — not the best response for this situation; (c) Prolactin contracts the breast — not the best response for this situation; (d) The baby bites to release milk — not the best response for this situation.</w:t>
      </w:r>
    </w:p>
    <w:p>
      <w:r>
        <w:t>⚡ 5-Second Recall: Let-down = oxytocin-driven release</w:t>
      </w:r>
    </w:p>
    <w:p>
      <w:r>
        <w:t>Question: Which assessment finding in a patient with lactogenesis and milk ejection reflex is MOST concerning and requires immediate follow-up?</w:t>
      </w:r>
    </w:p>
    <w:p>
      <w:r>
        <w:t>(a) She should stop breastfeeding</w:t>
      </w:r>
    </w:p>
    <w:p>
      <w:r>
        <w:t>(b) Her breasts are abnormal</w:t>
      </w:r>
    </w:p>
    <w:p>
      <w:r>
        <w:t>(c) Formula is required immediately</w:t>
      </w:r>
    </w:p>
    <w:p>
      <w:r>
        <w:t>(d) Colostrum is sufficient now; milk typically increases by day 2–4 with frequent feeding</w:t>
      </w:r>
    </w:p>
    <w:p>
      <w:r>
        <w:t>Answer: d</w:t>
      </w:r>
    </w:p>
    <w:p>
      <w:r>
        <w:t>Solution: ✅ Correct Answer: d. Colostrum is sufficient now; milk typically increases by day 2–4 with frequent feeding.</w:t>
      </w:r>
    </w:p>
    <w:p>
      <w:r>
        <w:t>🧠 Clinical Rationale: Colostrum meets newborn needs in the first days; lactogenesis II (milk volume increase) normally occurs day 2–4 and is driven by frequent sucking</w:t>
      </w:r>
    </w:p>
    <w:p>
      <w:r>
        <w:t>🔍 Key Clues: Colostrum now, milk by day 2–4</w:t>
      </w:r>
    </w:p>
    <w:p>
      <w:r>
        <w:t>🩺 Nursing Action: Encourage frequent feeding on demand and reassure — early formula undermines the supply</w:t>
      </w:r>
    </w:p>
    <w:p>
      <w:r>
        <w:t>❌ Why Not Others: (a) She should stop breastfeeding — not the best response for this situation; (b) Her breasts are abnormal — not the best response for this situation; (c) Formula is required immediately — not the best response for this situation.</w:t>
      </w:r>
    </w:p>
    <w:p>
      <w:r>
        <w:t>⚡ 5-Second Recall: Day 2-4 = milk increase expected</w:t>
      </w:r>
    </w:p>
    <w:p>
      <w:r>
        <w:t>Question: The nurse demonstrates correct understanding of lactogenesis and milk ejection reflex by identifying which response as appropriate?</w:t>
      </w:r>
    </w:p>
    <w:p>
      <w:r>
        <w:t>(a) The fall in estrogen/progesterone after placental delivery, with prolactin driving milk synthesis</w:t>
      </w:r>
    </w:p>
    <w:p>
      <w:r>
        <w:t>(b) Testosterone</w:t>
      </w:r>
    </w:p>
    <w:p>
      <w:r>
        <w:t>(c) Oxytocin alone</w:t>
      </w:r>
    </w:p>
    <w:p>
      <w:r>
        <w:t>(d) hCG continuing</w:t>
      </w:r>
    </w:p>
    <w:p>
      <w:r>
        <w:t>Answer: a</w:t>
      </w:r>
    </w:p>
    <w:p>
      <w:r>
        <w:t>Solution: ✅ Correct Answer: a. The fall in estrogen/progesterone after placental delivery, with prolactin driving milk synthesis.</w:t>
      </w:r>
    </w:p>
    <w:p>
      <w:r>
        <w:t>🧠 Clinical Rationale: Placental steroid withdrawal removes the block on prolactin — milk production (lactogenesis) begins about day 2–3 postpartum</w:t>
      </w:r>
    </w:p>
    <w:p>
      <w:r>
        <w:t>🩺 Nursing Action: Colostrum is present before the milk comes in — it is nutrient- and antibody-rich</w:t>
      </w:r>
    </w:p>
    <w:p>
      <w:r>
        <w:t>❌ Why Not Others: (b) Testosterone — not the best response for this situation; (c) Oxytocin alone — not the best response for this situation; (d) hCG continuing — not the best response for this situation.</w:t>
      </w:r>
    </w:p>
    <w:p>
      <w:r>
        <w:t>⚡ 5-Second Recall: Prolactin makes milk after steroid withdrawal</w:t>
      </w:r>
    </w:p>
    <w:p>
      <w:r>
        <w:t>Question: What is the role of prolactin in breastfeeding?</w:t>
      </w:r>
    </w:p>
    <w:p>
      <w:r>
        <w:t>(a) Milk ejection only</w:t>
      </w:r>
    </w:p>
    <w:p>
      <w:r>
        <w:t>(b) Milk production — it sustains milk synthesis between feedings</w:t>
      </w:r>
    </w:p>
    <w:p>
      <w:r>
        <w:t>(c) Contractions only</w:t>
      </w:r>
    </w:p>
    <w:p>
      <w:r>
        <w:t>(d) It stops milk production</w:t>
      </w:r>
    </w:p>
    <w:p>
      <w:r>
        <w:t>Answer: b</w:t>
      </w:r>
    </w:p>
    <w:p>
      <w:r>
        <w:t>Solution: ✅ Correct Answer: b. Milk production — it sustains milk synthesis between feedings.</w:t>
      </w:r>
    </w:p>
    <w:p>
      <w:r>
        <w:t>🧠 Clinical Rationale: Prolactin (anterior pituitary) drives milk synthesis; it peaks at night and with each suckling episode</w:t>
      </w:r>
    </w:p>
    <w:p>
      <w:r>
        <w:t>🔍 Key Clues: Prolactin = milk production</w:t>
      </w:r>
    </w:p>
    <w:p>
      <w:r>
        <w:t>🩺 Nursing Action: Frequent feeds (especially at night) maintain high prolactin and supply</w:t>
      </w:r>
    </w:p>
    <w:p>
      <w:r>
        <w:t>❌ Why Not Others: (a) Milk ejection only — not the best response for this situation; (c) Contractions only — not the best response for this situation; (d) It stops milk production — not the best response for this situation.</w:t>
      </w:r>
    </w:p>
    <w:p>
      <w:r>
        <w:t>⚠️ Exam Trap: Prolactin is highest at night — night feeds protect supply</w:t>
      </w:r>
    </w:p>
    <w:p>
      <w:r>
        <w:t>🌟 PNC Exam Pearl: Explain that missing feeds lowers prolactin and supply</w:t>
      </w:r>
    </w:p>
    <w:p>
      <w:r>
        <w:t>⚡ 5-Second Recall: Prolactin makes milk</w:t>
      </w:r>
    </w:p>
    <w:p>
      <w:r>
        <w:t>Question: What happens to prolactin and oxytocin during a feeding?</w:t>
      </w:r>
    </w:p>
    <w:p>
      <w:r>
        <w:t>(a) Prolactin rises during/after the feed to refill milk; oxytocin spikes to eject existing milk</w:t>
      </w:r>
    </w:p>
    <w:p>
      <w:r>
        <w:t>(b) Neither is involved</w:t>
      </w:r>
    </w:p>
    <w:p>
      <w:r>
        <w:t>(c) Oxytocin makes milk while prolactin ejects it</w:t>
      </w:r>
    </w:p>
    <w:p>
      <w:r>
        <w:t>(d) Both fall</w:t>
      </w:r>
    </w:p>
    <w:p>
      <w:r>
        <w:t>Answer: a</w:t>
      </w:r>
    </w:p>
    <w:p>
      <w:r>
        <w:t>Solution: ✅ Correct Answer: a. Prolactin rises during/after the feed to refill milk; oxytocin spikes to eject existing milk.</w:t>
      </w:r>
    </w:p>
    <w:p>
      <w:r>
        <w:t>🧠 Clinical Rationale: During feeding, oxytocin ejects stored milk while prolactin surges afterward to drive the next round of synthesis — the two work as a team</w:t>
      </w:r>
    </w:p>
    <w:p>
      <w:r>
        <w:t>🔍 Key Clues: Oxytocin ejects now, prolactin prepares next</w:t>
      </w:r>
    </w:p>
    <w:p>
      <w:r>
        <w:t>🩺 Nursing Action: Let-down (oxytocin) delivers; production (prolactin) refills</w:t>
      </w:r>
    </w:p>
    <w:p>
      <w:r>
        <w:t>❌ Why Not Others: (b) Neither is involved — not the best response for this situation; (c) Oxytocin makes milk while prolactin ejects it — not the best response for this situation; (d) Both fall — not the best response for this situation.</w:t>
      </w:r>
    </w:p>
    <w:p>
      <w:r>
        <w:t>⚠️ Exam Trap: Emptying the breast stimulates both — demand drives supply</w:t>
      </w:r>
    </w:p>
    <w:p>
      <w:r>
        <w:t>🌟 PNC Exam Pearl: Teach mothers that both reflexes are supported by frequent, complete emptying</w:t>
      </w:r>
    </w:p>
    <w:p>
      <w:r>
        <w:t>⚡ 5-Second Recall: Oxytocin ejects, prolactin produces</w:t>
      </w:r>
    </w:p>
    <w:p>
      <w:r>
        <w:t>Question: A breastfeeding mother takes a medication that blocks prolactin and her milk supply falls. Which part of lactation failed?</w:t>
      </w:r>
    </w:p>
    <w:p>
      <w:r>
        <w:t>(a) Milk ejection only</w:t>
      </w:r>
    </w:p>
    <w:p>
      <w:r>
        <w:t>(b) Milk production — prolactin blockade stops synthesis</w:t>
      </w:r>
    </w:p>
    <w:p>
      <w:r>
        <w:t>(c) Nothing is affected</w:t>
      </w:r>
    </w:p>
    <w:p>
      <w:r>
        <w:t>(d) Uterine contraction only</w:t>
      </w:r>
    </w:p>
    <w:p>
      <w:r>
        <w:t>Answer: b</w:t>
      </w:r>
    </w:p>
    <w:p>
      <w:r>
        <w:t>Solution: ✅ Correct Answer: b. Milk production — prolactin blockade stops synthesis.</w:t>
      </w:r>
    </w:p>
    <w:p>
      <w:r>
        <w:t>🧠 Clinical Rationale: Prolactin drives milk synthesis — blocking it (dopamine agonists, some drugs) reduces supply while ejection may still work</w:t>
      </w:r>
    </w:p>
    <w:p>
      <w:r>
        <w:t>🔍 Key Clues: Prolactin block = supply falls</w:t>
      </w:r>
    </w:p>
    <w:p>
      <w:r>
        <w:t>🩺 Nursing Action: Review the medication with the prescriber; frequent pumping can help maintain what supply remains</w:t>
      </w:r>
    </w:p>
    <w:p>
      <w:r>
        <w:t>❌ Why Not Others: (a) Milk ejection only — not the best response for this situation; (c) Nothing is affected — not the best response for this situation; (d) Uterine contraction only — not the best response for this situation.</w:t>
      </w:r>
    </w:p>
    <w:p>
      <w:r>
        <w:t>⚠️ Exam Trap: Some drugs are compatible with breastfeeding — get accurate information before stopping treatment</w:t>
      </w:r>
    </w:p>
    <w:p>
      <w:r>
        <w:t>🌟 PNC Exam Pearl: Mothers needing prolactin-lowering drugs may need supplementation guidance</w:t>
      </w:r>
    </w:p>
    <w:p>
      <w:r>
        <w:t>⚡ 5-Second Recall: Prolactin = supply hormone</w:t>
      </w:r>
    </w:p>
    <w:p>
      <w:r>
        <w:t>Question: A patient asks the nurse about oxytocin and prolactin roles. Which response by the nurse is correct?</w:t>
      </w:r>
    </w:p>
    <w:p>
      <w:r>
        <w:t>(a) Milk production — it sustains milk synthesis between feedings</w:t>
      </w:r>
    </w:p>
    <w:p>
      <w:r>
        <w:t>(b) It stops milk production</w:t>
      </w:r>
    </w:p>
    <w:p>
      <w:r>
        <w:t>(c) Milk ejection only</w:t>
      </w:r>
    </w:p>
    <w:p>
      <w:r>
        <w:t>(d) Contractions only</w:t>
      </w:r>
    </w:p>
    <w:p>
      <w:r>
        <w:t>Answer: a</w:t>
      </w:r>
    </w:p>
    <w:p>
      <w:r>
        <w:t>Solution: ✅ Correct Answer: a. Milk production — it sustains milk synthesis between feedings.</w:t>
      </w:r>
    </w:p>
    <w:p>
      <w:r>
        <w:t>🧠 Clinical Rationale: Prolactin (anterior pituitary) drives milk synthesis; it peaks at night and with each suckling episode</w:t>
      </w:r>
    </w:p>
    <w:p>
      <w:r>
        <w:t>🩺 Nursing Action: Frequent feeds (especially at night) maintain high prolactin and supply</w:t>
      </w:r>
    </w:p>
    <w:p>
      <w:r>
        <w:t>❌ Why Not Others: (b) It stops milk production — not the best response for this situation; (c) Milk ejection only — not the best response for this situation; (d) Contractions only — not the best response for this situation.</w:t>
      </w:r>
    </w:p>
    <w:p>
      <w:r>
        <w:t>⚠️ Exam Trap: Prolactin is highest at night — night feeds protect supply</w:t>
      </w:r>
    </w:p>
    <w:p>
      <w:r>
        <w:t>⚡ 5-Second Recall: Prolactin makes milk</w:t>
      </w:r>
    </w:p>
    <w:p>
      <w:r>
        <w:t>Question: A patient asks the nurse about oxytocin and prolactin roles. Which response by the nurse is correct?</w:t>
      </w:r>
    </w:p>
    <w:p>
      <w:r>
        <w:t>(a) Neither is involved</w:t>
      </w:r>
    </w:p>
    <w:p>
      <w:r>
        <w:t>(b) Oxytocin makes milk while prolactin ejects it</w:t>
      </w:r>
    </w:p>
    <w:p>
      <w:r>
        <w:t>(c) Prolactin rises during/after the feed to refill milk; oxytocin spikes to eject existing milk</w:t>
      </w:r>
    </w:p>
    <w:p>
      <w:r>
        <w:t>(d) Both fall</w:t>
      </w:r>
    </w:p>
    <w:p>
      <w:r>
        <w:t>Answer: c</w:t>
      </w:r>
    </w:p>
    <w:p>
      <w:r>
        <w:t>Solution: ✅ Correct Answer: c. Prolactin rises during/after the feed to refill milk; oxytocin spikes to eject existing milk.</w:t>
      </w:r>
    </w:p>
    <w:p>
      <w:r>
        <w:t>🧠 Clinical Rationale: During feeding, oxytocin ejects stored milk while prolactin surges afterward to drive the next round of synthesis — the two work as a team</w:t>
      </w:r>
    </w:p>
    <w:p>
      <w:r>
        <w:t>🩺 Nursing Action: Let-down (oxytocin) delivers; production (prolactin) refills</w:t>
      </w:r>
    </w:p>
    <w:p>
      <w:r>
        <w:t>❌ Why Not Others: (a) Neither is involved — not the best response for this situation; (b) Oxytocin makes milk while prolactin ejects it — not the best response for this situation; (d) Both fall — not the best response for this situation.</w:t>
      </w:r>
    </w:p>
    <w:p>
      <w:r>
        <w:t>⚠️ Exam Trap: Emptying the breast stimulates both — demand drives supply</w:t>
      </w:r>
    </w:p>
    <w:p>
      <w:r>
        <w:t>⚡ 5-Second Recall: Oxytocin ejects, prolactin produces</w:t>
      </w:r>
    </w:p>
    <w:p>
      <w:r>
        <w:t>Question: The nurse is teaching a patient about oxytocin and prolactin roles. Which statement by the patient indicates correct understanding?</w:t>
      </w:r>
    </w:p>
    <w:p>
      <w:r>
        <w:t>(a) Milk ejection only</w:t>
      </w:r>
    </w:p>
    <w:p>
      <w:r>
        <w:t>(b) Uterine contraction only</w:t>
      </w:r>
    </w:p>
    <w:p>
      <w:r>
        <w:t>(c) Milk production — prolactin blockade stops synthesis</w:t>
      </w:r>
    </w:p>
    <w:p>
      <w:r>
        <w:t>(d) Nothing is affected</w:t>
      </w:r>
    </w:p>
    <w:p>
      <w:r>
        <w:t>Answer: c</w:t>
      </w:r>
    </w:p>
    <w:p>
      <w:r>
        <w:t>Solution: ✅ Correct Answer: c. Milk production — prolactin blockade stops synthesis.</w:t>
      </w:r>
    </w:p>
    <w:p>
      <w:r>
        <w:t>🧠 Clinical Rationale: Prolactin drives milk synthesis — blocking it (dopamine agonists, some drugs) reduces supply while ejection may still work</w:t>
      </w:r>
    </w:p>
    <w:p>
      <w:r>
        <w:t>🩺 Nursing Action: Review the medication with the prescriber; frequent pumping can help maintain what supply remains</w:t>
      </w:r>
    </w:p>
    <w:p>
      <w:r>
        <w:t>❌ Why Not Others: (a) Milk ejection only — not the best response for this situation; (b) Uterine contraction only — not the best response for this situation; (d) Nothing is affected — not the best response for this situation.</w:t>
      </w:r>
    </w:p>
    <w:p>
      <w:r>
        <w:t>⚠️ Exam Trap: Some drugs are compatible with breastfeeding — get accurate information before stopping treatment</w:t>
      </w:r>
    </w:p>
    <w:p>
      <w:r>
        <w:t>🌟 PNC Exam Pearl: Mothers needing prolactin-lowering drugs may need supplementation guidance</w:t>
      </w:r>
    </w:p>
    <w:p>
      <w:r>
        <w:t>⚡ 5-Second Recall: Prolactin = supply hormone</w:t>
      </w:r>
    </w:p>
    <w:p>
      <w:r>
        <w:t>Question: Which statement about oxytocin and prolactin roles is correct?</w:t>
      </w:r>
    </w:p>
    <w:p>
      <w:r>
        <w:t>(a) Milk ejection only</w:t>
      </w:r>
    </w:p>
    <w:p>
      <w:r>
        <w:t>(b) It stops milk production</w:t>
      </w:r>
    </w:p>
    <w:p>
      <w:r>
        <w:t>(c) Milk production — it sustains milk synthesis between feedings</w:t>
      </w:r>
    </w:p>
    <w:p>
      <w:r>
        <w:t>(d) Contractions only</w:t>
      </w:r>
    </w:p>
    <w:p>
      <w:r>
        <w:t>Answer: c</w:t>
      </w:r>
    </w:p>
    <w:p>
      <w:r>
        <w:t>Solution: ✅ Correct Answer: c. Milk production — it sustains milk synthesis between feedings.</w:t>
      </w:r>
    </w:p>
    <w:p>
      <w:r>
        <w:t>🧠 Clinical Rationale: Prolactin (anterior pituitary) drives milk synthesis; it peaks at night and with each suckling episode</w:t>
      </w:r>
    </w:p>
    <w:p>
      <w:r>
        <w:t>🩺 Nursing Action: Frequent feeds (especially at night) maintain high prolactin and supply</w:t>
      </w:r>
    </w:p>
    <w:p>
      <w:r>
        <w:t>❌ Why Not Others: (a) Milk ejection only — not the best response for this situation; (b) It stops milk production — not the best response for this situation; (d) Contractions only — not the best response for this situation.</w:t>
      </w:r>
    </w:p>
    <w:p>
      <w:r>
        <w:t>⚡ 5-Second Recall: Prolactin makes milk</w:t>
      </w:r>
    </w:p>
    <w:p>
      <w:r>
        <w:t>Question: Which statement about oxytocin and prolactin roles is correct?</w:t>
      </w:r>
    </w:p>
    <w:p>
      <w:r>
        <w:t>(a) Both fall</w:t>
      </w:r>
    </w:p>
    <w:p>
      <w:r>
        <w:t>(b) Prolactin rises during/after the feed to refill milk; oxytocin spikes to eject existing milk</w:t>
      </w:r>
    </w:p>
    <w:p>
      <w:r>
        <w:t>(c) Oxytocin makes milk while prolactin ejects it</w:t>
      </w:r>
    </w:p>
    <w:p>
      <w:r>
        <w:t>(d) Neither is involved</w:t>
      </w:r>
    </w:p>
    <w:p>
      <w:r>
        <w:t>Answer: b</w:t>
      </w:r>
    </w:p>
    <w:p>
      <w:r>
        <w:t>Solution: ✅ Correct Answer: b. Prolactin rises during/after the feed to refill milk; oxytocin spikes to eject existing milk.</w:t>
      </w:r>
    </w:p>
    <w:p>
      <w:r>
        <w:t>🧠 Clinical Rationale: During feeding, oxytocin ejects stored milk while prolactin surges afterward to drive the next round of synthesis — the two work as a team</w:t>
      </w:r>
    </w:p>
    <w:p>
      <w:r>
        <w:t>🩺 Nursing Action: Let-down (oxytocin) delivers; production (prolactin) refills</w:t>
      </w:r>
    </w:p>
    <w:p>
      <w:r>
        <w:t>❌ Why Not Others: (a) Both fall — not the best response for this situation; (c) Oxytocin makes milk while prolactin ejects it — not the best response for this situation; (d) Neither is involved — not the best response for this situation.</w:t>
      </w:r>
    </w:p>
    <w:p>
      <w:r>
        <w:t>⚡ 5-Second Recall: Oxytocin ejects, prolactin produces</w:t>
      </w:r>
    </w:p>
    <w:p>
      <w:r>
        <w:t>Question: A patient needing care for oxytocin and prolactin roles is admitted to the unit. Which nursing action should the nurse perform FIRST?</w:t>
      </w:r>
    </w:p>
    <w:p>
      <w:r>
        <w:t>(a) Uterine contraction only</w:t>
      </w:r>
    </w:p>
    <w:p>
      <w:r>
        <w:t>(b) Nothing is affected</w:t>
      </w:r>
    </w:p>
    <w:p>
      <w:r>
        <w:t>(c) Milk production — prolactin blockade stops synthesis</w:t>
      </w:r>
    </w:p>
    <w:p>
      <w:r>
        <w:t>(d) Milk ejection only</w:t>
      </w:r>
    </w:p>
    <w:p>
      <w:r>
        <w:t>Answer: c</w:t>
      </w:r>
    </w:p>
    <w:p>
      <w:r>
        <w:t>Solution: ✅ Correct Answer: c. Milk production — prolactin blockade stops synthesis.</w:t>
      </w:r>
    </w:p>
    <w:p>
      <w:r>
        <w:t>🧠 Clinical Rationale: Prolactin drives milk synthesis — blocking it (dopamine agonists, some drugs) reduces supply while ejection may still work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the medication with the prescriber; frequent pumping can help maintain what supply remains</w:t>
      </w:r>
    </w:p>
    <w:p>
      <w:r>
        <w:t>❌ Why Not Others: (a) Uterine contraction only — not the best response for this situation; (b) Nothing is affected — not the best response for this situation; (d) Milk ejection only — not the best response for this situation.</w:t>
      </w:r>
    </w:p>
    <w:p>
      <w:r>
        <w:t>⚡ 5-Second Recall: Prolactin = supply hormone</w:t>
      </w:r>
    </w:p>
    <w:p>
      <w:r>
        <w:t>Question: The nurse is caring for a patient with oxytocin and prolactin roles. Which response is most appropriate?</w:t>
      </w:r>
    </w:p>
    <w:p>
      <w:r>
        <w:t>(a) Contractions only</w:t>
      </w:r>
    </w:p>
    <w:p>
      <w:r>
        <w:t>(b) It stops milk production</w:t>
      </w:r>
    </w:p>
    <w:p>
      <w:r>
        <w:t>(c) Milk production — it sustains milk synthesis between feedings</w:t>
      </w:r>
    </w:p>
    <w:p>
      <w:r>
        <w:t>(d) Milk ejection only</w:t>
      </w:r>
    </w:p>
    <w:p>
      <w:r>
        <w:t>Answer: c</w:t>
      </w:r>
    </w:p>
    <w:p>
      <w:r>
        <w:t>Solution: ✅ Correct Answer: c. Milk production — it sustains milk synthesis between feedings.</w:t>
      </w:r>
    </w:p>
    <w:p>
      <w:r>
        <w:t>🧠 Clinical Rationale: Prolactin (anterior pituitary) drives milk synthesis; it peaks at night and with each suckling episode</w:t>
      </w:r>
    </w:p>
    <w:p>
      <w:r>
        <w:t>🩺 Nursing Action: Frequent feeds (especially at night) maintain high prolactin and supply</w:t>
      </w:r>
    </w:p>
    <w:p>
      <w:r>
        <w:t>❌ Why Not Others: (a) Contractions only — not the best response for this situation; (b) It stops milk production — not the best response for this situation; (d) Milk ejection only — not the best response for this situation.</w:t>
      </w:r>
    </w:p>
    <w:p>
      <w:r>
        <w:t>⚡ 5-Second Recall: Prolactin makes milk</w:t>
      </w:r>
    </w:p>
    <w:p>
      <w:r>
        <w:t>Question: The nurse is caring for a patient with oxytocin and prolactin roles. Which response is most appropriate?</w:t>
      </w:r>
    </w:p>
    <w:p>
      <w:r>
        <w:t>(a) Neither is involved</w:t>
      </w:r>
    </w:p>
    <w:p>
      <w:r>
        <w:t>(b) Oxytocin makes milk while prolactin ejects it</w:t>
      </w:r>
    </w:p>
    <w:p>
      <w:r>
        <w:t>(c) Both fall</w:t>
      </w:r>
    </w:p>
    <w:p>
      <w:r>
        <w:t>(d) Prolactin rises during/after the feed to refill milk; oxytocin spikes to eject existing milk</w:t>
      </w:r>
    </w:p>
    <w:p>
      <w:r>
        <w:t>Answer: d</w:t>
      </w:r>
    </w:p>
    <w:p>
      <w:r>
        <w:t>Solution: ✅ Correct Answer: d. Prolactin rises during/after the feed to refill milk; oxytocin spikes to eject existing milk.</w:t>
      </w:r>
    </w:p>
    <w:p>
      <w:r>
        <w:t>🧠 Clinical Rationale: During feeding, oxytocin ejects stored milk while prolactin surges afterward to drive the next round of synthesis — the two work as a team</w:t>
      </w:r>
    </w:p>
    <w:p>
      <w:r>
        <w:t>🩺 Nursing Action: Let-down (oxytocin) delivers; production (prolactin) refills</w:t>
      </w:r>
    </w:p>
    <w:p>
      <w:r>
        <w:t>❌ Why Not Others: (a) Neither is involved — not the best response for this situation; (b) Oxytocin makes milk while prolactin ejects it — not the best response for this situation; (c) Both fall — not the best response for this situation.</w:t>
      </w:r>
    </w:p>
    <w:p>
      <w:r>
        <w:t>⚡ 5-Second Recall: Oxytocin ejects, prolactin produces</w:t>
      </w:r>
    </w:p>
    <w:p>
      <w:r>
        <w:t>Question: Which assessment finding in a patient with oxytocin and prolactin roles is MOST concerning and requires immediate follow-up?</w:t>
      </w:r>
    </w:p>
    <w:p>
      <w:r>
        <w:t>(a) Uterine contraction only</w:t>
      </w:r>
    </w:p>
    <w:p>
      <w:r>
        <w:t>(b) Nothing is affected</w:t>
      </w:r>
    </w:p>
    <w:p>
      <w:r>
        <w:t>(c) Milk production — prolactin blockade stops synthesis</w:t>
      </w:r>
    </w:p>
    <w:p>
      <w:r>
        <w:t>(d) Milk ejection only</w:t>
      </w:r>
    </w:p>
    <w:p>
      <w:r>
        <w:t>Answer: c</w:t>
      </w:r>
    </w:p>
    <w:p>
      <w:r>
        <w:t>Solution: ✅ Correct Answer: c. Milk production — prolactin blockade stops synthesis.</w:t>
      </w:r>
    </w:p>
    <w:p>
      <w:r>
        <w:t>🧠 Clinical Rationale: Prolactin drives milk synthesis — blocking it (dopamine agonists, some drugs) reduces supply while ejection may still work</w:t>
      </w:r>
    </w:p>
    <w:p>
      <w:r>
        <w:t>🔍 Key Clues: Prolactin block = supply falls</w:t>
      </w:r>
    </w:p>
    <w:p>
      <w:r>
        <w:t>🩺 Nursing Action: Review the medication with the prescriber; frequent pumping can help maintain what supply remains</w:t>
      </w:r>
    </w:p>
    <w:p>
      <w:r>
        <w:t>❌ Why Not Others: (a) Uterine contraction only — not the best response for this situation; (b) Nothing is affected — not the best response for this situation; (d) Milk ejection only — not the best response for this situation.</w:t>
      </w:r>
    </w:p>
    <w:p>
      <w:r>
        <w:t>⚡ 5-Second Recall: Prolactin = supply hormone</w:t>
      </w:r>
    </w:p>
    <w:p>
      <w:r>
        <w:t>Question: The nurse demonstrates correct understanding of oxytocin and prolactin roles by identifying which response as appropriate?</w:t>
      </w:r>
    </w:p>
    <w:p>
      <w:r>
        <w:t>(a) Milk production — it sustains milk synthesis between feedings</w:t>
      </w:r>
    </w:p>
    <w:p>
      <w:r>
        <w:t>(b) Contractions only</w:t>
      </w:r>
    </w:p>
    <w:p>
      <w:r>
        <w:t>(c) Milk ejection only</w:t>
      </w:r>
    </w:p>
    <w:p>
      <w:r>
        <w:t>(d) It stops milk production</w:t>
      </w:r>
    </w:p>
    <w:p>
      <w:r>
        <w:t>Answer: a</w:t>
      </w:r>
    </w:p>
    <w:p>
      <w:r>
        <w:t>Solution: ✅ Correct Answer: a. Milk production — it sustains milk synthesis between feedings.</w:t>
      </w:r>
    </w:p>
    <w:p>
      <w:r>
        <w:t>🧠 Clinical Rationale: Prolactin (anterior pituitary) drives milk synthesis; it peaks at night and with each suckling episode</w:t>
      </w:r>
    </w:p>
    <w:p>
      <w:r>
        <w:t>🩺 Nursing Action: Frequent feeds (especially at night) maintain high prolactin and supply</w:t>
      </w:r>
    </w:p>
    <w:p>
      <w:r>
        <w:t>❌ Why Not Others: (b) Contractions only — not the best response for this situation; (c) Milk ejection only — not the best response for this situation; (d) It stops milk production — not the best response for this situation.</w:t>
      </w:r>
    </w:p>
    <w:p>
      <w:r>
        <w:t>⚡ 5-Second Recall: Prolactin makes milk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