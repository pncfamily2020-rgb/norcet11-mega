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Adrenaline is the first-line drug for which emergency?</w:t>
      </w:r>
    </w:p>
    <w:p>
      <w:r>
        <w:t>(a) Peptic ulcer bleeding</w:t>
      </w:r>
    </w:p>
    <w:p>
      <w:r>
        <w:t>(b) Digitalis toxicity</w:t>
      </w:r>
    </w:p>
    <w:p>
      <w:r>
        <w:t>(c) Status asthmaticus without allergy</w:t>
      </w:r>
    </w:p>
    <w:p>
      <w:r>
        <w:t>(d) Anaphylaxis</w:t>
      </w:r>
    </w:p>
    <w:p>
      <w:r>
        <w:t>Answer: d</w:t>
      </w:r>
    </w:p>
    <w:p>
      <w:r>
        <w:t>Solution: ✅ Correct Answer: d. Anaphylaxis.</w:t>
      </w:r>
    </w:p>
    <w:p>
      <w:r>
        <w:t>🧠 Clinical Rationale: Adrenaline reverses anaphylaxis by vasoconstriction, bronchodilation and support of cardiac output, making it the first-line treatment</w:t>
      </w:r>
    </w:p>
    <w:p>
      <w:r>
        <w:t>🔍 Key Clues: Adrenaline IM is first line in anaphylaxis</w:t>
      </w:r>
    </w:p>
    <w:p>
      <w:r>
        <w:t>🩺 Nursing Action: Give into the anterolateral thigh in anaphylaxis</w:t>
      </w:r>
    </w:p>
    <w:p>
      <w:r>
        <w:t>❌ Why Not Others: (a) Peptic ulcer bleeding — not the correct answer; (b) Digitalis toxicity — not the correct answer; (c) Status asthmaticus without allergy — not the correct answer.</w:t>
      </w:r>
    </w:p>
    <w:p>
      <w:r>
        <w:t>⚠️ Exam Trap: Repeated doses may be needed</w:t>
      </w:r>
    </w:p>
    <w:p>
      <w:r>
        <w:t>⚡ 5-Second Recall: Anaphylaxis needs adrenaline</w:t>
      </w:r>
    </w:p>
    <w:p>
      <w:r>
        <w:t>Question: Adrenaline at higher doses produces vasoconstriction mainly through which receptor action?</w:t>
      </w:r>
    </w:p>
    <w:p>
      <w:r>
        <w:t>(a) Dopamine receptor activation</w:t>
      </w:r>
    </w:p>
    <w:p>
      <w:r>
        <w:t>(b) Alpha-1 receptor stimulation</w:t>
      </w:r>
    </w:p>
    <w:p>
      <w:r>
        <w:t>(c) Muscarinic receptor blockade</w:t>
      </w:r>
    </w:p>
    <w:p>
      <w:r>
        <w:t>(d) Beta-2 receptor stimulation</w:t>
      </w:r>
    </w:p>
    <w:p>
      <w:r>
        <w:t>Answer: b</w:t>
      </w:r>
    </w:p>
    <w:p>
      <w:r>
        <w:t>Solution: ✅ Correct Answer: b. Alpha-1 receptor stimulation.</w:t>
      </w:r>
    </w:p>
    <w:p>
      <w:r>
        <w:t>🧠 Clinical Rationale: Alpha-1 stimulation constricts peripheral vessels, raising blood pressure, an effect that dominates at higher adrenaline doses</w:t>
      </w:r>
    </w:p>
    <w:p>
      <w:r>
        <w:t>🔍 Key Clues: Alpha-1 raises blood pressure</w:t>
      </w:r>
    </w:p>
    <w:p>
      <w:r>
        <w:t>🩺 Nursing Action: Beta-1 raises heart rate and contractility</w:t>
      </w:r>
    </w:p>
    <w:p>
      <w:r>
        <w:t>❌ Why Not Others: (a) Dopamine receptor activation — not the correct answer; (c) Muscarinic receptor blockade — not the correct answer; (d) Beta-2 receptor stimulation — not the correct answer.</w:t>
      </w:r>
    </w:p>
    <w:p>
      <w:r>
        <w:t>⚠️ Exam Trap: Beta-2 dilates bronchi and vessels</w:t>
      </w:r>
    </w:p>
    <w:p>
      <w:r>
        <w:t>⚡ 5-Second Recall: Adrenaline is an alpha and beta agonist</w:t>
      </w:r>
    </w:p>
    <w:p>
      <w:r>
        <w:t>Question: After adrenaline administration, which findings require immediate attention?</w:t>
      </w:r>
    </w:p>
    <w:p>
      <w:r>
        <w:t>(a) Hypotension with bradycardia and flushing</w:t>
      </w:r>
    </w:p>
    <w:p>
      <w:r>
        <w:t>(b) Drowsiness without cardiac changes</w:t>
      </w:r>
    </w:p>
    <w:p>
      <w:r>
        <w:t>(c) Severe hypertension, tachycardia and arrhythmias</w:t>
      </w:r>
    </w:p>
    <w:p>
      <w:r>
        <w:t>(d) Muscle weakness with hyporeflexia</w:t>
      </w:r>
    </w:p>
    <w:p>
      <w:r>
        <w:t>Answer: c</w:t>
      </w:r>
    </w:p>
    <w:p>
      <w:r>
        <w:t>Solution: ✅ Correct Answer: c. Severe hypertension, tachycardia and arrhythmias.</w:t>
      </w:r>
    </w:p>
    <w:p>
      <w:r>
        <w:t>🧠 Clinical Rationale: Adrenaline can overstimulate the heart and vessels, causing dangerous hypertension, tachyarrhythmias and angina, so cardiac monitoring is essential</w:t>
      </w:r>
    </w:p>
    <w:p>
      <w:r>
        <w:t>🔍 Key Clues: Watch the heart after adrenaline</w:t>
      </w:r>
    </w:p>
    <w:p>
      <w:r>
        <w:t>🩺 Nursing Action: Monitor ECG, blood pressure and chest pain</w:t>
      </w:r>
    </w:p>
    <w:p>
      <w:r>
        <w:t>❌ Why Not Others: (a) Hypotension with bradycardia and flushing — not the correct answer; (b) Drowsiness without cardiac changes — not the correct answer; (d) Muscle weakness with hyporeflexia — not the correct answer.</w:t>
      </w:r>
    </w:p>
    <w:p>
      <w:r>
        <w:t>⚠️ Exam Trap: Extravasation of IV adrenaline can necrose tissue</w:t>
      </w:r>
    </w:p>
    <w:p>
      <w:r>
        <w:t>⚡ 5-Second Recall: Adrenaline overstimulates the heart</w:t>
      </w:r>
    </w:p>
    <w:p>
      <w:r>
        <w:t>Question: Dobutamine is a selective agonist at which receptors, making it useful in heart failure?</w:t>
      </w:r>
    </w:p>
    <w:p>
      <w:r>
        <w:t>(a) Muscarinic receptors to slow the heart</w:t>
      </w:r>
    </w:p>
    <w:p>
      <w:r>
        <w:t>(b) Beta-1 receptors to increase cardiac contractility</w:t>
      </w:r>
    </w:p>
    <w:p>
      <w:r>
        <w:t>(c) Beta-2 receptors to relax the uterus</w:t>
      </w:r>
    </w:p>
    <w:p>
      <w:r>
        <w:t>(d) Alpha-1 receptors to vasoconstrict</w:t>
      </w:r>
    </w:p>
    <w:p>
      <w:r>
        <w:t>Answer: b</w:t>
      </w:r>
    </w:p>
    <w:p>
      <w:r>
        <w:t>Solution: ✅ Correct Answer: b. Beta-1 receptors to increase cardiac contractility.</w:t>
      </w:r>
    </w:p>
    <w:p>
      <w:r>
        <w:t>🧠 Clinical Rationale: Dobutamine's beta-1 action strengthens myocardial contraction with less chronotropy, supporting output in heart failure</w:t>
      </w:r>
    </w:p>
    <w:p>
      <w:r>
        <w:t>🔍 Key Clues: Dobutamine = beta-1 inotrope</w:t>
      </w:r>
    </w:p>
    <w:p>
      <w:r>
        <w:t>🩺 Nursing Action: It increases contractility more than heart rate</w:t>
      </w:r>
    </w:p>
    <w:p>
      <w:r>
        <w:t>❌ Why Not Others: (a) Muscarinic receptors to slow the heart — not the correct answer; (c) Beta-2 receptors to relax the uterus — not the correct answer; (d) Alpha-1 receptors to vasoconstrict — not the correct answer.</w:t>
      </w:r>
    </w:p>
    <w:p>
      <w:r>
        <w:t>⚠️ Exam Trap: Dopamine at low doses supports renal blood flow</w:t>
      </w:r>
    </w:p>
    <w:p>
      <w:r>
        <w:t>⚡ 5-Second Recall: Beta-1 agonism boosts the failing heart</w:t>
      </w:r>
    </w:p>
    <w:p>
      <w:r>
        <w:t>Question: A patient asks the nurse about adrenaline uses emergency. Which response by the nurse is correct?</w:t>
      </w:r>
    </w:p>
    <w:p>
      <w:r>
        <w:t>(a) Status asthmaticus without allergy</w:t>
      </w:r>
    </w:p>
    <w:p>
      <w:r>
        <w:t>(b) Anaphylaxis</w:t>
      </w:r>
    </w:p>
    <w:p>
      <w:r>
        <w:t>(c) Peptic ulcer bleeding</w:t>
      </w:r>
    </w:p>
    <w:p>
      <w:r>
        <w:t>(d) Digitalis toxicity</w:t>
      </w:r>
    </w:p>
    <w:p>
      <w:r>
        <w:t>Answer: b</w:t>
      </w:r>
    </w:p>
    <w:p>
      <w:r>
        <w:t>Solution: ✅ Correct Answer: b. Anaphylaxis.</w:t>
      </w:r>
    </w:p>
    <w:p>
      <w:r>
        <w:t>🧠 Clinical Rationale: Adrenaline reverses anaphylaxis by vasoconstriction, bronchodilation and support of cardiac output, making it the first-line treatment</w:t>
      </w:r>
    </w:p>
    <w:p>
      <w:r>
        <w:t>🩺 Nursing Action: Give into the anterolateral thigh in anaphylaxis</w:t>
      </w:r>
    </w:p>
    <w:p>
      <w:r>
        <w:t>❌ Why Not Others: (a) Status asthmaticus without allergy — not the correct answer; (c) Peptic ulcer bleeding — not the correct answer; (d) Digitalis toxicity — not the correct answer.</w:t>
      </w:r>
    </w:p>
    <w:p>
      <w:r>
        <w:t>⚠️ Exam Trap: Repeated doses may be needed</w:t>
      </w:r>
    </w:p>
    <w:p>
      <w:r>
        <w:t>⚡ 5-Second Recall: Anaphylaxis needs adrenaline</w:t>
      </w:r>
    </w:p>
    <w:p>
      <w:r>
        <w:t>Question: A patient asks the nurse about adrenaline alpha beta effects. Which response by the nurse is correct?</w:t>
      </w:r>
    </w:p>
    <w:p>
      <w:r>
        <w:t>(a) Beta-2 receptor stimulation</w:t>
      </w:r>
    </w:p>
    <w:p>
      <w:r>
        <w:t>(b) Alpha-1 receptor stimulation</w:t>
      </w:r>
    </w:p>
    <w:p>
      <w:r>
        <w:t>(c) Muscarinic receptor blockade</w:t>
      </w:r>
    </w:p>
    <w:p>
      <w:r>
        <w:t>(d) Dopamine receptor activation</w:t>
      </w:r>
    </w:p>
    <w:p>
      <w:r>
        <w:t>Answer: b</w:t>
      </w:r>
    </w:p>
    <w:p>
      <w:r>
        <w:t>Solution: ✅ Correct Answer: b. Alpha-1 receptor stimulation.</w:t>
      </w:r>
    </w:p>
    <w:p>
      <w:r>
        <w:t>🧠 Clinical Rationale: Alpha-1 stimulation constricts peripheral vessels, raising blood pressure, an effect that dominates at higher adrenaline doses</w:t>
      </w:r>
    </w:p>
    <w:p>
      <w:r>
        <w:t>🩺 Nursing Action: Beta-1 raises heart rate and contractility</w:t>
      </w:r>
    </w:p>
    <w:p>
      <w:r>
        <w:t>❌ Why Not Others: (a) Beta-2 receptor stimulation — not the correct answer; (c) Muscarinic receptor blockade — not the correct answer; (d) Dopamine receptor activation — not the correct answer.</w:t>
      </w:r>
    </w:p>
    <w:p>
      <w:r>
        <w:t>⚠️ Exam Trap: Beta-2 dilates bronchi and vessels</w:t>
      </w:r>
    </w:p>
    <w:p>
      <w:r>
        <w:t>⚡ 5-Second Recall: Adrenaline is an alpha and beta agonist</w:t>
      </w:r>
    </w:p>
    <w:p>
      <w:r>
        <w:t>Question: The nurse is teaching a patient about adrenaline adverse effects monitoring. Which statement by the patient indicates correct understanding?</w:t>
      </w:r>
    </w:p>
    <w:p>
      <w:r>
        <w:t>(a) Drowsiness without cardiac changes</w:t>
      </w:r>
    </w:p>
    <w:p>
      <w:r>
        <w:t>(b) Severe hypertension, tachycardia and arrhythmias</w:t>
      </w:r>
    </w:p>
    <w:p>
      <w:r>
        <w:t>(c) Hypotension with bradycardia and flushing</w:t>
      </w:r>
    </w:p>
    <w:p>
      <w:r>
        <w:t>(d) Muscle weakness with hyporeflexia</w:t>
      </w:r>
    </w:p>
    <w:p>
      <w:r>
        <w:t>Answer: b</w:t>
      </w:r>
    </w:p>
    <w:p>
      <w:r>
        <w:t>Solution: ✅ Correct Answer: b. Severe hypertension, tachycardia and arrhythmias.</w:t>
      </w:r>
    </w:p>
    <w:p>
      <w:r>
        <w:t>🧠 Clinical Rationale: Adrenaline can overstimulate the heart and vessels, causing dangerous hypertension, tachyarrhythmias and angina, so cardiac monitoring is essential</w:t>
      </w:r>
    </w:p>
    <w:p>
      <w:r>
        <w:t>🩺 Nursing Action: Monitor ECG, blood pressure and chest pain</w:t>
      </w:r>
    </w:p>
    <w:p>
      <w:r>
        <w:t>❌ Why Not Others: (a) Drowsiness without cardiac changes — not the correct answer; (c) Hypotension with bradycardia and flushing — not the correct answer; (d) Muscle weakness with hyporeflexia — not the correct answer.</w:t>
      </w:r>
    </w:p>
    <w:p>
      <w:r>
        <w:t>⚠️ Exam Trap: Extravasation of IV adrenaline can necrose tissue</w:t>
      </w:r>
    </w:p>
    <w:p>
      <w:r>
        <w:t>⚡ 5-Second Recall: Adrenaline overstimulates the heart</w:t>
      </w:r>
    </w:p>
    <w:p>
      <w:r>
        <w:t>Question: A patient asks the nurse about dobutamine selective action. Which response by the nurse is correct?</w:t>
      </w:r>
    </w:p>
    <w:p>
      <w:r>
        <w:t>(a) Alpha-1 receptors to vasoconstrict</w:t>
      </w:r>
    </w:p>
    <w:p>
      <w:r>
        <w:t>(b) Beta-2 receptors to relax the uterus</w:t>
      </w:r>
    </w:p>
    <w:p>
      <w:r>
        <w:t>(c) Beta-1 receptors to increase cardiac contractility</w:t>
      </w:r>
    </w:p>
    <w:p>
      <w:r>
        <w:t>(d) Muscarinic receptors to slow the heart</w:t>
      </w:r>
    </w:p>
    <w:p>
      <w:r>
        <w:t>Answer: c</w:t>
      </w:r>
    </w:p>
    <w:p>
      <w:r>
        <w:t>Solution: ✅ Correct Answer: c. Beta-1 receptors to increase cardiac contractility.</w:t>
      </w:r>
    </w:p>
    <w:p>
      <w:r>
        <w:t>🧠 Clinical Rationale: Dobutamine's beta-1 action strengthens myocardial contraction with less chronotropy, supporting output in heart failure</w:t>
      </w:r>
    </w:p>
    <w:p>
      <w:r>
        <w:t>🩺 Nursing Action: It increases contractility more than heart rate</w:t>
      </w:r>
    </w:p>
    <w:p>
      <w:r>
        <w:t>❌ Why Not Others: (a) Alpha-1 receptors to vasoconstrict — not the correct answer; (b) Beta-2 receptors to relax the uterus — not the correct answer; (d) Muscarinic receptors to slow the heart — not the correct answer.</w:t>
      </w:r>
    </w:p>
    <w:p>
      <w:r>
        <w:t>⚠️ Exam Trap: Dopamine at low doses supports renal blood flow</w:t>
      </w:r>
    </w:p>
    <w:p>
      <w:r>
        <w:t>⚡ 5-Second Recall: Beta-1 agonism boosts the failing heart</w:t>
      </w:r>
    </w:p>
    <w:p>
      <w:r>
        <w:t>Question: Which statement about adrenaline uses emergency is correct?</w:t>
      </w:r>
    </w:p>
    <w:p>
      <w:r>
        <w:t>(a) Status asthmaticus without allergy</w:t>
      </w:r>
    </w:p>
    <w:p>
      <w:r>
        <w:t>(b) Peptic ulcer bleeding</w:t>
      </w:r>
    </w:p>
    <w:p>
      <w:r>
        <w:t>(c) Digitalis toxicity</w:t>
      </w:r>
    </w:p>
    <w:p>
      <w:r>
        <w:t>(d) Anaphylaxis</w:t>
      </w:r>
    </w:p>
    <w:p>
      <w:r>
        <w:t>Answer: d</w:t>
      </w:r>
    </w:p>
    <w:p>
      <w:r>
        <w:t>Solution: ✅ Correct Answer: d. Anaphylaxis.</w:t>
      </w:r>
    </w:p>
    <w:p>
      <w:r>
        <w:t>🧠 Clinical Rationale: Adrenaline reverses anaphylaxis by vasoconstriction, bronchodilation and support of cardiac output, making it the first-line treatment</w:t>
      </w:r>
    </w:p>
    <w:p>
      <w:r>
        <w:t>🩺 Nursing Action: Give into the anterolateral thigh in anaphylaxis</w:t>
      </w:r>
    </w:p>
    <w:p>
      <w:r>
        <w:t>❌ Why Not Others: (a) Status asthmaticus without allergy — not the correct answer; (b) Peptic ulcer bleeding — not the correct answer; (c) Digitalis toxicity — not the correct answer.</w:t>
      </w:r>
    </w:p>
    <w:p>
      <w:r>
        <w:t>⚡ 5-Second Recall: Anaphylaxis needs adrenaline</w:t>
      </w:r>
    </w:p>
    <w:p>
      <w:r>
        <w:t>Question: Which statement about adrenaline alpha beta effects is correct?</w:t>
      </w:r>
    </w:p>
    <w:p>
      <w:r>
        <w:t>(a) Dopamine receptor activation</w:t>
      </w:r>
    </w:p>
    <w:p>
      <w:r>
        <w:t>(b) Alpha-1 receptor stimulation</w:t>
      </w:r>
    </w:p>
    <w:p>
      <w:r>
        <w:t>(c) Beta-2 receptor stimulation</w:t>
      </w:r>
    </w:p>
    <w:p>
      <w:r>
        <w:t>(d) Muscarinic receptor blockade</w:t>
      </w:r>
    </w:p>
    <w:p>
      <w:r>
        <w:t>Answer: b</w:t>
      </w:r>
    </w:p>
    <w:p>
      <w:r>
        <w:t>Solution: ✅ Correct Answer: b. Alpha-1 receptor stimulation.</w:t>
      </w:r>
    </w:p>
    <w:p>
      <w:r>
        <w:t>🧠 Clinical Rationale: Alpha-1 stimulation constricts peripheral vessels, raising blood pressure, an effect that dominates at higher adrenaline doses</w:t>
      </w:r>
    </w:p>
    <w:p>
      <w:r>
        <w:t>🩺 Nursing Action: Beta-1 raises heart rate and contractility</w:t>
      </w:r>
    </w:p>
    <w:p>
      <w:r>
        <w:t>❌ Why Not Others: (a) Dopamine receptor activation — not the correct answer; (c) Beta-2 receptor stimulation — not the correct answer; (d) Muscarinic receptor blockade — not the correct answer.</w:t>
      </w:r>
    </w:p>
    <w:p>
      <w:r>
        <w:t>⚡ 5-Second Recall: Adrenaline is an alpha and beta agonist</w:t>
      </w:r>
    </w:p>
    <w:p>
      <w:r>
        <w:t>Question: A patient is receiving adrenaline adverse effects monitoring. Which nursing action should the nurse perform FIRST?</w:t>
      </w:r>
    </w:p>
    <w:p>
      <w:r>
        <w:t>(a) Severe hypertension, tachycardia and arrhythmias</w:t>
      </w:r>
    </w:p>
    <w:p>
      <w:r>
        <w:t>(b) Hypotension with bradycardia and flushing</w:t>
      </w:r>
    </w:p>
    <w:p>
      <w:r>
        <w:t>(c) Muscle weakness with hyporeflexia</w:t>
      </w:r>
    </w:p>
    <w:p>
      <w:r>
        <w:t>(d) Drowsiness without cardiac changes</w:t>
      </w:r>
    </w:p>
    <w:p>
      <w:r>
        <w:t>Answer: a</w:t>
      </w:r>
    </w:p>
    <w:p>
      <w:r>
        <w:t>Solution: ✅ Correct Answer: a. Severe hypertension, tachycardia and arrhythmias.</w:t>
      </w:r>
    </w:p>
    <w:p>
      <w:r>
        <w:t>🧠 Clinical Rationale: Adrenaline can overstimulate the heart and vessels, causing dangerous hypertension, tachyarrhythmias and angina, so cardiac monitoring is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ECG, blood pressure and chest pain</w:t>
      </w:r>
    </w:p>
    <w:p>
      <w:r>
        <w:t>❌ Why Not Others: (b) Hypotension with bradycardia and flushing — not the correct answer; (c) Muscle weakness with hyporeflexia — not the correct answer; (d) Drowsiness without cardiac changes — not the correct answer.</w:t>
      </w:r>
    </w:p>
    <w:p>
      <w:r>
        <w:t>⚡ 5-Second Recall: Adrenaline overstimulates the heart</w:t>
      </w:r>
    </w:p>
    <w:p>
      <w:r>
        <w:t>Question: Which statement about dobutamine selective action is correct?</w:t>
      </w:r>
    </w:p>
    <w:p>
      <w:r>
        <w:t>(a) Beta-1 receptors to increase cardiac contractility</w:t>
      </w:r>
    </w:p>
    <w:p>
      <w:r>
        <w:t>(b) Beta-2 receptors to relax the uterus</w:t>
      </w:r>
    </w:p>
    <w:p>
      <w:r>
        <w:t>(c) Muscarinic receptors to slow the heart</w:t>
      </w:r>
    </w:p>
    <w:p>
      <w:r>
        <w:t>(d) Alpha-1 receptors to vasoconstrict</w:t>
      </w:r>
    </w:p>
    <w:p>
      <w:r>
        <w:t>Answer: a</w:t>
      </w:r>
    </w:p>
    <w:p>
      <w:r>
        <w:t>Solution: ✅ Correct Answer: a. Beta-1 receptors to increase cardiac contractility.</w:t>
      </w:r>
    </w:p>
    <w:p>
      <w:r>
        <w:t>🧠 Clinical Rationale: Dobutamine's beta-1 action strengthens myocardial contraction with less chronotropy, supporting output in heart failure</w:t>
      </w:r>
    </w:p>
    <w:p>
      <w:r>
        <w:t>🩺 Nursing Action: It increases contractility more than heart rate</w:t>
      </w:r>
    </w:p>
    <w:p>
      <w:r>
        <w:t>❌ Why Not Others: (b) Beta-2 receptors to relax the uterus — not the correct answer; (c) Muscarinic receptors to slow the heart — not the correct answer; (d) Alpha-1 receptors to vasoconstrict — not the correct answer.</w:t>
      </w:r>
    </w:p>
    <w:p>
      <w:r>
        <w:t>⚡ 5-Second Recall: Beta-1 agonism boosts the failing heart</w:t>
      </w:r>
    </w:p>
    <w:p>
      <w:r>
        <w:t>Question: The nurse is caring for a patient receiving adrenaline uses emergency. Which response is most appropriate?</w:t>
      </w:r>
    </w:p>
    <w:p>
      <w:r>
        <w:t>(a) Anaphylaxis</w:t>
      </w:r>
    </w:p>
    <w:p>
      <w:r>
        <w:t>(b) Peptic ulcer bleeding</w:t>
      </w:r>
    </w:p>
    <w:p>
      <w:r>
        <w:t>(c) Digitalis toxicity</w:t>
      </w:r>
    </w:p>
    <w:p>
      <w:r>
        <w:t>(d) Status asthmaticus without allergy</w:t>
      </w:r>
    </w:p>
    <w:p>
      <w:r>
        <w:t>Answer: a</w:t>
      </w:r>
    </w:p>
    <w:p>
      <w:r>
        <w:t>Solution: ✅ Correct Answer: a. Anaphylaxis.</w:t>
      </w:r>
    </w:p>
    <w:p>
      <w:r>
        <w:t>🧠 Clinical Rationale: Adrenaline reverses anaphylaxis by vasoconstriction, bronchodilation and support of cardiac output, making it the first-line treatment</w:t>
      </w:r>
    </w:p>
    <w:p>
      <w:r>
        <w:t>🩺 Nursing Action: Give into the anterolateral thigh in anaphylaxis</w:t>
      </w:r>
    </w:p>
    <w:p>
      <w:r>
        <w:t>❌ Why Not Others: (b) Peptic ulcer bleeding — not the correct answer; (c) Digitalis toxicity — not the correct answer; (d) Status asthmaticus without allergy — not the correct answer.</w:t>
      </w:r>
    </w:p>
    <w:p>
      <w:r>
        <w:t>⚡ 5-Second Recall: Anaphylaxis needs adrenaline</w:t>
      </w:r>
    </w:p>
    <w:p>
      <w:r>
        <w:t>Question: The nurse is caring for a patient receiving adrenaline alpha beta effects. Which response is most appropriate?</w:t>
      </w:r>
    </w:p>
    <w:p>
      <w:r>
        <w:t>(a) Muscarinic receptor blockade</w:t>
      </w:r>
    </w:p>
    <w:p>
      <w:r>
        <w:t>(b) Beta-2 receptor stimulation</w:t>
      </w:r>
    </w:p>
    <w:p>
      <w:r>
        <w:t>(c) Dopamine receptor activation</w:t>
      </w:r>
    </w:p>
    <w:p>
      <w:r>
        <w:t>(d) Alpha-1 receptor stimulation</w:t>
      </w:r>
    </w:p>
    <w:p>
      <w:r>
        <w:t>Answer: d</w:t>
      </w:r>
    </w:p>
    <w:p>
      <w:r>
        <w:t>Solution: ✅ Correct Answer: d. Alpha-1 receptor stimulation.</w:t>
      </w:r>
    </w:p>
    <w:p>
      <w:r>
        <w:t>🧠 Clinical Rationale: Alpha-1 stimulation constricts peripheral vessels, raising blood pressure, an effect that dominates at higher adrenaline doses</w:t>
      </w:r>
    </w:p>
    <w:p>
      <w:r>
        <w:t>🩺 Nursing Action: Beta-1 raises heart rate and contractility</w:t>
      </w:r>
    </w:p>
    <w:p>
      <w:r>
        <w:t>❌ Why Not Others: (a) Muscarinic receptor blockade — not the correct answer; (b) Beta-2 receptor stimulation — not the correct answer; (c) Dopamine receptor activation — not the correct answer.</w:t>
      </w:r>
    </w:p>
    <w:p>
      <w:r>
        <w:t>⚡ 5-Second Recall: Adrenaline is an alpha and beta agonist</w:t>
      </w:r>
    </w:p>
    <w:p>
      <w:r>
        <w:t>Question: Which assessment finding in a patient receiving adrenaline adverse effects monitoring is MOST concerning and requires immediate follow-up?</w:t>
      </w:r>
    </w:p>
    <w:p>
      <w:r>
        <w:t>(a) Severe hypertension, tachycardia and arrhythmias</w:t>
      </w:r>
    </w:p>
    <w:p>
      <w:r>
        <w:t>(b) Muscle weakness with hyporeflexia</w:t>
      </w:r>
    </w:p>
    <w:p>
      <w:r>
        <w:t>(c) Drowsiness without cardiac changes</w:t>
      </w:r>
    </w:p>
    <w:p>
      <w:r>
        <w:t>(d) Hypotension with bradycardia and flushing</w:t>
      </w:r>
    </w:p>
    <w:p>
      <w:r>
        <w:t>Answer: a</w:t>
      </w:r>
    </w:p>
    <w:p>
      <w:r>
        <w:t>Solution: ✅ Correct Answer: a. Severe hypertension, tachycardia and arrhythmias.</w:t>
      </w:r>
    </w:p>
    <w:p>
      <w:r>
        <w:t>🧠 Clinical Rationale: Adrenaline can overstimulate the heart and vessels, causing dangerous hypertension, tachyarrhythmias and angina, so cardiac monitoring is essential</w:t>
      </w:r>
    </w:p>
    <w:p>
      <w:r>
        <w:t>🔍 Key Clues: Watch the heart after adrenaline</w:t>
      </w:r>
    </w:p>
    <w:p>
      <w:r>
        <w:t>🩺 Nursing Action: Monitor ECG, blood pressure and chest pain</w:t>
      </w:r>
    </w:p>
    <w:p>
      <w:r>
        <w:t>❌ Why Not Others: (b) Muscle weakness with hyporeflexia — not the correct answer; (c) Drowsiness without cardiac changes — not the correct answer; (d) Hypotension with bradycardia and flushing — not the correct answer.</w:t>
      </w:r>
    </w:p>
    <w:p>
      <w:r>
        <w:t>⚡ 5-Second Recall: Adrenaline overstimulates the heart</w:t>
      </w:r>
    </w:p>
    <w:p>
      <w:r>
        <w:t>Question: The nurse is caring for a patient receiving dobutamine selective action. Which response is most appropriate?</w:t>
      </w:r>
    </w:p>
    <w:p>
      <w:r>
        <w:t>(a) Beta-1 receptors to increase cardiac contractility</w:t>
      </w:r>
    </w:p>
    <w:p>
      <w:r>
        <w:t>(b) Alpha-1 receptors to vasoconstrict</w:t>
      </w:r>
    </w:p>
    <w:p>
      <w:r>
        <w:t>(c) Muscarinic receptors to slow the heart</w:t>
      </w:r>
    </w:p>
    <w:p>
      <w:r>
        <w:t>(d) Beta-2 receptors to relax the uterus</w:t>
      </w:r>
    </w:p>
    <w:p>
      <w:r>
        <w:t>Answer: a</w:t>
      </w:r>
    </w:p>
    <w:p>
      <w:r>
        <w:t>Solution: ✅ Correct Answer: a. Beta-1 receptors to increase cardiac contractility.</w:t>
      </w:r>
    </w:p>
    <w:p>
      <w:r>
        <w:t>🧠 Clinical Rationale: Dobutamine's beta-1 action strengthens myocardial contraction with less chronotropy, supporting output in heart failure</w:t>
      </w:r>
    </w:p>
    <w:p>
      <w:r>
        <w:t>🩺 Nursing Action: It increases contractility more than heart rate</w:t>
      </w:r>
    </w:p>
    <w:p>
      <w:r>
        <w:t>❌ Why Not Others: (b) Alpha-1 receptors to vasoconstrict — not the correct answer; (c) Muscarinic receptors to slow the heart — not the correct answer; (d) Beta-2 receptors to relax the uterus — not the correct answer.</w:t>
      </w:r>
    </w:p>
    <w:p>
      <w:r>
        <w:t>⚡ 5-Second Recall: Beta-1 agonism boosts the failing heart</w:t>
      </w:r>
    </w:p>
    <w:p>
      <w:r>
        <w:t>Question: The nurse demonstrates correct understanding of adrenaline uses emergency by identifying which response as appropriate?</w:t>
      </w:r>
    </w:p>
    <w:p>
      <w:r>
        <w:t>(a) Anaphylaxis</w:t>
      </w:r>
    </w:p>
    <w:p>
      <w:r>
        <w:t>(b) Status asthmaticus without allergy</w:t>
      </w:r>
    </w:p>
    <w:p>
      <w:r>
        <w:t>(c) Peptic ulcer bleeding</w:t>
      </w:r>
    </w:p>
    <w:p>
      <w:r>
        <w:t>(d) Digitalis toxicity</w:t>
      </w:r>
    </w:p>
    <w:p>
      <w:r>
        <w:t>Answer: a</w:t>
      </w:r>
    </w:p>
    <w:p>
      <w:r>
        <w:t>Solution: ✅ Correct Answer: a. Anaphylaxis.</w:t>
      </w:r>
    </w:p>
    <w:p>
      <w:r>
        <w:t>🧠 Clinical Rationale: Adrenaline reverses anaphylaxis by vasoconstriction, bronchodilation and support of cardiac output, making it the first-line treatment</w:t>
      </w:r>
    </w:p>
    <w:p>
      <w:r>
        <w:t>🩺 Nursing Action: Give into the anterolateral thigh in anaphylaxis</w:t>
      </w:r>
    </w:p>
    <w:p>
      <w:r>
        <w:t>❌ Why Not Others: (b) Status asthmaticus without allergy — not the correct answer; (c) Peptic ulcer bleeding — not the correct answer; (d) Digitalis toxicity — not the correct answer.</w:t>
      </w:r>
    </w:p>
    <w:p>
      <w:r>
        <w:t>⚡ 5-Second Recall: Anaphylaxis needs adrenaline</w:t>
      </w:r>
    </w:p>
    <w:p>
      <w:r>
        <w:t>Question: The nurse demonstrates correct understanding of adrenaline alpha beta effects by identifying which response as appropriate?</w:t>
      </w:r>
    </w:p>
    <w:p>
      <w:r>
        <w:t>(a) Alpha-1 receptor stimulation</w:t>
      </w:r>
    </w:p>
    <w:p>
      <w:r>
        <w:t>(b) Beta-2 receptor stimulation</w:t>
      </w:r>
    </w:p>
    <w:p>
      <w:r>
        <w:t>(c) Dopamine receptor activation</w:t>
      </w:r>
    </w:p>
    <w:p>
      <w:r>
        <w:t>(d) Muscarinic receptor blockade</w:t>
      </w:r>
    </w:p>
    <w:p>
      <w:r>
        <w:t>Answer: a</w:t>
      </w:r>
    </w:p>
    <w:p>
      <w:r>
        <w:t>Solution: ✅ Correct Answer: a. Alpha-1 receptor stimulation.</w:t>
      </w:r>
    </w:p>
    <w:p>
      <w:r>
        <w:t>🧠 Clinical Rationale: Alpha-1 stimulation constricts peripheral vessels, raising blood pressure, an effect that dominates at higher adrenaline doses</w:t>
      </w:r>
    </w:p>
    <w:p>
      <w:r>
        <w:t>🩺 Nursing Action: Beta-1 raises heart rate and contractility</w:t>
      </w:r>
    </w:p>
    <w:p>
      <w:r>
        <w:t>❌ Why Not Others: (b) Beta-2 receptor stimulation — not the correct answer; (c) Dopamine receptor activation — not the correct answer; (d) Muscarinic receptor blockade — not the correct answer.</w:t>
      </w:r>
    </w:p>
    <w:p>
      <w:r>
        <w:t>⚡ 5-Second Recall: Adrenaline is an alpha and beta agonist</w:t>
      </w:r>
    </w:p>
    <w:p>
      <w:r>
        <w:t>Question: The nurse demonstrates correct understanding of adrenaline adverse effects monitoring by identifying which response as appropriate?</w:t>
      </w:r>
    </w:p>
    <w:p>
      <w:r>
        <w:t>(a) Muscle weakness with hyporeflexia</w:t>
      </w:r>
    </w:p>
    <w:p>
      <w:r>
        <w:t>(b) Severe hypertension, tachycardia and arrhythmias</w:t>
      </w:r>
    </w:p>
    <w:p>
      <w:r>
        <w:t>(c) Drowsiness without cardiac changes</w:t>
      </w:r>
    </w:p>
    <w:p>
      <w:r>
        <w:t>(d) Hypotension with bradycardia and flushing</w:t>
      </w:r>
    </w:p>
    <w:p>
      <w:r>
        <w:t>Answer: b</w:t>
      </w:r>
    </w:p>
    <w:p>
      <w:r>
        <w:t>Solution: ✅ Correct Answer: b. Severe hypertension, tachycardia and arrhythmias.</w:t>
      </w:r>
    </w:p>
    <w:p>
      <w:r>
        <w:t>🧠 Clinical Rationale: Adrenaline can overstimulate the heart and vessels, causing dangerous hypertension, tachyarrhythmias and angina, so cardiac monitoring is essential</w:t>
      </w:r>
    </w:p>
    <w:p>
      <w:r>
        <w:t>🩺 Nursing Action: Monitor ECG, blood pressure and chest pain</w:t>
      </w:r>
    </w:p>
    <w:p>
      <w:r>
        <w:t>❌ Why Not Others: (a) Muscle weakness with hyporeflexia — not the correct answer; (c) Drowsiness without cardiac changes — not the correct answer; (d) Hypotension with bradycardia and flushing — not the correct answer.</w:t>
      </w:r>
    </w:p>
    <w:p>
      <w:r>
        <w:t>⚡ 5-Second Recall: Adrenaline overstimulates the heart</w:t>
      </w:r>
    </w:p>
    <w:p>
      <w:r>
        <w:t>Question: The nurse demonstrates correct understanding of dobutamine selective action by identifying which response as appropriate?</w:t>
      </w:r>
    </w:p>
    <w:p>
      <w:r>
        <w:t>(a) Muscarinic receptors to slow the heart</w:t>
      </w:r>
    </w:p>
    <w:p>
      <w:r>
        <w:t>(b) Beta-2 receptors to relax the uterus</w:t>
      </w:r>
    </w:p>
    <w:p>
      <w:r>
        <w:t>(c) Alpha-1 receptors to vasoconstrict</w:t>
      </w:r>
    </w:p>
    <w:p>
      <w:r>
        <w:t>(d) Beta-1 receptors to increase cardiac contractility</w:t>
      </w:r>
    </w:p>
    <w:p>
      <w:r>
        <w:t>Answer: d</w:t>
      </w:r>
    </w:p>
    <w:p>
      <w:r>
        <w:t>Solution: ✅ Correct Answer: d. Beta-1 receptors to increase cardiac contractility.</w:t>
      </w:r>
    </w:p>
    <w:p>
      <w:r>
        <w:t>🧠 Clinical Rationale: Dobutamine's beta-1 action strengthens myocardial contraction with less chronotropy, supporting output in heart failure</w:t>
      </w:r>
    </w:p>
    <w:p>
      <w:r>
        <w:t>🩺 Nursing Action: It increases contractility more than heart rate</w:t>
      </w:r>
    </w:p>
    <w:p>
      <w:r>
        <w:t>❌ Why Not Others: (a) Muscarinic receptors to slow the heart — not the correct answer; (b) Beta-2 receptors to relax the uterus — not the correct answer; (c) Alpha-1 receptors to vasoconstrict — not the correct answer.</w:t>
      </w:r>
    </w:p>
    <w:p>
      <w:r>
        <w:t>⚡ 5-Second Recall: Beta-1 agonism boosts the failing heart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