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condition most often causes hypernatremia?</w:t>
      </w:r>
    </w:p>
    <w:p>
      <w:r>
        <w:t>(a) SIADH with water retention</w:t>
      </w:r>
    </w:p>
    <w:p>
      <w:r>
        <w:t>(b) Loop diuretic overuse with fluid loss only</w:t>
      </w:r>
    </w:p>
    <w:p>
      <w:r>
        <w:t>(c) Excessive plain water intake</w:t>
      </w:r>
    </w:p>
    <w:p>
      <w:r>
        <w:t>(d) Diabetes insipidus with excessive water loss</w:t>
      </w:r>
    </w:p>
    <w:p>
      <w:r>
        <w:t>Answer: d</w:t>
      </w:r>
    </w:p>
    <w:p>
      <w:r>
        <w:t>Solution: ✅ Correct Answer: d. Diabetes insipidus with excessive water loss.</w:t>
      </w:r>
    </w:p>
    <w:p>
      <w:r>
        <w:t>🧠 Clinical Rationale: Diabetes insipidus produces large volumes of dilute urine, causing water loss and a rising serum sodium</w:t>
      </w:r>
    </w:p>
    <w:p>
      <w:r>
        <w:t>🔍 Key Clues: DI = water loss = sodium up</w:t>
      </w:r>
    </w:p>
    <w:p>
      <w:r>
        <w:t>🩺 Nursing Action: Replace free water losses and treat the underlying cause</w:t>
      </w:r>
    </w:p>
    <w:p>
      <w:r>
        <w:t>❌ Why Not Others: (a) SIADH with water retention — not the best response for this situation; (b) Loop diuretic overuse with fluid loss only — not the best response for this situation; (c) Excessive plain water intake — not the best response for this situation.</w:t>
      </w:r>
    </w:p>
    <w:p>
      <w:r>
        <w:t>⚠️ Exam Trap: Hypernatremia = too little water or too much sodium</w:t>
      </w:r>
    </w:p>
    <w:p>
      <w:r>
        <w:t>⚡ 5-Second Recall: DI causes hypernatremia</w:t>
      </w:r>
    </w:p>
    <w:p>
      <w:r>
        <w:t>Question: Which findings are typical of hypernatremia?</w:t>
      </w:r>
    </w:p>
    <w:p>
      <w:r>
        <w:t>(a) Intense thirst, dry sticky mucous membranes and agitation</w:t>
      </w:r>
    </w:p>
    <w:p>
      <w:r>
        <w:t>(b) Bradycardia and hypothermia</w:t>
      </w:r>
    </w:p>
    <w:p>
      <w:r>
        <w:t>(c) Peripheral edema with weight gain</w:t>
      </w:r>
    </w:p>
    <w:p>
      <w:r>
        <w:t>(d) Lethargy with muscle cramps only</w:t>
      </w:r>
    </w:p>
    <w:p>
      <w:r>
        <w:t>Answer: a</w:t>
      </w:r>
    </w:p>
    <w:p>
      <w:r>
        <w:t>Solution: ✅ Correct Answer: a. Intense thirst, dry sticky mucous membranes and agitation.</w:t>
      </w:r>
    </w:p>
    <w:p>
      <w:r>
        <w:t>🧠 Clinical Rationale: High sodium pulls water out of cells — thirst, dry sticky membranes and neurologic irritability (agitation to seizures) are classic</w:t>
      </w:r>
    </w:p>
    <w:p>
      <w:r>
        <w:t>🔍 Key Clues: Thirst + sticky membranes = sodium high</w:t>
      </w:r>
    </w:p>
    <w:p>
      <w:r>
        <w:t>🩺 Nursing Action: Offer water as ordered and monitor neuro status</w:t>
      </w:r>
    </w:p>
    <w:p>
      <w:r>
        <w:t>❌ Why Not Others: (b) Bradycardia and hypothermia — not the best response for this situation; (c) Peripheral edema with weight gain — not the best response for this situation; (d) Lethargy with muscle cramps only — not the best response for this situation.</w:t>
      </w:r>
    </w:p>
    <w:p>
      <w:r>
        <w:t>⚠️ Exam Trap: Cellular dehydration shrinks brain cells causing irritability</w:t>
      </w:r>
    </w:p>
    <w:p>
      <w:r>
        <w:t>⚡ 5-Second Recall: Hypernatremia = thirst, dry membranes, agitation</w:t>
      </w:r>
    </w:p>
    <w:p>
      <w:r>
        <w:t>Question: How is hypernatremia most safely corrected?</w:t>
      </w:r>
    </w:p>
    <w:p>
      <w:r>
        <w:t>(a) Gradually with hypotonic fluids such as D5W or 0.45% saline</w:t>
      </w:r>
    </w:p>
    <w:p>
      <w:r>
        <w:t>(b) With strict water restriction</w:t>
      </w:r>
    </w:p>
    <w:p>
      <w:r>
        <w:t>(c) With potassium supplements alone</w:t>
      </w:r>
    </w:p>
    <w:p>
      <w:r>
        <w:t>(d) Rapidly with a large normal saline bolus</w:t>
      </w:r>
    </w:p>
    <w:p>
      <w:r>
        <w:t>Answer: a</w:t>
      </w:r>
    </w:p>
    <w:p>
      <w:r>
        <w:t>Solution: ✅ Correct Answer: a. Gradually with hypotonic fluids such as D5W or 0.45% saline.</w:t>
      </w:r>
    </w:p>
    <w:p>
      <w:r>
        <w:t>🧠 Clinical Rationale: Hypernatremia is corrected gradually with hypotonic fluids so brain cells adapt without cerebral edema from a sudden drop in osmolality</w:t>
      </w:r>
    </w:p>
    <w:p>
      <w:r>
        <w:t>🔍 Key Clues: Gradual free-water replacement is the rule</w:t>
      </w:r>
    </w:p>
    <w:p>
      <w:r>
        <w:t>🩺 Nursing Action: Monitor sodium every few hours and neurologic status</w:t>
      </w:r>
    </w:p>
    <w:p>
      <w:r>
        <w:t>❌ Why Not Others: (b) With strict water restriction — not the best response for this situation; (c) With potassium supplements alone — not the best response for this situation; (d) Rapidly with a large normal saline bolus — not the best response for this situation.</w:t>
      </w:r>
    </w:p>
    <w:p>
      <w:r>
        <w:t>⚠️ Exam Trap: Too-rapid dilution can cause seizures from cerebral edema</w:t>
      </w:r>
    </w:p>
    <w:p>
      <w:r>
        <w:t>⚡ 5-Second Recall: Hypernatremia = slow hypotonic replacement</w:t>
      </w:r>
    </w:p>
    <w:p>
      <w:r>
        <w:t>Question: An unconscious patient with a high fever and no fluid intake is at risk for which imbalance?</w:t>
      </w:r>
    </w:p>
    <w:p>
      <w:r>
        <w:t>(a) Hypokalemia from excess potassium intake</w:t>
      </w:r>
    </w:p>
    <w:p>
      <w:r>
        <w:t>(b) Hypernatremia from insensible water loss</w:t>
      </w:r>
    </w:p>
    <w:p>
      <w:r>
        <w:t>(c) Fluid volume excess from overhydration</w:t>
      </w:r>
    </w:p>
    <w:p>
      <w:r>
        <w:t>(d) Hyponatremia from water retention</w:t>
      </w:r>
    </w:p>
    <w:p>
      <w:r>
        <w:t>Answer: b</w:t>
      </w:r>
    </w:p>
    <w:p>
      <w:r>
        <w:t>Solution: ✅ Correct Answer: b. Hypernatremia from insensible water loss.</w:t>
      </w:r>
    </w:p>
    <w:p>
      <w:r>
        <w:t>🧠 Clinical Rationale: Fever increases insensible losses and inability to drink removes intake, producing water loss out of proportion to sodium — hypernatremia</w:t>
      </w:r>
    </w:p>
    <w:p>
      <w:r>
        <w:t>🔍 Key Clues: Fever + no intake = water deficit</w:t>
      </w:r>
    </w:p>
    <w:p>
      <w:r>
        <w:t>🩺 Nursing Action: Replace losses with water and monitor serum sodium</w:t>
      </w:r>
    </w:p>
    <w:p>
      <w:r>
        <w:t>❌ Why Not Others: (a) Hypokalemia from excess potassium intake — not the best response for this situation; (c) Fluid volume excess from overhydration — not the best response for this situation; (d) Hyponatremia from water retention — not the best response for this situation.</w:t>
      </w:r>
    </w:p>
    <w:p>
      <w:r>
        <w:t>⚠️ Exam Trap: Insensible losses are pure water, not electrolytes</w:t>
      </w:r>
    </w:p>
    <w:p>
      <w:r>
        <w:t>⚡ 5-Second Recall: Fever without intake → hypernatremia</w:t>
      </w:r>
    </w:p>
    <w:p>
      <w:r>
        <w:t>Question: A patient asks the nurse about hypernatremia causes. Which response by the nurse is correct?</w:t>
      </w:r>
    </w:p>
    <w:p>
      <w:r>
        <w:t>(a) Diabetes insipidus with excessive water loss</w:t>
      </w:r>
    </w:p>
    <w:p>
      <w:r>
        <w:t>(b) SIADH with water retention</w:t>
      </w:r>
    </w:p>
    <w:p>
      <w:r>
        <w:t>(c) Excessive plain water intake</w:t>
      </w:r>
    </w:p>
    <w:p>
      <w:r>
        <w:t>(d) Loop diuretic overuse with fluid loss only</w:t>
      </w:r>
    </w:p>
    <w:p>
      <w:r>
        <w:t>Answer: a</w:t>
      </w:r>
    </w:p>
    <w:p>
      <w:r>
        <w:t>Solution: ✅ Correct Answer: a. Diabetes insipidus with excessive water loss.</w:t>
      </w:r>
    </w:p>
    <w:p>
      <w:r>
        <w:t>🧠 Clinical Rationale: Diabetes insipidus produces large volumes of dilute urine, causing water loss and a rising serum sodium</w:t>
      </w:r>
    </w:p>
    <w:p>
      <w:r>
        <w:t>🩺 Nursing Action: Replace free water losses and treat the underlying cause</w:t>
      </w:r>
    </w:p>
    <w:p>
      <w:r>
        <w:t>❌ Why Not Others: (b) SIADH with water retention — not the best response for this situation; (c) Excessive plain water intake — not the best response for this situation; (d) Loop diuretic overuse with fluid loss only — not the best response for this situation.</w:t>
      </w:r>
    </w:p>
    <w:p>
      <w:r>
        <w:t>⚠️ Exam Trap: Hypernatremia = too little water or too much sodium</w:t>
      </w:r>
    </w:p>
    <w:p>
      <w:r>
        <w:t>⚡ 5-Second Recall: DI causes hypernatremia</w:t>
      </w:r>
    </w:p>
    <w:p>
      <w:r>
        <w:t>Question: A patient asks the nurse about hypernatremia signs. Which response by the nurse is correct?</w:t>
      </w:r>
    </w:p>
    <w:p>
      <w:r>
        <w:t>(a) Peripheral edema with weight gain</w:t>
      </w:r>
    </w:p>
    <w:p>
      <w:r>
        <w:t>(b) Intense thirst, dry sticky mucous membranes and agitation</w:t>
      </w:r>
    </w:p>
    <w:p>
      <w:r>
        <w:t>(c) Lethargy with muscle cramps only</w:t>
      </w:r>
    </w:p>
    <w:p>
      <w:r>
        <w:t>(d) Bradycardia and hypothermia</w:t>
      </w:r>
    </w:p>
    <w:p>
      <w:r>
        <w:t>Answer: b</w:t>
      </w:r>
    </w:p>
    <w:p>
      <w:r>
        <w:t>Solution: ✅ Correct Answer: b. Intense thirst, dry sticky mucous membranes and agitation.</w:t>
      </w:r>
    </w:p>
    <w:p>
      <w:r>
        <w:t>🧠 Clinical Rationale: High sodium pulls water out of cells — thirst, dry sticky membranes and neurologic irritability (agitation to seizures) are classic</w:t>
      </w:r>
    </w:p>
    <w:p>
      <w:r>
        <w:t>🩺 Nursing Action: Offer water as ordered and monitor neuro status</w:t>
      </w:r>
    </w:p>
    <w:p>
      <w:r>
        <w:t>❌ Why Not Others: (a) Peripheral edema with weight gain — not the best response for this situation; (c) Lethargy with muscle cramps only — not the best response for this situation; (d) Bradycardia and hypothermia — not the best response for this situation.</w:t>
      </w:r>
    </w:p>
    <w:p>
      <w:r>
        <w:t>⚠️ Exam Trap: Cellular dehydration shrinks brain cells causing irritability</w:t>
      </w:r>
    </w:p>
    <w:p>
      <w:r>
        <w:t>⚡ 5-Second Recall: Hypernatremia = thirst, dry membranes, agitation</w:t>
      </w:r>
    </w:p>
    <w:p>
      <w:r>
        <w:t>Question: The nurse is teaching a patient about hypernatremia treatment. Which statement by the patient indicates correct understanding?</w:t>
      </w:r>
    </w:p>
    <w:p>
      <w:r>
        <w:t>(a) Gradually with hypotonic fluids such as D5W or 0.45% saline</w:t>
      </w:r>
    </w:p>
    <w:p>
      <w:r>
        <w:t>(b) Rapidly with a large normal saline bolus</w:t>
      </w:r>
    </w:p>
    <w:p>
      <w:r>
        <w:t>(c) With strict water restriction</w:t>
      </w:r>
    </w:p>
    <w:p>
      <w:r>
        <w:t>(d) With potassium supplements alone</w:t>
      </w:r>
    </w:p>
    <w:p>
      <w:r>
        <w:t>Answer: a</w:t>
      </w:r>
    </w:p>
    <w:p>
      <w:r>
        <w:t>Solution: ✅ Correct Answer: a. Gradually with hypotonic fluids such as D5W or 0.45% saline.</w:t>
      </w:r>
    </w:p>
    <w:p>
      <w:r>
        <w:t>🧠 Clinical Rationale: Hypernatremia is corrected gradually with hypotonic fluids so brain cells adapt without cerebral edema from a sudden drop in osmolality</w:t>
      </w:r>
    </w:p>
    <w:p>
      <w:r>
        <w:t>🩺 Nursing Action: Monitor sodium every few hours and neurologic status</w:t>
      </w:r>
    </w:p>
    <w:p>
      <w:r>
        <w:t>❌ Why Not Others: (b) Rapidly with a large normal saline bolus — not the best response for this situation; (c) With strict water restriction — not the best response for this situation; (d) With potassium supplements alone — not the best response for this situation.</w:t>
      </w:r>
    </w:p>
    <w:p>
      <w:r>
        <w:t>⚠️ Exam Trap: Too-rapid dilution can cause seizures from cerebral edema</w:t>
      </w:r>
    </w:p>
    <w:p>
      <w:r>
        <w:t>⚡ 5-Second Recall: Hypernatremia = slow hypotonic replacement</w:t>
      </w:r>
    </w:p>
    <w:p>
      <w:r>
        <w:t>Question: A patient asks the nurse about hypernatremia water loss. Which response by the nurse is correct?</w:t>
      </w:r>
    </w:p>
    <w:p>
      <w:r>
        <w:t>(a) Hypernatremia from insensible water loss</w:t>
      </w:r>
    </w:p>
    <w:p>
      <w:r>
        <w:t>(b) Hyponatremia from water retention</w:t>
      </w:r>
    </w:p>
    <w:p>
      <w:r>
        <w:t>(c) Hypokalemia from excess potassium intake</w:t>
      </w:r>
    </w:p>
    <w:p>
      <w:r>
        <w:t>(d) Fluid volume excess from overhydration</w:t>
      </w:r>
    </w:p>
    <w:p>
      <w:r>
        <w:t>Answer: a</w:t>
      </w:r>
    </w:p>
    <w:p>
      <w:r>
        <w:t>Solution: ✅ Correct Answer: a. Hypernatremia from insensible water loss.</w:t>
      </w:r>
    </w:p>
    <w:p>
      <w:r>
        <w:t>🧠 Clinical Rationale: Fever increases insensible losses and inability to drink removes intake, producing water loss out of proportion to sodium — hypernatremia</w:t>
      </w:r>
    </w:p>
    <w:p>
      <w:r>
        <w:t>🩺 Nursing Action: Replace losses with water and monitor serum sodium</w:t>
      </w:r>
    </w:p>
    <w:p>
      <w:r>
        <w:t>❌ Why Not Others: (b) Hyponatremia from water retention — not the best response for this situation; (c) Hypokalemia from excess potassium intake — not the best response for this situation; (d) Fluid volume excess from overhydration — not the best response for this situation.</w:t>
      </w:r>
    </w:p>
    <w:p>
      <w:r>
        <w:t>⚠️ Exam Trap: Insensible losses are pure water, not electrolytes</w:t>
      </w:r>
    </w:p>
    <w:p>
      <w:r>
        <w:t>⚡ 5-Second Recall: Fever without intake → hypernatremia</w:t>
      </w:r>
    </w:p>
    <w:p>
      <w:r>
        <w:t>Question: Which statement about hypernatremia causes is correct?</w:t>
      </w:r>
    </w:p>
    <w:p>
      <w:r>
        <w:t>(a) Loop diuretic overuse with fluid loss only</w:t>
      </w:r>
    </w:p>
    <w:p>
      <w:r>
        <w:t>(b) SIADH with water retention</w:t>
      </w:r>
    </w:p>
    <w:p>
      <w:r>
        <w:t>(c) Diabetes insipidus with excessive water loss</w:t>
      </w:r>
    </w:p>
    <w:p>
      <w:r>
        <w:t>(d) Excessive plain water intake</w:t>
      </w:r>
    </w:p>
    <w:p>
      <w:r>
        <w:t>Answer: c</w:t>
      </w:r>
    </w:p>
    <w:p>
      <w:r>
        <w:t>Solution: ✅ Correct Answer: c. Diabetes insipidus with excessive water loss.</w:t>
      </w:r>
    </w:p>
    <w:p>
      <w:r>
        <w:t>🧠 Clinical Rationale: Diabetes insipidus produces large volumes of dilute urine, causing water loss and a rising serum sodium</w:t>
      </w:r>
    </w:p>
    <w:p>
      <w:r>
        <w:t>🩺 Nursing Action: Replace free water losses and treat the underlying cause</w:t>
      </w:r>
    </w:p>
    <w:p>
      <w:r>
        <w:t>❌ Why Not Others: (a) Loop diuretic overuse with fluid loss only — not the best response for this situation; (b) SIADH with water retention — not the best response for this situation; (d) Excessive plain water intake — not the best response for this situation.</w:t>
      </w:r>
    </w:p>
    <w:p>
      <w:r>
        <w:t>⚡ 5-Second Recall: DI causes hypernatremia</w:t>
      </w:r>
    </w:p>
    <w:p>
      <w:r>
        <w:t>Question: Which statement about hypernatremia signs is correct?</w:t>
      </w:r>
    </w:p>
    <w:p>
      <w:r>
        <w:t>(a) Lethargy with muscle cramps only</w:t>
      </w:r>
    </w:p>
    <w:p>
      <w:r>
        <w:t>(b) Intense thirst, dry sticky mucous membranes and agitation</w:t>
      </w:r>
    </w:p>
    <w:p>
      <w:r>
        <w:t>(c) Peripheral edema with weight gain</w:t>
      </w:r>
    </w:p>
    <w:p>
      <w:r>
        <w:t>(d) Bradycardia and hypothermia</w:t>
      </w:r>
    </w:p>
    <w:p>
      <w:r>
        <w:t>Answer: b</w:t>
      </w:r>
    </w:p>
    <w:p>
      <w:r>
        <w:t>Solution: ✅ Correct Answer: b. Intense thirst, dry sticky mucous membranes and agitation.</w:t>
      </w:r>
    </w:p>
    <w:p>
      <w:r>
        <w:t>🧠 Clinical Rationale: High sodium pulls water out of cells — thirst, dry sticky membranes and neurologic irritability (agitation to seizures) are classic</w:t>
      </w:r>
    </w:p>
    <w:p>
      <w:r>
        <w:t>🩺 Nursing Action: Offer water as ordered and monitor neuro status</w:t>
      </w:r>
    </w:p>
    <w:p>
      <w:r>
        <w:t>❌ Why Not Others: (a) Lethargy with muscle cramps only — not the best response for this situation; (c) Peripheral edema with weight gain — not the best response for this situation; (d) Bradycardia and hypothermia — not the best response for this situation.</w:t>
      </w:r>
    </w:p>
    <w:p>
      <w:r>
        <w:t>⚡ 5-Second Recall: Hypernatremia = thirst, dry membranes, agitation</w:t>
      </w:r>
    </w:p>
    <w:p>
      <w:r>
        <w:t>Question: A patient with hypernatremia treatment is admitted to the unit. Which nursing action should the nurse perform FIRST?</w:t>
      </w:r>
    </w:p>
    <w:p>
      <w:r>
        <w:t>(a) With strict water restriction</w:t>
      </w:r>
    </w:p>
    <w:p>
      <w:r>
        <w:t>(b) Gradually with hypotonic fluids such as D5W or 0.45% saline</w:t>
      </w:r>
    </w:p>
    <w:p>
      <w:r>
        <w:t>(c) With potassium supplements alone</w:t>
      </w:r>
    </w:p>
    <w:p>
      <w:r>
        <w:t>(d) Rapidly with a large normal saline bolus</w:t>
      </w:r>
    </w:p>
    <w:p>
      <w:r>
        <w:t>Answer: b</w:t>
      </w:r>
    </w:p>
    <w:p>
      <w:r>
        <w:t>Solution: ✅ Correct Answer: b. Gradually with hypotonic fluids such as D5W or 0.45% saline.</w:t>
      </w:r>
    </w:p>
    <w:p>
      <w:r>
        <w:t>🧠 Clinical Rationale: Hypernatremia is corrected gradually with hypotonic fluids so brain cells adapt without cerebral edema from a sudden drop in osmolality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sodium every few hours and neurologic status</w:t>
      </w:r>
    </w:p>
    <w:p>
      <w:r>
        <w:t>❌ Why Not Others: (a) With strict water restriction — not the best response for this situation; (c) With potassium supplements alone — not the best response for this situation; (d) Rapidly with a large normal saline bolus — not the best response for this situation.</w:t>
      </w:r>
    </w:p>
    <w:p>
      <w:r>
        <w:t>⚡ 5-Second Recall: Hypernatremia = slow hypotonic replacement</w:t>
      </w:r>
    </w:p>
    <w:p>
      <w:r>
        <w:t>Question: Which statement about hypernatremia water loss is correct?</w:t>
      </w:r>
    </w:p>
    <w:p>
      <w:r>
        <w:t>(a) Fluid volume excess from overhydration</w:t>
      </w:r>
    </w:p>
    <w:p>
      <w:r>
        <w:t>(b) Hypernatremia from insensible water loss</w:t>
      </w:r>
    </w:p>
    <w:p>
      <w:r>
        <w:t>(c) Hyponatremia from water retention</w:t>
      </w:r>
    </w:p>
    <w:p>
      <w:r>
        <w:t>(d) Hypokalemia from excess potassium intake</w:t>
      </w:r>
    </w:p>
    <w:p>
      <w:r>
        <w:t>Answer: b</w:t>
      </w:r>
    </w:p>
    <w:p>
      <w:r>
        <w:t>Solution: ✅ Correct Answer: b. Hypernatremia from insensible water loss.</w:t>
      </w:r>
    </w:p>
    <w:p>
      <w:r>
        <w:t>🧠 Clinical Rationale: Fever increases insensible losses and inability to drink removes intake, producing water loss out of proportion to sodium — hypernatremia</w:t>
      </w:r>
    </w:p>
    <w:p>
      <w:r>
        <w:t>🩺 Nursing Action: Replace losses with water and monitor serum sodium</w:t>
      </w:r>
    </w:p>
    <w:p>
      <w:r>
        <w:t>❌ Why Not Others: (a) Fluid volume excess from overhydration — not the best response for this situation; (c) Hyponatremia from water retention — not the best response for this situation; (d) Hypokalemia from excess potassium intake — not the best response for this situation.</w:t>
      </w:r>
    </w:p>
    <w:p>
      <w:r>
        <w:t>⚡ 5-Second Recall: Fever without intake → hypernatremia</w:t>
      </w:r>
    </w:p>
    <w:p>
      <w:r>
        <w:t>Question: The nurse is caring for a patient with hypernatremia causes. Which response is most appropriate?</w:t>
      </w:r>
    </w:p>
    <w:p>
      <w:r>
        <w:t>(a) Diabetes insipidus with excessive water loss</w:t>
      </w:r>
    </w:p>
    <w:p>
      <w:r>
        <w:t>(b) SIADH with water retention</w:t>
      </w:r>
    </w:p>
    <w:p>
      <w:r>
        <w:t>(c) Loop diuretic overuse with fluid loss only</w:t>
      </w:r>
    </w:p>
    <w:p>
      <w:r>
        <w:t>(d) Excessive plain water intake</w:t>
      </w:r>
    </w:p>
    <w:p>
      <w:r>
        <w:t>Answer: a</w:t>
      </w:r>
    </w:p>
    <w:p>
      <w:r>
        <w:t>Solution: ✅ Correct Answer: a. Diabetes insipidus with excessive water loss.</w:t>
      </w:r>
    </w:p>
    <w:p>
      <w:r>
        <w:t>🧠 Clinical Rationale: Diabetes insipidus produces large volumes of dilute urine, causing water loss and a rising serum sodium</w:t>
      </w:r>
    </w:p>
    <w:p>
      <w:r>
        <w:t>🩺 Nursing Action: Replace free water losses and treat the underlying cause</w:t>
      </w:r>
    </w:p>
    <w:p>
      <w:r>
        <w:t>❌ Why Not Others: (b) SIADH with water retention — not the best response for this situation; (c) Loop diuretic overuse with fluid loss only — not the best response for this situation; (d) Excessive plain water intake — not the best response for this situation.</w:t>
      </w:r>
    </w:p>
    <w:p>
      <w:r>
        <w:t>⚡ 5-Second Recall: DI causes hypernatremia</w:t>
      </w:r>
    </w:p>
    <w:p>
      <w:r>
        <w:t>Question: Which assessment finding in a patient with hypernatremia signs is MOST concerning and requires immediate follow-up?</w:t>
      </w:r>
    </w:p>
    <w:p>
      <w:r>
        <w:t>(a) Peripheral edema with weight gain</w:t>
      </w:r>
    </w:p>
    <w:p>
      <w:r>
        <w:t>(b) Bradycardia and hypothermia</w:t>
      </w:r>
    </w:p>
    <w:p>
      <w:r>
        <w:t>(c) Intense thirst, dry sticky mucous membranes and agitation</w:t>
      </w:r>
    </w:p>
    <w:p>
      <w:r>
        <w:t>(d) Lethargy with muscle cramps only</w:t>
      </w:r>
    </w:p>
    <w:p>
      <w:r>
        <w:t>Answer: c</w:t>
      </w:r>
    </w:p>
    <w:p>
      <w:r>
        <w:t>Solution: ✅ Correct Answer: c. Intense thirst, dry sticky mucous membranes and agitation.</w:t>
      </w:r>
    </w:p>
    <w:p>
      <w:r>
        <w:t>🧠 Clinical Rationale: High sodium pulls water out of cells — thirst, dry sticky membranes and neurologic irritability (agitation to seizures) are classic</w:t>
      </w:r>
    </w:p>
    <w:p>
      <w:r>
        <w:t>🔍 Key Clues: Thirst + sticky membranes = sodium high</w:t>
      </w:r>
    </w:p>
    <w:p>
      <w:r>
        <w:t>🩺 Nursing Action: Offer water as ordered and monitor neuro status</w:t>
      </w:r>
    </w:p>
    <w:p>
      <w:r>
        <w:t>❌ Why Not Others: (a) Peripheral edema with weight gain — not the best response for this situation; (b) Bradycardia and hypothermia — not the best response for this situation; (d) Lethargy with muscle cramps only — not the best response for this situation.</w:t>
      </w:r>
    </w:p>
    <w:p>
      <w:r>
        <w:t>⚡ 5-Second Recall: Hypernatremia = thirst, dry membranes, agitation</w:t>
      </w:r>
    </w:p>
    <w:p>
      <w:r>
        <w:t>Question: Which assessment finding in a patient with hypernatremia treatment is MOST concerning and requires immediate follow-up?</w:t>
      </w:r>
    </w:p>
    <w:p>
      <w:r>
        <w:t>(a) Gradually with hypotonic fluids such as D5W or 0.45% saline</w:t>
      </w:r>
    </w:p>
    <w:p>
      <w:r>
        <w:t>(b) Rapidly with a large normal saline bolus</w:t>
      </w:r>
    </w:p>
    <w:p>
      <w:r>
        <w:t>(c) With strict water restriction</w:t>
      </w:r>
    </w:p>
    <w:p>
      <w:r>
        <w:t>(d) With potassium supplements alone</w:t>
      </w:r>
    </w:p>
    <w:p>
      <w:r>
        <w:t>Answer: a</w:t>
      </w:r>
    </w:p>
    <w:p>
      <w:r>
        <w:t>Solution: ✅ Correct Answer: a. Gradually with hypotonic fluids such as D5W or 0.45% saline.</w:t>
      </w:r>
    </w:p>
    <w:p>
      <w:r>
        <w:t>🧠 Clinical Rationale: Hypernatremia is corrected gradually with hypotonic fluids so brain cells adapt without cerebral edema from a sudden drop in osmolality</w:t>
      </w:r>
    </w:p>
    <w:p>
      <w:r>
        <w:t>🔍 Key Clues: Gradual free-water replacement is the rule</w:t>
      </w:r>
    </w:p>
    <w:p>
      <w:r>
        <w:t>🩺 Nursing Action: Monitor sodium every few hours and neurologic status</w:t>
      </w:r>
    </w:p>
    <w:p>
      <w:r>
        <w:t>❌ Why Not Others: (b) Rapidly with a large normal saline bolus — not the best response for this situation; (c) With strict water restriction — not the best response for this situation; (d) With potassium supplements alone — not the best response for this situation.</w:t>
      </w:r>
    </w:p>
    <w:p>
      <w:r>
        <w:t>⚡ 5-Second Recall: Hypernatremia = slow hypotonic replacement</w:t>
      </w:r>
    </w:p>
    <w:p>
      <w:r>
        <w:t>Question: The nurse is caring for a patient with hypernatremia water loss. Which response is most appropriate?</w:t>
      </w:r>
    </w:p>
    <w:p>
      <w:r>
        <w:t>(a) Hypokalemia from excess potassium intake</w:t>
      </w:r>
    </w:p>
    <w:p>
      <w:r>
        <w:t>(b) Hyponatremia from water retention</w:t>
      </w:r>
    </w:p>
    <w:p>
      <w:r>
        <w:t>(c) Hypernatremia from insensible water loss</w:t>
      </w:r>
    </w:p>
    <w:p>
      <w:r>
        <w:t>(d) Fluid volume excess from overhydration</w:t>
      </w:r>
    </w:p>
    <w:p>
      <w:r>
        <w:t>Answer: c</w:t>
      </w:r>
    </w:p>
    <w:p>
      <w:r>
        <w:t>Solution: ✅ Correct Answer: c. Hypernatremia from insensible water loss.</w:t>
      </w:r>
    </w:p>
    <w:p>
      <w:r>
        <w:t>🧠 Clinical Rationale: Fever increases insensible losses and inability to drink removes intake, producing water loss out of proportion to sodium — hypernatremia</w:t>
      </w:r>
    </w:p>
    <w:p>
      <w:r>
        <w:t>🩺 Nursing Action: Replace losses with water and monitor serum sodium</w:t>
      </w:r>
    </w:p>
    <w:p>
      <w:r>
        <w:t>❌ Why Not Others: (a) Hypokalemia from excess potassium intake — not the best response for this situation; (b) Hyponatremia from water retention — not the best response for this situation; (d) Fluid volume excess from overhydration — not the best response for this situation.</w:t>
      </w:r>
    </w:p>
    <w:p>
      <w:r>
        <w:t>⚡ 5-Second Recall: Fever without intake → hypernatremia</w:t>
      </w:r>
    </w:p>
    <w:p>
      <w:r>
        <w:t>Question: The nurse demonstrates correct understanding of hypernatremia causes by identifying which response as appropriate?</w:t>
      </w:r>
    </w:p>
    <w:p>
      <w:r>
        <w:t>(a) Loop diuretic overuse with fluid loss only</w:t>
      </w:r>
    </w:p>
    <w:p>
      <w:r>
        <w:t>(b) Excessive plain water intake</w:t>
      </w:r>
    </w:p>
    <w:p>
      <w:r>
        <w:t>(c) SIADH with water retention</w:t>
      </w:r>
    </w:p>
    <w:p>
      <w:r>
        <w:t>(d) Diabetes insipidus with excessive water loss</w:t>
      </w:r>
    </w:p>
    <w:p>
      <w:r>
        <w:t>Answer: d</w:t>
      </w:r>
    </w:p>
    <w:p>
      <w:r>
        <w:t>Solution: ✅ Correct Answer: d. Diabetes insipidus with excessive water loss.</w:t>
      </w:r>
    </w:p>
    <w:p>
      <w:r>
        <w:t>🧠 Clinical Rationale: Diabetes insipidus produces large volumes of dilute urine, causing water loss and a rising serum sodium</w:t>
      </w:r>
    </w:p>
    <w:p>
      <w:r>
        <w:t>🩺 Nursing Action: Replace free water losses and treat the underlying cause</w:t>
      </w:r>
    </w:p>
    <w:p>
      <w:r>
        <w:t>❌ Why Not Others: (a) Loop diuretic overuse with fluid loss only — not the best response for this situation; (b) Excessive plain water intake — not the best response for this situation; (c) SIADH with water retention — not the best response for this situation.</w:t>
      </w:r>
    </w:p>
    <w:p>
      <w:r>
        <w:t>⚡ 5-Second Recall: DI causes hypernatremia</w:t>
      </w:r>
    </w:p>
    <w:p>
      <w:r>
        <w:t>Question: The nurse demonstrates correct understanding of hypernatremia signs by identifying which response as appropriate?</w:t>
      </w:r>
    </w:p>
    <w:p>
      <w:r>
        <w:t>(a) Bradycardia and hypothermia</w:t>
      </w:r>
    </w:p>
    <w:p>
      <w:r>
        <w:t>(b) Intense thirst, dry sticky mucous membranes and agitation</w:t>
      </w:r>
    </w:p>
    <w:p>
      <w:r>
        <w:t>(c) Peripheral edema with weight gain</w:t>
      </w:r>
    </w:p>
    <w:p>
      <w:r>
        <w:t>(d) Lethargy with muscle cramps only</w:t>
      </w:r>
    </w:p>
    <w:p>
      <w:r>
        <w:t>Answer: b</w:t>
      </w:r>
    </w:p>
    <w:p>
      <w:r>
        <w:t>Solution: ✅ Correct Answer: b. Intense thirst, dry sticky mucous membranes and agitation.</w:t>
      </w:r>
    </w:p>
    <w:p>
      <w:r>
        <w:t>🧠 Clinical Rationale: High sodium pulls water out of cells — thirst, dry sticky membranes and neurologic irritability (agitation to seizures) are classic</w:t>
      </w:r>
    </w:p>
    <w:p>
      <w:r>
        <w:t>🩺 Nursing Action: Offer water as ordered and monitor neuro status</w:t>
      </w:r>
    </w:p>
    <w:p>
      <w:r>
        <w:t>❌ Why Not Others: (a) Bradycardia and hypothermia — not the best response for this situation; (c) Peripheral edema with weight gain — not the best response for this situation; (d) Lethargy with muscle cramps only — not the best response for this situation.</w:t>
      </w:r>
    </w:p>
    <w:p>
      <w:r>
        <w:t>⚡ 5-Second Recall: Hypernatremia = thirst, dry membranes, agitation</w:t>
      </w:r>
    </w:p>
    <w:p>
      <w:r>
        <w:t>Question: The nurse demonstrates correct understanding of hypernatremia treatment by identifying which response as appropriate?</w:t>
      </w:r>
    </w:p>
    <w:p>
      <w:r>
        <w:t>(a) Rapidly with a large normal saline bolus</w:t>
      </w:r>
    </w:p>
    <w:p>
      <w:r>
        <w:t>(b) With strict water restriction</w:t>
      </w:r>
    </w:p>
    <w:p>
      <w:r>
        <w:t>(c) Gradually with hypotonic fluids such as D5W or 0.45% saline</w:t>
      </w:r>
    </w:p>
    <w:p>
      <w:r>
        <w:t>(d) With potassium supplements alone</w:t>
      </w:r>
    </w:p>
    <w:p>
      <w:r>
        <w:t>Answer: c</w:t>
      </w:r>
    </w:p>
    <w:p>
      <w:r>
        <w:t>Solution: ✅ Correct Answer: c. Gradually with hypotonic fluids such as D5W or 0.45% saline.</w:t>
      </w:r>
    </w:p>
    <w:p>
      <w:r>
        <w:t>🧠 Clinical Rationale: Hypernatremia is corrected gradually with hypotonic fluids so brain cells adapt without cerebral edema from a sudden drop in osmolality</w:t>
      </w:r>
    </w:p>
    <w:p>
      <w:r>
        <w:t>🩺 Nursing Action: Monitor sodium every few hours and neurologic status</w:t>
      </w:r>
    </w:p>
    <w:p>
      <w:r>
        <w:t>❌ Why Not Others: (a) Rapidly with a large normal saline bolus — not the best response for this situation; (b) With strict water restriction — not the best response for this situation; (d) With potassium supplements alone — not the best response for this situation.</w:t>
      </w:r>
    </w:p>
    <w:p>
      <w:r>
        <w:t>⚡ 5-Second Recall: Hypernatremia = slow hypotonic replacement</w:t>
      </w:r>
    </w:p>
    <w:p>
      <w:r>
        <w:t>Question: The nurse demonstrates correct understanding of hypernatremia water loss by identifying which response as appropriate?</w:t>
      </w:r>
    </w:p>
    <w:p>
      <w:r>
        <w:t>(a) Hypernatremia from insensible water loss</w:t>
      </w:r>
    </w:p>
    <w:p>
      <w:r>
        <w:t>(b) Hypokalemia from excess potassium intake</w:t>
      </w:r>
    </w:p>
    <w:p>
      <w:r>
        <w:t>(c) Fluid volume excess from overhydration</w:t>
      </w:r>
    </w:p>
    <w:p>
      <w:r>
        <w:t>(d) Hyponatremia from water retention</w:t>
      </w:r>
    </w:p>
    <w:p>
      <w:r>
        <w:t>Answer: a</w:t>
      </w:r>
    </w:p>
    <w:p>
      <w:r>
        <w:t>Solution: ✅ Correct Answer: a. Hypernatremia from insensible water loss.</w:t>
      </w:r>
    </w:p>
    <w:p>
      <w:r>
        <w:t>🧠 Clinical Rationale: Fever increases insensible losses and inability to drink removes intake, producing water loss out of proportion to sodium — hypernatremia</w:t>
      </w:r>
    </w:p>
    <w:p>
      <w:r>
        <w:t>🩺 Nursing Action: Replace losses with water and monitor serum sodium</w:t>
      </w:r>
    </w:p>
    <w:p>
      <w:r>
        <w:t>❌ Why Not Others: (b) Hypokalemia from excess potassium intake — not the best response for this situation; (c) Fluid volume excess from overhydration — not the best response for this situation; (d) Hyponatremia from water retention — not the best response for this situation.</w:t>
      </w:r>
    </w:p>
    <w:p>
      <w:r>
        <w:t>⚡ 5-Second Recall: Fever without intake → hypernatremia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