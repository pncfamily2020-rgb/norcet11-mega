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SGLT2 inhibitors such as empagliflozin lower glucose by which mechanism?</w:t>
      </w:r>
    </w:p>
    <w:p>
      <w:r>
        <w:t>(a) Blocking glucose reabsorption in the kidney, excreting glucose in urine</w:t>
      </w:r>
    </w:p>
    <w:p>
      <w:r>
        <w:t>(b) Slowing carbohydrate digestion in the small intestine</w:t>
      </w:r>
    </w:p>
    <w:p>
      <w:r>
        <w:t>(c) Stimulating pancreatic insulin release in response to meals</w:t>
      </w:r>
    </w:p>
    <w:p>
      <w:r>
        <w:t>(d) Improving glucose uptake into muscles by exercise mimickry</w:t>
      </w:r>
    </w:p>
    <w:p>
      <w:r>
        <w:t>Answer: a</w:t>
      </w:r>
    </w:p>
    <w:p>
      <w:r>
        <w:t>Solution: ✅ Correct Answer: a. Blocking glucose reabsorption in the kidney, excreting glucose in urine.</w:t>
      </w:r>
    </w:p>
    <w:p>
      <w:r>
        <w:t>🧠 Clinical Rationale: SGLT2 blockade stops renal glucose reabsorption, so glucose spills into the urine and blood levels fall</w:t>
      </w:r>
    </w:p>
    <w:p>
      <w:r>
        <w:t>🔍 Key Clues: SGLT2 inhibitors make the kidney excrete glucose</w:t>
      </w:r>
    </w:p>
    <w:p>
      <w:r>
        <w:t>🩺 Nursing Action: Weight and blood pressure fall modestly</w:t>
      </w:r>
    </w:p>
    <w:p>
      <w:r>
        <w:t>❌ Why Not Others: (b) Slowing carbohydrate digestion in the small intestine — not the correct answer; (c) Stimulating pancreatic insulin release in response to meals — not the correct answer; (d) Improving glucose uptake into muscles by exercise mimickry — not the correct answer.</w:t>
      </w:r>
    </w:p>
    <w:p>
      <w:r>
        <w:t>⚠️ Exam Trap: Glucosuria is the mechanism</w:t>
      </w:r>
    </w:p>
    <w:p>
      <w:r>
        <w:t>⚡ 5-Second Recall: Kidney glucose loss lowers the level</w:t>
      </w:r>
    </w:p>
    <w:p>
      <w:r>
        <w:t>Question: Which teaching is essential for a patient starting an SGLT2 inhibitor?</w:t>
      </w:r>
    </w:p>
    <w:p>
      <w:r>
        <w:t>(a) Report genital itching or infection and follow sick-day rules because of ketoacidosis risk</w:t>
      </w:r>
    </w:p>
    <w:p>
      <w:r>
        <w:t>(b) Avoid all fluids to prevent frequent urination</w:t>
      </w:r>
    </w:p>
    <w:p>
      <w:r>
        <w:t>(c) Expect severe hypoglycemia after every single meal</w:t>
      </w:r>
    </w:p>
    <w:p>
      <w:r>
        <w:t>(d) Stop checking glucose because the drug does everything</w:t>
      </w:r>
    </w:p>
    <w:p>
      <w:r>
        <w:t>Answer: a</w:t>
      </w:r>
    </w:p>
    <w:p>
      <w:r>
        <w:t>Solution: ✅ Correct Answer: a. Report genital itching or infection and follow sick-day rules because of ketoacidosis risk.</w:t>
      </w:r>
    </w:p>
    <w:p>
      <w:r>
        <w:t>🧠 Clinical Rationale: Sugary urine raises genital infection risk, and ketoacidosis can occur with illness or fasting, so symptoms and sick-day rules are taught</w:t>
      </w:r>
    </w:p>
    <w:p>
      <w:r>
        <w:t>🔍 Key Clues: Report genital symptoms early</w:t>
      </w:r>
    </w:p>
    <w:p>
      <w:r>
        <w:t>🩺 Nursing Action: Follow sick-day guidance during illness</w:t>
      </w:r>
    </w:p>
    <w:p>
      <w:r>
        <w:t>❌ Why Not Others: (b) Avoid all fluids to prevent frequent urination — not the correct answer; (c) Expect severe hypoglycemia after every single meal — not the correct answer; (d) Stop checking glucose because the drug does everything — not the correct answer.</w:t>
      </w:r>
    </w:p>
    <w:p>
      <w:r>
        <w:t>⚠️ Exam Trap: Stop the drug during prolonged fasting as advised</w:t>
      </w:r>
    </w:p>
    <w:p>
      <w:r>
        <w:t>⚡ 5-Second Recall: Ketoacidosis can occur at near-normal glucose</w:t>
      </w:r>
    </w:p>
    <w:p>
      <w:r>
        <w:t>Question: Beyond glucose lowering, SGLT2 inhibitors are proven to benefit which systems?</w:t>
      </w:r>
    </w:p>
    <w:p>
      <w:r>
        <w:t>(a) The lungs and liver with no cardiac effect</w:t>
      </w:r>
    </w:p>
    <w:p>
      <w:r>
        <w:t>(b) The heart and kidneys, reducing hospitalisation and slowing kidney decline</w:t>
      </w:r>
    </w:p>
    <w:p>
      <w:r>
        <w:t>(c) Only the skin and joints respond to therapy</w:t>
      </w:r>
    </w:p>
    <w:p>
      <w:r>
        <w:t>(d) They have no effect beyond the pancreas itself</w:t>
      </w:r>
    </w:p>
    <w:p>
      <w:r>
        <w:t>Answer: b</w:t>
      </w:r>
    </w:p>
    <w:p>
      <w:r>
        <w:t>Solution: ✅ Correct Answer: b. The heart and kidneys, reducing hospitalisation and slowing kidney decline.</w:t>
      </w:r>
    </w:p>
    <w:p>
      <w:r>
        <w:t>🧠 Clinical Rationale: SGLT2 inhibitors reduce heart failure hospitalisation and slow chronic kidney disease progression in addition to glucose control</w:t>
      </w:r>
    </w:p>
    <w:p>
      <w:r>
        <w:t>🔍 Key Clues: SGLT2 drugs protect the heart and kidneys</w:t>
      </w:r>
    </w:p>
    <w:p>
      <w:r>
        <w:t>🩺 Nursing Action: Benefits occur with or without diabetes</w:t>
      </w:r>
    </w:p>
    <w:p>
      <w:r>
        <w:t>❌ Why Not Others: (a) The lungs and liver with no cardiac effect — not the correct answer; (c) Only the skin and joints respond to therapy — not the correct answer; (d) They have no effect beyond the pancreas itself — not the correct answer.</w:t>
      </w:r>
    </w:p>
    <w:p>
      <w:r>
        <w:t>⚠️ Exam Trap: Cardiorenal protection is proven</w:t>
      </w:r>
    </w:p>
    <w:p>
      <w:r>
        <w:t>⚡ 5-Second Recall: Multi-organ benefits beyond glucose</w:t>
      </w:r>
    </w:p>
    <w:p>
      <w:r>
        <w:t>Question: A patient asks the nurse about SGLT2 inhibitor mechanism glycosuria. Which response by the nurse is correct?</w:t>
      </w:r>
    </w:p>
    <w:p>
      <w:r>
        <w:t>(a) Slowing carbohydrate digestion in the small intestine</w:t>
      </w:r>
    </w:p>
    <w:p>
      <w:r>
        <w:t>(b) Stimulating pancreatic insulin release in response to meals</w:t>
      </w:r>
    </w:p>
    <w:p>
      <w:r>
        <w:t>(c) Blocking glucose reabsorption in the kidney, excreting glucose in urine</w:t>
      </w:r>
    </w:p>
    <w:p>
      <w:r>
        <w:t>(d) Improving glucose uptake into muscles by exercise mimickry</w:t>
      </w:r>
    </w:p>
    <w:p>
      <w:r>
        <w:t>Answer: c</w:t>
      </w:r>
    </w:p>
    <w:p>
      <w:r>
        <w:t>Solution: ✅ Correct Answer: c. Blocking glucose reabsorption in the kidney, excreting glucose in urine.</w:t>
      </w:r>
    </w:p>
    <w:p>
      <w:r>
        <w:t>🧠 Clinical Rationale: SGLT2 blockade stops renal glucose reabsorption, so glucose spills into the urine and blood levels fall</w:t>
      </w:r>
    </w:p>
    <w:p>
      <w:r>
        <w:t>🩺 Nursing Action: Weight and blood pressure fall modestly</w:t>
      </w:r>
    </w:p>
    <w:p>
      <w:r>
        <w:t>❌ Why Not Others: (a) Slowing carbohydrate digestion in the small intestine — not the correct answer; (b) Stimulating pancreatic insulin release in response to meals — not the correct answer; (d) Improving glucose uptake into muscles by exercise mimickry — not the correct answer.</w:t>
      </w:r>
    </w:p>
    <w:p>
      <w:r>
        <w:t>⚠️ Exam Trap: Glucosuria is the mechanism</w:t>
      </w:r>
    </w:p>
    <w:p>
      <w:r>
        <w:t>⚡ 5-Second Recall: Kidney glucose loss lowers the level</w:t>
      </w:r>
    </w:p>
    <w:p>
      <w:r>
        <w:t>Question: The nurse is teaching a patient about SGLT2 inhibitor genital infection and ketoacidosis. Which statement by the patient indicates correct understanding?</w:t>
      </w:r>
    </w:p>
    <w:p>
      <w:r>
        <w:t>(a) Expect severe hypoglycemia after every single meal</w:t>
      </w:r>
    </w:p>
    <w:p>
      <w:r>
        <w:t>(b) Avoid all fluids to prevent frequent urination</w:t>
      </w:r>
    </w:p>
    <w:p>
      <w:r>
        <w:t>(c) Report genital itching or infection and follow sick-day rules because of ketoacidosis risk</w:t>
      </w:r>
    </w:p>
    <w:p>
      <w:r>
        <w:t>(d) Stop checking glucose because the drug does everything</w:t>
      </w:r>
    </w:p>
    <w:p>
      <w:r>
        <w:t>Answer: c</w:t>
      </w:r>
    </w:p>
    <w:p>
      <w:r>
        <w:t>Solution: ✅ Correct Answer: c. Report genital itching or infection and follow sick-day rules because of ketoacidosis risk.</w:t>
      </w:r>
    </w:p>
    <w:p>
      <w:r>
        <w:t>🧠 Clinical Rationale: Sugary urine raises genital infection risk, and ketoacidosis can occur with illness or fasting, so symptoms and sick-day rules are taught</w:t>
      </w:r>
    </w:p>
    <w:p>
      <w:r>
        <w:t>🩺 Nursing Action: Follow sick-day guidance during illness</w:t>
      </w:r>
    </w:p>
    <w:p>
      <w:r>
        <w:t>❌ Why Not Others: (a) Expect severe hypoglycemia after every single meal — not the correct answer; (b) Avoid all fluids to prevent frequent urination — not the correct answer; (d) Stop checking glucose because the drug does everything — not the correct answer.</w:t>
      </w:r>
    </w:p>
    <w:p>
      <w:r>
        <w:t>⚠️ Exam Trap: Stop the drug during prolonged fasting as advised</w:t>
      </w:r>
    </w:p>
    <w:p>
      <w:r>
        <w:t>⚡ 5-Second Recall: Ketoacidosis can occur at near-normal glucose</w:t>
      </w:r>
    </w:p>
    <w:p>
      <w:r>
        <w:t>Question: A patient asks the nurse about SGLT2 inhibitor heart and kidney benefits. Which response by the nurse is correct?</w:t>
      </w:r>
    </w:p>
    <w:p>
      <w:r>
        <w:t>(a) Only the skin and joints respond to therapy</w:t>
      </w:r>
    </w:p>
    <w:p>
      <w:r>
        <w:t>(b) The heart and kidneys, reducing hospitalisation and slowing kidney decline</w:t>
      </w:r>
    </w:p>
    <w:p>
      <w:r>
        <w:t>(c) The lungs and liver with no cardiac effect</w:t>
      </w:r>
    </w:p>
    <w:p>
      <w:r>
        <w:t>(d) They have no effect beyond the pancreas itself</w:t>
      </w:r>
    </w:p>
    <w:p>
      <w:r>
        <w:t>Answer: b</w:t>
      </w:r>
    </w:p>
    <w:p>
      <w:r>
        <w:t>Solution: ✅ Correct Answer: b. The heart and kidneys, reducing hospitalisation and slowing kidney decline.</w:t>
      </w:r>
    </w:p>
    <w:p>
      <w:r>
        <w:t>🧠 Clinical Rationale: SGLT2 inhibitors reduce heart failure hospitalisation and slow chronic kidney disease progression in addition to glucose control</w:t>
      </w:r>
    </w:p>
    <w:p>
      <w:r>
        <w:t>🩺 Nursing Action: Benefits occur with or without diabetes</w:t>
      </w:r>
    </w:p>
    <w:p>
      <w:r>
        <w:t>❌ Why Not Others: (a) Only the skin and joints respond to therapy — not the correct answer; (c) The lungs and liver with no cardiac effect — not the correct answer; (d) They have no effect beyond the pancreas itself — not the correct answer.</w:t>
      </w:r>
    </w:p>
    <w:p>
      <w:r>
        <w:t>⚠️ Exam Trap: Cardiorenal protection is proven</w:t>
      </w:r>
    </w:p>
    <w:p>
      <w:r>
        <w:t>⚡ 5-Second Recall: Multi-organ benefits beyond glucose</w:t>
      </w:r>
    </w:p>
    <w:p>
      <w:r>
        <w:t>Question: Which statement about SGLT2 inhibitor mechanism glycosuria is correct?</w:t>
      </w:r>
    </w:p>
    <w:p>
      <w:r>
        <w:t>(a) Blocking glucose reabsorption in the kidney, excreting glucose in urine</w:t>
      </w:r>
    </w:p>
    <w:p>
      <w:r>
        <w:t>(b) Improving glucose uptake into muscles by exercise mimickry</w:t>
      </w:r>
    </w:p>
    <w:p>
      <w:r>
        <w:t>(c) Stimulating pancreatic insulin release in response to meals</w:t>
      </w:r>
    </w:p>
    <w:p>
      <w:r>
        <w:t>(d) Slowing carbohydrate digestion in the small intestine</w:t>
      </w:r>
    </w:p>
    <w:p>
      <w:r>
        <w:t>Answer: a</w:t>
      </w:r>
    </w:p>
    <w:p>
      <w:r>
        <w:t>Solution: ✅ Correct Answer: a. Blocking glucose reabsorption in the kidney, excreting glucose in urine.</w:t>
      </w:r>
    </w:p>
    <w:p>
      <w:r>
        <w:t>🧠 Clinical Rationale: SGLT2 blockade stops renal glucose reabsorption, so glucose spills into the urine and blood levels fall</w:t>
      </w:r>
    </w:p>
    <w:p>
      <w:r>
        <w:t>🩺 Nursing Action: Weight and blood pressure fall modestly</w:t>
      </w:r>
    </w:p>
    <w:p>
      <w:r>
        <w:t>❌ Why Not Others: (b) Improving glucose uptake into muscles by exercise mimickry — not the correct answer; (c) Stimulating pancreatic insulin release in response to meals — not the correct answer; (d) Slowing carbohydrate digestion in the small intestine — not the correct answer.</w:t>
      </w:r>
    </w:p>
    <w:p>
      <w:r>
        <w:t>⚡ 5-Second Recall: Kidney glucose loss lowers the level</w:t>
      </w:r>
    </w:p>
    <w:p>
      <w:r>
        <w:t>Question: A patient is receiving SGLT2 inhibitor genital infection and ketoacidosis. Which nursing action should the nurse perform FIRST?</w:t>
      </w:r>
    </w:p>
    <w:p>
      <w:r>
        <w:t>(a) Expect severe hypoglycemia after every single meal</w:t>
      </w:r>
    </w:p>
    <w:p>
      <w:r>
        <w:t>(b) Stop checking glucose because the drug does everything</w:t>
      </w:r>
    </w:p>
    <w:p>
      <w:r>
        <w:t>(c) Report genital itching or infection and follow sick-day rules because of ketoacidosis risk</w:t>
      </w:r>
    </w:p>
    <w:p>
      <w:r>
        <w:t>(d) Avoid all fluids to prevent frequent urination</w:t>
      </w:r>
    </w:p>
    <w:p>
      <w:r>
        <w:t>Answer: c</w:t>
      </w:r>
    </w:p>
    <w:p>
      <w:r>
        <w:t>Solution: ✅ Correct Answer: c. Report genital itching or infection and follow sick-day rules because of ketoacidosis risk.</w:t>
      </w:r>
    </w:p>
    <w:p>
      <w:r>
        <w:t>🧠 Clinical Rationale: Sugary urine raises genital infection risk, and ketoacidosis can occur with illness or fasting, so symptoms and sick-day rules are taught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Follow sick-day guidance during illness</w:t>
      </w:r>
    </w:p>
    <w:p>
      <w:r>
        <w:t>❌ Why Not Others: (a) Expect severe hypoglycemia after every single meal — not the correct answer; (b) Stop checking glucose because the drug does everything — not the correct answer; (d) Avoid all fluids to prevent frequent urination — not the correct answer.</w:t>
      </w:r>
    </w:p>
    <w:p>
      <w:r>
        <w:t>⚡ 5-Second Recall: Ketoacidosis can occur at near-normal glucose</w:t>
      </w:r>
    </w:p>
    <w:p>
      <w:r>
        <w:t>Question: Which statement about SGLT2 inhibitor heart and kidney benefits is correct?</w:t>
      </w:r>
    </w:p>
    <w:p>
      <w:r>
        <w:t>(a) The heart and kidneys, reducing hospitalisation and slowing kidney decline</w:t>
      </w:r>
    </w:p>
    <w:p>
      <w:r>
        <w:t>(b) Only the skin and joints respond to therapy</w:t>
      </w:r>
    </w:p>
    <w:p>
      <w:r>
        <w:t>(c) They have no effect beyond the pancreas itself</w:t>
      </w:r>
    </w:p>
    <w:p>
      <w:r>
        <w:t>(d) The lungs and liver with no cardiac effect</w:t>
      </w:r>
    </w:p>
    <w:p>
      <w:r>
        <w:t>Answer: a</w:t>
      </w:r>
    </w:p>
    <w:p>
      <w:r>
        <w:t>Solution: ✅ Correct Answer: a. The heart and kidneys, reducing hospitalisation and slowing kidney decline.</w:t>
      </w:r>
    </w:p>
    <w:p>
      <w:r>
        <w:t>🧠 Clinical Rationale: SGLT2 inhibitors reduce heart failure hospitalisation and slow chronic kidney disease progression in addition to glucose control</w:t>
      </w:r>
    </w:p>
    <w:p>
      <w:r>
        <w:t>🩺 Nursing Action: Benefits occur with or without diabetes</w:t>
      </w:r>
    </w:p>
    <w:p>
      <w:r>
        <w:t>❌ Why Not Others: (b) Only the skin and joints respond to therapy — not the correct answer; (c) They have no effect beyond the pancreas itself — not the correct answer; (d) The lungs and liver with no cardiac effect — not the correct answer.</w:t>
      </w:r>
    </w:p>
    <w:p>
      <w:r>
        <w:t>⚡ 5-Second Recall: Multi-organ benefits beyond glucose</w:t>
      </w:r>
    </w:p>
    <w:p>
      <w:r>
        <w:t>Question: The nurse is caring for a patient receiving SGLT2 inhibitor mechanism glycosuria. Which response is most appropriate?</w:t>
      </w:r>
    </w:p>
    <w:p>
      <w:r>
        <w:t>(a) Blocking glucose reabsorption in the kidney, excreting glucose in urine</w:t>
      </w:r>
    </w:p>
    <w:p>
      <w:r>
        <w:t>(b) Stimulating pancreatic insulin release in response to meals</w:t>
      </w:r>
    </w:p>
    <w:p>
      <w:r>
        <w:t>(c) Improving glucose uptake into muscles by exercise mimickry</w:t>
      </w:r>
    </w:p>
    <w:p>
      <w:r>
        <w:t>(d) Slowing carbohydrate digestion in the small intestine</w:t>
      </w:r>
    </w:p>
    <w:p>
      <w:r>
        <w:t>Answer: a</w:t>
      </w:r>
    </w:p>
    <w:p>
      <w:r>
        <w:t>Solution: ✅ Correct Answer: a. Blocking glucose reabsorption in the kidney, excreting glucose in urine.</w:t>
      </w:r>
    </w:p>
    <w:p>
      <w:r>
        <w:t>🧠 Clinical Rationale: SGLT2 blockade stops renal glucose reabsorption, so glucose spills into the urine and blood levels fall</w:t>
      </w:r>
    </w:p>
    <w:p>
      <w:r>
        <w:t>🩺 Nursing Action: Weight and blood pressure fall modestly</w:t>
      </w:r>
    </w:p>
    <w:p>
      <w:r>
        <w:t>❌ Why Not Others: (b) Stimulating pancreatic insulin release in response to meals — not the correct answer; (c) Improving glucose uptake into muscles by exercise mimickry — not the correct answer; (d) Slowing carbohydrate digestion in the small intestine — not the correct answer.</w:t>
      </w:r>
    </w:p>
    <w:p>
      <w:r>
        <w:t>⚡ 5-Second Recall: Kidney glucose loss lowers the level</w:t>
      </w:r>
    </w:p>
    <w:p>
      <w:r>
        <w:t>Question: Which assessment finding in a patient receiving SGLT2 inhibitor genital infection and ketoacidosis is MOST concerning and requires immediate follow-up?</w:t>
      </w:r>
    </w:p>
    <w:p>
      <w:r>
        <w:t>(a) Avoid all fluids to prevent frequent urination</w:t>
      </w:r>
    </w:p>
    <w:p>
      <w:r>
        <w:t>(b) Stop checking glucose because the drug does everything</w:t>
      </w:r>
    </w:p>
    <w:p>
      <w:r>
        <w:t>(c) Report genital itching or infection and follow sick-day rules because of ketoacidosis risk</w:t>
      </w:r>
    </w:p>
    <w:p>
      <w:r>
        <w:t>(d) Expect severe hypoglycemia after every single meal</w:t>
      </w:r>
    </w:p>
    <w:p>
      <w:r>
        <w:t>Answer: c</w:t>
      </w:r>
    </w:p>
    <w:p>
      <w:r>
        <w:t>Solution: ✅ Correct Answer: c. Report genital itching or infection and follow sick-day rules because of ketoacidosis risk.</w:t>
      </w:r>
    </w:p>
    <w:p>
      <w:r>
        <w:t>🧠 Clinical Rationale: Sugary urine raises genital infection risk, and ketoacidosis can occur with illness or fasting, so symptoms and sick-day rules are taught</w:t>
      </w:r>
    </w:p>
    <w:p>
      <w:r>
        <w:t>🔍 Key Clues: Report genital symptoms early</w:t>
      </w:r>
    </w:p>
    <w:p>
      <w:r>
        <w:t>🩺 Nursing Action: Follow sick-day guidance during illness</w:t>
      </w:r>
    </w:p>
    <w:p>
      <w:r>
        <w:t>❌ Why Not Others: (a) Avoid all fluids to prevent frequent urination — not the correct answer; (b) Stop checking glucose because the drug does everything — not the correct answer; (d) Expect severe hypoglycemia after every single meal — not the correct answer.</w:t>
      </w:r>
    </w:p>
    <w:p>
      <w:r>
        <w:t>⚡ 5-Second Recall: Ketoacidosis can occur at near-normal glucose</w:t>
      </w:r>
    </w:p>
    <w:p>
      <w:r>
        <w:t>Question: The nurse is caring for a patient receiving SGLT2 inhibitor heart and kidney benefits. Which response is most appropriate?</w:t>
      </w:r>
    </w:p>
    <w:p>
      <w:r>
        <w:t>(a) The lungs and liver with no cardiac effect</w:t>
      </w:r>
    </w:p>
    <w:p>
      <w:r>
        <w:t>(b) They have no effect beyond the pancreas itself</w:t>
      </w:r>
    </w:p>
    <w:p>
      <w:r>
        <w:t>(c) Only the skin and joints respond to therapy</w:t>
      </w:r>
    </w:p>
    <w:p>
      <w:r>
        <w:t>(d) The heart and kidneys, reducing hospitalisation and slowing kidney decline</w:t>
      </w:r>
    </w:p>
    <w:p>
      <w:r>
        <w:t>Answer: d</w:t>
      </w:r>
    </w:p>
    <w:p>
      <w:r>
        <w:t>Solution: ✅ Correct Answer: d. The heart and kidneys, reducing hospitalisation and slowing kidney decline.</w:t>
      </w:r>
    </w:p>
    <w:p>
      <w:r>
        <w:t>🧠 Clinical Rationale: SGLT2 inhibitors reduce heart failure hospitalisation and slow chronic kidney disease progression in addition to glucose control</w:t>
      </w:r>
    </w:p>
    <w:p>
      <w:r>
        <w:t>🩺 Nursing Action: Benefits occur with or without diabetes</w:t>
      </w:r>
    </w:p>
    <w:p>
      <w:r>
        <w:t>❌ Why Not Others: (a) The lungs and liver with no cardiac effect — not the correct answer; (b) They have no effect beyond the pancreas itself — not the correct answer; (c) Only the skin and joints respond to therapy — not the correct answer.</w:t>
      </w:r>
    </w:p>
    <w:p>
      <w:r>
        <w:t>⚡ 5-Second Recall: Multi-organ benefits beyond glucose</w:t>
      </w:r>
    </w:p>
    <w:p>
      <w:r>
        <w:t>Question: The nurse demonstrates correct understanding of SGLT2 inhibitor mechanism glycosuria by identifying which response as appropriate?</w:t>
      </w:r>
    </w:p>
    <w:p>
      <w:r>
        <w:t>(a) Blocking glucose reabsorption in the kidney, excreting glucose in urine</w:t>
      </w:r>
    </w:p>
    <w:p>
      <w:r>
        <w:t>(b) Stimulating pancreatic insulin release in response to meals</w:t>
      </w:r>
    </w:p>
    <w:p>
      <w:r>
        <w:t>(c) Slowing carbohydrate digestion in the small intestine</w:t>
      </w:r>
    </w:p>
    <w:p>
      <w:r>
        <w:t>(d) Improving glucose uptake into muscles by exercise mimickry</w:t>
      </w:r>
    </w:p>
    <w:p>
      <w:r>
        <w:t>Answer: a</w:t>
      </w:r>
    </w:p>
    <w:p>
      <w:r>
        <w:t>Solution: ✅ Correct Answer: a. Blocking glucose reabsorption in the kidney, excreting glucose in urine.</w:t>
      </w:r>
    </w:p>
    <w:p>
      <w:r>
        <w:t>🧠 Clinical Rationale: SGLT2 blockade stops renal glucose reabsorption, so glucose spills into the urine and blood levels fall</w:t>
      </w:r>
    </w:p>
    <w:p>
      <w:r>
        <w:t>🩺 Nursing Action: Weight and blood pressure fall modestly</w:t>
      </w:r>
    </w:p>
    <w:p>
      <w:r>
        <w:t>❌ Why Not Others: (b) Stimulating pancreatic insulin release in response to meals — not the correct answer; (c) Slowing carbohydrate digestion in the small intestine — not the correct answer; (d) Improving glucose uptake into muscles by exercise mimickry — not the correct answer.</w:t>
      </w:r>
    </w:p>
    <w:p>
      <w:r>
        <w:t>⚡ 5-Second Recall: Kidney glucose loss lowers the level</w:t>
      </w:r>
    </w:p>
    <w:p>
      <w:r>
        <w:t>Question: The nurse demonstrates correct understanding of SGLT2 inhibitor genital infection and ketoacidosis by identifying which response as appropriate?</w:t>
      </w:r>
    </w:p>
    <w:p>
      <w:r>
        <w:t>(a) Avoid all fluids to prevent frequent urination</w:t>
      </w:r>
    </w:p>
    <w:p>
      <w:r>
        <w:t>(b) Report genital itching or infection and follow sick-day rules because of ketoacidosis risk</w:t>
      </w:r>
    </w:p>
    <w:p>
      <w:r>
        <w:t>(c) Stop checking glucose because the drug does everything</w:t>
      </w:r>
    </w:p>
    <w:p>
      <w:r>
        <w:t>(d) Expect severe hypoglycemia after every single meal</w:t>
      </w:r>
    </w:p>
    <w:p>
      <w:r>
        <w:t>Answer: b</w:t>
      </w:r>
    </w:p>
    <w:p>
      <w:r>
        <w:t>Solution: ✅ Correct Answer: b. Report genital itching or infection and follow sick-day rules because of ketoacidosis risk.</w:t>
      </w:r>
    </w:p>
    <w:p>
      <w:r>
        <w:t>🧠 Clinical Rationale: Sugary urine raises genital infection risk, and ketoacidosis can occur with illness or fasting, so symptoms and sick-day rules are taught</w:t>
      </w:r>
    </w:p>
    <w:p>
      <w:r>
        <w:t>🩺 Nursing Action: Follow sick-day guidance during illness</w:t>
      </w:r>
    </w:p>
    <w:p>
      <w:r>
        <w:t>❌ Why Not Others: (a) Avoid all fluids to prevent frequent urination — not the correct answer; (c) Stop checking glucose because the drug does everything — not the correct answer; (d) Expect severe hypoglycemia after every single meal — not the correct answer.</w:t>
      </w:r>
    </w:p>
    <w:p>
      <w:r>
        <w:t>⚡ 5-Second Recall: Ketoacidosis can occur at near-normal glucose</w:t>
      </w:r>
    </w:p>
    <w:p>
      <w:r>
        <w:t>Question: The nurse demonstrates correct understanding of SGLT2 inhibitor heart and kidney benefits by identifying which response as appropriate?</w:t>
      </w:r>
    </w:p>
    <w:p>
      <w:r>
        <w:t>(a) The lungs and liver with no cardiac effect</w:t>
      </w:r>
    </w:p>
    <w:p>
      <w:r>
        <w:t>(b) Only the skin and joints respond to therapy</w:t>
      </w:r>
    </w:p>
    <w:p>
      <w:r>
        <w:t>(c) The heart and kidneys, reducing hospitalisation and slowing kidney decline</w:t>
      </w:r>
    </w:p>
    <w:p>
      <w:r>
        <w:t>(d) They have no effect beyond the pancreas itself</w:t>
      </w:r>
    </w:p>
    <w:p>
      <w:r>
        <w:t>Answer: c</w:t>
      </w:r>
    </w:p>
    <w:p>
      <w:r>
        <w:t>Solution: ✅ Correct Answer: c. The heart and kidneys, reducing hospitalisation and slowing kidney decline.</w:t>
      </w:r>
    </w:p>
    <w:p>
      <w:r>
        <w:t>🧠 Clinical Rationale: SGLT2 inhibitors reduce heart failure hospitalisation and slow chronic kidney disease progression in addition to glucose control</w:t>
      </w:r>
    </w:p>
    <w:p>
      <w:r>
        <w:t>🩺 Nursing Action: Benefits occur with or without diabetes</w:t>
      </w:r>
    </w:p>
    <w:p>
      <w:r>
        <w:t>❌ Why Not Others: (a) The lungs and liver with no cardiac effect — not the correct answer; (b) Only the skin and joints respond to therapy — not the correct answer; (d) They have no effect beyond the pancreas itself — not the correct answer.</w:t>
      </w:r>
    </w:p>
    <w:p>
      <w:r>
        <w:t>⚡ 5-Second Recall: Multi-organ benefits beyond glucose</w:t>
      </w:r>
    </w:p>
    <w:p>
      <w:r>
        <w:t>Question: GLP-1 receptor agonists such as liraglutide lower glucose by which combined actions?</w:t>
      </w:r>
    </w:p>
    <w:p>
      <w:r>
        <w:t>(a) Glucose-dependent insulin release, slower gastric emptying and reduced appetite</w:t>
      </w:r>
    </w:p>
    <w:p>
      <w:r>
        <w:t>(b) Continuous insulin release regardless of the glucose level</w:t>
      </w:r>
    </w:p>
    <w:p>
      <w:r>
        <w:t>(c) Total blockade of carbohydrate absorption from the gut</w:t>
      </w:r>
    </w:p>
    <w:p>
      <w:r>
        <w:t>(d) Direct kidney excretion of all blood glucose</w:t>
      </w:r>
    </w:p>
    <w:p>
      <w:r>
        <w:t>Answer: a</w:t>
      </w:r>
    </w:p>
    <w:p>
      <w:r>
        <w:t>Solution: ✅ Correct Answer: a. Glucose-dependent insulin release, slower gastric emptying and reduced appetite.</w:t>
      </w:r>
    </w:p>
    <w:p>
      <w:r>
        <w:t>🧠 Clinical Rationale: GLP-1 agonists amplify insulin when glucose is high, slow stomach emptying and curb appetite, improving glucose and weight</w:t>
      </w:r>
    </w:p>
    <w:p>
      <w:r>
        <w:t>🔍 Key Clues: GLP-1 drugs boost insulin and fullness</w:t>
      </w:r>
    </w:p>
    <w:p>
      <w:r>
        <w:t>🩺 Nursing Action: Glucose-dependent action limits hypoglycemia</w:t>
      </w:r>
    </w:p>
    <w:p>
      <w:r>
        <w:t>❌ Why Not Others: (b) Continuous insulin release regardless of the glucose level — not the correct answer; (c) Total blockade of carbohydrate absorption from the gut — not the correct answer; (d) Direct kidney excretion of all blood glucose — not the correct answer.</w:t>
      </w:r>
    </w:p>
    <w:p>
      <w:r>
        <w:t>⚠️ Exam Trap: Weight loss is a common benefit</w:t>
      </w:r>
    </w:p>
    <w:p>
      <w:r>
        <w:t>⚡ 5-Second Recall: Injectable therapy with real appetite effect</w:t>
      </w:r>
    </w:p>
    <w:p>
      <w:r>
        <w:t>Question: A patient starting a GLP-1 receptor agonist reports nausea. What is the best advice?</w:t>
      </w:r>
    </w:p>
    <w:p>
      <w:r>
        <w:t>(a) Take the injection immediately before a very large meal</w:t>
      </w:r>
    </w:p>
    <w:p>
      <w:r>
        <w:t>(b) Double the dose to speed the adaptation to nausea</w:t>
      </w:r>
    </w:p>
    <w:p>
      <w:r>
        <w:t>(c) Stop the drug permanently at the first wave of nausea</w:t>
      </w:r>
    </w:p>
    <w:p>
      <w:r>
        <w:t>(d) Expect early nausea that usually improves, eat smaller meals, and report severe or persistent vomiting</w:t>
      </w:r>
    </w:p>
    <w:p>
      <w:r>
        <w:t>Answer: d</w:t>
      </w:r>
    </w:p>
    <w:p>
      <w:r>
        <w:t>Solution: ✅ Correct Answer: d. Expect early nausea that usually improves, eat smaller meals, and report severe or persistent vomiting.</w:t>
      </w:r>
    </w:p>
    <w:p>
      <w:r>
        <w:t>🧠 Clinical Rationale: Nausea is the most common GLP-1 side effect, often easing with time; smaller meals and dose titration help, while severe symptoms are reported</w:t>
      </w:r>
    </w:p>
    <w:p>
      <w:r>
        <w:t>🔍 Key Clues: Nausea is common at the start</w:t>
      </w:r>
    </w:p>
    <w:p>
      <w:r>
        <w:t>🩺 Nursing Action: Eat smaller, less fatty meals</w:t>
      </w:r>
    </w:p>
    <w:p>
      <w:r>
        <w:t>❌ Why Not Others: (a) Take the injection immediately before a very large meal — not the correct answer; (b) Double the dose to speed the adaptation to nausea — not the correct answer; (c) Stop the drug permanently at the first wave of nausea — not the correct answer.</w:t>
      </w:r>
    </w:p>
    <w:p>
      <w:r>
        <w:t>⚠️ Exam Trap: Titrate the dose up slowly</w:t>
      </w:r>
    </w:p>
    <w:p>
      <w:r>
        <w:t>⚡ 5-Second Recall: Report persistent vomiting</w:t>
      </w:r>
    </w:p>
    <w:p>
      <w:r>
        <w:t>Question: Which warnings accompany GLP-1 receptor agonist therapy?</w:t>
      </w:r>
    </w:p>
    <w:p>
      <w:r>
        <w:t>(a) Pancreatitis risk and a boxed warning about thyroid C-cell tumours in animals</w:t>
      </w:r>
    </w:p>
    <w:p>
      <w:r>
        <w:t>(b) Kidney stones in every patient on therapy</w:t>
      </w:r>
    </w:p>
    <w:p>
      <w:r>
        <w:t>(c) Hearing loss requiring audiometry throughout treatment</w:t>
      </w:r>
    </w:p>
    <w:p>
      <w:r>
        <w:t>(d) Complete safety with no warnings in any species</w:t>
      </w:r>
    </w:p>
    <w:p>
      <w:r>
        <w:t>Answer: a</w:t>
      </w:r>
    </w:p>
    <w:p>
      <w:r>
        <w:t>Solution: ✅ Correct Answer: a. Pancreatitis risk and a boxed warning about thyroid C-cell tumours in animals.</w:t>
      </w:r>
    </w:p>
    <w:p>
      <w:r>
        <w:t>🧠 Clinical Rationale: GLP-1 agonists carry pancreatitis risk and a medullary thyroid carcinoma warning based on animal studies, guiding cautious use</w:t>
      </w:r>
    </w:p>
    <w:p>
      <w:r>
        <w:t>🔍 Key Clues: Pancreatitis is a GLP-1 warning</w:t>
      </w:r>
    </w:p>
    <w:p>
      <w:r>
        <w:t>🩺 Nursing Action: Report severe abdominal pain promptly</w:t>
      </w:r>
    </w:p>
    <w:p>
      <w:r>
        <w:t>❌ Why Not Others: (b) Kidney stones in every patient on therapy — not the correct answer; (c) Hearing loss requiring audiometry throughout treatment — not the correct answer; (d) Complete safety with no warnings in any species — not the correct answer.</w:t>
      </w:r>
    </w:p>
    <w:p>
      <w:r>
        <w:t>⚠️ Exam Trap: The thyroid warning stems from animal data</w:t>
      </w:r>
    </w:p>
    <w:p>
      <w:r>
        <w:t>⚡ 5-Second Recall: Review personal and family history before starting</w:t>
      </w:r>
    </w:p>
    <w:p>
      <w:r>
        <w:t>Question: A patient asks the nurse about GLP1 receptor agonist mechanism. Which response by the nurse is correct?</w:t>
      </w:r>
    </w:p>
    <w:p>
      <w:r>
        <w:t>(a) Continuous insulin release regardless of the glucose level</w:t>
      </w:r>
    </w:p>
    <w:p>
      <w:r>
        <w:t>(b) Glucose-dependent insulin release, slower gastric emptying and reduced appetite</w:t>
      </w:r>
    </w:p>
    <w:p>
      <w:r>
        <w:t>(c) Direct kidney excretion of all blood glucose</w:t>
      </w:r>
    </w:p>
    <w:p>
      <w:r>
        <w:t>(d) Total blockade of carbohydrate absorption from the gut</w:t>
      </w:r>
    </w:p>
    <w:p>
      <w:r>
        <w:t>Answer: b</w:t>
      </w:r>
    </w:p>
    <w:p>
      <w:r>
        <w:t>Solution: ✅ Correct Answer: b. Glucose-dependent insulin release, slower gastric emptying and reduced appetite.</w:t>
      </w:r>
    </w:p>
    <w:p>
      <w:r>
        <w:t>🧠 Clinical Rationale: GLP-1 agonists amplify insulin when glucose is high, slow stomach emptying and curb appetite, improving glucose and weight</w:t>
      </w:r>
    </w:p>
    <w:p>
      <w:r>
        <w:t>🩺 Nursing Action: Glucose-dependent action limits hypoglycemia</w:t>
      </w:r>
    </w:p>
    <w:p>
      <w:r>
        <w:t>❌ Why Not Others: (a) Continuous insulin release regardless of the glucose level — not the correct answer; (c) Direct kidney excretion of all blood glucose — not the correct answer; (d) Total blockade of carbohydrate absorption from the gut — not the correct answer.</w:t>
      </w:r>
    </w:p>
    <w:p>
      <w:r>
        <w:t>⚠️ Exam Trap: Weight loss is a common benefit</w:t>
      </w:r>
    </w:p>
    <w:p>
      <w:r>
        <w:t>⚡ 5-Second Recall: Injectable therapy with real appetite effect</w:t>
      </w:r>
    </w:p>
    <w:p>
      <w:r>
        <w:t>Question: The nurse is teaching a patient about GLP1 agonist GI side effects and injection teaching. Which statement by the patient indicates correct understanding?</w:t>
      </w:r>
    </w:p>
    <w:p>
      <w:r>
        <w:t>(a) Double the dose to speed the adaptation to nausea</w:t>
      </w:r>
    </w:p>
    <w:p>
      <w:r>
        <w:t>(b) Stop the drug permanently at the first wave of nausea</w:t>
      </w:r>
    </w:p>
    <w:p>
      <w:r>
        <w:t>(c) Take the injection immediately before a very large meal</w:t>
      </w:r>
    </w:p>
    <w:p>
      <w:r>
        <w:t>(d) Expect early nausea that usually improves, eat smaller meals, and report severe or persistent vomiting</w:t>
      </w:r>
    </w:p>
    <w:p>
      <w:r>
        <w:t>Answer: d</w:t>
      </w:r>
    </w:p>
    <w:p>
      <w:r>
        <w:t>Solution: ✅ Correct Answer: d. Expect early nausea that usually improves, eat smaller meals, and report severe or persistent vomiting.</w:t>
      </w:r>
    </w:p>
    <w:p>
      <w:r>
        <w:t>🧠 Clinical Rationale: Nausea is the most common GLP-1 side effect, often easing with time; smaller meals and dose titration help, while severe symptoms are reported</w:t>
      </w:r>
    </w:p>
    <w:p>
      <w:r>
        <w:t>🩺 Nursing Action: Eat smaller, less fatty meals</w:t>
      </w:r>
    </w:p>
    <w:p>
      <w:r>
        <w:t>❌ Why Not Others: (a) Double the dose to speed the adaptation to nausea — not the correct answer; (b) Stop the drug permanently at the first wave of nausea — not the correct answer; (c) Take the injection immediately before a very large meal — not the correct answer.</w:t>
      </w:r>
    </w:p>
    <w:p>
      <w:r>
        <w:t>⚠️ Exam Trap: Titrate the dose up slowly</w:t>
      </w:r>
    </w:p>
    <w:p>
      <w:r>
        <w:t>⚡ 5-Second Recall: Report persistent vomiting</w:t>
      </w:r>
    </w:p>
    <w:p>
      <w:r>
        <w:t>Question: A patient asks the nurse about GLP1 agonist pancreatitis and thyroid warning. Which response by the nurse is correct?</w:t>
      </w:r>
    </w:p>
    <w:p>
      <w:r>
        <w:t>(a) Kidney stones in every patient on therapy</w:t>
      </w:r>
    </w:p>
    <w:p>
      <w:r>
        <w:t>(b) Pancreatitis risk and a boxed warning about thyroid C-cell tumours in animals</w:t>
      </w:r>
    </w:p>
    <w:p>
      <w:r>
        <w:t>(c) Complete safety with no warnings in any species</w:t>
      </w:r>
    </w:p>
    <w:p>
      <w:r>
        <w:t>(d) Hearing loss requiring audiometry throughout treatment</w:t>
      </w:r>
    </w:p>
    <w:p>
      <w:r>
        <w:t>Answer: b</w:t>
      </w:r>
    </w:p>
    <w:p>
      <w:r>
        <w:t>Solution: ✅ Correct Answer: b. Pancreatitis risk and a boxed warning about thyroid C-cell tumours in animals.</w:t>
      </w:r>
    </w:p>
    <w:p>
      <w:r>
        <w:t>🧠 Clinical Rationale: GLP-1 agonists carry pancreatitis risk and a medullary thyroid carcinoma warning based on animal studies, guiding cautious use</w:t>
      </w:r>
    </w:p>
    <w:p>
      <w:r>
        <w:t>🩺 Nursing Action: Report severe abdominal pain promptly</w:t>
      </w:r>
    </w:p>
    <w:p>
      <w:r>
        <w:t>❌ Why Not Others: (a) Kidney stones in every patient on therapy — not the correct answer; (c) Complete safety with no warnings in any species — not the correct answer; (d) Hearing loss requiring audiometry throughout treatment — not the correct answer.</w:t>
      </w:r>
    </w:p>
    <w:p>
      <w:r>
        <w:t>⚠️ Exam Trap: The thyroid warning stems from animal data</w:t>
      </w:r>
    </w:p>
    <w:p>
      <w:r>
        <w:t>⚡ 5-Second Recall: Review personal and family history before starting</w:t>
      </w:r>
    </w:p>
    <w:p>
      <w:r>
        <w:t>Question: Which statement about GLP1 receptor agonist mechanism is correct?</w:t>
      </w:r>
    </w:p>
    <w:p>
      <w:r>
        <w:t>(a) Glucose-dependent insulin release, slower gastric emptying and reduced appetite</w:t>
      </w:r>
    </w:p>
    <w:p>
      <w:r>
        <w:t>(b) Direct kidney excretion of all blood glucose</w:t>
      </w:r>
    </w:p>
    <w:p>
      <w:r>
        <w:t>(c) Continuous insulin release regardless of the glucose level</w:t>
      </w:r>
    </w:p>
    <w:p>
      <w:r>
        <w:t>(d) Total blockade of carbohydrate absorption from the gut</w:t>
      </w:r>
    </w:p>
    <w:p>
      <w:r>
        <w:t>Answer: a</w:t>
      </w:r>
    </w:p>
    <w:p>
      <w:r>
        <w:t>Solution: ✅ Correct Answer: a. Glucose-dependent insulin release, slower gastric emptying and reduced appetite.</w:t>
      </w:r>
    </w:p>
    <w:p>
      <w:r>
        <w:t>🧠 Clinical Rationale: GLP-1 agonists amplify insulin when glucose is high, slow stomach emptying and curb appetite, improving glucose and weight</w:t>
      </w:r>
    </w:p>
    <w:p>
      <w:r>
        <w:t>🩺 Nursing Action: Glucose-dependent action limits hypoglycemia</w:t>
      </w:r>
    </w:p>
    <w:p>
      <w:r>
        <w:t>❌ Why Not Others: (b) Direct kidney excretion of all blood glucose — not the correct answer; (c) Continuous insulin release regardless of the glucose level — not the correct answer; (d) Total blockade of carbohydrate absorption from the gut — not the correct answer.</w:t>
      </w:r>
    </w:p>
    <w:p>
      <w:r>
        <w:t>⚡ 5-Second Recall: Injectable therapy with real appetite effect</w:t>
      </w:r>
    </w:p>
    <w:p>
      <w:r>
        <w:t>Question: A patient is receiving GLP1 agonist GI side effects and injection teaching. Which nursing action should the nurse perform FIRST?</w:t>
      </w:r>
    </w:p>
    <w:p>
      <w:r>
        <w:t>(a) Double the dose to speed the adaptation to nausea</w:t>
      </w:r>
    </w:p>
    <w:p>
      <w:r>
        <w:t>(b) Take the injection immediately before a very large meal</w:t>
      </w:r>
    </w:p>
    <w:p>
      <w:r>
        <w:t>(c) Stop the drug permanently at the first wave of nausea</w:t>
      </w:r>
    </w:p>
    <w:p>
      <w:r>
        <w:t>(d) Expect early nausea that usually improves, eat smaller meals, and report severe or persistent vomiting</w:t>
      </w:r>
    </w:p>
    <w:p>
      <w:r>
        <w:t>Answer: d</w:t>
      </w:r>
    </w:p>
    <w:p>
      <w:r>
        <w:t>Solution: ✅ Correct Answer: d. Expect early nausea that usually improves, eat smaller meals, and report severe or persistent vomiting.</w:t>
      </w:r>
    </w:p>
    <w:p>
      <w:r>
        <w:t>🧠 Clinical Rationale: Nausea is the most common GLP-1 side effect, often easing with time; smaller meals and dose titration help, while severe symptoms are reported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Eat smaller, less fatty meals</w:t>
      </w:r>
    </w:p>
    <w:p>
      <w:r>
        <w:t>❌ Why Not Others: (a) Double the dose to speed the adaptation to nausea — not the correct answer; (b) Take the injection immediately before a very large meal — not the correct answer; (c) Stop the drug permanently at the first wave of nausea — not the correct answer.</w:t>
      </w:r>
    </w:p>
    <w:p>
      <w:r>
        <w:t>⚡ 5-Second Recall: Report persistent vomiting</w:t>
      </w:r>
    </w:p>
    <w:p>
      <w:r>
        <w:t>Question: Which statement about GLP1 agonist pancreatitis and thyroid warning is correct?</w:t>
      </w:r>
    </w:p>
    <w:p>
      <w:r>
        <w:t>(a) Hearing loss requiring audiometry throughout treatment</w:t>
      </w:r>
    </w:p>
    <w:p>
      <w:r>
        <w:t>(b) Complete safety with no warnings in any species</w:t>
      </w:r>
    </w:p>
    <w:p>
      <w:r>
        <w:t>(c) Pancreatitis risk and a boxed warning about thyroid C-cell tumours in animals</w:t>
      </w:r>
    </w:p>
    <w:p>
      <w:r>
        <w:t>(d) Kidney stones in every patient on therapy</w:t>
      </w:r>
    </w:p>
    <w:p>
      <w:r>
        <w:t>Answer: c</w:t>
      </w:r>
    </w:p>
    <w:p>
      <w:r>
        <w:t>Solution: ✅ Correct Answer: c. Pancreatitis risk and a boxed warning about thyroid C-cell tumours in animals.</w:t>
      </w:r>
    </w:p>
    <w:p>
      <w:r>
        <w:t>🧠 Clinical Rationale: GLP-1 agonists carry pancreatitis risk and a medullary thyroid carcinoma warning based on animal studies, guiding cautious use</w:t>
      </w:r>
    </w:p>
    <w:p>
      <w:r>
        <w:t>🩺 Nursing Action: Report severe abdominal pain promptly</w:t>
      </w:r>
    </w:p>
    <w:p>
      <w:r>
        <w:t>❌ Why Not Others: (a) Hearing loss requiring audiometry throughout treatment — not the correct answer; (b) Complete safety with no warnings in any species — not the correct answer; (d) Kidney stones in every patient on therapy — not the correct answer.</w:t>
      </w:r>
    </w:p>
    <w:p>
      <w:r>
        <w:t>⚡ 5-Second Recall: Review personal and family history before starting</w:t>
      </w:r>
    </w:p>
    <w:p>
      <w:r>
        <w:t>Question: The nurse is caring for a patient receiving GLP1 receptor agonist mechanism. Which response is most appropriate?</w:t>
      </w:r>
    </w:p>
    <w:p>
      <w:r>
        <w:t>(a) Total blockade of carbohydrate absorption from the gut</w:t>
      </w:r>
    </w:p>
    <w:p>
      <w:r>
        <w:t>(b) Direct kidney excretion of all blood glucose</w:t>
      </w:r>
    </w:p>
    <w:p>
      <w:r>
        <w:t>(c) Glucose-dependent insulin release, slower gastric emptying and reduced appetite</w:t>
      </w:r>
    </w:p>
    <w:p>
      <w:r>
        <w:t>(d) Continuous insulin release regardless of the glucose level</w:t>
      </w:r>
    </w:p>
    <w:p>
      <w:r>
        <w:t>Answer: c</w:t>
      </w:r>
    </w:p>
    <w:p>
      <w:r>
        <w:t>Solution: ✅ Correct Answer: c. Glucose-dependent insulin release, slower gastric emptying and reduced appetite.</w:t>
      </w:r>
    </w:p>
    <w:p>
      <w:r>
        <w:t>🧠 Clinical Rationale: GLP-1 agonists amplify insulin when glucose is high, slow stomach emptying and curb appetite, improving glucose and weight</w:t>
      </w:r>
    </w:p>
    <w:p>
      <w:r>
        <w:t>🩺 Nursing Action: Glucose-dependent action limits hypoglycemia</w:t>
      </w:r>
    </w:p>
    <w:p>
      <w:r>
        <w:t>❌ Why Not Others: (a) Total blockade of carbohydrate absorption from the gut — not the correct answer; (b) Direct kidney excretion of all blood glucose — not the correct answer; (d) Continuous insulin release regardless of the glucose level — not the correct answer.</w:t>
      </w:r>
    </w:p>
    <w:p>
      <w:r>
        <w:t>⚡ 5-Second Recall: Injectable therapy with real appetite effect</w:t>
      </w:r>
    </w:p>
    <w:p>
      <w:r>
        <w:t>Question: Which assessment finding in a patient receiving GLP1 agonist GI side effects and injection teaching is MOST concerning and requires immediate follow-up?</w:t>
      </w:r>
    </w:p>
    <w:p>
      <w:r>
        <w:t>(a) Double the dose to speed the adaptation to nausea</w:t>
      </w:r>
    </w:p>
    <w:p>
      <w:r>
        <w:t>(b) Stop the drug permanently at the first wave of nausea</w:t>
      </w:r>
    </w:p>
    <w:p>
      <w:r>
        <w:t>(c) Expect early nausea that usually improves, eat smaller meals, and report severe or persistent vomiting</w:t>
      </w:r>
    </w:p>
    <w:p>
      <w:r>
        <w:t>(d) Take the injection immediately before a very large meal</w:t>
      </w:r>
    </w:p>
    <w:p>
      <w:r>
        <w:t>Answer: c</w:t>
      </w:r>
    </w:p>
    <w:p>
      <w:r>
        <w:t>Solution: ✅ Correct Answer: c. Expect early nausea that usually improves, eat smaller meals, and report severe or persistent vomiting.</w:t>
      </w:r>
    </w:p>
    <w:p>
      <w:r>
        <w:t>🧠 Clinical Rationale: Nausea is the most common GLP-1 side effect, often easing with time; smaller meals and dose titration help, while severe symptoms are reported</w:t>
      </w:r>
    </w:p>
    <w:p>
      <w:r>
        <w:t>🔍 Key Clues: Nausea is common at the start</w:t>
      </w:r>
    </w:p>
    <w:p>
      <w:r>
        <w:t>🩺 Nursing Action: Eat smaller, less fatty meals</w:t>
      </w:r>
    </w:p>
    <w:p>
      <w:r>
        <w:t>❌ Why Not Others: (a) Double the dose to speed the adaptation to nausea — not the correct answer; (b) Stop the drug permanently at the first wave of nausea — not the correct answer; (d) Take the injection immediately before a very large meal — not the correct answer.</w:t>
      </w:r>
    </w:p>
    <w:p>
      <w:r>
        <w:t>⚡ 5-Second Recall: Report persistent vomiting</w:t>
      </w:r>
    </w:p>
    <w:p>
      <w:r>
        <w:t>Question: The nurse is caring for a patient receiving GLP1 agonist pancreatitis and thyroid warning. Which response is most appropriate?</w:t>
      </w:r>
    </w:p>
    <w:p>
      <w:r>
        <w:t>(a) Pancreatitis risk and a boxed warning about thyroid C-cell tumours in animals</w:t>
      </w:r>
    </w:p>
    <w:p>
      <w:r>
        <w:t>(b) Kidney stones in every patient on therapy</w:t>
      </w:r>
    </w:p>
    <w:p>
      <w:r>
        <w:t>(c) Hearing loss requiring audiometry throughout treatment</w:t>
      </w:r>
    </w:p>
    <w:p>
      <w:r>
        <w:t>(d) Complete safety with no warnings in any species</w:t>
      </w:r>
    </w:p>
    <w:p>
      <w:r>
        <w:t>Answer: a</w:t>
      </w:r>
    </w:p>
    <w:p>
      <w:r>
        <w:t>Solution: ✅ Correct Answer: a. Pancreatitis risk and a boxed warning about thyroid C-cell tumours in animals.</w:t>
      </w:r>
    </w:p>
    <w:p>
      <w:r>
        <w:t>🧠 Clinical Rationale: GLP-1 agonists carry pancreatitis risk and a medullary thyroid carcinoma warning based on animal studies, guiding cautious use</w:t>
      </w:r>
    </w:p>
    <w:p>
      <w:r>
        <w:t>🩺 Nursing Action: Report severe abdominal pain promptly</w:t>
      </w:r>
    </w:p>
    <w:p>
      <w:r>
        <w:t>❌ Why Not Others: (b) Kidney stones in every patient on therapy — not the correct answer; (c) Hearing loss requiring audiometry throughout treatment — not the correct answer; (d) Complete safety with no warnings in any species — not the correct answer.</w:t>
      </w:r>
    </w:p>
    <w:p>
      <w:r>
        <w:t>⚡ 5-Second Recall: Review personal and family history before starting</w:t>
      </w:r>
    </w:p>
    <w:p>
      <w:r>
        <w:t>Question: The nurse demonstrates correct understanding of GLP1 receptor agonist mechanism by identifying which response as appropriate?</w:t>
      </w:r>
    </w:p>
    <w:p>
      <w:r>
        <w:t>(a) Continuous insulin release regardless of the glucose level</w:t>
      </w:r>
    </w:p>
    <w:p>
      <w:r>
        <w:t>(b) Total blockade of carbohydrate absorption from the gut</w:t>
      </w:r>
    </w:p>
    <w:p>
      <w:r>
        <w:t>(c) Glucose-dependent insulin release, slower gastric emptying and reduced appetite</w:t>
      </w:r>
    </w:p>
    <w:p>
      <w:r>
        <w:t>(d) Direct kidney excretion of all blood glucose</w:t>
      </w:r>
    </w:p>
    <w:p>
      <w:r>
        <w:t>Answer: c</w:t>
      </w:r>
    </w:p>
    <w:p>
      <w:r>
        <w:t>Solution: ✅ Correct Answer: c. Glucose-dependent insulin release, slower gastric emptying and reduced appetite.</w:t>
      </w:r>
    </w:p>
    <w:p>
      <w:r>
        <w:t>🧠 Clinical Rationale: GLP-1 agonists amplify insulin when glucose is high, slow stomach emptying and curb appetite, improving glucose and weight</w:t>
      </w:r>
    </w:p>
    <w:p>
      <w:r>
        <w:t>🩺 Nursing Action: Glucose-dependent action limits hypoglycemia</w:t>
      </w:r>
    </w:p>
    <w:p>
      <w:r>
        <w:t>❌ Why Not Others: (a) Continuous insulin release regardless of the glucose level — not the correct answer; (b) Total blockade of carbohydrate absorption from the gut — not the correct answer; (d) Direct kidney excretion of all blood glucose — not the correct answer.</w:t>
      </w:r>
    </w:p>
    <w:p>
      <w:r>
        <w:t>⚡ 5-Second Recall: Injectable therapy with real appetite effect</w:t>
      </w:r>
    </w:p>
    <w:p>
      <w:r>
        <w:t>Question: The nurse demonstrates correct understanding of GLP1 agonist GI side effects and injection teaching by identifying which response as appropriate?</w:t>
      </w:r>
    </w:p>
    <w:p>
      <w:r>
        <w:t>(a) Stop the drug permanently at the first wave of nausea</w:t>
      </w:r>
    </w:p>
    <w:p>
      <w:r>
        <w:t>(b) Take the injection immediately before a very large meal</w:t>
      </w:r>
    </w:p>
    <w:p>
      <w:r>
        <w:t>(c) Double the dose to speed the adaptation to nausea</w:t>
      </w:r>
    </w:p>
    <w:p>
      <w:r>
        <w:t>(d) Expect early nausea that usually improves, eat smaller meals, and report severe or persistent vomiting</w:t>
      </w:r>
    </w:p>
    <w:p>
      <w:r>
        <w:t>Answer: d</w:t>
      </w:r>
    </w:p>
    <w:p>
      <w:r>
        <w:t>Solution: ✅ Correct Answer: d. Expect early nausea that usually improves, eat smaller meals, and report severe or persistent vomiting.</w:t>
      </w:r>
    </w:p>
    <w:p>
      <w:r>
        <w:t>🧠 Clinical Rationale: Nausea is the most common GLP-1 side effect, often easing with time; smaller meals and dose titration help, while severe symptoms are reported</w:t>
      </w:r>
    </w:p>
    <w:p>
      <w:r>
        <w:t>🩺 Nursing Action: Eat smaller, less fatty meals</w:t>
      </w:r>
    </w:p>
    <w:p>
      <w:r>
        <w:t>❌ Why Not Others: (a) Stop the drug permanently at the first wave of nausea — not the correct answer; (b) Take the injection immediately before a very large meal — not the correct answer; (c) Double the dose to speed the adaptation to nausea — not the correct answer.</w:t>
      </w:r>
    </w:p>
    <w:p>
      <w:r>
        <w:t>⚡ 5-Second Recall: Report persistent vomiting</w:t>
      </w:r>
    </w:p>
    <w:p>
      <w:r>
        <w:t>Question: The nurse demonstrates correct understanding of GLP1 agonist pancreatitis and thyroid warning by identifying which response as appropriate?</w:t>
      </w:r>
    </w:p>
    <w:p>
      <w:r>
        <w:t>(a) Pancreatitis risk and a boxed warning about thyroid C-cell tumours in animals</w:t>
      </w:r>
    </w:p>
    <w:p>
      <w:r>
        <w:t>(b) Complete safety with no warnings in any species</w:t>
      </w:r>
    </w:p>
    <w:p>
      <w:r>
        <w:t>(c) Kidney stones in every patient on therapy</w:t>
      </w:r>
    </w:p>
    <w:p>
      <w:r>
        <w:t>(d) Hearing loss requiring audiometry throughout treatment</w:t>
      </w:r>
    </w:p>
    <w:p>
      <w:r>
        <w:t>Answer: a</w:t>
      </w:r>
    </w:p>
    <w:p>
      <w:r>
        <w:t>Solution: ✅ Correct Answer: a. Pancreatitis risk and a boxed warning about thyroid C-cell tumours in animals.</w:t>
      </w:r>
    </w:p>
    <w:p>
      <w:r>
        <w:t>🧠 Clinical Rationale: GLP-1 agonists carry pancreatitis risk and a medullary thyroid carcinoma warning based on animal studies, guiding cautious use</w:t>
      </w:r>
    </w:p>
    <w:p>
      <w:r>
        <w:t>🩺 Nursing Action: Report severe abdominal pain promptly</w:t>
      </w:r>
    </w:p>
    <w:p>
      <w:r>
        <w:t>❌ Why Not Others: (b) Complete safety with no warnings in any species — not the correct answer; (c) Kidney stones in every patient on therapy — not the correct answer; (d) Hearing loss requiring audiometry throughout treatment — not the correct answer.</w:t>
      </w:r>
    </w:p>
    <w:p>
      <w:r>
        <w:t>⚡ 5-Second Recall: Review personal and family history before starting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