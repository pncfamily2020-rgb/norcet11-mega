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feature makes the hip joint more stable than the shoulder?</w:t>
      </w:r>
    </w:p>
    <w:p>
      <w:r>
        <w:t>(a) Shallow socket with loose capsule</w:t>
      </w:r>
    </w:p>
    <w:p>
      <w:r>
        <w:t>(b) Deep acetabulum enclosing most of the femoral head</w:t>
      </w:r>
    </w:p>
    <w:p>
      <w:r>
        <w:t>(c) No ligaments present</w:t>
      </w:r>
    </w:p>
    <w:p>
      <w:r>
        <w:t>(d) Fusion with the pelvis</w:t>
      </w:r>
    </w:p>
    <w:p>
      <w:r>
        <w:t>Answer: b</w:t>
      </w:r>
    </w:p>
    <w:p>
      <w:r>
        <w:t>Solution: ✅ Correct Answer: b. Deep acetabulum enclosing most of the femoral head.</w:t>
      </w:r>
    </w:p>
    <w:p>
      <w:r>
        <w:t>🧠 Clinical Rationale: The acetabulum deeply encloses the femoral head, and strong ligaments (iliofemoral, ischiofemoral) reinforce the capsule — the hip is very stable but has less range than the shoulder</w:t>
      </w:r>
    </w:p>
    <w:p>
      <w:r>
        <w:t>🔍 Key Clues: Deep acetabulum = hip stability</w:t>
      </w:r>
    </w:p>
    <w:p>
      <w:r>
        <w:t>🩺 Nursing Action: Use hip precautions after replacement surgery and support the joint during transfers</w:t>
      </w:r>
    </w:p>
    <w:p>
      <w:r>
        <w:t>❌ Why Not Others: (a) Shallow socket with loose capsule — not the best response for this situation; (c) No ligaments present — not the best response for this situation; (d) Fusion with the pelvis — not the best response for this situation.</w:t>
      </w:r>
    </w:p>
    <w:p>
      <w:r>
        <w:t>⚠️ Exam Trap: The shoulder's shallow glenoid is the contrast — the hip trades mobility for stability</w:t>
      </w:r>
    </w:p>
    <w:p>
      <w:r>
        <w:t>🌟 PNC Exam Pearl: The iliofemoral ligament is the strongest ligament of the body</w:t>
      </w:r>
    </w:p>
    <w:p>
      <w:r>
        <w:t>⚡ 5-Second Recall: Deep socket = stable hip</w:t>
      </w:r>
    </w:p>
    <w:p>
      <w:r>
        <w:t>Question: An elderly patient falls and has a shortened, externally rotated left leg with severe hip pain. The nurse suspects?</w:t>
      </w:r>
    </w:p>
    <w:p>
      <w:r>
        <w:t>(a) Pelvic floor weakness</w:t>
      </w:r>
    </w:p>
    <w:p>
      <w:r>
        <w:t>(b) Ankle fracture</w:t>
      </w:r>
    </w:p>
    <w:p>
      <w:r>
        <w:t>(c) Fractured neck of the femur (hip fracture)</w:t>
      </w:r>
    </w:p>
    <w:p>
      <w:r>
        <w:t>(d) Knee sprain</w:t>
      </w:r>
    </w:p>
    <w:p>
      <w:r>
        <w:t>Answer: c</w:t>
      </w:r>
    </w:p>
    <w:p>
      <w:r>
        <w:t>Solution: ✅ Correct Answer: c. Fractured neck of the femur (hip fracture).</w:t>
      </w:r>
    </w:p>
    <w:p>
      <w:r>
        <w:t>🧠 Clinical Rationale: A fractured femoral neck typically produces a shortened, externally rotated leg with severe groin/hip pain and inability to bear weight in the elderly</w:t>
      </w:r>
    </w:p>
    <w:p>
      <w:r>
        <w:t>🔍 Key Clues: Short + externally rotated leg = hip fracture</w:t>
      </w:r>
    </w:p>
    <w:p>
      <w:r>
        <w:t>🩺 Nursing Action: Immobilize, provide analgesia, maintain neurovascular checks and prepare for surgical fixation</w:t>
      </w:r>
    </w:p>
    <w:p>
      <w:r>
        <w:t>❌ Why Not Others: (a) Pelvic floor weakness — not the best response for this situation; (b) Ankle fracture — not the best response for this situation; (d) Knee sprain — not the best response for this situation.</w:t>
      </w:r>
    </w:p>
    <w:p>
      <w:r>
        <w:t>⚠️ Exam Trap: A knee or ankle injury would not shorten the leg — the classic deformity localizes to the hip</w:t>
      </w:r>
    </w:p>
    <w:p>
      <w:r>
        <w:t>🌟 PNC Exam Pearl: Prevent hip fractures with fall precautions and osteoporosis management</w:t>
      </w:r>
    </w:p>
    <w:p>
      <w:r>
        <w:t>⚡ 5-Second Recall: Shortened external rotation = hip fracture</w:t>
      </w:r>
    </w:p>
    <w:p>
      <w:r>
        <w:t>Question: The ligament of the head of the femur (ligamentum teres) carries which vessel?</w:t>
      </w:r>
    </w:p>
    <w:p>
      <w:r>
        <w:t>(a) The sciatic nerve</w:t>
      </w:r>
    </w:p>
    <w:p>
      <w:r>
        <w:t>(b) The great saphenous vein</w:t>
      </w:r>
    </w:p>
    <w:p>
      <w:r>
        <w:t>(c) The whole femoral artery</w:t>
      </w:r>
    </w:p>
    <w:p>
      <w:r>
        <w:t>(d) Artery of the ligamentum teres (to the femoral head)</w:t>
      </w:r>
    </w:p>
    <w:p>
      <w:r>
        <w:t>Answer: d</w:t>
      </w:r>
    </w:p>
    <w:p>
      <w:r>
        <w:t>Solution: ✅ Correct Answer: d. Artery of the ligamentum teres (to the femoral head).</w:t>
      </w:r>
    </w:p>
    <w:p>
      <w:r>
        <w:t>🧠 Clinical Rationale: The ligamentum teres runs from the acetabular fossa to the fovea of the femoral head and carries the artery of the ligamentum teres, which supplies part of the femoral head — important in pediatric hip vascularity</w:t>
      </w:r>
    </w:p>
    <w:p>
      <w:r>
        <w:t>🔍 Key Clues: Ligamentum teres = vessel to femoral head</w:t>
      </w:r>
    </w:p>
    <w:p>
      <w:r>
        <w:t>🩺 Nursing Action: Know that intracapsular femoral neck fractures can compromise the head's blood supply, causing AVN</w:t>
      </w:r>
    </w:p>
    <w:p>
      <w:r>
        <w:t>❌ Why Not Others: (a) The sciatic nerve — not the best response for this situation; (b) The great saphenous vein — not the best response for this situation; (c) The whole femoral artery — not the best response for this situation.</w:t>
      </w:r>
    </w:p>
    <w:p>
      <w:r>
        <w:t>⚠️ Exam Trap: The sciatic nerve and femoral artery are separate structures — the ligamentum teres carries only the small artery to the head</w:t>
      </w:r>
    </w:p>
    <w:p>
      <w:r>
        <w:t>🌟 PNC Exam Pearl: Femoral head AVN after fracture is due to disrupted retinacular vessels</w:t>
      </w:r>
    </w:p>
    <w:p>
      <w:r>
        <w:t>⚡ 5-Second Recall: Ligamentum teres = femoral head blood supply</w:t>
      </w:r>
    </w:p>
    <w:p>
      <w:r>
        <w:t>Question: A patient asks the nurse about hip joint anatomy. Which response by the nurse is correct?</w:t>
      </w:r>
    </w:p>
    <w:p>
      <w:r>
        <w:t>(a) Shallow socket with loose capsule</w:t>
      </w:r>
    </w:p>
    <w:p>
      <w:r>
        <w:t>(b) No ligaments present</w:t>
      </w:r>
    </w:p>
    <w:p>
      <w:r>
        <w:t>(c) Deep acetabulum enclosing most of the femoral head</w:t>
      </w:r>
    </w:p>
    <w:p>
      <w:r>
        <w:t>(d) Fusion with the pelvis</w:t>
      </w:r>
    </w:p>
    <w:p>
      <w:r>
        <w:t>Answer: c</w:t>
      </w:r>
    </w:p>
    <w:p>
      <w:r>
        <w:t>Solution: ✅ Correct Answer: c. Deep acetabulum enclosing most of the femoral head.</w:t>
      </w:r>
    </w:p>
    <w:p>
      <w:r>
        <w:t>🧠 Clinical Rationale: The acetabulum deeply encloses the femoral head, and strong ligaments (iliofemoral, ischiofemoral) reinforce the capsule — the hip is very stable but has less range than the shoulder</w:t>
      </w:r>
    </w:p>
    <w:p>
      <w:r>
        <w:t>🩺 Nursing Action: Use hip precautions after replacement surgery and support the joint during transfers</w:t>
      </w:r>
    </w:p>
    <w:p>
      <w:r>
        <w:t>❌ Why Not Others: (a) Shallow socket with loose capsule — not the best response for this situation; (b) No ligaments present — not the best response for this situation; (d) Fusion with the pelvis — not the best response for this situation.</w:t>
      </w:r>
    </w:p>
    <w:p>
      <w:r>
        <w:t>⚠️ Exam Trap: The shoulder's shallow glenoid is the contrast — the hip trades mobility for stability</w:t>
      </w:r>
    </w:p>
    <w:p>
      <w:r>
        <w:t>⚡ 5-Second Recall: Deep socket = stable hip</w:t>
      </w:r>
    </w:p>
    <w:p>
      <w:r>
        <w:t>Question: The nurse is teaching a patient about hip joint anatomy. Which statement by the patient indicates correct understanding?</w:t>
      </w:r>
    </w:p>
    <w:p>
      <w:r>
        <w:t>(a) Ankle fracture</w:t>
      </w:r>
    </w:p>
    <w:p>
      <w:r>
        <w:t>(b) Pelvic floor weakness</w:t>
      </w:r>
    </w:p>
    <w:p>
      <w:r>
        <w:t>(c) Fractured neck of the femur (hip fracture)</w:t>
      </w:r>
    </w:p>
    <w:p>
      <w:r>
        <w:t>(d) Knee sprain</w:t>
      </w:r>
    </w:p>
    <w:p>
      <w:r>
        <w:t>Answer: c</w:t>
      </w:r>
    </w:p>
    <w:p>
      <w:r>
        <w:t>Solution: ✅ Correct Answer: c. Fractured neck of the femur (hip fracture).</w:t>
      </w:r>
    </w:p>
    <w:p>
      <w:r>
        <w:t>🧠 Clinical Rationale: A fractured femoral neck typically produces a shortened, externally rotated leg with severe groin/hip pain and inability to bear weight in the elderly</w:t>
      </w:r>
    </w:p>
    <w:p>
      <w:r>
        <w:t>🩺 Nursing Action: Immobilize, provide analgesia, maintain neurovascular checks and prepare for surgical fixation</w:t>
      </w:r>
    </w:p>
    <w:p>
      <w:r>
        <w:t>❌ Why Not Others: (a) Ankle fracture — not the best response for this situation; (b) Pelvic floor weakness — not the best response for this situation; (d) Knee sprain — not the best response for this situation.</w:t>
      </w:r>
    </w:p>
    <w:p>
      <w:r>
        <w:t>⚠️ Exam Trap: A knee or ankle injury would not shorten the leg — the classic deformity localizes to the hip</w:t>
      </w:r>
    </w:p>
    <w:p>
      <w:r>
        <w:t>🌟 PNC Exam Pearl: Prevent hip fractures with fall precautions and osteoporosis management</w:t>
      </w:r>
    </w:p>
    <w:p>
      <w:r>
        <w:t>⚡ 5-Second Recall: Shortened external rotation = hip fracture</w:t>
      </w:r>
    </w:p>
    <w:p>
      <w:r>
        <w:t>Question: A patient asks the nurse about hip joint anatomy. Which response by the nurse is correct?</w:t>
      </w:r>
    </w:p>
    <w:p>
      <w:r>
        <w:t>(a) The great saphenous vein</w:t>
      </w:r>
    </w:p>
    <w:p>
      <w:r>
        <w:t>(b) The whole femoral artery</w:t>
      </w:r>
    </w:p>
    <w:p>
      <w:r>
        <w:t>(c) Artery of the ligamentum teres (to the femoral head)</w:t>
      </w:r>
    </w:p>
    <w:p>
      <w:r>
        <w:t>(d) The sciatic nerve</w:t>
      </w:r>
    </w:p>
    <w:p>
      <w:r>
        <w:t>Answer: c</w:t>
      </w:r>
    </w:p>
    <w:p>
      <w:r>
        <w:t>Solution: ✅ Correct Answer: c. Artery of the ligamentum teres (to the femoral head).</w:t>
      </w:r>
    </w:p>
    <w:p>
      <w:r>
        <w:t>🧠 Clinical Rationale: The ligamentum teres runs from the acetabular fossa to the fovea of the femoral head and carries the artery of the ligamentum teres, which supplies part of the femoral head — important in pediatric hip vascularity</w:t>
      </w:r>
    </w:p>
    <w:p>
      <w:r>
        <w:t>🩺 Nursing Action: Know that intracapsular femoral neck fractures can compromise the head's blood supply, causing AVN</w:t>
      </w:r>
    </w:p>
    <w:p>
      <w:r>
        <w:t>❌ Why Not Others: (a) The great saphenous vein — not the best response for this situation; (b) The whole femoral artery — not the best response for this situation; (d) The sciatic nerve — not the best response for this situation.</w:t>
      </w:r>
    </w:p>
    <w:p>
      <w:r>
        <w:t>⚠️ Exam Trap: The sciatic nerve and femoral artery are separate structures — the ligamentum teres carries only the small artery to the head</w:t>
      </w:r>
    </w:p>
    <w:p>
      <w:r>
        <w:t>⚡ 5-Second Recall: Ligamentum teres = femoral head blood supply</w:t>
      </w:r>
    </w:p>
    <w:p>
      <w:r>
        <w:t>Question: Which statement about hip joint anatomy is correct?</w:t>
      </w:r>
    </w:p>
    <w:p>
      <w:r>
        <w:t>(a) Shallow socket with loose capsule</w:t>
      </w:r>
    </w:p>
    <w:p>
      <w:r>
        <w:t>(b) Deep acetabulum enclosing most of the femoral head</w:t>
      </w:r>
    </w:p>
    <w:p>
      <w:r>
        <w:t>(c) No ligaments present</w:t>
      </w:r>
    </w:p>
    <w:p>
      <w:r>
        <w:t>(d) Fusion with the pelvis</w:t>
      </w:r>
    </w:p>
    <w:p>
      <w:r>
        <w:t>Answer: b</w:t>
      </w:r>
    </w:p>
    <w:p>
      <w:r>
        <w:t>Solution: ✅ Correct Answer: b. Deep acetabulum enclosing most of the femoral head.</w:t>
      </w:r>
    </w:p>
    <w:p>
      <w:r>
        <w:t>🧠 Clinical Rationale: The acetabulum deeply encloses the femoral head, and strong ligaments (iliofemoral, ischiofemoral) reinforce the capsule — the hip is very stable but has less range than the shoulder</w:t>
      </w:r>
    </w:p>
    <w:p>
      <w:r>
        <w:t>🩺 Nursing Action: Use hip precautions after replacement surgery and support the joint during transfers</w:t>
      </w:r>
    </w:p>
    <w:p>
      <w:r>
        <w:t>❌ Why Not Others: (a) Shallow socket with loose capsule — not the best response for this situation; (c) No ligaments present — not the best response for this situation; (d) Fusion with the pelvis — not the best response for this situation.</w:t>
      </w:r>
    </w:p>
    <w:p>
      <w:r>
        <w:t>⚡ 5-Second Recall: Deep socket = stable hip</w:t>
      </w:r>
    </w:p>
    <w:p>
      <w:r>
        <w:t>Question: A patient needing care for hip joint anatomy is admitted to the unit. Which nursing action should the nurse perform FIRST?</w:t>
      </w:r>
    </w:p>
    <w:p>
      <w:r>
        <w:t>(a) Fractured neck of the femur (hip fracture)</w:t>
      </w:r>
    </w:p>
    <w:p>
      <w:r>
        <w:t>(b) Knee sprain</w:t>
      </w:r>
    </w:p>
    <w:p>
      <w:r>
        <w:t>(c) Ankle fracture</w:t>
      </w:r>
    </w:p>
    <w:p>
      <w:r>
        <w:t>(d) Pelvic floor weakness</w:t>
      </w:r>
    </w:p>
    <w:p>
      <w:r>
        <w:t>Answer: a</w:t>
      </w:r>
    </w:p>
    <w:p>
      <w:r>
        <w:t>Solution: ✅ Correct Answer: a. Fractured neck of the femur (hip fracture).</w:t>
      </w:r>
    </w:p>
    <w:p>
      <w:r>
        <w:t>🧠 Clinical Rationale: A fractured femoral neck typically produces a shortened, externally rotated leg with severe groin/hip pain and inability to bear weight in the elderly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Immobilize, provide analgesia, maintain neurovascular checks and prepare for surgical fixation</w:t>
      </w:r>
    </w:p>
    <w:p>
      <w:r>
        <w:t>❌ Why Not Others: (b) Knee sprain — not the best response for this situation; (c) Ankle fracture — not the best response for this situation; (d) Pelvic floor weakness — not the best response for this situation.</w:t>
      </w:r>
    </w:p>
    <w:p>
      <w:r>
        <w:t>⚡ 5-Second Recall: Shortened external rotation = hip fracture</w:t>
      </w:r>
    </w:p>
    <w:p>
      <w:r>
        <w:t>Question: Which statement about hip joint anatomy is correct?</w:t>
      </w:r>
    </w:p>
    <w:p>
      <w:r>
        <w:t>(a) Artery of the ligamentum teres (to the femoral head)</w:t>
      </w:r>
    </w:p>
    <w:p>
      <w:r>
        <w:t>(b) The sciatic nerve</w:t>
      </w:r>
    </w:p>
    <w:p>
      <w:r>
        <w:t>(c) The great saphenous vein</w:t>
      </w:r>
    </w:p>
    <w:p>
      <w:r>
        <w:t>(d) The whole femoral artery</w:t>
      </w:r>
    </w:p>
    <w:p>
      <w:r>
        <w:t>Answer: a</w:t>
      </w:r>
    </w:p>
    <w:p>
      <w:r>
        <w:t>Solution: ✅ Correct Answer: a. Artery of the ligamentum teres (to the femoral head).</w:t>
      </w:r>
    </w:p>
    <w:p>
      <w:r>
        <w:t>🧠 Clinical Rationale: The ligamentum teres runs from the acetabular fossa to the fovea of the femoral head and carries the artery of the ligamentum teres, which supplies part of the femoral head — important in pediatric hip vascularity</w:t>
      </w:r>
    </w:p>
    <w:p>
      <w:r>
        <w:t>🩺 Nursing Action: Know that intracapsular femoral neck fractures can compromise the head's blood supply, causing AVN</w:t>
      </w:r>
    </w:p>
    <w:p>
      <w:r>
        <w:t>❌ Why Not Others: (b) The sciatic nerve — not the best response for this situation; (c) The great saphenous vein — not the best response for this situation; (d) The whole femoral artery — not the best response for this situation.</w:t>
      </w:r>
    </w:p>
    <w:p>
      <w:r>
        <w:t>⚡ 5-Second Recall: Ligamentum teres = femoral head blood supply</w:t>
      </w:r>
    </w:p>
    <w:p>
      <w:r>
        <w:t>Question: The nurse is caring for a patient with hip joint anatomy. Which response is most appropriate?</w:t>
      </w:r>
    </w:p>
    <w:p>
      <w:r>
        <w:t>(a) Deep acetabulum enclosing most of the femoral head</w:t>
      </w:r>
    </w:p>
    <w:p>
      <w:r>
        <w:t>(b) Fusion with the pelvis</w:t>
      </w:r>
    </w:p>
    <w:p>
      <w:r>
        <w:t>(c) Shallow socket with loose capsule</w:t>
      </w:r>
    </w:p>
    <w:p>
      <w:r>
        <w:t>(d) No ligaments present</w:t>
      </w:r>
    </w:p>
    <w:p>
      <w:r>
        <w:t>Answer: a</w:t>
      </w:r>
    </w:p>
    <w:p>
      <w:r>
        <w:t>Solution: ✅ Correct Answer: a. Deep acetabulum enclosing most of the femoral head.</w:t>
      </w:r>
    </w:p>
    <w:p>
      <w:r>
        <w:t>🧠 Clinical Rationale: The acetabulum deeply encloses the femoral head, and strong ligaments (iliofemoral, ischiofemoral) reinforce the capsule — the hip is very stable but has less range than the shoulder</w:t>
      </w:r>
    </w:p>
    <w:p>
      <w:r>
        <w:t>🩺 Nursing Action: Use hip precautions after replacement surgery and support the joint during transfers</w:t>
      </w:r>
    </w:p>
    <w:p>
      <w:r>
        <w:t>❌ Why Not Others: (b) Fusion with the pelvis — not the best response for this situation; (c) Shallow socket with loose capsule — not the best response for this situation; (d) No ligaments present — not the best response for this situation.</w:t>
      </w:r>
    </w:p>
    <w:p>
      <w:r>
        <w:t>⚡ 5-Second Recall: Deep socket = stable hip</w:t>
      </w:r>
    </w:p>
    <w:p>
      <w:r>
        <w:t>Question: Which assessment finding in a patient with hip joint anatomy is MOST concerning and requires immediate follow-up?</w:t>
      </w:r>
    </w:p>
    <w:p>
      <w:r>
        <w:t>(a) Knee sprain</w:t>
      </w:r>
    </w:p>
    <w:p>
      <w:r>
        <w:t>(b) Ankle fracture</w:t>
      </w:r>
    </w:p>
    <w:p>
      <w:r>
        <w:t>(c) Pelvic floor weakness</w:t>
      </w:r>
    </w:p>
    <w:p>
      <w:r>
        <w:t>(d) Fractured neck of the femur (hip fracture)</w:t>
      </w:r>
    </w:p>
    <w:p>
      <w:r>
        <w:t>Answer: d</w:t>
      </w:r>
    </w:p>
    <w:p>
      <w:r>
        <w:t>Solution: ✅ Correct Answer: d. Fractured neck of the femur (hip fracture).</w:t>
      </w:r>
    </w:p>
    <w:p>
      <w:r>
        <w:t>🧠 Clinical Rationale: A fractured femoral neck typically produces a shortened, externally rotated leg with severe groin/hip pain and inability to bear weight in the elderly</w:t>
      </w:r>
    </w:p>
    <w:p>
      <w:r>
        <w:t>🔍 Key Clues: Short + externally rotated leg = hip fracture</w:t>
      </w:r>
    </w:p>
    <w:p>
      <w:r>
        <w:t>🩺 Nursing Action: Immobilize, provide analgesia, maintain neurovascular checks and prepare for surgical fixation</w:t>
      </w:r>
    </w:p>
    <w:p>
      <w:r>
        <w:t>❌ Why Not Others: (a) Knee sprain — not the best response for this situation; (b) Ankle fracture — not the best response for this situation; (c) Pelvic floor weakness — not the best response for this situation.</w:t>
      </w:r>
    </w:p>
    <w:p>
      <w:r>
        <w:t>⚡ 5-Second Recall: Shortened external rotation = hip fracture</w:t>
      </w:r>
    </w:p>
    <w:p>
      <w:r>
        <w:t>Question: The nurse is caring for a patient with hip joint anatomy. Which response is most appropriate?</w:t>
      </w:r>
    </w:p>
    <w:p>
      <w:r>
        <w:t>(a) The great saphenous vein</w:t>
      </w:r>
    </w:p>
    <w:p>
      <w:r>
        <w:t>(b) The whole femoral artery</w:t>
      </w:r>
    </w:p>
    <w:p>
      <w:r>
        <w:t>(c) Artery of the ligamentum teres (to the femoral head)</w:t>
      </w:r>
    </w:p>
    <w:p>
      <w:r>
        <w:t>(d) The sciatic nerve</w:t>
      </w:r>
    </w:p>
    <w:p>
      <w:r>
        <w:t>Answer: c</w:t>
      </w:r>
    </w:p>
    <w:p>
      <w:r>
        <w:t>Solution: ✅ Correct Answer: c. Artery of the ligamentum teres (to the femoral head).</w:t>
      </w:r>
    </w:p>
    <w:p>
      <w:r>
        <w:t>🧠 Clinical Rationale: The ligamentum teres runs from the acetabular fossa to the fovea of the femoral head and carries the artery of the ligamentum teres, which supplies part of the femoral head — important in pediatric hip vascularity</w:t>
      </w:r>
    </w:p>
    <w:p>
      <w:r>
        <w:t>🩺 Nursing Action: Know that intracapsular femoral neck fractures can compromise the head's blood supply, causing AVN</w:t>
      </w:r>
    </w:p>
    <w:p>
      <w:r>
        <w:t>❌ Why Not Others: (a) The great saphenous vein — not the best response for this situation; (b) The whole femoral artery — not the best response for this situation; (d) The sciatic nerve — not the best response for this situation.</w:t>
      </w:r>
    </w:p>
    <w:p>
      <w:r>
        <w:t>⚡ 5-Second Recall: Ligamentum teres = femoral head blood supply</w:t>
      </w:r>
    </w:p>
    <w:p>
      <w:r>
        <w:t>Question: The nurse demonstrates correct understanding of hip joint anatomy by identifying which response as appropriate?</w:t>
      </w:r>
    </w:p>
    <w:p>
      <w:r>
        <w:t>(a) Deep acetabulum enclosing most of the femoral head</w:t>
      </w:r>
    </w:p>
    <w:p>
      <w:r>
        <w:t>(b) Fusion with the pelvis</w:t>
      </w:r>
    </w:p>
    <w:p>
      <w:r>
        <w:t>(c) Shallow socket with loose capsule</w:t>
      </w:r>
    </w:p>
    <w:p>
      <w:r>
        <w:t>(d) No ligaments present</w:t>
      </w:r>
    </w:p>
    <w:p>
      <w:r>
        <w:t>Answer: a</w:t>
      </w:r>
    </w:p>
    <w:p>
      <w:r>
        <w:t>Solution: ✅ Correct Answer: a. Deep acetabulum enclosing most of the femoral head.</w:t>
      </w:r>
    </w:p>
    <w:p>
      <w:r>
        <w:t>🧠 Clinical Rationale: The acetabulum deeply encloses the femoral head, and strong ligaments (iliofemoral, ischiofemoral) reinforce the capsule — the hip is very stable but has less range than the shoulder</w:t>
      </w:r>
    </w:p>
    <w:p>
      <w:r>
        <w:t>🩺 Nursing Action: Use hip precautions after replacement surgery and support the joint during transfers</w:t>
      </w:r>
    </w:p>
    <w:p>
      <w:r>
        <w:t>❌ Why Not Others: (b) Fusion with the pelvis — not the best response for this situation; (c) Shallow socket with loose capsule — not the best response for this situation; (d) No ligaments present — not the best response for this situation.</w:t>
      </w:r>
    </w:p>
    <w:p>
      <w:r>
        <w:t>⚡ 5-Second Recall: Deep socket = stable hip</w:t>
      </w:r>
    </w:p>
    <w:p>
      <w:r>
        <w:t>Question: The menisci of the knee are composed of which tissue?</w:t>
      </w:r>
    </w:p>
    <w:p>
      <w:r>
        <w:t>(a) Elastic cartilage</w:t>
      </w:r>
    </w:p>
    <w:p>
      <w:r>
        <w:t>(b) Fibrocartilage</w:t>
      </w:r>
    </w:p>
    <w:p>
      <w:r>
        <w:t>(c) Hyaline cartilage</w:t>
      </w:r>
    </w:p>
    <w:p>
      <w:r>
        <w:t>(d) Ligament tissue only</w:t>
      </w:r>
    </w:p>
    <w:p>
      <w:r>
        <w:t>Answer: b</w:t>
      </w:r>
    </w:p>
    <w:p>
      <w:r>
        <w:t>Solution: ✅ Correct Answer: b. Fibrocartilage.</w:t>
      </w:r>
    </w:p>
    <w:p>
      <w:r>
        <w:t>🧠 Clinical Rationale: The medial and lateral menisci are C-shaped pads of fibrocartilage that cushion the knee and improve joint congruence</w:t>
      </w:r>
    </w:p>
    <w:p>
      <w:r>
        <w:t>🔍 Key Clues: Menisci = fibrocartilage shock absorbers</w:t>
      </w:r>
    </w:p>
    <w:p>
      <w:r>
        <w:t>🩺 Nursing Action: Teach that meniscal tears cause locking, giving-way and joint-line pain</w:t>
      </w:r>
    </w:p>
    <w:p>
      <w:r>
        <w:t>❌ Why Not Others: (a) Elastic cartilage — not the best response for this situation; (c) Hyaline cartilage — not the best response for this situation; (d) Ligament tissue only — not the best response for this situation.</w:t>
      </w:r>
    </w:p>
    <w:p>
      <w:r>
        <w:t>⚠️ Exam Trap: Articular cartilage on the condyles is hyaline — the menisci between them are fibrocartilage</w:t>
      </w:r>
    </w:p>
    <w:p>
      <w:r>
        <w:t>🌟 PNC Exam Pearl: The medial meniscus is more commonly torn because it is fixed to the joint capsule</w:t>
      </w:r>
    </w:p>
    <w:p>
      <w:r>
        <w:t>⚡ 5-Second Recall: Menisci = fibrocartilage cushions</w:t>
      </w:r>
    </w:p>
    <w:p>
      <w:r>
        <w:t>Question: Which knee ligament prevents anterior displacement of the tibia on the femur?</w:t>
      </w:r>
    </w:p>
    <w:p>
      <w:r>
        <w:t>(a) Lateral collateral ligament (LCL)</w:t>
      </w:r>
    </w:p>
    <w:p>
      <w:r>
        <w:t>(b) Anterior cruciate ligament (ACL)</w:t>
      </w:r>
    </w:p>
    <w:p>
      <w:r>
        <w:t>(c) Posterior cruciate ligament (PCL)</w:t>
      </w:r>
    </w:p>
    <w:p>
      <w:r>
        <w:t>(d) Medial collateral ligament (MCL)</w:t>
      </w:r>
    </w:p>
    <w:p>
      <w:r>
        <w:t>Answer: b</w:t>
      </w:r>
    </w:p>
    <w:p>
      <w:r>
        <w:t>Solution: ✅ Correct Answer: b. Anterior cruciate ligament (ACL).</w:t>
      </w:r>
    </w:p>
    <w:p>
      <w:r>
        <w:t>🧠 Clinical Rationale: The ACL prevents anterior translation of the tibia; the PCL prevents posterior displacement; collateral ligaments resist varus/valgus stress</w:t>
      </w:r>
    </w:p>
    <w:p>
      <w:r>
        <w:t>🔍 Key Clues: ACL = stops tibia sliding forward</w:t>
      </w:r>
    </w:p>
    <w:p>
      <w:r>
        <w:t>🩺 Nursing Action: Test and document ACL integrity with the anterior drawer and Lachman tests</w:t>
      </w:r>
    </w:p>
    <w:p>
      <w:r>
        <w:t>❌ Why Not Others: (a) Lateral collateral ligament (LCL) — not the best response for this situation; (c) Posterior cruciate ligament (PCL) — not the best response for this situation; (d) Medial collateral ligament (MCL) — not the best response for this situation.</w:t>
      </w:r>
    </w:p>
    <w:p>
      <w:r>
        <w:t>⚠️ Exam Trap: The PCL resists POSTERIOR displacement — the anterior/posterior direction is the classic distinction</w:t>
      </w:r>
    </w:p>
    <w:p>
      <w:r>
        <w:t>🌟 PNC Exam Pearl: ACL tears commonly occur with sudden deceleration and pivot movements in sports</w:t>
      </w:r>
    </w:p>
    <w:p>
      <w:r>
        <w:t>⚡ 5-Second Recall: ACL = anterior tibial restraint</w:t>
      </w:r>
    </w:p>
    <w:p>
      <w:r>
        <w:t>Question: A basketball player hears a 'pop' and the knee swells rapidly within an hour after a pivot injury. The nurse suspects?</w:t>
      </w:r>
    </w:p>
    <w:p>
      <w:r>
        <w:t>(a) Tendonitis of the patella</w:t>
      </w:r>
    </w:p>
    <w:p>
      <w:r>
        <w:t>(b) Osteoarthritis flare only</w:t>
      </w:r>
    </w:p>
    <w:p>
      <w:r>
        <w:t>(c) ACL tear with hemarthrosis</w:t>
      </w:r>
    </w:p>
    <w:p>
      <w:r>
        <w:t>(d) Baker's cyst rupture only</w:t>
      </w:r>
    </w:p>
    <w:p>
      <w:r>
        <w:t>Answer: c</w:t>
      </w:r>
    </w:p>
    <w:p>
      <w:r>
        <w:t>Solution: ✅ Correct Answer: c. ACL tear with hemarthrosis.</w:t>
      </w:r>
    </w:p>
    <w:p>
      <w:r>
        <w:t>🧠 Clinical Rationale: A 'pop' with rapid (within 1-2 hours) joint swelling indicates hemarthrosis from an ACL tear; gradual swelling suggests meniscal or other injury</w:t>
      </w:r>
    </w:p>
    <w:p>
      <w:r>
        <w:t>🔍 Key Clues: Pop + rapid swelling = ACL tear (hemarthrosis)</w:t>
      </w:r>
    </w:p>
    <w:p>
      <w:r>
        <w:t>🩺 Nursing Action: Apply ice, elevate, immobilize and arrange orthopedic evaluation; avoid weight bearing until assessed</w:t>
      </w:r>
    </w:p>
    <w:p>
      <w:r>
        <w:t>❌ Why Not Others: (a) Tendonitis of the patella — not the best response for this situation; (b) Osteoarthritis flare only — not the best response for this situation; (d) Baker's cyst rupture only — not the best response for this situation.</w:t>
      </w:r>
    </w:p>
    <w:p>
      <w:r>
        <w:t>⚠️ Exam Trap: Osteoarthritis and tendonitis cause gradual symptoms — acute pop with hemarthrosis is a ligament tear</w:t>
      </w:r>
    </w:p>
    <w:p>
      <w:r>
        <w:t>🌟 PNC Exam Pearl: The anterior drawer and Lachman tests evaluate ACL integrity</w:t>
      </w:r>
    </w:p>
    <w:p>
      <w:r>
        <w:t>⚡ 5-Second Recall: Pop + acute swelling = ACL injury</w:t>
      </w:r>
    </w:p>
    <w:p>
      <w:r>
        <w:t>Question: A patient asks the nurse about knee joint, menisci and major ligaments. Which response by the nurse is correct?</w:t>
      </w:r>
    </w:p>
    <w:p>
      <w:r>
        <w:t>(a) Fibrocartilage</w:t>
      </w:r>
    </w:p>
    <w:p>
      <w:r>
        <w:t>(b) Ligament tissue only</w:t>
      </w:r>
    </w:p>
    <w:p>
      <w:r>
        <w:t>(c) Elastic cartilage</w:t>
      </w:r>
    </w:p>
    <w:p>
      <w:r>
        <w:t>(d) Hyaline cartilage</w:t>
      </w:r>
    </w:p>
    <w:p>
      <w:r>
        <w:t>Answer: a</w:t>
      </w:r>
    </w:p>
    <w:p>
      <w:r>
        <w:t>Solution: ✅ Correct Answer: a. Fibrocartilage.</w:t>
      </w:r>
    </w:p>
    <w:p>
      <w:r>
        <w:t>🧠 Clinical Rationale: The medial and lateral menisci are C-shaped pads of fibrocartilage that cushion the knee and improve joint congruence</w:t>
      </w:r>
    </w:p>
    <w:p>
      <w:r>
        <w:t>🩺 Nursing Action: Teach that meniscal tears cause locking, giving-way and joint-line pain</w:t>
      </w:r>
    </w:p>
    <w:p>
      <w:r>
        <w:t>❌ Why Not Others: (b) Ligament tissue only — not the best response for this situation; (c) Elastic cartilage — not the best response for this situation; (d) Hyaline cartilage — not the best response for this situation.</w:t>
      </w:r>
    </w:p>
    <w:p>
      <w:r>
        <w:t>⚠️ Exam Trap: Articular cartilage on the condyles is hyaline — the menisci between them are fibrocartilage</w:t>
      </w:r>
    </w:p>
    <w:p>
      <w:r>
        <w:t>⚡ 5-Second Recall: Menisci = fibrocartilage cushions</w:t>
      </w:r>
    </w:p>
    <w:p>
      <w:r>
        <w:t>Question: A patient asks the nurse about knee joint, menisci and major ligaments. Which response by the nurse is correct?</w:t>
      </w:r>
    </w:p>
    <w:p>
      <w:r>
        <w:t>(a) Posterior cruciate ligament (PCL)</w:t>
      </w:r>
    </w:p>
    <w:p>
      <w:r>
        <w:t>(b) Lateral collateral ligament (LCL)</w:t>
      </w:r>
    </w:p>
    <w:p>
      <w:r>
        <w:t>(c) Medial collateral ligament (MCL)</w:t>
      </w:r>
    </w:p>
    <w:p>
      <w:r>
        <w:t>(d) Anterior cruciate ligament (ACL)</w:t>
      </w:r>
    </w:p>
    <w:p>
      <w:r>
        <w:t>Answer: d</w:t>
      </w:r>
    </w:p>
    <w:p>
      <w:r>
        <w:t>Solution: ✅ Correct Answer: d. Anterior cruciate ligament (ACL).</w:t>
      </w:r>
    </w:p>
    <w:p>
      <w:r>
        <w:t>🧠 Clinical Rationale: The ACL prevents anterior translation of the tibia; the PCL prevents posterior displacement; collateral ligaments resist varus/valgus stress</w:t>
      </w:r>
    </w:p>
    <w:p>
      <w:r>
        <w:t>🩺 Nursing Action: Test and document ACL integrity with the anterior drawer and Lachman tests</w:t>
      </w:r>
    </w:p>
    <w:p>
      <w:r>
        <w:t>❌ Why Not Others: (a) Posterior cruciate ligament (PCL) — not the best response for this situation; (b) Lateral collateral ligament (LCL) — not the best response for this situation; (c) Medial collateral ligament (MCL) — not the best response for this situation.</w:t>
      </w:r>
    </w:p>
    <w:p>
      <w:r>
        <w:t>⚠️ Exam Trap: The PCL resists POSTERIOR displacement — the anterior/posterior direction is the classic distinction</w:t>
      </w:r>
    </w:p>
    <w:p>
      <w:r>
        <w:t>⚡ 5-Second Recall: ACL = anterior tibial restraint</w:t>
      </w:r>
    </w:p>
    <w:p>
      <w:r>
        <w:t>Question: The nurse is teaching a patient about knee joint, menisci and major ligaments. Which statement by the patient indicates correct understanding?</w:t>
      </w:r>
    </w:p>
    <w:p>
      <w:r>
        <w:t>(a) ACL tear with hemarthrosis</w:t>
      </w:r>
    </w:p>
    <w:p>
      <w:r>
        <w:t>(b) Osteoarthritis flare only</w:t>
      </w:r>
    </w:p>
    <w:p>
      <w:r>
        <w:t>(c) Baker's cyst rupture only</w:t>
      </w:r>
    </w:p>
    <w:p>
      <w:r>
        <w:t>(d) Tendonitis of the patella</w:t>
      </w:r>
    </w:p>
    <w:p>
      <w:r>
        <w:t>Answer: a</w:t>
      </w:r>
    </w:p>
    <w:p>
      <w:r>
        <w:t>Solution: ✅ Correct Answer: a. ACL tear with hemarthrosis.</w:t>
      </w:r>
    </w:p>
    <w:p>
      <w:r>
        <w:t>🧠 Clinical Rationale: A 'pop' with rapid (within 1-2 hours) joint swelling indicates hemarthrosis from an ACL tear; gradual swelling suggests meniscal or other injury</w:t>
      </w:r>
    </w:p>
    <w:p>
      <w:r>
        <w:t>🩺 Nursing Action: Apply ice, elevate, immobilize and arrange orthopedic evaluation; avoid weight bearing until assessed</w:t>
      </w:r>
    </w:p>
    <w:p>
      <w:r>
        <w:t>❌ Why Not Others: (b) Osteoarthritis flare only — not the best response for this situation; (c) Baker's cyst rupture only — not the best response for this situation; (d) Tendonitis of the patella — not the best response for this situation.</w:t>
      </w:r>
    </w:p>
    <w:p>
      <w:r>
        <w:t>⚠️ Exam Trap: Osteoarthritis and tendonitis cause gradual symptoms — acute pop with hemarthrosis is a ligament tear</w:t>
      </w:r>
    </w:p>
    <w:p>
      <w:r>
        <w:t>🌟 PNC Exam Pearl: The anterior drawer and Lachman tests evaluate ACL integrity</w:t>
      </w:r>
    </w:p>
    <w:p>
      <w:r>
        <w:t>⚡ 5-Second Recall: Pop + acute swelling = ACL injury</w:t>
      </w:r>
    </w:p>
    <w:p>
      <w:r>
        <w:t>Question: Which statement about knee joint, menisci and major ligaments is correct?</w:t>
      </w:r>
    </w:p>
    <w:p>
      <w:r>
        <w:t>(a) Fibrocartilage</w:t>
      </w:r>
    </w:p>
    <w:p>
      <w:r>
        <w:t>(b) Elastic cartilage</w:t>
      </w:r>
    </w:p>
    <w:p>
      <w:r>
        <w:t>(c) Hyaline cartilage</w:t>
      </w:r>
    </w:p>
    <w:p>
      <w:r>
        <w:t>(d) Ligament tissue only</w:t>
      </w:r>
    </w:p>
    <w:p>
      <w:r>
        <w:t>Answer: a</w:t>
      </w:r>
    </w:p>
    <w:p>
      <w:r>
        <w:t>Solution: ✅ Correct Answer: a. Fibrocartilage.</w:t>
      </w:r>
    </w:p>
    <w:p>
      <w:r>
        <w:t>🧠 Clinical Rationale: The medial and lateral menisci are C-shaped pads of fibrocartilage that cushion the knee and improve joint congruence</w:t>
      </w:r>
    </w:p>
    <w:p>
      <w:r>
        <w:t>🩺 Nursing Action: Teach that meniscal tears cause locking, giving-way and joint-line pain</w:t>
      </w:r>
    </w:p>
    <w:p>
      <w:r>
        <w:t>❌ Why Not Others: (b) Elastic cartilage — not the best response for this situation; (c) Hyaline cartilage — not the best response for this situation; (d) Ligament tissue only — not the best response for this situation.</w:t>
      </w:r>
    </w:p>
    <w:p>
      <w:r>
        <w:t>⚡ 5-Second Recall: Menisci = fibrocartilage cushions</w:t>
      </w:r>
    </w:p>
    <w:p>
      <w:r>
        <w:t>Question: Which statement about knee joint, menisci and major ligaments is correct?</w:t>
      </w:r>
    </w:p>
    <w:p>
      <w:r>
        <w:t>(a) Posterior cruciate ligament (PCL)</w:t>
      </w:r>
    </w:p>
    <w:p>
      <w:r>
        <w:t>(b) Lateral collateral ligament (LCL)</w:t>
      </w:r>
    </w:p>
    <w:p>
      <w:r>
        <w:t>(c) Medial collateral ligament (MCL)</w:t>
      </w:r>
    </w:p>
    <w:p>
      <w:r>
        <w:t>(d) Anterior cruciate ligament (ACL)</w:t>
      </w:r>
    </w:p>
    <w:p>
      <w:r>
        <w:t>Answer: d</w:t>
      </w:r>
    </w:p>
    <w:p>
      <w:r>
        <w:t>Solution: ✅ Correct Answer: d. Anterior cruciate ligament (ACL).</w:t>
      </w:r>
    </w:p>
    <w:p>
      <w:r>
        <w:t>🧠 Clinical Rationale: The ACL prevents anterior translation of the tibia; the PCL prevents posterior displacement; collateral ligaments resist varus/valgus stress</w:t>
      </w:r>
    </w:p>
    <w:p>
      <w:r>
        <w:t>🩺 Nursing Action: Test and document ACL integrity with the anterior drawer and Lachman tests</w:t>
      </w:r>
    </w:p>
    <w:p>
      <w:r>
        <w:t>❌ Why Not Others: (a) Posterior cruciate ligament (PCL) — not the best response for this situation; (b) Lateral collateral ligament (LCL) — not the best response for this situation; (c) Medial collateral ligament (MCL) — not the best response for this situation.</w:t>
      </w:r>
    </w:p>
    <w:p>
      <w:r>
        <w:t>⚡ 5-Second Recall: ACL = anterior tibial restraint</w:t>
      </w:r>
    </w:p>
    <w:p>
      <w:r>
        <w:t>Question: A patient needing care for knee joint, menisci and major ligaments is admitted to the unit. Which nursing action should the nurse perform FIRST?</w:t>
      </w:r>
    </w:p>
    <w:p>
      <w:r>
        <w:t>(a) ACL tear with hemarthrosis</w:t>
      </w:r>
    </w:p>
    <w:p>
      <w:r>
        <w:t>(b) Tendonitis of the patella</w:t>
      </w:r>
    </w:p>
    <w:p>
      <w:r>
        <w:t>(c) Osteoarthritis flare only</w:t>
      </w:r>
    </w:p>
    <w:p>
      <w:r>
        <w:t>(d) Baker's cyst rupture only</w:t>
      </w:r>
    </w:p>
    <w:p>
      <w:r>
        <w:t>Answer: a</w:t>
      </w:r>
    </w:p>
    <w:p>
      <w:r>
        <w:t>Solution: ✅ Correct Answer: a. ACL tear with hemarthrosis.</w:t>
      </w:r>
    </w:p>
    <w:p>
      <w:r>
        <w:t>🧠 Clinical Rationale: A 'pop' with rapid (within 1-2 hours) joint swelling indicates hemarthrosis from an ACL tear; gradual swelling suggests meniscal or other injury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ice, elevate, immobilize and arrange orthopedic evaluation; avoid weight bearing until assessed</w:t>
      </w:r>
    </w:p>
    <w:p>
      <w:r>
        <w:t>❌ Why Not Others: (b) Tendonitis of the patella — not the best response for this situation; (c) Osteoarthritis flare only — not the best response for this situation; (d) Baker's cyst rupture only — not the best response for this situation.</w:t>
      </w:r>
    </w:p>
    <w:p>
      <w:r>
        <w:t>⚡ 5-Second Recall: Pop + acute swelling = ACL injury</w:t>
      </w:r>
    </w:p>
    <w:p>
      <w:r>
        <w:t>Question: The nurse is caring for a patient with knee joint, menisci and major ligaments. Which response is most appropriate?</w:t>
      </w:r>
    </w:p>
    <w:p>
      <w:r>
        <w:t>(a) Fibrocartilage</w:t>
      </w:r>
    </w:p>
    <w:p>
      <w:r>
        <w:t>(b) Hyaline cartilage</w:t>
      </w:r>
    </w:p>
    <w:p>
      <w:r>
        <w:t>(c) Ligament tissue only</w:t>
      </w:r>
    </w:p>
    <w:p>
      <w:r>
        <w:t>(d) Elastic cartilage</w:t>
      </w:r>
    </w:p>
    <w:p>
      <w:r>
        <w:t>Answer: a</w:t>
      </w:r>
    </w:p>
    <w:p>
      <w:r>
        <w:t>Solution: ✅ Correct Answer: a. Fibrocartilage.</w:t>
      </w:r>
    </w:p>
    <w:p>
      <w:r>
        <w:t>🧠 Clinical Rationale: The medial and lateral menisci are C-shaped pads of fibrocartilage that cushion the knee and improve joint congruence</w:t>
      </w:r>
    </w:p>
    <w:p>
      <w:r>
        <w:t>🩺 Nursing Action: Teach that meniscal tears cause locking, giving-way and joint-line pain</w:t>
      </w:r>
    </w:p>
    <w:p>
      <w:r>
        <w:t>❌ Why Not Others: (b) Hyaline cartilage — not the best response for this situation; (c) Ligament tissue only — not the best response for this situation; (d) Elastic cartilage — not the best response for this situation.</w:t>
      </w:r>
    </w:p>
    <w:p>
      <w:r>
        <w:t>⚡ 5-Second Recall: Menisci = fibrocartilage cushions</w:t>
      </w:r>
    </w:p>
    <w:p>
      <w:r>
        <w:t>Question: The nurse is caring for a patient with knee joint, menisci and major ligaments. Which response is most appropriate?</w:t>
      </w:r>
    </w:p>
    <w:p>
      <w:r>
        <w:t>(a) Posterior cruciate ligament (PCL)</w:t>
      </w:r>
    </w:p>
    <w:p>
      <w:r>
        <w:t>(b) Lateral collateral ligament (LCL)</w:t>
      </w:r>
    </w:p>
    <w:p>
      <w:r>
        <w:t>(c) Medial collateral ligament (MCL)</w:t>
      </w:r>
    </w:p>
    <w:p>
      <w:r>
        <w:t>(d) Anterior cruciate ligament (ACL)</w:t>
      </w:r>
    </w:p>
    <w:p>
      <w:r>
        <w:t>Answer: d</w:t>
      </w:r>
    </w:p>
    <w:p>
      <w:r>
        <w:t>Solution: ✅ Correct Answer: d. Anterior cruciate ligament (ACL).</w:t>
      </w:r>
    </w:p>
    <w:p>
      <w:r>
        <w:t>🧠 Clinical Rationale: The ACL prevents anterior translation of the tibia; the PCL prevents posterior displacement; collateral ligaments resist varus/valgus stress</w:t>
      </w:r>
    </w:p>
    <w:p>
      <w:r>
        <w:t>🩺 Nursing Action: Test and document ACL integrity with the anterior drawer and Lachman tests</w:t>
      </w:r>
    </w:p>
    <w:p>
      <w:r>
        <w:t>❌ Why Not Others: (a) Posterior cruciate ligament (PCL) — not the best response for this situation; (b) Lateral collateral ligament (LCL) — not the best response for this situation; (c) Medial collateral ligament (MCL) — not the best response for this situation.</w:t>
      </w:r>
    </w:p>
    <w:p>
      <w:r>
        <w:t>⚡ 5-Second Recall: ACL = anterior tibial restraint</w:t>
      </w:r>
    </w:p>
    <w:p>
      <w:r>
        <w:t>Question: Which assessment finding in a patient with knee joint, menisci and major ligaments is MOST concerning and requires immediate follow-up?</w:t>
      </w:r>
    </w:p>
    <w:p>
      <w:r>
        <w:t>(a) Tendonitis of the patella</w:t>
      </w:r>
    </w:p>
    <w:p>
      <w:r>
        <w:t>(b) Baker's cyst rupture only</w:t>
      </w:r>
    </w:p>
    <w:p>
      <w:r>
        <w:t>(c) ACL tear with hemarthrosis</w:t>
      </w:r>
    </w:p>
    <w:p>
      <w:r>
        <w:t>(d) Osteoarthritis flare only</w:t>
      </w:r>
    </w:p>
    <w:p>
      <w:r>
        <w:t>Answer: c</w:t>
      </w:r>
    </w:p>
    <w:p>
      <w:r>
        <w:t>Solution: ✅ Correct Answer: c. ACL tear with hemarthrosis.</w:t>
      </w:r>
    </w:p>
    <w:p>
      <w:r>
        <w:t>🧠 Clinical Rationale: A 'pop' with rapid (within 1-2 hours) joint swelling indicates hemarthrosis from an ACL tear; gradual swelling suggests meniscal or other injury</w:t>
      </w:r>
    </w:p>
    <w:p>
      <w:r>
        <w:t>🔍 Key Clues: Pop + rapid swelling = ACL tear (hemarthrosis)</w:t>
      </w:r>
    </w:p>
    <w:p>
      <w:r>
        <w:t>🩺 Nursing Action: Apply ice, elevate, immobilize and arrange orthopedic evaluation; avoid weight bearing until assessed</w:t>
      </w:r>
    </w:p>
    <w:p>
      <w:r>
        <w:t>❌ Why Not Others: (a) Tendonitis of the patella — not the best response for this situation; (b) Baker's cyst rupture only — not the best response for this situation; (d) Osteoarthritis flare only — not the best response for this situation.</w:t>
      </w:r>
    </w:p>
    <w:p>
      <w:r>
        <w:t>⚡ 5-Second Recall: Pop + acute swelling = ACL injury</w:t>
      </w:r>
    </w:p>
    <w:p>
      <w:r>
        <w:t>Question: The nurse demonstrates correct understanding of knee joint, menisci and major ligaments by identifying which response as appropriate?</w:t>
      </w:r>
    </w:p>
    <w:p>
      <w:r>
        <w:t>(a) Fibrocartilage</w:t>
      </w:r>
    </w:p>
    <w:p>
      <w:r>
        <w:t>(b) Ligament tissue only</w:t>
      </w:r>
    </w:p>
    <w:p>
      <w:r>
        <w:t>(c) Elastic cartilage</w:t>
      </w:r>
    </w:p>
    <w:p>
      <w:r>
        <w:t>(d) Hyaline cartilage</w:t>
      </w:r>
    </w:p>
    <w:p>
      <w:r>
        <w:t>Answer: a</w:t>
      </w:r>
    </w:p>
    <w:p>
      <w:r>
        <w:t>Solution: ✅ Correct Answer: a. Fibrocartilage.</w:t>
      </w:r>
    </w:p>
    <w:p>
      <w:r>
        <w:t>🧠 Clinical Rationale: The medial and lateral menisci are C-shaped pads of fibrocartilage that cushion the knee and improve joint congruence</w:t>
      </w:r>
    </w:p>
    <w:p>
      <w:r>
        <w:t>🩺 Nursing Action: Teach that meniscal tears cause locking, giving-way and joint-line pain</w:t>
      </w:r>
    </w:p>
    <w:p>
      <w:r>
        <w:t>❌ Why Not Others: (b) Ligament tissue only — not the best response for this situation; (c) Elastic cartilage — not the best response for this situation; (d) Hyaline cartilage — not the best response for this situation.</w:t>
      </w:r>
    </w:p>
    <w:p>
      <w:r>
        <w:t>⚡ 5-Second Recall: Menisci = fibrocartilage cushions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