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position is recommended when inserting a nasogastric tube?</w:t>
      </w:r>
    </w:p>
    <w:p>
      <w:r>
        <w:t>(a) Standing with the head extended far backward</w:t>
      </w:r>
    </w:p>
    <w:p>
      <w:r>
        <w:t>(b) Prone with the face directly down</w:t>
      </w:r>
    </w:p>
    <w:p>
      <w:r>
        <w:t>(c) Sitting upright with the neck slightly flexed to follow the esophagus</w:t>
      </w:r>
    </w:p>
    <w:p>
      <w:r>
        <w:t>(d) Lying completely flat with the head turned away</w:t>
      </w:r>
    </w:p>
    <w:p>
      <w:r>
        <w:t>Answer: c</w:t>
      </w:r>
    </w:p>
    <w:p>
      <w:r>
        <w:t>Solution: ✅ Correct Answer: c. Sitting upright with the neck slightly flexed to follow the esophagus.</w:t>
      </w:r>
    </w:p>
    <w:p>
      <w:r>
        <w:t>🧠 Clinical Rationale: Upright sitting with slight neck flexion aligns the esophagus for comfortable, safe tube passage</w:t>
      </w:r>
    </w:p>
    <w:p>
      <w:r>
        <w:t>🔍 Key Clues: Sit up and flex slightly for NG insertion</w:t>
      </w:r>
    </w:p>
    <w:p>
      <w:r>
        <w:t>🩺 Nursing Action: Have the patient sip water as the tube passes the throat if allowed</w:t>
      </w:r>
    </w:p>
    <w:p>
      <w:r>
        <w:t>🛡️ Safety Link: Maintain strict asepsis; verify patient identity (two identifiers) before starting 🛡️</w:t>
      </w:r>
    </w:p>
    <w:p>
      <w:r>
        <w:t>❌ Why Not Others: (a) Standing with the head extended far backward — not the best response for this situation; (b) Prone with the face directly down — not the best response for this situation; (d) Lying completely flat with the head turned away — not the best response for this situation.</w:t>
      </w:r>
    </w:p>
    <w:p>
      <w:r>
        <w:t>⚠️ Exam Trap: Confirm placement before any instillation</w:t>
      </w:r>
    </w:p>
    <w:p>
      <w:r>
        <w:t>⚡ 5-Second Recall: Upright position eases NG tube passage</w:t>
      </w:r>
    </w:p>
    <w:p>
      <w:r>
        <w:t>Question: Which method is the most reliable bedside check that a nasogastric tube is in the stomach?</w:t>
      </w:r>
    </w:p>
    <w:p>
      <w:r>
        <w:t>(a) Listening for air over the stomach with a syringe of air</w:t>
      </w:r>
    </w:p>
    <w:p>
      <w:r>
        <w:t>(b) Asking the patient to speak normally without coughing</w:t>
      </w:r>
    </w:p>
    <w:p>
      <w:r>
        <w:t>(c) Placing the tube end in water and watching for bubbles</w:t>
      </w:r>
    </w:p>
    <w:p>
      <w:r>
        <w:t>(d) X-ray confirmation is the gold standard; pH testing of aspirate is used at the bedside</w:t>
      </w:r>
    </w:p>
    <w:p>
      <w:r>
        <w:t>Answer: d</w:t>
      </w:r>
    </w:p>
    <w:p>
      <w:r>
        <w:t>Solution: ✅ Correct Answer: d. X-ray confirmation is the gold standard; pH testing of aspirate is used at the bedside.</w:t>
      </w:r>
    </w:p>
    <w:p>
      <w:r>
        <w:t>🧠 Clinical Rationale: Instilling air and auscultating is unreliable — X-ray is the gold standard, with aspirate pH testing as the bedside alternative</w:t>
      </w:r>
    </w:p>
    <w:p>
      <w:r>
        <w:t>🔍 Key Clues: Confirm NG placement before anything enters the tube</w:t>
      </w:r>
    </w:p>
    <w:p>
      <w:r>
        <w:t>🩺 Nursing Action: pH under 5 suggests gastric placement</w:t>
      </w:r>
    </w:p>
    <w:p>
      <w:r>
        <w:t>🛡️ Safety Link: Maintain strict asepsis; verify patient identity (two identifiers) before starting 🛡️</w:t>
      </w:r>
    </w:p>
    <w:p>
      <w:r>
        <w:t>❌ Why Not Others: (a) Listening for air over the stomach with a syringe of air — not the best response for this situation; (b) Asking the patient to speak normally without coughing — not the best response for this situation; (c) Placing the tube end in water and watching for bubbles — not the best response for this situation.</w:t>
      </w:r>
    </w:p>
    <w:p>
      <w:r>
        <w:t>⚠️ Exam Trap: Never instil fluids on unconfirmed placement</w:t>
      </w:r>
    </w:p>
    <w:p>
      <w:r>
        <w:t>⚡ 5-Second Recall: X-ray confirms NG tube position</w:t>
      </w:r>
    </w:p>
    <w:p>
      <w:r>
        <w:t>Question: A patient with bowel obstruction has an NG tube on intermittent suction. What is the purpose?</w:t>
      </w:r>
    </w:p>
    <w:p>
      <w:r>
        <w:t>(a) To deliver all nutrition directly into the stomach</w:t>
      </w:r>
    </w:p>
    <w:p>
      <w:r>
        <w:t>(b) To obtain specimens for every laboratory test</w:t>
      </w:r>
    </w:p>
    <w:p>
      <w:r>
        <w:t>(c) To decompress the stomach and remove swallowed air and gastric contents</w:t>
      </w:r>
    </w:p>
    <w:p>
      <w:r>
        <w:t>(d) To measure the acid production of the stomach only</w:t>
      </w:r>
    </w:p>
    <w:p>
      <w:r>
        <w:t>Answer: c</w:t>
      </w:r>
    </w:p>
    <w:p>
      <w:r>
        <w:t>Solution: ✅ Correct Answer: c. To decompress the stomach and remove swallowed air and gastric contents.</w:t>
      </w:r>
    </w:p>
    <w:p>
      <w:r>
        <w:t>🧠 Clinical Rationale: Gastric decompression removes air and secretions, relieving distension, nausea and the risk of aspiration in obstruction and ileus</w:t>
      </w:r>
    </w:p>
    <w:p>
      <w:r>
        <w:t>🔍 Key Clues: NG suction decompresses the stomach</w:t>
      </w:r>
    </w:p>
    <w:p>
      <w:r>
        <w:t>🩺 Nursing Action: Measure and record the drainage output</w:t>
      </w:r>
    </w:p>
    <w:p>
      <w:r>
        <w:t>❌ Why Not Others: (a) To deliver all nutrition directly into the stomach — not the best response for this situation; (b) To obtain specimens for every laboratory test — not the best response for this situation; (d) To measure the acid production of the stomach only — not the best response for this situation.</w:t>
      </w:r>
    </w:p>
    <w:p>
      <w:r>
        <w:t>⚠️ Exam Trap: Irrigate only per protocol with the correct solution</w:t>
      </w:r>
    </w:p>
    <w:p>
      <w:r>
        <w:t>⚡ 5-Second Recall: Decompression eases obstruction symptoms</w:t>
      </w:r>
    </w:p>
    <w:p>
      <w:r>
        <w:t>Question: Which nursing measure prevents skin breakdown around a nasogastric tube?</w:t>
      </w:r>
    </w:p>
    <w:p>
      <w:r>
        <w:t>(a) Place the tube so it rests heavily on the nasal rim</w:t>
      </w:r>
    </w:p>
    <w:p>
      <w:r>
        <w:t>(b) Secure the tube without pressure and cleanse the nares and skin daily</w:t>
      </w:r>
    </w:p>
    <w:p>
      <w:r>
        <w:t>(c) Tape the tube tightly against the nostril with no slack</w:t>
      </w:r>
    </w:p>
    <w:p>
      <w:r>
        <w:t>(d) Leave dried secretions crusted on the tube at the naris</w:t>
      </w:r>
    </w:p>
    <w:p>
      <w:r>
        <w:t>Answer: b</w:t>
      </w:r>
    </w:p>
    <w:p>
      <w:r>
        <w:t>Solution: ✅ Correct Answer: b. Secure the tube without pressure and cleanse the nares and skin daily.</w:t>
      </w:r>
    </w:p>
    <w:p>
      <w:r>
        <w:t>🧠 Clinical Rationale: The tube is anchored to avoid pressure and the naris and skin are kept clean and dry to prevent breakdown</w:t>
      </w:r>
    </w:p>
    <w:p>
      <w:r>
        <w:t>🔍 Key Clues: Clean and reposition the NG tube anchor daily</w:t>
      </w:r>
    </w:p>
    <w:p>
      <w:r>
        <w:t>🩺 Nursing Action: Rotate the tube slightly and alternate nares if long-term</w:t>
      </w:r>
    </w:p>
    <w:p>
      <w:r>
        <w:t>🛡️ Safety Link: Maintain strict asepsis; verify patient identity (two identifiers) before starting 🛡️</w:t>
      </w:r>
    </w:p>
    <w:p>
      <w:r>
        <w:t>❌ Why Not Others: (a) Place the tube so it rests heavily on the nasal rim — not the best response for this situation; (c) Tape the tube tightly against the nostril with no slack — not the best response for this situation; (d) Leave dried secretions crusted on the tube at the naris — not the best response for this situation.</w:t>
      </w:r>
    </w:p>
    <w:p>
      <w:r>
        <w:t>⚠️ Exam Trap: Report nasal pain or skin redness early</w:t>
      </w:r>
    </w:p>
    <w:p>
      <w:r>
        <w:t>⚡ 5-Second Recall: Protect the naris from the tube</w:t>
      </w:r>
    </w:p>
    <w:p>
      <w:r>
        <w:t>Question: The nurse is teaching a patient about NG tube insertion position. Which statement by the patient indicates correct understanding?</w:t>
      </w:r>
    </w:p>
    <w:p>
      <w:r>
        <w:t>(a) Prone with the face directly down</w:t>
      </w:r>
    </w:p>
    <w:p>
      <w:r>
        <w:t>(b) Sitting upright with the neck slightly flexed to follow the esophagus</w:t>
      </w:r>
    </w:p>
    <w:p>
      <w:r>
        <w:t>(c) Standing with the head extended far backward</w:t>
      </w:r>
    </w:p>
    <w:p>
      <w:r>
        <w:t>(d) Lying completely flat with the head turned away</w:t>
      </w:r>
    </w:p>
    <w:p>
      <w:r>
        <w:t>Answer: b</w:t>
      </w:r>
    </w:p>
    <w:p>
      <w:r>
        <w:t>Solution: ✅ Correct Answer: b. Sitting upright with the neck slightly flexed to follow the esophagus.</w:t>
      </w:r>
    </w:p>
    <w:p>
      <w:r>
        <w:t>🧠 Clinical Rationale: Upright sitting with slight neck flexion aligns the esophagus for comfortable, safe tube passage</w:t>
      </w:r>
    </w:p>
    <w:p>
      <w:r>
        <w:t>🩺 Nursing Action: Have the patient sip water as the tube passes the throat if allowed</w:t>
      </w:r>
    </w:p>
    <w:p>
      <w:r>
        <w:t>🛡️ Safety Link: Maintain strict asepsis; verify patient identity (two identifiers) before starting 🛡️</w:t>
      </w:r>
    </w:p>
    <w:p>
      <w:r>
        <w:t>❌ Why Not Others: (a) Prone with the face directly down — not the best response for this situation; (c) Standing with the head extended far backward — not the best response for this situation; (d) Lying completely flat with the head turned away — not the best response for this situation.</w:t>
      </w:r>
    </w:p>
    <w:p>
      <w:r>
        <w:t>⚠️ Exam Trap: Confirm placement before any instillation</w:t>
      </w:r>
    </w:p>
    <w:p>
      <w:r>
        <w:t>⚡ 5-Second Recall: Upright position eases NG tube passage</w:t>
      </w:r>
    </w:p>
    <w:p>
      <w:r>
        <w:t>Question: The nurse is teaching a patient about NG tube placement verification. Which statement by the patient indicates correct understanding?</w:t>
      </w:r>
    </w:p>
    <w:p>
      <w:r>
        <w:t>(a) Placing the tube end in water and watching for bubbles</w:t>
      </w:r>
    </w:p>
    <w:p>
      <w:r>
        <w:t>(b) X-ray confirmation is the gold standard; pH testing of aspirate is used at the bedside</w:t>
      </w:r>
    </w:p>
    <w:p>
      <w:r>
        <w:t>(c) Listening for air over the stomach with a syringe of air</w:t>
      </w:r>
    </w:p>
    <w:p>
      <w:r>
        <w:t>(d) Asking the patient to speak normally without coughing</w:t>
      </w:r>
    </w:p>
    <w:p>
      <w:r>
        <w:t>Answer: b</w:t>
      </w:r>
    </w:p>
    <w:p>
      <w:r>
        <w:t>Solution: ✅ Correct Answer: b. X-ray confirmation is the gold standard; pH testing of aspirate is used at the bedside.</w:t>
      </w:r>
    </w:p>
    <w:p>
      <w:r>
        <w:t>🧠 Clinical Rationale: Instilling air and auscultating is unreliable — X-ray is the gold standard, with aspirate pH testing as the bedside alternative</w:t>
      </w:r>
    </w:p>
    <w:p>
      <w:r>
        <w:t>🩺 Nursing Action: pH under 5 suggests gastric placement</w:t>
      </w:r>
    </w:p>
    <w:p>
      <w:r>
        <w:t>🛡️ Safety Link: Maintain strict asepsis; verify patient identity (two identifiers) before starting 🛡️</w:t>
      </w:r>
    </w:p>
    <w:p>
      <w:r>
        <w:t>❌ Why Not Others: (a) Placing the tube end in water and watching for bubbles — not the best response for this situation; (c) Listening for air over the stomach with a syringe of air — not the best response for this situation; (d) Asking the patient to speak normally without coughing — not the best response for this situation.</w:t>
      </w:r>
    </w:p>
    <w:p>
      <w:r>
        <w:t>⚠️ Exam Trap: Never instil fluids on unconfirmed placement</w:t>
      </w:r>
    </w:p>
    <w:p>
      <w:r>
        <w:t>⚡ 5-Second Recall: X-ray confirms NG tube position</w:t>
      </w:r>
    </w:p>
    <w:p>
      <w:r>
        <w:t>Question: A patient asks the nurse about NG suction decompression purpose. Which response by the nurse is correct?</w:t>
      </w:r>
    </w:p>
    <w:p>
      <w:r>
        <w:t>(a) To decompress the stomach and remove swallowed air and gastric contents</w:t>
      </w:r>
    </w:p>
    <w:p>
      <w:r>
        <w:t>(b) To deliver all nutrition directly into the stomach</w:t>
      </w:r>
    </w:p>
    <w:p>
      <w:r>
        <w:t>(c) To obtain specimens for every laboratory test</w:t>
      </w:r>
    </w:p>
    <w:p>
      <w:r>
        <w:t>(d) To measure the acid production of the stomach only</w:t>
      </w:r>
    </w:p>
    <w:p>
      <w:r>
        <w:t>Answer: a</w:t>
      </w:r>
    </w:p>
    <w:p>
      <w:r>
        <w:t>Solution: ✅ Correct Answer: a. To decompress the stomach and remove swallowed air and gastric contents.</w:t>
      </w:r>
    </w:p>
    <w:p>
      <w:r>
        <w:t>🧠 Clinical Rationale: Gastric decompression removes air and secretions, relieving distension, nausea and the risk of aspiration in obstruction and ileus</w:t>
      </w:r>
    </w:p>
    <w:p>
      <w:r>
        <w:t>🩺 Nursing Action: Measure and record the drainage output</w:t>
      </w:r>
    </w:p>
    <w:p>
      <w:r>
        <w:t>❌ Why Not Others: (b) To deliver all nutrition directly into the stomach — not the best response for this situation; (c) To obtain specimens for every laboratory test — not the best response for this situation; (d) To measure the acid production of the stomach only — not the best response for this situation.</w:t>
      </w:r>
    </w:p>
    <w:p>
      <w:r>
        <w:t>⚠️ Exam Trap: Irrigate only per protocol with the correct solution</w:t>
      </w:r>
    </w:p>
    <w:p>
      <w:r>
        <w:t>⚡ 5-Second Recall: Decompression eases obstruction symptoms</w:t>
      </w:r>
    </w:p>
    <w:p>
      <w:r>
        <w:t>Question: The nurse is teaching a patient about NG tube skin care. Which statement by the patient indicates correct understanding?</w:t>
      </w:r>
    </w:p>
    <w:p>
      <w:r>
        <w:t>(a) Place the tube so it rests heavily on the nasal rim</w:t>
      </w:r>
    </w:p>
    <w:p>
      <w:r>
        <w:t>(b) Tape the tube tightly against the nostril with no slack</w:t>
      </w:r>
    </w:p>
    <w:p>
      <w:r>
        <w:t>(c) Secure the tube without pressure and cleanse the nares and skin daily</w:t>
      </w:r>
    </w:p>
    <w:p>
      <w:r>
        <w:t>(d) Leave dried secretions crusted on the tube at the naris</w:t>
      </w:r>
    </w:p>
    <w:p>
      <w:r>
        <w:t>Answer: c</w:t>
      </w:r>
    </w:p>
    <w:p>
      <w:r>
        <w:t>Solution: ✅ Correct Answer: c. Secure the tube without pressure and cleanse the nares and skin daily.</w:t>
      </w:r>
    </w:p>
    <w:p>
      <w:r>
        <w:t>🧠 Clinical Rationale: The tube is anchored to avoid pressure and the naris and skin are kept clean and dry to prevent breakdown</w:t>
      </w:r>
    </w:p>
    <w:p>
      <w:r>
        <w:t>🩺 Nursing Action: Rotate the tube slightly and alternate nares if long-term</w:t>
      </w:r>
    </w:p>
    <w:p>
      <w:r>
        <w:t>🛡️ Safety Link: Maintain strict asepsis; verify patient identity (two identifiers) before starting 🛡️</w:t>
      </w:r>
    </w:p>
    <w:p>
      <w:r>
        <w:t>❌ Why Not Others: (a) Place the tube so it rests heavily on the nasal rim — not the best response for this situation; (b) Tape the tube tightly against the nostril with no slack — not the best response for this situation; (d) Leave dried secretions crusted on the tube at the naris — not the best response for this situation.</w:t>
      </w:r>
    </w:p>
    <w:p>
      <w:r>
        <w:t>⚠️ Exam Trap: Report nasal pain or skin redness early</w:t>
      </w:r>
    </w:p>
    <w:p>
      <w:r>
        <w:t>⚡ 5-Second Recall: Protect the naris from the tube</w:t>
      </w:r>
    </w:p>
    <w:p>
      <w:r>
        <w:t>Question: A patient with NG tube insertion position is admitted to the unit. Which nursing action should the nurse perform FIRST?</w:t>
      </w:r>
    </w:p>
    <w:p>
      <w:r>
        <w:t>(a) Prone with the face directly down</w:t>
      </w:r>
    </w:p>
    <w:p>
      <w:r>
        <w:t>(b) Sitting upright with the neck slightly flexed to follow the esophagus</w:t>
      </w:r>
    </w:p>
    <w:p>
      <w:r>
        <w:t>(c) Lying completely flat with the head turned away</w:t>
      </w:r>
    </w:p>
    <w:p>
      <w:r>
        <w:t>(d) Standing with the head extended far backward</w:t>
      </w:r>
    </w:p>
    <w:p>
      <w:r>
        <w:t>Answer: b</w:t>
      </w:r>
    </w:p>
    <w:p>
      <w:r>
        <w:t>Solution: ✅ Correct Answer: b. Sitting upright with the neck slightly flexed to follow the esophagus.</w:t>
      </w:r>
    </w:p>
    <w:p>
      <w:r>
        <w:t>🧠 Clinical Rationale: Upright sitting with slight neck flexion aligns the esophagus for comfortable, safe tube passage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Have the patient sip water as the tube passes the throat if allowed</w:t>
      </w:r>
    </w:p>
    <w:p>
      <w:r>
        <w:t>🛡️ Safety Link: Maintain strict asepsis; verify patient identity (two identifiers) before starting 🛡️</w:t>
      </w:r>
    </w:p>
    <w:p>
      <w:r>
        <w:t>❌ Why Not Others: (a) Prone with the face directly down — not the best response for this situation; (c) Lying completely flat with the head turned away — not the best response for this situation; (d) Standing with the head extended far backward — not the best response for this situation.</w:t>
      </w:r>
    </w:p>
    <w:p>
      <w:r>
        <w:t>⚡ 5-Second Recall: Upright position eases NG tube passage</w:t>
      </w:r>
    </w:p>
    <w:p>
      <w:r>
        <w:t>Question: A patient with NG tube placement verification is admitted to the unit. Which nursing action should the nurse perform FIRST?</w:t>
      </w:r>
    </w:p>
    <w:p>
      <w:r>
        <w:t>(a) Asking the patient to speak normally without coughing</w:t>
      </w:r>
    </w:p>
    <w:p>
      <w:r>
        <w:t>(b) Placing the tube end in water and watching for bubbles</w:t>
      </w:r>
    </w:p>
    <w:p>
      <w:r>
        <w:t>(c) X-ray confirmation is the gold standard; pH testing of aspirate is used at the bedside</w:t>
      </w:r>
    </w:p>
    <w:p>
      <w:r>
        <w:t>(d) Listening for air over the stomach with a syringe of air</w:t>
      </w:r>
    </w:p>
    <w:p>
      <w:r>
        <w:t>Answer: c</w:t>
      </w:r>
    </w:p>
    <w:p>
      <w:r>
        <w:t>Solution: ✅ Correct Answer: c. X-ray confirmation is the gold standard; pH testing of aspirate is used at the bedside.</w:t>
      </w:r>
    </w:p>
    <w:p>
      <w:r>
        <w:t>🧠 Clinical Rationale: Instilling air and auscultating is unreliable — X-ray is the gold standard, with aspirate pH testing as the bedside alternative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pH under 5 suggests gastric placement</w:t>
      </w:r>
    </w:p>
    <w:p>
      <w:r>
        <w:t>🛡️ Safety Link: Maintain strict asepsis; verify patient identity (two identifiers) before starting 🛡️</w:t>
      </w:r>
    </w:p>
    <w:p>
      <w:r>
        <w:t>❌ Why Not Others: (a) Asking the patient to speak normally without coughing — not the best response for this situation; (b) Placing the tube end in water and watching for bubbles — not the best response for this situation; (d) Listening for air over the stomach with a syringe of air — not the best response for this situation.</w:t>
      </w:r>
    </w:p>
    <w:p>
      <w:r>
        <w:t>⚡ 5-Second Recall: X-ray confirms NG tube position</w:t>
      </w:r>
    </w:p>
    <w:p>
      <w:r>
        <w:t>Question: Which statement about NG suction decompression purpose is correct?</w:t>
      </w:r>
    </w:p>
    <w:p>
      <w:r>
        <w:t>(a) To obtain specimens for every laboratory test</w:t>
      </w:r>
    </w:p>
    <w:p>
      <w:r>
        <w:t>(b) To deliver all nutrition directly into the stomach</w:t>
      </w:r>
    </w:p>
    <w:p>
      <w:r>
        <w:t>(c) To decompress the stomach and remove swallowed air and gastric contents</w:t>
      </w:r>
    </w:p>
    <w:p>
      <w:r>
        <w:t>(d) To measure the acid production of the stomach only</w:t>
      </w:r>
    </w:p>
    <w:p>
      <w:r>
        <w:t>Answer: c</w:t>
      </w:r>
    </w:p>
    <w:p>
      <w:r>
        <w:t>Solution: ✅ Correct Answer: c. To decompress the stomach and remove swallowed air and gastric contents.</w:t>
      </w:r>
    </w:p>
    <w:p>
      <w:r>
        <w:t>🧠 Clinical Rationale: Gastric decompression removes air and secretions, relieving distension, nausea and the risk of aspiration in obstruction and ileus</w:t>
      </w:r>
    </w:p>
    <w:p>
      <w:r>
        <w:t>🩺 Nursing Action: Measure and record the drainage output</w:t>
      </w:r>
    </w:p>
    <w:p>
      <w:r>
        <w:t>❌ Why Not Others: (a) To obtain specimens for every laboratory test — not the best response for this situation; (b) To deliver all nutrition directly into the stomach — not the best response for this situation; (d) To measure the acid production of the stomach only — not the best response for this situation.</w:t>
      </w:r>
    </w:p>
    <w:p>
      <w:r>
        <w:t>⚡ 5-Second Recall: Decompression eases obstruction symptoms</w:t>
      </w:r>
    </w:p>
    <w:p>
      <w:r>
        <w:t>Question: A patient with NG tube skin care is admitted to the unit. Which nursing action should the nurse perform FIRST?</w:t>
      </w:r>
    </w:p>
    <w:p>
      <w:r>
        <w:t>(a) Leave dried secretions crusted on the tube at the naris</w:t>
      </w:r>
    </w:p>
    <w:p>
      <w:r>
        <w:t>(b) Secure the tube without pressure and cleanse the nares and skin daily</w:t>
      </w:r>
    </w:p>
    <w:p>
      <w:r>
        <w:t>(c) Place the tube so it rests heavily on the nasal rim</w:t>
      </w:r>
    </w:p>
    <w:p>
      <w:r>
        <w:t>(d) Tape the tube tightly against the nostril with no slack</w:t>
      </w:r>
    </w:p>
    <w:p>
      <w:r>
        <w:t>Answer: b</w:t>
      </w:r>
    </w:p>
    <w:p>
      <w:r>
        <w:t>Solution: ✅ Correct Answer: b. Secure the tube without pressure and cleanse the nares and skin daily.</w:t>
      </w:r>
    </w:p>
    <w:p>
      <w:r>
        <w:t>🧠 Clinical Rationale: The tube is anchored to avoid pressure and the naris and skin are kept clean and dry to prevent breakdown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Rotate the tube slightly and alternate nares if long-term</w:t>
      </w:r>
    </w:p>
    <w:p>
      <w:r>
        <w:t>🛡️ Safety Link: Maintain strict asepsis; verify patient identity (two identifiers) before starting 🛡️</w:t>
      </w:r>
    </w:p>
    <w:p>
      <w:r>
        <w:t>❌ Why Not Others: (a) Leave dried secretions crusted on the tube at the naris — not the best response for this situation; (c) Place the tube so it rests heavily on the nasal rim — not the best response for this situation; (d) Tape the tube tightly against the nostril with no slack — not the best response for this situation.</w:t>
      </w:r>
    </w:p>
    <w:p>
      <w:r>
        <w:t>⚡ 5-Second Recall: Protect the naris from the tube</w:t>
      </w:r>
    </w:p>
    <w:p>
      <w:r>
        <w:t>Question: The nurse is caring for a patient with NG tube insertion position. Which response is most appropriate?</w:t>
      </w:r>
    </w:p>
    <w:p>
      <w:r>
        <w:t>(a) Standing with the head extended far backward</w:t>
      </w:r>
    </w:p>
    <w:p>
      <w:r>
        <w:t>(b) Sitting upright with the neck slightly flexed to follow the esophagus</w:t>
      </w:r>
    </w:p>
    <w:p>
      <w:r>
        <w:t>(c) Lying completely flat with the head turned away</w:t>
      </w:r>
    </w:p>
    <w:p>
      <w:r>
        <w:t>(d) Prone with the face directly down</w:t>
      </w:r>
    </w:p>
    <w:p>
      <w:r>
        <w:t>Answer: b</w:t>
      </w:r>
    </w:p>
    <w:p>
      <w:r>
        <w:t>Solution: ✅ Correct Answer: b. Sitting upright with the neck slightly flexed to follow the esophagus.</w:t>
      </w:r>
    </w:p>
    <w:p>
      <w:r>
        <w:t>🧠 Clinical Rationale: Upright sitting with slight neck flexion aligns the esophagus for comfortable, safe tube passage</w:t>
      </w:r>
    </w:p>
    <w:p>
      <w:r>
        <w:t>🩺 Nursing Action: Have the patient sip water as the tube passes the throat if allowed</w:t>
      </w:r>
    </w:p>
    <w:p>
      <w:r>
        <w:t>🛡️ Safety Link: Maintain strict asepsis; verify patient identity (two identifiers) before starting 🛡️</w:t>
      </w:r>
    </w:p>
    <w:p>
      <w:r>
        <w:t>❌ Why Not Others: (a) Standing with the head extended far backward — not the best response for this situation; (c) Lying completely flat with the head turned away — not the best response for this situation; (d) Prone with the face directly down — not the best response for this situation.</w:t>
      </w:r>
    </w:p>
    <w:p>
      <w:r>
        <w:t>⚡ 5-Second Recall: Upright position eases NG tube passage</w:t>
      </w:r>
    </w:p>
    <w:p>
      <w:r>
        <w:t>Question: The nurse is caring for a patient with NG tube placement verification. Which response is most appropriate?</w:t>
      </w:r>
    </w:p>
    <w:p>
      <w:r>
        <w:t>(a) X-ray confirmation is the gold standard; pH testing of aspirate is used at the bedside</w:t>
      </w:r>
    </w:p>
    <w:p>
      <w:r>
        <w:t>(b) Asking the patient to speak normally without coughing</w:t>
      </w:r>
    </w:p>
    <w:p>
      <w:r>
        <w:t>(c) Listening for air over the stomach with a syringe of air</w:t>
      </w:r>
    </w:p>
    <w:p>
      <w:r>
        <w:t>(d) Placing the tube end in water and watching for bubbles</w:t>
      </w:r>
    </w:p>
    <w:p>
      <w:r>
        <w:t>Answer: a</w:t>
      </w:r>
    </w:p>
    <w:p>
      <w:r>
        <w:t>Solution: ✅ Correct Answer: a. X-ray confirmation is the gold standard; pH testing of aspirate is used at the bedside.</w:t>
      </w:r>
    </w:p>
    <w:p>
      <w:r>
        <w:t>🧠 Clinical Rationale: Instilling air and auscultating is unreliable — X-ray is the gold standard, with aspirate pH testing as the bedside alternative</w:t>
      </w:r>
    </w:p>
    <w:p>
      <w:r>
        <w:t>🩺 Nursing Action: pH under 5 suggests gastric placement</w:t>
      </w:r>
    </w:p>
    <w:p>
      <w:r>
        <w:t>🛡️ Safety Link: Maintain strict asepsis; verify patient identity (two identifiers) before starting 🛡️</w:t>
      </w:r>
    </w:p>
    <w:p>
      <w:r>
        <w:t>❌ Why Not Others: (b) Asking the patient to speak normally without coughing — not the best response for this situation; (c) Listening for air over the stomach with a syringe of air — not the best response for this situation; (d) Placing the tube end in water and watching for bubbles — not the best response for this situation.</w:t>
      </w:r>
    </w:p>
    <w:p>
      <w:r>
        <w:t>⚡ 5-Second Recall: X-ray confirms NG tube position</w:t>
      </w:r>
    </w:p>
    <w:p>
      <w:r>
        <w:t>Question: The nurse is caring for a patient with NG suction decompression purpose. Which response is most appropriate?</w:t>
      </w:r>
    </w:p>
    <w:p>
      <w:r>
        <w:t>(a) To deliver all nutrition directly into the stomach</w:t>
      </w:r>
    </w:p>
    <w:p>
      <w:r>
        <w:t>(b) To decompress the stomach and remove swallowed air and gastric contents</w:t>
      </w:r>
    </w:p>
    <w:p>
      <w:r>
        <w:t>(c) To obtain specimens for every laboratory test</w:t>
      </w:r>
    </w:p>
    <w:p>
      <w:r>
        <w:t>(d) To measure the acid production of the stomach only</w:t>
      </w:r>
    </w:p>
    <w:p>
      <w:r>
        <w:t>Answer: b</w:t>
      </w:r>
    </w:p>
    <w:p>
      <w:r>
        <w:t>Solution: ✅ Correct Answer: b. To decompress the stomach and remove swallowed air and gastric contents.</w:t>
      </w:r>
    </w:p>
    <w:p>
      <w:r>
        <w:t>🧠 Clinical Rationale: Gastric decompression removes air and secretions, relieving distension, nausea and the risk of aspiration in obstruction and ileus</w:t>
      </w:r>
    </w:p>
    <w:p>
      <w:r>
        <w:t>🩺 Nursing Action: Measure and record the drainage output</w:t>
      </w:r>
    </w:p>
    <w:p>
      <w:r>
        <w:t>❌ Why Not Others: (a) To deliver all nutrition directly into the stomach — not the best response for this situation; (c) To obtain specimens for every laboratory test — not the best response for this situation; (d) To measure the acid production of the stomach only — not the best response for this situation.</w:t>
      </w:r>
    </w:p>
    <w:p>
      <w:r>
        <w:t>⚡ 5-Second Recall: Decompression eases obstruction symptoms</w:t>
      </w:r>
    </w:p>
    <w:p>
      <w:r>
        <w:t>Question: The nurse is caring for a patient with NG tube skin care. Which response is most appropriate?</w:t>
      </w:r>
    </w:p>
    <w:p>
      <w:r>
        <w:t>(a) Leave dried secretions crusted on the tube at the naris</w:t>
      </w:r>
    </w:p>
    <w:p>
      <w:r>
        <w:t>(b) Place the tube so it rests heavily on the nasal rim</w:t>
      </w:r>
    </w:p>
    <w:p>
      <w:r>
        <w:t>(c) Secure the tube without pressure and cleanse the nares and skin daily</w:t>
      </w:r>
    </w:p>
    <w:p>
      <w:r>
        <w:t>(d) Tape the tube tightly against the nostril with no slack</w:t>
      </w:r>
    </w:p>
    <w:p>
      <w:r>
        <w:t>Answer: c</w:t>
      </w:r>
    </w:p>
    <w:p>
      <w:r>
        <w:t>Solution: ✅ Correct Answer: c. Secure the tube without pressure and cleanse the nares and skin daily.</w:t>
      </w:r>
    </w:p>
    <w:p>
      <w:r>
        <w:t>🧠 Clinical Rationale: The tube is anchored to avoid pressure and the naris and skin are kept clean and dry to prevent breakdown</w:t>
      </w:r>
    </w:p>
    <w:p>
      <w:r>
        <w:t>🩺 Nursing Action: Rotate the tube slightly and alternate nares if long-term</w:t>
      </w:r>
    </w:p>
    <w:p>
      <w:r>
        <w:t>🛡️ Safety Link: Maintain strict asepsis; verify patient identity (two identifiers) before starting 🛡️</w:t>
      </w:r>
    </w:p>
    <w:p>
      <w:r>
        <w:t>❌ Why Not Others: (a) Leave dried secretions crusted on the tube at the naris — not the best response for this situation; (b) Place the tube so it rests heavily on the nasal rim — not the best response for this situation; (d) Tape the tube tightly against the nostril with no slack — not the best response for this situation.</w:t>
      </w:r>
    </w:p>
    <w:p>
      <w:r>
        <w:t>⚡ 5-Second Recall: Protect the naris from the tube</w:t>
      </w:r>
    </w:p>
    <w:p>
      <w:r>
        <w:t>Question: The nurse demonstrates correct understanding of NG tube insertion position by identifying which response as appropriate?</w:t>
      </w:r>
    </w:p>
    <w:p>
      <w:r>
        <w:t>(a) Prone with the face directly down</w:t>
      </w:r>
    </w:p>
    <w:p>
      <w:r>
        <w:t>(b) Sitting upright with the neck slightly flexed to follow the esophagus</w:t>
      </w:r>
    </w:p>
    <w:p>
      <w:r>
        <w:t>(c) Lying completely flat with the head turned away</w:t>
      </w:r>
    </w:p>
    <w:p>
      <w:r>
        <w:t>(d) Standing with the head extended far backward</w:t>
      </w:r>
    </w:p>
    <w:p>
      <w:r>
        <w:t>Answer: b</w:t>
      </w:r>
    </w:p>
    <w:p>
      <w:r>
        <w:t>Solution: ✅ Correct Answer: b. Sitting upright with the neck slightly flexed to follow the esophagus.</w:t>
      </w:r>
    </w:p>
    <w:p>
      <w:r>
        <w:t>🧠 Clinical Rationale: Upright sitting with slight neck flexion aligns the esophagus for comfortable, safe tube passage</w:t>
      </w:r>
    </w:p>
    <w:p>
      <w:r>
        <w:t>🩺 Nursing Action: Have the patient sip water as the tube passes the throat if allowed</w:t>
      </w:r>
    </w:p>
    <w:p>
      <w:r>
        <w:t>🛡️ Safety Link: Maintain strict asepsis; verify patient identity (two identifiers) before starting 🛡️</w:t>
      </w:r>
    </w:p>
    <w:p>
      <w:r>
        <w:t>❌ Why Not Others: (a) Prone with the face directly down — not the best response for this situation; (c) Lying completely flat with the head turned away — not the best response for this situation; (d) Standing with the head extended far backward — not the best response for this situation.</w:t>
      </w:r>
    </w:p>
    <w:p>
      <w:r>
        <w:t>⚡ 5-Second Recall: Upright position eases NG tube passage</w:t>
      </w:r>
    </w:p>
    <w:p>
      <w:r>
        <w:t>Question: The nurse demonstrates correct understanding of NG tube placement verification by identifying which response as appropriate?</w:t>
      </w:r>
    </w:p>
    <w:p>
      <w:r>
        <w:t>(a) Asking the patient to speak normally without coughing</w:t>
      </w:r>
    </w:p>
    <w:p>
      <w:r>
        <w:t>(b) Listening for air over the stomach with a syringe of air</w:t>
      </w:r>
    </w:p>
    <w:p>
      <w:r>
        <w:t>(c) Placing the tube end in water and watching for bubbles</w:t>
      </w:r>
    </w:p>
    <w:p>
      <w:r>
        <w:t>(d) X-ray confirmation is the gold standard; pH testing of aspirate is used at the bedside</w:t>
      </w:r>
    </w:p>
    <w:p>
      <w:r>
        <w:t>Answer: d</w:t>
      </w:r>
    </w:p>
    <w:p>
      <w:r>
        <w:t>Solution: ✅ Correct Answer: d. X-ray confirmation is the gold standard; pH testing of aspirate is used at the bedside.</w:t>
      </w:r>
    </w:p>
    <w:p>
      <w:r>
        <w:t>🧠 Clinical Rationale: Instilling air and auscultating is unreliable — X-ray is the gold standard, with aspirate pH testing as the bedside alternative</w:t>
      </w:r>
    </w:p>
    <w:p>
      <w:r>
        <w:t>🩺 Nursing Action: pH under 5 suggests gastric placement</w:t>
      </w:r>
    </w:p>
    <w:p>
      <w:r>
        <w:t>🛡️ Safety Link: Maintain strict asepsis; verify patient identity (two identifiers) before starting 🛡️</w:t>
      </w:r>
    </w:p>
    <w:p>
      <w:r>
        <w:t>❌ Why Not Others: (a) Asking the patient to speak normally without coughing — not the best response for this situation; (b) Listening for air over the stomach with a syringe of air — not the best response for this situation; (c) Placing the tube end in water and watching for bubbles — not the best response for this situation.</w:t>
      </w:r>
    </w:p>
    <w:p>
      <w:r>
        <w:t>⚡ 5-Second Recall: X-ray confirms NG tube position</w:t>
      </w:r>
    </w:p>
    <w:p>
      <w:r>
        <w:t>Question: The nurse demonstrates correct understanding of NG suction decompression purpose by identifying which response as appropriate?</w:t>
      </w:r>
    </w:p>
    <w:p>
      <w:r>
        <w:t>(a) To deliver all nutrition directly into the stomach</w:t>
      </w:r>
    </w:p>
    <w:p>
      <w:r>
        <w:t>(b) To decompress the stomach and remove swallowed air and gastric contents</w:t>
      </w:r>
    </w:p>
    <w:p>
      <w:r>
        <w:t>(c) To obtain specimens for every laboratory test</w:t>
      </w:r>
    </w:p>
    <w:p>
      <w:r>
        <w:t>(d) To measure the acid production of the stomach only</w:t>
      </w:r>
    </w:p>
    <w:p>
      <w:r>
        <w:t>Answer: b</w:t>
      </w:r>
    </w:p>
    <w:p>
      <w:r>
        <w:t>Solution: ✅ Correct Answer: b. To decompress the stomach and remove swallowed air and gastric contents.</w:t>
      </w:r>
    </w:p>
    <w:p>
      <w:r>
        <w:t>🧠 Clinical Rationale: Gastric decompression removes air and secretions, relieving distension, nausea and the risk of aspiration in obstruction and ileus</w:t>
      </w:r>
    </w:p>
    <w:p>
      <w:r>
        <w:t>🩺 Nursing Action: Measure and record the drainage output</w:t>
      </w:r>
    </w:p>
    <w:p>
      <w:r>
        <w:t>❌ Why Not Others: (a) To deliver all nutrition directly into the stomach — not the best response for this situation; (c) To obtain specimens for every laboratory test — not the best response for this situation; (d) To measure the acid production of the stomach only — not the best response for this situation.</w:t>
      </w:r>
    </w:p>
    <w:p>
      <w:r>
        <w:t>⚡ 5-Second Recall: Decompression eases obstruction symptoms</w:t>
      </w:r>
    </w:p>
    <w:p>
      <w:r>
        <w:t>Question: The nurse demonstrates correct understanding of NG tube skin care by identifying which response as appropriate?</w:t>
      </w:r>
    </w:p>
    <w:p>
      <w:r>
        <w:t>(a) Leave dried secretions crusted on the tube at the naris</w:t>
      </w:r>
    </w:p>
    <w:p>
      <w:r>
        <w:t>(b) Place the tube so it rests heavily on the nasal rim</w:t>
      </w:r>
    </w:p>
    <w:p>
      <w:r>
        <w:t>(c) Secure the tube without pressure and cleanse the nares and skin daily</w:t>
      </w:r>
    </w:p>
    <w:p>
      <w:r>
        <w:t>(d) Tape the tube tightly against the nostril with no slack</w:t>
      </w:r>
    </w:p>
    <w:p>
      <w:r>
        <w:t>Answer: c</w:t>
      </w:r>
    </w:p>
    <w:p>
      <w:r>
        <w:t>Solution: ✅ Correct Answer: c. Secure the tube without pressure and cleanse the nares and skin daily.</w:t>
      </w:r>
    </w:p>
    <w:p>
      <w:r>
        <w:t>🧠 Clinical Rationale: The tube is anchored to avoid pressure and the naris and skin are kept clean and dry to prevent breakdown</w:t>
      </w:r>
    </w:p>
    <w:p>
      <w:r>
        <w:t>🩺 Nursing Action: Rotate the tube slightly and alternate nares if long-term</w:t>
      </w:r>
    </w:p>
    <w:p>
      <w:r>
        <w:t>🛡️ Safety Link: Maintain strict asepsis; verify patient identity (two identifiers) before starting 🛡️</w:t>
      </w:r>
    </w:p>
    <w:p>
      <w:r>
        <w:t>❌ Why Not Others: (a) Leave dried secretions crusted on the tube at the naris — not the best response for this situation; (b) Place the tube so it rests heavily on the nasal rim — not the best response for this situation; (d) Tape the tube tightly against the nostril with no slack — not the best response for this situation.</w:t>
      </w:r>
    </w:p>
    <w:p>
      <w:r>
        <w:t>⚡ 5-Second Recall: Protect the naris from the tube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