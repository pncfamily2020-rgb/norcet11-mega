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basis of a LOW-COST balanced diet is?</w:t>
      </w:r>
    </w:p>
    <w:p>
      <w:r>
        <w:t>(a) Only rice in large amounts</w:t>
      </w:r>
    </w:p>
    <w:p>
      <w:r>
        <w:t>(b) Only packaged snacks</w:t>
      </w:r>
    </w:p>
    <w:p>
      <w:r>
        <w:t>(c) Cereals + pulses + seasonal vegetables + small amounts of milk/egg — the cheapest nutrient-dense mix</w:t>
      </w:r>
    </w:p>
    <w:p>
      <w:r>
        <w:t>(d) Only fruits imported from afar</w:t>
      </w:r>
    </w:p>
    <w:p>
      <w:r>
        <w:t>Answer: c</w:t>
      </w:r>
    </w:p>
    <w:p>
      <w:r>
        <w:t>Solution: ✅ Correct Answer: c. Cereals + pulses + seasonal vegetables + small amounts of milk/egg — the cheapest nutrient-dense mix.</w:t>
      </w:r>
    </w:p>
    <w:p>
      <w:r>
        <w:t>🧠 Clinical Rationale: Staples (cereals), pulses, seasonal vegetables and small amounts of milk/egg give balanced nutrition at minimal cost — the traditional low-cost diet</w:t>
      </w:r>
    </w:p>
    <w:p>
      <w:r>
        <w:t>🔍 Key Clues: Low-cost balance = cereal + pulse + seasonal vegetables + small dairy/egg</w:t>
      </w:r>
    </w:p>
    <w:p>
      <w:r>
        <w:t>🩺 Nursing Action: Plan low-cost menus around staples, pulses and seasonal produce; add small quantities of milk/egg for protein quality</w:t>
      </w:r>
    </w:p>
    <w:p>
      <w:r>
        <w:t>❌ Why Not Others: (a) Only rice in large amounts — not the best response for this situation; (b) Only packaged snacks — not the best response for this situation; (d) Only fruits imported from afar — not the best response for this situation.</w:t>
      </w:r>
    </w:p>
    <w:p>
      <w:r>
        <w:t>⚠️ Exam Trap: Single-staple diets, snacks and imports are neither balanced nor economical — the staple-pulse-vegetable mix is the answer</w:t>
      </w:r>
    </w:p>
    <w:p>
      <w:r>
        <w:t>🌟 PNC Exam Pearl: Ragi, jaggery and local greens are affordable nutrient-dense additions</w:t>
      </w:r>
    </w:p>
    <w:p>
      <w:r>
        <w:t>⚡ 5-Second Recall: Cheapest balanced = staple + pulse + seasonal veg</w:t>
      </w:r>
    </w:p>
    <w:p>
      <w:r>
        <w:t>Question: Which food gives the MOST protein value per rupee in India?</w:t>
      </w:r>
    </w:p>
    <w:p>
      <w:r>
        <w:t>(a) Soft drinks</w:t>
      </w:r>
    </w:p>
    <w:p>
      <w:r>
        <w:t>(b) Biscuits</w:t>
      </w:r>
    </w:p>
    <w:p>
      <w:r>
        <w:t>(c) Pulses and legumes (with cereals)</w:t>
      </w:r>
    </w:p>
    <w:p>
      <w:r>
        <w:t>(d) Imported chocolates</w:t>
      </w:r>
    </w:p>
    <w:p>
      <w:r>
        <w:t>Answer: c</w:t>
      </w:r>
    </w:p>
    <w:p>
      <w:r>
        <w:t>Solution: ✅ Correct Answer: c. Pulses and legumes (with cereals).</w:t>
      </w:r>
    </w:p>
    <w:p>
      <w:r>
        <w:t>🧠 Clinical Rationale: Pulses and legumes combined with cereals provide high-quality protein at the lowest cost — the economic protein strategy</w:t>
      </w:r>
    </w:p>
    <w:p>
      <w:r>
        <w:t>🔍 Key Clues: Pulses = best protein per rupee</w:t>
      </w:r>
    </w:p>
    <w:p>
      <w:r>
        <w:t>🩺 Nursing Action: Build low-cost meals around dal, chana and legumes with cereals and seasonal vegetables</w:t>
      </w:r>
    </w:p>
    <w:p>
      <w:r>
        <w:t>❌ Why Not Others: (a) Soft drinks — not the best response for this situation; (b) Biscuits — not the best response for this situation; (d) Imported chocolates — not the best response for this situation.</w:t>
      </w:r>
    </w:p>
    <w:p>
      <w:r>
        <w:t>⚠️ Exam Trap: Snacks, drinks and imports carry poor nutrient value per rupee — the pulse-cereal pairing is the economy choice</w:t>
      </w:r>
    </w:p>
    <w:p>
      <w:r>
        <w:t>🌟 PNC Exam Pearl: Eggs are also a low-cost high-quality protein when affordable</w:t>
      </w:r>
    </w:p>
    <w:p>
      <w:r>
        <w:t>⚡ 5-Second Recall: Pulses + cereals = economical protein</w:t>
      </w:r>
    </w:p>
    <w:p>
      <w:r>
        <w:t>Question: A poor family feeds children only rice with salt. What is the BEST low-cost improvement?</w:t>
      </w:r>
    </w:p>
    <w:p>
      <w:r>
        <w:t>(a) Add dal, seasonal vegetables and a little oil/ghee — plus iodized salt — for a balanced meal</w:t>
      </w:r>
    </w:p>
    <w:p>
      <w:r>
        <w:t>(b) Continue rice alone if it fills the stomach</w:t>
      </w:r>
    </w:p>
    <w:p>
      <w:r>
        <w:t>(c) Add only sugar for energy</w:t>
      </w:r>
    </w:p>
    <w:p>
      <w:r>
        <w:t>(d) Replace rice with soft drinks</w:t>
      </w:r>
    </w:p>
    <w:p>
      <w:r>
        <w:t>Answer: a</w:t>
      </w:r>
    </w:p>
    <w:p>
      <w:r>
        <w:t>Solution: ✅ Correct Answer: a. Add dal, seasonal vegetables and a little oil/ghee — plus iodized salt — for a balanced meal.</w:t>
      </w:r>
    </w:p>
    <w:p>
      <w:r>
        <w:t>🧠 Clinical Rationale: Rice alone lacks protein, micronutrients and energy density — adding dal, seasonal vegetables and a little oil/ghee creates a balanced low-cost meal</w:t>
      </w:r>
    </w:p>
    <w:p>
      <w:r>
        <w:t>🔍 Key Clues: Rice + dal + vegetables + oil = low-cost balance</w:t>
      </w:r>
    </w:p>
    <w:p>
      <w:r>
        <w:t>🩺 Nursing Action: Demonstrate affordable additions (dal, local greens, a spoon of oil), ensure iodized salt and promote kitchen-garden vegetables</w:t>
      </w:r>
    </w:p>
    <w:p>
      <w:r>
        <w:t>❌ Why Not Others: (b) Continue rice alone if it fills the stomach — not the best response for this situation; (c) Add only sugar for energy — not the best response for this situation; (d) Replace rice with soft drinks — not the best response for this situation.</w:t>
      </w:r>
    </w:p>
    <w:p>
      <w:r>
        <w:t>⚠️ Exam Trap: Rice-only meals cause hidden hunger despite 'full' stomachs — the pulse-vegetable-oil additions are the fix</w:t>
      </w:r>
    </w:p>
    <w:p>
      <w:r>
        <w:t>🌟 PNC Exam Pearl: Kitchen gardens and seasonal buying cut costs while improving diet diversity</w:t>
      </w:r>
    </w:p>
    <w:p>
      <w:r>
        <w:t>⚡ 5-Second Recall: Low-cost balance = staple + pulse + vegetables</w:t>
      </w:r>
    </w:p>
    <w:p>
      <w:r>
        <w:t>Question: A patient asks the nurse about low-cost balanced diet planning. Which response by the nurse is correct?</w:t>
      </w:r>
    </w:p>
    <w:p>
      <w:r>
        <w:t>(a) Only packaged snacks</w:t>
      </w:r>
    </w:p>
    <w:p>
      <w:r>
        <w:t>(b) Only fruits imported from afar</w:t>
      </w:r>
    </w:p>
    <w:p>
      <w:r>
        <w:t>(c) Only rice in large amounts</w:t>
      </w:r>
    </w:p>
    <w:p>
      <w:r>
        <w:t>(d) Cereals + pulses + seasonal vegetables + small amounts of milk/egg — the cheapest nutrient-dense mix</w:t>
      </w:r>
    </w:p>
    <w:p>
      <w:r>
        <w:t>Answer: d</w:t>
      </w:r>
    </w:p>
    <w:p>
      <w:r>
        <w:t>Solution: ✅ Correct Answer: d. Cereals + pulses + seasonal vegetables + small amounts of milk/egg — the cheapest nutrient-dense mix.</w:t>
      </w:r>
    </w:p>
    <w:p>
      <w:r>
        <w:t>🧠 Clinical Rationale: Staples (cereals), pulses, seasonal vegetables and small amounts of milk/egg give balanced nutrition at minimal cost — the traditional low-cost diet</w:t>
      </w:r>
    </w:p>
    <w:p>
      <w:r>
        <w:t>🩺 Nursing Action: Plan low-cost menus around staples, pulses and seasonal produce; add small quantities of milk/egg for protein quality</w:t>
      </w:r>
    </w:p>
    <w:p>
      <w:r>
        <w:t>❌ Why Not Others: (a) Only packaged snacks — not the best response for this situation; (b) Only fruits imported from afar — not the best response for this situation; (c) Only rice in large amounts — not the best response for this situation.</w:t>
      </w:r>
    </w:p>
    <w:p>
      <w:r>
        <w:t>⚠️ Exam Trap: Single-staple diets, snacks and imports are neither balanced nor economical — the staple-pulse-vegetable mix is the answer</w:t>
      </w:r>
    </w:p>
    <w:p>
      <w:r>
        <w:t>⚡ 5-Second Recall: Cheapest balanced = staple + pulse + seasonal veg</w:t>
      </w:r>
    </w:p>
    <w:p>
      <w:r>
        <w:t>Question: A patient asks the nurse about low-cost balanced diet planning. Which response by the nurse is correct?</w:t>
      </w:r>
    </w:p>
    <w:p>
      <w:r>
        <w:t>(a) Soft drinks</w:t>
      </w:r>
    </w:p>
    <w:p>
      <w:r>
        <w:t>(b) Biscuits</w:t>
      </w:r>
    </w:p>
    <w:p>
      <w:r>
        <w:t>(c) Imported chocolates</w:t>
      </w:r>
    </w:p>
    <w:p>
      <w:r>
        <w:t>(d) Pulses and legumes (with cereals)</w:t>
      </w:r>
    </w:p>
    <w:p>
      <w:r>
        <w:t>Answer: d</w:t>
      </w:r>
    </w:p>
    <w:p>
      <w:r>
        <w:t>Solution: ✅ Correct Answer: d. Pulses and legumes (with cereals).</w:t>
      </w:r>
    </w:p>
    <w:p>
      <w:r>
        <w:t>🧠 Clinical Rationale: Pulses and legumes combined with cereals provide high-quality protein at the lowest cost — the economic protein strategy</w:t>
      </w:r>
    </w:p>
    <w:p>
      <w:r>
        <w:t>🩺 Nursing Action: Build low-cost meals around dal, chana and legumes with cereals and seasonal vegetables</w:t>
      </w:r>
    </w:p>
    <w:p>
      <w:r>
        <w:t>❌ Why Not Others: (a) Soft drinks — not the best response for this situation; (b) Biscuits — not the best response for this situation; (c) Imported chocolates — not the best response for this situation.</w:t>
      </w:r>
    </w:p>
    <w:p>
      <w:r>
        <w:t>⚠️ Exam Trap: Snacks, drinks and imports carry poor nutrient value per rupee — the pulse-cereal pairing is the economy choice</w:t>
      </w:r>
    </w:p>
    <w:p>
      <w:r>
        <w:t>⚡ 5-Second Recall: Pulses + cereals = economical protein</w:t>
      </w:r>
    </w:p>
    <w:p>
      <w:r>
        <w:t>Question: The nurse is teaching a patient about low-cost balanced diet planning. Which statement by the patient indicates correct understanding?</w:t>
      </w:r>
    </w:p>
    <w:p>
      <w:r>
        <w:t>(a) Continue rice alone if it fills the stomach</w:t>
      </w:r>
    </w:p>
    <w:p>
      <w:r>
        <w:t>(b) Add only sugar for energy</w:t>
      </w:r>
    </w:p>
    <w:p>
      <w:r>
        <w:t>(c) Replace rice with soft drinks</w:t>
      </w:r>
    </w:p>
    <w:p>
      <w:r>
        <w:t>(d) Add dal, seasonal vegetables and a little oil/ghee — plus iodized salt — for a balanced meal</w:t>
      </w:r>
    </w:p>
    <w:p>
      <w:r>
        <w:t>Answer: d</w:t>
      </w:r>
    </w:p>
    <w:p>
      <w:r>
        <w:t>Solution: ✅ Correct Answer: d. Add dal, seasonal vegetables and a little oil/ghee — plus iodized salt — for a balanced meal.</w:t>
      </w:r>
    </w:p>
    <w:p>
      <w:r>
        <w:t>🧠 Clinical Rationale: Rice alone lacks protein, micronutrients and energy density — adding dal, seasonal vegetables and a little oil/ghee creates a balanced low-cost meal</w:t>
      </w:r>
    </w:p>
    <w:p>
      <w:r>
        <w:t>🩺 Nursing Action: Demonstrate affordable additions (dal, local greens, a spoon of oil), ensure iodized salt and promote kitchen-garden vegetables</w:t>
      </w:r>
    </w:p>
    <w:p>
      <w:r>
        <w:t>❌ Why Not Others: (a) Continue rice alone if it fills the stomach — not the best response for this situation; (b) Add only sugar for energy — not the best response for this situation; (c) Replace rice with soft drinks — not the best response for this situation.</w:t>
      </w:r>
    </w:p>
    <w:p>
      <w:r>
        <w:t>⚠️ Exam Trap: Rice-only meals cause hidden hunger despite 'full' stomachs — the pulse-vegetable-oil additions are the fix</w:t>
      </w:r>
    </w:p>
    <w:p>
      <w:r>
        <w:t>🌟 PNC Exam Pearl: Kitchen gardens and seasonal buying cut costs while improving diet diversity</w:t>
      </w:r>
    </w:p>
    <w:p>
      <w:r>
        <w:t>⚡ 5-Second Recall: Low-cost balance = staple + pulse + vegetables</w:t>
      </w:r>
    </w:p>
    <w:p>
      <w:r>
        <w:t>Question: Which statement about low-cost balanced diet planning is correct?</w:t>
      </w:r>
    </w:p>
    <w:p>
      <w:r>
        <w:t>(a) Only fruits imported from afar</w:t>
      </w:r>
    </w:p>
    <w:p>
      <w:r>
        <w:t>(b) Only rice in large amounts</w:t>
      </w:r>
    </w:p>
    <w:p>
      <w:r>
        <w:t>(c) Only packaged snacks</w:t>
      </w:r>
    </w:p>
    <w:p>
      <w:r>
        <w:t>(d) Cereals + pulses + seasonal vegetables + small amounts of milk/egg — the cheapest nutrient-dense mix</w:t>
      </w:r>
    </w:p>
    <w:p>
      <w:r>
        <w:t>Answer: d</w:t>
      </w:r>
    </w:p>
    <w:p>
      <w:r>
        <w:t>Solution: ✅ Correct Answer: d. Cereals + pulses + seasonal vegetables + small amounts of milk/egg — the cheapest nutrient-dense mix.</w:t>
      </w:r>
    </w:p>
    <w:p>
      <w:r>
        <w:t>🧠 Clinical Rationale: Staples (cereals), pulses, seasonal vegetables and small amounts of milk/egg give balanced nutrition at minimal cost — the traditional low-cost diet</w:t>
      </w:r>
    </w:p>
    <w:p>
      <w:r>
        <w:t>🩺 Nursing Action: Plan low-cost menus around staples, pulses and seasonal produce; add small quantities of milk/egg for protein quality</w:t>
      </w:r>
    </w:p>
    <w:p>
      <w:r>
        <w:t>❌ Why Not Others: (a) Only fruits imported from afar — not the best response for this situation; (b) Only rice in large amounts — not the best response for this situation; (c) Only packaged snacks — not the best response for this situation.</w:t>
      </w:r>
    </w:p>
    <w:p>
      <w:r>
        <w:t>⚡ 5-Second Recall: Cheapest balanced = staple + pulse + seasonal veg</w:t>
      </w:r>
    </w:p>
    <w:p>
      <w:r>
        <w:t>Question: Which statement about low-cost balanced diet planning is correct?</w:t>
      </w:r>
    </w:p>
    <w:p>
      <w:r>
        <w:t>(a) Soft drinks</w:t>
      </w:r>
    </w:p>
    <w:p>
      <w:r>
        <w:t>(b) Biscuits</w:t>
      </w:r>
    </w:p>
    <w:p>
      <w:r>
        <w:t>(c) Pulses and legumes (with cereals)</w:t>
      </w:r>
    </w:p>
    <w:p>
      <w:r>
        <w:t>(d) Imported chocolates</w:t>
      </w:r>
    </w:p>
    <w:p>
      <w:r>
        <w:t>Answer: c</w:t>
      </w:r>
    </w:p>
    <w:p>
      <w:r>
        <w:t>Solution: ✅ Correct Answer: c. Pulses and legumes (with cereals).</w:t>
      </w:r>
    </w:p>
    <w:p>
      <w:r>
        <w:t>🧠 Clinical Rationale: Pulses and legumes combined with cereals provide high-quality protein at the lowest cost — the economic protein strategy</w:t>
      </w:r>
    </w:p>
    <w:p>
      <w:r>
        <w:t>🩺 Nursing Action: Build low-cost meals around dal, chana and legumes with cereals and seasonal vegetables</w:t>
      </w:r>
    </w:p>
    <w:p>
      <w:r>
        <w:t>❌ Why Not Others: (a) Soft drinks — not the best response for this situation; (b) Biscuits — not the best response for this situation; (d) Imported chocolates — not the best response for this situation.</w:t>
      </w:r>
    </w:p>
    <w:p>
      <w:r>
        <w:t>⚡ 5-Second Recall: Pulses + cereals = economical protein</w:t>
      </w:r>
    </w:p>
    <w:p>
      <w:r>
        <w:t>Question: A patient needing care for low-cost balanced diet planning is admitted to the unit. Which nursing action should the nurse perform FIRST?</w:t>
      </w:r>
    </w:p>
    <w:p>
      <w:r>
        <w:t>(a) Add only sugar for energy</w:t>
      </w:r>
    </w:p>
    <w:p>
      <w:r>
        <w:t>(b) Add dal, seasonal vegetables and a little oil/ghee — plus iodized salt — for a balanced meal</w:t>
      </w:r>
    </w:p>
    <w:p>
      <w:r>
        <w:t>(c) Replace rice with soft drinks</w:t>
      </w:r>
    </w:p>
    <w:p>
      <w:r>
        <w:t>(d) Continue rice alone if it fills the stomach</w:t>
      </w:r>
    </w:p>
    <w:p>
      <w:r>
        <w:t>Answer: b</w:t>
      </w:r>
    </w:p>
    <w:p>
      <w:r>
        <w:t>Solution: ✅ Correct Answer: b. Add dal, seasonal vegetables and a little oil/ghee — plus iodized salt — for a balanced meal.</w:t>
      </w:r>
    </w:p>
    <w:p>
      <w:r>
        <w:t>🧠 Clinical Rationale: Rice alone lacks protein, micronutrients and energy density — adding dal, seasonal vegetables and a little oil/ghee creates a balanced low-cost meal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affordable additions (dal, local greens, a spoon of oil), ensure iodized salt and promote kitchen-garden vegetables</w:t>
      </w:r>
    </w:p>
    <w:p>
      <w:r>
        <w:t>❌ Why Not Others: (a) Add only sugar for energy — not the best response for this situation; (c) Replace rice with soft drinks — not the best response for this situation; (d) Continue rice alone if it fills the stomach — not the best response for this situation.</w:t>
      </w:r>
    </w:p>
    <w:p>
      <w:r>
        <w:t>⚡ 5-Second Recall: Low-cost balance = staple + pulse + vegetables</w:t>
      </w:r>
    </w:p>
    <w:p>
      <w:r>
        <w:t>Question: The nurse is caring for a patient with low-cost balanced diet planning. Which response is most appropriate?</w:t>
      </w:r>
    </w:p>
    <w:p>
      <w:r>
        <w:t>(a) Only packaged snacks</w:t>
      </w:r>
    </w:p>
    <w:p>
      <w:r>
        <w:t>(b) Only rice in large amounts</w:t>
      </w:r>
    </w:p>
    <w:p>
      <w:r>
        <w:t>(c) Only fruits imported from afar</w:t>
      </w:r>
    </w:p>
    <w:p>
      <w:r>
        <w:t>(d) Cereals + pulses + seasonal vegetables + small amounts of milk/egg — the cheapest nutrient-dense mix</w:t>
      </w:r>
    </w:p>
    <w:p>
      <w:r>
        <w:t>Answer: d</w:t>
      </w:r>
    </w:p>
    <w:p>
      <w:r>
        <w:t>Solution: ✅ Correct Answer: d. Cereals + pulses + seasonal vegetables + small amounts of milk/egg — the cheapest nutrient-dense mix.</w:t>
      </w:r>
    </w:p>
    <w:p>
      <w:r>
        <w:t>🧠 Clinical Rationale: Staples (cereals), pulses, seasonal vegetables and small amounts of milk/egg give balanced nutrition at minimal cost — the traditional low-cost diet</w:t>
      </w:r>
    </w:p>
    <w:p>
      <w:r>
        <w:t>🩺 Nursing Action: Plan low-cost menus around staples, pulses and seasonal produce; add small quantities of milk/egg for protein quality</w:t>
      </w:r>
    </w:p>
    <w:p>
      <w:r>
        <w:t>❌ Why Not Others: (a) Only packaged snacks — not the best response for this situation; (b) Only rice in large amounts — not the best response for this situation; (c) Only fruits imported from afar — not the best response for this situation.</w:t>
      </w:r>
    </w:p>
    <w:p>
      <w:r>
        <w:t>⚡ 5-Second Recall: Cheapest balanced = staple + pulse + seasonal veg</w:t>
      </w:r>
    </w:p>
    <w:p>
      <w:r>
        <w:t>Question: The nurse is caring for a patient with low-cost balanced diet planning. Which response is most appropriate?</w:t>
      </w:r>
    </w:p>
    <w:p>
      <w:r>
        <w:t>(a) Soft drinks</w:t>
      </w:r>
    </w:p>
    <w:p>
      <w:r>
        <w:t>(b) Imported chocolates</w:t>
      </w:r>
    </w:p>
    <w:p>
      <w:r>
        <w:t>(c) Pulses and legumes (with cereals)</w:t>
      </w:r>
    </w:p>
    <w:p>
      <w:r>
        <w:t>(d) Biscuits</w:t>
      </w:r>
    </w:p>
    <w:p>
      <w:r>
        <w:t>Answer: c</w:t>
      </w:r>
    </w:p>
    <w:p>
      <w:r>
        <w:t>Solution: ✅ Correct Answer: c. Pulses and legumes (with cereals).</w:t>
      </w:r>
    </w:p>
    <w:p>
      <w:r>
        <w:t>🧠 Clinical Rationale: Pulses and legumes combined with cereals provide high-quality protein at the lowest cost — the economic protein strategy</w:t>
      </w:r>
    </w:p>
    <w:p>
      <w:r>
        <w:t>🩺 Nursing Action: Build low-cost meals around dal, chana and legumes with cereals and seasonal vegetables</w:t>
      </w:r>
    </w:p>
    <w:p>
      <w:r>
        <w:t>❌ Why Not Others: (a) Soft drinks — not the best response for this situation; (b) Imported chocolates — not the best response for this situation; (d) Biscuits — not the best response for this situation.</w:t>
      </w:r>
    </w:p>
    <w:p>
      <w:r>
        <w:t>⚡ 5-Second Recall: Pulses + cereals = economical protein</w:t>
      </w:r>
    </w:p>
    <w:p>
      <w:r>
        <w:t>Question: Which assessment finding in a patient with low-cost balanced diet planning is MOST concerning and requires immediate follow-up?</w:t>
      </w:r>
    </w:p>
    <w:p>
      <w:r>
        <w:t>(a) Add only sugar for energy</w:t>
      </w:r>
    </w:p>
    <w:p>
      <w:r>
        <w:t>(b) Continue rice alone if it fills the stomach</w:t>
      </w:r>
    </w:p>
    <w:p>
      <w:r>
        <w:t>(c) Replace rice with soft drinks</w:t>
      </w:r>
    </w:p>
    <w:p>
      <w:r>
        <w:t>(d) Add dal, seasonal vegetables and a little oil/ghee — plus iodized salt — for a balanced meal</w:t>
      </w:r>
    </w:p>
    <w:p>
      <w:r>
        <w:t>Answer: d</w:t>
      </w:r>
    </w:p>
    <w:p>
      <w:r>
        <w:t>Solution: ✅ Correct Answer: d. Add dal, seasonal vegetables and a little oil/ghee — plus iodized salt — for a balanced meal.</w:t>
      </w:r>
    </w:p>
    <w:p>
      <w:r>
        <w:t>🧠 Clinical Rationale: Rice alone lacks protein, micronutrients and energy density — adding dal, seasonal vegetables and a little oil/ghee creates a balanced low-cost meal</w:t>
      </w:r>
    </w:p>
    <w:p>
      <w:r>
        <w:t>🔍 Key Clues: Rice + dal + vegetables + oil = low-cost balance</w:t>
      </w:r>
    </w:p>
    <w:p>
      <w:r>
        <w:t>🩺 Nursing Action: Demonstrate affordable additions (dal, local greens, a spoon of oil), ensure iodized salt and promote kitchen-garden vegetables</w:t>
      </w:r>
    </w:p>
    <w:p>
      <w:r>
        <w:t>❌ Why Not Others: (a) Add only sugar for energy — not the best response for this situation; (b) Continue rice alone if it fills the stomach — not the best response for this situation; (c) Replace rice with soft drinks — not the best response for this situation.</w:t>
      </w:r>
    </w:p>
    <w:p>
      <w:r>
        <w:t>⚡ 5-Second Recall: Low-cost balance = staple + pulse + vegetables</w:t>
      </w:r>
    </w:p>
    <w:p>
      <w:r>
        <w:t>Question: The nurse demonstrates correct understanding of low-cost balanced diet planning by identifying which response as appropriate?</w:t>
      </w:r>
    </w:p>
    <w:p>
      <w:r>
        <w:t>(a) Only rice in large amounts</w:t>
      </w:r>
    </w:p>
    <w:p>
      <w:r>
        <w:t>(b) Cereals + pulses + seasonal vegetables + small amounts of milk/egg — the cheapest nutrient-dense mix</w:t>
      </w:r>
    </w:p>
    <w:p>
      <w:r>
        <w:t>(c) Only packaged snacks</w:t>
      </w:r>
    </w:p>
    <w:p>
      <w:r>
        <w:t>(d) Only fruits imported from afar</w:t>
      </w:r>
    </w:p>
    <w:p>
      <w:r>
        <w:t>Answer: b</w:t>
      </w:r>
    </w:p>
    <w:p>
      <w:r>
        <w:t>Solution: ✅ Correct Answer: b. Cereals + pulses + seasonal vegetables + small amounts of milk/egg — the cheapest nutrient-dense mix.</w:t>
      </w:r>
    </w:p>
    <w:p>
      <w:r>
        <w:t>🧠 Clinical Rationale: Staples (cereals), pulses, seasonal vegetables and small amounts of milk/egg give balanced nutrition at minimal cost — the traditional low-cost diet</w:t>
      </w:r>
    </w:p>
    <w:p>
      <w:r>
        <w:t>🩺 Nursing Action: Plan low-cost menus around staples, pulses and seasonal produce; add small quantities of milk/egg for protein quality</w:t>
      </w:r>
    </w:p>
    <w:p>
      <w:r>
        <w:t>❌ Why Not Others: (a) Only rice in large amounts — not the best response for this situation; (c) Only packaged snacks — not the best response for this situation; (d) Only fruits imported from afar — not the best response for this situation.</w:t>
      </w:r>
    </w:p>
    <w:p>
      <w:r>
        <w:t>⚡ 5-Second Recall: Cheapest balanced = staple + pulse + seasonal veg</w:t>
      </w:r>
    </w:p>
    <w:p>
      <w:r>
        <w:t>Question: Dietary diversity at the family level means?</w:t>
      </w:r>
    </w:p>
    <w:p>
      <w:r>
        <w:t>(a) Skipping food groups to save money</w:t>
      </w:r>
    </w:p>
    <w:p>
      <w:r>
        <w:t>(b) Eating from multiple food groups daily — variety across cereals, pulses, vegetables, fruits, milk and fats</w:t>
      </w:r>
    </w:p>
    <w:p>
      <w:r>
        <w:t>(c) Eating only one food group per week</w:t>
      </w:r>
    </w:p>
    <w:p>
      <w:r>
        <w:t>(d) Eating the same single staple every day</w:t>
      </w:r>
    </w:p>
    <w:p>
      <w:r>
        <w:t>Answer: b</w:t>
      </w:r>
    </w:p>
    <w:p>
      <w:r>
        <w:t>Solution: ✅ Correct Answer: b. Eating from multiple food groups daily — variety across cereals, pulses, vegetables, fruits, milk and fats.</w:t>
      </w:r>
    </w:p>
    <w:p>
      <w:r>
        <w:t>🧠 Clinical Rationale: Family dietary diversity is daily variety across food groups — the practical insurance against micronutrient deficiency</w:t>
      </w:r>
    </w:p>
    <w:p>
      <w:r>
        <w:t>🔍 Key Clues: Diversity = multiple food groups daily</w:t>
      </w:r>
    </w:p>
    <w:p>
      <w:r>
        <w:t>🩺 Nursing Action: Encourage at least one food from each group daily, rotate within groups and use seasonal local foods</w:t>
      </w:r>
    </w:p>
    <w:p>
      <w:r>
        <w:t>❌ Why Not Others: (a) Skipping food groups to save money — not the best response for this situation; (c) Eating only one food group per week — not the best response for this situation; (d) Eating the same single staple every day — not the best response for this situation.</w:t>
      </w:r>
    </w:p>
    <w:p>
      <w:r>
        <w:t>⚠️ Exam Trap: A single-staple routine creates hidden hunger — the across-group variety is the protection</w:t>
      </w:r>
    </w:p>
    <w:p>
      <w:r>
        <w:t>🌟 PNC Exam Pearl: Minimum dietary diversity (≥4 food groups) is a global indicator of adequate child nutrition</w:t>
      </w:r>
    </w:p>
    <w:p>
      <w:r>
        <w:t>⚡ 5-Second Recall: Variety across groups = family nutrition security</w:t>
      </w:r>
    </w:p>
    <w:p>
      <w:r>
        <w:t>Question: Which meal pattern reflects good family dietary diversity?</w:t>
      </w:r>
    </w:p>
    <w:p>
      <w:r>
        <w:t>(a) Only biscuits and tea</w:t>
      </w:r>
    </w:p>
    <w:p>
      <w:r>
        <w:t>(b) Fried snacks with soft drinks</w:t>
      </w:r>
    </w:p>
    <w:p>
      <w:r>
        <w:t>(c) Only rice three times daily</w:t>
      </w:r>
    </w:p>
    <w:p>
      <w:r>
        <w:t>(d) Dal, rice, vegetables, salad and curd at meals</w:t>
      </w:r>
    </w:p>
    <w:p>
      <w:r>
        <w:t>Answer: d</w:t>
      </w:r>
    </w:p>
    <w:p>
      <w:r>
        <w:t>Solution: ✅ Correct Answer: d. Dal, rice, vegetables, salad and curd at meals.</w:t>
      </w:r>
    </w:p>
    <w:p>
      <w:r>
        <w:t>🧠 Clinical Rationale: A family meal with dal, rice, vegetables, salad and curd spans multiple food groups — the diverse pattern</w:t>
      </w:r>
    </w:p>
    <w:p>
      <w:r>
        <w:t>🔍 Key Clues: Multi-group meals = diverse family diet</w:t>
      </w:r>
    </w:p>
    <w:p>
      <w:r>
        <w:t>🩺 Nursing Action: Plan family meals to include a cereal, a pulse, vegetables, and milk/curd — the core diverse pattern</w:t>
      </w:r>
    </w:p>
    <w:p>
      <w:r>
        <w:t>❌ Why Not Others: (a) Only biscuits and tea — not the best response for this situation; (b) Fried snacks with soft drinks — not the best response for this situation; (c) Only rice three times daily — not the best response for this situation.</w:t>
      </w:r>
    </w:p>
    <w:p>
      <w:r>
        <w:t>⚠️ Exam Trap: Single-food meals lack the nutrient spread — the multi-group plate is the diverse pattern</w:t>
      </w:r>
    </w:p>
    <w:p>
      <w:r>
        <w:t>🌟 PNC Exam Pearl: Rotating vegetables, fruits and millets within groups adds further nutrient variety</w:t>
      </w:r>
    </w:p>
    <w:p>
      <w:r>
        <w:t>⚡ 5-Second Recall: Family diversity = cereal + pulse + vegetables + dairy</w:t>
      </w:r>
    </w:p>
    <w:p>
      <w:r>
        <w:t>Question: A family eats the same two foods at every meal because they are cheap. What is the BEST counselling approach?</w:t>
      </w:r>
    </w:p>
    <w:p>
      <w:r>
        <w:t>(a) Accept that variety is impossible on a low income</w:t>
      </w:r>
    </w:p>
    <w:p>
      <w:r>
        <w:t>(b) Encourage more of the same foods only</w:t>
      </w:r>
    </w:p>
    <w:p>
      <w:r>
        <w:t>(c) Show how to add variety cheaply — seasonal vegetables, local greens, sprouts and rotating staples within the same budget</w:t>
      </w:r>
    </w:p>
    <w:p>
      <w:r>
        <w:t>(d) Blame the family for poor choices</w:t>
      </w:r>
    </w:p>
    <w:p>
      <w:r>
        <w:t>Answer: c</w:t>
      </w:r>
    </w:p>
    <w:p>
      <w:r>
        <w:t>Solution: ✅ Correct Answer: c. Show how to add variety cheaply — seasonal vegetables, local greens, sprouts and rotating staples within the same budget.</w:t>
      </w:r>
    </w:p>
    <w:p>
      <w:r>
        <w:t>🧠 Clinical Rationale: Variety is achievable within a budget using seasonal and local foods — counselling demonstrates affordable swaps rather than accepting monotony</w:t>
      </w:r>
    </w:p>
    <w:p>
      <w:r>
        <w:t>🔍 Key Clues: Budget-friendly variety = seasonal + local + rotation</w:t>
      </w:r>
    </w:p>
    <w:p>
      <w:r>
        <w:t>🩺 Nursing Action: Demonstrate low-cost diversity (local greens, sprouts, seasonal fruit, millet rotation) and small kitchen-garden options</w:t>
      </w:r>
    </w:p>
    <w:p>
      <w:r>
        <w:t>❌ Why Not Others: (a) Accept that variety is impossible on a low income — not the best response for this situation; (b) Encourage more of the same foods only — not the best response for this situation; (d) Blame the family for poor choices — not the best response for this situation.</w:t>
      </w:r>
    </w:p>
    <w:p>
      <w:r>
        <w:t>⚠️ Exam Trap: Monotony is not inevitable on a low income — practical seasonal swaps deliver variety at similar cost</w:t>
      </w:r>
    </w:p>
    <w:p>
      <w:r>
        <w:t>🌟 PNC Exam Pearl: Dietary diversity scores predict better micronutrient adequacy in low-income households</w:t>
      </w:r>
    </w:p>
    <w:p>
      <w:r>
        <w:t>⚡ 5-Second Recall: Diversity = possible on any budget</w:t>
      </w:r>
    </w:p>
    <w:p>
      <w:r>
        <w:t>Question: A patient asks the nurse about dietary diversity at family level. Which response by the nurse is correct?</w:t>
      </w:r>
    </w:p>
    <w:p>
      <w:r>
        <w:t>(a) Skipping food groups to save money</w:t>
      </w:r>
    </w:p>
    <w:p>
      <w:r>
        <w:t>(b) Eating the same single staple every day</w:t>
      </w:r>
    </w:p>
    <w:p>
      <w:r>
        <w:t>(c) Eating from multiple food groups daily — variety across cereals, pulses, vegetables, fruits, milk and fats</w:t>
      </w:r>
    </w:p>
    <w:p>
      <w:r>
        <w:t>(d) Eating only one food group per week</w:t>
      </w:r>
    </w:p>
    <w:p>
      <w:r>
        <w:t>Answer: c</w:t>
      </w:r>
    </w:p>
    <w:p>
      <w:r>
        <w:t>Solution: ✅ Correct Answer: c. Eating from multiple food groups daily — variety across cereals, pulses, vegetables, fruits, milk and fats.</w:t>
      </w:r>
    </w:p>
    <w:p>
      <w:r>
        <w:t>🧠 Clinical Rationale: Family dietary diversity is daily variety across food groups — the practical insurance against micronutrient deficiency</w:t>
      </w:r>
    </w:p>
    <w:p>
      <w:r>
        <w:t>🩺 Nursing Action: Encourage at least one food from each group daily, rotate within groups and use seasonal local foods</w:t>
      </w:r>
    </w:p>
    <w:p>
      <w:r>
        <w:t>❌ Why Not Others: (a) Skipping food groups to save money — not the best response for this situation; (b) Eating the same single staple every day — not the best response for this situation; (d) Eating only one food group per week — not the best response for this situation.</w:t>
      </w:r>
    </w:p>
    <w:p>
      <w:r>
        <w:t>⚠️ Exam Trap: A single-staple routine creates hidden hunger — the across-group variety is the protection</w:t>
      </w:r>
    </w:p>
    <w:p>
      <w:r>
        <w:t>⚡ 5-Second Recall: Variety across groups = family nutrition security</w:t>
      </w:r>
    </w:p>
    <w:p>
      <w:r>
        <w:t>Question: A patient asks the nurse about dietary diversity at family level. Which response by the nurse is correct?</w:t>
      </w:r>
    </w:p>
    <w:p>
      <w:r>
        <w:t>(a) Dal, rice, vegetables, salad and curd at meals</w:t>
      </w:r>
    </w:p>
    <w:p>
      <w:r>
        <w:t>(b) Only biscuits and tea</w:t>
      </w:r>
    </w:p>
    <w:p>
      <w:r>
        <w:t>(c) Only rice three times daily</w:t>
      </w:r>
    </w:p>
    <w:p>
      <w:r>
        <w:t>(d) Fried snacks with soft drinks</w:t>
      </w:r>
    </w:p>
    <w:p>
      <w:r>
        <w:t>Answer: a</w:t>
      </w:r>
    </w:p>
    <w:p>
      <w:r>
        <w:t>Solution: ✅ Correct Answer: a. Dal, rice, vegetables, salad and curd at meals.</w:t>
      </w:r>
    </w:p>
    <w:p>
      <w:r>
        <w:t>🧠 Clinical Rationale: A family meal with dal, rice, vegetables, salad and curd spans multiple food groups — the diverse pattern</w:t>
      </w:r>
    </w:p>
    <w:p>
      <w:r>
        <w:t>🩺 Nursing Action: Plan family meals to include a cereal, a pulse, vegetables, and milk/curd — the core diverse pattern</w:t>
      </w:r>
    </w:p>
    <w:p>
      <w:r>
        <w:t>❌ Why Not Others: (b) Only biscuits and tea — not the best response for this situation; (c) Only rice three times daily — not the best response for this situation; (d) Fried snacks with soft drinks — not the best response for this situation.</w:t>
      </w:r>
    </w:p>
    <w:p>
      <w:r>
        <w:t>⚠️ Exam Trap: Single-food meals lack the nutrient spread — the multi-group plate is the diverse pattern</w:t>
      </w:r>
    </w:p>
    <w:p>
      <w:r>
        <w:t>⚡ 5-Second Recall: Family diversity = cereal + pulse + vegetables + dairy</w:t>
      </w:r>
    </w:p>
    <w:p>
      <w:r>
        <w:t>Question: The nurse is teaching a patient about dietary diversity at family level. Which statement by the patient indicates correct understanding?</w:t>
      </w:r>
    </w:p>
    <w:p>
      <w:r>
        <w:t>(a) Show how to add variety cheaply — seasonal vegetables, local greens, sprouts and rotating staples within the same budget</w:t>
      </w:r>
    </w:p>
    <w:p>
      <w:r>
        <w:t>(b) Accept that variety is impossible on a low income</w:t>
      </w:r>
    </w:p>
    <w:p>
      <w:r>
        <w:t>(c) Encourage more of the same foods only</w:t>
      </w:r>
    </w:p>
    <w:p>
      <w:r>
        <w:t>(d) Blame the family for poor choices</w:t>
      </w:r>
    </w:p>
    <w:p>
      <w:r>
        <w:t>Answer: a</w:t>
      </w:r>
    </w:p>
    <w:p>
      <w:r>
        <w:t>Solution: ✅ Correct Answer: a. Show how to add variety cheaply — seasonal vegetables, local greens, sprouts and rotating staples within the same budget.</w:t>
      </w:r>
    </w:p>
    <w:p>
      <w:r>
        <w:t>🧠 Clinical Rationale: Variety is achievable within a budget using seasonal and local foods — counselling demonstrates affordable swaps rather than accepting monotony</w:t>
      </w:r>
    </w:p>
    <w:p>
      <w:r>
        <w:t>🩺 Nursing Action: Demonstrate low-cost diversity (local greens, sprouts, seasonal fruit, millet rotation) and small kitchen-garden options</w:t>
      </w:r>
    </w:p>
    <w:p>
      <w:r>
        <w:t>❌ Why Not Others: (b) Accept that variety is impossible on a low income — not the best response for this situation; (c) Encourage more of the same foods only — not the best response for this situation; (d) Blame the family for poor choices — not the best response for this situation.</w:t>
      </w:r>
    </w:p>
    <w:p>
      <w:r>
        <w:t>⚠️ Exam Trap: Monotony is not inevitable on a low income — practical seasonal swaps deliver variety at similar cost</w:t>
      </w:r>
    </w:p>
    <w:p>
      <w:r>
        <w:t>🌟 PNC Exam Pearl: Dietary diversity scores predict better micronutrient adequacy in low-income households</w:t>
      </w:r>
    </w:p>
    <w:p>
      <w:r>
        <w:t>⚡ 5-Second Recall: Diversity = possible on any budget</w:t>
      </w:r>
    </w:p>
    <w:p>
      <w:r>
        <w:t>Question: Which statement about dietary diversity at family level is correct?</w:t>
      </w:r>
    </w:p>
    <w:p>
      <w:r>
        <w:t>(a) Eating the same single staple every day</w:t>
      </w:r>
    </w:p>
    <w:p>
      <w:r>
        <w:t>(b) Eating only one food group per week</w:t>
      </w:r>
    </w:p>
    <w:p>
      <w:r>
        <w:t>(c) Skipping food groups to save money</w:t>
      </w:r>
    </w:p>
    <w:p>
      <w:r>
        <w:t>(d) Eating from multiple food groups daily — variety across cereals, pulses, vegetables, fruits, milk and fats</w:t>
      </w:r>
    </w:p>
    <w:p>
      <w:r>
        <w:t>Answer: d</w:t>
      </w:r>
    </w:p>
    <w:p>
      <w:r>
        <w:t>Solution: ✅ Correct Answer: d. Eating from multiple food groups daily — variety across cereals, pulses, vegetables, fruits, milk and fats.</w:t>
      </w:r>
    </w:p>
    <w:p>
      <w:r>
        <w:t>🧠 Clinical Rationale: Family dietary diversity is daily variety across food groups — the practical insurance against micronutrient deficiency</w:t>
      </w:r>
    </w:p>
    <w:p>
      <w:r>
        <w:t>🩺 Nursing Action: Encourage at least one food from each group daily, rotate within groups and use seasonal local foods</w:t>
      </w:r>
    </w:p>
    <w:p>
      <w:r>
        <w:t>❌ Why Not Others: (a) Eating the same single staple every day — not the best response for this situation; (b) Eating only one food group per week — not the best response for this situation; (c) Skipping food groups to save money — not the best response for this situation.</w:t>
      </w:r>
    </w:p>
    <w:p>
      <w:r>
        <w:t>⚡ 5-Second Recall: Variety across groups = family nutrition security</w:t>
      </w:r>
    </w:p>
    <w:p>
      <w:r>
        <w:t>Question: Which statement about dietary diversity at family level is correct?</w:t>
      </w:r>
    </w:p>
    <w:p>
      <w:r>
        <w:t>(a) Dal, rice, vegetables, salad and curd at meals</w:t>
      </w:r>
    </w:p>
    <w:p>
      <w:r>
        <w:t>(b) Fried snacks with soft drinks</w:t>
      </w:r>
    </w:p>
    <w:p>
      <w:r>
        <w:t>(c) Only rice three times daily</w:t>
      </w:r>
    </w:p>
    <w:p>
      <w:r>
        <w:t>(d) Only biscuits and tea</w:t>
      </w:r>
    </w:p>
    <w:p>
      <w:r>
        <w:t>Answer: a</w:t>
      </w:r>
    </w:p>
    <w:p>
      <w:r>
        <w:t>Solution: ✅ Correct Answer: a. Dal, rice, vegetables, salad and curd at meals.</w:t>
      </w:r>
    </w:p>
    <w:p>
      <w:r>
        <w:t>🧠 Clinical Rationale: A family meal with dal, rice, vegetables, salad and curd spans multiple food groups — the diverse pattern</w:t>
      </w:r>
    </w:p>
    <w:p>
      <w:r>
        <w:t>🩺 Nursing Action: Plan family meals to include a cereal, a pulse, vegetables, and milk/curd — the core diverse pattern</w:t>
      </w:r>
    </w:p>
    <w:p>
      <w:r>
        <w:t>❌ Why Not Others: (b) Fried snacks with soft drinks — not the best response for this situation; (c) Only rice three times daily — not the best response for this situation; (d) Only biscuits and tea — not the best response for this situation.</w:t>
      </w:r>
    </w:p>
    <w:p>
      <w:r>
        <w:t>⚡ 5-Second Recall: Family diversity = cereal + pulse + vegetables + dairy</w:t>
      </w:r>
    </w:p>
    <w:p>
      <w:r>
        <w:t>Question: A patient needing care for dietary diversity at family level is admitted to the unit. Which nursing action should the nurse perform FIRST?</w:t>
      </w:r>
    </w:p>
    <w:p>
      <w:r>
        <w:t>(a) Show how to add variety cheaply — seasonal vegetables, local greens, sprouts and rotating staples within the same budget</w:t>
      </w:r>
    </w:p>
    <w:p>
      <w:r>
        <w:t>(b) Accept that variety is impossible on a low income</w:t>
      </w:r>
    </w:p>
    <w:p>
      <w:r>
        <w:t>(c) Encourage more of the same foods only</w:t>
      </w:r>
    </w:p>
    <w:p>
      <w:r>
        <w:t>(d) Blame the family for poor choices</w:t>
      </w:r>
    </w:p>
    <w:p>
      <w:r>
        <w:t>Answer: a</w:t>
      </w:r>
    </w:p>
    <w:p>
      <w:r>
        <w:t>Solution: ✅ Correct Answer: a. Show how to add variety cheaply — seasonal vegetables, local greens, sprouts and rotating staples within the same budget.</w:t>
      </w:r>
    </w:p>
    <w:p>
      <w:r>
        <w:t>🧠 Clinical Rationale: Variety is achievable within a budget using seasonal and local foods — counselling demonstrates affordable swaps rather than accepting monotony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low-cost diversity (local greens, sprouts, seasonal fruit, millet rotation) and small kitchen-garden options</w:t>
      </w:r>
    </w:p>
    <w:p>
      <w:r>
        <w:t>❌ Why Not Others: (b) Accept that variety is impossible on a low income — not the best response for this situation; (c) Encourage more of the same foods only — not the best response for this situation; (d) Blame the family for poor choices — not the best response for this situation.</w:t>
      </w:r>
    </w:p>
    <w:p>
      <w:r>
        <w:t>⚡ 5-Second Recall: Diversity = possible on any budget</w:t>
      </w:r>
    </w:p>
    <w:p>
      <w:r>
        <w:t>Question: The nurse is caring for a patient with dietary diversity at family level. Which response is most appropriate?</w:t>
      </w:r>
    </w:p>
    <w:p>
      <w:r>
        <w:t>(a) Eating from multiple food groups daily — variety across cereals, pulses, vegetables, fruits, milk and fats</w:t>
      </w:r>
    </w:p>
    <w:p>
      <w:r>
        <w:t>(b) Eating the same single staple every day</w:t>
      </w:r>
    </w:p>
    <w:p>
      <w:r>
        <w:t>(c) Eating only one food group per week</w:t>
      </w:r>
    </w:p>
    <w:p>
      <w:r>
        <w:t>(d) Skipping food groups to save money</w:t>
      </w:r>
    </w:p>
    <w:p>
      <w:r>
        <w:t>Answer: a</w:t>
      </w:r>
    </w:p>
    <w:p>
      <w:r>
        <w:t>Solution: ✅ Correct Answer: a. Eating from multiple food groups daily — variety across cereals, pulses, vegetables, fruits, milk and fats.</w:t>
      </w:r>
    </w:p>
    <w:p>
      <w:r>
        <w:t>🧠 Clinical Rationale: Family dietary diversity is daily variety across food groups — the practical insurance against micronutrient deficiency</w:t>
      </w:r>
    </w:p>
    <w:p>
      <w:r>
        <w:t>🩺 Nursing Action: Encourage at least one food from each group daily, rotate within groups and use seasonal local foods</w:t>
      </w:r>
    </w:p>
    <w:p>
      <w:r>
        <w:t>❌ Why Not Others: (b) Eating the same single staple every day — not the best response for this situation; (c) Eating only one food group per week — not the best response for this situation; (d) Skipping food groups to save money — not the best response for this situation.</w:t>
      </w:r>
    </w:p>
    <w:p>
      <w:r>
        <w:t>⚡ 5-Second Recall: Variety across groups = family nutrition security</w:t>
      </w:r>
    </w:p>
    <w:p>
      <w:r>
        <w:t>Question: The nurse is caring for a patient with dietary diversity at family level. Which response is most appropriate?</w:t>
      </w:r>
    </w:p>
    <w:p>
      <w:r>
        <w:t>(a) Fried snacks with soft drinks</w:t>
      </w:r>
    </w:p>
    <w:p>
      <w:r>
        <w:t>(b) Only rice three times daily</w:t>
      </w:r>
    </w:p>
    <w:p>
      <w:r>
        <w:t>(c) Dal, rice, vegetables, salad and curd at meals</w:t>
      </w:r>
    </w:p>
    <w:p>
      <w:r>
        <w:t>(d) Only biscuits and tea</w:t>
      </w:r>
    </w:p>
    <w:p>
      <w:r>
        <w:t>Answer: c</w:t>
      </w:r>
    </w:p>
    <w:p>
      <w:r>
        <w:t>Solution: ✅ Correct Answer: c. Dal, rice, vegetables, salad and curd at meals.</w:t>
      </w:r>
    </w:p>
    <w:p>
      <w:r>
        <w:t>🧠 Clinical Rationale: A family meal with dal, rice, vegetables, salad and curd spans multiple food groups — the diverse pattern</w:t>
      </w:r>
    </w:p>
    <w:p>
      <w:r>
        <w:t>🩺 Nursing Action: Plan family meals to include a cereal, a pulse, vegetables, and milk/curd — the core diverse pattern</w:t>
      </w:r>
    </w:p>
    <w:p>
      <w:r>
        <w:t>❌ Why Not Others: (a) Fried snacks with soft drinks — not the best response for this situation; (b) Only rice three times daily — not the best response for this situation; (d) Only biscuits and tea — not the best response for this situation.</w:t>
      </w:r>
    </w:p>
    <w:p>
      <w:r>
        <w:t>⚡ 5-Second Recall: Family diversity = cereal + pulse + vegetables + dairy</w:t>
      </w:r>
    </w:p>
    <w:p>
      <w:r>
        <w:t>Question: Which assessment finding in a patient with dietary diversity at family level is MOST concerning and requires immediate follow-up?</w:t>
      </w:r>
    </w:p>
    <w:p>
      <w:r>
        <w:t>(a) Show how to add variety cheaply — seasonal vegetables, local greens, sprouts and rotating staples within the same budget</w:t>
      </w:r>
    </w:p>
    <w:p>
      <w:r>
        <w:t>(b) Encourage more of the same foods only</w:t>
      </w:r>
    </w:p>
    <w:p>
      <w:r>
        <w:t>(c) Blame the family for poor choices</w:t>
      </w:r>
    </w:p>
    <w:p>
      <w:r>
        <w:t>(d) Accept that variety is impossible on a low income</w:t>
      </w:r>
    </w:p>
    <w:p>
      <w:r>
        <w:t>Answer: a</w:t>
      </w:r>
    </w:p>
    <w:p>
      <w:r>
        <w:t>Solution: ✅ Correct Answer: a. Show how to add variety cheaply — seasonal vegetables, local greens, sprouts and rotating staples within the same budget.</w:t>
      </w:r>
    </w:p>
    <w:p>
      <w:r>
        <w:t>🧠 Clinical Rationale: Variety is achievable within a budget using seasonal and local foods — counselling demonstrates affordable swaps rather than accepting monotony</w:t>
      </w:r>
    </w:p>
    <w:p>
      <w:r>
        <w:t>🔍 Key Clues: Budget-friendly variety = seasonal + local + rotation</w:t>
      </w:r>
    </w:p>
    <w:p>
      <w:r>
        <w:t>🩺 Nursing Action: Demonstrate low-cost diversity (local greens, sprouts, seasonal fruit, millet rotation) and small kitchen-garden options</w:t>
      </w:r>
    </w:p>
    <w:p>
      <w:r>
        <w:t>❌ Why Not Others: (b) Encourage more of the same foods only — not the best response for this situation; (c) Blame the family for poor choices — not the best response for this situation; (d) Accept that variety is impossible on a low income — not the best response for this situation.</w:t>
      </w:r>
    </w:p>
    <w:p>
      <w:r>
        <w:t>⚡ 5-Second Recall: Diversity = possible on any budget</w:t>
      </w:r>
    </w:p>
    <w:p>
      <w:r>
        <w:t>Question: The nurse demonstrates correct understanding of dietary diversity at family level by identifying which response as appropriate?</w:t>
      </w:r>
    </w:p>
    <w:p>
      <w:r>
        <w:t>(a) Skipping food groups to save money</w:t>
      </w:r>
    </w:p>
    <w:p>
      <w:r>
        <w:t>(b) Eating from multiple food groups daily — variety across cereals, pulses, vegetables, fruits, milk and fats</w:t>
      </w:r>
    </w:p>
    <w:p>
      <w:r>
        <w:t>(c) Eating the same single staple every day</w:t>
      </w:r>
    </w:p>
    <w:p>
      <w:r>
        <w:t>(d) Eating only one food group per week</w:t>
      </w:r>
    </w:p>
    <w:p>
      <w:r>
        <w:t>Answer: b</w:t>
      </w:r>
    </w:p>
    <w:p>
      <w:r>
        <w:t>Solution: ✅ Correct Answer: b. Eating from multiple food groups daily — variety across cereals, pulses, vegetables, fruits, milk and fats.</w:t>
      </w:r>
    </w:p>
    <w:p>
      <w:r>
        <w:t>🧠 Clinical Rationale: Family dietary diversity is daily variety across food groups — the practical insurance against micronutrient deficiency</w:t>
      </w:r>
    </w:p>
    <w:p>
      <w:r>
        <w:t>🩺 Nursing Action: Encourage at least one food from each group daily, rotate within groups and use seasonal local foods</w:t>
      </w:r>
    </w:p>
    <w:p>
      <w:r>
        <w:t>❌ Why Not Others: (a) Skipping food groups to save money — not the best response for this situation; (c) Eating the same single staple every day — not the best response for this situation; (d) Eating only one food group per week — not the best response for this situation.</w:t>
      </w:r>
    </w:p>
    <w:p>
      <w:r>
        <w:t>⚡ 5-Second Recall: Variety across groups = family nutrition security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