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What is closed-loop communication during a resuscitation?</w:t>
      </w:r>
    </w:p>
    <w:p>
      <w:r>
        <w:t>(a) Everyone speaks at the same time without listening</w:t>
      </w:r>
    </w:p>
    <w:p>
      <w:r>
        <w:t>(b) Only the team leader speaks and acts alone</w:t>
      </w:r>
    </w:p>
    <w:p>
      <w:r>
        <w:t>(c) Orders are given but never confirmed or documented</w:t>
      </w:r>
    </w:p>
    <w:p>
      <w:r>
        <w:t>(d) The receiver repeats the order back and confirms completion before the next instruction</w:t>
      </w:r>
    </w:p>
    <w:p>
      <w:r>
        <w:t>Answer: d</w:t>
      </w:r>
    </w:p>
    <w:p>
      <w:r>
        <w:t>Solution: ✅ Correct Answer: d. The receiver repeats the order back and confirms completion before the next instruction.</w:t>
      </w:r>
    </w:p>
    <w:p>
      <w:r>
        <w:t>🧠 Clinical Rationale: Closed-loop communication — the receiver repeats the instruction and reports completion — prevents errors during the chaos of a code</w:t>
      </w:r>
    </w:p>
    <w:p>
      <w:r>
        <w:t>🔍 Key Clues: Repeat orders back in the code</w:t>
      </w:r>
    </w:p>
    <w:p>
      <w:r>
        <w:t>🩺 Nursing Action: Confirm when a task is done</w:t>
      </w:r>
    </w:p>
    <w:p>
      <w:r>
        <w:t>🛡️ Safety Link: Maintain strict asepsis; verify patient identity (two identifiers) before starting 🛡️</w:t>
      </w:r>
    </w:p>
    <w:p>
      <w:r>
        <w:t>❌ Why Not Others: (a) Everyone speaks at the same time without listening — not the best response for this situation; (b) Only the team leader speaks and acts alone — not the best response for this situation; (c) Orders are given but never confirmed or documented — not the best response for this situation.</w:t>
      </w:r>
    </w:p>
    <w:p>
      <w:r>
        <w:t>⚠️ Exam Trap: Clear communication prevents medication and task errors</w:t>
      </w:r>
    </w:p>
    <w:p>
      <w:r>
        <w:t>⚡ 5-Second Recall: Closed-loop = confirm every order</w:t>
      </w:r>
    </w:p>
    <w:p>
      <w:r>
        <w:t>Question: Which information is documented by the code recorder during a resuscitation?</w:t>
      </w:r>
    </w:p>
    <w:p>
      <w:r>
        <w:t>(a) The names of all visitors in the waiting room</w:t>
      </w:r>
    </w:p>
    <w:p>
      <w:r>
        <w:t>(b) Nothing, because the code is never documented</w:t>
      </w:r>
    </w:p>
    <w:p>
      <w:r>
        <w:t>(c) Times of events, medications, defibrillation, rhythm changes and interventions</w:t>
      </w:r>
    </w:p>
    <w:p>
      <w:r>
        <w:t>(d) Only the patient's name and room number</w:t>
      </w:r>
    </w:p>
    <w:p>
      <w:r>
        <w:t>Answer: c</w:t>
      </w:r>
    </w:p>
    <w:p>
      <w:r>
        <w:t>Solution: ✅ Correct Answer: c. Times of events, medications, defibrillation, rhythm changes and interventions.</w:t>
      </w:r>
    </w:p>
    <w:p>
      <w:r>
        <w:t>🧠 Clinical Rationale: Accurate code documentation captures event times, drugs, shocks, rhythms and responses for the medical record and quality review</w:t>
      </w:r>
    </w:p>
    <w:p>
      <w:r>
        <w:t>🔍 Key Clues: Document every drug, shock and time in the code</w:t>
      </w:r>
    </w:p>
    <w:p>
      <w:r>
        <w:t>🩺 Nursing Action: Assign a dedicated recorder during resuscitation</w:t>
      </w:r>
    </w:p>
    <w:p>
      <w:r>
        <w:t>🛡️ Safety Link: Maintain strict asepsis; verify patient identity (two identifiers) before starting 🛡️</w:t>
      </w:r>
    </w:p>
    <w:p>
      <w:r>
        <w:t>❌ Why Not Others: (a) The names of all visitors in the waiting room — not the best response for this situation; (b) Nothing, because the code is never documented — not the best response for this situation; (d) Only the patient's name and room number — not the best response for this situation.</w:t>
      </w:r>
    </w:p>
    <w:p>
      <w:r>
        <w:t>⚠️ Exam Trap: Time-stamp all critical events</w:t>
      </w:r>
    </w:p>
    <w:p>
      <w:r>
        <w:t>⚡ 5-Second Recall: The record supports care and review</w:t>
      </w:r>
    </w:p>
    <w:p>
      <w:r>
        <w:t>Question: Which behaviour best describes an effective code team leader?</w:t>
      </w:r>
    </w:p>
    <w:p>
      <w:r>
        <w:t>(a) Performs every single task personally without delegating</w:t>
      </w:r>
    </w:p>
    <w:p>
      <w:r>
        <w:t>(b) Leaves the room to answer phone calls during the code</w:t>
      </w:r>
    </w:p>
    <w:p>
      <w:r>
        <w:t>(c) Assigns clear roles, directs actions, uses closed-loop communication and periodically summarizes status</w:t>
      </w:r>
    </w:p>
    <w:p>
      <w:r>
        <w:t>(d) Shouts conflicting orders that change with each breath</w:t>
      </w:r>
    </w:p>
    <w:p>
      <w:r>
        <w:t>Answer: c</w:t>
      </w:r>
    </w:p>
    <w:p>
      <w:r>
        <w:t>Solution: ✅ Correct Answer: c. Assigns clear roles, directs actions, uses closed-loop communication and periodically summarizes status.</w:t>
      </w:r>
    </w:p>
    <w:p>
      <w:r>
        <w:t>🧠 Clinical Rationale: An effective leader coordinates the team — clear roles, concise orders and a running summary keep the resuscitation organized</w:t>
      </w:r>
    </w:p>
    <w:p>
      <w:r>
        <w:t>🔍 Key Clues: Assign roles and direct clearly</w:t>
      </w:r>
    </w:p>
    <w:p>
      <w:r>
        <w:t>🩺 Nursing Action: Summarize the status aloud periodically</w:t>
      </w:r>
    </w:p>
    <w:p>
      <w:r>
        <w:t>❌ Why Not Others: (a) Performs every single task personally without delegating — not the best response for this situation; (b) Leaves the room to answer phone calls during the code — not the best response for this situation; (d) Shouts conflicting orders that change with each breath — not the best response for this situation.</w:t>
      </w:r>
    </w:p>
    <w:p>
      <w:r>
        <w:t>⚠️ Exam Trap: Rotate compressors every 2 minutes</w:t>
      </w:r>
    </w:p>
    <w:p>
      <w:r>
        <w:t>⚡ 5-Second Recall: Strong leadership organizes the code</w:t>
      </w:r>
    </w:p>
    <w:p>
      <w:r>
        <w:t>Question: The nurse is teaching a patient about code team communication closed loop. Which statement by the patient indicates correct understanding?</w:t>
      </w:r>
    </w:p>
    <w:p>
      <w:r>
        <w:t>(a) The receiver repeats the order back and confirms completion before the next instruction</w:t>
      </w:r>
    </w:p>
    <w:p>
      <w:r>
        <w:t>(b) Orders are given but never confirmed or documented</w:t>
      </w:r>
    </w:p>
    <w:p>
      <w:r>
        <w:t>(c) Only the team leader speaks and acts alone</w:t>
      </w:r>
    </w:p>
    <w:p>
      <w:r>
        <w:t>(d) Everyone speaks at the same time without listening</w:t>
      </w:r>
    </w:p>
    <w:p>
      <w:r>
        <w:t>Answer: a</w:t>
      </w:r>
    </w:p>
    <w:p>
      <w:r>
        <w:t>Solution: ✅ Correct Answer: a. The receiver repeats the order back and confirms completion before the next instruction.</w:t>
      </w:r>
    </w:p>
    <w:p>
      <w:r>
        <w:t>🧠 Clinical Rationale: Closed-loop communication — the receiver repeats the instruction and reports completion — prevents errors during the chaos of a code</w:t>
      </w:r>
    </w:p>
    <w:p>
      <w:r>
        <w:t>🩺 Nursing Action: Confirm when a task is done</w:t>
      </w:r>
    </w:p>
    <w:p>
      <w:r>
        <w:t>🛡️ Safety Link: Maintain strict asepsis; verify patient identity (two identifiers) before starting 🛡️</w:t>
      </w:r>
    </w:p>
    <w:p>
      <w:r>
        <w:t>❌ Why Not Others: (b) Orders are given but never confirmed or documented — not the best response for this situation; (c) Only the team leader speaks and acts alone — not the best response for this situation; (d) Everyone speaks at the same time without listening — not the best response for this situation.</w:t>
      </w:r>
    </w:p>
    <w:p>
      <w:r>
        <w:t>⚠️ Exam Trap: Clear communication prevents medication and task errors</w:t>
      </w:r>
    </w:p>
    <w:p>
      <w:r>
        <w:t>⚡ 5-Second Recall: Closed-loop = confirm every order</w:t>
      </w:r>
    </w:p>
    <w:p>
      <w:r>
        <w:t>Question: The nurse is teaching a patient about code documentation recorder role. Which statement by the patient indicates correct understanding?</w:t>
      </w:r>
    </w:p>
    <w:p>
      <w:r>
        <w:t>(a) Nothing, because the code is never documented</w:t>
      </w:r>
    </w:p>
    <w:p>
      <w:r>
        <w:t>(b) The names of all visitors in the waiting room</w:t>
      </w:r>
    </w:p>
    <w:p>
      <w:r>
        <w:t>(c) Only the patient's name and room number</w:t>
      </w:r>
    </w:p>
    <w:p>
      <w:r>
        <w:t>(d) Times of events, medications, defibrillation, rhythm changes and interventions</w:t>
      </w:r>
    </w:p>
    <w:p>
      <w:r>
        <w:t>Answer: d</w:t>
      </w:r>
    </w:p>
    <w:p>
      <w:r>
        <w:t>Solution: ✅ Correct Answer: d. Times of events, medications, defibrillation, rhythm changes and interventions.</w:t>
      </w:r>
    </w:p>
    <w:p>
      <w:r>
        <w:t>🧠 Clinical Rationale: Accurate code documentation captures event times, drugs, shocks, rhythms and responses for the medical record and quality review</w:t>
      </w:r>
    </w:p>
    <w:p>
      <w:r>
        <w:t>🩺 Nursing Action: Assign a dedicated recorder during resuscitation</w:t>
      </w:r>
    </w:p>
    <w:p>
      <w:r>
        <w:t>🛡️ Safety Link: Maintain strict asepsis; verify patient identity (two identifiers) before starting 🛡️</w:t>
      </w:r>
    </w:p>
    <w:p>
      <w:r>
        <w:t>❌ Why Not Others: (a) Nothing, because the code is never documented — not the best response for this situation; (b) The names of all visitors in the waiting room — not the best response for this situation; (c) Only the patient's name and room number — not the best response for this situation.</w:t>
      </w:r>
    </w:p>
    <w:p>
      <w:r>
        <w:t>⚠️ Exam Trap: Time-stamp all critical events</w:t>
      </w:r>
    </w:p>
    <w:p>
      <w:r>
        <w:t>⚡ 5-Second Recall: The record supports care and review</w:t>
      </w:r>
    </w:p>
    <w:p>
      <w:r>
        <w:t>Question: A patient asks the nurse about code leader task assignment style. Which response by the nurse is correct?</w:t>
      </w:r>
    </w:p>
    <w:p>
      <w:r>
        <w:t>(a) Performs every single task personally without delegating</w:t>
      </w:r>
    </w:p>
    <w:p>
      <w:r>
        <w:t>(b) Assigns clear roles, directs actions, uses closed-loop communication and periodically summarizes status</w:t>
      </w:r>
    </w:p>
    <w:p>
      <w:r>
        <w:t>(c) Shouts conflicting orders that change with each breath</w:t>
      </w:r>
    </w:p>
    <w:p>
      <w:r>
        <w:t>(d) Leaves the room to answer phone calls during the code</w:t>
      </w:r>
    </w:p>
    <w:p>
      <w:r>
        <w:t>Answer: b</w:t>
      </w:r>
    </w:p>
    <w:p>
      <w:r>
        <w:t>Solution: ✅ Correct Answer: b. Assigns clear roles, directs actions, uses closed-loop communication and periodically summarizes status.</w:t>
      </w:r>
    </w:p>
    <w:p>
      <w:r>
        <w:t>🧠 Clinical Rationale: An effective leader coordinates the team — clear roles, concise orders and a running summary keep the resuscitation organized</w:t>
      </w:r>
    </w:p>
    <w:p>
      <w:r>
        <w:t>🩺 Nursing Action: Summarize the status aloud periodically</w:t>
      </w:r>
    </w:p>
    <w:p>
      <w:r>
        <w:t>❌ Why Not Others: (a) Performs every single task personally without delegating — not the best response for this situation; (c) Shouts conflicting orders that change with each breath — not the best response for this situation; (d) Leaves the room to answer phone calls during the code — not the best response for this situation.</w:t>
      </w:r>
    </w:p>
    <w:p>
      <w:r>
        <w:t>⚠️ Exam Trap: Rotate compressors every 2 minutes</w:t>
      </w:r>
    </w:p>
    <w:p>
      <w:r>
        <w:t>⚡ 5-Second Recall: Strong leadership organizes the code</w:t>
      </w:r>
    </w:p>
    <w:p>
      <w:r>
        <w:t>Question: A patient with code team communication closed loop is admitted to the unit. Which nursing action should the nurse perform FIRST?</w:t>
      </w:r>
    </w:p>
    <w:p>
      <w:r>
        <w:t>(a) Everyone speaks at the same time without listening</w:t>
      </w:r>
    </w:p>
    <w:p>
      <w:r>
        <w:t>(b) The receiver repeats the order back and confirms completion before the next instruction</w:t>
      </w:r>
    </w:p>
    <w:p>
      <w:r>
        <w:t>(c) Orders are given but never confirmed or documented</w:t>
      </w:r>
    </w:p>
    <w:p>
      <w:r>
        <w:t>(d) Only the team leader speaks and acts alone</w:t>
      </w:r>
    </w:p>
    <w:p>
      <w:r>
        <w:t>Answer: b</w:t>
      </w:r>
    </w:p>
    <w:p>
      <w:r>
        <w:t>Solution: ✅ Correct Answer: b. The receiver repeats the order back and confirms completion before the next instruction.</w:t>
      </w:r>
    </w:p>
    <w:p>
      <w:r>
        <w:t>🧠 Clinical Rationale: Closed-loop communication — the receiver repeats the instruction and reports completion — prevents errors during the chaos of a code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Confirm when a task is done</w:t>
      </w:r>
    </w:p>
    <w:p>
      <w:r>
        <w:t>🛡️ Safety Link: Maintain strict asepsis; verify patient identity (two identifiers) before starting 🛡️</w:t>
      </w:r>
    </w:p>
    <w:p>
      <w:r>
        <w:t>❌ Why Not Others: (a) Everyone speaks at the same time without listening — not the best response for this situation; (c) Orders are given but never confirmed or documented — not the best response for this situation; (d) Only the team leader speaks and acts alone — not the best response for this situation.</w:t>
      </w:r>
    </w:p>
    <w:p>
      <w:r>
        <w:t>⚡ 5-Second Recall: Closed-loop = confirm every order</w:t>
      </w:r>
    </w:p>
    <w:p>
      <w:r>
        <w:t>Question: A patient with code documentation recorder role is admitted to the unit. Which nursing action should the nurse perform FIRST?</w:t>
      </w:r>
    </w:p>
    <w:p>
      <w:r>
        <w:t>(a) The names of all visitors in the waiting room</w:t>
      </w:r>
    </w:p>
    <w:p>
      <w:r>
        <w:t>(b) Times of events, medications, defibrillation, rhythm changes and interventions</w:t>
      </w:r>
    </w:p>
    <w:p>
      <w:r>
        <w:t>(c) Only the patient's name and room number</w:t>
      </w:r>
    </w:p>
    <w:p>
      <w:r>
        <w:t>(d) Nothing, because the code is never documented</w:t>
      </w:r>
    </w:p>
    <w:p>
      <w:r>
        <w:t>Answer: b</w:t>
      </w:r>
    </w:p>
    <w:p>
      <w:r>
        <w:t>Solution: ✅ Correct Answer: b. Times of events, medications, defibrillation, rhythm changes and interventions.</w:t>
      </w:r>
    </w:p>
    <w:p>
      <w:r>
        <w:t>🧠 Clinical Rationale: Accurate code documentation captures event times, drugs, shocks, rhythms and responses for the medical record and quality review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Assign a dedicated recorder during resuscitation</w:t>
      </w:r>
    </w:p>
    <w:p>
      <w:r>
        <w:t>🛡️ Safety Link: Maintain strict asepsis; verify patient identity (two identifiers) before starting 🛡️</w:t>
      </w:r>
    </w:p>
    <w:p>
      <w:r>
        <w:t>❌ Why Not Others: (a) The names of all visitors in the waiting room — not the best response for this situation; (c) Only the patient's name and room number — not the best response for this situation; (d) Nothing, because the code is never documented — not the best response for this situation.</w:t>
      </w:r>
    </w:p>
    <w:p>
      <w:r>
        <w:t>⚡ 5-Second Recall: The record supports care and review</w:t>
      </w:r>
    </w:p>
    <w:p>
      <w:r>
        <w:t>Question: Which statement about code leader task assignment style is correct?</w:t>
      </w:r>
    </w:p>
    <w:p>
      <w:r>
        <w:t>(a) Leaves the room to answer phone calls during the code</w:t>
      </w:r>
    </w:p>
    <w:p>
      <w:r>
        <w:t>(b) Shouts conflicting orders that change with each breath</w:t>
      </w:r>
    </w:p>
    <w:p>
      <w:r>
        <w:t>(c) Performs every single task personally without delegating</w:t>
      </w:r>
    </w:p>
    <w:p>
      <w:r>
        <w:t>(d) Assigns clear roles, directs actions, uses closed-loop communication and periodically summarizes status</w:t>
      </w:r>
    </w:p>
    <w:p>
      <w:r>
        <w:t>Answer: d</w:t>
      </w:r>
    </w:p>
    <w:p>
      <w:r>
        <w:t>Solution: ✅ Correct Answer: d. Assigns clear roles, directs actions, uses closed-loop communication and periodically summarizes status.</w:t>
      </w:r>
    </w:p>
    <w:p>
      <w:r>
        <w:t>🧠 Clinical Rationale: An effective leader coordinates the team — clear roles, concise orders and a running summary keep the resuscitation organized</w:t>
      </w:r>
    </w:p>
    <w:p>
      <w:r>
        <w:t>🩺 Nursing Action: Summarize the status aloud periodically</w:t>
      </w:r>
    </w:p>
    <w:p>
      <w:r>
        <w:t>❌ Why Not Others: (a) Leaves the room to answer phone calls during the code — not the best response for this situation; (b) Shouts conflicting orders that change with each breath — not the best response for this situation; (c) Performs every single task personally without delegating — not the best response for this situation.</w:t>
      </w:r>
    </w:p>
    <w:p>
      <w:r>
        <w:t>⚡ 5-Second Recall: Strong leadership organizes the code</w:t>
      </w:r>
    </w:p>
    <w:p>
      <w:r>
        <w:t>Question: The nurse is caring for a patient with code team communication closed loop. Which response is most appropriate?</w:t>
      </w:r>
    </w:p>
    <w:p>
      <w:r>
        <w:t>(a) Everyone speaks at the same time without listening</w:t>
      </w:r>
    </w:p>
    <w:p>
      <w:r>
        <w:t>(b) The receiver repeats the order back and confirms completion before the next instruction</w:t>
      </w:r>
    </w:p>
    <w:p>
      <w:r>
        <w:t>(c) Only the team leader speaks and acts alone</w:t>
      </w:r>
    </w:p>
    <w:p>
      <w:r>
        <w:t>(d) Orders are given but never confirmed or documented</w:t>
      </w:r>
    </w:p>
    <w:p>
      <w:r>
        <w:t>Answer: b</w:t>
      </w:r>
    </w:p>
    <w:p>
      <w:r>
        <w:t>Solution: ✅ Correct Answer: b. The receiver repeats the order back and confirms completion before the next instruction.</w:t>
      </w:r>
    </w:p>
    <w:p>
      <w:r>
        <w:t>🧠 Clinical Rationale: Closed-loop communication — the receiver repeats the instruction and reports completion — prevents errors during the chaos of a code</w:t>
      </w:r>
    </w:p>
    <w:p>
      <w:r>
        <w:t>🩺 Nursing Action: Confirm when a task is done</w:t>
      </w:r>
    </w:p>
    <w:p>
      <w:r>
        <w:t>🛡️ Safety Link: Maintain strict asepsis; verify patient identity (two identifiers) before starting 🛡️</w:t>
      </w:r>
    </w:p>
    <w:p>
      <w:r>
        <w:t>❌ Why Not Others: (a) Everyone speaks at the same time without listening — not the best response for this situation; (c) Only the team leader speaks and acts alone — not the best response for this situation; (d) Orders are given but never confirmed or documented — not the best response for this situation.</w:t>
      </w:r>
    </w:p>
    <w:p>
      <w:r>
        <w:t>⚡ 5-Second Recall: Closed-loop = confirm every order</w:t>
      </w:r>
    </w:p>
    <w:p>
      <w:r>
        <w:t>Question: The nurse is caring for a patient with code documentation recorder role. Which response is most appropriate?</w:t>
      </w:r>
    </w:p>
    <w:p>
      <w:r>
        <w:t>(a) The names of all visitors in the waiting room</w:t>
      </w:r>
    </w:p>
    <w:p>
      <w:r>
        <w:t>(b) Times of events, medications, defibrillation, rhythm changes and interventions</w:t>
      </w:r>
    </w:p>
    <w:p>
      <w:r>
        <w:t>(c) Nothing, because the code is never documented</w:t>
      </w:r>
    </w:p>
    <w:p>
      <w:r>
        <w:t>(d) Only the patient's name and room number</w:t>
      </w:r>
    </w:p>
    <w:p>
      <w:r>
        <w:t>Answer: b</w:t>
      </w:r>
    </w:p>
    <w:p>
      <w:r>
        <w:t>Solution: ✅ Correct Answer: b. Times of events, medications, defibrillation, rhythm changes and interventions.</w:t>
      </w:r>
    </w:p>
    <w:p>
      <w:r>
        <w:t>🧠 Clinical Rationale: Accurate code documentation captures event times, drugs, shocks, rhythms and responses for the medical record and quality review</w:t>
      </w:r>
    </w:p>
    <w:p>
      <w:r>
        <w:t>🩺 Nursing Action: Assign a dedicated recorder during resuscitation</w:t>
      </w:r>
    </w:p>
    <w:p>
      <w:r>
        <w:t>🛡️ Safety Link: Maintain strict asepsis; verify patient identity (two identifiers) before starting 🛡️</w:t>
      </w:r>
    </w:p>
    <w:p>
      <w:r>
        <w:t>❌ Why Not Others: (a) The names of all visitors in the waiting room — not the best response for this situation; (c) Nothing, because the code is never documented — not the best response for this situation; (d) Only the patient's name and room number — not the best response for this situation.</w:t>
      </w:r>
    </w:p>
    <w:p>
      <w:r>
        <w:t>⚡ 5-Second Recall: The record supports care and review</w:t>
      </w:r>
    </w:p>
    <w:p>
      <w:r>
        <w:t>Question: The nurse is caring for a patient with code leader task assignment style. Which response is most appropriate?</w:t>
      </w:r>
    </w:p>
    <w:p>
      <w:r>
        <w:t>(a) Leaves the room to answer phone calls during the code</w:t>
      </w:r>
    </w:p>
    <w:p>
      <w:r>
        <w:t>(b) Performs every single task personally without delegating</w:t>
      </w:r>
    </w:p>
    <w:p>
      <w:r>
        <w:t>(c) Assigns clear roles, directs actions, uses closed-loop communication and periodically summarizes status</w:t>
      </w:r>
    </w:p>
    <w:p>
      <w:r>
        <w:t>(d) Shouts conflicting orders that change with each breath</w:t>
      </w:r>
    </w:p>
    <w:p>
      <w:r>
        <w:t>Answer: c</w:t>
      </w:r>
    </w:p>
    <w:p>
      <w:r>
        <w:t>Solution: ✅ Correct Answer: c. Assigns clear roles, directs actions, uses closed-loop communication and periodically summarizes status.</w:t>
      </w:r>
    </w:p>
    <w:p>
      <w:r>
        <w:t>🧠 Clinical Rationale: An effective leader coordinates the team — clear roles, concise orders and a running summary keep the resuscitation organized</w:t>
      </w:r>
    </w:p>
    <w:p>
      <w:r>
        <w:t>🩺 Nursing Action: Summarize the status aloud periodically</w:t>
      </w:r>
    </w:p>
    <w:p>
      <w:r>
        <w:t>❌ Why Not Others: (a) Leaves the room to answer phone calls during the code — not the best response for this situation; (b) Performs every single task personally without delegating — not the best response for this situation; (d) Shouts conflicting orders that change with each breath — not the best response for this situation.</w:t>
      </w:r>
    </w:p>
    <w:p>
      <w:r>
        <w:t>⚡ 5-Second Recall: Strong leadership organizes the code</w:t>
      </w:r>
    </w:p>
    <w:p>
      <w:r>
        <w:t>Question: The nurse demonstrates correct understanding of code team communication closed loop by identifying which response as appropriate?</w:t>
      </w:r>
    </w:p>
    <w:p>
      <w:r>
        <w:t>(a) Only the team leader speaks and acts alone</w:t>
      </w:r>
    </w:p>
    <w:p>
      <w:r>
        <w:t>(b) Everyone speaks at the same time without listening</w:t>
      </w:r>
    </w:p>
    <w:p>
      <w:r>
        <w:t>(c) The receiver repeats the order back and confirms completion before the next instruction</w:t>
      </w:r>
    </w:p>
    <w:p>
      <w:r>
        <w:t>(d) Orders are given but never confirmed or documented</w:t>
      </w:r>
    </w:p>
    <w:p>
      <w:r>
        <w:t>Answer: c</w:t>
      </w:r>
    </w:p>
    <w:p>
      <w:r>
        <w:t>Solution: ✅ Correct Answer: c. The receiver repeats the order back and confirms completion before the next instruction.</w:t>
      </w:r>
    </w:p>
    <w:p>
      <w:r>
        <w:t>🧠 Clinical Rationale: Closed-loop communication — the receiver repeats the instruction and reports completion — prevents errors during the chaos of a code</w:t>
      </w:r>
    </w:p>
    <w:p>
      <w:r>
        <w:t>🩺 Nursing Action: Confirm when a task is done</w:t>
      </w:r>
    </w:p>
    <w:p>
      <w:r>
        <w:t>🛡️ Safety Link: Maintain strict asepsis; verify patient identity (two identifiers) before starting 🛡️</w:t>
      </w:r>
    </w:p>
    <w:p>
      <w:r>
        <w:t>❌ Why Not Others: (a) Only the team leader speaks and acts alone — not the best response for this situation; (b) Everyone speaks at the same time without listening — not the best response for this situation; (d) Orders are given but never confirmed or documented — not the best response for this situation.</w:t>
      </w:r>
    </w:p>
    <w:p>
      <w:r>
        <w:t>⚡ 5-Second Recall: Closed-loop = confirm every order</w:t>
      </w:r>
    </w:p>
    <w:p>
      <w:r>
        <w:t>Question: The nurse demonstrates correct understanding of code documentation recorder role by identifying which response as appropriate?</w:t>
      </w:r>
    </w:p>
    <w:p>
      <w:r>
        <w:t>(a) Only the patient's name and room number</w:t>
      </w:r>
    </w:p>
    <w:p>
      <w:r>
        <w:t>(b) The names of all visitors in the waiting room</w:t>
      </w:r>
    </w:p>
    <w:p>
      <w:r>
        <w:t>(c) Nothing, because the code is never documented</w:t>
      </w:r>
    </w:p>
    <w:p>
      <w:r>
        <w:t>(d) Times of events, medications, defibrillation, rhythm changes and interventions</w:t>
      </w:r>
    </w:p>
    <w:p>
      <w:r>
        <w:t>Answer: d</w:t>
      </w:r>
    </w:p>
    <w:p>
      <w:r>
        <w:t>Solution: ✅ Correct Answer: d. Times of events, medications, defibrillation, rhythm changes and interventions.</w:t>
      </w:r>
    </w:p>
    <w:p>
      <w:r>
        <w:t>🧠 Clinical Rationale: Accurate code documentation captures event times, drugs, shocks, rhythms and responses for the medical record and quality review</w:t>
      </w:r>
    </w:p>
    <w:p>
      <w:r>
        <w:t>🩺 Nursing Action: Assign a dedicated recorder during resuscitation</w:t>
      </w:r>
    </w:p>
    <w:p>
      <w:r>
        <w:t>🛡️ Safety Link: Maintain strict asepsis; verify patient identity (two identifiers) before starting 🛡️</w:t>
      </w:r>
    </w:p>
    <w:p>
      <w:r>
        <w:t>❌ Why Not Others: (a) Only the patient's name and room number — not the best response for this situation; (b) The names of all visitors in the waiting room — not the best response for this situation; (c) Nothing, because the code is never documented — not the best response for this situation.</w:t>
      </w:r>
    </w:p>
    <w:p>
      <w:r>
        <w:t>⚡ 5-Second Recall: The record supports care and review</w:t>
      </w:r>
    </w:p>
    <w:p>
      <w:r>
        <w:t>Question: The nurse demonstrates correct understanding of code leader task assignment style by identifying which response as appropriate?</w:t>
      </w:r>
    </w:p>
    <w:p>
      <w:r>
        <w:t>(a) Shouts conflicting orders that change with each breath</w:t>
      </w:r>
    </w:p>
    <w:p>
      <w:r>
        <w:t>(b) Assigns clear roles, directs actions, uses closed-loop communication and periodically summarizes status</w:t>
      </w:r>
    </w:p>
    <w:p>
      <w:r>
        <w:t>(c) Performs every single task personally without delegating</w:t>
      </w:r>
    </w:p>
    <w:p>
      <w:r>
        <w:t>(d) Leaves the room to answer phone calls during the code</w:t>
      </w:r>
    </w:p>
    <w:p>
      <w:r>
        <w:t>Answer: b</w:t>
      </w:r>
    </w:p>
    <w:p>
      <w:r>
        <w:t>Solution: ✅ Correct Answer: b. Assigns clear roles, directs actions, uses closed-loop communication and periodically summarizes status.</w:t>
      </w:r>
    </w:p>
    <w:p>
      <w:r>
        <w:t>🧠 Clinical Rationale: An effective leader coordinates the team — clear roles, concise orders and a running summary keep the resuscitation organized</w:t>
      </w:r>
    </w:p>
    <w:p>
      <w:r>
        <w:t>🩺 Nursing Action: Summarize the status aloud periodically</w:t>
      </w:r>
    </w:p>
    <w:p>
      <w:r>
        <w:t>❌ Why Not Others: (a) Shouts conflicting orders that change with each breath — not the best response for this situation; (c) Performs every single task personally without delegating — not the best response for this situation; (d) Leaves the room to answer phone calls during the code — not the best response for this situation.</w:t>
      </w:r>
    </w:p>
    <w:p>
      <w:r>
        <w:t>⚡ 5-Second Recall: Strong leadership organizes the code</w:t>
      </w:r>
    </w:p>
    <w:p>
      <w:r>
        <w:t>Question: Why is it essential for nursing education to track BCLS guideline updates?</w:t>
      </w:r>
    </w:p>
    <w:p>
      <w:r>
        <w:t>(a) New guidelines are optional for practising nurses to learn</w:t>
      </w:r>
    </w:p>
    <w:p>
      <w:r>
        <w:t>(b) Guideline updates only affect billing codes, not practice</w:t>
      </w:r>
    </w:p>
    <w:p>
      <w:r>
        <w:t>(c) Resuscitation science changes with each guideline cycle, and outdated skills reduce survival</w:t>
      </w:r>
    </w:p>
    <w:p>
      <w:r>
        <w:t>(d) CPR techniques never change and need no updating</w:t>
      </w:r>
    </w:p>
    <w:p>
      <w:r>
        <w:t>Answer: c</w:t>
      </w:r>
    </w:p>
    <w:p>
      <w:r>
        <w:t>Solution: ✅ Correct Answer: c. Resuscitation science changes with each guideline cycle, and outdated skills reduce survival.</w:t>
      </w:r>
    </w:p>
    <w:p>
      <w:r>
        <w:t>🧠 Clinical Rationale: Guidelines are revised every several years as evidence evolves — education and protocols must stay current to deliver the best survival odds</w:t>
      </w:r>
    </w:p>
    <w:p>
      <w:r>
        <w:t>🔍 Key Clues: Guidelines update as the evidence changes</w:t>
      </w:r>
    </w:p>
    <w:p>
      <w:r>
        <w:t>🩺 Nursing Action: Certification renewal keeps skills current</w:t>
      </w:r>
    </w:p>
    <w:p>
      <w:r>
        <w:t>❌ Why Not Others: (a) New guidelines are optional for practising nurses to learn — not the best response for this situation; (b) Guideline updates only affect billing codes, not practice — not the best response for this situation; (d) CPR techniques never change and need no updating — not the best response for this situation.</w:t>
      </w:r>
    </w:p>
    <w:p>
      <w:r>
        <w:t>⚠️ Exam Trap: Version-controlled protocols prevent outdated practice</w:t>
      </w:r>
    </w:p>
    <w:p>
      <w:r>
        <w:t>⚡ 5-Second Recall: Track the latest resuscitation science</w:t>
      </w:r>
    </w:p>
    <w:p>
      <w:r>
        <w:t>Question: What is the purpose of debriefing after a resuscitation attempt?</w:t>
      </w:r>
    </w:p>
    <w:p>
      <w:r>
        <w:t>(a) To shorten the documentation of the whole event</w:t>
      </w:r>
    </w:p>
    <w:p>
      <w:r>
        <w:t>(b) To dismiss the team quickly so they can leave</w:t>
      </w:r>
    </w:p>
    <w:p>
      <w:r>
        <w:t>(c) To review performance, identify learning points and improve future resuscitations</w:t>
      </w:r>
    </w:p>
    <w:p>
      <w:r>
        <w:t>(d) To assign blame for the arrest occurring at all</w:t>
      </w:r>
    </w:p>
    <w:p>
      <w:r>
        <w:t>Answer: c</w:t>
      </w:r>
    </w:p>
    <w:p>
      <w:r>
        <w:t>Solution: ✅ Correct Answer: c. To review performance, identify learning points and improve future resuscitations.</w:t>
      </w:r>
    </w:p>
    <w:p>
      <w:r>
        <w:t>🧠 Clinical Rationale: Debriefing reviews what went well and what can improve — it builds team skills and supports the members emotionally</w:t>
      </w:r>
    </w:p>
    <w:p>
      <w:r>
        <w:t>🔍 Key Clues: Debriefing improves the next code</w:t>
      </w:r>
    </w:p>
    <w:p>
      <w:r>
        <w:t>🩺 Nursing Action: Review compression quality and team coordination</w:t>
      </w:r>
    </w:p>
    <w:p>
      <w:r>
        <w:t>❌ Why Not Others: (a) To shorten the documentation of the whole event — not the best response for this situation; (b) To dismiss the team quickly so they can leave — not the best response for this situation; (d) To assign blame for the arrest occurring at all — not the best response for this situation.</w:t>
      </w:r>
    </w:p>
    <w:p>
      <w:r>
        <w:t>⚠️ Exam Trap: Support the emotional needs of the team</w:t>
      </w:r>
    </w:p>
    <w:p>
      <w:r>
        <w:t>⚡ 5-Second Recall: Learn and improve after every resuscitation</w:t>
      </w:r>
    </w:p>
    <w:p>
      <w:r>
        <w:t>Question: A patient asks the nurse about guideline updates importance version control. Which response by the nurse is correct?</w:t>
      </w:r>
    </w:p>
    <w:p>
      <w:r>
        <w:t>(a) New guidelines are optional for practising nurses to learn</w:t>
      </w:r>
    </w:p>
    <w:p>
      <w:r>
        <w:t>(b) Resuscitation science changes with each guideline cycle, and outdated skills reduce survival</w:t>
      </w:r>
    </w:p>
    <w:p>
      <w:r>
        <w:t>(c) Guideline updates only affect billing codes, not practice</w:t>
      </w:r>
    </w:p>
    <w:p>
      <w:r>
        <w:t>(d) CPR techniques never change and need no updating</w:t>
      </w:r>
    </w:p>
    <w:p>
      <w:r>
        <w:t>Answer: b</w:t>
      </w:r>
    </w:p>
    <w:p>
      <w:r>
        <w:t>Solution: ✅ Correct Answer: b. Resuscitation science changes with each guideline cycle, and outdated skills reduce survival.</w:t>
      </w:r>
    </w:p>
    <w:p>
      <w:r>
        <w:t>🧠 Clinical Rationale: Guidelines are revised every several years as evidence evolves — education and protocols must stay current to deliver the best survival odds</w:t>
      </w:r>
    </w:p>
    <w:p>
      <w:r>
        <w:t>🩺 Nursing Action: Certification renewal keeps skills current</w:t>
      </w:r>
    </w:p>
    <w:p>
      <w:r>
        <w:t>❌ Why Not Others: (a) New guidelines are optional for practising nurses to learn — not the best response for this situation; (c) Guideline updates only affect billing codes, not practice — not the best response for this situation; (d) CPR techniques never change and need no updating — not the best response for this situation.</w:t>
      </w:r>
    </w:p>
    <w:p>
      <w:r>
        <w:t>⚠️ Exam Trap: Version-controlled protocols prevent outdated practice</w:t>
      </w:r>
    </w:p>
    <w:p>
      <w:r>
        <w:t>⚡ 5-Second Recall: Track the latest resuscitation science</w:t>
      </w:r>
    </w:p>
    <w:p>
      <w:r>
        <w:t>Question: A patient asks the nurse about CPR quality debriefing concept. Which response by the nurse is correct?</w:t>
      </w:r>
    </w:p>
    <w:p>
      <w:r>
        <w:t>(a) To shorten the documentation of the whole event</w:t>
      </w:r>
    </w:p>
    <w:p>
      <w:r>
        <w:t>(b) To assign blame for the arrest occurring at all</w:t>
      </w:r>
    </w:p>
    <w:p>
      <w:r>
        <w:t>(c) To dismiss the team quickly so they can leave</w:t>
      </w:r>
    </w:p>
    <w:p>
      <w:r>
        <w:t>(d) To review performance, identify learning points and improve future resuscitations</w:t>
      </w:r>
    </w:p>
    <w:p>
      <w:r>
        <w:t>Answer: d</w:t>
      </w:r>
    </w:p>
    <w:p>
      <w:r>
        <w:t>Solution: ✅ Correct Answer: d. To review performance, identify learning points and improve future resuscitations.</w:t>
      </w:r>
    </w:p>
    <w:p>
      <w:r>
        <w:t>🧠 Clinical Rationale: Debriefing reviews what went well and what can improve — it builds team skills and supports the members emotionally</w:t>
      </w:r>
    </w:p>
    <w:p>
      <w:r>
        <w:t>🩺 Nursing Action: Review compression quality and team coordination</w:t>
      </w:r>
    </w:p>
    <w:p>
      <w:r>
        <w:t>❌ Why Not Others: (a) To shorten the documentation of the whole event — not the best response for this situation; (b) To assign blame for the arrest occurring at all — not the best response for this situation; (c) To dismiss the team quickly so they can leave — not the best response for this situation.</w:t>
      </w:r>
    </w:p>
    <w:p>
      <w:r>
        <w:t>⚠️ Exam Trap: Support the emotional needs of the team</w:t>
      </w:r>
    </w:p>
    <w:p>
      <w:r>
        <w:t>⚡ 5-Second Recall: Learn and improve after every resuscitation</w:t>
      </w:r>
    </w:p>
    <w:p>
      <w:r>
        <w:t>Question: Which statement about guideline updates importance version control is correct?</w:t>
      </w:r>
    </w:p>
    <w:p>
      <w:r>
        <w:t>(a) New guidelines are optional for practising nurses to learn</w:t>
      </w:r>
    </w:p>
    <w:p>
      <w:r>
        <w:t>(b) CPR techniques never change and need no updating</w:t>
      </w:r>
    </w:p>
    <w:p>
      <w:r>
        <w:t>(c) Resuscitation science changes with each guideline cycle, and outdated skills reduce survival</w:t>
      </w:r>
    </w:p>
    <w:p>
      <w:r>
        <w:t>(d) Guideline updates only affect billing codes, not practice</w:t>
      </w:r>
    </w:p>
    <w:p>
      <w:r>
        <w:t>Answer: c</w:t>
      </w:r>
    </w:p>
    <w:p>
      <w:r>
        <w:t>Solution: ✅ Correct Answer: c. Resuscitation science changes with each guideline cycle, and outdated skills reduce survival.</w:t>
      </w:r>
    </w:p>
    <w:p>
      <w:r>
        <w:t>🧠 Clinical Rationale: Guidelines are revised every several years as evidence evolves — education and protocols must stay current to deliver the best survival odds</w:t>
      </w:r>
    </w:p>
    <w:p>
      <w:r>
        <w:t>🩺 Nursing Action: Certification renewal keeps skills current</w:t>
      </w:r>
    </w:p>
    <w:p>
      <w:r>
        <w:t>❌ Why Not Others: (a) New guidelines are optional for practising nurses to learn — not the best response for this situation; (b) CPR techniques never change and need no updating — not the best response for this situation; (d) Guideline updates only affect billing codes, not practice — not the best response for this situation.</w:t>
      </w:r>
    </w:p>
    <w:p>
      <w:r>
        <w:t>⚡ 5-Second Recall: Track the latest resuscitation science</w:t>
      </w:r>
    </w:p>
    <w:p>
      <w:r>
        <w:t>Question: Which statement about CPR quality debriefing concept is correct?</w:t>
      </w:r>
    </w:p>
    <w:p>
      <w:r>
        <w:t>(a) To shorten the documentation of the whole event</w:t>
      </w:r>
    </w:p>
    <w:p>
      <w:r>
        <w:t>(b) To dismiss the team quickly so they can leave</w:t>
      </w:r>
    </w:p>
    <w:p>
      <w:r>
        <w:t>(c) To review performance, identify learning points and improve future resuscitations</w:t>
      </w:r>
    </w:p>
    <w:p>
      <w:r>
        <w:t>(d) To assign blame for the arrest occurring at all</w:t>
      </w:r>
    </w:p>
    <w:p>
      <w:r>
        <w:t>Answer: c</w:t>
      </w:r>
    </w:p>
    <w:p>
      <w:r>
        <w:t>Solution: ✅ Correct Answer: c. To review performance, identify learning points and improve future resuscitations.</w:t>
      </w:r>
    </w:p>
    <w:p>
      <w:r>
        <w:t>🧠 Clinical Rationale: Debriefing reviews what went well and what can improve — it builds team skills and supports the members emotionally</w:t>
      </w:r>
    </w:p>
    <w:p>
      <w:r>
        <w:t>🩺 Nursing Action: Review compression quality and team coordination</w:t>
      </w:r>
    </w:p>
    <w:p>
      <w:r>
        <w:t>❌ Why Not Others: (a) To shorten the documentation of the whole event — not the best response for this situation; (b) To dismiss the team quickly so they can leave — not the best response for this situation; (d) To assign blame for the arrest occurring at all — not the best response for this situation.</w:t>
      </w:r>
    </w:p>
    <w:p>
      <w:r>
        <w:t>⚡ 5-Second Recall: Learn and improve after every resuscitation</w:t>
      </w:r>
    </w:p>
    <w:p>
      <w:r>
        <w:t>Question: The nurse is caring for a patient with guideline updates importance version control. Which response is most appropriate?</w:t>
      </w:r>
    </w:p>
    <w:p>
      <w:r>
        <w:t>(a) New guidelines are optional for practising nurses to learn</w:t>
      </w:r>
    </w:p>
    <w:p>
      <w:r>
        <w:t>(b) CPR techniques never change and need no updating</w:t>
      </w:r>
    </w:p>
    <w:p>
      <w:r>
        <w:t>(c) Resuscitation science changes with each guideline cycle, and outdated skills reduce survival</w:t>
      </w:r>
    </w:p>
    <w:p>
      <w:r>
        <w:t>(d) Guideline updates only affect billing codes, not practice</w:t>
      </w:r>
    </w:p>
    <w:p>
      <w:r>
        <w:t>Answer: c</w:t>
      </w:r>
    </w:p>
    <w:p>
      <w:r>
        <w:t>Solution: ✅ Correct Answer: c. Resuscitation science changes with each guideline cycle, and outdated skills reduce survival.</w:t>
      </w:r>
    </w:p>
    <w:p>
      <w:r>
        <w:t>🧠 Clinical Rationale: Guidelines are revised every several years as evidence evolves — education and protocols must stay current to deliver the best survival odds</w:t>
      </w:r>
    </w:p>
    <w:p>
      <w:r>
        <w:t>🩺 Nursing Action: Certification renewal keeps skills current</w:t>
      </w:r>
    </w:p>
    <w:p>
      <w:r>
        <w:t>❌ Why Not Others: (a) New guidelines are optional for practising nurses to learn — not the best response for this situation; (b) CPR techniques never change and need no updating — not the best response for this situation; (d) Guideline updates only affect billing codes, not practice — not the best response for this situation.</w:t>
      </w:r>
    </w:p>
    <w:p>
      <w:r>
        <w:t>⚡ 5-Second Recall: Track the latest resuscitation science</w:t>
      </w:r>
    </w:p>
    <w:p>
      <w:r>
        <w:t>Question: The nurse is caring for a patient with CPR quality debriefing concept. Which response is most appropriate?</w:t>
      </w:r>
    </w:p>
    <w:p>
      <w:r>
        <w:t>(a) To shorten the documentation of the whole event</w:t>
      </w:r>
    </w:p>
    <w:p>
      <w:r>
        <w:t>(b) To assign blame for the arrest occurring at all</w:t>
      </w:r>
    </w:p>
    <w:p>
      <w:r>
        <w:t>(c) To dismiss the team quickly so they can leave</w:t>
      </w:r>
    </w:p>
    <w:p>
      <w:r>
        <w:t>(d) To review performance, identify learning points and improve future resuscitations</w:t>
      </w:r>
    </w:p>
    <w:p>
      <w:r>
        <w:t>Answer: d</w:t>
      </w:r>
    </w:p>
    <w:p>
      <w:r>
        <w:t>Solution: ✅ Correct Answer: d. To review performance, identify learning points and improve future resuscitations.</w:t>
      </w:r>
    </w:p>
    <w:p>
      <w:r>
        <w:t>🧠 Clinical Rationale: Debriefing reviews what went well and what can improve — it builds team skills and supports the members emotionally</w:t>
      </w:r>
    </w:p>
    <w:p>
      <w:r>
        <w:t>🩺 Nursing Action: Review compression quality and team coordination</w:t>
      </w:r>
    </w:p>
    <w:p>
      <w:r>
        <w:t>❌ Why Not Others: (a) To shorten the documentation of the whole event — not the best response for this situation; (b) To assign blame for the arrest occurring at all — not the best response for this situation; (c) To dismiss the team quickly so they can leave — not the best response for this situation.</w:t>
      </w:r>
    </w:p>
    <w:p>
      <w:r>
        <w:t>⚡ 5-Second Recall: Learn and improve after every resuscitation</w:t>
      </w:r>
    </w:p>
    <w:p>
      <w:r>
        <w:t>Question: The nurse demonstrates correct understanding of guideline updates importance version control by identifying which response as appropriate?</w:t>
      </w:r>
    </w:p>
    <w:p>
      <w:r>
        <w:t>(a) Resuscitation science changes with each guideline cycle, and outdated skills reduce survival</w:t>
      </w:r>
    </w:p>
    <w:p>
      <w:r>
        <w:t>(b) New guidelines are optional for practising nurses to learn</w:t>
      </w:r>
    </w:p>
    <w:p>
      <w:r>
        <w:t>(c) CPR techniques never change and need no updating</w:t>
      </w:r>
    </w:p>
    <w:p>
      <w:r>
        <w:t>(d) Guideline updates only affect billing codes, not practice</w:t>
      </w:r>
    </w:p>
    <w:p>
      <w:r>
        <w:t>Answer: a</w:t>
      </w:r>
    </w:p>
    <w:p>
      <w:r>
        <w:t>Solution: ✅ Correct Answer: a. Resuscitation science changes with each guideline cycle, and outdated skills reduce survival.</w:t>
      </w:r>
    </w:p>
    <w:p>
      <w:r>
        <w:t>🧠 Clinical Rationale: Guidelines are revised every several years as evidence evolves — education and protocols must stay current to deliver the best survival odds</w:t>
      </w:r>
    </w:p>
    <w:p>
      <w:r>
        <w:t>🩺 Nursing Action: Certification renewal keeps skills current</w:t>
      </w:r>
    </w:p>
    <w:p>
      <w:r>
        <w:t>❌ Why Not Others: (b) New guidelines are optional for practising nurses to learn — not the best response for this situation; (c) CPR techniques never change and need no updating — not the best response for this situation; (d) Guideline updates only affect billing codes, not practice — not the best response for this situation.</w:t>
      </w:r>
    </w:p>
    <w:p>
      <w:r>
        <w:t>⚡ 5-Second Recall: Track the latest resuscitation science</w:t>
      </w:r>
    </w:p>
    <w:p>
      <w:r>
        <w:t>Question: The nurse demonstrates correct understanding of CPR quality debriefing concept by identifying which response as appropriate?</w:t>
      </w:r>
    </w:p>
    <w:p>
      <w:r>
        <w:t>(a) To shorten the documentation of the whole event</w:t>
      </w:r>
    </w:p>
    <w:p>
      <w:r>
        <w:t>(b) To review performance, identify learning points and improve future resuscitations</w:t>
      </w:r>
    </w:p>
    <w:p>
      <w:r>
        <w:t>(c) To dismiss the team quickly so they can leave</w:t>
      </w:r>
    </w:p>
    <w:p>
      <w:r>
        <w:t>(d) To assign blame for the arrest occurring at all</w:t>
      </w:r>
    </w:p>
    <w:p>
      <w:r>
        <w:t>Answer: b</w:t>
      </w:r>
    </w:p>
    <w:p>
      <w:r>
        <w:t>Solution: ✅ Correct Answer: b. To review performance, identify learning points and improve future resuscitations.</w:t>
      </w:r>
    </w:p>
    <w:p>
      <w:r>
        <w:t>🧠 Clinical Rationale: Debriefing reviews what went well and what can improve — it builds team skills and supports the members emotionally</w:t>
      </w:r>
    </w:p>
    <w:p>
      <w:r>
        <w:t>🩺 Nursing Action: Review compression quality and team coordination</w:t>
      </w:r>
    </w:p>
    <w:p>
      <w:r>
        <w:t>❌ Why Not Others: (a) To shorten the documentation of the whole event — not the best response for this situation; (c) To dismiss the team quickly so they can leave — not the best response for this situation; (d) To assign blame for the arrest occurring at all — not the best response for this situation.</w:t>
      </w:r>
    </w:p>
    <w:p>
      <w:r>
        <w:t>⚡ 5-Second Recall: Learn and improve after every resuscitation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