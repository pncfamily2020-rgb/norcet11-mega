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Chloroquine kills malaria parasites mainly by which action?</w:t>
      </w:r>
    </w:p>
    <w:p>
      <w:r>
        <w:t>(a) Concentrating in the parasite's food vacuole and blocking haem detoxification</w:t>
      </w:r>
    </w:p>
    <w:p>
      <w:r>
        <w:t>(b) Inhibiting the mosquito's bite reflex completely</w:t>
      </w:r>
    </w:p>
    <w:p>
      <w:r>
        <w:t>(c) Blocking the parasite's cell wall synthesis like a penicillin</w:t>
      </w:r>
    </w:p>
    <w:p>
      <w:r>
        <w:t>(d) Destroying the red blood cell membrane to release parasites</w:t>
      </w:r>
    </w:p>
    <w:p>
      <w:r>
        <w:t>Answer: a</w:t>
      </w:r>
    </w:p>
    <w:p>
      <w:r>
        <w:t>Solution: ✅ Correct Answer: a.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🔍 Key Clues: Chloroquine blocks haem handling</w:t>
      </w:r>
    </w:p>
    <w:p>
      <w:r>
        <w:t>🩺 Nursing Action: It treats the blood stages of sensitive malaria</w:t>
      </w:r>
    </w:p>
    <w:p>
      <w:r>
        <w:t>❌ Why Not Others: (b) Inhibiting the mosquito's bite reflex completely — not the correct answer; (c) Blocking the parasite's cell wall synthesis like a penicillin — not the correct answer; (d) Destroying the red blood cell membrane to release parasites — not the correct answer.</w:t>
      </w:r>
    </w:p>
    <w:p>
      <w:r>
        <w:t>⚠️ Exam Trap: Resistance limits its use in many regions</w:t>
      </w:r>
    </w:p>
    <w:p>
      <w:r>
        <w:t>⚡ 5-Second Recall: Haem detoxification is the target</w:t>
      </w:r>
    </w:p>
    <w:p>
      <w:r>
        <w:t>Question: Which treatment is the current standard for uncomplicated falciparum malaria?</w:t>
      </w:r>
    </w:p>
    <w:p>
      <w:r>
        <w:t>(a) Chloroquine monotherapy in every region of the world</w:t>
      </w:r>
    </w:p>
    <w:p>
      <w:r>
        <w:t>(b) Artemisinin-based combination therapy such as artemether-lumefantrine</w:t>
      </w:r>
    </w:p>
    <w:p>
      <w:r>
        <w:t>(c) Quinine given for a single day only</w:t>
      </w:r>
    </w:p>
    <w:p>
      <w:r>
        <w:t>(d) Antibiotics that treat bacterial coinfection instead</w:t>
      </w:r>
    </w:p>
    <w:p>
      <w:r>
        <w:t>Answer: b</w:t>
      </w:r>
    </w:p>
    <w:p>
      <w:r>
        <w:t>Solution: ✅ Correct Answer: b. Artemisinin-based combination therapy such as artemether-lumefantrine.</w:t>
      </w:r>
    </w:p>
    <w:p>
      <w:r>
        <w:t>🧠 Clinical Rationale: Artemisinin-based combination therapy pairs a fast-acting artemisinin with a longer-acting partner drug to treat uncomplicated falciparum malaria</w:t>
      </w:r>
    </w:p>
    <w:p>
      <w:r>
        <w:t>🔍 Key Clues: ACT is the standard malaria treatment</w:t>
      </w:r>
    </w:p>
    <w:p>
      <w:r>
        <w:t>🩺 Nursing Action: Combinations overcome resistance</w:t>
      </w:r>
    </w:p>
    <w:p>
      <w:r>
        <w:t>❌ Why Not Others: (a) Chloroquine monotherapy in every region of the world — not the correct answer; (c) Quinine given for a single day only — not the correct answer; (d) Antibiotics that treat bacterial coinfection instead — not the correct answer.</w:t>
      </w:r>
    </w:p>
    <w:p>
      <w:r>
        <w:t>⚠️ Exam Trap: Artemether-lumefantrine is a common ACT</w:t>
      </w:r>
    </w:p>
    <w:p>
      <w:r>
        <w:t>⚡ 5-Second Recall: Artemisinin plus partner drug</w:t>
      </w:r>
    </w:p>
    <w:p>
      <w:r>
        <w:t>Question: A patient on quinine develops tinnitus, headache and nausea. What is the correct interpretation?</w:t>
      </w:r>
    </w:p>
    <w:p>
      <w:r>
        <w:t>(a) An allergic reaction to mosquito bites themselves</w:t>
      </w:r>
    </w:p>
    <w:p>
      <w:r>
        <w:t>(b) Cinchonism, the quinine toxicity syndrome, which requires dose review</w:t>
      </w:r>
    </w:p>
    <w:p>
      <w:r>
        <w:t>(c) A cure of malaria with no need for monitoring</w:t>
      </w:r>
    </w:p>
    <w:p>
      <w:r>
        <w:t>(d) Normal effects that always require doubling the dose</w:t>
      </w:r>
    </w:p>
    <w:p>
      <w:r>
        <w:t>Answer: b</w:t>
      </w:r>
    </w:p>
    <w:p>
      <w:r>
        <w:t>Solution: ✅ Correct Answer: b. Cinchonism, the quinine toxicity syndrome, which requires dose review.</w:t>
      </w:r>
    </w:p>
    <w:p>
      <w:r>
        <w:t>🧠 Clinical Rationale: Quinine causes cinchonism with tinnitus, headache, nausea and visual disturbance, so these symptoms prompt review and dose adjustment</w:t>
      </w:r>
    </w:p>
    <w:p>
      <w:r>
        <w:t>🔍 Key Clues: Cinchonism marks quinine toxicity</w:t>
      </w:r>
    </w:p>
    <w:p>
      <w:r>
        <w:t>🩺 Nursing Action: Tinnitus and headache are the early signs</w:t>
      </w:r>
    </w:p>
    <w:p>
      <w:r>
        <w:t>❌ Why Not Others: (a) An allergic reaction to mosquito bites themselves — not the correct answer; (c) A cure of malaria with no need for monitoring — not the correct answer; (d) Normal effects that always require doubling the dose — not the correct answer.</w:t>
      </w:r>
    </w:p>
    <w:p>
      <w:r>
        <w:t>⚠️ Exam Trap: Severe toxicity can affect vision and rhythm</w:t>
      </w:r>
    </w:p>
    <w:p>
      <w:r>
        <w:t>⚡ 5-Second Recall: Report symptoms for dose review</w:t>
      </w:r>
    </w:p>
    <w:p>
      <w:r>
        <w:t>Question: Which approach prevents malaria in travellers to endemic areas?</w:t>
      </w:r>
    </w:p>
    <w:p>
      <w:r>
        <w:t>(a) Waiting until fever starts before taking any drug</w:t>
      </w:r>
    </w:p>
    <w:p>
      <w:r>
        <w:t>(b) Taking the recommended antimalarial prophylaxis before, during and after travel</w:t>
      </w:r>
    </w:p>
    <w:p>
      <w:r>
        <w:t>(c) Taking a single dose of treatment only on the return flight</w:t>
      </w:r>
    </w:p>
    <w:p>
      <w:r>
        <w:t>(d) Relying on mosquito repellent alone without any medication</w:t>
      </w:r>
    </w:p>
    <w:p>
      <w:r>
        <w:t>Answer: b</w:t>
      </w:r>
    </w:p>
    <w:p>
      <w:r>
        <w:t>Solution: ✅ Correct Answer: b. Taking the recommended antimalarial prophylaxis before, during and after travel.</w:t>
      </w:r>
    </w:p>
    <w:p>
      <w:r>
        <w:t>🧠 Clinical Rationale: Malaria prophylaxis uses region-appropriate drugs started before travel and continued after return, combined with mosquito avoidance</w:t>
      </w:r>
    </w:p>
    <w:p>
      <w:r>
        <w:t>🔍 Key Clues: Prophylaxis follows regional resistance patterns</w:t>
      </w:r>
    </w:p>
    <w:p>
      <w:r>
        <w:t>🩺 Nursing Action: Complete the full prophylaxis schedule</w:t>
      </w:r>
    </w:p>
    <w:p>
      <w:r>
        <w:t>❌ Why Not Others: (a) Waiting until fever starts before taking any drug — not the correct answer; (c) Taking a single dose of treatment only on the return flight — not the correct answer; (d) Relying on mosquito repellent alone without any medication — not the correct answer.</w:t>
      </w:r>
    </w:p>
    <w:p>
      <w:r>
        <w:t>⚠️ Exam Trap: Mosquito precautions accompany drug prophylaxis</w:t>
      </w:r>
    </w:p>
    <w:p>
      <w:r>
        <w:t>⚡ 5-Second Recall: Finish the post-travel course</w:t>
      </w:r>
    </w:p>
    <w:p>
      <w:r>
        <w:t>Question: A patient asks the nurse about antimalarial chloroquine mechanism and use. Which response by the nurse is correct?</w:t>
      </w:r>
    </w:p>
    <w:p>
      <w:r>
        <w:t>(a) Blocking the parasite's cell wall synthesis like a penicillin</w:t>
      </w:r>
    </w:p>
    <w:p>
      <w:r>
        <w:t>(b) Inhibiting the mosquito's bite reflex completely</w:t>
      </w:r>
    </w:p>
    <w:p>
      <w:r>
        <w:t>(c) Concentrating in the parasite's food vacuole and blocking haem detoxification</w:t>
      </w:r>
    </w:p>
    <w:p>
      <w:r>
        <w:t>(d) Destroying the red blood cell membrane to release parasites</w:t>
      </w:r>
    </w:p>
    <w:p>
      <w:r>
        <w:t>Answer: c</w:t>
      </w:r>
    </w:p>
    <w:p>
      <w:r>
        <w:t>Solution: ✅ Correct Answer: c.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🩺 Nursing Action: It treats the blood stages of sensitive malaria</w:t>
      </w:r>
    </w:p>
    <w:p>
      <w:r>
        <w:t>❌ Why Not Others: (a) Blocking the parasite's cell wall synthesis like a penicillin — not the correct answer; (b) Inhibiting the mosquito's bite reflex completely — not the correct answer; (d) Destroying the red blood cell membrane to release parasites — not the correct answer.</w:t>
      </w:r>
    </w:p>
    <w:p>
      <w:r>
        <w:t>⚠️ Exam Trap: Resistance limits its use in many regions</w:t>
      </w:r>
    </w:p>
    <w:p>
      <w:r>
        <w:t>⚡ 5-Second Recall: Haem detoxification is the target</w:t>
      </w:r>
    </w:p>
    <w:p>
      <w:r>
        <w:t>Question: A patient asks the nurse about artemisinin combination therapy ACT. Which response by the nurse is correct?</w:t>
      </w:r>
    </w:p>
    <w:p>
      <w:r>
        <w:t>(a) Chloroquine monotherapy in every region of the world</w:t>
      </w:r>
    </w:p>
    <w:p>
      <w:r>
        <w:t>(b) Antibiotics that treat bacterial coinfection instead</w:t>
      </w:r>
    </w:p>
    <w:p>
      <w:r>
        <w:t>(c) Artemisinin-based combination therapy such as artemether-lumefantrine</w:t>
      </w:r>
    </w:p>
    <w:p>
      <w:r>
        <w:t>(d) Quinine given for a single day only</w:t>
      </w:r>
    </w:p>
    <w:p>
      <w:r>
        <w:t>Answer: c</w:t>
      </w:r>
    </w:p>
    <w:p>
      <w:r>
        <w:t>Solution: ✅ Correct Answer: c. Artemisinin-based combination therapy such as artemether-lumefantrine.</w:t>
      </w:r>
    </w:p>
    <w:p>
      <w:r>
        <w:t>🧠 Clinical Rationale: Artemisinin-based combination therapy pairs a fast-acting artemisinin with a longer-acting partner drug to treat uncomplicated falciparum malaria</w:t>
      </w:r>
    </w:p>
    <w:p>
      <w:r>
        <w:t>🩺 Nursing Action: Combinations overcome resistance</w:t>
      </w:r>
    </w:p>
    <w:p>
      <w:r>
        <w:t>❌ Why Not Others: (a) Chloroquine monotherapy in every region of the world — not the correct answer; (b) Antibiotics that treat bacterial coinfection instead — not the correct answer; (d) Quinine given for a single day only — not the correct answer.</w:t>
      </w:r>
    </w:p>
    <w:p>
      <w:r>
        <w:t>⚠️ Exam Trap: Artemether-lumefantrine is a common ACT</w:t>
      </w:r>
    </w:p>
    <w:p>
      <w:r>
        <w:t>⚡ 5-Second Recall: Artemisinin plus partner drug</w:t>
      </w:r>
    </w:p>
    <w:p>
      <w:r>
        <w:t>Question: The nurse is teaching a patient about antimalarial adverse effects quinine cinchonism. Which statement by the patient indicates correct understanding?</w:t>
      </w:r>
    </w:p>
    <w:p>
      <w:r>
        <w:t>(a) An allergic reaction to mosquito bites themselves</w:t>
      </w:r>
    </w:p>
    <w:p>
      <w:r>
        <w:t>(b) Normal effects that always require doubling the dose</w:t>
      </w:r>
    </w:p>
    <w:p>
      <w:r>
        <w:t>(c) A cure of malaria with no need for monitoring</w:t>
      </w:r>
    </w:p>
    <w:p>
      <w:r>
        <w:t>(d) Cinchonism, the quinine toxicity syndrome, which requires dose review</w:t>
      </w:r>
    </w:p>
    <w:p>
      <w:r>
        <w:t>Answer: d</w:t>
      </w:r>
    </w:p>
    <w:p>
      <w:r>
        <w:t>Solution: ✅ Correct Answer: d. Cinchonism, the quinine toxicity syndrome, which requires dose review.</w:t>
      </w:r>
    </w:p>
    <w:p>
      <w:r>
        <w:t>🧠 Clinical Rationale: Quinine causes cinchonism with tinnitus, headache, nausea and visual disturbance, so these symptoms prompt review and dose adjustment</w:t>
      </w:r>
    </w:p>
    <w:p>
      <w:r>
        <w:t>🩺 Nursing Action: Tinnitus and headache are the early signs</w:t>
      </w:r>
    </w:p>
    <w:p>
      <w:r>
        <w:t>❌ Why Not Others: (a) An allergic reaction to mosquito bites themselves — not the correct answer; (b) Normal effects that always require doubling the dose — not the correct answer; (c) A cure of malaria with no need for monitoring — not the correct answer.</w:t>
      </w:r>
    </w:p>
    <w:p>
      <w:r>
        <w:t>⚠️ Exam Trap: Severe toxicity can affect vision and rhythm</w:t>
      </w:r>
    </w:p>
    <w:p>
      <w:r>
        <w:t>⚡ 5-Second Recall: Report symptoms for dose review</w:t>
      </w:r>
    </w:p>
    <w:p>
      <w:r>
        <w:t>Question: A patient asks the nurse about antimalarial prophylaxis concept chloroquine doxycycline. Which response by the nurse is correct?</w:t>
      </w:r>
    </w:p>
    <w:p>
      <w:r>
        <w:t>(a) Taking the recommended antimalarial prophylaxis before, during and after travel</w:t>
      </w:r>
    </w:p>
    <w:p>
      <w:r>
        <w:t>(b) Waiting until fever starts before taking any drug</w:t>
      </w:r>
    </w:p>
    <w:p>
      <w:r>
        <w:t>(c) Relying on mosquito repellent alone without any medication</w:t>
      </w:r>
    </w:p>
    <w:p>
      <w:r>
        <w:t>(d) Taking a single dose of treatment only on the return flight</w:t>
      </w:r>
    </w:p>
    <w:p>
      <w:r>
        <w:t>Answer: a</w:t>
      </w:r>
    </w:p>
    <w:p>
      <w:r>
        <w:t>Solution: ✅ Correct Answer: a. Taking the recommended antimalarial prophylaxis before, during and after travel.</w:t>
      </w:r>
    </w:p>
    <w:p>
      <w:r>
        <w:t>🧠 Clinical Rationale: Malaria prophylaxis uses region-appropriate drugs started before travel and continued after return, combined with mosquito avoidance</w:t>
      </w:r>
    </w:p>
    <w:p>
      <w:r>
        <w:t>🩺 Nursing Action: Complete the full prophylaxis schedule</w:t>
      </w:r>
    </w:p>
    <w:p>
      <w:r>
        <w:t>❌ Why Not Others: (b) Waiting until fever starts before taking any drug — not the correct answer; (c) Relying on mosquito repellent alone without any medication — not the correct answer; (d) Taking a single dose of treatment only on the return flight — not the correct answer.</w:t>
      </w:r>
    </w:p>
    <w:p>
      <w:r>
        <w:t>⚠️ Exam Trap: Mosquito precautions accompany drug prophylaxis</w:t>
      </w:r>
    </w:p>
    <w:p>
      <w:r>
        <w:t>⚡ 5-Second Recall: Finish the post-travel course</w:t>
      </w:r>
    </w:p>
    <w:p>
      <w:r>
        <w:t>Question: Which statement about antimalarial chloroquine mechanism and use is correct?</w:t>
      </w:r>
    </w:p>
    <w:p>
      <w:r>
        <w:t>(a) Destroying the red blood cell membrane to release parasites</w:t>
      </w:r>
    </w:p>
    <w:p>
      <w:r>
        <w:t>(b) Inhibiting the mosquito's bite reflex completely</w:t>
      </w:r>
    </w:p>
    <w:p>
      <w:r>
        <w:t>(c) Blocking the parasite's cell wall synthesis like a penicillin</w:t>
      </w:r>
    </w:p>
    <w:p>
      <w:r>
        <w:t>(d) Concentrating in the parasite's food vacuole and blocking haem detoxification</w:t>
      </w:r>
    </w:p>
    <w:p>
      <w:r>
        <w:t>Answer: d</w:t>
      </w:r>
    </w:p>
    <w:p>
      <w:r>
        <w:t>Solution: ✅ Correct Answer: d.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🩺 Nursing Action: It treats the blood stages of sensitive malaria</w:t>
      </w:r>
    </w:p>
    <w:p>
      <w:r>
        <w:t>❌ Why Not Others: (a) Destroying the red blood cell membrane to release parasites — not the correct answer; (b) Inhibiting the mosquito's bite reflex completely — not the correct answer; (c) Blocking the parasite's cell wall synthesis like a penicillin — not the correct answer.</w:t>
      </w:r>
    </w:p>
    <w:p>
      <w:r>
        <w:t>⚡ 5-Second Recall: Haem detoxification is the target</w:t>
      </w:r>
    </w:p>
    <w:p>
      <w:r>
        <w:t>Question: Which statement about artemisinin combination therapy ACT is correct?</w:t>
      </w:r>
    </w:p>
    <w:p>
      <w:r>
        <w:t>(a) Antibiotics that treat bacterial coinfection instead</w:t>
      </w:r>
    </w:p>
    <w:p>
      <w:r>
        <w:t>(b) Quinine given for a single day only</w:t>
      </w:r>
    </w:p>
    <w:p>
      <w:r>
        <w:t>(c) Artemisinin-based combination therapy such as artemether-lumefantrine</w:t>
      </w:r>
    </w:p>
    <w:p>
      <w:r>
        <w:t>(d) Chloroquine monotherapy in every region of the world</w:t>
      </w:r>
    </w:p>
    <w:p>
      <w:r>
        <w:t>Answer: c</w:t>
      </w:r>
    </w:p>
    <w:p>
      <w:r>
        <w:t>Solution: ✅ Correct Answer: c. Artemisinin-based combination therapy such as artemether-lumefantrine.</w:t>
      </w:r>
    </w:p>
    <w:p>
      <w:r>
        <w:t>🧠 Clinical Rationale: Artemisinin-based combination therapy pairs a fast-acting artemisinin with a longer-acting partner drug to treat uncomplicated falciparum malaria</w:t>
      </w:r>
    </w:p>
    <w:p>
      <w:r>
        <w:t>🩺 Nursing Action: Combinations overcome resistance</w:t>
      </w:r>
    </w:p>
    <w:p>
      <w:r>
        <w:t>❌ Why Not Others: (a) Antibiotics that treat bacterial coinfection instead — not the correct answer; (b) Quinine given for a single day only — not the correct answer; (d) Chloroquine monotherapy in every region of the world — not the correct answer.</w:t>
      </w:r>
    </w:p>
    <w:p>
      <w:r>
        <w:t>⚡ 5-Second Recall: Artemisinin plus partner drug</w:t>
      </w:r>
    </w:p>
    <w:p>
      <w:r>
        <w:t>Question: A patient is receiving antimalarial adverse effects quinine cinchonism. Which nursing action should the nurse perform FIRST?</w:t>
      </w:r>
    </w:p>
    <w:p>
      <w:r>
        <w:t>(a) An allergic reaction to mosquito bites themselves</w:t>
      </w:r>
    </w:p>
    <w:p>
      <w:r>
        <w:t>(b) Normal effects that always require doubling the dose</w:t>
      </w:r>
    </w:p>
    <w:p>
      <w:r>
        <w:t>(c) Cinchonism, the quinine toxicity syndrome, which requires dose review</w:t>
      </w:r>
    </w:p>
    <w:p>
      <w:r>
        <w:t>(d) A cure of malaria with no need for monitoring</w:t>
      </w:r>
    </w:p>
    <w:p>
      <w:r>
        <w:t>Answer: c</w:t>
      </w:r>
    </w:p>
    <w:p>
      <w:r>
        <w:t>Solution: ✅ Correct Answer: c. Cinchonism, the quinine toxicity syndrome, which requires dose review.</w:t>
      </w:r>
    </w:p>
    <w:p>
      <w:r>
        <w:t>🧠 Clinical Rationale: Quinine causes cinchonism with tinnitus, headache, nausea and visual disturbance, so these symptoms prompt review and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Tinnitus and headache are the early signs</w:t>
      </w:r>
    </w:p>
    <w:p>
      <w:r>
        <w:t>❌ Why Not Others: (a) An allergic reaction to mosquito bites themselves — not the correct answer; (b) Normal effects that always require doubling the dose — not the correct answer; (d) A cure of malaria with no need for monitoring — not the correct answer.</w:t>
      </w:r>
    </w:p>
    <w:p>
      <w:r>
        <w:t>⚡ 5-Second Recall: Report symptoms for dose review</w:t>
      </w:r>
    </w:p>
    <w:p>
      <w:r>
        <w:t>Question: Which statement about antimalarial prophylaxis concept chloroquine doxycycline is correct?</w:t>
      </w:r>
    </w:p>
    <w:p>
      <w:r>
        <w:t>(a) Relying on mosquito repellent alone without any medication</w:t>
      </w:r>
    </w:p>
    <w:p>
      <w:r>
        <w:t>(b) Waiting until fever starts before taking any drug</w:t>
      </w:r>
    </w:p>
    <w:p>
      <w:r>
        <w:t>(c) Taking a single dose of treatment only on the return flight</w:t>
      </w:r>
    </w:p>
    <w:p>
      <w:r>
        <w:t>(d) Taking the recommended antimalarial prophylaxis before, during and after travel</w:t>
      </w:r>
    </w:p>
    <w:p>
      <w:r>
        <w:t>Answer: d</w:t>
      </w:r>
    </w:p>
    <w:p>
      <w:r>
        <w:t>Solution: ✅ Correct Answer: d. Taking the recommended antimalarial prophylaxis before, during and after travel.</w:t>
      </w:r>
    </w:p>
    <w:p>
      <w:r>
        <w:t>🧠 Clinical Rationale: Malaria prophylaxis uses region-appropriate drugs started before travel and continued after return, combined with mosquito avoidance</w:t>
      </w:r>
    </w:p>
    <w:p>
      <w:r>
        <w:t>🩺 Nursing Action: Complete the full prophylaxis schedule</w:t>
      </w:r>
    </w:p>
    <w:p>
      <w:r>
        <w:t>❌ Why Not Others: (a) Relying on mosquito repellent alone without any medication — not the correct answer; (b) Waiting until fever starts before taking any drug — not the correct answer; (c) Taking a single dose of treatment only on the return flight — not the correct answer.</w:t>
      </w:r>
    </w:p>
    <w:p>
      <w:r>
        <w:t>⚡ 5-Second Recall: Finish the post-travel course</w:t>
      </w:r>
    </w:p>
    <w:p>
      <w:r>
        <w:t>Question: The nurse is caring for a patient receiving antimalarial chloroquine mechanism and use. Which response is most appropriate?</w:t>
      </w:r>
    </w:p>
    <w:p>
      <w:r>
        <w:t>(a) Destroying the red blood cell membrane to release parasites</w:t>
      </w:r>
    </w:p>
    <w:p>
      <w:r>
        <w:t>(b) Concentrating in the parasite's food vacuole and blocking haem detoxification</w:t>
      </w:r>
    </w:p>
    <w:p>
      <w:r>
        <w:t>(c) Blocking the parasite's cell wall synthesis like a penicillin</w:t>
      </w:r>
    </w:p>
    <w:p>
      <w:r>
        <w:t>(d) Inhibiting the mosquito's bite reflex completely</w:t>
      </w:r>
    </w:p>
    <w:p>
      <w:r>
        <w:t>Answer: b</w:t>
      </w:r>
    </w:p>
    <w:p>
      <w:r>
        <w:t>Solution: ✅ Correct Answer: b.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🩺 Nursing Action: It treats the blood stages of sensitive malaria</w:t>
      </w:r>
    </w:p>
    <w:p>
      <w:r>
        <w:t>❌ Why Not Others: (a) Destroying the red blood cell membrane to release parasites — not the correct answer; (c) Blocking the parasite's cell wall synthesis like a penicillin — not the correct answer; (d) Inhibiting the mosquito's bite reflex completely — not the correct answer.</w:t>
      </w:r>
    </w:p>
    <w:p>
      <w:r>
        <w:t>⚡ 5-Second Recall: Haem detoxification is the target</w:t>
      </w:r>
    </w:p>
    <w:p>
      <w:r>
        <w:t>Question: The nurse is caring for a patient receiving artemisinin combination therapy ACT. Which response is most appropriate?</w:t>
      </w:r>
    </w:p>
    <w:p>
      <w:r>
        <w:t>(a) Antibiotics that treat bacterial coinfection instead</w:t>
      </w:r>
    </w:p>
    <w:p>
      <w:r>
        <w:t>(b) Chloroquine monotherapy in every region of the world</w:t>
      </w:r>
    </w:p>
    <w:p>
      <w:r>
        <w:t>(c) Quinine given for a single day only</w:t>
      </w:r>
    </w:p>
    <w:p>
      <w:r>
        <w:t>(d) Artemisinin-based combination therapy such as artemether-lumefantrine</w:t>
      </w:r>
    </w:p>
    <w:p>
      <w:r>
        <w:t>Answer: d</w:t>
      </w:r>
    </w:p>
    <w:p>
      <w:r>
        <w:t>Solution: ✅ Correct Answer: d. Artemisinin-based combination therapy such as artemether-lumefantrine.</w:t>
      </w:r>
    </w:p>
    <w:p>
      <w:r>
        <w:t>🧠 Clinical Rationale: Artemisinin-based combination therapy pairs a fast-acting artemisinin with a longer-acting partner drug to treat uncomplicated falciparum malaria</w:t>
      </w:r>
    </w:p>
    <w:p>
      <w:r>
        <w:t>🩺 Nursing Action: Combinations overcome resistance</w:t>
      </w:r>
    </w:p>
    <w:p>
      <w:r>
        <w:t>❌ Why Not Others: (a) Antibiotics that treat bacterial coinfection instead — not the correct answer; (b) Chloroquine monotherapy in every region of the world — not the correct answer; (c) Quinine given for a single day only — not the correct answer.</w:t>
      </w:r>
    </w:p>
    <w:p>
      <w:r>
        <w:t>⚡ 5-Second Recall: Artemisinin plus partner drug</w:t>
      </w:r>
    </w:p>
    <w:p>
      <w:r>
        <w:t>Question: Which assessment finding in a patient receiving antimalarial adverse effects quinine cinchonism is MOST concerning and requires immediate follow-up?</w:t>
      </w:r>
    </w:p>
    <w:p>
      <w:r>
        <w:t>(a) Normal effects that always require doubling the dose</w:t>
      </w:r>
    </w:p>
    <w:p>
      <w:r>
        <w:t>(b) Cinchonism, the quinine toxicity syndrome, which requires dose review</w:t>
      </w:r>
    </w:p>
    <w:p>
      <w:r>
        <w:t>(c) A cure of malaria with no need for monitoring</w:t>
      </w:r>
    </w:p>
    <w:p>
      <w:r>
        <w:t>(d) An allergic reaction to mosquito bites themselves</w:t>
      </w:r>
    </w:p>
    <w:p>
      <w:r>
        <w:t>Answer: b</w:t>
      </w:r>
    </w:p>
    <w:p>
      <w:r>
        <w:t>Solution: ✅ Correct Answer: b. Cinchonism, the quinine toxicity syndrome, which requires dose review.</w:t>
      </w:r>
    </w:p>
    <w:p>
      <w:r>
        <w:t>🧠 Clinical Rationale: Quinine causes cinchonism with tinnitus, headache, nausea and visual disturbance, so these symptoms prompt review and dose adjustment</w:t>
      </w:r>
    </w:p>
    <w:p>
      <w:r>
        <w:t>🔍 Key Clues: Cinchonism marks quinine toxicity</w:t>
      </w:r>
    </w:p>
    <w:p>
      <w:r>
        <w:t>🩺 Nursing Action: Tinnitus and headache are the early signs</w:t>
      </w:r>
    </w:p>
    <w:p>
      <w:r>
        <w:t>❌ Why Not Others: (a) Normal effects that always require doubling the dose — not the correct answer; (c) A cure of malaria with no need for monitoring — not the correct answer; (d) An allergic reaction to mosquito bites themselves — not the correct answer.</w:t>
      </w:r>
    </w:p>
    <w:p>
      <w:r>
        <w:t>⚡ 5-Second Recall: Report symptoms for dose review</w:t>
      </w:r>
    </w:p>
    <w:p>
      <w:r>
        <w:t>Question: The nurse is caring for a patient receiving antimalarial prophylaxis concept chloroquine doxycycline. Which response is most appropriate?</w:t>
      </w:r>
    </w:p>
    <w:p>
      <w:r>
        <w:t>(a) Taking a single dose of treatment only on the return flight</w:t>
      </w:r>
    </w:p>
    <w:p>
      <w:r>
        <w:t>(b) Waiting until fever starts before taking any drug</w:t>
      </w:r>
    </w:p>
    <w:p>
      <w:r>
        <w:t>(c) Taking the recommended antimalarial prophylaxis before, during and after travel</w:t>
      </w:r>
    </w:p>
    <w:p>
      <w:r>
        <w:t>(d) Relying on mosquito repellent alone without any medication</w:t>
      </w:r>
    </w:p>
    <w:p>
      <w:r>
        <w:t>Answer: c</w:t>
      </w:r>
    </w:p>
    <w:p>
      <w:r>
        <w:t>Solution: ✅ Correct Answer: c. Taking the recommended antimalarial prophylaxis before, during and after travel.</w:t>
      </w:r>
    </w:p>
    <w:p>
      <w:r>
        <w:t>🧠 Clinical Rationale: Malaria prophylaxis uses region-appropriate drugs started before travel and continued after return, combined with mosquito avoidance</w:t>
      </w:r>
    </w:p>
    <w:p>
      <w:r>
        <w:t>🩺 Nursing Action: Complete the full prophylaxis schedule</w:t>
      </w:r>
    </w:p>
    <w:p>
      <w:r>
        <w:t>❌ Why Not Others: (a) Taking a single dose of treatment only on the return flight — not the correct answer; (b) Waiting until fever starts before taking any drug — not the correct answer; (d) Relying on mosquito repellent alone without any medication — not the correct answer.</w:t>
      </w:r>
    </w:p>
    <w:p>
      <w:r>
        <w:t>⚡ 5-Second Recall: Finish the post-travel course</w:t>
      </w:r>
    </w:p>
    <w:p>
      <w:r>
        <w:t>Question: The nurse demonstrates correct understanding of antimalarial chloroquine mechanism and use by identifying which response as appropriate?</w:t>
      </w:r>
    </w:p>
    <w:p>
      <w:r>
        <w:t>(a) Inhibiting the mosquito's bite reflex completely</w:t>
      </w:r>
    </w:p>
    <w:p>
      <w:r>
        <w:t>(b) Blocking the parasite's cell wall synthesis like a penicillin</w:t>
      </w:r>
    </w:p>
    <w:p>
      <w:r>
        <w:t>(c) Destroying the red blood cell membrane to release parasites</w:t>
      </w:r>
    </w:p>
    <w:p>
      <w:r>
        <w:t>(d) Concentrating in the parasite's food vacuole and blocking haem detoxification</w:t>
      </w:r>
    </w:p>
    <w:p>
      <w:r>
        <w:t>Answer: d</w:t>
      </w:r>
    </w:p>
    <w:p>
      <w:r>
        <w:t>Solution: ✅ Correct Answer: d.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🩺 Nursing Action: It treats the blood stages of sensitive malaria</w:t>
      </w:r>
    </w:p>
    <w:p>
      <w:r>
        <w:t>❌ Why Not Others: (a) Inhibiting the mosquito's bite reflex completely — not the correct answer; (b) Blocking the parasite's cell wall synthesis like a penicillin — not the correct answer; (c) Destroying the red blood cell membrane to release parasites — not the correct answer.</w:t>
      </w:r>
    </w:p>
    <w:p>
      <w:r>
        <w:t>⚡ 5-Second Recall: Haem detoxification is the target</w:t>
      </w:r>
    </w:p>
    <w:p>
      <w:r>
        <w:t>Question: The nurse demonstrates correct understanding of artemisinin combination therapy ACT by identifying which response as appropriate?</w:t>
      </w:r>
    </w:p>
    <w:p>
      <w:r>
        <w:t>(a) Chloroquine monotherapy in every region of the world</w:t>
      </w:r>
    </w:p>
    <w:p>
      <w:r>
        <w:t>(b) Antibiotics that treat bacterial coinfection instead</w:t>
      </w:r>
    </w:p>
    <w:p>
      <w:r>
        <w:t>(c) Artemisinin-based combination therapy such as artemether-lumefantrine</w:t>
      </w:r>
    </w:p>
    <w:p>
      <w:r>
        <w:t>(d) Quinine given for a single day only</w:t>
      </w:r>
    </w:p>
    <w:p>
      <w:r>
        <w:t>Answer: c</w:t>
      </w:r>
    </w:p>
    <w:p>
      <w:r>
        <w:t>Solution: ✅ Correct Answer: c. Artemisinin-based combination therapy such as artemether-lumefantrine.</w:t>
      </w:r>
    </w:p>
    <w:p>
      <w:r>
        <w:t>🧠 Clinical Rationale: Artemisinin-based combination therapy pairs a fast-acting artemisinin with a longer-acting partner drug to treat uncomplicated falciparum malaria</w:t>
      </w:r>
    </w:p>
    <w:p>
      <w:r>
        <w:t>🩺 Nursing Action: Combinations overcome resistance</w:t>
      </w:r>
    </w:p>
    <w:p>
      <w:r>
        <w:t>❌ Why Not Others: (a) Chloroquine monotherapy in every region of the world — not the correct answer; (b) Antibiotics that treat bacterial coinfection instead — not the correct answer; (d) Quinine given for a single day only — not the correct answer.</w:t>
      </w:r>
    </w:p>
    <w:p>
      <w:r>
        <w:t>⚡ 5-Second Recall: Artemisinin plus partner drug</w:t>
      </w:r>
    </w:p>
    <w:p>
      <w:r>
        <w:t>Question: The nurse demonstrates correct understanding of antimalarial adverse effects quinine cinchonism by identifying which response as appropriate?</w:t>
      </w:r>
    </w:p>
    <w:p>
      <w:r>
        <w:t>(a) A cure of malaria with no need for monitoring</w:t>
      </w:r>
    </w:p>
    <w:p>
      <w:r>
        <w:t>(b) An allergic reaction to mosquito bites themselves</w:t>
      </w:r>
    </w:p>
    <w:p>
      <w:r>
        <w:t>(c) Cinchonism, the quinine toxicity syndrome, which requires dose review</w:t>
      </w:r>
    </w:p>
    <w:p>
      <w:r>
        <w:t>(d) Normal effects that always require doubling the dose</w:t>
      </w:r>
    </w:p>
    <w:p>
      <w:r>
        <w:t>Answer: c</w:t>
      </w:r>
    </w:p>
    <w:p>
      <w:r>
        <w:t>Solution: ✅ Correct Answer: c. Cinchonism, the quinine toxicity syndrome, which requires dose review.</w:t>
      </w:r>
    </w:p>
    <w:p>
      <w:r>
        <w:t>🧠 Clinical Rationale: Quinine causes cinchonism with tinnitus, headache, nausea and visual disturbance, so these symptoms prompt review and dose adjustment</w:t>
      </w:r>
    </w:p>
    <w:p>
      <w:r>
        <w:t>🩺 Nursing Action: Tinnitus and headache are the early signs</w:t>
      </w:r>
    </w:p>
    <w:p>
      <w:r>
        <w:t>❌ Why Not Others: (a) A cure of malaria with no need for monitoring — not the correct answer; (b) An allergic reaction to mosquito bites themselves — not the correct answer; (d) Normal effects that always require doubling the dose — not the correct answer.</w:t>
      </w:r>
    </w:p>
    <w:p>
      <w:r>
        <w:t>⚡ 5-Second Recall: Report symptoms for dose review</w:t>
      </w:r>
    </w:p>
    <w:p>
      <w:r>
        <w:t>Question: The nurse demonstrates correct understanding of antimalarial prophylaxis concept chloroquine doxycycline by identifying which response as appropriate?</w:t>
      </w:r>
    </w:p>
    <w:p>
      <w:r>
        <w:t>(a) Waiting until fever starts before taking any drug</w:t>
      </w:r>
    </w:p>
    <w:p>
      <w:r>
        <w:t>(b) Relying on mosquito repellent alone without any medication</w:t>
      </w:r>
    </w:p>
    <w:p>
      <w:r>
        <w:t>(c) Taking a single dose of treatment only on the return flight</w:t>
      </w:r>
    </w:p>
    <w:p>
      <w:r>
        <w:t>(d) Taking the recommended antimalarial prophylaxis before, during and after travel</w:t>
      </w:r>
    </w:p>
    <w:p>
      <w:r>
        <w:t>Answer: d</w:t>
      </w:r>
    </w:p>
    <w:p>
      <w:r>
        <w:t>Solution: ✅ Correct Answer: d. Taking the recommended antimalarial prophylaxis before, during and after travel.</w:t>
      </w:r>
    </w:p>
    <w:p>
      <w:r>
        <w:t>🧠 Clinical Rationale: Malaria prophylaxis uses region-appropriate drugs started before travel and continued after return, combined with mosquito avoidance</w:t>
      </w:r>
    </w:p>
    <w:p>
      <w:r>
        <w:t>🩺 Nursing Action: Complete the full prophylaxis schedule</w:t>
      </w:r>
    </w:p>
    <w:p>
      <w:r>
        <w:t>❌ Why Not Others: (a) Waiting until fever starts before taking any drug — not the correct answer; (b) Relying on mosquito repellent alone without any medication — not the correct answer; (c) Taking a single dose of treatment only on the return flight — not the correct answer.</w:t>
      </w:r>
    </w:p>
    <w:p>
      <w:r>
        <w:t>⚡ 5-Second Recall: Finish the post-travel course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