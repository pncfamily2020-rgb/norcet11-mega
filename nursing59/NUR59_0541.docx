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newborn with a temperature of 35.8°C who was previously well should prompt?</w:t>
      </w:r>
    </w:p>
    <w:p>
      <w:r>
        <w:t>(a) Reassurance that all newborns run cold</w:t>
      </w:r>
    </w:p>
    <w:p>
      <w:r>
        <w:t>(b) Evaluation for sepsis — temperature instability can be the only early sign of infection</w:t>
      </w:r>
    </w:p>
    <w:p>
      <w:r>
        <w:t>(c) A warm bath and recheck only</w:t>
      </w:r>
    </w:p>
    <w:p>
      <w:r>
        <w:t>(d) No action unless fever appears</w:t>
      </w:r>
    </w:p>
    <w:p>
      <w:r>
        <w:t>Answer: b</w:t>
      </w:r>
    </w:p>
    <w:p>
      <w:r>
        <w:t>Solution: ✅ Correct Answer: b. Evaluation for sepsis — temperature instability can be the only early sign of infection.</w:t>
      </w:r>
    </w:p>
    <w:p>
      <w:r>
        <w:t>🧠 Clinical Rationale: Temperature instability (hypothermia or fever) in a neonate is a red flag for sepsis, even without other signs</w:t>
      </w:r>
    </w:p>
    <w:p>
      <w:r>
        <w:t>🔍 Key Clues: Temp instability = sepsis clue</w:t>
      </w:r>
    </w:p>
    <w:p>
      <w:r>
        <w:t>🩺 Nursing Action: Check the temperature accurately and assess for other signs</w:t>
      </w:r>
    </w:p>
    <w:p>
      <w:r>
        <w:t>❌ Why Not Others: (a) Reassurance that all newborns run cold — not the best response for this situation; (c) A warm bath and recheck only — not the best response for this situation; (d) No action unless fever appears — not the best response for this situation.</w:t>
      </w:r>
    </w:p>
    <w:p>
      <w:r>
        <w:t>⚠️ Exam Trap: Low threshold for septic workup</w:t>
      </w:r>
    </w:p>
    <w:p>
      <w:r>
        <w:t>⚡ 5-Second Recall: Temperature swings = sepsis warning</w:t>
      </w:r>
    </w:p>
    <w:p>
      <w:r>
        <w:t>Question: Why does neonatal sepsis often cause hypothermia rather than fever?</w:t>
      </w:r>
    </w:p>
    <w:p>
      <w:r>
        <w:t>(a) Hypothermia has no clinical meaning</w:t>
      </w:r>
    </w:p>
    <w:p>
      <w:r>
        <w:t>(b) The immature thermoregulatory system and poor response make temperature instability the norm — both low and high readings are significant</w:t>
      </w:r>
    </w:p>
    <w:p>
      <w:r>
        <w:t>(c) Neonates never change temperature</w:t>
      </w:r>
    </w:p>
    <w:p>
      <w:r>
        <w:t>(d) Sepsis always causes high fever in newborns</w:t>
      </w:r>
    </w:p>
    <w:p>
      <w:r>
        <w:t>Answer: b</w:t>
      </w:r>
    </w:p>
    <w:p>
      <w:r>
        <w:t>Solution: ✅ Correct Answer: b. The immature thermoregulatory system and poor response make temperature instability the norm — both low and high readings are significant.</w:t>
      </w:r>
    </w:p>
    <w:p>
      <w:r>
        <w:t>🧠 Clinical Rationale: Neonates have limited thermoregulatory reserves, so sepsis may present with hypothermia, fever or simply temperature instability — any change matters</w:t>
      </w:r>
    </w:p>
    <w:p>
      <w:r>
        <w:t>🔍 Key Clues: Hypothermia can be the first sepsis sign</w:t>
      </w:r>
    </w:p>
    <w:p>
      <w:r>
        <w:t>🩺 Nursing Action: Rewarm and investigate the cause together</w:t>
      </w:r>
    </w:p>
    <w:p>
      <w:r>
        <w:t>❌ Why Not Others: (a) Hypothermia has no clinical meaning — not the best response for this situation; (c) Neonates never change temperature — not the best response for this situation; (d) Sepsis always causes high fever in newborns — not the best response for this situation.</w:t>
      </w:r>
    </w:p>
    <w:p>
      <w:r>
        <w:t>⚠️ Exam Trap: Do not attribute hypothermia only to the environment</w:t>
      </w:r>
    </w:p>
    <w:p>
      <w:r>
        <w:t>⚡ 5-Second Recall: Any temperature change = evaluate</w:t>
      </w:r>
    </w:p>
    <w:p>
      <w:r>
        <w:t>Question: A 5-day-old with a temperature of 38.5°C and poor feeding should be?</w:t>
      </w:r>
    </w:p>
    <w:p>
      <w:r>
        <w:t>(a) Given paracetamol and observed at home</w:t>
      </w:r>
    </w:p>
    <w:p>
      <w:r>
        <w:t>(b) Treated for teething</w:t>
      </w:r>
    </w:p>
    <w:p>
      <w:r>
        <w:t>(c) Evaluated urgently for sepsis — neonates with fever need prompt workup and antibiotics</w:t>
      </w:r>
    </w:p>
    <w:p>
      <w:r>
        <w:t>(d) Cooled with cold water and discharged</w:t>
      </w:r>
    </w:p>
    <w:p>
      <w:r>
        <w:t>Answer: c</w:t>
      </w:r>
    </w:p>
    <w:p>
      <w:r>
        <w:t>Solution: ✅ Correct Answer: c. Evaluated urgently for sepsis — neonates with fever need prompt workup and antibiotics.</w:t>
      </w:r>
    </w:p>
    <w:p>
      <w:r>
        <w:t>🧠 Clinical Rationale: Fever in a young neonate is a danger sign for serious bacterial infection and warrants urgent evaluation and treatment</w:t>
      </w:r>
    </w:p>
    <w:p>
      <w:r>
        <w:t>🔍 Key Clues: Fever in neonate = urgent sepsis evaluation</w:t>
      </w:r>
    </w:p>
    <w:p>
      <w:r>
        <w:t>🩺 Nursing Action: Check for other signs and risk factors</w:t>
      </w:r>
    </w:p>
    <w:p>
      <w:r>
        <w:t>❌ Why Not Others: (a) Given paracetamol and observed at home — not the best response for this situation; (b) Treated for teething — not the best response for this situation; (d) Cooled with cold water and discharged — not the best response for this situation.</w:t>
      </w:r>
    </w:p>
    <w:p>
      <w:r>
        <w:t>⚠️ Exam Trap: Do not treat newborn fever at home with antipyretics alone</w:t>
      </w:r>
    </w:p>
    <w:p>
      <w:r>
        <w:t>⚡ 5-Second Recall: Newborn fever = emergency</w:t>
      </w:r>
    </w:p>
    <w:p>
      <w:r>
        <w:t>Question: New-onset apnea in a previously stable preterm infant should suggest?</w:t>
      </w:r>
    </w:p>
    <w:p>
      <w:r>
        <w:t>(a) A normal developmental pattern</w:t>
      </w:r>
    </w:p>
    <w:p>
      <w:r>
        <w:t>(b) Sepsis or another acute illness — evaluate immediately</w:t>
      </w:r>
    </w:p>
    <w:p>
      <w:r>
        <w:t>(c) Nothing, apnea is always benign</w:t>
      </w:r>
    </w:p>
    <w:p>
      <w:r>
        <w:t>(d) The need for more sleep</w:t>
      </w:r>
    </w:p>
    <w:p>
      <w:r>
        <w:t>Answer: b</w:t>
      </w:r>
    </w:p>
    <w:p>
      <w:r>
        <w:t>Solution: ✅ Correct Answer: b. Sepsis or another acute illness — evaluate immediately.</w:t>
      </w:r>
    </w:p>
    <w:p>
      <w:r>
        <w:t>🧠 Clinical Rationale: New or worsening apnea in a stable infant signals sepsis, hypoglycemia or neurologic events and requires immediate evaluation</w:t>
      </w:r>
    </w:p>
    <w:p>
      <w:r>
        <w:t>🔍 Key Clues: New apnea = investigate sepsis</w:t>
      </w:r>
    </w:p>
    <w:p>
      <w:r>
        <w:t>🩺 Nursing Action: Assess temperature, glucose, feeds and respiratory status</w:t>
      </w:r>
    </w:p>
    <w:p>
      <w:r>
        <w:t>❌ Why Not Others: (a) A normal developmental pattern — not the best response for this situation; (c) Nothing, apnea is always benign — not the best response for this situation; (d) The need for more sleep — not the best response for this situation.</w:t>
      </w:r>
    </w:p>
    <w:p>
      <w:r>
        <w:t>⚠️ Exam Trap: Culture and antibiotics if sepsis is suspected</w:t>
      </w:r>
    </w:p>
    <w:p>
      <w:r>
        <w:t>⚡ 5-Second Recall: Apnea can be the first sepsis sign</w:t>
      </w:r>
    </w:p>
    <w:p>
      <w:r>
        <w:t>Question: The nurse is teaching the parent about temperature instability and sepsis. Which statement by the parent indicates correct understanding?</w:t>
      </w:r>
    </w:p>
    <w:p>
      <w:r>
        <w:t>(a) No action unless fever appears</w:t>
      </w:r>
    </w:p>
    <w:p>
      <w:r>
        <w:t>(b) Reassurance that all newborns run cold</w:t>
      </w:r>
    </w:p>
    <w:p>
      <w:r>
        <w:t>(c) Evaluation for sepsis — temperature instability can be the only early sign of infection</w:t>
      </w:r>
    </w:p>
    <w:p>
      <w:r>
        <w:t>(d) A warm bath and recheck only</w:t>
      </w:r>
    </w:p>
    <w:p>
      <w:r>
        <w:t>Answer: c</w:t>
      </w:r>
    </w:p>
    <w:p>
      <w:r>
        <w:t>Solution: ✅ Correct Answer: c. Evaluation for sepsis — temperature instability can be the only early sign of infection.</w:t>
      </w:r>
    </w:p>
    <w:p>
      <w:r>
        <w:t>🧠 Clinical Rationale: Temperature instability (hypothermia or fever) in a neonate is a red flag for sepsis, even without other signs</w:t>
      </w:r>
    </w:p>
    <w:p>
      <w:r>
        <w:t>🩺 Nursing Action: Check the temperature accurately and assess for other signs</w:t>
      </w:r>
    </w:p>
    <w:p>
      <w:r>
        <w:t>❌ Why Not Others: (a) No action unless fever appears — not the best response for this situation; (b) Reassurance that all newborns run cold — not the best response for this situation; (d) A warm bath and recheck only — not the best response for this situation.</w:t>
      </w:r>
    </w:p>
    <w:p>
      <w:r>
        <w:t>⚠️ Exam Trap: Low threshold for septic workup</w:t>
      </w:r>
    </w:p>
    <w:p>
      <w:r>
        <w:t>⚡ 5-Second Recall: Temperature swings = sepsis warning</w:t>
      </w:r>
    </w:p>
    <w:p>
      <w:r>
        <w:t>Question: The nurse is teaching the parent about hypothermia in septic newborn. Which statement by the parent indicates correct understanding?</w:t>
      </w:r>
    </w:p>
    <w:p>
      <w:r>
        <w:t>(a) The immature thermoregulatory system and poor response make temperature instability the norm — both low and high readings are significant</w:t>
      </w:r>
    </w:p>
    <w:p>
      <w:r>
        <w:t>(b) Sepsis always causes high fever in newborns</w:t>
      </w:r>
    </w:p>
    <w:p>
      <w:r>
        <w:t>(c) Neonates never change temperature</w:t>
      </w:r>
    </w:p>
    <w:p>
      <w:r>
        <w:t>(d) Hypothermia has no clinical meaning</w:t>
      </w:r>
    </w:p>
    <w:p>
      <w:r>
        <w:t>Answer: a</w:t>
      </w:r>
    </w:p>
    <w:p>
      <w:r>
        <w:t>Solution: ✅ Correct Answer: a. The immature thermoregulatory system and poor response make temperature instability the norm — both low and high readings are significant.</w:t>
      </w:r>
    </w:p>
    <w:p>
      <w:r>
        <w:t>🧠 Clinical Rationale: Neonates have limited thermoregulatory reserves, so sepsis may present with hypothermia, fever or simply temperature instability — any change matters</w:t>
      </w:r>
    </w:p>
    <w:p>
      <w:r>
        <w:t>🩺 Nursing Action: Rewarm and investigate the cause together</w:t>
      </w:r>
    </w:p>
    <w:p>
      <w:r>
        <w:t>❌ Why Not Others: (b) Sepsis always causes high fever in newborns — not the best response for this situation; (c) Neonates never change temperature — not the best response for this situation; (d) Hypothermia has no clinical meaning — not the best response for this situation.</w:t>
      </w:r>
    </w:p>
    <w:p>
      <w:r>
        <w:t>⚠️ Exam Trap: Do not attribute hypothermia only to the environment</w:t>
      </w:r>
    </w:p>
    <w:p>
      <w:r>
        <w:t>⚡ 5-Second Recall: Any temperature change = evaluate</w:t>
      </w:r>
    </w:p>
    <w:p>
      <w:r>
        <w:t>Question: The nurse is teaching the parent about fever in the newborn. Which statement by the parent indicates correct understanding?</w:t>
      </w:r>
    </w:p>
    <w:p>
      <w:r>
        <w:t>(a) Given paracetamol and observed at home</w:t>
      </w:r>
    </w:p>
    <w:p>
      <w:r>
        <w:t>(b) Treated for teething</w:t>
      </w:r>
    </w:p>
    <w:p>
      <w:r>
        <w:t>(c) Cooled with cold water and discharged</w:t>
      </w:r>
    </w:p>
    <w:p>
      <w:r>
        <w:t>(d) Evaluated urgently for sepsis — neonates with fever need prompt workup and antibiotics</w:t>
      </w:r>
    </w:p>
    <w:p>
      <w:r>
        <w:t>Answer: d</w:t>
      </w:r>
    </w:p>
    <w:p>
      <w:r>
        <w:t>Solution: ✅ Correct Answer: d. Evaluated urgently for sepsis — neonates with fever need prompt workup and antibiotics.</w:t>
      </w:r>
    </w:p>
    <w:p>
      <w:r>
        <w:t>🧠 Clinical Rationale: Fever in a young neonate is a danger sign for serious bacterial infection and warrants urgent evaluation and treatment</w:t>
      </w:r>
    </w:p>
    <w:p>
      <w:r>
        <w:t>🩺 Nursing Action: Check for other signs and risk factors</w:t>
      </w:r>
    </w:p>
    <w:p>
      <w:r>
        <w:t>❌ Why Not Others: (a) Given paracetamol and observed at home — not the best response for this situation; (b) Treated for teething — not the best response for this situation; (c) Cooled with cold water and discharged — not the best response for this situation.</w:t>
      </w:r>
    </w:p>
    <w:p>
      <w:r>
        <w:t>⚠️ Exam Trap: Do not treat newborn fever at home with antipyretics alone</w:t>
      </w:r>
    </w:p>
    <w:p>
      <w:r>
        <w:t>⚡ 5-Second Recall: Newborn fever = emergency</w:t>
      </w:r>
    </w:p>
    <w:p>
      <w:r>
        <w:t>Question: The nurse is teaching the parent about sepsis and apnea link. Which statement by the parent indicates correct understanding?</w:t>
      </w:r>
    </w:p>
    <w:p>
      <w:r>
        <w:t>(a) A normal developmental pattern</w:t>
      </w:r>
    </w:p>
    <w:p>
      <w:r>
        <w:t>(b) Nothing, apnea is always benign</w:t>
      </w:r>
    </w:p>
    <w:p>
      <w:r>
        <w:t>(c) The need for more sleep</w:t>
      </w:r>
    </w:p>
    <w:p>
      <w:r>
        <w:t>(d) Sepsis or another acute illness — evaluate immediately</w:t>
      </w:r>
    </w:p>
    <w:p>
      <w:r>
        <w:t>Answer: d</w:t>
      </w:r>
    </w:p>
    <w:p>
      <w:r>
        <w:t>Solution: ✅ Correct Answer: d. Sepsis or another acute illness — evaluate immediately.</w:t>
      </w:r>
    </w:p>
    <w:p>
      <w:r>
        <w:t>🧠 Clinical Rationale: New or worsening apnea in a stable infant signals sepsis, hypoglycemia or neurologic events and requires immediate evaluation</w:t>
      </w:r>
    </w:p>
    <w:p>
      <w:r>
        <w:t>🩺 Nursing Action: Assess temperature, glucose, feeds and respiratory status</w:t>
      </w:r>
    </w:p>
    <w:p>
      <w:r>
        <w:t>❌ Why Not Others: (a) A normal developmental pattern — not the best response for this situation; (b) Nothing, apnea is always benign — not the best response for this situation; (c) The need for more sleep — not the best response for this situation.</w:t>
      </w:r>
    </w:p>
    <w:p>
      <w:r>
        <w:t>⚠️ Exam Trap: Culture and antibiotics if sepsis is suspected</w:t>
      </w:r>
    </w:p>
    <w:p>
      <w:r>
        <w:t>⚡ 5-Second Recall: Apnea can be the first sepsis sign</w:t>
      </w:r>
    </w:p>
    <w:p>
      <w:r>
        <w:t>Question: A child needing care for temperature instability and sepsis is admitted to the pediatric unit. Which nursing action should the nurse perform FIRST?</w:t>
      </w:r>
    </w:p>
    <w:p>
      <w:r>
        <w:t>(a) No action unless fever appears</w:t>
      </w:r>
    </w:p>
    <w:p>
      <w:r>
        <w:t>(b) A warm bath and recheck only</w:t>
      </w:r>
    </w:p>
    <w:p>
      <w:r>
        <w:t>(c) Evaluation for sepsis — temperature instability can be the only early sign of infection</w:t>
      </w:r>
    </w:p>
    <w:p>
      <w:r>
        <w:t>(d) Reassurance that all newborns run cold</w:t>
      </w:r>
    </w:p>
    <w:p>
      <w:r>
        <w:t>Answer: c</w:t>
      </w:r>
    </w:p>
    <w:p>
      <w:r>
        <w:t>Solution: ✅ Correct Answer: c. Evaluation for sepsis — temperature instability can be the only early sign of infection.</w:t>
      </w:r>
    </w:p>
    <w:p>
      <w:r>
        <w:t>🧠 Clinical Rationale: Temperature instability (hypothermia or fever) in a neonate is a red flag for sepsis, even without other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temperature accurately and assess for other signs</w:t>
      </w:r>
    </w:p>
    <w:p>
      <w:r>
        <w:t>❌ Why Not Others: (a) No action unless fever appears — not the best response for this situation; (b) A warm bath and recheck only — not the best response for this situation; (d) Reassurance that all newborns run cold — not the best response for this situation.</w:t>
      </w:r>
    </w:p>
    <w:p>
      <w:r>
        <w:t>⚡ 5-Second Recall: Temperature swings = sepsis warning</w:t>
      </w:r>
    </w:p>
    <w:p>
      <w:r>
        <w:t>Question: A child needing care for hypothermia in septic newborn is admitted to the pediatric unit. Which nursing action should the nurse perform FIRST?</w:t>
      </w:r>
    </w:p>
    <w:p>
      <w:r>
        <w:t>(a) Neonates never change temperature</w:t>
      </w:r>
    </w:p>
    <w:p>
      <w:r>
        <w:t>(b) Sepsis always causes high fever in newborns</w:t>
      </w:r>
    </w:p>
    <w:p>
      <w:r>
        <w:t>(c) The immature thermoregulatory system and poor response make temperature instability the norm — both low and high readings are significant</w:t>
      </w:r>
    </w:p>
    <w:p>
      <w:r>
        <w:t>(d) Hypothermia has no clinical meaning</w:t>
      </w:r>
    </w:p>
    <w:p>
      <w:r>
        <w:t>Answer: c</w:t>
      </w:r>
    </w:p>
    <w:p>
      <w:r>
        <w:t>Solution: ✅ Correct Answer: c. The immature thermoregulatory system and poor response make temperature instability the norm — both low and high readings are significant.</w:t>
      </w:r>
    </w:p>
    <w:p>
      <w:r>
        <w:t>🧠 Clinical Rationale: Neonates have limited thermoregulatory reserves, so sepsis may present with hypothermia, fever or simply temperature instability — any change matters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Rewarm and investigate the cause together</w:t>
      </w:r>
    </w:p>
    <w:p>
      <w:r>
        <w:t>❌ Why Not Others: (a) Neonates never change temperature — not the best response for this situation; (b) Sepsis always causes high fever in newborns — not the best response for this situation; (d) Hypothermia has no clinical meaning — not the best response for this situation.</w:t>
      </w:r>
    </w:p>
    <w:p>
      <w:r>
        <w:t>⚡ 5-Second Recall: Any temperature change = evaluate</w:t>
      </w:r>
    </w:p>
    <w:p>
      <w:r>
        <w:t>Question: A child needing care for fever in the newborn is admitted to the pediatric unit. Which nursing action should the nurse perform FIRST?</w:t>
      </w:r>
    </w:p>
    <w:p>
      <w:r>
        <w:t>(a) Cooled with cold water and discharged</w:t>
      </w:r>
    </w:p>
    <w:p>
      <w:r>
        <w:t>(b) Treated for teething</w:t>
      </w:r>
    </w:p>
    <w:p>
      <w:r>
        <w:t>(c) Evaluated urgently for sepsis — neonates with fever need prompt workup and antibiotics</w:t>
      </w:r>
    </w:p>
    <w:p>
      <w:r>
        <w:t>(d) Given paracetamol and observed at home</w:t>
      </w:r>
    </w:p>
    <w:p>
      <w:r>
        <w:t>Answer: c</w:t>
      </w:r>
    </w:p>
    <w:p>
      <w:r>
        <w:t>Solution: ✅ Correct Answer: c. Evaluated urgently for sepsis — neonates with fever need prompt workup and antibiotics.</w:t>
      </w:r>
    </w:p>
    <w:p>
      <w:r>
        <w:t>🧠 Clinical Rationale: Fever in a young neonate is a danger sign for serious bacterial infection and warrants urgent evaluation and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for other signs and risk factors</w:t>
      </w:r>
    </w:p>
    <w:p>
      <w:r>
        <w:t>❌ Why Not Others: (a) Cooled with cold water and discharged — not the best response for this situation; (b) Treated for teething — not the best response for this situation; (d) Given paracetamol and observed at home — not the best response for this situation.</w:t>
      </w:r>
    </w:p>
    <w:p>
      <w:r>
        <w:t>⚡ 5-Second Recall: Newborn fever = emergency</w:t>
      </w:r>
    </w:p>
    <w:p>
      <w:r>
        <w:t>Question: A child needing care for sepsis and apnea link is admitted to the pediatric unit. Which nursing action should the nurse perform FIRST?</w:t>
      </w:r>
    </w:p>
    <w:p>
      <w:r>
        <w:t>(a) Sepsis or another acute illness — evaluate immediately</w:t>
      </w:r>
    </w:p>
    <w:p>
      <w:r>
        <w:t>(b) The need for more sleep</w:t>
      </w:r>
    </w:p>
    <w:p>
      <w:r>
        <w:t>(c) A normal developmental pattern</w:t>
      </w:r>
    </w:p>
    <w:p>
      <w:r>
        <w:t>(d) Nothing, apnea is always benign</w:t>
      </w:r>
    </w:p>
    <w:p>
      <w:r>
        <w:t>Answer: a</w:t>
      </w:r>
    </w:p>
    <w:p>
      <w:r>
        <w:t>Solution: ✅ Correct Answer: a. Sepsis or another acute illness — evaluate immediately.</w:t>
      </w:r>
    </w:p>
    <w:p>
      <w:r>
        <w:t>🧠 Clinical Rationale: New or worsening apnea in a stable infant signals sepsis, hypoglycemia or neurologic events and requires immediate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temperature, glucose, feeds and respiratory status</w:t>
      </w:r>
    </w:p>
    <w:p>
      <w:r>
        <w:t>❌ Why Not Others: (b) The need for more sleep — not the best response for this situation; (c) A normal developmental pattern — not the best response for this situation; (d) Nothing, apnea is always benign — not the best response for this situation.</w:t>
      </w:r>
    </w:p>
    <w:p>
      <w:r>
        <w:t>⚡ 5-Second Recall: Apnea can be the first sepsis sign</w:t>
      </w:r>
    </w:p>
    <w:p>
      <w:r>
        <w:t>Question: Which assessment finding in a child with temperature instability and sepsis is MOST concerning and requires immediate follow-up?</w:t>
      </w:r>
    </w:p>
    <w:p>
      <w:r>
        <w:t>(a) Evaluation for sepsis — temperature instability can be the only early sign of infection</w:t>
      </w:r>
    </w:p>
    <w:p>
      <w:r>
        <w:t>(b) No action unless fever appears</w:t>
      </w:r>
    </w:p>
    <w:p>
      <w:r>
        <w:t>(c) Reassurance that all newborns run cold</w:t>
      </w:r>
    </w:p>
    <w:p>
      <w:r>
        <w:t>(d) A warm bath and recheck only</w:t>
      </w:r>
    </w:p>
    <w:p>
      <w:r>
        <w:t>Answer: a</w:t>
      </w:r>
    </w:p>
    <w:p>
      <w:r>
        <w:t>Solution: ✅ Correct Answer: a. Evaluation for sepsis — temperature instability can be the only early sign of infection.</w:t>
      </w:r>
    </w:p>
    <w:p>
      <w:r>
        <w:t>🧠 Clinical Rationale: Temperature instability (hypothermia or fever) in a neonate is a red flag for sepsis, even without other signs</w:t>
      </w:r>
    </w:p>
    <w:p>
      <w:r>
        <w:t>🔍 Key Clues: Temp instability = sepsis clue</w:t>
      </w:r>
    </w:p>
    <w:p>
      <w:r>
        <w:t>🩺 Nursing Action: Check the temperature accurately and assess for other signs</w:t>
      </w:r>
    </w:p>
    <w:p>
      <w:r>
        <w:t>❌ Why Not Others: (b) No action unless fever appears — not the best response for this situation; (c) Reassurance that all newborns run cold — not the best response for this situation; (d) A warm bath and recheck only — not the best response for this situation.</w:t>
      </w:r>
    </w:p>
    <w:p>
      <w:r>
        <w:t>⚡ 5-Second Recall: Temperature swings = sepsis warning</w:t>
      </w:r>
    </w:p>
    <w:p>
      <w:r>
        <w:t>Question: Which assessment finding in a child with hypothermia in septic newborn is MOST concerning and requires immediate follow-up?</w:t>
      </w:r>
    </w:p>
    <w:p>
      <w:r>
        <w:t>(a) Neonates never change temperature</w:t>
      </w:r>
    </w:p>
    <w:p>
      <w:r>
        <w:t>(b) Hypothermia has no clinical meaning</w:t>
      </w:r>
    </w:p>
    <w:p>
      <w:r>
        <w:t>(c) The immature thermoregulatory system and poor response make temperature instability the norm — both low and high readings are significant</w:t>
      </w:r>
    </w:p>
    <w:p>
      <w:r>
        <w:t>(d) Sepsis always causes high fever in newborns</w:t>
      </w:r>
    </w:p>
    <w:p>
      <w:r>
        <w:t>Answer: c</w:t>
      </w:r>
    </w:p>
    <w:p>
      <w:r>
        <w:t>Solution: ✅ Correct Answer: c. The immature thermoregulatory system and poor response make temperature instability the norm — both low and high readings are significant.</w:t>
      </w:r>
    </w:p>
    <w:p>
      <w:r>
        <w:t>🧠 Clinical Rationale: Neonates have limited thermoregulatory reserves, so sepsis may present with hypothermia, fever or simply temperature instability — any change matters</w:t>
      </w:r>
    </w:p>
    <w:p>
      <w:r>
        <w:t>🔍 Key Clues: Hypothermia can be the first sepsis sign</w:t>
      </w:r>
    </w:p>
    <w:p>
      <w:r>
        <w:t>🩺 Nursing Action: Rewarm and investigate the cause together</w:t>
      </w:r>
    </w:p>
    <w:p>
      <w:r>
        <w:t>❌ Why Not Others: (a) Neonates never change temperature — not the best response for this situation; (b) Hypothermia has no clinical meaning — not the best response for this situation; (d) Sepsis always causes high fever in newborns — not the best response for this situation.</w:t>
      </w:r>
    </w:p>
    <w:p>
      <w:r>
        <w:t>⚡ 5-Second Recall: Any temperature change = evaluate</w:t>
      </w:r>
    </w:p>
    <w:p>
      <w:r>
        <w:t>Question: Which assessment finding in a child with fever in the newborn is MOST concerning and requires immediate follow-up?</w:t>
      </w:r>
    </w:p>
    <w:p>
      <w:r>
        <w:t>(a) Cooled with cold water and discharged</w:t>
      </w:r>
    </w:p>
    <w:p>
      <w:r>
        <w:t>(b) Treated for teething</w:t>
      </w:r>
    </w:p>
    <w:p>
      <w:r>
        <w:t>(c) Evaluated urgently for sepsis — neonates with fever need prompt workup and antibiotics</w:t>
      </w:r>
    </w:p>
    <w:p>
      <w:r>
        <w:t>(d) Given paracetamol and observed at home</w:t>
      </w:r>
    </w:p>
    <w:p>
      <w:r>
        <w:t>Answer: c</w:t>
      </w:r>
    </w:p>
    <w:p>
      <w:r>
        <w:t>Solution: ✅ Correct Answer: c. Evaluated urgently for sepsis — neonates with fever need prompt workup and antibiotics.</w:t>
      </w:r>
    </w:p>
    <w:p>
      <w:r>
        <w:t>🧠 Clinical Rationale: Fever in a young neonate is a danger sign for serious bacterial infection and warrants urgent evaluation and treatment</w:t>
      </w:r>
    </w:p>
    <w:p>
      <w:r>
        <w:t>🔍 Key Clues: Fever in neonate = urgent sepsis evaluation</w:t>
      </w:r>
    </w:p>
    <w:p>
      <w:r>
        <w:t>🩺 Nursing Action: Check for other signs and risk factors</w:t>
      </w:r>
    </w:p>
    <w:p>
      <w:r>
        <w:t>❌ Why Not Others: (a) Cooled with cold water and discharged — not the best response for this situation; (b) Treated for teething — not the best response for this situation; (d) Given paracetamol and observed at home — not the best response for this situation.</w:t>
      </w:r>
    </w:p>
    <w:p>
      <w:r>
        <w:t>⚡ 5-Second Recall: Newborn fever = emergency</w:t>
      </w:r>
    </w:p>
    <w:p>
      <w:r>
        <w:t>Question: Which assessment finding in a child with sepsis and apnea link is MOST concerning and requires immediate follow-up?</w:t>
      </w:r>
    </w:p>
    <w:p>
      <w:r>
        <w:t>(a) Nothing, apnea is always benign</w:t>
      </w:r>
    </w:p>
    <w:p>
      <w:r>
        <w:t>(b) The need for more sleep</w:t>
      </w:r>
    </w:p>
    <w:p>
      <w:r>
        <w:t>(c) Sepsis or another acute illness — evaluate immediately</w:t>
      </w:r>
    </w:p>
    <w:p>
      <w:r>
        <w:t>(d) A normal developmental pattern</w:t>
      </w:r>
    </w:p>
    <w:p>
      <w:r>
        <w:t>Answer: c</w:t>
      </w:r>
    </w:p>
    <w:p>
      <w:r>
        <w:t>Solution: ✅ Correct Answer: c. Sepsis or another acute illness — evaluate immediately.</w:t>
      </w:r>
    </w:p>
    <w:p>
      <w:r>
        <w:t>🧠 Clinical Rationale: New or worsening apnea in a stable infant signals sepsis, hypoglycemia or neurologic events and requires immediate evaluation</w:t>
      </w:r>
    </w:p>
    <w:p>
      <w:r>
        <w:t>🔍 Key Clues: New apnea = investigate sepsis</w:t>
      </w:r>
    </w:p>
    <w:p>
      <w:r>
        <w:t>🩺 Nursing Action: Assess temperature, glucose, feeds and respiratory status</w:t>
      </w:r>
    </w:p>
    <w:p>
      <w:r>
        <w:t>❌ Why Not Others: (a) Nothing, apnea is always benign — not the best response for this situation; (b) The need for more sleep — not the best response for this situation; (d) A normal developmental pattern — not the best response for this situation.</w:t>
      </w:r>
    </w:p>
    <w:p>
      <w:r>
        <w:t>⚡ 5-Second Recall: Apnea can be the first sepsis sign</w:t>
      </w:r>
    </w:p>
    <w:p>
      <w:r>
        <w:t>Question: The nurse demonstrates correct understanding of temperature instability and sepsis by identifying which response as appropriate?</w:t>
      </w:r>
    </w:p>
    <w:p>
      <w:r>
        <w:t>(a) A warm bath and recheck only</w:t>
      </w:r>
    </w:p>
    <w:p>
      <w:r>
        <w:t>(b) No action unless fever appears</w:t>
      </w:r>
    </w:p>
    <w:p>
      <w:r>
        <w:t>(c) Reassurance that all newborns run cold</w:t>
      </w:r>
    </w:p>
    <w:p>
      <w:r>
        <w:t>(d) Evaluation for sepsis — temperature instability can be the only early sign of infection</w:t>
      </w:r>
    </w:p>
    <w:p>
      <w:r>
        <w:t>Answer: d</w:t>
      </w:r>
    </w:p>
    <w:p>
      <w:r>
        <w:t>Solution: ✅ Correct Answer: d. Evaluation for sepsis — temperature instability can be the only early sign of infection.</w:t>
      </w:r>
    </w:p>
    <w:p>
      <w:r>
        <w:t>🧠 Clinical Rationale: Temperature instability (hypothermia or fever) in a neonate is a red flag for sepsis, even without other signs</w:t>
      </w:r>
    </w:p>
    <w:p>
      <w:r>
        <w:t>🩺 Nursing Action: Check the temperature accurately and assess for other signs</w:t>
      </w:r>
    </w:p>
    <w:p>
      <w:r>
        <w:t>❌ Why Not Others: (a) A warm bath and recheck only — not the best response for this situation; (b) No action unless fever appears — not the best response for this situation; (c) Reassurance that all newborns run cold — not the best response for this situation.</w:t>
      </w:r>
    </w:p>
    <w:p>
      <w:r>
        <w:t>⚡ 5-Second Recall: Temperature swings = sepsis warning</w:t>
      </w:r>
    </w:p>
    <w:p>
      <w:r>
        <w:t>Question: The nurse demonstrates correct understanding of hypothermia in septic newborn by identifying which response as appropriate?</w:t>
      </w:r>
    </w:p>
    <w:p>
      <w:r>
        <w:t>(a) Sepsis always causes high fever in newborns</w:t>
      </w:r>
    </w:p>
    <w:p>
      <w:r>
        <w:t>(b) The immature thermoregulatory system and poor response make temperature instability the norm — both low and high readings are significant</w:t>
      </w:r>
    </w:p>
    <w:p>
      <w:r>
        <w:t>(c) Hypothermia has no clinical meaning</w:t>
      </w:r>
    </w:p>
    <w:p>
      <w:r>
        <w:t>(d) Neonates never change temperature</w:t>
      </w:r>
    </w:p>
    <w:p>
      <w:r>
        <w:t>Answer: b</w:t>
      </w:r>
    </w:p>
    <w:p>
      <w:r>
        <w:t>Solution: ✅ Correct Answer: b. The immature thermoregulatory system and poor response make temperature instability the norm — both low and high readings are significant.</w:t>
      </w:r>
    </w:p>
    <w:p>
      <w:r>
        <w:t>🧠 Clinical Rationale: Neonates have limited thermoregulatory reserves, so sepsis may present with hypothermia, fever or simply temperature instability — any change matters</w:t>
      </w:r>
    </w:p>
    <w:p>
      <w:r>
        <w:t>🩺 Nursing Action: Rewarm and investigate the cause together</w:t>
      </w:r>
    </w:p>
    <w:p>
      <w:r>
        <w:t>❌ Why Not Others: (a) Sepsis always causes high fever in newborns — not the best response for this situation; (c) Hypothermia has no clinical meaning — not the best response for this situation; (d) Neonates never change temperature — not the best response for this situation.</w:t>
      </w:r>
    </w:p>
    <w:p>
      <w:r>
        <w:t>⚡ 5-Second Recall: Any temperature change = evaluate</w:t>
      </w:r>
    </w:p>
    <w:p>
      <w:r>
        <w:t>Question: The nurse demonstrates correct understanding of fever in the newborn by identifying which response as appropriate?</w:t>
      </w:r>
    </w:p>
    <w:p>
      <w:r>
        <w:t>(a) Given paracetamol and observed at home</w:t>
      </w:r>
    </w:p>
    <w:p>
      <w:r>
        <w:t>(b) Cooled with cold water and discharged</w:t>
      </w:r>
    </w:p>
    <w:p>
      <w:r>
        <w:t>(c) Evaluated urgently for sepsis — neonates with fever need prompt workup and antibiotics</w:t>
      </w:r>
    </w:p>
    <w:p>
      <w:r>
        <w:t>(d) Treated for teething</w:t>
      </w:r>
    </w:p>
    <w:p>
      <w:r>
        <w:t>Answer: c</w:t>
      </w:r>
    </w:p>
    <w:p>
      <w:r>
        <w:t>Solution: ✅ Correct Answer: c. Evaluated urgently for sepsis — neonates with fever need prompt workup and antibiotics.</w:t>
      </w:r>
    </w:p>
    <w:p>
      <w:r>
        <w:t>🧠 Clinical Rationale: Fever in a young neonate is a danger sign for serious bacterial infection and warrants urgent evaluation and treatment</w:t>
      </w:r>
    </w:p>
    <w:p>
      <w:r>
        <w:t>🩺 Nursing Action: Check for other signs and risk factors</w:t>
      </w:r>
    </w:p>
    <w:p>
      <w:r>
        <w:t>❌ Why Not Others: (a) Given paracetamol and observed at home — not the best response for this situation; (b) Cooled with cold water and discharged — not the best response for this situation; (d) Treated for teething — not the best response for this situation.</w:t>
      </w:r>
    </w:p>
    <w:p>
      <w:r>
        <w:t>⚡ 5-Second Recall: Newborn fever = emergency</w:t>
      </w:r>
    </w:p>
    <w:p>
      <w:r>
        <w:t>Question: The nurse demonstrates correct understanding of sepsis and apnea link by identifying which response as appropriate?</w:t>
      </w:r>
    </w:p>
    <w:p>
      <w:r>
        <w:t>(a) A normal developmental pattern</w:t>
      </w:r>
    </w:p>
    <w:p>
      <w:r>
        <w:t>(b) The need for more sleep</w:t>
      </w:r>
    </w:p>
    <w:p>
      <w:r>
        <w:t>(c) Sepsis or another acute illness — evaluate immediately</w:t>
      </w:r>
    </w:p>
    <w:p>
      <w:r>
        <w:t>(d) Nothing, apnea is always benign</w:t>
      </w:r>
    </w:p>
    <w:p>
      <w:r>
        <w:t>Answer: c</w:t>
      </w:r>
    </w:p>
    <w:p>
      <w:r>
        <w:t>Solution: ✅ Correct Answer: c. Sepsis or another acute illness — evaluate immediately.</w:t>
      </w:r>
    </w:p>
    <w:p>
      <w:r>
        <w:t>🧠 Clinical Rationale: New or worsening apnea in a stable infant signals sepsis, hypoglycemia or neurologic events and requires immediate evaluation</w:t>
      </w:r>
    </w:p>
    <w:p>
      <w:r>
        <w:t>🩺 Nursing Action: Assess temperature, glucose, feeds and respiratory status</w:t>
      </w:r>
    </w:p>
    <w:p>
      <w:r>
        <w:t>❌ Why Not Others: (a) A normal developmental pattern — not the best response for this situation; (b) The need for more sleep — not the best response for this situation; (d) Nothing, apnea is always benign — not the best response for this situation.</w:t>
      </w:r>
    </w:p>
    <w:p>
      <w:r>
        <w:t>⚡ 5-Second Recall: Apnea can be the first sepsis 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