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Frank-Starling law states that?</w:t>
      </w:r>
    </w:p>
    <w:p>
      <w:r>
        <w:t>(a) Increased end-diastolic volume (stretch) increases the force of contraction (within limits)</w:t>
      </w:r>
    </w:p>
    <w:p>
      <w:r>
        <w:t>(b) Ejection fraction is fixed</w:t>
      </w:r>
    </w:p>
    <w:p>
      <w:r>
        <w:t>(c) Increased stretch always decreases force</w:t>
      </w:r>
    </w:p>
    <w:p>
      <w:r>
        <w:t>(d) Heart rate determines stroke volume alone</w:t>
      </w:r>
    </w:p>
    <w:p>
      <w:r>
        <w:t>Answer: a</w:t>
      </w:r>
    </w:p>
    <w:p>
      <w:r>
        <w:t>Solution: ✅ Correct Answer: a. Increased end-diastolic volume (stretch) increases the force of contraction (within limits).</w:t>
      </w:r>
    </w:p>
    <w:p>
      <w:r>
        <w:t>🧠 Clinical Rationale: The Frank-Starling mechanism: greater ventricular filling (preload) stretches the myocardium, increasing contractile force — the heart matches output to venous return</w:t>
      </w:r>
    </w:p>
    <w:p>
      <w:r>
        <w:t>🔍 Key Clues: Frank-Starling = stretch increases contraction force</w:t>
      </w:r>
    </w:p>
    <w:p>
      <w:r>
        <w:t>🩺 Nursing Action: Understand the law when explaining why fluid boluses initially raise cardiac output</w:t>
      </w:r>
    </w:p>
    <w:p>
      <w:r>
        <w:t>❌ Why Not Others: (b) Ejection fraction is fixed — not the best response for this situation; (c) Increased stretch always decreases force — not the best response for this situation; (d) Heart rate determines stroke volume alone — not the best response for this situation.</w:t>
      </w:r>
    </w:p>
    <w:p>
      <w:r>
        <w:t>⚠️ Exam Trap: Excessive stretch can overstretch and weaken contraction — the relationship holds within physiological limits</w:t>
      </w:r>
    </w:p>
    <w:p>
      <w:r>
        <w:t>🌟 PNC Exam Pearl: Frank-Starling balances right and left heart output beat to beat</w:t>
      </w:r>
    </w:p>
    <w:p>
      <w:r>
        <w:t>⚡ 5-Second Recall: Stretch → stronger contraction</w:t>
      </w:r>
    </w:p>
    <w:p>
      <w:r>
        <w:t>Question: Which factor acts via the Frank-Starling mechanism to increase stroke volume?</w:t>
      </w:r>
    </w:p>
    <w:p>
      <w:r>
        <w:t>(a) Higher afterload only</w:t>
      </w:r>
    </w:p>
    <w:p>
      <w:r>
        <w:t>(b) Lower filling volume</w:t>
      </w:r>
    </w:p>
    <w:p>
      <w:r>
        <w:t>(c) Increased venous return (higher preload)</w:t>
      </w:r>
    </w:p>
    <w:p>
      <w:r>
        <w:t>(d) Faster heart rate only as a compensation</w:t>
      </w:r>
    </w:p>
    <w:p>
      <w:r>
        <w:t>Answer: c</w:t>
      </w:r>
    </w:p>
    <w:p>
      <w:r>
        <w:t>Solution: ✅ Correct Answer: c. Increased venous return (higher preload).</w:t>
      </w:r>
    </w:p>
    <w:p>
      <w:r>
        <w:t>🧠 Clinical Rationale: Greater venous return increases end-diastolic volume and myocardial stretch — the Frank-Starling mechanism raises stroke volume</w:t>
      </w:r>
    </w:p>
    <w:p>
      <w:r>
        <w:t>🔍 Key Clues: Venous return → preload → stronger contraction (Frank-Starling)</w:t>
      </w:r>
    </w:p>
    <w:p>
      <w:r>
        <w:t>🩺 Nursing Action: Understand why adequate filling (volume) is needed for output before adding inotropes</w:t>
      </w:r>
    </w:p>
    <w:p>
      <w:r>
        <w:t>❌ Why Not Others: (a) Higher afterload only — not the best response for this situation; (b) Lower filling volume — not the best response for this situation; (d) Faster heart rate only as a compensation — not the best response for this situation.</w:t>
      </w:r>
    </w:p>
    <w:p>
      <w:r>
        <w:t>⚠️ Exam Trap: The stretch-force relationship is the Frank-Starling law — more filling, more force</w:t>
      </w:r>
    </w:p>
    <w:p>
      <w:r>
        <w:t>🌟 PNC Exam Pearl: In hemorrhage, falling venous return reduces stretch and output — fluids restore preload</w:t>
      </w:r>
    </w:p>
    <w:p>
      <w:r>
        <w:t>⚡ 5-Second Recall: More filling = more force</w:t>
      </w:r>
    </w:p>
    <w:p>
      <w:r>
        <w:t>Question: A hypovolemic patient has low blood pressure from reduced venous return. Which intervention restores stroke volume via Frank-Starling?</w:t>
      </w:r>
    </w:p>
    <w:p>
      <w:r>
        <w:t>(a) Inotropes alone without volume</w:t>
      </w:r>
    </w:p>
    <w:p>
      <w:r>
        <w:t>(b) Vasoconstrictors only</w:t>
      </w:r>
    </w:p>
    <w:p>
      <w:r>
        <w:t>(c) Diuretics to reduce fluid</w:t>
      </w:r>
    </w:p>
    <w:p>
      <w:r>
        <w:t>(d) IV fluids (increase preload and stretch) to raise contractile force</w:t>
      </w:r>
    </w:p>
    <w:p>
      <w:r>
        <w:t>Answer: d</w:t>
      </w:r>
    </w:p>
    <w:p>
      <w:r>
        <w:t>Solution: ✅ Correct Answer: d. IV fluids (increase preload and stretch) to raise contractile force.</w:t>
      </w:r>
    </w:p>
    <w:p>
      <w:r>
        <w:t>🧠 Clinical Rationale: Hypovolemia reduces preload and stretch — IV fluids restore ventricular filling, and the Frank-Starling mechanism raises stroke volume and blood pressure</w:t>
      </w:r>
    </w:p>
    <w:p>
      <w:r>
        <w:t>🔍 Key Clues: Hypovolemia = fluids restore preload (Frank-Starling)</w:t>
      </w:r>
    </w:p>
    <w:p>
      <w:r>
        <w:t>🩺 Nursing Action: Give isotonic fluids as ordered and monitor urine output and hemodynamics</w:t>
      </w:r>
    </w:p>
    <w:p>
      <w:r>
        <w:t>❌ Why Not Others: (a) Inotropes alone without volume — not the best response for this situation; (b) Vasoconstrictors only — not the best response for this situation; (c) Diuretics to reduce fluid — not the best response for this situation.</w:t>
      </w:r>
    </w:p>
    <w:p>
      <w:r>
        <w:t>⚠️ Exam Trap: The stretch-force relationship needs filling — volume resuscitation is the first step in hypovolemic shock</w:t>
      </w:r>
    </w:p>
    <w:p>
      <w:r>
        <w:t>🌟 PNC Exam Pearl: Inotropes add contractility but cannot work without adequate preload</w:t>
      </w:r>
    </w:p>
    <w:p>
      <w:r>
        <w:t>⚡ 5-Second Recall: Fluids = restore preload first</w:t>
      </w:r>
    </w:p>
    <w:p>
      <w:r>
        <w:t>Question: A patient asks the nurse about frank-starling mechanism. Which response by the nurse is correct?</w:t>
      </w:r>
    </w:p>
    <w:p>
      <w:r>
        <w:t>(a) Increased stretch always decreases force</w:t>
      </w:r>
    </w:p>
    <w:p>
      <w:r>
        <w:t>(b) Increased end-diastolic volume (stretch) increases the force of contraction (within limits)</w:t>
      </w:r>
    </w:p>
    <w:p>
      <w:r>
        <w:t>(c) Heart rate determines stroke volume alone</w:t>
      </w:r>
    </w:p>
    <w:p>
      <w:r>
        <w:t>(d) Ejection fraction is fixed</w:t>
      </w:r>
    </w:p>
    <w:p>
      <w:r>
        <w:t>Answer: b</w:t>
      </w:r>
    </w:p>
    <w:p>
      <w:r>
        <w:t>Solution: ✅ Correct Answer: b. Increased end-diastolic volume (stretch) increases the force of contraction (within limits).</w:t>
      </w:r>
    </w:p>
    <w:p>
      <w:r>
        <w:t>🧠 Clinical Rationale: The Frank-Starling mechanism: greater ventricular filling (preload) stretches the myocardium, increasing contractile force — the heart matches output to venous return</w:t>
      </w:r>
    </w:p>
    <w:p>
      <w:r>
        <w:t>🩺 Nursing Action: Understand the law when explaining why fluid boluses initially raise cardiac output</w:t>
      </w:r>
    </w:p>
    <w:p>
      <w:r>
        <w:t>❌ Why Not Others: (a) Increased stretch always decreases force — not the best response for this situation; (c) Heart rate determines stroke volume alone — not the best response for this situation; (d) Ejection fraction is fixed — not the best response for this situation.</w:t>
      </w:r>
    </w:p>
    <w:p>
      <w:r>
        <w:t>⚠️ Exam Trap: Excessive stretch can overstretch and weaken contraction — the relationship holds within physiological limits</w:t>
      </w:r>
    </w:p>
    <w:p>
      <w:r>
        <w:t>⚡ 5-Second Recall: Stretch → stronger contraction</w:t>
      </w:r>
    </w:p>
    <w:p>
      <w:r>
        <w:t>Question: A patient asks the nurse about frank-starling mechanism. Which response by the nurse is correct?</w:t>
      </w:r>
    </w:p>
    <w:p>
      <w:r>
        <w:t>(a) Higher afterload only</w:t>
      </w:r>
    </w:p>
    <w:p>
      <w:r>
        <w:t>(b) Lower filling volume</w:t>
      </w:r>
    </w:p>
    <w:p>
      <w:r>
        <w:t>(c) Faster heart rate only as a compensation</w:t>
      </w:r>
    </w:p>
    <w:p>
      <w:r>
        <w:t>(d) Increased venous return (higher preload)</w:t>
      </w:r>
    </w:p>
    <w:p>
      <w:r>
        <w:t>Answer: d</w:t>
      </w:r>
    </w:p>
    <w:p>
      <w:r>
        <w:t>Solution: ✅ Correct Answer: d. Increased venous return (higher preload).</w:t>
      </w:r>
    </w:p>
    <w:p>
      <w:r>
        <w:t>🧠 Clinical Rationale: Greater venous return increases end-diastolic volume and myocardial stretch — the Frank-Starling mechanism raises stroke volume</w:t>
      </w:r>
    </w:p>
    <w:p>
      <w:r>
        <w:t>🩺 Nursing Action: Understand why adequate filling (volume) is needed for output before adding inotropes</w:t>
      </w:r>
    </w:p>
    <w:p>
      <w:r>
        <w:t>❌ Why Not Others: (a) Higher afterload only — not the best response for this situation; (b) Lower filling volume — not the best response for this situation; (c) Faster heart rate only as a compensation — not the best response for this situation.</w:t>
      </w:r>
    </w:p>
    <w:p>
      <w:r>
        <w:t>⚠️ Exam Trap: The stretch-force relationship is the Frank-Starling law — more filling, more force</w:t>
      </w:r>
    </w:p>
    <w:p>
      <w:r>
        <w:t>⚡ 5-Second Recall: More filling = more force</w:t>
      </w:r>
    </w:p>
    <w:p>
      <w:r>
        <w:t>Question: The nurse is teaching a patient about frank-starling mechanism. Which statement by the patient indicates correct understanding?</w:t>
      </w:r>
    </w:p>
    <w:p>
      <w:r>
        <w:t>(a) Vasoconstrictors only</w:t>
      </w:r>
    </w:p>
    <w:p>
      <w:r>
        <w:t>(b) Diuretics to reduce fluid</w:t>
      </w:r>
    </w:p>
    <w:p>
      <w:r>
        <w:t>(c) Inotropes alone without volume</w:t>
      </w:r>
    </w:p>
    <w:p>
      <w:r>
        <w:t>(d) IV fluids (increase preload and stretch) to raise contractile force</w:t>
      </w:r>
    </w:p>
    <w:p>
      <w:r>
        <w:t>Answer: d</w:t>
      </w:r>
    </w:p>
    <w:p>
      <w:r>
        <w:t>Solution: ✅ Correct Answer: d. IV fluids (increase preload and stretch) to raise contractile force.</w:t>
      </w:r>
    </w:p>
    <w:p>
      <w:r>
        <w:t>🧠 Clinical Rationale: Hypovolemia reduces preload and stretch — IV fluids restore ventricular filling, and the Frank-Starling mechanism raises stroke volume and blood pressure</w:t>
      </w:r>
    </w:p>
    <w:p>
      <w:r>
        <w:t>🩺 Nursing Action: Give isotonic fluids as ordered and monitor urine output and hemodynamics</w:t>
      </w:r>
    </w:p>
    <w:p>
      <w:r>
        <w:t>❌ Why Not Others: (a) Vasoconstrictors only — not the best response for this situation; (b) Diuretics to reduce fluid — not the best response for this situation; (c) Inotropes alone without volume — not the best response for this situation.</w:t>
      </w:r>
    </w:p>
    <w:p>
      <w:r>
        <w:t>⚠️ Exam Trap: The stretch-force relationship needs filling — volume resuscitation is the first step in hypovolemic shock</w:t>
      </w:r>
    </w:p>
    <w:p>
      <w:r>
        <w:t>🌟 PNC Exam Pearl: Inotropes add contractility but cannot work without adequate preload</w:t>
      </w:r>
    </w:p>
    <w:p>
      <w:r>
        <w:t>⚡ 5-Second Recall: Fluids = restore preload first</w:t>
      </w:r>
    </w:p>
    <w:p>
      <w:r>
        <w:t>Question: Which statement about frank-starling mechanism is correct?</w:t>
      </w:r>
    </w:p>
    <w:p>
      <w:r>
        <w:t>(a) Increased stretch always decreases force</w:t>
      </w:r>
    </w:p>
    <w:p>
      <w:r>
        <w:t>(b) Increased end-diastolic volume (stretch) increases the force of contraction (within limits)</w:t>
      </w:r>
    </w:p>
    <w:p>
      <w:r>
        <w:t>(c) Heart rate determines stroke volume alone</w:t>
      </w:r>
    </w:p>
    <w:p>
      <w:r>
        <w:t>(d) Ejection fraction is fixed</w:t>
      </w:r>
    </w:p>
    <w:p>
      <w:r>
        <w:t>Answer: b</w:t>
      </w:r>
    </w:p>
    <w:p>
      <w:r>
        <w:t>Solution: ✅ Correct Answer: b. Increased end-diastolic volume (stretch) increases the force of contraction (within limits).</w:t>
      </w:r>
    </w:p>
    <w:p>
      <w:r>
        <w:t>🧠 Clinical Rationale: The Frank-Starling mechanism: greater ventricular filling (preload) stretches the myocardium, increasing contractile force — the heart matches output to venous return</w:t>
      </w:r>
    </w:p>
    <w:p>
      <w:r>
        <w:t>🩺 Nursing Action: Understand the law when explaining why fluid boluses initially raise cardiac output</w:t>
      </w:r>
    </w:p>
    <w:p>
      <w:r>
        <w:t>❌ Why Not Others: (a) Increased stretch always decreases force — not the best response for this situation; (c) Heart rate determines stroke volume alone — not the best response for this situation; (d) Ejection fraction is fixed — not the best response for this situation.</w:t>
      </w:r>
    </w:p>
    <w:p>
      <w:r>
        <w:t>⚡ 5-Second Recall: Stretch → stronger contraction</w:t>
      </w:r>
    </w:p>
    <w:p>
      <w:r>
        <w:t>Question: Which statement about frank-starling mechanism is correct?</w:t>
      </w:r>
    </w:p>
    <w:p>
      <w:r>
        <w:t>(a) Lower filling volume</w:t>
      </w:r>
    </w:p>
    <w:p>
      <w:r>
        <w:t>(b) Faster heart rate only as a compensation</w:t>
      </w:r>
    </w:p>
    <w:p>
      <w:r>
        <w:t>(c) Increased venous return (higher preload)</w:t>
      </w:r>
    </w:p>
    <w:p>
      <w:r>
        <w:t>(d) Higher afterload only</w:t>
      </w:r>
    </w:p>
    <w:p>
      <w:r>
        <w:t>Answer: c</w:t>
      </w:r>
    </w:p>
    <w:p>
      <w:r>
        <w:t>Solution: ✅ Correct Answer: c. Increased venous return (higher preload).</w:t>
      </w:r>
    </w:p>
    <w:p>
      <w:r>
        <w:t>🧠 Clinical Rationale: Greater venous return increases end-diastolic volume and myocardial stretch — the Frank-Starling mechanism raises stroke volume</w:t>
      </w:r>
    </w:p>
    <w:p>
      <w:r>
        <w:t>🩺 Nursing Action: Understand why adequate filling (volume) is needed for output before adding inotropes</w:t>
      </w:r>
    </w:p>
    <w:p>
      <w:r>
        <w:t>❌ Why Not Others: (a) Lower filling volume — not the best response for this situation; (b) Faster heart rate only as a compensation — not the best response for this situation; (d) Higher afterload only — not the best response for this situation.</w:t>
      </w:r>
    </w:p>
    <w:p>
      <w:r>
        <w:t>⚡ 5-Second Recall: More filling = more force</w:t>
      </w:r>
    </w:p>
    <w:p>
      <w:r>
        <w:t>Question: A patient needing care for frank-starling mechanism is admitted to the unit. Which nursing action should the nurse perform FIRST?</w:t>
      </w:r>
    </w:p>
    <w:p>
      <w:r>
        <w:t>(a) Diuretics to reduce fluid</w:t>
      </w:r>
    </w:p>
    <w:p>
      <w:r>
        <w:t>(b) Vasoconstrictors only</w:t>
      </w:r>
    </w:p>
    <w:p>
      <w:r>
        <w:t>(c) Inotropes alone without volume</w:t>
      </w:r>
    </w:p>
    <w:p>
      <w:r>
        <w:t>(d) IV fluids (increase preload and stretch) to raise contractile force</w:t>
      </w:r>
    </w:p>
    <w:p>
      <w:r>
        <w:t>Answer: d</w:t>
      </w:r>
    </w:p>
    <w:p>
      <w:r>
        <w:t>Solution: ✅ Correct Answer: d. IV fluids (increase preload and stretch) to raise contractile force.</w:t>
      </w:r>
    </w:p>
    <w:p>
      <w:r>
        <w:t>🧠 Clinical Rationale: Hypovolemia reduces preload and stretch — IV fluids restore ventricular filling, and the Frank-Starling mechanism raises stroke volume and blood pressure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isotonic fluids as ordered and monitor urine output and hemodynamics</w:t>
      </w:r>
    </w:p>
    <w:p>
      <w:r>
        <w:t>❌ Why Not Others: (a) Diuretics to reduce fluid — not the best response for this situation; (b) Vasoconstrictors only — not the best response for this situation; (c) Inotropes alone without volume — not the best response for this situation.</w:t>
      </w:r>
    </w:p>
    <w:p>
      <w:r>
        <w:t>⚡ 5-Second Recall: Fluids = restore preload first</w:t>
      </w:r>
    </w:p>
    <w:p>
      <w:r>
        <w:t>Question: The nurse is caring for a patient with frank-starling mechanism. Which response is most appropriate?</w:t>
      </w:r>
    </w:p>
    <w:p>
      <w:r>
        <w:t>(a) Ejection fraction is fixed</w:t>
      </w:r>
    </w:p>
    <w:p>
      <w:r>
        <w:t>(b) Increased end-diastolic volume (stretch) increases the force of contraction (within limits)</w:t>
      </w:r>
    </w:p>
    <w:p>
      <w:r>
        <w:t>(c) Increased stretch always decreases force</w:t>
      </w:r>
    </w:p>
    <w:p>
      <w:r>
        <w:t>(d) Heart rate determines stroke volume alone</w:t>
      </w:r>
    </w:p>
    <w:p>
      <w:r>
        <w:t>Answer: b</w:t>
      </w:r>
    </w:p>
    <w:p>
      <w:r>
        <w:t>Solution: ✅ Correct Answer: b. Increased end-diastolic volume (stretch) increases the force of contraction (within limits).</w:t>
      </w:r>
    </w:p>
    <w:p>
      <w:r>
        <w:t>🧠 Clinical Rationale: The Frank-Starling mechanism: greater ventricular filling (preload) stretches the myocardium, increasing contractile force — the heart matches output to venous return</w:t>
      </w:r>
    </w:p>
    <w:p>
      <w:r>
        <w:t>🩺 Nursing Action: Understand the law when explaining why fluid boluses initially raise cardiac output</w:t>
      </w:r>
    </w:p>
    <w:p>
      <w:r>
        <w:t>❌ Why Not Others: (a) Ejection fraction is fixed — not the best response for this situation; (c) Increased stretch always decreases force — not the best response for this situation; (d) Heart rate determines stroke volume alone — not the best response for this situation.</w:t>
      </w:r>
    </w:p>
    <w:p>
      <w:r>
        <w:t>⚡ 5-Second Recall: Stretch → stronger contraction</w:t>
      </w:r>
    </w:p>
    <w:p>
      <w:r>
        <w:t>Question: The nurse is caring for a patient with frank-starling mechanism. Which response is most appropriate?</w:t>
      </w:r>
    </w:p>
    <w:p>
      <w:r>
        <w:t>(a) Higher afterload only</w:t>
      </w:r>
    </w:p>
    <w:p>
      <w:r>
        <w:t>(b) Increased venous return (higher preload)</w:t>
      </w:r>
    </w:p>
    <w:p>
      <w:r>
        <w:t>(c) Lower filling volume</w:t>
      </w:r>
    </w:p>
    <w:p>
      <w:r>
        <w:t>(d) Faster heart rate only as a compensation</w:t>
      </w:r>
    </w:p>
    <w:p>
      <w:r>
        <w:t>Answer: b</w:t>
      </w:r>
    </w:p>
    <w:p>
      <w:r>
        <w:t>Solution: ✅ Correct Answer: b. Increased venous return (higher preload).</w:t>
      </w:r>
    </w:p>
    <w:p>
      <w:r>
        <w:t>🧠 Clinical Rationale: Greater venous return increases end-diastolic volume and myocardial stretch — the Frank-Starling mechanism raises stroke volume</w:t>
      </w:r>
    </w:p>
    <w:p>
      <w:r>
        <w:t>🩺 Nursing Action: Understand why adequate filling (volume) is needed for output before adding inotropes</w:t>
      </w:r>
    </w:p>
    <w:p>
      <w:r>
        <w:t>❌ Why Not Others: (a) Higher afterload only — not the best response for this situation; (c) Lower filling volume — not the best response for this situation; (d) Faster heart rate only as a compensation — not the best response for this situation.</w:t>
      </w:r>
    </w:p>
    <w:p>
      <w:r>
        <w:t>⚡ 5-Second Recall: More filling = more force</w:t>
      </w:r>
    </w:p>
    <w:p>
      <w:r>
        <w:t>Question: Which assessment finding in a patient with frank-starling mechanism is MOST concerning and requires immediate follow-up?</w:t>
      </w:r>
    </w:p>
    <w:p>
      <w:r>
        <w:t>(a) Vasoconstrictors only</w:t>
      </w:r>
    </w:p>
    <w:p>
      <w:r>
        <w:t>(b) Diuretics to reduce fluid</w:t>
      </w:r>
    </w:p>
    <w:p>
      <w:r>
        <w:t>(c) Inotropes alone without volume</w:t>
      </w:r>
    </w:p>
    <w:p>
      <w:r>
        <w:t>(d) IV fluids (increase preload and stretch) to raise contractile force</w:t>
      </w:r>
    </w:p>
    <w:p>
      <w:r>
        <w:t>Answer: d</w:t>
      </w:r>
    </w:p>
    <w:p>
      <w:r>
        <w:t>Solution: ✅ Correct Answer: d. IV fluids (increase preload and stretch) to raise contractile force.</w:t>
      </w:r>
    </w:p>
    <w:p>
      <w:r>
        <w:t>🧠 Clinical Rationale: Hypovolemia reduces preload and stretch — IV fluids restore ventricular filling, and the Frank-Starling mechanism raises stroke volume and blood pressure</w:t>
      </w:r>
    </w:p>
    <w:p>
      <w:r>
        <w:t>🔍 Key Clues: Hypovolemia = fluids restore preload (Frank-Starling)</w:t>
      </w:r>
    </w:p>
    <w:p>
      <w:r>
        <w:t>🩺 Nursing Action: Give isotonic fluids as ordered and monitor urine output and hemodynamics</w:t>
      </w:r>
    </w:p>
    <w:p>
      <w:r>
        <w:t>❌ Why Not Others: (a) Vasoconstrictors only — not the best response for this situation; (b) Diuretics to reduce fluid — not the best response for this situation; (c) Inotropes alone without volume — not the best response for this situation.</w:t>
      </w:r>
    </w:p>
    <w:p>
      <w:r>
        <w:t>⚡ 5-Second Recall: Fluids = restore preload first</w:t>
      </w:r>
    </w:p>
    <w:p>
      <w:r>
        <w:t>Question: The nurse demonstrates correct understanding of frank-starling mechanism by identifying which response as appropriate?</w:t>
      </w:r>
    </w:p>
    <w:p>
      <w:r>
        <w:t>(a) Heart rate determines stroke volume alone</w:t>
      </w:r>
    </w:p>
    <w:p>
      <w:r>
        <w:t>(b) Increased stretch always decreases force</w:t>
      </w:r>
    </w:p>
    <w:p>
      <w:r>
        <w:t>(c) Ejection fraction is fixed</w:t>
      </w:r>
    </w:p>
    <w:p>
      <w:r>
        <w:t>(d) Increased end-diastolic volume (stretch) increases the force of contraction (within limits)</w:t>
      </w:r>
    </w:p>
    <w:p>
      <w:r>
        <w:t>Answer: d</w:t>
      </w:r>
    </w:p>
    <w:p>
      <w:r>
        <w:t>Solution: ✅ Correct Answer: d. Increased end-diastolic volume (stretch) increases the force of contraction (within limits).</w:t>
      </w:r>
    </w:p>
    <w:p>
      <w:r>
        <w:t>🧠 Clinical Rationale: The Frank-Starling mechanism: greater ventricular filling (preload) stretches the myocardium, increasing contractile force — the heart matches output to venous return</w:t>
      </w:r>
    </w:p>
    <w:p>
      <w:r>
        <w:t>🩺 Nursing Action: Understand the law when explaining why fluid boluses initially raise cardiac output</w:t>
      </w:r>
    </w:p>
    <w:p>
      <w:r>
        <w:t>❌ Why Not Others: (a) Heart rate determines stroke volume alone — not the best response for this situation; (b) Increased stretch always decreases force — not the best response for this situation; (c) Ejection fraction is fixed — not the best response for this situation.</w:t>
      </w:r>
    </w:p>
    <w:p>
      <w:r>
        <w:t>⚡ 5-Second Recall: Stretch → stronger contraction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