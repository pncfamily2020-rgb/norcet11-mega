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Hepatic encephalopathy results from?</w:t>
      </w:r>
    </w:p>
    <w:p>
      <w:r>
        <w:t>(a) High blood pressure damaging the cerebral vessels only</w:t>
      </w:r>
    </w:p>
    <w:p>
      <w:r>
        <w:t>(b) Low oxygen reaching the brain from anemia only</w:t>
      </w:r>
    </w:p>
    <w:p>
      <w:r>
        <w:t>(c) Accumulation of ammonia and other toxins the failing liver cannot clear, affecting the brain</w:t>
      </w:r>
    </w:p>
    <w:p>
      <w:r>
        <w:t>(d) Excess glucose being stored in the brain tissue</w:t>
      </w:r>
    </w:p>
    <w:p>
      <w:r>
        <w:t>Answer: c</w:t>
      </w:r>
    </w:p>
    <w:p>
      <w:r>
        <w:t>Solution: ✅ Correct Answer: c. Accumulation of ammonia and other toxins the failing liver cannot clear, affecting the brain.</w:t>
      </w:r>
    </w:p>
    <w:p>
      <w:r>
        <w:t>🧠 Clinical Rationale: The failing liver leaves ammonia and neurotoxins uncleared; they cross into the brain and disturb consciousness and behaviour</w:t>
      </w:r>
    </w:p>
    <w:p>
      <w:r>
        <w:t>🔍 Key Clues: Ammonia and toxins cloud the brain in liver failure</w:t>
      </w:r>
    </w:p>
    <w:p>
      <w:r>
        <w:t>🩺 Nursing Action: Protein load and GI bleeding worsen encephalopathy</w:t>
      </w:r>
    </w:p>
    <w:p>
      <w:r>
        <w:t>❌ Why Not Others: (a) High blood pressure damaging the cerebral vessels only — not the best response for this situation; (b) Low oxygen reaching the brain from anemia only — not the best response for this situation; (d) Excess glucose being stored in the brain tissue — not the best response for this situation.</w:t>
      </w:r>
    </w:p>
    <w:p>
      <w:r>
        <w:t>⚠️ Exam Trap: Lactulose and rifaximin treat the condition</w:t>
      </w:r>
    </w:p>
    <w:p>
      <w:r>
        <w:t>⚡ 5-Second Recall: Encephalopathy = uncleared brain toxins</w:t>
      </w:r>
    </w:p>
    <w:p>
      <w:r>
        <w:t>Question: Which findings are characteristic of hepatic encephalopathy?</w:t>
      </w:r>
    </w:p>
    <w:p>
      <w:r>
        <w:t>(a) Focal weakness of one side of the body only</w:t>
      </w:r>
    </w:p>
    <w:p>
      <w:r>
        <w:t>(b) Confusion, altered sleep, asterixis (hand flapping) and a musty breath odour</w:t>
      </w:r>
    </w:p>
    <w:p>
      <w:r>
        <w:t>(c) Hyperactivity with rapid speech and euphoria only</w:t>
      </w:r>
    </w:p>
    <w:p>
      <w:r>
        <w:t>(d) Sharp chest pain with dyspnea on exertion only</w:t>
      </w:r>
    </w:p>
    <w:p>
      <w:r>
        <w:t>Answer: b</w:t>
      </w:r>
    </w:p>
    <w:p>
      <w:r>
        <w:t>Solution: ✅ Correct Answer: b. Confusion, altered sleep, asterixis (hand flapping) and a musty breath odour.</w:t>
      </w:r>
    </w:p>
    <w:p>
      <w:r>
        <w:t>🧠 Clinical Rationale: Rising ammonia disturbs the brain — confusion, day-night reversal, flapping tremor (asterixis) and fetor hepaticus appear as encephalopathy worsens</w:t>
      </w:r>
    </w:p>
    <w:p>
      <w:r>
        <w:t>🔍 Key Clues: Confusion + asterixis = hepatic encephalopathy</w:t>
      </w:r>
    </w:p>
    <w:p>
      <w:r>
        <w:t>🩺 Nursing Action: Assess mental status and handwriting daily</w:t>
      </w:r>
    </w:p>
    <w:p>
      <w:r>
        <w:t>❌ Why Not Others: (a) Focal weakness of one side of the body only — not the best response for this situation; (c) Hyperactivity with rapid speech and euphoria only — not the best response for this situation; (d) Sharp chest pain with dyspnea on exertion only — not the best response for this situation.</w:t>
      </w:r>
    </w:p>
    <w:p>
      <w:r>
        <w:t>⚠️ Exam Trap: Report increasing drowsiness immediately</w:t>
      </w:r>
    </w:p>
    <w:p>
      <w:r>
        <w:t>⚡ 5-Second Recall: Asterixis marks encephalopathy</w:t>
      </w:r>
    </w:p>
    <w:p>
      <w:r>
        <w:t>Question: Which nursing intervention is appropriate for a patient with hepatic encephalopathy?</w:t>
      </w:r>
    </w:p>
    <w:p>
      <w:r>
        <w:t>(a) Give lactulose as ordered to lower ammonia, monitor neurologic status and protect the confused patient</w:t>
      </w:r>
    </w:p>
    <w:p>
      <w:r>
        <w:t>(b) Restrict all fluids to reduce brain swelling</w:t>
      </w:r>
    </w:p>
    <w:p>
      <w:r>
        <w:t>(c) Encourage large amounts of sedatives for agitation</w:t>
      </w:r>
    </w:p>
    <w:p>
      <w:r>
        <w:t>(d) Give a high-protein diet to rebuild the failing liver</w:t>
      </w:r>
    </w:p>
    <w:p>
      <w:r>
        <w:t>Answer: a</w:t>
      </w:r>
    </w:p>
    <w:p>
      <w:r>
        <w:t>Solution: ✅ Correct Answer: a. Give lactulose as ordered to lower ammonia, monitor neurologic status and protect the confused patient.</w:t>
      </w:r>
    </w:p>
    <w:p>
      <w:r>
        <w:t>🧠 Clinical Rationale: Lactulose acidifies the gut and removes ammonia, while neurologic monitoring and safety measures manage the confused patient</w:t>
      </w:r>
    </w:p>
    <w:p>
      <w:r>
        <w:t>🔍 Key Clues: Lactulose clears the ammonia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sedatives that worsen encephalopathy</w:t>
      </w:r>
    </w:p>
    <w:p>
      <w:r>
        <w:t>❌ Why Not Others: (b) Restrict all fluids to reduce brain swelling — not the best response for this situation; (c) Encourage large amounts of sedatives for agitation — not the best response for this situation; (d) Give a high-protein diet to rebuild the failing liver — not the best response for this situation.</w:t>
      </w:r>
    </w:p>
    <w:p>
      <w:r>
        <w:t>⚠️ Exam Trap: Dietary protein is adjusted per the provider's plan</w:t>
      </w:r>
    </w:p>
    <w:p>
      <w:r>
        <w:t>⚡ 5-Second Recall: Protect and monitor the encephalopathic patient</w:t>
      </w:r>
    </w:p>
    <w:p>
      <w:r>
        <w:t>Question: Why is dietary protein sometimes restricted in severe hepatic encephalopathy?</w:t>
      </w:r>
    </w:p>
    <w:p>
      <w:r>
        <w:t>(a) Protein breakdown produces ammonia, which worsens brain toxicity when the liver fails</w:t>
      </w:r>
    </w:p>
    <w:p>
      <w:r>
        <w:t>(b) Protein is needed in unlimited amounts to repair brain cells</w:t>
      </w:r>
    </w:p>
    <w:p>
      <w:r>
        <w:t>(c) Protein restriction always causes immediate liver regeneration</w:t>
      </w:r>
    </w:p>
    <w:p>
      <w:r>
        <w:t>(d) Protein only affects the kidneys, never the brain</w:t>
      </w:r>
    </w:p>
    <w:p>
      <w:r>
        <w:t>Answer: a</w:t>
      </w:r>
    </w:p>
    <w:p>
      <w:r>
        <w:t>Solution: ✅ Correct Answer: a. Protein breakdown produces ammonia, which worsens brain toxicity when the liver fails.</w:t>
      </w:r>
    </w:p>
    <w:p>
      <w:r>
        <w:t>🧠 Clinical Rationale: Intestinal protein metabolism generates ammonia — in liver failure with encephalopathy, protein intake is adjusted (not eliminated) to limit toxin load</w:t>
      </w:r>
    </w:p>
    <w:p>
      <w:r>
        <w:t>🔍 Key Clues: Protein feeds the ammonia load</w:t>
      </w:r>
    </w:p>
    <w:p>
      <w:r>
        <w:t>🩺 Nursing Action: Balanced protein with lactulose treats the encephalopathy</w:t>
      </w:r>
    </w:p>
    <w:p>
      <w:r>
        <w:t>❌ Why Not Others: (b) Protein is needed in unlimited amounts to repair brain cells — not the best response for this situation; (c) Protein restriction always causes immediate liver regeneration — not the best response for this situation; (d) Protein only affects the kidneys, never the brain — not the best response for this situation.</w:t>
      </w:r>
    </w:p>
    <w:p>
      <w:r>
        <w:t>⚠️ Exam Trap: Malnutrition is avoided even in liver disease</w:t>
      </w:r>
    </w:p>
    <w:p>
      <w:r>
        <w:t>⚡ 5-Second Recall: Adjust protein to control ammonia</w:t>
      </w:r>
    </w:p>
    <w:p>
      <w:r>
        <w:t>Question: A patient asks the nurse about hepatic encephalopathy cause. Which response by the nurse is correct?</w:t>
      </w:r>
    </w:p>
    <w:p>
      <w:r>
        <w:t>(a) High blood pressure damaging the cerebral vessels only</w:t>
      </w:r>
    </w:p>
    <w:p>
      <w:r>
        <w:t>(b) Excess glucose being stored in the brain tissue</w:t>
      </w:r>
    </w:p>
    <w:p>
      <w:r>
        <w:t>(c) Accumulation of ammonia and other toxins the failing liver cannot clear, affecting the brain</w:t>
      </w:r>
    </w:p>
    <w:p>
      <w:r>
        <w:t>(d) Low oxygen reaching the brain from anemia only</w:t>
      </w:r>
    </w:p>
    <w:p>
      <w:r>
        <w:t>Answer: c</w:t>
      </w:r>
    </w:p>
    <w:p>
      <w:r>
        <w:t>Solution: ✅ Correct Answer: c. Accumulation of ammonia and other toxins the failing liver cannot clear, affecting the brain.</w:t>
      </w:r>
    </w:p>
    <w:p>
      <w:r>
        <w:t>🧠 Clinical Rationale: The failing liver leaves ammonia and neurotoxins uncleared; they cross into the brain and disturb consciousness and behaviour</w:t>
      </w:r>
    </w:p>
    <w:p>
      <w:r>
        <w:t>🩺 Nursing Action: Protein load and GI bleeding worsen encephalopathy</w:t>
      </w:r>
    </w:p>
    <w:p>
      <w:r>
        <w:t>❌ Why Not Others: (a) High blood pressure damaging the cerebral vessels only — not the best response for this situation; (b) Excess glucose being stored in the brain tissue — not the best response for this situation; (d) Low oxygen reaching the brain from anemia only — not the best response for this situation.</w:t>
      </w:r>
    </w:p>
    <w:p>
      <w:r>
        <w:t>⚠️ Exam Trap: Lactulose and rifaximin treat the condition</w:t>
      </w:r>
    </w:p>
    <w:p>
      <w:r>
        <w:t>⚡ 5-Second Recall: Encephalopathy = uncleared brain toxins</w:t>
      </w:r>
    </w:p>
    <w:p>
      <w:r>
        <w:t>Question: A patient asks the nurse about hepatic encephalopathy signs. Which response by the nurse is correct?</w:t>
      </w:r>
    </w:p>
    <w:p>
      <w:r>
        <w:t>(a) Sharp chest pain with dyspnea on exertion only</w:t>
      </w:r>
    </w:p>
    <w:p>
      <w:r>
        <w:t>(b) Hyperactivity with rapid speech and euphoria only</w:t>
      </w:r>
    </w:p>
    <w:p>
      <w:r>
        <w:t>(c) Focal weakness of one side of the body only</w:t>
      </w:r>
    </w:p>
    <w:p>
      <w:r>
        <w:t>(d) Confusion, altered sleep, asterixis (hand flapping) and a musty breath odour</w:t>
      </w:r>
    </w:p>
    <w:p>
      <w:r>
        <w:t>Answer: d</w:t>
      </w:r>
    </w:p>
    <w:p>
      <w:r>
        <w:t>Solution: ✅ Correct Answer: d. Confusion, altered sleep, asterixis (hand flapping) and a musty breath odour.</w:t>
      </w:r>
    </w:p>
    <w:p>
      <w:r>
        <w:t>🧠 Clinical Rationale: Rising ammonia disturbs the brain — confusion, day-night reversal, flapping tremor (asterixis) and fetor hepaticus appear as encephalopathy worsens</w:t>
      </w:r>
    </w:p>
    <w:p>
      <w:r>
        <w:t>🩺 Nursing Action: Assess mental status and handwriting daily</w:t>
      </w:r>
    </w:p>
    <w:p>
      <w:r>
        <w:t>❌ Why Not Others: (a) Sharp chest pain with dyspnea on exertion only — not the best response for this situation; (b) Hyperactivity with rapid speech and euphoria only — not the best response for this situation; (c) Focal weakness of one side of the body only — not the best response for this situation.</w:t>
      </w:r>
    </w:p>
    <w:p>
      <w:r>
        <w:t>⚠️ Exam Trap: Report increasing drowsiness immediately</w:t>
      </w:r>
    </w:p>
    <w:p>
      <w:r>
        <w:t>⚡ 5-Second Recall: Asterixis marks encephalopathy</w:t>
      </w:r>
    </w:p>
    <w:p>
      <w:r>
        <w:t>Question: A patient asks the nurse about hepatic encephalopathy nursing care. Which response by the nurse is correct?</w:t>
      </w:r>
    </w:p>
    <w:p>
      <w:r>
        <w:t>(a) Restrict all fluids to reduce brain swelling</w:t>
      </w:r>
    </w:p>
    <w:p>
      <w:r>
        <w:t>(b) Give lactulose as ordered to lower ammonia, monitor neurologic status and protect the confused patient</w:t>
      </w:r>
    </w:p>
    <w:p>
      <w:r>
        <w:t>(c) Give a high-protein diet to rebuild the failing liver</w:t>
      </w:r>
    </w:p>
    <w:p>
      <w:r>
        <w:t>(d) Encourage large amounts of sedatives for agitation</w:t>
      </w:r>
    </w:p>
    <w:p>
      <w:r>
        <w:t>Answer: b</w:t>
      </w:r>
    </w:p>
    <w:p>
      <w:r>
        <w:t>Solution: ✅ Correct Answer: b. Give lactulose as ordered to lower ammonia, monitor neurologic status and protect the confused patient.</w:t>
      </w:r>
    </w:p>
    <w:p>
      <w:r>
        <w:t>🧠 Clinical Rationale: Lactulose acidifies the gut and removes ammonia, while neurologic monitoring and safety measures manage the confused patient</w:t>
      </w:r>
    </w:p>
    <w:p>
      <w:r>
        <w:t>🩺 Nursing Action: Avoid sedatives that worsen encephalopathy</w:t>
      </w:r>
    </w:p>
    <w:p>
      <w:r>
        <w:t>❌ Why Not Others: (a) Restrict all fluids to reduce brain swelling — not the best response for this situation; (c) Give a high-protein diet to rebuild the failing liver — not the best response for this situation; (d) Encourage large amounts of sedatives for agitation — not the best response for this situation.</w:t>
      </w:r>
    </w:p>
    <w:p>
      <w:r>
        <w:t>⚠️ Exam Trap: Dietary protein is adjusted per the provider's plan</w:t>
      </w:r>
    </w:p>
    <w:p>
      <w:r>
        <w:t>⚡ 5-Second Recall: Protect and monitor the encephalopathic patient</w:t>
      </w:r>
    </w:p>
    <w:p>
      <w:r>
        <w:t>Question: A patient asks the nurse about encephalopathy protein diet rationale. Which response by the nurse is correct?</w:t>
      </w:r>
    </w:p>
    <w:p>
      <w:r>
        <w:t>(a) Protein breakdown produces ammonia, which worsens brain toxicity when the liver fails</w:t>
      </w:r>
    </w:p>
    <w:p>
      <w:r>
        <w:t>(b) Protein is needed in unlimited amounts to repair brain cells</w:t>
      </w:r>
    </w:p>
    <w:p>
      <w:r>
        <w:t>(c) Protein restriction always causes immediate liver regeneration</w:t>
      </w:r>
    </w:p>
    <w:p>
      <w:r>
        <w:t>(d) Protein only affects the kidneys, never the brain</w:t>
      </w:r>
    </w:p>
    <w:p>
      <w:r>
        <w:t>Answer: a</w:t>
      </w:r>
    </w:p>
    <w:p>
      <w:r>
        <w:t>Solution: ✅ Correct Answer: a. Protein breakdown produces ammonia, which worsens brain toxicity when the liver fails.</w:t>
      </w:r>
    </w:p>
    <w:p>
      <w:r>
        <w:t>🧠 Clinical Rationale: Intestinal protein metabolism generates ammonia — in liver failure with encephalopathy, protein intake is adjusted (not eliminated) to limit toxin load</w:t>
      </w:r>
    </w:p>
    <w:p>
      <w:r>
        <w:t>🩺 Nursing Action: Balanced protein with lactulose treats the encephalopathy</w:t>
      </w:r>
    </w:p>
    <w:p>
      <w:r>
        <w:t>❌ Why Not Others: (b) Protein is needed in unlimited amounts to repair brain cells — not the best response for this situation; (c) Protein restriction always causes immediate liver regeneration — not the best response for this situation; (d) Protein only affects the kidneys, never the brain — not the best response for this situation.</w:t>
      </w:r>
    </w:p>
    <w:p>
      <w:r>
        <w:t>⚠️ Exam Trap: Malnutrition is avoided even in liver disease</w:t>
      </w:r>
    </w:p>
    <w:p>
      <w:r>
        <w:t>⚡ 5-Second Recall: Adjust protein to control ammonia</w:t>
      </w:r>
    </w:p>
    <w:p>
      <w:r>
        <w:t>Question: Which statement about hepatic encephalopathy cause is correct?</w:t>
      </w:r>
    </w:p>
    <w:p>
      <w:r>
        <w:t>(a) Excess glucose being stored in the brain tissue</w:t>
      </w:r>
    </w:p>
    <w:p>
      <w:r>
        <w:t>(b) High blood pressure damaging the cerebral vessels only</w:t>
      </w:r>
    </w:p>
    <w:p>
      <w:r>
        <w:t>(c) Accumulation of ammonia and other toxins the failing liver cannot clear, affecting the brain</w:t>
      </w:r>
    </w:p>
    <w:p>
      <w:r>
        <w:t>(d) Low oxygen reaching the brain from anemia only</w:t>
      </w:r>
    </w:p>
    <w:p>
      <w:r>
        <w:t>Answer: c</w:t>
      </w:r>
    </w:p>
    <w:p>
      <w:r>
        <w:t>Solution: ✅ Correct Answer: c. Accumulation of ammonia and other toxins the failing liver cannot clear, affecting the brain.</w:t>
      </w:r>
    </w:p>
    <w:p>
      <w:r>
        <w:t>🧠 Clinical Rationale: The failing liver leaves ammonia and neurotoxins uncleared; they cross into the brain and disturb consciousness and behaviour</w:t>
      </w:r>
    </w:p>
    <w:p>
      <w:r>
        <w:t>🩺 Nursing Action: Protein load and GI bleeding worsen encephalopathy</w:t>
      </w:r>
    </w:p>
    <w:p>
      <w:r>
        <w:t>❌ Why Not Others: (a) Excess glucose being stored in the brain tissue — not the best response for this situation; (b) High blood pressure damaging the cerebral vessels only — not the best response for this situation; (d) Low oxygen reaching the brain from anemia only — not the best response for this situation.</w:t>
      </w:r>
    </w:p>
    <w:p>
      <w:r>
        <w:t>⚡ 5-Second Recall: Encephalopathy = uncleared brain toxins</w:t>
      </w:r>
    </w:p>
    <w:p>
      <w:r>
        <w:t>Question: Which statement about hepatic encephalopathy signs is correct?</w:t>
      </w:r>
    </w:p>
    <w:p>
      <w:r>
        <w:t>(a) Sharp chest pain with dyspnea on exertion only</w:t>
      </w:r>
    </w:p>
    <w:p>
      <w:r>
        <w:t>(b) Hyperactivity with rapid speech and euphoria only</w:t>
      </w:r>
    </w:p>
    <w:p>
      <w:r>
        <w:t>(c) Focal weakness of one side of the body only</w:t>
      </w:r>
    </w:p>
    <w:p>
      <w:r>
        <w:t>(d) Confusion, altered sleep, asterixis (hand flapping) and a musty breath odour</w:t>
      </w:r>
    </w:p>
    <w:p>
      <w:r>
        <w:t>Answer: d</w:t>
      </w:r>
    </w:p>
    <w:p>
      <w:r>
        <w:t>Solution: ✅ Correct Answer: d. Confusion, altered sleep, asterixis (hand flapping) and a musty breath odour.</w:t>
      </w:r>
    </w:p>
    <w:p>
      <w:r>
        <w:t>🧠 Clinical Rationale: Rising ammonia disturbs the brain — confusion, day-night reversal, flapping tremor (asterixis) and fetor hepaticus appear as encephalopathy worsens</w:t>
      </w:r>
    </w:p>
    <w:p>
      <w:r>
        <w:t>🩺 Nursing Action: Assess mental status and handwriting daily</w:t>
      </w:r>
    </w:p>
    <w:p>
      <w:r>
        <w:t>❌ Why Not Others: (a) Sharp chest pain with dyspnea on exertion only — not the best response for this situation; (b) Hyperactivity with rapid speech and euphoria only — not the best response for this situation; (c) Focal weakness of one side of the body only — not the best response for this situation.</w:t>
      </w:r>
    </w:p>
    <w:p>
      <w:r>
        <w:t>⚡ 5-Second Recall: Asterixis marks encephalopathy</w:t>
      </w:r>
    </w:p>
    <w:p>
      <w:r>
        <w:t>Question: A patient with hepatic encephalopathy nursing care is admitted to the unit. Which nursing action should the nurse perform FIRST?</w:t>
      </w:r>
    </w:p>
    <w:p>
      <w:r>
        <w:t>(a) Restrict all fluids to reduce brain swelling</w:t>
      </w:r>
    </w:p>
    <w:p>
      <w:r>
        <w:t>(b) Encourage large amounts of sedatives for agitation</w:t>
      </w:r>
    </w:p>
    <w:p>
      <w:r>
        <w:t>(c) Give a high-protein diet to rebuild the failing liver</w:t>
      </w:r>
    </w:p>
    <w:p>
      <w:r>
        <w:t>(d) Give lactulose as ordered to lower ammonia, monitor neurologic status and protect the confused patient</w:t>
      </w:r>
    </w:p>
    <w:p>
      <w:r>
        <w:t>Answer: d</w:t>
      </w:r>
    </w:p>
    <w:p>
      <w:r>
        <w:t>Solution: ✅ Correct Answer: d. Give lactulose as ordered to lower ammonia, monitor neurologic status and protect the confused patient.</w:t>
      </w:r>
    </w:p>
    <w:p>
      <w:r>
        <w:t>🧠 Clinical Rationale: Lactulose acidifies the gut and removes ammonia, while neurologic monitoring and safety measures manage the confused patient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sedatives that worsen encephalopathy</w:t>
      </w:r>
    </w:p>
    <w:p>
      <w:r>
        <w:t>❌ Why Not Others: (a) Restrict all fluids to reduce brain swelling — not the best response for this situation; (b) Encourage large amounts of sedatives for agitation — not the best response for this situation; (c) Give a high-protein diet to rebuild the failing liver — not the best response for this situation.</w:t>
      </w:r>
    </w:p>
    <w:p>
      <w:r>
        <w:t>⚡ 5-Second Recall: Protect and monitor the encephalopathic patient</w:t>
      </w:r>
    </w:p>
    <w:p>
      <w:r>
        <w:t>Question: Which statement about encephalopathy protein diet rationale is correct?</w:t>
      </w:r>
    </w:p>
    <w:p>
      <w:r>
        <w:t>(a) Protein restriction always causes immediate liver regeneration</w:t>
      </w:r>
    </w:p>
    <w:p>
      <w:r>
        <w:t>(b) Protein only affects the kidneys, never the brain</w:t>
      </w:r>
    </w:p>
    <w:p>
      <w:r>
        <w:t>(c) Protein breakdown produces ammonia, which worsens brain toxicity when the liver fails</w:t>
      </w:r>
    </w:p>
    <w:p>
      <w:r>
        <w:t>(d) Protein is needed in unlimited amounts to repair brain cells</w:t>
      </w:r>
    </w:p>
    <w:p>
      <w:r>
        <w:t>Answer: c</w:t>
      </w:r>
    </w:p>
    <w:p>
      <w:r>
        <w:t>Solution: ✅ Correct Answer: c. Protein breakdown produces ammonia, which worsens brain toxicity when the liver fails.</w:t>
      </w:r>
    </w:p>
    <w:p>
      <w:r>
        <w:t>🧠 Clinical Rationale: Intestinal protein metabolism generates ammonia — in liver failure with encephalopathy, protein intake is adjusted (not eliminated) to limit toxin load</w:t>
      </w:r>
    </w:p>
    <w:p>
      <w:r>
        <w:t>🩺 Nursing Action: Balanced protein with lactulose treats the encephalopathy</w:t>
      </w:r>
    </w:p>
    <w:p>
      <w:r>
        <w:t>❌ Why Not Others: (a) Protein restriction always causes immediate liver regeneration — not the best response for this situation; (b) Protein only affects the kidneys, never the brain — not the best response for this situation; (d) Protein is needed in unlimited amounts to repair brain cells — not the best response for this situation.</w:t>
      </w:r>
    </w:p>
    <w:p>
      <w:r>
        <w:t>⚡ 5-Second Recall: Adjust protein to control ammonia</w:t>
      </w:r>
    </w:p>
    <w:p>
      <w:r>
        <w:t>Question: The nurse is caring for a patient with hepatic encephalopathy cause. Which response is most appropriate?</w:t>
      </w:r>
    </w:p>
    <w:p>
      <w:r>
        <w:t>(a) Accumulation of ammonia and other toxins the failing liver cannot clear, affecting the brain</w:t>
      </w:r>
    </w:p>
    <w:p>
      <w:r>
        <w:t>(b) Excess glucose being stored in the brain tissue</w:t>
      </w:r>
    </w:p>
    <w:p>
      <w:r>
        <w:t>(c) Low oxygen reaching the brain from anemia only</w:t>
      </w:r>
    </w:p>
    <w:p>
      <w:r>
        <w:t>(d) High blood pressure damaging the cerebral vessels only</w:t>
      </w:r>
    </w:p>
    <w:p>
      <w:r>
        <w:t>Answer: a</w:t>
      </w:r>
    </w:p>
    <w:p>
      <w:r>
        <w:t>Solution: ✅ Correct Answer: a. Accumulation of ammonia and other toxins the failing liver cannot clear, affecting the brain.</w:t>
      </w:r>
    </w:p>
    <w:p>
      <w:r>
        <w:t>🧠 Clinical Rationale: The failing liver leaves ammonia and neurotoxins uncleared; they cross into the brain and disturb consciousness and behaviour</w:t>
      </w:r>
    </w:p>
    <w:p>
      <w:r>
        <w:t>🩺 Nursing Action: Protein load and GI bleeding worsen encephalopathy</w:t>
      </w:r>
    </w:p>
    <w:p>
      <w:r>
        <w:t>❌ Why Not Others: (b) Excess glucose being stored in the brain tissue — not the best response for this situation; (c) Low oxygen reaching the brain from anemia only — not the best response for this situation; (d) High blood pressure damaging the cerebral vessels only — not the best response for this situation.</w:t>
      </w:r>
    </w:p>
    <w:p>
      <w:r>
        <w:t>⚡ 5-Second Recall: Encephalopathy = uncleared brain toxins</w:t>
      </w:r>
    </w:p>
    <w:p>
      <w:r>
        <w:t>Question: Which assessment finding in a patient with hepatic encephalopathy signs is MOST concerning and requires immediate follow-up?</w:t>
      </w:r>
    </w:p>
    <w:p>
      <w:r>
        <w:t>(a) Sharp chest pain with dyspnea on exertion only</w:t>
      </w:r>
    </w:p>
    <w:p>
      <w:r>
        <w:t>(b) Focal weakness of one side of the body only</w:t>
      </w:r>
    </w:p>
    <w:p>
      <w:r>
        <w:t>(c) Hyperactivity with rapid speech and euphoria only</w:t>
      </w:r>
    </w:p>
    <w:p>
      <w:r>
        <w:t>(d) Confusion, altered sleep, asterixis (hand flapping) and a musty breath odour</w:t>
      </w:r>
    </w:p>
    <w:p>
      <w:r>
        <w:t>Answer: d</w:t>
      </w:r>
    </w:p>
    <w:p>
      <w:r>
        <w:t>Solution: ✅ Correct Answer: d. Confusion, altered sleep, asterixis (hand flapping) and a musty breath odour.</w:t>
      </w:r>
    </w:p>
    <w:p>
      <w:r>
        <w:t>🧠 Clinical Rationale: Rising ammonia disturbs the brain — confusion, day-night reversal, flapping tremor (asterixis) and fetor hepaticus appear as encephalopathy worsens</w:t>
      </w:r>
    </w:p>
    <w:p>
      <w:r>
        <w:t>🔍 Key Clues: Confusion + asterixis = hepatic encephalopathy</w:t>
      </w:r>
    </w:p>
    <w:p>
      <w:r>
        <w:t>🩺 Nursing Action: Assess mental status and handwriting daily</w:t>
      </w:r>
    </w:p>
    <w:p>
      <w:r>
        <w:t>❌ Why Not Others: (a) Sharp chest pain with dyspnea on exertion only — not the best response for this situation; (b) Focal weakness of one side of the body only — not the best response for this situation; (c) Hyperactivity with rapid speech and euphoria only — not the best response for this situation.</w:t>
      </w:r>
    </w:p>
    <w:p>
      <w:r>
        <w:t>⚡ 5-Second Recall: Asterixis marks encephalopathy</w:t>
      </w:r>
    </w:p>
    <w:p>
      <w:r>
        <w:t>Question: The nurse is caring for a patient with hepatic encephalopathy nursing care. Which response is most appropriate?</w:t>
      </w:r>
    </w:p>
    <w:p>
      <w:r>
        <w:t>(a) Restrict all fluids to reduce brain swelling</w:t>
      </w:r>
    </w:p>
    <w:p>
      <w:r>
        <w:t>(b) Give lactulose as ordered to lower ammonia, monitor neurologic status and protect the confused patient</w:t>
      </w:r>
    </w:p>
    <w:p>
      <w:r>
        <w:t>(c) Encourage large amounts of sedatives for agitation</w:t>
      </w:r>
    </w:p>
    <w:p>
      <w:r>
        <w:t>(d) Give a high-protein diet to rebuild the failing liver</w:t>
      </w:r>
    </w:p>
    <w:p>
      <w:r>
        <w:t>Answer: b</w:t>
      </w:r>
    </w:p>
    <w:p>
      <w:r>
        <w:t>Solution: ✅ Correct Answer: b. Give lactulose as ordered to lower ammonia, monitor neurologic status and protect the confused patient.</w:t>
      </w:r>
    </w:p>
    <w:p>
      <w:r>
        <w:t>🧠 Clinical Rationale: Lactulose acidifies the gut and removes ammonia, while neurologic monitoring and safety measures manage the confused patient</w:t>
      </w:r>
    </w:p>
    <w:p>
      <w:r>
        <w:t>🩺 Nursing Action: Avoid sedatives that worsen encephalopathy</w:t>
      </w:r>
    </w:p>
    <w:p>
      <w:r>
        <w:t>❌ Why Not Others: (a) Restrict all fluids to reduce brain swelling — not the best response for this situation; (c) Encourage large amounts of sedatives for agitation — not the best response for this situation; (d) Give a high-protein diet to rebuild the failing liver — not the best response for this situation.</w:t>
      </w:r>
    </w:p>
    <w:p>
      <w:r>
        <w:t>⚡ 5-Second Recall: Protect and monitor the encephalopathic patient</w:t>
      </w:r>
    </w:p>
    <w:p>
      <w:r>
        <w:t>Question: The nurse is caring for a patient with encephalopathy protein diet rationale. Which response is most appropriate?</w:t>
      </w:r>
    </w:p>
    <w:p>
      <w:r>
        <w:t>(a) Protein is needed in unlimited amounts to repair brain cells</w:t>
      </w:r>
    </w:p>
    <w:p>
      <w:r>
        <w:t>(b) Protein only affects the kidneys, never the brain</w:t>
      </w:r>
    </w:p>
    <w:p>
      <w:r>
        <w:t>(c) Protein restriction always causes immediate liver regeneration</w:t>
      </w:r>
    </w:p>
    <w:p>
      <w:r>
        <w:t>(d) Protein breakdown produces ammonia, which worsens brain toxicity when the liver fails</w:t>
      </w:r>
    </w:p>
    <w:p>
      <w:r>
        <w:t>Answer: d</w:t>
      </w:r>
    </w:p>
    <w:p>
      <w:r>
        <w:t>Solution: ✅ Correct Answer: d. Protein breakdown produces ammonia, which worsens brain toxicity when the liver fails.</w:t>
      </w:r>
    </w:p>
    <w:p>
      <w:r>
        <w:t>🧠 Clinical Rationale: Intestinal protein metabolism generates ammonia — in liver failure with encephalopathy, protein intake is adjusted (not eliminated) to limit toxin load</w:t>
      </w:r>
    </w:p>
    <w:p>
      <w:r>
        <w:t>🩺 Nursing Action: Balanced protein with lactulose treats the encephalopathy</w:t>
      </w:r>
    </w:p>
    <w:p>
      <w:r>
        <w:t>❌ Why Not Others: (a) Protein is needed in unlimited amounts to repair brain cells — not the best response for this situation; (b) Protein only affects the kidneys, never the brain — not the best response for this situation; (c) Protein restriction always causes immediate liver regeneration — not the best response for this situation.</w:t>
      </w:r>
    </w:p>
    <w:p>
      <w:r>
        <w:t>⚡ 5-Second Recall: Adjust protein to control ammonia</w:t>
      </w:r>
    </w:p>
    <w:p>
      <w:r>
        <w:t>Question: The nurse demonstrates correct understanding of hepatic encephalopathy cause by identifying which response as appropriate?</w:t>
      </w:r>
    </w:p>
    <w:p>
      <w:r>
        <w:t>(a) Excess glucose being stored in the brain tissue</w:t>
      </w:r>
    </w:p>
    <w:p>
      <w:r>
        <w:t>(b) Low oxygen reaching the brain from anemia only</w:t>
      </w:r>
    </w:p>
    <w:p>
      <w:r>
        <w:t>(c) High blood pressure damaging the cerebral vessels only</w:t>
      </w:r>
    </w:p>
    <w:p>
      <w:r>
        <w:t>(d) Accumulation of ammonia and other toxins the failing liver cannot clear, affecting the brain</w:t>
      </w:r>
    </w:p>
    <w:p>
      <w:r>
        <w:t>Answer: d</w:t>
      </w:r>
    </w:p>
    <w:p>
      <w:r>
        <w:t>Solution: ✅ Correct Answer: d. Accumulation of ammonia and other toxins the failing liver cannot clear, affecting the brain.</w:t>
      </w:r>
    </w:p>
    <w:p>
      <w:r>
        <w:t>🧠 Clinical Rationale: The failing liver leaves ammonia and neurotoxins uncleared; they cross into the brain and disturb consciousness and behaviour</w:t>
      </w:r>
    </w:p>
    <w:p>
      <w:r>
        <w:t>🩺 Nursing Action: Protein load and GI bleeding worsen encephalopathy</w:t>
      </w:r>
    </w:p>
    <w:p>
      <w:r>
        <w:t>❌ Why Not Others: (a) Excess glucose being stored in the brain tissue — not the best response for this situation; (b) Low oxygen reaching the brain from anemia only — not the best response for this situation; (c) High blood pressure damaging the cerebral vessels only — not the best response for this situation.</w:t>
      </w:r>
    </w:p>
    <w:p>
      <w:r>
        <w:t>⚡ 5-Second Recall: Encephalopathy = uncleared brain toxins</w:t>
      </w:r>
    </w:p>
    <w:p>
      <w:r>
        <w:t>Question: The nurse demonstrates correct understanding of hepatic encephalopathy signs by identifying which response as appropriate?</w:t>
      </w:r>
    </w:p>
    <w:p>
      <w:r>
        <w:t>(a) Sharp chest pain with dyspnea on exertion only</w:t>
      </w:r>
    </w:p>
    <w:p>
      <w:r>
        <w:t>(b) Confusion, altered sleep, asterixis (hand flapping) and a musty breath odour</w:t>
      </w:r>
    </w:p>
    <w:p>
      <w:r>
        <w:t>(c) Focal weakness of one side of the body only</w:t>
      </w:r>
    </w:p>
    <w:p>
      <w:r>
        <w:t>(d) Hyperactivity with rapid speech and euphoria only</w:t>
      </w:r>
    </w:p>
    <w:p>
      <w:r>
        <w:t>Answer: b</w:t>
      </w:r>
    </w:p>
    <w:p>
      <w:r>
        <w:t>Solution: ✅ Correct Answer: b. Confusion, altered sleep, asterixis (hand flapping) and a musty breath odour.</w:t>
      </w:r>
    </w:p>
    <w:p>
      <w:r>
        <w:t>🧠 Clinical Rationale: Rising ammonia disturbs the brain — confusion, day-night reversal, flapping tremor (asterixis) and fetor hepaticus appear as encephalopathy worsens</w:t>
      </w:r>
    </w:p>
    <w:p>
      <w:r>
        <w:t>🩺 Nursing Action: Assess mental status and handwriting daily</w:t>
      </w:r>
    </w:p>
    <w:p>
      <w:r>
        <w:t>❌ Why Not Others: (a) Sharp chest pain with dyspnea on exertion only — not the best response for this situation; (c) Focal weakness of one side of the body only — not the best response for this situation; (d) Hyperactivity with rapid speech and euphoria only — not the best response for this situation.</w:t>
      </w:r>
    </w:p>
    <w:p>
      <w:r>
        <w:t>⚡ 5-Second Recall: Asterixis marks encephalopathy</w:t>
      </w:r>
    </w:p>
    <w:p>
      <w:r>
        <w:t>Question: The nurse demonstrates correct understanding of hepatic encephalopathy nursing care by identifying which response as appropriate?</w:t>
      </w:r>
    </w:p>
    <w:p>
      <w:r>
        <w:t>(a) Encourage large amounts of sedatives for agitation</w:t>
      </w:r>
    </w:p>
    <w:p>
      <w:r>
        <w:t>(b) Give lactulose as ordered to lower ammonia, monitor neurologic status and protect the confused patient</w:t>
      </w:r>
    </w:p>
    <w:p>
      <w:r>
        <w:t>(c) Give a high-protein diet to rebuild the failing liver</w:t>
      </w:r>
    </w:p>
    <w:p>
      <w:r>
        <w:t>(d) Restrict all fluids to reduce brain swelling</w:t>
      </w:r>
    </w:p>
    <w:p>
      <w:r>
        <w:t>Answer: b</w:t>
      </w:r>
    </w:p>
    <w:p>
      <w:r>
        <w:t>Solution: ✅ Correct Answer: b. Give lactulose as ordered to lower ammonia, monitor neurologic status and protect the confused patient.</w:t>
      </w:r>
    </w:p>
    <w:p>
      <w:r>
        <w:t>🧠 Clinical Rationale: Lactulose acidifies the gut and removes ammonia, while neurologic monitoring and safety measures manage the confused patient</w:t>
      </w:r>
    </w:p>
    <w:p>
      <w:r>
        <w:t>🩺 Nursing Action: Avoid sedatives that worsen encephalopathy</w:t>
      </w:r>
    </w:p>
    <w:p>
      <w:r>
        <w:t>❌ Why Not Others: (a) Encourage large amounts of sedatives for agitation — not the best response for this situation; (c) Give a high-protein diet to rebuild the failing liver — not the best response for this situation; (d) Restrict all fluids to reduce brain swelling — not the best response for this situation.</w:t>
      </w:r>
    </w:p>
    <w:p>
      <w:r>
        <w:t>⚡ 5-Second Recall: Protect and monitor the encephalopathic patient</w:t>
      </w:r>
    </w:p>
    <w:p>
      <w:r>
        <w:t>Question: The nurse demonstrates correct understanding of encephalopathy protein diet rationale by identifying which response as appropriate?</w:t>
      </w:r>
    </w:p>
    <w:p>
      <w:r>
        <w:t>(a) Protein restriction always causes immediate liver regeneration</w:t>
      </w:r>
    </w:p>
    <w:p>
      <w:r>
        <w:t>(b) Protein breakdown produces ammonia, which worsens brain toxicity when the liver fails</w:t>
      </w:r>
    </w:p>
    <w:p>
      <w:r>
        <w:t>(c) Protein only affects the kidneys, never the brain</w:t>
      </w:r>
    </w:p>
    <w:p>
      <w:r>
        <w:t>(d) Protein is needed in unlimited amounts to repair brain cells</w:t>
      </w:r>
    </w:p>
    <w:p>
      <w:r>
        <w:t>Answer: b</w:t>
      </w:r>
    </w:p>
    <w:p>
      <w:r>
        <w:t>Solution: ✅ Correct Answer: b. Protein breakdown produces ammonia, which worsens brain toxicity when the liver fails.</w:t>
      </w:r>
    </w:p>
    <w:p>
      <w:r>
        <w:t>🧠 Clinical Rationale: Intestinal protein metabolism generates ammonia — in liver failure with encephalopathy, protein intake is adjusted (not eliminated) to limit toxin load</w:t>
      </w:r>
    </w:p>
    <w:p>
      <w:r>
        <w:t>🩺 Nursing Action: Balanced protein with lactulose treats the encephalopathy</w:t>
      </w:r>
    </w:p>
    <w:p>
      <w:r>
        <w:t>❌ Why Not Others: (a) Protein restriction always causes immediate liver regeneration — not the best response for this situation; (c) Protein only affects the kidneys, never the brain — not the best response for this situation; (d) Protein is needed in unlimited amounts to repair brain cells — not the best response for this situation.</w:t>
      </w:r>
    </w:p>
    <w:p>
      <w:r>
        <w:t>⚡ 5-Second Recall: Adjust protein to control ammonia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