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common belief about lactation is a MYTH?</w:t>
      </w:r>
    </w:p>
    <w:p>
      <w:r>
        <w:t>(a) The mother must eat extra nutritious food</w:t>
      </w:r>
    </w:p>
    <w:p>
      <w:r>
        <w:t>(b) Breastfeeding needs frequent nursing</w:t>
      </w:r>
    </w:p>
    <w:p>
      <w:r>
        <w:t>(c) The mother should drink adequate fluids</w:t>
      </w:r>
    </w:p>
    <w:p>
      <w:r>
        <w:t>(d) Spicy foods are universally forbidden and cause all infant colic</w:t>
      </w:r>
    </w:p>
    <w:p>
      <w:r>
        <w:t>Answer: d</w:t>
      </w:r>
    </w:p>
    <w:p>
      <w:r>
        <w:t>Solution: ✅ Correct Answer: d.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🔍 Key Clues: Spicy-food ban = myth for most mothers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(a) The mother must eat extra nutritious food — not the best response for this situation; (b) Breastfeeding needs frequent nursing — not the best response for this situation; (c) The mother should drink adequate fluids — not the best response for this situation.</w:t>
      </w:r>
    </w:p>
    <w:p>
      <w:r>
        <w:t>⚠️ Exam Trap: Restrictive 'forbidden food' lists are mostly myths — nutrition adequacy and variety matter more</w:t>
      </w:r>
    </w:p>
    <w:p>
      <w:r>
        <w:t>🌟 PNC Exam Pearl: A few foods (caffeine, excess strong spices) may bother sensitive infants — individualization is key</w:t>
      </w:r>
    </w:p>
    <w:p>
      <w:r>
        <w:t>⚡ 5-Second Recall: Diet myths ≠ lactation science</w:t>
      </w:r>
    </w:p>
    <w:p>
      <w:r>
        <w:t>Question: The nurse's BEST counselling for a breastfeeding mother is?</w:t>
      </w:r>
    </w:p>
    <w:p>
      <w:r>
        <w:t>(a) Eating only ghee and jaggery</w:t>
      </w:r>
    </w:p>
    <w:p>
      <w:r>
        <w:t>(b) Fasting on alternate days</w:t>
      </w:r>
    </w:p>
    <w:p>
      <w:r>
        <w:t>(c) Avoiding all vegetables</w:t>
      </w:r>
    </w:p>
    <w:p>
      <w:r>
        <w:t>(d) A balanced, varied diet with adequate energy, protein, calcium and fluids</w:t>
      </w:r>
    </w:p>
    <w:p>
      <w:r>
        <w:t>Answer: d</w:t>
      </w:r>
    </w:p>
    <w:p>
      <w:r>
        <w:t>Solution: ✅ Correct Answer: d. A balanced, varied diet with adequate energy, protein, calcium and fluids.</w:t>
      </w:r>
    </w:p>
    <w:p>
      <w:r>
        <w:t>🧠 Clinical Rationale: Breastfeeding mothers need a balanced varied diet — energy + protein + calcium + fluids — not restrictive or one-food diets</w:t>
      </w:r>
    </w:p>
    <w:p>
      <w:r>
        <w:t>🔍 Key Clues: Balanced varied diet + fluids = lactation success</w:t>
      </w:r>
    </w:p>
    <w:p>
      <w:r>
        <w:t>🩺 Nursing Action: Teach practical meal patterns (milk, dal, eggs, fruit, greens), iodized salt and 2–3 L fluids; reassure about normal appetite increase</w:t>
      </w:r>
    </w:p>
    <w:p>
      <w:r>
        <w:t>❌ Why Not Others: (a) Eating only ghee and jaggery — not the best response for this situation; (b) Fasting on alternate days — not the best response for this situation; (c) Avoiding all vegetables — not the best response for this situation.</w:t>
      </w:r>
    </w:p>
    <w:p>
      <w:r>
        <w:t>⚠️ Exam Trap: Fasting and one-food diets cannot sustain milk production or maternal health — variety and adequacy are the principles</w:t>
      </w:r>
    </w:p>
    <w:p>
      <w:r>
        <w:t>🌟 PNC Exam Pearl: Traditional lactation foods (fenugreek, garlic, jaggery) may help but never replace balanced nutrition</w:t>
      </w:r>
    </w:p>
    <w:p>
      <w:r>
        <w:t>⚡ 5-Second Recall: Balanced + varied = best lactation diet</w:t>
      </w:r>
    </w:p>
    <w:p>
      <w:r>
        <w:t>Question: A grandmother insists the new mother eat only rice and avoid all vegetables 'to protect the baby'. What is the nurse's BEST response?</w:t>
      </w:r>
    </w:p>
    <w:p>
      <w:r>
        <w:t>(a) Explain that a varied balanced diet benefits both mother and baby — vegetables and fruits are needed</w:t>
      </w:r>
    </w:p>
    <w:p>
      <w:r>
        <w:t>(b) Agree and remove all vegetables</w:t>
      </w:r>
    </w:p>
    <w:p>
      <w:r>
        <w:t>(c) Suggest fasting to produce better milk</w:t>
      </w:r>
    </w:p>
    <w:p>
      <w:r>
        <w:t>(d) Tell her to eat only fruits</w:t>
      </w:r>
    </w:p>
    <w:p>
      <w:r>
        <w:t>Answer: a</w:t>
      </w:r>
    </w:p>
    <w:p>
      <w:r>
        <w:t>Solution: ✅ Correct Answer: a.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🔍 Key Clues: Variety benefits mother and baby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(b) Agree and remove all vegetables — not the best response for this situation; (c) Suggest fasting to produce better milk — not the best response for this situation; (d) Tell her to eat only fruits — not the best response for this situation.</w:t>
      </w:r>
    </w:p>
    <w:p>
      <w:r>
        <w:t>⚠️ Exam Trap: Accepting harmful restrictions hurts both mother and infant — evidence-based reassurance is the nursing role</w:t>
      </w:r>
    </w:p>
    <w:p>
      <w:r>
        <w:t>🌟 PNC Exam Pearl: Support the mother's choices while gently correcting myths that harm nutrition</w:t>
      </w:r>
    </w:p>
    <w:p>
      <w:r>
        <w:t>⚡ 5-Second Recall: Balanced variety &gt; restrictive myths</w:t>
      </w:r>
    </w:p>
    <w:p>
      <w:r>
        <w:t>Question: A patient asks the nurse about maternal diet myths and breastfeeding counseling. Which response by the nurse is correct?</w:t>
      </w:r>
    </w:p>
    <w:p>
      <w:r>
        <w:t>(a) The mother should drink adequate fluids</w:t>
      </w:r>
    </w:p>
    <w:p>
      <w:r>
        <w:t>(b) Breastfeeding needs frequent nursing</w:t>
      </w:r>
    </w:p>
    <w:p>
      <w:r>
        <w:t>(c) Spicy foods are universally forbidden and cause all infant colic</w:t>
      </w:r>
    </w:p>
    <w:p>
      <w:r>
        <w:t>(d) The mother must eat extra nutritious food</w:t>
      </w:r>
    </w:p>
    <w:p>
      <w:r>
        <w:t>Answer: c</w:t>
      </w:r>
    </w:p>
    <w:p>
      <w:r>
        <w:t>Solution: ✅ Correct Answer: c.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(a) The mother should drink adequate fluids — not the best response for this situation; (b) Breastfeeding needs frequent nursing — not the best response for this situation; (d) The mother must eat extra nutritious food — not the best response for this situation.</w:t>
      </w:r>
    </w:p>
    <w:p>
      <w:r>
        <w:t>⚠️ Exam Trap: Restrictive 'forbidden food' lists are mostly myths — nutrition adequacy and variety matter more</w:t>
      </w:r>
    </w:p>
    <w:p>
      <w:r>
        <w:t>⚡ 5-Second Recall: Diet myths ≠ lactation science</w:t>
      </w:r>
    </w:p>
    <w:p>
      <w:r>
        <w:t>Question: A patient asks the nurse about maternal diet myths and breastfeeding counseling. Which response by the nurse is correct?</w:t>
      </w:r>
    </w:p>
    <w:p>
      <w:r>
        <w:t>(a) A balanced, varied diet with adequate energy, protein, calcium and fluids</w:t>
      </w:r>
    </w:p>
    <w:p>
      <w:r>
        <w:t>(b) Eating only ghee and jaggery</w:t>
      </w:r>
    </w:p>
    <w:p>
      <w:r>
        <w:t>(c) Avoiding all vegetables</w:t>
      </w:r>
    </w:p>
    <w:p>
      <w:r>
        <w:t>(d) Fasting on alternate days</w:t>
      </w:r>
    </w:p>
    <w:p>
      <w:r>
        <w:t>Answer: a</w:t>
      </w:r>
    </w:p>
    <w:p>
      <w:r>
        <w:t>Solution: ✅ Correct Answer: a. A balanced, varied diet with adequate energy, protein, calcium and fluids.</w:t>
      </w:r>
    </w:p>
    <w:p>
      <w:r>
        <w:t>🧠 Clinical Rationale: Breastfeeding mothers need a balanced varied diet — energy + protein + calcium + fluids — not restrictive or one-food diets</w:t>
      </w:r>
    </w:p>
    <w:p>
      <w:r>
        <w:t>🩺 Nursing Action: Teach practical meal patterns (milk, dal, eggs, fruit, greens), iodized salt and 2–3 L fluids; reassure about normal appetite increase</w:t>
      </w:r>
    </w:p>
    <w:p>
      <w:r>
        <w:t>❌ Why Not Others: (b) Eating only ghee and jaggery — not the best response for this situation; (c) Avoiding all vegetables — not the best response for this situation; (d) Fasting on alternate days — not the best response for this situation.</w:t>
      </w:r>
    </w:p>
    <w:p>
      <w:r>
        <w:t>⚠️ Exam Trap: Fasting and one-food diets cannot sustain milk production or maternal health — variety and adequacy are the principles</w:t>
      </w:r>
    </w:p>
    <w:p>
      <w:r>
        <w:t>⚡ 5-Second Recall: Balanced + varied = best lactation diet</w:t>
      </w:r>
    </w:p>
    <w:p>
      <w:r>
        <w:t>Question: The nurse is teaching a patient about maternal diet myths and breastfeeding counseling. Which statement by the patient indicates correct understanding?</w:t>
      </w:r>
    </w:p>
    <w:p>
      <w:r>
        <w:t>(a) Suggest fasting to produce better milk</w:t>
      </w:r>
    </w:p>
    <w:p>
      <w:r>
        <w:t>(b) Tell her to eat only fruits</w:t>
      </w:r>
    </w:p>
    <w:p>
      <w:r>
        <w:t>(c) Explain that a varied balanced diet benefits both mother and baby — vegetables and fruits are needed</w:t>
      </w:r>
    </w:p>
    <w:p>
      <w:r>
        <w:t>(d) Agree and remove all vegetables</w:t>
      </w:r>
    </w:p>
    <w:p>
      <w:r>
        <w:t>Answer: c</w:t>
      </w:r>
    </w:p>
    <w:p>
      <w:r>
        <w:t>Solution: ✅ Correct Answer: c.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(a) Suggest fasting to produce better milk — not the best response for this situation; (b) Tell her to eat only fruits — not the best response for this situation; (d) Agree and remove all vegetables — not the best response for this situation.</w:t>
      </w:r>
    </w:p>
    <w:p>
      <w:r>
        <w:t>⚠️ Exam Trap: Accepting harmful restrictions hurts both mother and infant — evidence-based reassurance is the nursing role</w:t>
      </w:r>
    </w:p>
    <w:p>
      <w:r>
        <w:t>🌟 PNC Exam Pearl: Support the mother's choices while gently correcting myths that harm nutrition</w:t>
      </w:r>
    </w:p>
    <w:p>
      <w:r>
        <w:t>⚡ 5-Second Recall: Balanced variety &gt; restrictive myths</w:t>
      </w:r>
    </w:p>
    <w:p>
      <w:r>
        <w:t>Question: Which statement about maternal diet myths and breastfeeding counseling is correct?</w:t>
      </w:r>
    </w:p>
    <w:p>
      <w:r>
        <w:t>(a) Spicy foods are universally forbidden and cause all infant colic</w:t>
      </w:r>
    </w:p>
    <w:p>
      <w:r>
        <w:t>(b) The mother should drink adequate fluids</w:t>
      </w:r>
    </w:p>
    <w:p>
      <w:r>
        <w:t>(c) Breastfeeding needs frequent nursing</w:t>
      </w:r>
    </w:p>
    <w:p>
      <w:r>
        <w:t>(d) The mother must eat extra nutritious food</w:t>
      </w:r>
    </w:p>
    <w:p>
      <w:r>
        <w:t>Answer: a</w:t>
      </w:r>
    </w:p>
    <w:p>
      <w:r>
        <w:t>Solution: ✅ Correct Answer: a.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(b) The mother should drink adequate fluids — not the best response for this situation; (c) Breastfeeding needs frequent nursing — not the best response for this situation; (d) The mother must eat extra nutritious food — not the best response for this situation.</w:t>
      </w:r>
    </w:p>
    <w:p>
      <w:r>
        <w:t>⚡ 5-Second Recall: Diet myths ≠ lactation science</w:t>
      </w:r>
    </w:p>
    <w:p>
      <w:r>
        <w:t>Question: Which statement about maternal diet myths and breastfeeding counseling is correct?</w:t>
      </w:r>
    </w:p>
    <w:p>
      <w:r>
        <w:t>(a) Fasting on alternate days</w:t>
      </w:r>
    </w:p>
    <w:p>
      <w:r>
        <w:t>(b) Avoiding all vegetables</w:t>
      </w:r>
    </w:p>
    <w:p>
      <w:r>
        <w:t>(c) A balanced, varied diet with adequate energy, protein, calcium and fluids</w:t>
      </w:r>
    </w:p>
    <w:p>
      <w:r>
        <w:t>(d) Eating only ghee and jaggery</w:t>
      </w:r>
    </w:p>
    <w:p>
      <w:r>
        <w:t>Answer: c</w:t>
      </w:r>
    </w:p>
    <w:p>
      <w:r>
        <w:t>Solution: ✅ Correct Answer: c. A balanced, varied diet with adequate energy, protein, calcium and fluids.</w:t>
      </w:r>
    </w:p>
    <w:p>
      <w:r>
        <w:t>🧠 Clinical Rationale: Breastfeeding mothers need a balanced varied diet — energy + protein + calcium + fluids — not restrictive or one-food diets</w:t>
      </w:r>
    </w:p>
    <w:p>
      <w:r>
        <w:t>🩺 Nursing Action: Teach practical meal patterns (milk, dal, eggs, fruit, greens), iodized salt and 2–3 L fluids; reassure about normal appetite increase</w:t>
      </w:r>
    </w:p>
    <w:p>
      <w:r>
        <w:t>❌ Why Not Others: (a) Fasting on alternate days — not the best response for this situation; (b) Avoiding all vegetables — not the best response for this situation; (d) Eating only ghee and jaggery — not the best response for this situation.</w:t>
      </w:r>
    </w:p>
    <w:p>
      <w:r>
        <w:t>⚡ 5-Second Recall: Balanced + varied = best lactation diet</w:t>
      </w:r>
    </w:p>
    <w:p>
      <w:r>
        <w:t>Question: A patient needing care for maternal diet myths and breastfeeding counseling is admitted to the unit. Which nursing action should the nurse perform FIRST?</w:t>
      </w:r>
    </w:p>
    <w:p>
      <w:r>
        <w:t>(a) Agree and remove all vegetables</w:t>
      </w:r>
    </w:p>
    <w:p>
      <w:r>
        <w:t>(b) Tell her to eat only fruits</w:t>
      </w:r>
    </w:p>
    <w:p>
      <w:r>
        <w:t>(c) Suggest fasting to produce better milk</w:t>
      </w:r>
    </w:p>
    <w:p>
      <w:r>
        <w:t>(d) Explain that a varied balanced diet benefits both mother and baby — vegetables and fruits are needed</w:t>
      </w:r>
    </w:p>
    <w:p>
      <w:r>
        <w:t>Answer: d</w:t>
      </w:r>
    </w:p>
    <w:p>
      <w:r>
        <w:t>Solution: ✅ Correct Answer: d.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(a) Agree and remove all vegetables — not the best response for this situation; (b) Tell her to eat only fruits — not the best response for this situation; (c) Suggest fasting to produce better milk — not the best response for this situation.</w:t>
      </w:r>
    </w:p>
    <w:p>
      <w:r>
        <w:t>⚡ 5-Second Recall: Balanced variety &gt; restrictive myths</w:t>
      </w:r>
    </w:p>
    <w:p>
      <w:r>
        <w:t>Question: The nurse is caring for a patient with maternal diet myths and breastfeeding counseling. Which response is most appropriate?</w:t>
      </w:r>
    </w:p>
    <w:p>
      <w:r>
        <w:t>(a) The mother must eat extra nutritious food</w:t>
      </w:r>
    </w:p>
    <w:p>
      <w:r>
        <w:t>(b) Spicy foods are universally forbidden and cause all infant colic</w:t>
      </w:r>
    </w:p>
    <w:p>
      <w:r>
        <w:t>(c) Breastfeeding needs frequent nursing</w:t>
      </w:r>
    </w:p>
    <w:p>
      <w:r>
        <w:t>(d) The mother should drink adequate fluids</w:t>
      </w:r>
    </w:p>
    <w:p>
      <w:r>
        <w:t>Answer: b</w:t>
      </w:r>
    </w:p>
    <w:p>
      <w:r>
        <w:t>Solution: ✅ Correct Answer: b.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(a) The mother must eat extra nutritious food — not the best response for this situation; (c) Breastfeeding needs frequent nursing — not the best response for this situation; (d) The mother should drink adequate fluids — not the best response for this situation.</w:t>
      </w:r>
    </w:p>
    <w:p>
      <w:r>
        <w:t>⚡ 5-Second Recall: Diet myths ≠ lactation science</w:t>
      </w:r>
    </w:p>
    <w:p>
      <w:r>
        <w:t>Question: The nurse is caring for a patient with maternal diet myths and breastfeeding counseling. Which response is most appropriate?</w:t>
      </w:r>
    </w:p>
    <w:p>
      <w:r>
        <w:t>(a) Avoiding all vegetables</w:t>
      </w:r>
    </w:p>
    <w:p>
      <w:r>
        <w:t>(b) A balanced, varied diet with adequate energy, protein, calcium and fluids</w:t>
      </w:r>
    </w:p>
    <w:p>
      <w:r>
        <w:t>(c) Fasting on alternate days</w:t>
      </w:r>
    </w:p>
    <w:p>
      <w:r>
        <w:t>(d) Eating only ghee and jaggery</w:t>
      </w:r>
    </w:p>
    <w:p>
      <w:r>
        <w:t>Answer: b</w:t>
      </w:r>
    </w:p>
    <w:p>
      <w:r>
        <w:t>Solution: ✅ Correct Answer: b. A balanced, varied diet with adequate energy, protein, calcium and fluids.</w:t>
      </w:r>
    </w:p>
    <w:p>
      <w:r>
        <w:t>🧠 Clinical Rationale: Breastfeeding mothers need a balanced varied diet — energy + protein + calcium + fluids — not restrictive or one-food diets</w:t>
      </w:r>
    </w:p>
    <w:p>
      <w:r>
        <w:t>🩺 Nursing Action: Teach practical meal patterns (milk, dal, eggs, fruit, greens), iodized salt and 2–3 L fluids; reassure about normal appetite increase</w:t>
      </w:r>
    </w:p>
    <w:p>
      <w:r>
        <w:t>❌ Why Not Others: (a) Avoiding all vegetables — not the best response for this situation; (c) Fasting on alternate days — not the best response for this situation; (d) Eating only ghee and jaggery — not the best response for this situation.</w:t>
      </w:r>
    </w:p>
    <w:p>
      <w:r>
        <w:t>⚡ 5-Second Recall: Balanced + varied = best lactation diet</w:t>
      </w:r>
    </w:p>
    <w:p>
      <w:r>
        <w:t>Question: Which assessment finding in a patient with maternal diet myths and breastfeeding counseling is MOST concerning and requires immediate follow-up?</w:t>
      </w:r>
    </w:p>
    <w:p>
      <w:r>
        <w:t>(a) Agree and remove all vegetables</w:t>
      </w:r>
    </w:p>
    <w:p>
      <w:r>
        <w:t>(b) Tell her to eat only fruits</w:t>
      </w:r>
    </w:p>
    <w:p>
      <w:r>
        <w:t>(c) Suggest fasting to produce better milk</w:t>
      </w:r>
    </w:p>
    <w:p>
      <w:r>
        <w:t>(d) Explain that a varied balanced diet benefits both mother and baby — vegetables and fruits are needed</w:t>
      </w:r>
    </w:p>
    <w:p>
      <w:r>
        <w:t>Answer: d</w:t>
      </w:r>
    </w:p>
    <w:p>
      <w:r>
        <w:t>Solution: ✅ Correct Answer: d.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🔍 Key Clues: Variety benefits mother and baby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(a) Agree and remove all vegetables — not the best response for this situation; (b) Tell her to eat only fruits — not the best response for this situation; (c) Suggest fasting to produce better milk — not the best response for this situation.</w:t>
      </w:r>
    </w:p>
    <w:p>
      <w:r>
        <w:t>⚡ 5-Second Recall: Balanced variety &gt; restrictive myths</w:t>
      </w:r>
    </w:p>
    <w:p>
      <w:r>
        <w:t>Question: The nurse demonstrates correct understanding of maternal diet myths and breastfeeding counseling by identifying which response as appropriate?</w:t>
      </w:r>
    </w:p>
    <w:p>
      <w:r>
        <w:t>(a) Breastfeeding needs frequent nursing</w:t>
      </w:r>
    </w:p>
    <w:p>
      <w:r>
        <w:t>(b) The mother should drink adequate fluids</w:t>
      </w:r>
    </w:p>
    <w:p>
      <w:r>
        <w:t>(c) Spicy foods are universally forbidden and cause all infant colic</w:t>
      </w:r>
    </w:p>
    <w:p>
      <w:r>
        <w:t>(d) The mother must eat extra nutritious food</w:t>
      </w:r>
    </w:p>
    <w:p>
      <w:r>
        <w:t>Answer: c</w:t>
      </w:r>
    </w:p>
    <w:p>
      <w:r>
        <w:t>Solution: ✅ Correct Answer: c.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(a) Breastfeeding needs frequent nursing — not the best response for this situation; (b) The mother should drink adequate fluids — not the best response for this situation; (d) The mother must eat extra nutritious food — not the best response for this situation.</w:t>
      </w:r>
    </w:p>
    <w:p>
      <w:r>
        <w:t>⚡ 5-Second Recall: Diet myths ≠ lactation science</w:t>
      </w:r>
    </w:p>
    <w:p>
      <w:r>
        <w:t>Question: Which food should a pregnant woman AVOID?</w:t>
      </w:r>
    </w:p>
    <w:p>
      <w:r>
        <w:t>(a) Raw or undercooked eggs, meat and unpasteurized milk</w:t>
      </w:r>
    </w:p>
    <w:p>
      <w:r>
        <w:t>(b) Boiled vegetables</w:t>
      </w:r>
    </w:p>
    <w:p>
      <w:r>
        <w:t>(c) Ripe washed fruit</w:t>
      </w:r>
    </w:p>
    <w:p>
      <w:r>
        <w:t>(d) Cooked dal</w:t>
      </w:r>
    </w:p>
    <w:p>
      <w:r>
        <w:t>Answer: a</w:t>
      </w:r>
    </w:p>
    <w:p>
      <w:r>
        <w:t>Solution: ✅ Correct Answer: a.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🔍 Key Clues: Avoid raw/undercooked animal foods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(b) Boiled vegetables — not the best response for this situation; (c) Ripe washed fruit — not the best response for this situation; (d) Cooked dal — not the best response for this situation.</w:t>
      </w:r>
    </w:p>
    <w:p>
      <w:r>
        <w:t>⚠️ Exam Trap: Cooked staples and washed produce are safe — the raw animal products carry the infection risk</w:t>
      </w:r>
    </w:p>
    <w:p>
      <w:r>
        <w:t>🌟 PNC Exam Pearl: Listeria in unpasteurized dairy can cause severe pregnancy infection — pasteurized/boiled milk is essential</w:t>
      </w:r>
    </w:p>
    <w:p>
      <w:r>
        <w:t>⚡ 5-Second Recall: Pregnancy = fully cooked, no raw animal foods</w:t>
      </w:r>
    </w:p>
    <w:p>
      <w:r>
        <w:t>Question: Why must pregnant women avoid raw seafood and undercooked meat?</w:t>
      </w:r>
    </w:p>
    <w:p>
      <w:r>
        <w:t>(a) They cause weight gain only</w:t>
      </w:r>
    </w:p>
    <w:p>
      <w:r>
        <w:t>(b) Risk of Toxoplasma and Listeria infection that can harm the fetus</w:t>
      </w:r>
    </w:p>
    <w:p>
      <w:r>
        <w:t>(c) They are too expensive</w:t>
      </w:r>
    </w:p>
    <w:p>
      <w:r>
        <w:t>(d) They contain no protein</w:t>
      </w:r>
    </w:p>
    <w:p>
      <w:r>
        <w:t>Answer: b</w:t>
      </w:r>
    </w:p>
    <w:p>
      <w:r>
        <w:t>Solution: ✅ Correct Answer: b. Risk of Toxoplasma and Listeria infection that can harm the fetus.</w:t>
      </w:r>
    </w:p>
    <w:p>
      <w:r>
        <w:t>🧠 Clinical Rationale: Raw seafood/undercooked meat can transmit Toxoplasma and Listeria — infections that cross the placenta and harm the fetus</w:t>
      </w:r>
    </w:p>
    <w:p>
      <w:r>
        <w:t>🔍 Key Clues: Raw animal foods = fetal infection risk</w:t>
      </w:r>
    </w:p>
    <w:p>
      <w:r>
        <w:t>🩺 Nursing Action: Teach safe cooking (thoroughly cooked meat/seafood), hygiene and avoiding high-risk foods in pregnancy</w:t>
      </w:r>
    </w:p>
    <w:p>
      <w:r>
        <w:t>❌ Why Not Others: (a) They cause weight gain only — not the best response for this situation; (c) They are too expensive — not the best response for this situation; (d) They contain no protein — not the best response for this situation.</w:t>
      </w:r>
    </w:p>
    <w:p>
      <w:r>
        <w:t>⚠️ Exam Trap: These foods are dangerous from infection, not calories or cost — cooking eliminates the risk</w:t>
      </w:r>
    </w:p>
    <w:p>
      <w:r>
        <w:t>🌟 PNC Exam Pearl: Wash hands after handling raw meat and keep raw foods separate from ready-to-eat items</w:t>
      </w:r>
    </w:p>
    <w:p>
      <w:r>
        <w:t>⚡ 5-Second Recall: Toxoplasma/Listeria = pregnancy hazards</w:t>
      </w:r>
    </w:p>
    <w:p>
      <w:r>
        <w:t>Question: A pregnant woman regularly eats soft unpasteurized cheese and undercooked eggs. What is the nurse's PRIORITY advice?</w:t>
      </w:r>
    </w:p>
    <w:p>
      <w:r>
        <w:t>(a) Eat more raw eggs for protein</w:t>
      </w:r>
    </w:p>
    <w:p>
      <w:r>
        <w:t>(b) Continue as the risks are exaggerated</w:t>
      </w:r>
    </w:p>
    <w:p>
      <w:r>
        <w:t>(c) Only avoid cheese in the first month</w:t>
      </w:r>
    </w:p>
    <w:p>
      <w:r>
        <w:t>(d) Avoid unpasteurized cheese and undercooked eggs — cook thoroughly to prevent Listeria/Salmonella</w:t>
      </w:r>
    </w:p>
    <w:p>
      <w:r>
        <w:t>Answer: d</w:t>
      </w:r>
    </w:p>
    <w:p>
      <w:r>
        <w:t>Solution: ✅ Correct Answer: d. Avoid unpasteurized cheese and undercooked eggs — cook thoroughly to prevent Listeria/Salmonella.</w:t>
      </w:r>
    </w:p>
    <w:p>
      <w:r>
        <w:t>🧠 Clinical Rationale: Unpasteurized cheese (Listeria) and undercooked eggs (Salmonella) are avoidable pregnancy hazards — fully cooked foods and pasteurized dairy are the safe choices</w:t>
      </w:r>
    </w:p>
    <w:p>
      <w:r>
        <w:t>🔍 Key Clues: No unpasteurized dairy or undercooked eggs in pregnancy</w:t>
      </w:r>
    </w:p>
    <w:p>
      <w:r>
        <w:t>🩺 Nursing Action: Counsel on safe alternatives (cooked cheese dishes, firm yolks, pasteurized products) and hand hygiene in food handling</w:t>
      </w:r>
    </w:p>
    <w:p>
      <w:r>
        <w:t>❌ Why Not Others: (a) Eat more raw eggs for protein — not the best response for this situation; (b) Continue as the risks are exaggerated — not the best response for this situation; (c) Only avoid cheese in the first month — not the best response for this situation.</w:t>
      </w:r>
    </w:p>
    <w:p>
      <w:r>
        <w:t>⚠️ Exam Trap: The risks exist throughout pregnancy, not only early — consistent avoidance is the safe practice</w:t>
      </w:r>
    </w:p>
    <w:p>
      <w:r>
        <w:t>🌟 PNC Exam Pearl: Foodborne illness in pregnancy can cause miscarriage and fetal harm — prevention is the priority</w:t>
      </w:r>
    </w:p>
    <w:p>
      <w:r>
        <w:t>⚡ 5-Second Recall: Pregnancy = pasteurized + fully cooked only</w:t>
      </w:r>
    </w:p>
    <w:p>
      <w:r>
        <w:t>Question: A patient asks the nurse about food safety in pregnancy. Which response by the nurse is correct?</w:t>
      </w:r>
    </w:p>
    <w:p>
      <w:r>
        <w:t>(a) Raw or undercooked eggs, meat and unpasteurized milk</w:t>
      </w:r>
    </w:p>
    <w:p>
      <w:r>
        <w:t>(b) Cooked dal</w:t>
      </w:r>
    </w:p>
    <w:p>
      <w:r>
        <w:t>(c) Boiled vegetables</w:t>
      </w:r>
    </w:p>
    <w:p>
      <w:r>
        <w:t>(d) Ripe washed fruit</w:t>
      </w:r>
    </w:p>
    <w:p>
      <w:r>
        <w:t>Answer: a</w:t>
      </w:r>
    </w:p>
    <w:p>
      <w:r>
        <w:t>Solution: ✅ Correct Answer: a.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(b) Cooked dal — not the best response for this situation; (c) Boiled vegetables — not the best response for this situation; (d) Ripe washed fruit — not the best response for this situation.</w:t>
      </w:r>
    </w:p>
    <w:p>
      <w:r>
        <w:t>⚠️ Exam Trap: Cooked staples and washed produce are safe — the raw animal products carry the infection risk</w:t>
      </w:r>
    </w:p>
    <w:p>
      <w:r>
        <w:t>⚡ 5-Second Recall: Pregnancy = fully cooked, no raw animal foods</w:t>
      </w:r>
    </w:p>
    <w:p>
      <w:r>
        <w:t>Question: A patient asks the nurse about food safety in pregnancy. Which response by the nurse is correct?</w:t>
      </w:r>
    </w:p>
    <w:p>
      <w:r>
        <w:t>(a) They are too expensive</w:t>
      </w:r>
    </w:p>
    <w:p>
      <w:r>
        <w:t>(b) They contain no protein</w:t>
      </w:r>
    </w:p>
    <w:p>
      <w:r>
        <w:t>(c) Risk of Toxoplasma and Listeria infection that can harm the fetus</w:t>
      </w:r>
    </w:p>
    <w:p>
      <w:r>
        <w:t>(d) They cause weight gain only</w:t>
      </w:r>
    </w:p>
    <w:p>
      <w:r>
        <w:t>Answer: c</w:t>
      </w:r>
    </w:p>
    <w:p>
      <w:r>
        <w:t>Solution: ✅ Correct Answer: c. Risk of Toxoplasma and Listeria infection that can harm the fetus.</w:t>
      </w:r>
    </w:p>
    <w:p>
      <w:r>
        <w:t>🧠 Clinical Rationale: Raw seafood/undercooked meat can transmit Toxoplasma and Listeria — infections that cross the placenta and harm the fetus</w:t>
      </w:r>
    </w:p>
    <w:p>
      <w:r>
        <w:t>🩺 Nursing Action: Teach safe cooking (thoroughly cooked meat/seafood), hygiene and avoiding high-risk foods in pregnancy</w:t>
      </w:r>
    </w:p>
    <w:p>
      <w:r>
        <w:t>❌ Why Not Others: (a) They are too expensive — not the best response for this situation; (b) They contain no protein — not the best response for this situation; (d) They cause weight gain only — not the best response for this situation.</w:t>
      </w:r>
    </w:p>
    <w:p>
      <w:r>
        <w:t>⚠️ Exam Trap: These foods are dangerous from infection, not calories or cost — cooking eliminates the risk</w:t>
      </w:r>
    </w:p>
    <w:p>
      <w:r>
        <w:t>⚡ 5-Second Recall: Toxoplasma/Listeria = pregnancy hazards</w:t>
      </w:r>
    </w:p>
    <w:p>
      <w:r>
        <w:t>Question: The nurse is teaching a patient about food safety in pregnancy. Which statement by the patient indicates correct understanding?</w:t>
      </w:r>
    </w:p>
    <w:p>
      <w:r>
        <w:t>(a) Eat more raw eggs for protein</w:t>
      </w:r>
    </w:p>
    <w:p>
      <w:r>
        <w:t>(b) Continue as the risks are exaggerated</w:t>
      </w:r>
    </w:p>
    <w:p>
      <w:r>
        <w:t>(c) Avoid unpasteurized cheese and undercooked eggs — cook thoroughly to prevent Listeria/Salmonella</w:t>
      </w:r>
    </w:p>
    <w:p>
      <w:r>
        <w:t>(d) Only avoid cheese in the first month</w:t>
      </w:r>
    </w:p>
    <w:p>
      <w:r>
        <w:t>Answer: c</w:t>
      </w:r>
    </w:p>
    <w:p>
      <w:r>
        <w:t>Solution: ✅ Correct Answer: c. Avoid unpasteurized cheese and undercooked eggs — cook thoroughly to prevent Listeria/Salmonella.</w:t>
      </w:r>
    </w:p>
    <w:p>
      <w:r>
        <w:t>🧠 Clinical Rationale: Unpasteurized cheese (Listeria) and undercooked eggs (Salmonella) are avoidable pregnancy hazards — fully cooked foods and pasteurized dairy are the safe choices</w:t>
      </w:r>
    </w:p>
    <w:p>
      <w:r>
        <w:t>🩺 Nursing Action: Counsel on safe alternatives (cooked cheese dishes, firm yolks, pasteurized products) and hand hygiene in food handling</w:t>
      </w:r>
    </w:p>
    <w:p>
      <w:r>
        <w:t>❌ Why Not Others: (a) Eat more raw eggs for protein — not the best response for this situation; (b) Continue as the risks are exaggerated — not the best response for this situation; (d) Only avoid cheese in the first month — not the best response for this situation.</w:t>
      </w:r>
    </w:p>
    <w:p>
      <w:r>
        <w:t>⚠️ Exam Trap: The risks exist throughout pregnancy, not only early — consistent avoidance is the safe practice</w:t>
      </w:r>
    </w:p>
    <w:p>
      <w:r>
        <w:t>🌟 PNC Exam Pearl: Foodborne illness in pregnancy can cause miscarriage and fetal harm — prevention is the priority</w:t>
      </w:r>
    </w:p>
    <w:p>
      <w:r>
        <w:t>⚡ 5-Second Recall: Pregnancy = pasteurized + fully cooked only</w:t>
      </w:r>
    </w:p>
    <w:p>
      <w:r>
        <w:t>Question: Which statement about food safety in pregnancy is correct?</w:t>
      </w:r>
    </w:p>
    <w:p>
      <w:r>
        <w:t>(a) Cooked dal</w:t>
      </w:r>
    </w:p>
    <w:p>
      <w:r>
        <w:t>(b) Ripe washed fruit</w:t>
      </w:r>
    </w:p>
    <w:p>
      <w:r>
        <w:t>(c) Raw or undercooked eggs, meat and unpasteurized milk</w:t>
      </w:r>
    </w:p>
    <w:p>
      <w:r>
        <w:t>(d) Boiled vegetables</w:t>
      </w:r>
    </w:p>
    <w:p>
      <w:r>
        <w:t>Answer: c</w:t>
      </w:r>
    </w:p>
    <w:p>
      <w:r>
        <w:t>Solution: ✅ Correct Answer: c.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(a) Cooked dal — not the best response for this situation; (b) Ripe washed fruit — not the best response for this situation; (d) Boiled vegetables — not the best response for this situation.</w:t>
      </w:r>
    </w:p>
    <w:p>
      <w:r>
        <w:t>⚡ 5-Second Recall: Pregnancy = fully cooked, no raw animal foods</w:t>
      </w:r>
    </w:p>
    <w:p>
      <w:r>
        <w:t>Question: Which statement about food safety in pregnancy is correct?</w:t>
      </w:r>
    </w:p>
    <w:p>
      <w:r>
        <w:t>(a) Risk of Toxoplasma and Listeria infection that can harm the fetus</w:t>
      </w:r>
    </w:p>
    <w:p>
      <w:r>
        <w:t>(b) They cause weight gain only</w:t>
      </w:r>
    </w:p>
    <w:p>
      <w:r>
        <w:t>(c) They are too expensive</w:t>
      </w:r>
    </w:p>
    <w:p>
      <w:r>
        <w:t>(d) They contain no protein</w:t>
      </w:r>
    </w:p>
    <w:p>
      <w:r>
        <w:t>Answer: a</w:t>
      </w:r>
    </w:p>
    <w:p>
      <w:r>
        <w:t>Solution: ✅ Correct Answer: a. Risk of Toxoplasma and Listeria infection that can harm the fetus.</w:t>
      </w:r>
    </w:p>
    <w:p>
      <w:r>
        <w:t>🧠 Clinical Rationale: Raw seafood/undercooked meat can transmit Toxoplasma and Listeria — infections that cross the placenta and harm the fetus</w:t>
      </w:r>
    </w:p>
    <w:p>
      <w:r>
        <w:t>🩺 Nursing Action: Teach safe cooking (thoroughly cooked meat/seafood), hygiene and avoiding high-risk foods in pregnancy</w:t>
      </w:r>
    </w:p>
    <w:p>
      <w:r>
        <w:t>❌ Why Not Others: (b) They cause weight gain only — not the best response for this situation; (c) They are too expensive — not the best response for this situation; (d) They contain no protein — not the best response for this situation.</w:t>
      </w:r>
    </w:p>
    <w:p>
      <w:r>
        <w:t>⚡ 5-Second Recall: Toxoplasma/Listeria = pregnancy hazards</w:t>
      </w:r>
    </w:p>
    <w:p>
      <w:r>
        <w:t>Question: A patient needing care for food safety in pregnancy is admitted to the unit. Which nursing action should the nurse perform FIRST?</w:t>
      </w:r>
    </w:p>
    <w:p>
      <w:r>
        <w:t>(a) Avoid unpasteurized cheese and undercooked eggs — cook thoroughly to prevent Listeria/Salmonella</w:t>
      </w:r>
    </w:p>
    <w:p>
      <w:r>
        <w:t>(b) Eat more raw eggs for protein</w:t>
      </w:r>
    </w:p>
    <w:p>
      <w:r>
        <w:t>(c) Only avoid cheese in the first month</w:t>
      </w:r>
    </w:p>
    <w:p>
      <w:r>
        <w:t>(d) Continue as the risks are exaggerated</w:t>
      </w:r>
    </w:p>
    <w:p>
      <w:r>
        <w:t>Answer: a</w:t>
      </w:r>
    </w:p>
    <w:p>
      <w:r>
        <w:t>Solution: ✅ Correct Answer: a. Avoid unpasteurized cheese and undercooked eggs — cook thoroughly to prevent Listeria/Salmonella.</w:t>
      </w:r>
    </w:p>
    <w:p>
      <w:r>
        <w:t>🧠 Clinical Rationale: Unpasteurized cheese (Listeria) and undercooked eggs (Salmonella) are avoidable pregnancy hazards — fully cooked foods and pasteurized dairy are the safe choices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safe alternatives (cooked cheese dishes, firm yolks, pasteurized products) and hand hygiene in food handling</w:t>
      </w:r>
    </w:p>
    <w:p>
      <w:r>
        <w:t>❌ Why Not Others: (b) Eat more raw eggs for protein — not the best response for this situation; (c) Only avoid cheese in the first month — not the best response for this situation; (d) Continue as the risks are exaggerated — not the best response for this situation.</w:t>
      </w:r>
    </w:p>
    <w:p>
      <w:r>
        <w:t>⚡ 5-Second Recall: Pregnancy = pasteurized + fully cooked only</w:t>
      </w:r>
    </w:p>
    <w:p>
      <w:r>
        <w:t>Question: The nurse is caring for a patient with food safety in pregnancy. Which response is most appropriate?</w:t>
      </w:r>
    </w:p>
    <w:p>
      <w:r>
        <w:t>(a) Ripe washed fruit</w:t>
      </w:r>
    </w:p>
    <w:p>
      <w:r>
        <w:t>(b) Raw or undercooked eggs, meat and unpasteurized milk</w:t>
      </w:r>
    </w:p>
    <w:p>
      <w:r>
        <w:t>(c) Boiled vegetables</w:t>
      </w:r>
    </w:p>
    <w:p>
      <w:r>
        <w:t>(d) Cooked dal</w:t>
      </w:r>
    </w:p>
    <w:p>
      <w:r>
        <w:t>Answer: b</w:t>
      </w:r>
    </w:p>
    <w:p>
      <w:r>
        <w:t>Solution: ✅ Correct Answer: b.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(a) Ripe washed fruit — not the best response for this situation; (c) Boiled vegetables — not the best response for this situation; (d) Cooked dal — not the best response for this situation.</w:t>
      </w:r>
    </w:p>
    <w:p>
      <w:r>
        <w:t>⚡ 5-Second Recall: Pregnancy = fully cooked, no raw animal foods</w:t>
      </w:r>
    </w:p>
    <w:p>
      <w:r>
        <w:t>Question: The nurse is caring for a patient with food safety in pregnancy. Which response is most appropriate?</w:t>
      </w:r>
    </w:p>
    <w:p>
      <w:r>
        <w:t>(a) They are too expensive</w:t>
      </w:r>
    </w:p>
    <w:p>
      <w:r>
        <w:t>(b) Risk of Toxoplasma and Listeria infection that can harm the fetus</w:t>
      </w:r>
    </w:p>
    <w:p>
      <w:r>
        <w:t>(c) They cause weight gain only</w:t>
      </w:r>
    </w:p>
    <w:p>
      <w:r>
        <w:t>(d) They contain no protein</w:t>
      </w:r>
    </w:p>
    <w:p>
      <w:r>
        <w:t>Answer: b</w:t>
      </w:r>
    </w:p>
    <w:p>
      <w:r>
        <w:t>Solution: ✅ Correct Answer: b. Risk of Toxoplasma and Listeria infection that can harm the fetus.</w:t>
      </w:r>
    </w:p>
    <w:p>
      <w:r>
        <w:t>🧠 Clinical Rationale: Raw seafood/undercooked meat can transmit Toxoplasma and Listeria — infections that cross the placenta and harm the fetus</w:t>
      </w:r>
    </w:p>
    <w:p>
      <w:r>
        <w:t>🩺 Nursing Action: Teach safe cooking (thoroughly cooked meat/seafood), hygiene and avoiding high-risk foods in pregnancy</w:t>
      </w:r>
    </w:p>
    <w:p>
      <w:r>
        <w:t>❌ Why Not Others: (a) They are too expensive — not the best response for this situation; (c) They cause weight gain only — not the best response for this situation; (d) They contain no protein — not the best response for this situation.</w:t>
      </w:r>
    </w:p>
    <w:p>
      <w:r>
        <w:t>⚡ 5-Second Recall: Toxoplasma/Listeria = pregnancy hazards</w:t>
      </w:r>
    </w:p>
    <w:p>
      <w:r>
        <w:t>Question: Which assessment finding in a patient with food safety in pregnancy is MOST concerning and requires immediate follow-up?</w:t>
      </w:r>
    </w:p>
    <w:p>
      <w:r>
        <w:t>(a) Eat more raw eggs for protein</w:t>
      </w:r>
    </w:p>
    <w:p>
      <w:r>
        <w:t>(b) Only avoid cheese in the first month</w:t>
      </w:r>
    </w:p>
    <w:p>
      <w:r>
        <w:t>(c) Avoid unpasteurized cheese and undercooked eggs — cook thoroughly to prevent Listeria/Salmonella</w:t>
      </w:r>
    </w:p>
    <w:p>
      <w:r>
        <w:t>(d) Continue as the risks are exaggerated</w:t>
      </w:r>
    </w:p>
    <w:p>
      <w:r>
        <w:t>Answer: c</w:t>
      </w:r>
    </w:p>
    <w:p>
      <w:r>
        <w:t>Solution: ✅ Correct Answer: c. Avoid unpasteurized cheese and undercooked eggs — cook thoroughly to prevent Listeria/Salmonella.</w:t>
      </w:r>
    </w:p>
    <w:p>
      <w:r>
        <w:t>🧠 Clinical Rationale: Unpasteurized cheese (Listeria) and undercooked eggs (Salmonella) are avoidable pregnancy hazards — fully cooked foods and pasteurized dairy are the safe choices</w:t>
      </w:r>
    </w:p>
    <w:p>
      <w:r>
        <w:t>🔍 Key Clues: No unpasteurized dairy or undercooked eggs in pregnancy</w:t>
      </w:r>
    </w:p>
    <w:p>
      <w:r>
        <w:t>🩺 Nursing Action: Counsel on safe alternatives (cooked cheese dishes, firm yolks, pasteurized products) and hand hygiene in food handling</w:t>
      </w:r>
    </w:p>
    <w:p>
      <w:r>
        <w:t>❌ Why Not Others: (a) Eat more raw eggs for protein — not the best response for this situation; (b) Only avoid cheese in the first month — not the best response for this situation; (d) Continue as the risks are exaggerated — not the best response for this situation.</w:t>
      </w:r>
    </w:p>
    <w:p>
      <w:r>
        <w:t>⚡ 5-Second Recall: Pregnancy = pasteurized + fully cooked only</w:t>
      </w:r>
    </w:p>
    <w:p>
      <w:r>
        <w:t>Question: The nurse demonstrates correct understanding of food safety in pregnancy by identifying which response as appropriate?</w:t>
      </w:r>
    </w:p>
    <w:p>
      <w:r>
        <w:t>(a) Boiled vegetables</w:t>
      </w:r>
    </w:p>
    <w:p>
      <w:r>
        <w:t>(b) Raw or undercooked eggs, meat and unpasteurized milk</w:t>
      </w:r>
    </w:p>
    <w:p>
      <w:r>
        <w:t>(c) Cooked dal</w:t>
      </w:r>
    </w:p>
    <w:p>
      <w:r>
        <w:t>(d) Ripe washed fruit</w:t>
      </w:r>
    </w:p>
    <w:p>
      <w:r>
        <w:t>Answer: b</w:t>
      </w:r>
    </w:p>
    <w:p>
      <w:r>
        <w:t>Solution: ✅ Correct Answer: b.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(a) Boiled vegetables — not the best response for this situation; (c) Cooked dal — not the best response for this situation; (d) Ripe washed fruit — not the best response for this situation.</w:t>
      </w:r>
    </w:p>
    <w:p>
      <w:r>
        <w:t>⚡ 5-Second Recall: Pregnancy = fully cooked, no raw animal foods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