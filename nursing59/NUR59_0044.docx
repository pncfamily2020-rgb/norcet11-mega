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technique produces an adequate sputum specimen for culture?</w:t>
      </w:r>
    </w:p>
    <w:p>
      <w:r>
        <w:t>(a) Collect saliva by spitting into a tissue</w:t>
      </w:r>
    </w:p>
    <w:p>
      <w:r>
        <w:t>(b) Rinse the mouth, take a deep breath and cough up sputum from deep in the chest into a sterile container</w:t>
      </w:r>
    </w:p>
    <w:p>
      <w:r>
        <w:t>(c) Swab the nose and send the swab for culture</w:t>
      </w:r>
    </w:p>
    <w:p>
      <w:r>
        <w:t>(d) Collect the specimen after the patient brushes with toothpaste only</w:t>
      </w:r>
    </w:p>
    <w:p>
      <w:r>
        <w:t>Answer: b</w:t>
      </w:r>
    </w:p>
    <w:p>
      <w:r>
        <w:t>Solution: ✅ Correct Answer: b. Rinse the mouth, take a deep breath and cough up sputum from deep in the chest into a sterile container.</w:t>
      </w:r>
    </w:p>
    <w:p>
      <w:r>
        <w:t>🧠 Clinical Rationale: Deep coughing after mouth rinsing yields lower-airway sputum rather than saliva, and the sterile container prevents contamination</w:t>
      </w:r>
    </w:p>
    <w:p>
      <w:r>
        <w:t>🔍 Key Clues: Deep cough specimen, not saliva</w:t>
      </w:r>
    </w:p>
    <w:p>
      <w:r>
        <w:t>🩺 Nursing Action: Collect early morning specimens when secretions are most concentrated</w:t>
      </w:r>
    </w:p>
    <w:p>
      <w:r>
        <w:t>🛡️ Safety Link: Maintain strict asepsis; verify patient identity (two identifiers) before starting 🛡️</w:t>
      </w:r>
    </w:p>
    <w:p>
      <w:r>
        <w:t>❌ Why Not Others: (a) Collect saliva by spitting into a tissue — not the best response for this situation; (c) Swab the nose and send the swab for culture — not the best response for this situation; (d) Collect the specimen after the patient brushes with toothpaste only — not the best response for this situation.</w:t>
      </w:r>
    </w:p>
    <w:p>
      <w:r>
        <w:t>⚠️ Exam Trap: Label and transport the specimen promptly for culture</w:t>
      </w:r>
    </w:p>
    <w:p>
      <w:r>
        <w:t>⚡ 5-Second Recall: Sputum culture needs a deep specimen</w:t>
      </w:r>
    </w:p>
    <w:p>
      <w:r>
        <w:t>Question: Why is sputum for tuberculosis collected in the early morning?</w:t>
      </w:r>
    </w:p>
    <w:p>
      <w:r>
        <w:t>(a) Morning sputum is always sterile and free of organisms</w:t>
      </w:r>
    </w:p>
    <w:p>
      <w:r>
        <w:t>(b) The patient is asleep so coughing is easier to collect</w:t>
      </w:r>
    </w:p>
    <w:p>
      <w:r>
        <w:t>(c) Laboratory staff are only available in the morning</w:t>
      </w:r>
    </w:p>
    <w:p>
      <w:r>
        <w:t>(d) Secretions pool overnight, producing the most concentrated specimen</w:t>
      </w:r>
    </w:p>
    <w:p>
      <w:r>
        <w:t>Answer: d</w:t>
      </w:r>
    </w:p>
    <w:p>
      <w:r>
        <w:t>Solution: ✅ Correct Answer: d. Secretions pool overnight, producing the most concentrated specimen.</w:t>
      </w:r>
    </w:p>
    <w:p>
      <w:r>
        <w:t>🧠 Clinical Rationale: Overnight pooled secretions give the richest sample of mycobacteria, making early-morning collection the standard for TB diagnosis</w:t>
      </w:r>
    </w:p>
    <w:p>
      <w:r>
        <w:t>🔍 Key Clues: Morning sputum is most concentrated</w:t>
      </w:r>
    </w:p>
    <w:p>
      <w:r>
        <w:t>🩺 Nursing Action: Collect three consecutive early-morning specimens for suspected TB</w:t>
      </w:r>
    </w:p>
    <w:p>
      <w:r>
        <w:t>🛡️ Safety Link: Maintain strict asepsis; verify patient identity (two identifiers) before starting 🛡️</w:t>
      </w:r>
    </w:p>
    <w:p>
      <w:r>
        <w:t>❌ Why Not Others: (a) Morning sputum is always sterile and free of organisms — not the best response for this situation; (b) The patient is asleep so coughing is easier to collect — not the best response for this situation; (c) Laboratory staff are only available in the morning — not the best response for this situation.</w:t>
      </w:r>
    </w:p>
    <w:p>
      <w:r>
        <w:t>⚠️ Exam Trap: Arrange transport to the laboratory within the required time</w:t>
      </w:r>
    </w:p>
    <w:p>
      <w:r>
        <w:t>⚡ 5-Second Recall: TB sputum = early morning</w:t>
      </w:r>
    </w:p>
    <w:p>
      <w:r>
        <w:t>Question: Why is the patient instructed not to eat, drink or brush teeth immediately before sputum collection?</w:t>
      </w:r>
    </w:p>
    <w:p>
      <w:r>
        <w:t>(a) To make the cough stronger with an empty stomach</w:t>
      </w:r>
    </w:p>
    <w:p>
      <w:r>
        <w:t>(b) To prevent the patient from choking on the specimen cup</w:t>
      </w:r>
    </w:p>
    <w:p>
      <w:r>
        <w:t>(c) To slow down the mucus production in the airway</w:t>
      </w:r>
    </w:p>
    <w:p>
      <w:r>
        <w:t>(d) To avoid contaminating the specimen with food, mouthwash or toothpaste organisms</w:t>
      </w:r>
    </w:p>
    <w:p>
      <w:r>
        <w:t>Answer: d</w:t>
      </w:r>
    </w:p>
    <w:p>
      <w:r>
        <w:t>Solution: ✅ Correct Answer: d. To avoid contaminating the specimen with food, mouthwash or toothpaste organisms.</w:t>
      </w:r>
    </w:p>
    <w:p>
      <w:r>
        <w:t>🧠 Clinical Rationale: Mouth contents and toothpaste contain organisms and particles that contaminate the culture — the mouth is rinsed with water but not cleaned with products first</w:t>
      </w:r>
    </w:p>
    <w:p>
      <w:r>
        <w:t>🔍 Key Clues: Clean mouth = uncontaminated sputum culture</w:t>
      </w:r>
    </w:p>
    <w:p>
      <w:r>
        <w:t>🩺 Nursing Action: Rinse with plain water before the deep cough specimen</w:t>
      </w:r>
    </w:p>
    <w:p>
      <w:r>
        <w:t>❌ Why Not Others: (a) To make the cough stronger with an empty stomach — not the best response for this situation; (b) To prevent the patient from choking on the specimen cup — not the best response for this situation; (c) To slow down the mucus production in the airway — not the best response for this situation.</w:t>
      </w:r>
    </w:p>
    <w:p>
      <w:r>
        <w:t>⚠️ Exam Trap: Saliva and mouth organisms ruin culture results</w:t>
      </w:r>
    </w:p>
    <w:p>
      <w:r>
        <w:t>⚡ 5-Second Recall: Sputum = no food or toothpaste first</w:t>
      </w:r>
    </w:p>
    <w:p>
      <w:r>
        <w:t>Question: A patient hands the nurse a cup containing only saliva instead of sputum. What should the nurse do?</w:t>
      </w:r>
    </w:p>
    <w:p>
      <w:r>
        <w:t>(a) Send it anyway because any sample is acceptable</w:t>
      </w:r>
    </w:p>
    <w:p>
      <w:r>
        <w:t>(b) Discard it and recollect, coaching the patient to cough deeply from the chest</w:t>
      </w:r>
    </w:p>
    <w:p>
      <w:r>
        <w:t>(c) Add water to the cup to look like sputum</w:t>
      </w:r>
    </w:p>
    <w:p>
      <w:r>
        <w:t>(d) Label the saliva as sputum for the laboratory</w:t>
      </w:r>
    </w:p>
    <w:p>
      <w:r>
        <w:t>Answer: b</w:t>
      </w:r>
    </w:p>
    <w:p>
      <w:r>
        <w:t>Solution: ✅ Correct Answer: b. Discard it and recollect, coaching the patient to cough deeply from the chest.</w:t>
      </w:r>
    </w:p>
    <w:p>
      <w:r>
        <w:t>🧠 Clinical Rationale: Saliva does not reflect the lower airway, so the specimen is discarded and recollected with proper coughing technique</w:t>
      </w:r>
    </w:p>
    <w:p>
      <w:r>
        <w:t>🔍 Key Clues: Saliva fails — recollect with deep coughs</w:t>
      </w:r>
    </w:p>
    <w:p>
      <w:r>
        <w:t>🩺 Nursing Action: Try postural drainage or nebulization to help produce sputum if needed</w:t>
      </w:r>
    </w:p>
    <w:p>
      <w:r>
        <w:t>❌ Why Not Others: (a) Send it anyway because any sample is acceptable — not the best response for this situation; (c) Add water to the cup to look like sputum — not the best response for this situation; (d) Label the saliva as sputum for the laboratory — not the best response for this situation.</w:t>
      </w:r>
    </w:p>
    <w:p>
      <w:r>
        <w:t>⚠️ Exam Trap: Document that the recollected specimen came from a deep cough</w:t>
      </w:r>
    </w:p>
    <w:p>
      <w:r>
        <w:t>⚡ 5-Second Recall: Recollect a true sputum specimen</w:t>
      </w:r>
    </w:p>
    <w:p>
      <w:r>
        <w:t>Question: The nurse is teaching a patient about sputum specimen collection. Which statement by the patient indicates correct understanding?</w:t>
      </w:r>
    </w:p>
    <w:p>
      <w:r>
        <w:t>(a) Swab the nose and send the swab for culture</w:t>
      </w:r>
    </w:p>
    <w:p>
      <w:r>
        <w:t>(b) Collect the specimen after the patient brushes with toothpaste only</w:t>
      </w:r>
    </w:p>
    <w:p>
      <w:r>
        <w:t>(c) Collect saliva by spitting into a tissue</w:t>
      </w:r>
    </w:p>
    <w:p>
      <w:r>
        <w:t>(d) Rinse the mouth, take a deep breath and cough up sputum from deep in the chest into a sterile container</w:t>
      </w:r>
    </w:p>
    <w:p>
      <w:r>
        <w:t>Answer: d</w:t>
      </w:r>
    </w:p>
    <w:p>
      <w:r>
        <w:t>Solution: ✅ Correct Answer: d. Rinse the mouth, take a deep breath and cough up sputum from deep in the chest into a sterile container.</w:t>
      </w:r>
    </w:p>
    <w:p>
      <w:r>
        <w:t>🧠 Clinical Rationale: Deep coughing after mouth rinsing yields lower-airway sputum rather than saliva, and the sterile container prevents contamination</w:t>
      </w:r>
    </w:p>
    <w:p>
      <w:r>
        <w:t>🩺 Nursing Action: Collect early morning specimens when secretions are most concentrated</w:t>
      </w:r>
    </w:p>
    <w:p>
      <w:r>
        <w:t>🛡️ Safety Link: Maintain strict asepsis; verify patient identity (two identifiers) before starting 🛡️</w:t>
      </w:r>
    </w:p>
    <w:p>
      <w:r>
        <w:t>❌ Why Not Others: (a) Swab the nose and send the swab for culture — not the best response for this situation; (b) Collect the specimen after the patient brushes with toothpaste only — not the best response for this situation; (c) Collect saliva by spitting into a tissue — not the best response for this situation.</w:t>
      </w:r>
    </w:p>
    <w:p>
      <w:r>
        <w:t>⚠️ Exam Trap: Label and transport the specimen promptly for culture</w:t>
      </w:r>
    </w:p>
    <w:p>
      <w:r>
        <w:t>⚡ 5-Second Recall: Sputum culture needs a deep specimen</w:t>
      </w:r>
    </w:p>
    <w:p>
      <w:r>
        <w:t>Question: The nurse is teaching a patient about sputum specimen timing. Which statement by the patient indicates correct understanding?</w:t>
      </w:r>
    </w:p>
    <w:p>
      <w:r>
        <w:t>(a) Morning sputum is always sterile and free of organisms</w:t>
      </w:r>
    </w:p>
    <w:p>
      <w:r>
        <w:t>(b) Secretions pool overnight, producing the most concentrated specimen</w:t>
      </w:r>
    </w:p>
    <w:p>
      <w:r>
        <w:t>(c) Laboratory staff are only available in the morning</w:t>
      </w:r>
    </w:p>
    <w:p>
      <w:r>
        <w:t>(d) The patient is asleep so coughing is easier to collect</w:t>
      </w:r>
    </w:p>
    <w:p>
      <w:r>
        <w:t>Answer: b</w:t>
      </w:r>
    </w:p>
    <w:p>
      <w:r>
        <w:t>Solution: ✅ Correct Answer: b. Secretions pool overnight, producing the most concentrated specimen.</w:t>
      </w:r>
    </w:p>
    <w:p>
      <w:r>
        <w:t>🧠 Clinical Rationale: Overnight pooled secretions give the richest sample of mycobacteria, making early-morning collection the standard for TB diagnosis</w:t>
      </w:r>
    </w:p>
    <w:p>
      <w:r>
        <w:t>🩺 Nursing Action: Collect three consecutive early-morning specimens for suspected TB</w:t>
      </w:r>
    </w:p>
    <w:p>
      <w:r>
        <w:t>🛡️ Safety Link: Maintain strict asepsis; verify patient identity (two identifiers) before starting 🛡️</w:t>
      </w:r>
    </w:p>
    <w:p>
      <w:r>
        <w:t>❌ Why Not Others: (a) Morning sputum is always sterile and free of organisms — not the best response for this situation; (c) Laboratory staff are only available in the morning — not the best response for this situation; (d) The patient is asleep so coughing is easier to collect — not the best response for this situation.</w:t>
      </w:r>
    </w:p>
    <w:p>
      <w:r>
        <w:t>⚠️ Exam Trap: Arrange transport to the laboratory within the required time</w:t>
      </w:r>
    </w:p>
    <w:p>
      <w:r>
        <w:t>⚡ 5-Second Recall: TB sputum = early morning</w:t>
      </w:r>
    </w:p>
    <w:p>
      <w:r>
        <w:t>Question: A patient asks the nurse about sputum specimen contamination. Which response by the nurse is correct?</w:t>
      </w:r>
    </w:p>
    <w:p>
      <w:r>
        <w:t>(a) To avoid contaminating the specimen with food, mouthwash or toothpaste organisms</w:t>
      </w:r>
    </w:p>
    <w:p>
      <w:r>
        <w:t>(b) To make the cough stronger with an empty stomach</w:t>
      </w:r>
    </w:p>
    <w:p>
      <w:r>
        <w:t>(c) To slow down the mucus production in the airway</w:t>
      </w:r>
    </w:p>
    <w:p>
      <w:r>
        <w:t>(d) To prevent the patient from choking on the specimen cup</w:t>
      </w:r>
    </w:p>
    <w:p>
      <w:r>
        <w:t>Answer: a</w:t>
      </w:r>
    </w:p>
    <w:p>
      <w:r>
        <w:t>Solution: ✅ Correct Answer: a. To avoid contaminating the specimen with food, mouthwash or toothpaste organisms.</w:t>
      </w:r>
    </w:p>
    <w:p>
      <w:r>
        <w:t>🧠 Clinical Rationale: Mouth contents and toothpaste contain organisms and particles that contaminate the culture — the mouth is rinsed with water but not cleaned with products first</w:t>
      </w:r>
    </w:p>
    <w:p>
      <w:r>
        <w:t>🩺 Nursing Action: Rinse with plain water before the deep cough specimen</w:t>
      </w:r>
    </w:p>
    <w:p>
      <w:r>
        <w:t>❌ Why Not Others: (b) To make the cough stronger with an empty stomach — not the best response for this situation; (c) To slow down the mucus production in the airway — not the best response for this situation; (d) To prevent the patient from choking on the specimen cup — not the best response for this situation.</w:t>
      </w:r>
    </w:p>
    <w:p>
      <w:r>
        <w:t>⚠️ Exam Trap: Saliva and mouth organisms ruin culture results</w:t>
      </w:r>
    </w:p>
    <w:p>
      <w:r>
        <w:t>⚡ 5-Second Recall: Sputum = no food or toothpaste first</w:t>
      </w:r>
    </w:p>
    <w:p>
      <w:r>
        <w:t>Question: The nurse is teaching a patient about sputum inadequate specimen action. Which statement by the patient indicates correct understanding?</w:t>
      </w:r>
    </w:p>
    <w:p>
      <w:r>
        <w:t>(a) Add water to the cup to look like sputum</w:t>
      </w:r>
    </w:p>
    <w:p>
      <w:r>
        <w:t>(b) Send it anyway because any sample is acceptable</w:t>
      </w:r>
    </w:p>
    <w:p>
      <w:r>
        <w:t>(c) Label the saliva as sputum for the laboratory</w:t>
      </w:r>
    </w:p>
    <w:p>
      <w:r>
        <w:t>(d) Discard it and recollect, coaching the patient to cough deeply from the chest</w:t>
      </w:r>
    </w:p>
    <w:p>
      <w:r>
        <w:t>Answer: d</w:t>
      </w:r>
    </w:p>
    <w:p>
      <w:r>
        <w:t>Solution: ✅ Correct Answer: d. Discard it and recollect, coaching the patient to cough deeply from the chest.</w:t>
      </w:r>
    </w:p>
    <w:p>
      <w:r>
        <w:t>🧠 Clinical Rationale: Saliva does not reflect the lower airway, so the specimen is discarded and recollected with proper coughing technique</w:t>
      </w:r>
    </w:p>
    <w:p>
      <w:r>
        <w:t>🩺 Nursing Action: Try postural drainage or nebulization to help produce sputum if needed</w:t>
      </w:r>
    </w:p>
    <w:p>
      <w:r>
        <w:t>❌ Why Not Others: (a) Add water to the cup to look like sputum — not the best response for this situation; (b) Send it anyway because any sample is acceptable — not the best response for this situation; (c) Label the saliva as sputum for the laboratory — not the best response for this situation.</w:t>
      </w:r>
    </w:p>
    <w:p>
      <w:r>
        <w:t>⚠️ Exam Trap: Document that the recollected specimen came from a deep cough</w:t>
      </w:r>
    </w:p>
    <w:p>
      <w:r>
        <w:t>⚡ 5-Second Recall: Recollect a true sputum specimen</w:t>
      </w:r>
    </w:p>
    <w:p>
      <w:r>
        <w:t>Question: A patient with sputum specimen collection is admitted to the unit. Which nursing action should the nurse perform FIRST?</w:t>
      </w:r>
    </w:p>
    <w:p>
      <w:r>
        <w:t>(a) Collect saliva by spitting into a tissue</w:t>
      </w:r>
    </w:p>
    <w:p>
      <w:r>
        <w:t>(b) Rinse the mouth, take a deep breath and cough up sputum from deep in the chest into a sterile container</w:t>
      </w:r>
    </w:p>
    <w:p>
      <w:r>
        <w:t>(c) Collect the specimen after the patient brushes with toothpaste only</w:t>
      </w:r>
    </w:p>
    <w:p>
      <w:r>
        <w:t>(d) Swab the nose and send the swab for culture</w:t>
      </w:r>
    </w:p>
    <w:p>
      <w:r>
        <w:t>Answer: b</w:t>
      </w:r>
    </w:p>
    <w:p>
      <w:r>
        <w:t>Solution: ✅ Correct Answer: b. Rinse the mouth, take a deep breath and cough up sputum from deep in the chest into a sterile container.</w:t>
      </w:r>
    </w:p>
    <w:p>
      <w:r>
        <w:t>🧠 Clinical Rationale: Deep coughing after mouth rinsing yields lower-airway sputum rather than saliva, and the sterile container prevents contamination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Collect early morning specimens when secretions are most concentrated</w:t>
      </w:r>
    </w:p>
    <w:p>
      <w:r>
        <w:t>🛡️ Safety Link: Maintain strict asepsis; verify patient identity (two identifiers) before starting 🛡️</w:t>
      </w:r>
    </w:p>
    <w:p>
      <w:r>
        <w:t>❌ Why Not Others: (a) Collect saliva by spitting into a tissue — not the best response for this situation; (c) Collect the specimen after the patient brushes with toothpaste only — not the best response for this situation; (d) Swab the nose and send the swab for culture — not the best response for this situation.</w:t>
      </w:r>
    </w:p>
    <w:p>
      <w:r>
        <w:t>⚡ 5-Second Recall: Sputum culture needs a deep specimen</w:t>
      </w:r>
    </w:p>
    <w:p>
      <w:r>
        <w:t>Question: A patient with sputum specimen timing is admitted to the unit. Which nursing action should the nurse perform FIRST?</w:t>
      </w:r>
    </w:p>
    <w:p>
      <w:r>
        <w:t>(a) The patient is asleep so coughing is easier to collect</w:t>
      </w:r>
    </w:p>
    <w:p>
      <w:r>
        <w:t>(b) Morning sputum is always sterile and free of organisms</w:t>
      </w:r>
    </w:p>
    <w:p>
      <w:r>
        <w:t>(c) Secretions pool overnight, producing the most concentrated specimen</w:t>
      </w:r>
    </w:p>
    <w:p>
      <w:r>
        <w:t>(d) Laboratory staff are only available in the morning</w:t>
      </w:r>
    </w:p>
    <w:p>
      <w:r>
        <w:t>Answer: c</w:t>
      </w:r>
    </w:p>
    <w:p>
      <w:r>
        <w:t>Solution: ✅ Correct Answer: c. Secretions pool overnight, producing the most concentrated specimen.</w:t>
      </w:r>
    </w:p>
    <w:p>
      <w:r>
        <w:t>🧠 Clinical Rationale: Overnight pooled secretions give the richest sample of mycobacteria, making early-morning collection the standard for TB diagnosis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Collect three consecutive early-morning specimens for suspected TB</w:t>
      </w:r>
    </w:p>
    <w:p>
      <w:r>
        <w:t>🛡️ Safety Link: Maintain strict asepsis; verify patient identity (two identifiers) before starting 🛡️</w:t>
      </w:r>
    </w:p>
    <w:p>
      <w:r>
        <w:t>❌ Why Not Others: (a) The patient is asleep so coughing is easier to collect — not the best response for this situation; (b) Morning sputum is always sterile and free of organisms — not the best response for this situation; (d) Laboratory staff are only available in the morning — not the best response for this situation.</w:t>
      </w:r>
    </w:p>
    <w:p>
      <w:r>
        <w:t>⚡ 5-Second Recall: TB sputum = early morning</w:t>
      </w:r>
    </w:p>
    <w:p>
      <w:r>
        <w:t>Question: Which statement about sputum specimen contamination is correct?</w:t>
      </w:r>
    </w:p>
    <w:p>
      <w:r>
        <w:t>(a) To prevent the patient from choking on the specimen cup</w:t>
      </w:r>
    </w:p>
    <w:p>
      <w:r>
        <w:t>(b) To avoid contaminating the specimen with food, mouthwash or toothpaste organisms</w:t>
      </w:r>
    </w:p>
    <w:p>
      <w:r>
        <w:t>(c) To make the cough stronger with an empty stomach</w:t>
      </w:r>
    </w:p>
    <w:p>
      <w:r>
        <w:t>(d) To slow down the mucus production in the airway</w:t>
      </w:r>
    </w:p>
    <w:p>
      <w:r>
        <w:t>Answer: b</w:t>
      </w:r>
    </w:p>
    <w:p>
      <w:r>
        <w:t>Solution: ✅ Correct Answer: b. To avoid contaminating the specimen with food, mouthwash or toothpaste organisms.</w:t>
      </w:r>
    </w:p>
    <w:p>
      <w:r>
        <w:t>🧠 Clinical Rationale: Mouth contents and toothpaste contain organisms and particles that contaminate the culture — the mouth is rinsed with water but not cleaned with products first</w:t>
      </w:r>
    </w:p>
    <w:p>
      <w:r>
        <w:t>🩺 Nursing Action: Rinse with plain water before the deep cough specimen</w:t>
      </w:r>
    </w:p>
    <w:p>
      <w:r>
        <w:t>❌ Why Not Others: (a) To prevent the patient from choking on the specimen cup — not the best response for this situation; (c) To make the cough stronger with an empty stomach — not the best response for this situation; (d) To slow down the mucus production in the airway — not the best response for this situation.</w:t>
      </w:r>
    </w:p>
    <w:p>
      <w:r>
        <w:t>⚡ 5-Second Recall: Sputum = no food or toothpaste first</w:t>
      </w:r>
    </w:p>
    <w:p>
      <w:r>
        <w:t>Question: A patient with sputum inadequate specimen action is admitted to the unit. Which nursing action should the nurse perform FIRST?</w:t>
      </w:r>
    </w:p>
    <w:p>
      <w:r>
        <w:t>(a) Discard it and recollect, coaching the patient to cough deeply from the chest</w:t>
      </w:r>
    </w:p>
    <w:p>
      <w:r>
        <w:t>(b) Add water to the cup to look like sputum</w:t>
      </w:r>
    </w:p>
    <w:p>
      <w:r>
        <w:t>(c) Label the saliva as sputum for the laboratory</w:t>
      </w:r>
    </w:p>
    <w:p>
      <w:r>
        <w:t>(d) Send it anyway because any sample is acceptable</w:t>
      </w:r>
    </w:p>
    <w:p>
      <w:r>
        <w:t>Answer: a</w:t>
      </w:r>
    </w:p>
    <w:p>
      <w:r>
        <w:t>Solution: ✅ Correct Answer: a. Discard it and recollect, coaching the patient to cough deeply from the chest.</w:t>
      </w:r>
    </w:p>
    <w:p>
      <w:r>
        <w:t>🧠 Clinical Rationale: Saliva does not reflect the lower airway, so the specimen is discarded and recollected with proper coughing technique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Try postural drainage or nebulization to help produce sputum if needed</w:t>
      </w:r>
    </w:p>
    <w:p>
      <w:r>
        <w:t>❌ Why Not Others: (b) Add water to the cup to look like sputum — not the best response for this situation; (c) Label the saliva as sputum for the laboratory — not the best response for this situation; (d) Send it anyway because any sample is acceptable — not the best response for this situation.</w:t>
      </w:r>
    </w:p>
    <w:p>
      <w:r>
        <w:t>⚡ 5-Second Recall: Recollect a true sputum specimen</w:t>
      </w:r>
    </w:p>
    <w:p>
      <w:r>
        <w:t>Question: The nurse is caring for a patient with sputum specimen collection. Which response is most appropriate?</w:t>
      </w:r>
    </w:p>
    <w:p>
      <w:r>
        <w:t>(a) Rinse the mouth, take a deep breath and cough up sputum from deep in the chest into a sterile container</w:t>
      </w:r>
    </w:p>
    <w:p>
      <w:r>
        <w:t>(b) Collect the specimen after the patient brushes with toothpaste only</w:t>
      </w:r>
    </w:p>
    <w:p>
      <w:r>
        <w:t>(c) Swab the nose and send the swab for culture</w:t>
      </w:r>
    </w:p>
    <w:p>
      <w:r>
        <w:t>(d) Collect saliva by spitting into a tissue</w:t>
      </w:r>
    </w:p>
    <w:p>
      <w:r>
        <w:t>Answer: a</w:t>
      </w:r>
    </w:p>
    <w:p>
      <w:r>
        <w:t>Solution: ✅ Correct Answer: a. Rinse the mouth, take a deep breath and cough up sputum from deep in the chest into a sterile container.</w:t>
      </w:r>
    </w:p>
    <w:p>
      <w:r>
        <w:t>🧠 Clinical Rationale: Deep coughing after mouth rinsing yields lower-airway sputum rather than saliva, and the sterile container prevents contamination</w:t>
      </w:r>
    </w:p>
    <w:p>
      <w:r>
        <w:t>🩺 Nursing Action: Collect early morning specimens when secretions are most concentrated</w:t>
      </w:r>
    </w:p>
    <w:p>
      <w:r>
        <w:t>🛡️ Safety Link: Maintain strict asepsis; verify patient identity (two identifiers) before starting 🛡️</w:t>
      </w:r>
    </w:p>
    <w:p>
      <w:r>
        <w:t>❌ Why Not Others: (b) Collect the specimen after the patient brushes with toothpaste only — not the best response for this situation; (c) Swab the nose and send the swab for culture — not the best response for this situation; (d) Collect saliva by spitting into a tissue — not the best response for this situation.</w:t>
      </w:r>
    </w:p>
    <w:p>
      <w:r>
        <w:t>⚡ 5-Second Recall: Sputum culture needs a deep specimen</w:t>
      </w:r>
    </w:p>
    <w:p>
      <w:r>
        <w:t>Question: The nurse is caring for a patient with sputum specimen timing. Which response is most appropriate?</w:t>
      </w:r>
    </w:p>
    <w:p>
      <w:r>
        <w:t>(a) Morning sputum is always sterile and free of organisms</w:t>
      </w:r>
    </w:p>
    <w:p>
      <w:r>
        <w:t>(b) Secretions pool overnight, producing the most concentrated specimen</w:t>
      </w:r>
    </w:p>
    <w:p>
      <w:r>
        <w:t>(c) The patient is asleep so coughing is easier to collect</w:t>
      </w:r>
    </w:p>
    <w:p>
      <w:r>
        <w:t>(d) Laboratory staff are only available in the morning</w:t>
      </w:r>
    </w:p>
    <w:p>
      <w:r>
        <w:t>Answer: b</w:t>
      </w:r>
    </w:p>
    <w:p>
      <w:r>
        <w:t>Solution: ✅ Correct Answer: b. Secretions pool overnight, producing the most concentrated specimen.</w:t>
      </w:r>
    </w:p>
    <w:p>
      <w:r>
        <w:t>🧠 Clinical Rationale: Overnight pooled secretions give the richest sample of mycobacteria, making early-morning collection the standard for TB diagnosis</w:t>
      </w:r>
    </w:p>
    <w:p>
      <w:r>
        <w:t>🩺 Nursing Action: Collect three consecutive early-morning specimens for suspected TB</w:t>
      </w:r>
    </w:p>
    <w:p>
      <w:r>
        <w:t>🛡️ Safety Link: Maintain strict asepsis; verify patient identity (two identifiers) before starting 🛡️</w:t>
      </w:r>
    </w:p>
    <w:p>
      <w:r>
        <w:t>❌ Why Not Others: (a) Morning sputum is always sterile and free of organisms — not the best response for this situation; (c) The patient is asleep so coughing is easier to collect — not the best response for this situation; (d) Laboratory staff are only available in the morning — not the best response for this situation.</w:t>
      </w:r>
    </w:p>
    <w:p>
      <w:r>
        <w:t>⚡ 5-Second Recall: TB sputum = early morning</w:t>
      </w:r>
    </w:p>
    <w:p>
      <w:r>
        <w:t>Question: The nurse is caring for a patient with sputum specimen contamination. Which response is most appropriate?</w:t>
      </w:r>
    </w:p>
    <w:p>
      <w:r>
        <w:t>(a) To slow down the mucus production in the airway</w:t>
      </w:r>
    </w:p>
    <w:p>
      <w:r>
        <w:t>(b) To make the cough stronger with an empty stomach</w:t>
      </w:r>
    </w:p>
    <w:p>
      <w:r>
        <w:t>(c) To avoid contaminating the specimen with food, mouthwash or toothpaste organisms</w:t>
      </w:r>
    </w:p>
    <w:p>
      <w:r>
        <w:t>(d) To prevent the patient from choking on the specimen cup</w:t>
      </w:r>
    </w:p>
    <w:p>
      <w:r>
        <w:t>Answer: c</w:t>
      </w:r>
    </w:p>
    <w:p>
      <w:r>
        <w:t>Solution: ✅ Correct Answer: c. To avoid contaminating the specimen with food, mouthwash or toothpaste organisms.</w:t>
      </w:r>
    </w:p>
    <w:p>
      <w:r>
        <w:t>🧠 Clinical Rationale: Mouth contents and toothpaste contain organisms and particles that contaminate the culture — the mouth is rinsed with water but not cleaned with products first</w:t>
      </w:r>
    </w:p>
    <w:p>
      <w:r>
        <w:t>🩺 Nursing Action: Rinse with plain water before the deep cough specimen</w:t>
      </w:r>
    </w:p>
    <w:p>
      <w:r>
        <w:t>❌ Why Not Others: (a) To slow down the mucus production in the airway — not the best response for this situation; (b) To make the cough stronger with an empty stomach — not the best response for this situation; (d) To prevent the patient from choking on the specimen cup — not the best response for this situation.</w:t>
      </w:r>
    </w:p>
    <w:p>
      <w:r>
        <w:t>⚡ 5-Second Recall: Sputum = no food or toothpaste first</w:t>
      </w:r>
    </w:p>
    <w:p>
      <w:r>
        <w:t>Question: Which assessment finding in a patient with sputum inadequate specimen action is MOST concerning and requires immediate follow-up?</w:t>
      </w:r>
    </w:p>
    <w:p>
      <w:r>
        <w:t>(a) Add water to the cup to look like sputum</w:t>
      </w:r>
    </w:p>
    <w:p>
      <w:r>
        <w:t>(b) Discard it and recollect, coaching the patient to cough deeply from the chest</w:t>
      </w:r>
    </w:p>
    <w:p>
      <w:r>
        <w:t>(c) Label the saliva as sputum for the laboratory</w:t>
      </w:r>
    </w:p>
    <w:p>
      <w:r>
        <w:t>(d) Send it anyway because any sample is acceptable</w:t>
      </w:r>
    </w:p>
    <w:p>
      <w:r>
        <w:t>Answer: b</w:t>
      </w:r>
    </w:p>
    <w:p>
      <w:r>
        <w:t>Solution: ✅ Correct Answer: b. Discard it and recollect, coaching the patient to cough deeply from the chest.</w:t>
      </w:r>
    </w:p>
    <w:p>
      <w:r>
        <w:t>🧠 Clinical Rationale: Saliva does not reflect the lower airway, so the specimen is discarded and recollected with proper coughing technique</w:t>
      </w:r>
    </w:p>
    <w:p>
      <w:r>
        <w:t>🔍 Key Clues: Saliva fails — recollect with deep coughs</w:t>
      </w:r>
    </w:p>
    <w:p>
      <w:r>
        <w:t>🩺 Nursing Action: Try postural drainage or nebulization to help produce sputum if needed</w:t>
      </w:r>
    </w:p>
    <w:p>
      <w:r>
        <w:t>❌ Why Not Others: (a) Add water to the cup to look like sputum — not the best response for this situation; (c) Label the saliva as sputum for the laboratory — not the best response for this situation; (d) Send it anyway because any sample is acceptable — not the best response for this situation.</w:t>
      </w:r>
    </w:p>
    <w:p>
      <w:r>
        <w:t>⚡ 5-Second Recall: Recollect a true sputum specimen</w:t>
      </w:r>
    </w:p>
    <w:p>
      <w:r>
        <w:t>Question: The nurse demonstrates correct understanding of sputum specimen collection by identifying which response as appropriate?</w:t>
      </w:r>
    </w:p>
    <w:p>
      <w:r>
        <w:t>(a) Collect saliva by spitting into a tissue</w:t>
      </w:r>
    </w:p>
    <w:p>
      <w:r>
        <w:t>(b) Swab the nose and send the swab for culture</w:t>
      </w:r>
    </w:p>
    <w:p>
      <w:r>
        <w:t>(c) Collect the specimen after the patient brushes with toothpaste only</w:t>
      </w:r>
    </w:p>
    <w:p>
      <w:r>
        <w:t>(d) Rinse the mouth, take a deep breath and cough up sputum from deep in the chest into a sterile container</w:t>
      </w:r>
    </w:p>
    <w:p>
      <w:r>
        <w:t>Answer: d</w:t>
      </w:r>
    </w:p>
    <w:p>
      <w:r>
        <w:t>Solution: ✅ Correct Answer: d. Rinse the mouth, take a deep breath and cough up sputum from deep in the chest into a sterile container.</w:t>
      </w:r>
    </w:p>
    <w:p>
      <w:r>
        <w:t>🧠 Clinical Rationale: Deep coughing after mouth rinsing yields lower-airway sputum rather than saliva, and the sterile container prevents contamination</w:t>
      </w:r>
    </w:p>
    <w:p>
      <w:r>
        <w:t>🩺 Nursing Action: Collect early morning specimens when secretions are most concentrated</w:t>
      </w:r>
    </w:p>
    <w:p>
      <w:r>
        <w:t>🛡️ Safety Link: Maintain strict asepsis; verify patient identity (two identifiers) before starting 🛡️</w:t>
      </w:r>
    </w:p>
    <w:p>
      <w:r>
        <w:t>❌ Why Not Others: (a) Collect saliva by spitting into a tissue — not the best response for this situation; (b) Swab the nose and send the swab for culture — not the best response for this situation; (c) Collect the specimen after the patient brushes with toothpaste only — not the best response for this situation.</w:t>
      </w:r>
    </w:p>
    <w:p>
      <w:r>
        <w:t>⚡ 5-Second Recall: Sputum culture needs a deep specimen</w:t>
      </w:r>
    </w:p>
    <w:p>
      <w:r>
        <w:t>Question: The nurse demonstrates correct understanding of sputum specimen timing by identifying which response as appropriate?</w:t>
      </w:r>
    </w:p>
    <w:p>
      <w:r>
        <w:t>(a) Laboratory staff are only available in the morning</w:t>
      </w:r>
    </w:p>
    <w:p>
      <w:r>
        <w:t>(b) The patient is asleep so coughing is easier to collect</w:t>
      </w:r>
    </w:p>
    <w:p>
      <w:r>
        <w:t>(c) Morning sputum is always sterile and free of organisms</w:t>
      </w:r>
    </w:p>
    <w:p>
      <w:r>
        <w:t>(d) Secretions pool overnight, producing the most concentrated specimen</w:t>
      </w:r>
    </w:p>
    <w:p>
      <w:r>
        <w:t>Answer: d</w:t>
      </w:r>
    </w:p>
    <w:p>
      <w:r>
        <w:t>Solution: ✅ Correct Answer: d. Secretions pool overnight, producing the most concentrated specimen.</w:t>
      </w:r>
    </w:p>
    <w:p>
      <w:r>
        <w:t>🧠 Clinical Rationale: Overnight pooled secretions give the richest sample of mycobacteria, making early-morning collection the standard for TB diagnosis</w:t>
      </w:r>
    </w:p>
    <w:p>
      <w:r>
        <w:t>🩺 Nursing Action: Collect three consecutive early-morning specimens for suspected TB</w:t>
      </w:r>
    </w:p>
    <w:p>
      <w:r>
        <w:t>🛡️ Safety Link: Maintain strict asepsis; verify patient identity (two identifiers) before starting 🛡️</w:t>
      </w:r>
    </w:p>
    <w:p>
      <w:r>
        <w:t>❌ Why Not Others: (a) Laboratory staff are only available in the morning — not the best response for this situation; (b) The patient is asleep so coughing is easier to collect — not the best response for this situation; (c) Morning sputum is always sterile and free of organisms — not the best response for this situation.</w:t>
      </w:r>
    </w:p>
    <w:p>
      <w:r>
        <w:t>⚡ 5-Second Recall: TB sputum = early morning</w:t>
      </w:r>
    </w:p>
    <w:p>
      <w:r>
        <w:t>Question: The nurse demonstrates correct understanding of sputum specimen contamination by identifying which response as appropriate?</w:t>
      </w:r>
    </w:p>
    <w:p>
      <w:r>
        <w:t>(a) To avoid contaminating the specimen with food, mouthwash or toothpaste organisms</w:t>
      </w:r>
    </w:p>
    <w:p>
      <w:r>
        <w:t>(b) To prevent the patient from choking on the specimen cup</w:t>
      </w:r>
    </w:p>
    <w:p>
      <w:r>
        <w:t>(c) To make the cough stronger with an empty stomach</w:t>
      </w:r>
    </w:p>
    <w:p>
      <w:r>
        <w:t>(d) To slow down the mucus production in the airway</w:t>
      </w:r>
    </w:p>
    <w:p>
      <w:r>
        <w:t>Answer: a</w:t>
      </w:r>
    </w:p>
    <w:p>
      <w:r>
        <w:t>Solution: ✅ Correct Answer: a. To avoid contaminating the specimen with food, mouthwash or toothpaste organisms.</w:t>
      </w:r>
    </w:p>
    <w:p>
      <w:r>
        <w:t>🧠 Clinical Rationale: Mouth contents and toothpaste contain organisms and particles that contaminate the culture — the mouth is rinsed with water but not cleaned with products first</w:t>
      </w:r>
    </w:p>
    <w:p>
      <w:r>
        <w:t>🩺 Nursing Action: Rinse with plain water before the deep cough specimen</w:t>
      </w:r>
    </w:p>
    <w:p>
      <w:r>
        <w:t>❌ Why Not Others: (b) To prevent the patient from choking on the specimen cup — not the best response for this situation; (c) To make the cough stronger with an empty stomach — not the best response for this situation; (d) To slow down the mucus production in the airway — not the best response for this situation.</w:t>
      </w:r>
    </w:p>
    <w:p>
      <w:r>
        <w:t>⚡ 5-Second Recall: Sputum = no food or toothpaste first</w:t>
      </w:r>
    </w:p>
    <w:p>
      <w:r>
        <w:t>Question: The nurse demonstrates correct understanding of sputum inadequate specimen action by identifying which response as appropriate?</w:t>
      </w:r>
    </w:p>
    <w:p>
      <w:r>
        <w:t>(a) Label the saliva as sputum for the laboratory</w:t>
      </w:r>
    </w:p>
    <w:p>
      <w:r>
        <w:t>(b) Send it anyway because any sample is acceptable</w:t>
      </w:r>
    </w:p>
    <w:p>
      <w:r>
        <w:t>(c) Add water to the cup to look like sputum</w:t>
      </w:r>
    </w:p>
    <w:p>
      <w:r>
        <w:t>(d) Discard it and recollect, coaching the patient to cough deeply from the chest</w:t>
      </w:r>
    </w:p>
    <w:p>
      <w:r>
        <w:t>Answer: d</w:t>
      </w:r>
    </w:p>
    <w:p>
      <w:r>
        <w:t>Solution: ✅ Correct Answer: d. Discard it and recollect, coaching the patient to cough deeply from the chest.</w:t>
      </w:r>
    </w:p>
    <w:p>
      <w:r>
        <w:t>🧠 Clinical Rationale: Saliva does not reflect the lower airway, so the specimen is discarded and recollected with proper coughing technique</w:t>
      </w:r>
    </w:p>
    <w:p>
      <w:r>
        <w:t>🩺 Nursing Action: Try postural drainage or nebulization to help produce sputum if needed</w:t>
      </w:r>
    </w:p>
    <w:p>
      <w:r>
        <w:t>❌ Why Not Others: (a) Label the saliva as sputum for the laboratory — not the best response for this situation; (b) Send it anyway because any sample is acceptable — not the best response for this situation; (c) Add water to the cup to look like sputum — not the best response for this situation.</w:t>
      </w:r>
    </w:p>
    <w:p>
      <w:r>
        <w:t>⚡ 5-Second Recall: Recollect a true sputum specimen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