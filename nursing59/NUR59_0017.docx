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is the most common cause of hypercalcemia in adults?</w:t>
      </w:r>
    </w:p>
    <w:p>
      <w:r>
        <w:t>(a) Chronic diarrhea with malabsorption</w:t>
      </w:r>
    </w:p>
    <w:p>
      <w:r>
        <w:t>(b) Malignancy with bone involvement</w:t>
      </w:r>
    </w:p>
    <w:p>
      <w:r>
        <w:t>(c) Excessive dietary calcium intake alone</w:t>
      </w:r>
    </w:p>
    <w:p>
      <w:r>
        <w:t>(d) Severe hypoparathyroidism</w:t>
      </w:r>
    </w:p>
    <w:p>
      <w:r>
        <w:t>Answer: b</w:t>
      </w:r>
    </w:p>
    <w:p>
      <w:r>
        <w:t>Solution: ✅ Correct Answer: b. Malignancy with bone involvement.</w:t>
      </w:r>
    </w:p>
    <w:p>
      <w:r>
        <w:t>🧠 Clinical Rationale: Malignancy (bone metastases, paraneoplastic PTH-related peptide) is the leading cause of hypercalcemia in hospitalized adults</w:t>
      </w:r>
    </w:p>
    <w:p>
      <w:r>
        <w:t>🔍 Key Clues: Cancer = leading cause of high calcium</w:t>
      </w:r>
    </w:p>
    <w:p>
      <w:r>
        <w:t>🩺 Nursing Action: Mobilize the patient and give fluids as ordered</w:t>
      </w:r>
    </w:p>
    <w:p>
      <w:r>
        <w:t>❌ Why Not Others: (a) Chronic diarrhea with malabsorption — not the best response for this situation; (c) Excessive dietary calcium intake alone — not the best response for this situation; (d) Severe hypoparathyroidism — not the best response for this situation.</w:t>
      </w:r>
    </w:p>
    <w:p>
      <w:r>
        <w:t>⚠️ Exam Trap: Immobility and hyperparathyroidism also raise calcium</w:t>
      </w:r>
    </w:p>
    <w:p>
      <w:r>
        <w:t>⚡ 5-Second Recall: Cancer causes hypercalcemia</w:t>
      </w:r>
    </w:p>
    <w:p>
      <w:r>
        <w:t>Question: Which classic manifestations accompany hypercalcemia?</w:t>
      </w:r>
    </w:p>
    <w:p>
      <w:r>
        <w:t>(a) Diarrhea with abdominal cramping</w:t>
      </w:r>
    </w:p>
    <w:p>
      <w:r>
        <w:t>(b) Bradycardia with cold intolerance</w:t>
      </w:r>
    </w:p>
    <w:p>
      <w:r>
        <w:t>(c) Tetany with positive Trousseau sign</w:t>
      </w:r>
    </w:p>
    <w:p>
      <w:r>
        <w:t>(d) Bone pain, kidney stones, constipation and muscle weakness</w:t>
      </w:r>
    </w:p>
    <w:p>
      <w:r>
        <w:t>Answer: d</w:t>
      </w:r>
    </w:p>
    <w:p>
      <w:r>
        <w:t>Solution: ✅ Correct Answer: d.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🔍 Key Clues: Stones, bones, groans and moans = calcium high</w:t>
      </w:r>
    </w:p>
    <w:p>
      <w:r>
        <w:t>🩺 Nursing Action: Force fluids, encourage ambulation and monitor for confusion</w:t>
      </w:r>
    </w:p>
    <w:p>
      <w:r>
        <w:t>❌ Why Not Others: (a) Diarrhea with abdominal cramping — not the best response for this situation; (b) Bradycardia with cold intolerance — not the best response for this situation; (c) Tetany with positive Trousseau sign — not the best response for this situation.</w:t>
      </w:r>
    </w:p>
    <w:p>
      <w:r>
        <w:t>⚠️ Exam Trap: Mobilization prevents worsening bone resorption</w:t>
      </w:r>
    </w:p>
    <w:p>
      <w:r>
        <w:t>⚡ 5-Second Recall: Hypercalcemia = stones, bones, groans, moans</w:t>
      </w:r>
    </w:p>
    <w:p>
      <w:r>
        <w:t>Question: A patient with severe hypercalcemia is receiving IV normal saline and furosemide. What is the purpose of this combination?</w:t>
      </w:r>
    </w:p>
    <w:p>
      <w:r>
        <w:t>(a) The saline dilutes potassium out of the blood</w:t>
      </w:r>
    </w:p>
    <w:p>
      <w:r>
        <w:t>(b) Hydration plus a loop diuretic promotes calcium excretion in the urine</w:t>
      </w:r>
    </w:p>
    <w:p>
      <w:r>
        <w:t>(c) Furosemide blocks calcium absorption from food</w:t>
      </w:r>
    </w:p>
    <w:p>
      <w:r>
        <w:t>(d) The combination raises the calcium into a safe range</w:t>
      </w:r>
    </w:p>
    <w:p>
      <w:r>
        <w:t>Answer: b</w:t>
      </w:r>
    </w:p>
    <w:p>
      <w:r>
        <w:t>Solution: ✅ Correct Answer: b. Hydration plus a loop diuretic promotes calcium excretion in the urine.</w:t>
      </w:r>
    </w:p>
    <w:p>
      <w:r>
        <w:t>🧠 Clinical Rationale: Saline restores volume so the kidneys can excrete calcium, and furosemide enhances urinary calcium loss after volume is restored</w:t>
      </w:r>
    </w:p>
    <w:p>
      <w:r>
        <w:t>🔍 Key Clues: Hydrate first, then furosemide to excrete calcium</w:t>
      </w:r>
    </w:p>
    <w:p>
      <w:r>
        <w:t>🩺 Nursing Action: Give furosemide only after adequate volume 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saline dilutes potassium out of the blood — not the best response for this situation; (c) Furosemide blocks calcium absorption from food — not the best response for this situation; (d) The combination raises the calcium into a safe range — not the best response for this situation.</w:t>
      </w:r>
    </w:p>
    <w:p>
      <w:r>
        <w:t>⚠️ Exam Trap: Bisphosphonates and calcitonin provide slower, longer control</w:t>
      </w:r>
    </w:p>
    <w:p>
      <w:r>
        <w:t>⚡ 5-Second Recall: Hypercalcemia = saline + loop diuretic</w:t>
      </w:r>
    </w:p>
    <w:p>
      <w:r>
        <w:t>Question: Why does prolonged immobility raise serum calcium?</w:t>
      </w:r>
    </w:p>
    <w:p>
      <w:r>
        <w:t>(a) Bone resorption releases calcium when bones are not weight-bearing</w:t>
      </w:r>
    </w:p>
    <w:p>
      <w:r>
        <w:t>(b) Muscle breakdown consumes all available phosphorus</w:t>
      </w:r>
    </w:p>
    <w:p>
      <w:r>
        <w:t>(c) The kidneys stop filtering calcium entirely</w:t>
      </w:r>
    </w:p>
    <w:p>
      <w:r>
        <w:t>(d) Calcium is absorbed faster from the gut at rest</w:t>
      </w:r>
    </w:p>
    <w:p>
      <w:r>
        <w:t>Answer: a</w:t>
      </w:r>
    </w:p>
    <w:p>
      <w:r>
        <w:t>Solution: ✅ Correct Answer: a. Bone resorption releases calcium when bones are not weight-bearing.</w:t>
      </w:r>
    </w:p>
    <w:p>
      <w:r>
        <w:t>🧠 Clinical Rationale: Lack of weight bearing accelerates bone resorption, dumping calcium into the blood — mobilization is a key nursing intervention</w:t>
      </w:r>
    </w:p>
    <w:p>
      <w:r>
        <w:t>🔍 Key Clues: Bed rest = bones release calcium</w:t>
      </w:r>
    </w:p>
    <w:p>
      <w:r>
        <w:t>🩺 Nursing Action: Turn, position and ambulate as soon as allowed</w:t>
      </w:r>
    </w:p>
    <w:p>
      <w:r>
        <w:t>❌ Why Not Others: (b) Muscle breakdown consumes all available phosphorus — not the best response for this situation; (c) The kidneys stop filtering calcium entirely — not the best response for this situation; (d) Calcium is absorbed faster from the gut at rest — not the best response for this situation.</w:t>
      </w:r>
    </w:p>
    <w:p>
      <w:r>
        <w:t>⚠️ Exam Trap: Encourage fluids to prevent stone formation</w:t>
      </w:r>
    </w:p>
    <w:p>
      <w:r>
        <w:t>⚡ 5-Second Recall: Immobility = bone releases calcium</w:t>
      </w:r>
    </w:p>
    <w:p>
      <w:r>
        <w:t>Question: A patient asks the nurse about hypercalcemia causes. Which response by the nurse is correct?</w:t>
      </w:r>
    </w:p>
    <w:p>
      <w:r>
        <w:t>(a) Excessive dietary calcium intake alone</w:t>
      </w:r>
    </w:p>
    <w:p>
      <w:r>
        <w:t>(b) Severe hypoparathyroidism</w:t>
      </w:r>
    </w:p>
    <w:p>
      <w:r>
        <w:t>(c) Malignancy with bone involvement</w:t>
      </w:r>
    </w:p>
    <w:p>
      <w:r>
        <w:t>(d) Chronic diarrhea with malabsorption</w:t>
      </w:r>
    </w:p>
    <w:p>
      <w:r>
        <w:t>Answer: c</w:t>
      </w:r>
    </w:p>
    <w:p>
      <w:r>
        <w:t>Solution: ✅ Correct Answer: c. Malignancy with bone involvement.</w:t>
      </w:r>
    </w:p>
    <w:p>
      <w:r>
        <w:t>🧠 Clinical Rationale: Malignancy (bone metastases, paraneoplastic PTH-related peptide) is the leading cause of hypercalcemia in hospitalized adults</w:t>
      </w:r>
    </w:p>
    <w:p>
      <w:r>
        <w:t>🩺 Nursing Action: Mobilize the patient and give fluids as ordered</w:t>
      </w:r>
    </w:p>
    <w:p>
      <w:r>
        <w:t>❌ Why Not Others: (a) Excessive dietary calcium intake alone — not the best response for this situation; (b) Severe hypoparathyroidism — not the best response for this situation; (d) Chronic diarrhea with malabsorption — not the best response for this situation.</w:t>
      </w:r>
    </w:p>
    <w:p>
      <w:r>
        <w:t>⚠️ Exam Trap: Immobility and hyperparathyroidism also raise calcium</w:t>
      </w:r>
    </w:p>
    <w:p>
      <w:r>
        <w:t>⚡ 5-Second Recall: Cancer causes hypercalcemia</w:t>
      </w:r>
    </w:p>
    <w:p>
      <w:r>
        <w:t>Question: A patient asks the nurse about hypercalcemia signs. Which response by the nurse is correct?</w:t>
      </w:r>
    </w:p>
    <w:p>
      <w:r>
        <w:t>(a) Bone pain, kidney stones, constipation and muscle weakness</w:t>
      </w:r>
    </w:p>
    <w:p>
      <w:r>
        <w:t>(b) Diarrhea with abdominal cramping</w:t>
      </w:r>
    </w:p>
    <w:p>
      <w:r>
        <w:t>(c) Bradycardia with cold intolerance</w:t>
      </w:r>
    </w:p>
    <w:p>
      <w:r>
        <w:t>(d) Tetany with positive Trousseau sign</w:t>
      </w:r>
    </w:p>
    <w:p>
      <w:r>
        <w:t>Answer: a</w:t>
      </w:r>
    </w:p>
    <w:p>
      <w:r>
        <w:t>Solution: ✅ Correct Answer: a.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🩺 Nursing Action: Force fluids, encourage ambulation and monitor for confusion</w:t>
      </w:r>
    </w:p>
    <w:p>
      <w:r>
        <w:t>❌ Why Not Others: (b) Diarrhea with abdominal cramping — not the best response for this situation; (c) Bradycardia with cold intolerance — not the best response for this situation; (d) Tetany with positive Trousseau sign — not the best response for this situation.</w:t>
      </w:r>
    </w:p>
    <w:p>
      <w:r>
        <w:t>⚠️ Exam Trap: Mobilization prevents worsening bone resorption</w:t>
      </w:r>
    </w:p>
    <w:p>
      <w:r>
        <w:t>⚡ 5-Second Recall: Hypercalcemia = stones, bones, groans, moans</w:t>
      </w:r>
    </w:p>
    <w:p>
      <w:r>
        <w:t>Question: The nurse is teaching a patient about hypercalcemia treatment. Which statement by the patient indicates correct understanding?</w:t>
      </w:r>
    </w:p>
    <w:p>
      <w:r>
        <w:t>(a) Hydration plus a loop diuretic promotes calcium excretion in the urine</w:t>
      </w:r>
    </w:p>
    <w:p>
      <w:r>
        <w:t>(b) Furosemide blocks calcium absorption from food</w:t>
      </w:r>
    </w:p>
    <w:p>
      <w:r>
        <w:t>(c) The saline dilutes potassium out of the blood</w:t>
      </w:r>
    </w:p>
    <w:p>
      <w:r>
        <w:t>(d) The combination raises the calcium into a safe range</w:t>
      </w:r>
    </w:p>
    <w:p>
      <w:r>
        <w:t>Answer: a</w:t>
      </w:r>
    </w:p>
    <w:p>
      <w:r>
        <w:t>Solution: ✅ Correct Answer: a. Hydration plus a loop diuretic promotes calcium excretion in the urine.</w:t>
      </w:r>
    </w:p>
    <w:p>
      <w:r>
        <w:t>🧠 Clinical Rationale: Saline restores volume so the kidneys can excrete calcium, and furosemide enhances urinary calcium loss after volume is restored</w:t>
      </w:r>
    </w:p>
    <w:p>
      <w:r>
        <w:t>🩺 Nursing Action: Give furosemide only after adequate volume 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Furosemide blocks calcium absorption from food — not the best response for this situation; (c) The saline dilutes potassium out of the blood — not the best response for this situation; (d) The combination raises the calcium into a safe range — not the best response for this situation.</w:t>
      </w:r>
    </w:p>
    <w:p>
      <w:r>
        <w:t>⚠️ Exam Trap: Bisphosphonates and calcitonin provide slower, longer control</w:t>
      </w:r>
    </w:p>
    <w:p>
      <w:r>
        <w:t>⚡ 5-Second Recall: Hypercalcemia = saline + loop diuretic</w:t>
      </w:r>
    </w:p>
    <w:p>
      <w:r>
        <w:t>Question: A patient asks the nurse about immobility hypercalcemia. Which response by the nurse is correct?</w:t>
      </w:r>
    </w:p>
    <w:p>
      <w:r>
        <w:t>(a) Muscle breakdown consumes all available phosphorus</w:t>
      </w:r>
    </w:p>
    <w:p>
      <w:r>
        <w:t>(b) Calcium is absorbed faster from the gut at rest</w:t>
      </w:r>
    </w:p>
    <w:p>
      <w:r>
        <w:t>(c) The kidneys stop filtering calcium entirely</w:t>
      </w:r>
    </w:p>
    <w:p>
      <w:r>
        <w:t>(d) Bone resorption releases calcium when bones are not weight-bearing</w:t>
      </w:r>
    </w:p>
    <w:p>
      <w:r>
        <w:t>Answer: d</w:t>
      </w:r>
    </w:p>
    <w:p>
      <w:r>
        <w:t>Solution: ✅ Correct Answer: d. Bone resorption releases calcium when bones are not weight-bearing.</w:t>
      </w:r>
    </w:p>
    <w:p>
      <w:r>
        <w:t>🧠 Clinical Rationale: Lack of weight bearing accelerates bone resorption, dumping calcium into the blood — mobilization is a key nursing intervention</w:t>
      </w:r>
    </w:p>
    <w:p>
      <w:r>
        <w:t>🩺 Nursing Action: Turn, position and ambulate as soon as allowed</w:t>
      </w:r>
    </w:p>
    <w:p>
      <w:r>
        <w:t>❌ Why Not Others: (a) Muscle breakdown consumes all available phosphorus — not the best response for this situation; (b) Calcium is absorbed faster from the gut at rest — not the best response for this situation; (c) The kidneys stop filtering calcium entirely — not the best response for this situation.</w:t>
      </w:r>
    </w:p>
    <w:p>
      <w:r>
        <w:t>⚠️ Exam Trap: Encourage fluids to prevent stone formation</w:t>
      </w:r>
    </w:p>
    <w:p>
      <w:r>
        <w:t>⚡ 5-Second Recall: Immobility = bone releases calcium</w:t>
      </w:r>
    </w:p>
    <w:p>
      <w:r>
        <w:t>Question: Which statement about hypercalcemia causes is correct?</w:t>
      </w:r>
    </w:p>
    <w:p>
      <w:r>
        <w:t>(a) Malignancy with bone involvement</w:t>
      </w:r>
    </w:p>
    <w:p>
      <w:r>
        <w:t>(b) Severe hypoparathyroidism</w:t>
      </w:r>
    </w:p>
    <w:p>
      <w:r>
        <w:t>(c) Excessive dietary calcium intake alone</w:t>
      </w:r>
    </w:p>
    <w:p>
      <w:r>
        <w:t>(d) Chronic diarrhea with malabsorption</w:t>
      </w:r>
    </w:p>
    <w:p>
      <w:r>
        <w:t>Answer: a</w:t>
      </w:r>
    </w:p>
    <w:p>
      <w:r>
        <w:t>Solution: ✅ Correct Answer: a. Malignancy with bone involvement.</w:t>
      </w:r>
    </w:p>
    <w:p>
      <w:r>
        <w:t>🧠 Clinical Rationale: Malignancy (bone metastases, paraneoplastic PTH-related peptide) is the leading cause of hypercalcemia in hospitalized adults</w:t>
      </w:r>
    </w:p>
    <w:p>
      <w:r>
        <w:t>🩺 Nursing Action: Mobilize the patient and give fluids as ordered</w:t>
      </w:r>
    </w:p>
    <w:p>
      <w:r>
        <w:t>❌ Why Not Others: (b) Severe hypoparathyroidism — not the best response for this situation; (c) Excessive dietary calcium intake alone — not the best response for this situation; (d) Chronic diarrhea with malabsorption — not the best response for this situation.</w:t>
      </w:r>
    </w:p>
    <w:p>
      <w:r>
        <w:t>⚡ 5-Second Recall: Cancer causes hypercalcemia</w:t>
      </w:r>
    </w:p>
    <w:p>
      <w:r>
        <w:t>Question: Which statement about hypercalcemia signs is correct?</w:t>
      </w:r>
    </w:p>
    <w:p>
      <w:r>
        <w:t>(a) Tetany with positive Trousseau sign</w:t>
      </w:r>
    </w:p>
    <w:p>
      <w:r>
        <w:t>(b) Diarrhea with abdominal cramping</w:t>
      </w:r>
    </w:p>
    <w:p>
      <w:r>
        <w:t>(c) Bradycardia with cold intolerance</w:t>
      </w:r>
    </w:p>
    <w:p>
      <w:r>
        <w:t>(d) Bone pain, kidney stones, constipation and muscle weakness</w:t>
      </w:r>
    </w:p>
    <w:p>
      <w:r>
        <w:t>Answer: d</w:t>
      </w:r>
    </w:p>
    <w:p>
      <w:r>
        <w:t>Solution: ✅ Correct Answer: d.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🩺 Nursing Action: Force fluids, encourage ambulation and monitor for confusion</w:t>
      </w:r>
    </w:p>
    <w:p>
      <w:r>
        <w:t>❌ Why Not Others: (a) Tetany with positive Trousseau sign — not the best response for this situation; (b) Diarrhea with abdominal cramping — not the best response for this situation; (c) Bradycardia with cold intolerance — not the best response for this situation.</w:t>
      </w:r>
    </w:p>
    <w:p>
      <w:r>
        <w:t>⚡ 5-Second Recall: Hypercalcemia = stones, bones, groans, moans</w:t>
      </w:r>
    </w:p>
    <w:p>
      <w:r>
        <w:t>Question: A patient with hypercalcemia treatment is admitted to the unit. Which nursing action should the nurse perform FIRST?</w:t>
      </w:r>
    </w:p>
    <w:p>
      <w:r>
        <w:t>(a) The combination raises the calcium into a safe range</w:t>
      </w:r>
    </w:p>
    <w:p>
      <w:r>
        <w:t>(b) The saline dilutes potassium out of the blood</w:t>
      </w:r>
    </w:p>
    <w:p>
      <w:r>
        <w:t>(c) Hydration plus a loop diuretic promotes calcium excretion in the urine</w:t>
      </w:r>
    </w:p>
    <w:p>
      <w:r>
        <w:t>(d) Furosemide blocks calcium absorption from food</w:t>
      </w:r>
    </w:p>
    <w:p>
      <w:r>
        <w:t>Answer: c</w:t>
      </w:r>
    </w:p>
    <w:p>
      <w:r>
        <w:t>Solution: ✅ Correct Answer: c. Hydration plus a loop diuretic promotes calcium excretion in the urine.</w:t>
      </w:r>
    </w:p>
    <w:p>
      <w:r>
        <w:t>🧠 Clinical Rationale: Saline restores volume so the kidneys can excrete calcium, and furosemide enhances urinary calcium loss after volume is restored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furosemide only after adequate volume 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combination raises the calcium into a safe range — not the best response for this situation; (b) The saline dilutes potassium out of the blood — not the best response for this situation; (d) Furosemide blocks calcium absorption from food — not the best response for this situation.</w:t>
      </w:r>
    </w:p>
    <w:p>
      <w:r>
        <w:t>⚡ 5-Second Recall: Hypercalcemia = saline + loop diuretic</w:t>
      </w:r>
    </w:p>
    <w:p>
      <w:r>
        <w:t>Question: Which statement about immobility hypercalcemia is correct?</w:t>
      </w:r>
    </w:p>
    <w:p>
      <w:r>
        <w:t>(a) The kidneys stop filtering calcium entirely</w:t>
      </w:r>
    </w:p>
    <w:p>
      <w:r>
        <w:t>(b) Muscle breakdown consumes all available phosphorus</w:t>
      </w:r>
    </w:p>
    <w:p>
      <w:r>
        <w:t>(c) Bone resorption releases calcium when bones are not weight-bearing</w:t>
      </w:r>
    </w:p>
    <w:p>
      <w:r>
        <w:t>(d) Calcium is absorbed faster from the gut at rest</w:t>
      </w:r>
    </w:p>
    <w:p>
      <w:r>
        <w:t>Answer: c</w:t>
      </w:r>
    </w:p>
    <w:p>
      <w:r>
        <w:t>Solution: ✅ Correct Answer: c. Bone resorption releases calcium when bones are not weight-bearing.</w:t>
      </w:r>
    </w:p>
    <w:p>
      <w:r>
        <w:t>🧠 Clinical Rationale: Lack of weight bearing accelerates bone resorption, dumping calcium into the blood — mobilization is a key nursing intervention</w:t>
      </w:r>
    </w:p>
    <w:p>
      <w:r>
        <w:t>🩺 Nursing Action: Turn, position and ambulate as soon as allowed</w:t>
      </w:r>
    </w:p>
    <w:p>
      <w:r>
        <w:t>❌ Why Not Others: (a) The kidneys stop filtering calcium entirely — not the best response for this situation; (b) Muscle breakdown consumes all available phosphorus — not the best response for this situation; (d) Calcium is absorbed faster from the gut at rest — not the best response for this situation.</w:t>
      </w:r>
    </w:p>
    <w:p>
      <w:r>
        <w:t>⚡ 5-Second Recall: Immobility = bone releases calcium</w:t>
      </w:r>
    </w:p>
    <w:p>
      <w:r>
        <w:t>Question: The nurse is caring for a patient with hypercalcemia causes. Which response is most appropriate?</w:t>
      </w:r>
    </w:p>
    <w:p>
      <w:r>
        <w:t>(a) Severe hypoparathyroidism</w:t>
      </w:r>
    </w:p>
    <w:p>
      <w:r>
        <w:t>(b) Excessive dietary calcium intake alone</w:t>
      </w:r>
    </w:p>
    <w:p>
      <w:r>
        <w:t>(c) Malignancy with bone involvement</w:t>
      </w:r>
    </w:p>
    <w:p>
      <w:r>
        <w:t>(d) Chronic diarrhea with malabsorption</w:t>
      </w:r>
    </w:p>
    <w:p>
      <w:r>
        <w:t>Answer: c</w:t>
      </w:r>
    </w:p>
    <w:p>
      <w:r>
        <w:t>Solution: ✅ Correct Answer: c. Malignancy with bone involvement.</w:t>
      </w:r>
    </w:p>
    <w:p>
      <w:r>
        <w:t>🧠 Clinical Rationale: Malignancy (bone metastases, paraneoplastic PTH-related peptide) is the leading cause of hypercalcemia in hospitalized adults</w:t>
      </w:r>
    </w:p>
    <w:p>
      <w:r>
        <w:t>🩺 Nursing Action: Mobilize the patient and give fluids as ordered</w:t>
      </w:r>
    </w:p>
    <w:p>
      <w:r>
        <w:t>❌ Why Not Others: (a) Severe hypoparathyroidism — not the best response for this situation; (b) Excessive dietary calcium intake alone — not the best response for this situation; (d) Chronic diarrhea with malabsorption — not the best response for this situation.</w:t>
      </w:r>
    </w:p>
    <w:p>
      <w:r>
        <w:t>⚡ 5-Second Recall: Cancer causes hypercalcemia</w:t>
      </w:r>
    </w:p>
    <w:p>
      <w:r>
        <w:t>Question: Which assessment finding in a patient with hypercalcemia signs is MOST concerning and requires immediate follow-up?</w:t>
      </w:r>
    </w:p>
    <w:p>
      <w:r>
        <w:t>(a) Bone pain, kidney stones, constipation and muscle weakness</w:t>
      </w:r>
    </w:p>
    <w:p>
      <w:r>
        <w:t>(b) Diarrhea with abdominal cramping</w:t>
      </w:r>
    </w:p>
    <w:p>
      <w:r>
        <w:t>(c) Tetany with positive Trousseau sign</w:t>
      </w:r>
    </w:p>
    <w:p>
      <w:r>
        <w:t>(d) Bradycardia with cold intolerance</w:t>
      </w:r>
    </w:p>
    <w:p>
      <w:r>
        <w:t>Answer: a</w:t>
      </w:r>
    </w:p>
    <w:p>
      <w:r>
        <w:t>Solution: ✅ Correct Answer: a.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🔍 Key Clues: Stones, bones, groans and moans = calcium high</w:t>
      </w:r>
    </w:p>
    <w:p>
      <w:r>
        <w:t>🩺 Nursing Action: Force fluids, encourage ambulation and monitor for confusion</w:t>
      </w:r>
    </w:p>
    <w:p>
      <w:r>
        <w:t>❌ Why Not Others: (b) Diarrhea with abdominal cramping — not the best response for this situation; (c) Tetany with positive Trousseau sign — not the best response for this situation; (d) Bradycardia with cold intolerance — not the best response for this situation.</w:t>
      </w:r>
    </w:p>
    <w:p>
      <w:r>
        <w:t>⚡ 5-Second Recall: Hypercalcemia = stones, bones, groans, moans</w:t>
      </w:r>
    </w:p>
    <w:p>
      <w:r>
        <w:t>Question: The nurse is caring for a patient with hypercalcemia treatment. Which response is most appropriate?</w:t>
      </w:r>
    </w:p>
    <w:p>
      <w:r>
        <w:t>(a) The combination raises the calcium into a safe range</w:t>
      </w:r>
    </w:p>
    <w:p>
      <w:r>
        <w:t>(b) Furosemide blocks calcium absorption from food</w:t>
      </w:r>
    </w:p>
    <w:p>
      <w:r>
        <w:t>(c) The saline dilutes potassium out of the blood</w:t>
      </w:r>
    </w:p>
    <w:p>
      <w:r>
        <w:t>(d) Hydration plus a loop diuretic promotes calcium excretion in the urine</w:t>
      </w:r>
    </w:p>
    <w:p>
      <w:r>
        <w:t>Answer: d</w:t>
      </w:r>
    </w:p>
    <w:p>
      <w:r>
        <w:t>Solution: ✅ Correct Answer: d. Hydration plus a loop diuretic promotes calcium excretion in the urine.</w:t>
      </w:r>
    </w:p>
    <w:p>
      <w:r>
        <w:t>🧠 Clinical Rationale: Saline restores volume so the kidneys can excrete calcium, and furosemide enhances urinary calcium loss after volume is restored</w:t>
      </w:r>
    </w:p>
    <w:p>
      <w:r>
        <w:t>🩺 Nursing Action: Give furosemide only after adequate volume 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combination raises the calcium into a safe range — not the best response for this situation; (b) Furosemide blocks calcium absorption from food — not the best response for this situation; (c) The saline dilutes potassium out of the blood — not the best response for this situation.</w:t>
      </w:r>
    </w:p>
    <w:p>
      <w:r>
        <w:t>⚡ 5-Second Recall: Hypercalcemia = saline + loop diuretic</w:t>
      </w:r>
    </w:p>
    <w:p>
      <w:r>
        <w:t>Question: The nurse is caring for a patient with immobility hypercalcemia. Which response is most appropriate?</w:t>
      </w:r>
    </w:p>
    <w:p>
      <w:r>
        <w:t>(a) Calcium is absorbed faster from the gut at rest</w:t>
      </w:r>
    </w:p>
    <w:p>
      <w:r>
        <w:t>(b) The kidneys stop filtering calcium entirely</w:t>
      </w:r>
    </w:p>
    <w:p>
      <w:r>
        <w:t>(c) Bone resorption releases calcium when bones are not weight-bearing</w:t>
      </w:r>
    </w:p>
    <w:p>
      <w:r>
        <w:t>(d) Muscle breakdown consumes all available phosphorus</w:t>
      </w:r>
    </w:p>
    <w:p>
      <w:r>
        <w:t>Answer: c</w:t>
      </w:r>
    </w:p>
    <w:p>
      <w:r>
        <w:t>Solution: ✅ Correct Answer: c. Bone resorption releases calcium when bones are not weight-bearing.</w:t>
      </w:r>
    </w:p>
    <w:p>
      <w:r>
        <w:t>🧠 Clinical Rationale: Lack of weight bearing accelerates bone resorption, dumping calcium into the blood — mobilization is a key nursing intervention</w:t>
      </w:r>
    </w:p>
    <w:p>
      <w:r>
        <w:t>🩺 Nursing Action: Turn, position and ambulate as soon as allowed</w:t>
      </w:r>
    </w:p>
    <w:p>
      <w:r>
        <w:t>❌ Why Not Others: (a) Calcium is absorbed faster from the gut at rest — not the best response for this situation; (b) The kidneys stop filtering calcium entirely — not the best response for this situation; (d) Muscle breakdown consumes all available phosphorus — not the best response for this situation.</w:t>
      </w:r>
    </w:p>
    <w:p>
      <w:r>
        <w:t>⚡ 5-Second Recall: Immobility = bone releases calcium</w:t>
      </w:r>
    </w:p>
    <w:p>
      <w:r>
        <w:t>Question: The nurse demonstrates correct understanding of hypercalcemia causes by identifying which response as appropriate?</w:t>
      </w:r>
    </w:p>
    <w:p>
      <w:r>
        <w:t>(a) Excessive dietary calcium intake alone</w:t>
      </w:r>
    </w:p>
    <w:p>
      <w:r>
        <w:t>(b) Chronic diarrhea with malabsorption</w:t>
      </w:r>
    </w:p>
    <w:p>
      <w:r>
        <w:t>(c) Malignancy with bone involvement</w:t>
      </w:r>
    </w:p>
    <w:p>
      <w:r>
        <w:t>(d) Severe hypoparathyroidism</w:t>
      </w:r>
    </w:p>
    <w:p>
      <w:r>
        <w:t>Answer: c</w:t>
      </w:r>
    </w:p>
    <w:p>
      <w:r>
        <w:t>Solution: ✅ Correct Answer: c. Malignancy with bone involvement.</w:t>
      </w:r>
    </w:p>
    <w:p>
      <w:r>
        <w:t>🧠 Clinical Rationale: Malignancy (bone metastases, paraneoplastic PTH-related peptide) is the leading cause of hypercalcemia in hospitalized adults</w:t>
      </w:r>
    </w:p>
    <w:p>
      <w:r>
        <w:t>🩺 Nursing Action: Mobilize the patient and give fluids as ordered</w:t>
      </w:r>
    </w:p>
    <w:p>
      <w:r>
        <w:t>❌ Why Not Others: (a) Excessive dietary calcium intake alone — not the best response for this situation; (b) Chronic diarrhea with malabsorption — not the best response for this situation; (d) Severe hypoparathyroidism — not the best response for this situation.</w:t>
      </w:r>
    </w:p>
    <w:p>
      <w:r>
        <w:t>⚡ 5-Second Recall: Cancer causes hypercalcemia</w:t>
      </w:r>
    </w:p>
    <w:p>
      <w:r>
        <w:t>Question: The nurse demonstrates correct understanding of hypercalcemia signs by identifying which response as appropriate?</w:t>
      </w:r>
    </w:p>
    <w:p>
      <w:r>
        <w:t>(a) Tetany with positive Trousseau sign</w:t>
      </w:r>
    </w:p>
    <w:p>
      <w:r>
        <w:t>(b) Bradycardia with cold intolerance</w:t>
      </w:r>
    </w:p>
    <w:p>
      <w:r>
        <w:t>(c) Diarrhea with abdominal cramping</w:t>
      </w:r>
    </w:p>
    <w:p>
      <w:r>
        <w:t>(d) Bone pain, kidney stones, constipation and muscle weakness</w:t>
      </w:r>
    </w:p>
    <w:p>
      <w:r>
        <w:t>Answer: d</w:t>
      </w:r>
    </w:p>
    <w:p>
      <w:r>
        <w:t>Solution: ✅ Correct Answer: d.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🩺 Nursing Action: Force fluids, encourage ambulation and monitor for confusion</w:t>
      </w:r>
    </w:p>
    <w:p>
      <w:r>
        <w:t>❌ Why Not Others: (a) Tetany with positive Trousseau sign — not the best response for this situation; (b) Bradycardia with cold intolerance — not the best response for this situation; (c) Diarrhea with abdominal cramping — not the best response for this situation.</w:t>
      </w:r>
    </w:p>
    <w:p>
      <w:r>
        <w:t>⚡ 5-Second Recall: Hypercalcemia = stones, bones, groans, moans</w:t>
      </w:r>
    </w:p>
    <w:p>
      <w:r>
        <w:t>Question: The nurse demonstrates correct understanding of hypercalcemia treatment by identifying which response as appropriate?</w:t>
      </w:r>
    </w:p>
    <w:p>
      <w:r>
        <w:t>(a) The saline dilutes potassium out of the blood</w:t>
      </w:r>
    </w:p>
    <w:p>
      <w:r>
        <w:t>(b) Hydration plus a loop diuretic promotes calcium excretion in the urine</w:t>
      </w:r>
    </w:p>
    <w:p>
      <w:r>
        <w:t>(c) Furosemide blocks calcium absorption from food</w:t>
      </w:r>
    </w:p>
    <w:p>
      <w:r>
        <w:t>(d) The combination raises the calcium into a safe range</w:t>
      </w:r>
    </w:p>
    <w:p>
      <w:r>
        <w:t>Answer: b</w:t>
      </w:r>
    </w:p>
    <w:p>
      <w:r>
        <w:t>Solution: ✅ Correct Answer: b. Hydration plus a loop diuretic promotes calcium excretion in the urine.</w:t>
      </w:r>
    </w:p>
    <w:p>
      <w:r>
        <w:t>🧠 Clinical Rationale: Saline restores volume so the kidneys can excrete calcium, and furosemide enhances urinary calcium loss after volume is restored</w:t>
      </w:r>
    </w:p>
    <w:p>
      <w:r>
        <w:t>🩺 Nursing Action: Give furosemide only after adequate volume 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saline dilutes potassium out of the blood — not the best response for this situation; (c) Furosemide blocks calcium absorption from food — not the best response for this situation; (d) The combination raises the calcium into a safe range — not the best response for this situation.</w:t>
      </w:r>
    </w:p>
    <w:p>
      <w:r>
        <w:t>⚡ 5-Second Recall: Hypercalcemia = saline + loop diuretic</w:t>
      </w:r>
    </w:p>
    <w:p>
      <w:r>
        <w:t>Question: The nurse demonstrates correct understanding of immobility hypercalcemia by identifying which response as appropriate?</w:t>
      </w:r>
    </w:p>
    <w:p>
      <w:r>
        <w:t>(a) Calcium is absorbed faster from the gut at rest</w:t>
      </w:r>
    </w:p>
    <w:p>
      <w:r>
        <w:t>(b) The kidneys stop filtering calcium entirely</w:t>
      </w:r>
    </w:p>
    <w:p>
      <w:r>
        <w:t>(c) Bone resorption releases calcium when bones are not weight-bearing</w:t>
      </w:r>
    </w:p>
    <w:p>
      <w:r>
        <w:t>(d) Muscle breakdown consumes all available phosphorus</w:t>
      </w:r>
    </w:p>
    <w:p>
      <w:r>
        <w:t>Answer: c</w:t>
      </w:r>
    </w:p>
    <w:p>
      <w:r>
        <w:t>Solution: ✅ Correct Answer: c. Bone resorption releases calcium when bones are not weight-bearing.</w:t>
      </w:r>
    </w:p>
    <w:p>
      <w:r>
        <w:t>🧠 Clinical Rationale: Lack of weight bearing accelerates bone resorption, dumping calcium into the blood — mobilization is a key nursing intervention</w:t>
      </w:r>
    </w:p>
    <w:p>
      <w:r>
        <w:t>🩺 Nursing Action: Turn, position and ambulate as soon as allowed</w:t>
      </w:r>
    </w:p>
    <w:p>
      <w:r>
        <w:t>❌ Why Not Others: (a) Calcium is absorbed faster from the gut at rest — not the best response for this situation; (b) The kidneys stop filtering calcium entirely — not the best response for this situation; (d) Muscle breakdown consumes all available phosphorus — not the best response for this situation.</w:t>
      </w:r>
    </w:p>
    <w:p>
      <w:r>
        <w:t>⚡ 5-Second Recall: Immobility = bone releases calcium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