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anatomical feature makes female catheterization different from male?</w:t>
      </w:r>
    </w:p>
    <w:p>
      <w:r>
        <w:t>(a) The female urethra is longer and curved</w:t>
      </w:r>
    </w:p>
    <w:p>
      <w:r>
        <w:t>(b) There is no anatomical difference</w:t>
      </w:r>
    </w:p>
    <w:p>
      <w:r>
        <w:t>(c) Females require a larger catheter always</w:t>
      </w:r>
    </w:p>
    <w:p>
      <w:r>
        <w:t>(d) The female urethral meatus is short and located anterior to the vagina, requiring a shorter catheter</w:t>
      </w:r>
    </w:p>
    <w:p>
      <w:r>
        <w:t>Answer: d</w:t>
      </w:r>
    </w:p>
    <w:p>
      <w:r>
        <w:t>Solution: ✅ Correct Answer: d. The female urethral meatus is short and located anterior to the vagina, requiring a shorter catheter.</w:t>
      </w:r>
    </w:p>
    <w:p>
      <w:r>
        <w:t>🧠 Clinical Rationale: The female urethra is short (~4 cm) with the meatus anterior to the vaginal opening — a shorter catheter and different landmark guide insertion</w:t>
      </w:r>
    </w:p>
    <w:p>
      <w:r>
        <w:t>🔍 Key Clues: Female catheter = short, meatus anterior to vagina</w:t>
      </w:r>
    </w:p>
    <w:p>
      <w:r>
        <w:t>🩺 Nursing Action: Identify the female meatus between the clitoris and the vagina using good lighting before insertion</w:t>
      </w:r>
    </w:p>
    <w:p>
      <w:r>
        <w:t>❌ Why Not Others: (a) The female urethra is longer and curved — not the best response for this situation; (b) There is no anatomical difference — not the best response for this situation; (c) Females require a larger catheter always — not the best response for this situation.</w:t>
      </w:r>
    </w:p>
    <w:p>
      <w:r>
        <w:t>⚠️ Exam Trap: The male urethra is long with curves (at the membranous part) requiring careful advancement — the length/meatus are the key differences</w:t>
      </w:r>
    </w:p>
    <w:p>
      <w:r>
        <w:t>🌟 PNC Exam Pearl: Always use sterile technique — catheterization is a leading cause of UTI</w:t>
      </w:r>
    </w:p>
    <w:p>
      <w:r>
        <w:t>⚡ 5-Second Recall: Female = short urethra, meatus above vagina</w:t>
      </w:r>
    </w:p>
    <w:p>
      <w:r>
        <w:t>Question: During male catheterization, resistance is met at the membranous urethra. The correct action is?</w:t>
      </w:r>
    </w:p>
    <w:p>
      <w:r>
        <w:t>(a) Increase the balloon size immediately</w:t>
      </w:r>
    </w:p>
    <w:p>
      <w:r>
        <w:t>(b) Remove the catheter and leave it out permanently</w:t>
      </w:r>
    </w:p>
    <w:p>
      <w:r>
        <w:t>(c) Push forcefully through the resistance</w:t>
      </w:r>
    </w:p>
    <w:p>
      <w:r>
        <w:t>(d) Stop, reposition the penis to straighten the curve and advance gently (or use a smaller catheter per order)</w:t>
      </w:r>
    </w:p>
    <w:p>
      <w:r>
        <w:t>Answer: d</w:t>
      </w:r>
    </w:p>
    <w:p>
      <w:r>
        <w:t>Solution: ✅ Correct Answer: d. Stop, reposition the penis to straighten the curve and advance gently (or use a smaller catheter per order).</w:t>
      </w:r>
    </w:p>
    <w:p>
      <w:r>
        <w:t>🧠 Clinical Rationale: The male urethra curves at the membranous part — gentle repositioning (lifting the penis perpendicular) straightens the passage; forcing can create false passages</w:t>
      </w:r>
    </w:p>
    <w:p>
      <w:r>
        <w:t>🔍 Key Clues: Urethral resistance → gentle repositioning, never force</w:t>
      </w:r>
    </w:p>
    <w:p>
      <w:r>
        <w:t>🩺 Nursing Action: Stop advancing, ask the patient to relax, reposition the penis upward and advance slowly; if still blocked, notify the provider</w:t>
      </w:r>
    </w:p>
    <w:p>
      <w:r>
        <w:t>❌ Why Not Others: (a) Increase the balloon size immediately — not the best response for this situation; (b) Remove the catheter and leave it out permanently — not the best response for this situation; (c) Push forcefully through the resistance — not the best response for this situation.</w:t>
      </w:r>
    </w:p>
    <w:p>
      <w:r>
        <w:t>⚠️ Exam Trap: Forcing a catheter through resistance can cause urethral trauma and false passage — the priority is gentleness</w:t>
      </w:r>
    </w:p>
    <w:p>
      <w:r>
        <w:t>🌟 PNC Exam Pearl: Use lidocaine gel for lubrication and anesthesia during catheter insertion</w:t>
      </w:r>
    </w:p>
    <w:p>
      <w:r>
        <w:t>⚡ 5-Second Recall: Never force a catheter</w:t>
      </w:r>
    </w:p>
    <w:p>
      <w:r>
        <w:t>Question: Before inflating the catheter balloon, the nurse must?</w:t>
      </w:r>
    </w:p>
    <w:p>
      <w:r>
        <w:t>(a) Inflate only after removing the catheter</w:t>
      </w:r>
    </w:p>
    <w:p>
      <w:r>
        <w:t>(b) Confirm urine return, then advance the catheter a little further before inflating</w:t>
      </w:r>
    </w:p>
    <w:p>
      <w:r>
        <w:t>(c) Inflate without urine return</w:t>
      </w:r>
    </w:p>
    <w:p>
      <w:r>
        <w:t>(d) Inflate immediately on insertion</w:t>
      </w:r>
    </w:p>
    <w:p>
      <w:r>
        <w:t>Answer: b</w:t>
      </w:r>
    </w:p>
    <w:p>
      <w:r>
        <w:t>Solution: ✅ Correct Answer: b. Confirm urine return, then advance the catheter a little further before inflating.</w:t>
      </w:r>
    </w:p>
    <w:p>
      <w:r>
        <w:t>🧠 Clinical Rationale: Inflate the balloon only after urine flows and the catheter is advanced slightly to ensure the balloon sits in the bladder (not the urethra)</w:t>
      </w:r>
    </w:p>
    <w:p>
      <w:r>
        <w:t>🔍 Key Clues: Inflate only after urine return + slight advancement</w:t>
      </w:r>
    </w:p>
    <w:p>
      <w:r>
        <w:t>🩺 Nursing Action: Confirm urine flow before balloon inflation — inflating in the urethra causes severe pain and injury</w:t>
      </w:r>
    </w:p>
    <w:p>
      <w:r>
        <w:t>❌ Why Not Others: (a) Inflate only after removing the catheter — not the best response for this situation; (c) Inflate without urine return — not the best response for this situation; (d) Inflate immediately on insertion — not the best response for this situation.</w:t>
      </w:r>
    </w:p>
    <w:p>
      <w:r>
        <w:t>⚠️ Exam Trap: Urine return confirms bladder placement — inflating too early injures the urethra</w:t>
      </w:r>
    </w:p>
    <w:p>
      <w:r>
        <w:t>🌟 PNC Exam Pearl: If inflation is painful, deflate immediately and reposition</w:t>
      </w:r>
    </w:p>
    <w:p>
      <w:r>
        <w:t>⚡ 5-Second Recall: Inflate after urine return</w:t>
      </w:r>
    </w:p>
    <w:p>
      <w:r>
        <w:t>Question: A patient asks the nurse about anatomical basis of urinary catheterization. Which response by the nurse is correct?</w:t>
      </w:r>
    </w:p>
    <w:p>
      <w:r>
        <w:t>(a) Females require a larger catheter always</w:t>
      </w:r>
    </w:p>
    <w:p>
      <w:r>
        <w:t>(b) The female urethra is longer and curved</w:t>
      </w:r>
    </w:p>
    <w:p>
      <w:r>
        <w:t>(c) The female urethral meatus is short and located anterior to the vagina, requiring a shorter catheter</w:t>
      </w:r>
    </w:p>
    <w:p>
      <w:r>
        <w:t>(d) There is no anatomical difference</w:t>
      </w:r>
    </w:p>
    <w:p>
      <w:r>
        <w:t>Answer: c</w:t>
      </w:r>
    </w:p>
    <w:p>
      <w:r>
        <w:t>Solution: ✅ Correct Answer: c. The female urethral meatus is short and located anterior to the vagina, requiring a shorter catheter.</w:t>
      </w:r>
    </w:p>
    <w:p>
      <w:r>
        <w:t>🧠 Clinical Rationale: The female urethra is short (~4 cm) with the meatus anterior to the vaginal opening — a shorter catheter and different landmark guide insertion</w:t>
      </w:r>
    </w:p>
    <w:p>
      <w:r>
        <w:t>🩺 Nursing Action: Identify the female meatus between the clitoris and the vagina using good lighting before insertion</w:t>
      </w:r>
    </w:p>
    <w:p>
      <w:r>
        <w:t>❌ Why Not Others: (a) Females require a larger catheter always — not the best response for this situation; (b) The female urethra is longer and curved — not the best response for this situation; (d) There is no anatomical difference — not the best response for this situation.</w:t>
      </w:r>
    </w:p>
    <w:p>
      <w:r>
        <w:t>⚠️ Exam Trap: The male urethra is long with curves (at the membranous part) requiring careful advancement — the length/meatus are the key differences</w:t>
      </w:r>
    </w:p>
    <w:p>
      <w:r>
        <w:t>⚡ 5-Second Recall: Female = short urethra, meatus above vagina</w:t>
      </w:r>
    </w:p>
    <w:p>
      <w:r>
        <w:t>Question: The nurse is teaching a patient about anatomical basis of urinary catheterization. Which statement by the patient indicates correct understanding?</w:t>
      </w:r>
    </w:p>
    <w:p>
      <w:r>
        <w:t>(a) Stop, reposition the penis to straighten the curve and advance gently (or use a smaller catheter per order)</w:t>
      </w:r>
    </w:p>
    <w:p>
      <w:r>
        <w:t>(b) Increase the balloon size immediately</w:t>
      </w:r>
    </w:p>
    <w:p>
      <w:r>
        <w:t>(c) Push forcefully through the resistance</w:t>
      </w:r>
    </w:p>
    <w:p>
      <w:r>
        <w:t>(d) Remove the catheter and leave it out permanently</w:t>
      </w:r>
    </w:p>
    <w:p>
      <w:r>
        <w:t>Answer: a</w:t>
      </w:r>
    </w:p>
    <w:p>
      <w:r>
        <w:t>Solution: ✅ Correct Answer: a. Stop, reposition the penis to straighten the curve and advance gently (or use a smaller catheter per order).</w:t>
      </w:r>
    </w:p>
    <w:p>
      <w:r>
        <w:t>🧠 Clinical Rationale: The male urethra curves at the membranous part — gentle repositioning (lifting the penis perpendicular) straightens the passage; forcing can create false passages</w:t>
      </w:r>
    </w:p>
    <w:p>
      <w:r>
        <w:t>🩺 Nursing Action: Stop advancing, ask the patient to relax, reposition the penis upward and advance slowly; if still blocked, notify the provider</w:t>
      </w:r>
    </w:p>
    <w:p>
      <w:r>
        <w:t>❌ Why Not Others: (b) Increase the balloon size immediately — not the best response for this situation; (c) Push forcefully through the resistance — not the best response for this situation; (d) Remove the catheter and leave it out permanently — not the best response for this situation.</w:t>
      </w:r>
    </w:p>
    <w:p>
      <w:r>
        <w:t>⚠️ Exam Trap: Forcing a catheter through resistance can cause urethral trauma and false passage — the priority is gentleness</w:t>
      </w:r>
    </w:p>
    <w:p>
      <w:r>
        <w:t>🌟 PNC Exam Pearl: Use lidocaine gel for lubrication and anesthesia during catheter insertion</w:t>
      </w:r>
    </w:p>
    <w:p>
      <w:r>
        <w:t>⚡ 5-Second Recall: Never force a catheter</w:t>
      </w:r>
    </w:p>
    <w:p>
      <w:r>
        <w:t>Question: A patient asks the nurse about anatomical basis of urinary catheterization. Which response by the nurse is correct?</w:t>
      </w:r>
    </w:p>
    <w:p>
      <w:r>
        <w:t>(a) Inflate only after removing the catheter</w:t>
      </w:r>
    </w:p>
    <w:p>
      <w:r>
        <w:t>(b) Inflate immediately on insertion</w:t>
      </w:r>
    </w:p>
    <w:p>
      <w:r>
        <w:t>(c) Confirm urine return, then advance the catheter a little further before inflating</w:t>
      </w:r>
    </w:p>
    <w:p>
      <w:r>
        <w:t>(d) Inflate without urine return</w:t>
      </w:r>
    </w:p>
    <w:p>
      <w:r>
        <w:t>Answer: c</w:t>
      </w:r>
    </w:p>
    <w:p>
      <w:r>
        <w:t>Solution: ✅ Correct Answer: c. Confirm urine return, then advance the catheter a little further before inflating.</w:t>
      </w:r>
    </w:p>
    <w:p>
      <w:r>
        <w:t>🧠 Clinical Rationale: Inflate the balloon only after urine flows and the catheter is advanced slightly to ensure the balloon sits in the bladder (not the urethra)</w:t>
      </w:r>
    </w:p>
    <w:p>
      <w:r>
        <w:t>🩺 Nursing Action: Confirm urine flow before balloon inflation — inflating in the urethra causes severe pain and injury</w:t>
      </w:r>
    </w:p>
    <w:p>
      <w:r>
        <w:t>❌ Why Not Others: (a) Inflate only after removing the catheter — not the best response for this situation; (b) Inflate immediately on insertion — not the best response for this situation; (d) Inflate without urine return — not the best response for this situation.</w:t>
      </w:r>
    </w:p>
    <w:p>
      <w:r>
        <w:t>⚠️ Exam Trap: Urine return confirms bladder placement — inflating too early injures the urethra</w:t>
      </w:r>
    </w:p>
    <w:p>
      <w:r>
        <w:t>⚡ 5-Second Recall: Inflate after urine return</w:t>
      </w:r>
    </w:p>
    <w:p>
      <w:r>
        <w:t>Question: Which statement about anatomical basis of urinary catheterization is correct?</w:t>
      </w:r>
    </w:p>
    <w:p>
      <w:r>
        <w:t>(a) There is no anatomical difference</w:t>
      </w:r>
    </w:p>
    <w:p>
      <w:r>
        <w:t>(b) The female urethral meatus is short and located anterior to the vagina, requiring a shorter catheter</w:t>
      </w:r>
    </w:p>
    <w:p>
      <w:r>
        <w:t>(c) The female urethra is longer and curved</w:t>
      </w:r>
    </w:p>
    <w:p>
      <w:r>
        <w:t>(d) Females require a larger catheter always</w:t>
      </w:r>
    </w:p>
    <w:p>
      <w:r>
        <w:t>Answer: b</w:t>
      </w:r>
    </w:p>
    <w:p>
      <w:r>
        <w:t>Solution: ✅ Correct Answer: b. The female urethral meatus is short and located anterior to the vagina, requiring a shorter catheter.</w:t>
      </w:r>
    </w:p>
    <w:p>
      <w:r>
        <w:t>🧠 Clinical Rationale: The female urethra is short (~4 cm) with the meatus anterior to the vaginal opening — a shorter catheter and different landmark guide insertion</w:t>
      </w:r>
    </w:p>
    <w:p>
      <w:r>
        <w:t>🩺 Nursing Action: Identify the female meatus between the clitoris and the vagina using good lighting before insertion</w:t>
      </w:r>
    </w:p>
    <w:p>
      <w:r>
        <w:t>❌ Why Not Others: (a) There is no anatomical difference — not the best response for this situation; (c) The female urethra is longer and curved — not the best response for this situation; (d) Females require a larger catheter always — not the best response for this situation.</w:t>
      </w:r>
    </w:p>
    <w:p>
      <w:r>
        <w:t>⚡ 5-Second Recall: Female = short urethra, meatus above vagina</w:t>
      </w:r>
    </w:p>
    <w:p>
      <w:r>
        <w:t>Question: A patient needing care for anatomical basis of urinary catheterization is admitted to the unit. Which nursing action should the nurse perform FIRST?</w:t>
      </w:r>
    </w:p>
    <w:p>
      <w:r>
        <w:t>(a) Stop, reposition the penis to straighten the curve and advance gently (or use a smaller catheter per order)</w:t>
      </w:r>
    </w:p>
    <w:p>
      <w:r>
        <w:t>(b) Push forcefully through the resistance</w:t>
      </w:r>
    </w:p>
    <w:p>
      <w:r>
        <w:t>(c) Increase the balloon size immediately</w:t>
      </w:r>
    </w:p>
    <w:p>
      <w:r>
        <w:t>(d) Remove the catheter and leave it out permanently</w:t>
      </w:r>
    </w:p>
    <w:p>
      <w:r>
        <w:t>Answer: a</w:t>
      </w:r>
    </w:p>
    <w:p>
      <w:r>
        <w:t>Solution: ✅ Correct Answer: a. Stop, reposition the penis to straighten the curve and advance gently (or use a smaller catheter per order).</w:t>
      </w:r>
    </w:p>
    <w:p>
      <w:r>
        <w:t>🧠 Clinical Rationale: The male urethra curves at the membranous part — gentle repositioning (lifting the penis perpendicular) straightens the passage; forcing can create false passages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advancing, ask the patient to relax, reposition the penis upward and advance slowly; if still blocked, notify the provider</w:t>
      </w:r>
    </w:p>
    <w:p>
      <w:r>
        <w:t>❌ Why Not Others: (b) Push forcefully through the resistance — not the best response for this situation; (c) Increase the balloon size immediately — not the best response for this situation; (d) Remove the catheter and leave it out permanently — not the best response for this situation.</w:t>
      </w:r>
    </w:p>
    <w:p>
      <w:r>
        <w:t>⚡ 5-Second Recall: Never force a catheter</w:t>
      </w:r>
    </w:p>
    <w:p>
      <w:r>
        <w:t>Question: Which statement about anatomical basis of urinary catheterization is correct?</w:t>
      </w:r>
    </w:p>
    <w:p>
      <w:r>
        <w:t>(a) Inflate without urine return</w:t>
      </w:r>
    </w:p>
    <w:p>
      <w:r>
        <w:t>(b) Inflate only after removing the catheter</w:t>
      </w:r>
    </w:p>
    <w:p>
      <w:r>
        <w:t>(c) Confirm urine return, then advance the catheter a little further before inflating</w:t>
      </w:r>
    </w:p>
    <w:p>
      <w:r>
        <w:t>(d) Inflate immediately on insertion</w:t>
      </w:r>
    </w:p>
    <w:p>
      <w:r>
        <w:t>Answer: c</w:t>
      </w:r>
    </w:p>
    <w:p>
      <w:r>
        <w:t>Solution: ✅ Correct Answer: c. Confirm urine return, then advance the catheter a little further before inflating.</w:t>
      </w:r>
    </w:p>
    <w:p>
      <w:r>
        <w:t>🧠 Clinical Rationale: Inflate the balloon only after urine flows and the catheter is advanced slightly to ensure the balloon sits in the bladder (not the urethra)</w:t>
      </w:r>
    </w:p>
    <w:p>
      <w:r>
        <w:t>🩺 Nursing Action: Confirm urine flow before balloon inflation — inflating in the urethra causes severe pain and injury</w:t>
      </w:r>
    </w:p>
    <w:p>
      <w:r>
        <w:t>❌ Why Not Others: (a) Inflate without urine return — not the best response for this situation; (b) Inflate only after removing the catheter — not the best response for this situation; (d) Inflate immediately on insertion — not the best response for this situation.</w:t>
      </w:r>
    </w:p>
    <w:p>
      <w:r>
        <w:t>⚡ 5-Second Recall: Inflate after urine return</w:t>
      </w:r>
    </w:p>
    <w:p>
      <w:r>
        <w:t>Question: The nurse is caring for a patient with anatomical basis of urinary catheterization. Which response is most appropriate?</w:t>
      </w:r>
    </w:p>
    <w:p>
      <w:r>
        <w:t>(a) There is no anatomical difference</w:t>
      </w:r>
    </w:p>
    <w:p>
      <w:r>
        <w:t>(b) Females require a larger catheter always</w:t>
      </w:r>
    </w:p>
    <w:p>
      <w:r>
        <w:t>(c) The female urethra is longer and curved</w:t>
      </w:r>
    </w:p>
    <w:p>
      <w:r>
        <w:t>(d) The female urethral meatus is short and located anterior to the vagina, requiring a shorter catheter</w:t>
      </w:r>
    </w:p>
    <w:p>
      <w:r>
        <w:t>Answer: d</w:t>
      </w:r>
    </w:p>
    <w:p>
      <w:r>
        <w:t>Solution: ✅ Correct Answer: d. The female urethral meatus is short and located anterior to the vagina, requiring a shorter catheter.</w:t>
      </w:r>
    </w:p>
    <w:p>
      <w:r>
        <w:t>🧠 Clinical Rationale: The female urethra is short (~4 cm) with the meatus anterior to the vaginal opening — a shorter catheter and different landmark guide insertion</w:t>
      </w:r>
    </w:p>
    <w:p>
      <w:r>
        <w:t>🩺 Nursing Action: Identify the female meatus between the clitoris and the vagina using good lighting before insertion</w:t>
      </w:r>
    </w:p>
    <w:p>
      <w:r>
        <w:t>❌ Why Not Others: (a) There is no anatomical difference — not the best response for this situation; (b) Females require a larger catheter always — not the best response for this situation; (c) The female urethra is longer and curved — not the best response for this situation.</w:t>
      </w:r>
    </w:p>
    <w:p>
      <w:r>
        <w:t>⚡ 5-Second Recall: Female = short urethra, meatus above vagina</w:t>
      </w:r>
    </w:p>
    <w:p>
      <w:r>
        <w:t>Question: Which assessment finding in a patient with anatomical basis of urinary catheterization is MOST concerning and requires immediate follow-up?</w:t>
      </w:r>
    </w:p>
    <w:p>
      <w:r>
        <w:t>(a) Push forcefully through the resistance</w:t>
      </w:r>
    </w:p>
    <w:p>
      <w:r>
        <w:t>(b) Remove the catheter and leave it out permanently</w:t>
      </w:r>
    </w:p>
    <w:p>
      <w:r>
        <w:t>(c) Stop, reposition the penis to straighten the curve and advance gently (or use a smaller catheter per order)</w:t>
      </w:r>
    </w:p>
    <w:p>
      <w:r>
        <w:t>(d) Increase the balloon size immediately</w:t>
      </w:r>
    </w:p>
    <w:p>
      <w:r>
        <w:t>Answer: c</w:t>
      </w:r>
    </w:p>
    <w:p>
      <w:r>
        <w:t>Solution: ✅ Correct Answer: c. Stop, reposition the penis to straighten the curve and advance gently (or use a smaller catheter per order).</w:t>
      </w:r>
    </w:p>
    <w:p>
      <w:r>
        <w:t>🧠 Clinical Rationale: The male urethra curves at the membranous part — gentle repositioning (lifting the penis perpendicular) straightens the passage; forcing can create false passages</w:t>
      </w:r>
    </w:p>
    <w:p>
      <w:r>
        <w:t>🔍 Key Clues: Urethral resistance → gentle repositioning, never force</w:t>
      </w:r>
    </w:p>
    <w:p>
      <w:r>
        <w:t>🩺 Nursing Action: Stop advancing, ask the patient to relax, reposition the penis upward and advance slowly; if still blocked, notify the provider</w:t>
      </w:r>
    </w:p>
    <w:p>
      <w:r>
        <w:t>❌ Why Not Others: (a) Push forcefully through the resistance — not the best response for this situation; (b) Remove the catheter and leave it out permanently — not the best response for this situation; (d) Increase the balloon size immediately — not the best response for this situation.</w:t>
      </w:r>
    </w:p>
    <w:p>
      <w:r>
        <w:t>⚡ 5-Second Recall: Never force a catheter</w:t>
      </w:r>
    </w:p>
    <w:p>
      <w:r>
        <w:t>Question: The nurse is caring for a patient with anatomical basis of urinary catheterization. Which response is most appropriate?</w:t>
      </w:r>
    </w:p>
    <w:p>
      <w:r>
        <w:t>(a) Inflate immediately on insertion</w:t>
      </w:r>
    </w:p>
    <w:p>
      <w:r>
        <w:t>(b) Inflate without urine return</w:t>
      </w:r>
    </w:p>
    <w:p>
      <w:r>
        <w:t>(c) Confirm urine return, then advance the catheter a little further before inflating</w:t>
      </w:r>
    </w:p>
    <w:p>
      <w:r>
        <w:t>(d) Inflate only after removing the catheter</w:t>
      </w:r>
    </w:p>
    <w:p>
      <w:r>
        <w:t>Answer: c</w:t>
      </w:r>
    </w:p>
    <w:p>
      <w:r>
        <w:t>Solution: ✅ Correct Answer: c. Confirm urine return, then advance the catheter a little further before inflating.</w:t>
      </w:r>
    </w:p>
    <w:p>
      <w:r>
        <w:t>🧠 Clinical Rationale: Inflate the balloon only after urine flows and the catheter is advanced slightly to ensure the balloon sits in the bladder (not the urethra)</w:t>
      </w:r>
    </w:p>
    <w:p>
      <w:r>
        <w:t>🩺 Nursing Action: Confirm urine flow before balloon inflation — inflating in the urethra causes severe pain and injury</w:t>
      </w:r>
    </w:p>
    <w:p>
      <w:r>
        <w:t>❌ Why Not Others: (a) Inflate immediately on insertion — not the best response for this situation; (b) Inflate without urine return — not the best response for this situation; (d) Inflate only after removing the catheter — not the best response for this situation.</w:t>
      </w:r>
    </w:p>
    <w:p>
      <w:r>
        <w:t>⚡ 5-Second Recall: Inflate after urine return</w:t>
      </w:r>
    </w:p>
    <w:p>
      <w:r>
        <w:t>Question: The nurse demonstrates correct understanding of anatomical basis of urinary catheterization by identifying which response as appropriate?</w:t>
      </w:r>
    </w:p>
    <w:p>
      <w:r>
        <w:t>(a) Females require a larger catheter always</w:t>
      </w:r>
    </w:p>
    <w:p>
      <w:r>
        <w:t>(b) There is no anatomical difference</w:t>
      </w:r>
    </w:p>
    <w:p>
      <w:r>
        <w:t>(c) The female urethral meatus is short and located anterior to the vagina, requiring a shorter catheter</w:t>
      </w:r>
    </w:p>
    <w:p>
      <w:r>
        <w:t>(d) The female urethra is longer and curved</w:t>
      </w:r>
    </w:p>
    <w:p>
      <w:r>
        <w:t>Answer: c</w:t>
      </w:r>
    </w:p>
    <w:p>
      <w:r>
        <w:t>Solution: ✅ Correct Answer: c. The female urethral meatus is short and located anterior to the vagina, requiring a shorter catheter.</w:t>
      </w:r>
    </w:p>
    <w:p>
      <w:r>
        <w:t>🧠 Clinical Rationale: The female urethra is short (~4 cm) with the meatus anterior to the vaginal opening — a shorter catheter and different landmark guide insertion</w:t>
      </w:r>
    </w:p>
    <w:p>
      <w:r>
        <w:t>🩺 Nursing Action: Identify the female meatus between the clitoris and the vagina using good lighting before insertion</w:t>
      </w:r>
    </w:p>
    <w:p>
      <w:r>
        <w:t>❌ Why Not Others: (a) Females require a larger catheter always — not the best response for this situation; (b) There is no anatomical difference — not the best response for this situation; (d) The female urethra is longer and curved — not the best response for this situation.</w:t>
      </w:r>
    </w:p>
    <w:p>
      <w:r>
        <w:t>⚡ 5-Second Recall: Female = short urethra, meatus above vagina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