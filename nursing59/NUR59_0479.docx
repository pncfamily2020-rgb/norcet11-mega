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complete pediatric history includes?</w:t>
      </w:r>
    </w:p>
    <w:p>
      <w:r>
        <w:t>(a) Only the child's height and weight</w:t>
      </w:r>
    </w:p>
    <w:p>
      <w:r>
        <w:t>(b) Chief complaint, present illness, birth and perinatal history, immunization, nutrition, development and family history</w:t>
      </w:r>
    </w:p>
    <w:p>
      <w:r>
        <w:t>(c) Only the father's occupation</w:t>
      </w:r>
    </w:p>
    <w:p>
      <w:r>
        <w:t>(d) Only the number of siblings</w:t>
      </w:r>
    </w:p>
    <w:p>
      <w:r>
        <w:t>Answer: b</w:t>
      </w:r>
    </w:p>
    <w:p>
      <w:r>
        <w:t>Solution: ✅ Correct Answer: b. Chief complaint, present illness, birth and perinatal history, immunization, nutrition, development and family history.</w:t>
      </w:r>
    </w:p>
    <w:p>
      <w:r>
        <w:t>🧠 Clinical Rationale: Pediatric history is comprehensive: presenting complaint, past illness, birth/perinatal events, immunization, nutrition, development, family and social history</w:t>
      </w:r>
    </w:p>
    <w:p>
      <w:r>
        <w:t>🔍 Key Clues: History = complaint + birth + immunization + nutrition + family</w:t>
      </w:r>
    </w:p>
    <w:p>
      <w:r>
        <w:t>🩺 Nursing Action: Adapt history focus to the child's age</w:t>
      </w:r>
    </w:p>
    <w:p>
      <w:r>
        <w:t>❌ Why Not Others: (a) Only the child's height and weight — not the best response for this situation; (c) Only the father's occupation — not the best response for this situation; (d) Only the number of siblings — not the best response for this situation.</w:t>
      </w:r>
    </w:p>
    <w:p>
      <w:r>
        <w:t>⚠️ Exam Trap: Birth and immunization history are uniquely important in pediatrics</w:t>
      </w:r>
    </w:p>
    <w:p>
      <w:r>
        <w:t>⚡ 5-Second Recall: Full history = many domains</w:t>
      </w:r>
    </w:p>
    <w:p>
      <w:r>
        <w:t>Question: Perinatal history is especially important because?</w:t>
      </w:r>
    </w:p>
    <w:p>
      <w:r>
        <w:t>(a) It determines the child's eye color</w:t>
      </w:r>
    </w:p>
    <w:p>
      <w:r>
        <w:t>(b) It only matters for medicolegal cases</w:t>
      </w:r>
    </w:p>
    <w:p>
      <w:r>
        <w:t>(c) It is irrelevant after the newborn period</w:t>
      </w:r>
    </w:p>
    <w:p>
      <w:r>
        <w:t>(d) Events like prematurity, birth asphyxia and birth weight predict developmental and health risks</w:t>
      </w:r>
    </w:p>
    <w:p>
      <w:r>
        <w:t>Answer: d</w:t>
      </w:r>
    </w:p>
    <w:p>
      <w:r>
        <w:t>Solution: ✅ Correct Answer: d. Events like prematurity, birth asphyxia and birth weight predict developmental and health risks.</w:t>
      </w:r>
    </w:p>
    <w:p>
      <w:r>
        <w:t>🧠 Clinical Rationale: Prematurity, low birth weight, asphyxia and neonatal illness are key risk factors for later developmental and health problems</w:t>
      </w:r>
    </w:p>
    <w:p>
      <w:r>
        <w:t>🔍 Key Clues: Perinatal events = future risk clues</w:t>
      </w:r>
    </w:p>
    <w:p>
      <w:r>
        <w:t>🩺 Nursing Action: Ask about gestation, birth weight, mode of delivery and neonatal course</w:t>
      </w:r>
    </w:p>
    <w:p>
      <w:r>
        <w:t>❌ Why Not Others: (a) It determines the child's eye color — not the best response for this situation; (b) It only matters for medicolegal cases — not the best response for this situation; (c) It is irrelevant after the newborn period — not the best response for this situation.</w:t>
      </w:r>
    </w:p>
    <w:p>
      <w:r>
        <w:t>⚠️ Exam Trap: Low birth weight children need extra developmental surveillance</w:t>
      </w:r>
    </w:p>
    <w:p>
      <w:r>
        <w:t>⚡ 5-Second Recall: Perinatal history predicts risk</w:t>
      </w:r>
    </w:p>
    <w:p>
      <w:r>
        <w:t>Question: Asking about immunization and nutrition status at every pediatric visit is essential because?</w:t>
      </w:r>
    </w:p>
    <w:p>
      <w:r>
        <w:t>(a) They determine the child's blood group</w:t>
      </w:r>
    </w:p>
    <w:p>
      <w:r>
        <w:t>(b) They are needed only for school admission</w:t>
      </w:r>
    </w:p>
    <w:p>
      <w:r>
        <w:t>(c) They replace the physical examination</w:t>
      </w:r>
    </w:p>
    <w:p>
      <w:r>
        <w:t>(d) Both are leading determinants of child survival and are modifiable with counseling</w:t>
      </w:r>
    </w:p>
    <w:p>
      <w:r>
        <w:t>Answer: d</w:t>
      </w:r>
    </w:p>
    <w:p>
      <w:r>
        <w:t>Solution: ✅ Correct Answer: d. Both are leading determinants of child survival and are modifiable with counseling.</w:t>
      </w:r>
    </w:p>
    <w:p>
      <w:r>
        <w:t>🧠 Clinical Rationale: Immunization and nutrition are powerful, modifiable determinants of child health — reviewing them at each contact enables protection and early intervention</w:t>
      </w:r>
    </w:p>
    <w:p>
      <w:r>
        <w:t>🔍 Key Clues: Immunization + nutrition = core history domains</w:t>
      </w:r>
    </w:p>
    <w:p>
      <w:r>
        <w:t>🩺 Nursing Action: Review the immunization card and feeding history routinely</w:t>
      </w:r>
    </w:p>
    <w:p>
      <w:r>
        <w:t>❌ Why Not Others: (a) They determine the child's blood group — not the best response for this situation; (b) They are needed only for school admission — not the best response for this situation; (c) They replace the physical examination — not the best response for this situation.</w:t>
      </w:r>
    </w:p>
    <w:p>
      <w:r>
        <w:t>⚠️ Exam Trap: Both are opportunities for prevention</w:t>
      </w:r>
    </w:p>
    <w:p>
      <w:r>
        <w:t>⚡ 5-Second Recall: Always ask immunization and nutrition</w:t>
      </w:r>
    </w:p>
    <w:p>
      <w:r>
        <w:t>Question: A family history of which conditions is most relevant in pediatric assessment?</w:t>
      </w:r>
    </w:p>
    <w:p>
      <w:r>
        <w:t>(a) The family's travel plans</w:t>
      </w:r>
    </w:p>
    <w:p>
      <w:r>
        <w:t>(b) Only the family's favorite foods</w:t>
      </w:r>
    </w:p>
    <w:p>
      <w:r>
        <w:t>(c) Grandparents' occupations</w:t>
      </w:r>
    </w:p>
    <w:p>
      <w:r>
        <w:t>(d) Tuberculosis, asthma, allergies, diabetes and genetic disorders</w:t>
      </w:r>
    </w:p>
    <w:p>
      <w:r>
        <w:t>Answer: d</w:t>
      </w:r>
    </w:p>
    <w:p>
      <w:r>
        <w:t>Solution: ✅ Correct Answer: d. Tuberculosis, asthma, allergies, diabetes and genetic disorders.</w:t>
      </w:r>
    </w:p>
    <w:p>
      <w:r>
        <w:t>🧠 Clinical Rationale: Family history of TB, atopy/asthma, diabetes, hypertension and inherited disorders helps identify children at risk and guides screening and prevention</w:t>
      </w:r>
    </w:p>
    <w:p>
      <w:r>
        <w:t>🔍 Key Clues: Family history = risk identification</w:t>
      </w:r>
    </w:p>
    <w:p>
      <w:r>
        <w:t>🩺 Nursing Action: Ask about consanguinity and inherited conditions too</w:t>
      </w:r>
    </w:p>
    <w:p>
      <w:r>
        <w:t>❌ Why Not Others: (a) The family's travel plans — not the best response for this situation; (b) Only the family's favorite foods — not the best response for this situation; (c) Grandparents' occupations — not the best response for this situation.</w:t>
      </w:r>
    </w:p>
    <w:p>
      <w:r>
        <w:t>⚠️ Exam Trap: Family history links child illness to genetic and environmental patterns</w:t>
      </w:r>
    </w:p>
    <w:p>
      <w:r>
        <w:t>⚡ 5-Second Recall: Family history guides risk screening</w:t>
      </w:r>
    </w:p>
    <w:p>
      <w:r>
        <w:t>Question: A parent asks the nurse about pediatric history components. Which response by the nurse is correct?</w:t>
      </w:r>
    </w:p>
    <w:p>
      <w:r>
        <w:t>(a) Only the child's height and weight</w:t>
      </w:r>
    </w:p>
    <w:p>
      <w:r>
        <w:t>(b) Chief complaint, present illness, birth and perinatal history, immunization, nutrition, development and family history</w:t>
      </w:r>
    </w:p>
    <w:p>
      <w:r>
        <w:t>(c) Only the father's occupation</w:t>
      </w:r>
    </w:p>
    <w:p>
      <w:r>
        <w:t>(d) Only the number of siblings</w:t>
      </w:r>
    </w:p>
    <w:p>
      <w:r>
        <w:t>Answer: b</w:t>
      </w:r>
    </w:p>
    <w:p>
      <w:r>
        <w:t>Solution: ✅ Correct Answer: b. Chief complaint, present illness, birth and perinatal history, immunization, nutrition, development and family history.</w:t>
      </w:r>
    </w:p>
    <w:p>
      <w:r>
        <w:t>🧠 Clinical Rationale: Pediatric history is comprehensive: presenting complaint, past illness, birth/perinatal events, immunization, nutrition, development, family and social history</w:t>
      </w:r>
    </w:p>
    <w:p>
      <w:r>
        <w:t>🩺 Nursing Action: Adapt history focus to the child's age</w:t>
      </w:r>
    </w:p>
    <w:p>
      <w:r>
        <w:t>❌ Why Not Others: (a) Only the child's height and weight — not the best response for this situation; (c) Only the father's occupation — not the best response for this situation; (d) Only the number of siblings — not the best response for this situation.</w:t>
      </w:r>
    </w:p>
    <w:p>
      <w:r>
        <w:t>⚠️ Exam Trap: Birth and immunization history are uniquely important in pediatrics</w:t>
      </w:r>
    </w:p>
    <w:p>
      <w:r>
        <w:t>⚡ 5-Second Recall: Full history = many domains</w:t>
      </w:r>
    </w:p>
    <w:p>
      <w:r>
        <w:t>Question: A parent asks the nurse about birth history importance. Which response by the nurse is correct?</w:t>
      </w:r>
    </w:p>
    <w:p>
      <w:r>
        <w:t>(a) Events like prematurity, birth asphyxia and birth weight predict developmental and health risks</w:t>
      </w:r>
    </w:p>
    <w:p>
      <w:r>
        <w:t>(b) It is irrelevant after the newborn period</w:t>
      </w:r>
    </w:p>
    <w:p>
      <w:r>
        <w:t>(c) It only matters for medicolegal cases</w:t>
      </w:r>
    </w:p>
    <w:p>
      <w:r>
        <w:t>(d) It determines the child's eye color</w:t>
      </w:r>
    </w:p>
    <w:p>
      <w:r>
        <w:t>Answer: a</w:t>
      </w:r>
    </w:p>
    <w:p>
      <w:r>
        <w:t>Solution: ✅ Correct Answer: a. Events like prematurity, birth asphyxia and birth weight predict developmental and health risks.</w:t>
      </w:r>
    </w:p>
    <w:p>
      <w:r>
        <w:t>🧠 Clinical Rationale: Prematurity, low birth weight, asphyxia and neonatal illness are key risk factors for later developmental and health problems</w:t>
      </w:r>
    </w:p>
    <w:p>
      <w:r>
        <w:t>🩺 Nursing Action: Ask about gestation, birth weight, mode of delivery and neonatal course</w:t>
      </w:r>
    </w:p>
    <w:p>
      <w:r>
        <w:t>❌ Why Not Others: (b) It is irrelevant after the newborn period — not the best response for this situation; (c) It only matters for medicolegal cases — not the best response for this situation; (d) It determines the child's eye color — not the best response for this situation.</w:t>
      </w:r>
    </w:p>
    <w:p>
      <w:r>
        <w:t>⚠️ Exam Trap: Low birth weight children need extra developmental surveillance</w:t>
      </w:r>
    </w:p>
    <w:p>
      <w:r>
        <w:t>⚡ 5-Second Recall: Perinatal history predicts risk</w:t>
      </w:r>
    </w:p>
    <w:p>
      <w:r>
        <w:t>Question: A parent asks the nurse about immunization and nutrition history. Which response by the nurse is correct?</w:t>
      </w:r>
    </w:p>
    <w:p>
      <w:r>
        <w:t>(a) They replace the physical examination</w:t>
      </w:r>
    </w:p>
    <w:p>
      <w:r>
        <w:t>(b) Both are leading determinants of child survival and are modifiable with counseling</w:t>
      </w:r>
    </w:p>
    <w:p>
      <w:r>
        <w:t>(c) They are needed only for school admission</w:t>
      </w:r>
    </w:p>
    <w:p>
      <w:r>
        <w:t>(d) They determine the child's blood group</w:t>
      </w:r>
    </w:p>
    <w:p>
      <w:r>
        <w:t>Answer: b</w:t>
      </w:r>
    </w:p>
    <w:p>
      <w:r>
        <w:t>Solution: ✅ Correct Answer: b. Both are leading determinants of child survival and are modifiable with counseling.</w:t>
      </w:r>
    </w:p>
    <w:p>
      <w:r>
        <w:t>🧠 Clinical Rationale: Immunization and nutrition are powerful, modifiable determinants of child health — reviewing them at each contact enables protection and early intervention</w:t>
      </w:r>
    </w:p>
    <w:p>
      <w:r>
        <w:t>🩺 Nursing Action: Review the immunization card and feeding history routinely</w:t>
      </w:r>
    </w:p>
    <w:p>
      <w:r>
        <w:t>❌ Why Not Others: (a) They replace the physical examination — not the best response for this situation; (c) They are needed only for school admission — not the best response for this situation; (d) They determine the child's blood group — not the best response for this situation.</w:t>
      </w:r>
    </w:p>
    <w:p>
      <w:r>
        <w:t>⚠️ Exam Trap: Both are opportunities for prevention</w:t>
      </w:r>
    </w:p>
    <w:p>
      <w:r>
        <w:t>⚡ 5-Second Recall: Always ask immunization and nutrition</w:t>
      </w:r>
    </w:p>
    <w:p>
      <w:r>
        <w:t>Question: A parent asks the nurse about family history relevance. Which response by the nurse is correct?</w:t>
      </w:r>
    </w:p>
    <w:p>
      <w:r>
        <w:t>(a) Only the family's favorite foods</w:t>
      </w:r>
    </w:p>
    <w:p>
      <w:r>
        <w:t>(b) Grandparents' occupations</w:t>
      </w:r>
    </w:p>
    <w:p>
      <w:r>
        <w:t>(c) The family's travel plans</w:t>
      </w:r>
    </w:p>
    <w:p>
      <w:r>
        <w:t>(d) Tuberculosis, asthma, allergies, diabetes and genetic disorders</w:t>
      </w:r>
    </w:p>
    <w:p>
      <w:r>
        <w:t>Answer: d</w:t>
      </w:r>
    </w:p>
    <w:p>
      <w:r>
        <w:t>Solution: ✅ Correct Answer: d. Tuberculosis, asthma, allergies, diabetes and genetic disorders.</w:t>
      </w:r>
    </w:p>
    <w:p>
      <w:r>
        <w:t>🧠 Clinical Rationale: Family history of TB, atopy/asthma, diabetes, hypertension and inherited disorders helps identify children at risk and guides screening and prevention</w:t>
      </w:r>
    </w:p>
    <w:p>
      <w:r>
        <w:t>🩺 Nursing Action: Ask about consanguinity and inherited conditions too</w:t>
      </w:r>
    </w:p>
    <w:p>
      <w:r>
        <w:t>❌ Why Not Others: (a) Only the family's favorite foods — not the best response for this situation; (b) Grandparents' occupations — not the best response for this situation; (c) The family's travel plans — not the best response for this situation.</w:t>
      </w:r>
    </w:p>
    <w:p>
      <w:r>
        <w:t>⚠️ Exam Trap: Family history links child illness to genetic and environmental patterns</w:t>
      </w:r>
    </w:p>
    <w:p>
      <w:r>
        <w:t>⚡ 5-Second Recall: Family history guides risk screening</w:t>
      </w:r>
    </w:p>
    <w:p>
      <w:r>
        <w:t>Question: Which statement about pediatric history components in children is correct?</w:t>
      </w:r>
    </w:p>
    <w:p>
      <w:r>
        <w:t>(a) Only the father's occupation</w:t>
      </w:r>
    </w:p>
    <w:p>
      <w:r>
        <w:t>(b) Chief complaint, present illness, birth and perinatal history, immunization, nutrition, development and family history</w:t>
      </w:r>
    </w:p>
    <w:p>
      <w:r>
        <w:t>(c) Only the child's height and weight</w:t>
      </w:r>
    </w:p>
    <w:p>
      <w:r>
        <w:t>(d) Only the number of siblings</w:t>
      </w:r>
    </w:p>
    <w:p>
      <w:r>
        <w:t>Answer: b</w:t>
      </w:r>
    </w:p>
    <w:p>
      <w:r>
        <w:t>Solution: ✅ Correct Answer: b. Chief complaint, present illness, birth and perinatal history, immunization, nutrition, development and family history.</w:t>
      </w:r>
    </w:p>
    <w:p>
      <w:r>
        <w:t>🧠 Clinical Rationale: Pediatric history is comprehensive: presenting complaint, past illness, birth/perinatal events, immunization, nutrition, development, family and social history</w:t>
      </w:r>
    </w:p>
    <w:p>
      <w:r>
        <w:t>🩺 Nursing Action: Adapt history focus to the child's age</w:t>
      </w:r>
    </w:p>
    <w:p>
      <w:r>
        <w:t>❌ Why Not Others: (a) Only the father's occupation — not the best response for this situation; (c) Only the child's height and weight — not the best response for this situation; (d) Only the number of siblings — not the best response for this situation.</w:t>
      </w:r>
    </w:p>
    <w:p>
      <w:r>
        <w:t>⚡ 5-Second Recall: Full history = many domains</w:t>
      </w:r>
    </w:p>
    <w:p>
      <w:r>
        <w:t>Question: Which statement about birth history importance in children is correct?</w:t>
      </w:r>
    </w:p>
    <w:p>
      <w:r>
        <w:t>(a) It only matters for medicolegal cases</w:t>
      </w:r>
    </w:p>
    <w:p>
      <w:r>
        <w:t>(b) It determines the child's eye color</w:t>
      </w:r>
    </w:p>
    <w:p>
      <w:r>
        <w:t>(c) Events like prematurity, birth asphyxia and birth weight predict developmental and health risks</w:t>
      </w:r>
    </w:p>
    <w:p>
      <w:r>
        <w:t>(d) It is irrelevant after the newborn period</w:t>
      </w:r>
    </w:p>
    <w:p>
      <w:r>
        <w:t>Answer: c</w:t>
      </w:r>
    </w:p>
    <w:p>
      <w:r>
        <w:t>Solution: ✅ Correct Answer: c. Events like prematurity, birth asphyxia and birth weight predict developmental and health risks.</w:t>
      </w:r>
    </w:p>
    <w:p>
      <w:r>
        <w:t>🧠 Clinical Rationale: Prematurity, low birth weight, asphyxia and neonatal illness are key risk factors for later developmental and health problems</w:t>
      </w:r>
    </w:p>
    <w:p>
      <w:r>
        <w:t>🩺 Nursing Action: Ask about gestation, birth weight, mode of delivery and neonatal course</w:t>
      </w:r>
    </w:p>
    <w:p>
      <w:r>
        <w:t>❌ Why Not Others: (a) It only matters for medicolegal cases — not the best response for this situation; (b) It determines the child's eye color — not the best response for this situation; (d) It is irrelevant after the newborn period — not the best response for this situation.</w:t>
      </w:r>
    </w:p>
    <w:p>
      <w:r>
        <w:t>⚡ 5-Second Recall: Perinatal history predicts risk</w:t>
      </w:r>
    </w:p>
    <w:p>
      <w:r>
        <w:t>Question: Which statement about immunization and nutrition history in children is correct?</w:t>
      </w:r>
    </w:p>
    <w:p>
      <w:r>
        <w:t>(a) Both are leading determinants of child survival and are modifiable with counseling</w:t>
      </w:r>
    </w:p>
    <w:p>
      <w:r>
        <w:t>(b) They determine the child's blood group</w:t>
      </w:r>
    </w:p>
    <w:p>
      <w:r>
        <w:t>(c) They replace the physical examination</w:t>
      </w:r>
    </w:p>
    <w:p>
      <w:r>
        <w:t>(d) They are needed only for school admission</w:t>
      </w:r>
    </w:p>
    <w:p>
      <w:r>
        <w:t>Answer: a</w:t>
      </w:r>
    </w:p>
    <w:p>
      <w:r>
        <w:t>Solution: ✅ Correct Answer: a. Both are leading determinants of child survival and are modifiable with counseling.</w:t>
      </w:r>
    </w:p>
    <w:p>
      <w:r>
        <w:t>🧠 Clinical Rationale: Immunization and nutrition are powerful, modifiable determinants of child health — reviewing them at each contact enables protection and early intervention</w:t>
      </w:r>
    </w:p>
    <w:p>
      <w:r>
        <w:t>🩺 Nursing Action: Review the immunization card and feeding history routinely</w:t>
      </w:r>
    </w:p>
    <w:p>
      <w:r>
        <w:t>❌ Why Not Others: (b) They determine the child's blood group — not the best response for this situation; (c) They replace the physical examination — not the best response for this situation; (d) They are needed only for school admission — not the best response for this situation.</w:t>
      </w:r>
    </w:p>
    <w:p>
      <w:r>
        <w:t>⚡ 5-Second Recall: Always ask immunization and nutrition</w:t>
      </w:r>
    </w:p>
    <w:p>
      <w:r>
        <w:t>Question: Which statement about family history relevance in children is correct?</w:t>
      </w:r>
    </w:p>
    <w:p>
      <w:r>
        <w:t>(a) Grandparents' occupations</w:t>
      </w:r>
    </w:p>
    <w:p>
      <w:r>
        <w:t>(b) The family's travel plans</w:t>
      </w:r>
    </w:p>
    <w:p>
      <w:r>
        <w:t>(c) Only the family's favorite foods</w:t>
      </w:r>
    </w:p>
    <w:p>
      <w:r>
        <w:t>(d) Tuberculosis, asthma, allergies, diabetes and genetic disorders</w:t>
      </w:r>
    </w:p>
    <w:p>
      <w:r>
        <w:t>Answer: d</w:t>
      </w:r>
    </w:p>
    <w:p>
      <w:r>
        <w:t>Solution: ✅ Correct Answer: d. Tuberculosis, asthma, allergies, diabetes and genetic disorders.</w:t>
      </w:r>
    </w:p>
    <w:p>
      <w:r>
        <w:t>🧠 Clinical Rationale: Family history of TB, atopy/asthma, diabetes, hypertension and inherited disorders helps identify children at risk and guides screening and prevention</w:t>
      </w:r>
    </w:p>
    <w:p>
      <w:r>
        <w:t>🩺 Nursing Action: Ask about consanguinity and inherited conditions too</w:t>
      </w:r>
    </w:p>
    <w:p>
      <w:r>
        <w:t>❌ Why Not Others: (a) Grandparents' occupations — not the best response for this situation; (b) The family's travel plans — not the best response for this situation; (c) Only the family's favorite foods — not the best response for this situation.</w:t>
      </w:r>
    </w:p>
    <w:p>
      <w:r>
        <w:t>⚡ 5-Second Recall: Family history guides risk screening</w:t>
      </w:r>
    </w:p>
    <w:p>
      <w:r>
        <w:t>Question: Which assessment finding in a child with pediatric history components is MOST concerning and requires immediate follow-up?</w:t>
      </w:r>
    </w:p>
    <w:p>
      <w:r>
        <w:t>(a) Only the father's occupation</w:t>
      </w:r>
    </w:p>
    <w:p>
      <w:r>
        <w:t>(b) Only the child's height and weight</w:t>
      </w:r>
    </w:p>
    <w:p>
      <w:r>
        <w:t>(c) Only the number of siblings</w:t>
      </w:r>
    </w:p>
    <w:p>
      <w:r>
        <w:t>(d) Chief complaint, present illness, birth and perinatal history, immunization, nutrition, development and family history</w:t>
      </w:r>
    </w:p>
    <w:p>
      <w:r>
        <w:t>Answer: d</w:t>
      </w:r>
    </w:p>
    <w:p>
      <w:r>
        <w:t>Solution: ✅ Correct Answer: d. Chief complaint, present illness, birth and perinatal history, immunization, nutrition, development and family history.</w:t>
      </w:r>
    </w:p>
    <w:p>
      <w:r>
        <w:t>🧠 Clinical Rationale: Pediatric history is comprehensive: presenting complaint, past illness, birth/perinatal events, immunization, nutrition, development, family and social history</w:t>
      </w:r>
    </w:p>
    <w:p>
      <w:r>
        <w:t>🔍 Key Clues: History = complaint + birth + immunization + nutrition + family</w:t>
      </w:r>
    </w:p>
    <w:p>
      <w:r>
        <w:t>🩺 Nursing Action: Adapt history focus to the child's age</w:t>
      </w:r>
    </w:p>
    <w:p>
      <w:r>
        <w:t>❌ Why Not Others: (a) Only the father's occupation — not the best response for this situation; (b) Only the child's height and weight — not the best response for this situation; (c) Only the number of siblings — not the best response for this situation.</w:t>
      </w:r>
    </w:p>
    <w:p>
      <w:r>
        <w:t>⚡ 5-Second Recall: Full history = many domains</w:t>
      </w:r>
    </w:p>
    <w:p>
      <w:r>
        <w:t>Question: Which assessment finding in a child with birth history importance is MOST concerning and requires immediate follow-up?</w:t>
      </w:r>
    </w:p>
    <w:p>
      <w:r>
        <w:t>(a) Events like prematurity, birth asphyxia and birth weight predict developmental and health risks</w:t>
      </w:r>
    </w:p>
    <w:p>
      <w:r>
        <w:t>(b) It only matters for medicolegal cases</w:t>
      </w:r>
    </w:p>
    <w:p>
      <w:r>
        <w:t>(c) It is irrelevant after the newborn period</w:t>
      </w:r>
    </w:p>
    <w:p>
      <w:r>
        <w:t>(d) It determines the child's eye color</w:t>
      </w:r>
    </w:p>
    <w:p>
      <w:r>
        <w:t>Answer: a</w:t>
      </w:r>
    </w:p>
    <w:p>
      <w:r>
        <w:t>Solution: ✅ Correct Answer: a. Events like prematurity, birth asphyxia and birth weight predict developmental and health risks.</w:t>
      </w:r>
    </w:p>
    <w:p>
      <w:r>
        <w:t>🧠 Clinical Rationale: Prematurity, low birth weight, asphyxia and neonatal illness are key risk factors for later developmental and health problems</w:t>
      </w:r>
    </w:p>
    <w:p>
      <w:r>
        <w:t>🔍 Key Clues: Perinatal events = future risk clues</w:t>
      </w:r>
    </w:p>
    <w:p>
      <w:r>
        <w:t>🩺 Nursing Action: Ask about gestation, birth weight, mode of delivery and neonatal course</w:t>
      </w:r>
    </w:p>
    <w:p>
      <w:r>
        <w:t>❌ Why Not Others: (b) It only matters for medicolegal cases — not the best response for this situation; (c) It is irrelevant after the newborn period — not the best response for this situation; (d) It determines the child's eye color — not the best response for this situation.</w:t>
      </w:r>
    </w:p>
    <w:p>
      <w:r>
        <w:t>⚡ 5-Second Recall: Perinatal history predicts risk</w:t>
      </w:r>
    </w:p>
    <w:p>
      <w:r>
        <w:t>Question: Which assessment finding in a child with immunization and nutrition history is MOST concerning and requires immediate follow-up?</w:t>
      </w:r>
    </w:p>
    <w:p>
      <w:r>
        <w:t>(a) They determine the child's blood group</w:t>
      </w:r>
    </w:p>
    <w:p>
      <w:r>
        <w:t>(b) They replace the physical examination</w:t>
      </w:r>
    </w:p>
    <w:p>
      <w:r>
        <w:t>(c) They are needed only for school admission</w:t>
      </w:r>
    </w:p>
    <w:p>
      <w:r>
        <w:t>(d) Both are leading determinants of child survival and are modifiable with counseling</w:t>
      </w:r>
    </w:p>
    <w:p>
      <w:r>
        <w:t>Answer: d</w:t>
      </w:r>
    </w:p>
    <w:p>
      <w:r>
        <w:t>Solution: ✅ Correct Answer: d. Both are leading determinants of child survival and are modifiable with counseling.</w:t>
      </w:r>
    </w:p>
    <w:p>
      <w:r>
        <w:t>🧠 Clinical Rationale: Immunization and nutrition are powerful, modifiable determinants of child health — reviewing them at each contact enables protection and early intervention</w:t>
      </w:r>
    </w:p>
    <w:p>
      <w:r>
        <w:t>🔍 Key Clues: Immunization + nutrition = core history domains</w:t>
      </w:r>
    </w:p>
    <w:p>
      <w:r>
        <w:t>🩺 Nursing Action: Review the immunization card and feeding history routinely</w:t>
      </w:r>
    </w:p>
    <w:p>
      <w:r>
        <w:t>❌ Why Not Others: (a) They determine the child's blood group — not the best response for this situation; (b) They replace the physical examination — not the best response for this situation; (c) They are needed only for school admission — not the best response for this situation.</w:t>
      </w:r>
    </w:p>
    <w:p>
      <w:r>
        <w:t>⚡ 5-Second Recall: Always ask immunization and nutrition</w:t>
      </w:r>
    </w:p>
    <w:p>
      <w:r>
        <w:t>Question: Which assessment finding in a child with family history relevance is MOST concerning and requires immediate follow-up?</w:t>
      </w:r>
    </w:p>
    <w:p>
      <w:r>
        <w:t>(a) The family's travel plans</w:t>
      </w:r>
    </w:p>
    <w:p>
      <w:r>
        <w:t>(b) Only the family's favorite foods</w:t>
      </w:r>
    </w:p>
    <w:p>
      <w:r>
        <w:t>(c) Tuberculosis, asthma, allergies, diabetes and genetic disorders</w:t>
      </w:r>
    </w:p>
    <w:p>
      <w:r>
        <w:t>(d) Grandparents' occupations</w:t>
      </w:r>
    </w:p>
    <w:p>
      <w:r>
        <w:t>Answer: c</w:t>
      </w:r>
    </w:p>
    <w:p>
      <w:r>
        <w:t>Solution: ✅ Correct Answer: c. Tuberculosis, asthma, allergies, diabetes and genetic disorders.</w:t>
      </w:r>
    </w:p>
    <w:p>
      <w:r>
        <w:t>🧠 Clinical Rationale: Family history of TB, atopy/asthma, diabetes, hypertension and inherited disorders helps identify children at risk and guides screening and prevention</w:t>
      </w:r>
    </w:p>
    <w:p>
      <w:r>
        <w:t>🔍 Key Clues: Family history = risk identification</w:t>
      </w:r>
    </w:p>
    <w:p>
      <w:r>
        <w:t>🩺 Nursing Action: Ask about consanguinity and inherited conditions too</w:t>
      </w:r>
    </w:p>
    <w:p>
      <w:r>
        <w:t>❌ Why Not Others: (a) The family's travel plans — not the best response for this situation; (b) Only the family's favorite foods — not the best response for this situation; (d) Grandparents' occupations — not the best response for this situation.</w:t>
      </w:r>
    </w:p>
    <w:p>
      <w:r>
        <w:t>⚡ 5-Second Recall: Family history guides risk screening</w:t>
      </w:r>
    </w:p>
    <w:p>
      <w:r>
        <w:t>Question: The nurse demonstrates correct understanding of pediatric history components by identifying which response as appropriate?</w:t>
      </w:r>
    </w:p>
    <w:p>
      <w:r>
        <w:t>(a) Only the father's occupation</w:t>
      </w:r>
    </w:p>
    <w:p>
      <w:r>
        <w:t>(b) Chief complaint, present illness, birth and perinatal history, immunization, nutrition, development and family history</w:t>
      </w:r>
    </w:p>
    <w:p>
      <w:r>
        <w:t>(c) Only the number of siblings</w:t>
      </w:r>
    </w:p>
    <w:p>
      <w:r>
        <w:t>(d) Only the child's height and weight</w:t>
      </w:r>
    </w:p>
    <w:p>
      <w:r>
        <w:t>Answer: b</w:t>
      </w:r>
    </w:p>
    <w:p>
      <w:r>
        <w:t>Solution: ✅ Correct Answer: b. Chief complaint, present illness, birth and perinatal history, immunization, nutrition, development and family history.</w:t>
      </w:r>
    </w:p>
    <w:p>
      <w:r>
        <w:t>🧠 Clinical Rationale: Pediatric history is comprehensive: presenting complaint, past illness, birth/perinatal events, immunization, nutrition, development, family and social history</w:t>
      </w:r>
    </w:p>
    <w:p>
      <w:r>
        <w:t>🩺 Nursing Action: Adapt history focus to the child's age</w:t>
      </w:r>
    </w:p>
    <w:p>
      <w:r>
        <w:t>❌ Why Not Others: (a) Only the father's occupation — not the best response for this situation; (c) Only the number of siblings — not the best response for this situation; (d) Only the child's height and weight — not the best response for this situation.</w:t>
      </w:r>
    </w:p>
    <w:p>
      <w:r>
        <w:t>⚡ 5-Second Recall: Full history = many domains</w:t>
      </w:r>
    </w:p>
    <w:p>
      <w:r>
        <w:t>Question: The nurse demonstrates correct understanding of birth history importance by identifying which response as appropriate?</w:t>
      </w:r>
    </w:p>
    <w:p>
      <w:r>
        <w:t>(a) It is irrelevant after the newborn period</w:t>
      </w:r>
    </w:p>
    <w:p>
      <w:r>
        <w:t>(b) Events like prematurity, birth asphyxia and birth weight predict developmental and health risks</w:t>
      </w:r>
    </w:p>
    <w:p>
      <w:r>
        <w:t>(c) It determines the child's eye color</w:t>
      </w:r>
    </w:p>
    <w:p>
      <w:r>
        <w:t>(d) It only matters for medicolegal cases</w:t>
      </w:r>
    </w:p>
    <w:p>
      <w:r>
        <w:t>Answer: b</w:t>
      </w:r>
    </w:p>
    <w:p>
      <w:r>
        <w:t>Solution: ✅ Correct Answer: b. Events like prematurity, birth asphyxia and birth weight predict developmental and health risks.</w:t>
      </w:r>
    </w:p>
    <w:p>
      <w:r>
        <w:t>🧠 Clinical Rationale: Prematurity, low birth weight, asphyxia and neonatal illness are key risk factors for later developmental and health problems</w:t>
      </w:r>
    </w:p>
    <w:p>
      <w:r>
        <w:t>🩺 Nursing Action: Ask about gestation, birth weight, mode of delivery and neonatal course</w:t>
      </w:r>
    </w:p>
    <w:p>
      <w:r>
        <w:t>❌ Why Not Others: (a) It is irrelevant after the newborn period — not the best response for this situation; (c) It determines the child's eye color — not the best response for this situation; (d) It only matters for medicolegal cases — not the best response for this situation.</w:t>
      </w:r>
    </w:p>
    <w:p>
      <w:r>
        <w:t>⚡ 5-Second Recall: Perinatal history predicts risk</w:t>
      </w:r>
    </w:p>
    <w:p>
      <w:r>
        <w:t>Question: The nurse demonstrates correct understanding of immunization and nutrition history by identifying which response as appropriate?</w:t>
      </w:r>
    </w:p>
    <w:p>
      <w:r>
        <w:t>(a) They replace the physical examination</w:t>
      </w:r>
    </w:p>
    <w:p>
      <w:r>
        <w:t>(b) Both are leading determinants of child survival and are modifiable with counseling</w:t>
      </w:r>
    </w:p>
    <w:p>
      <w:r>
        <w:t>(c) They determine the child's blood group</w:t>
      </w:r>
    </w:p>
    <w:p>
      <w:r>
        <w:t>(d) They are needed only for school admission</w:t>
      </w:r>
    </w:p>
    <w:p>
      <w:r>
        <w:t>Answer: b</w:t>
      </w:r>
    </w:p>
    <w:p>
      <w:r>
        <w:t>Solution: ✅ Correct Answer: b. Both are leading determinants of child survival and are modifiable with counseling.</w:t>
      </w:r>
    </w:p>
    <w:p>
      <w:r>
        <w:t>🧠 Clinical Rationale: Immunization and nutrition are powerful, modifiable determinants of child health — reviewing them at each contact enables protection and early intervention</w:t>
      </w:r>
    </w:p>
    <w:p>
      <w:r>
        <w:t>🩺 Nursing Action: Review the immunization card and feeding history routinely</w:t>
      </w:r>
    </w:p>
    <w:p>
      <w:r>
        <w:t>❌ Why Not Others: (a) They replace the physical examination — not the best response for this situation; (c) They determine the child's blood group — not the best response for this situation; (d) They are needed only for school admission — not the best response for this situation.</w:t>
      </w:r>
    </w:p>
    <w:p>
      <w:r>
        <w:t>⚡ 5-Second Recall: Always ask immunization and nutrition</w:t>
      </w:r>
    </w:p>
    <w:p>
      <w:r>
        <w:t>Question: The nurse demonstrates correct understanding of family history relevance by identifying which response as appropriate?</w:t>
      </w:r>
    </w:p>
    <w:p>
      <w:r>
        <w:t>(a) Only the family's favorite foods</w:t>
      </w:r>
    </w:p>
    <w:p>
      <w:r>
        <w:t>(b) Tuberculosis, asthma, allergies, diabetes and genetic disorders</w:t>
      </w:r>
    </w:p>
    <w:p>
      <w:r>
        <w:t>(c) Grandparents' occupations</w:t>
      </w:r>
    </w:p>
    <w:p>
      <w:r>
        <w:t>(d) The family's travel plans</w:t>
      </w:r>
    </w:p>
    <w:p>
      <w:r>
        <w:t>Answer: b</w:t>
      </w:r>
    </w:p>
    <w:p>
      <w:r>
        <w:t>Solution: ✅ Correct Answer: b. Tuberculosis, asthma, allergies, diabetes and genetic disorders.</w:t>
      </w:r>
    </w:p>
    <w:p>
      <w:r>
        <w:t>🧠 Clinical Rationale: Family history of TB, atopy/asthma, diabetes, hypertension and inherited disorders helps identify children at risk and guides screening and prevention</w:t>
      </w:r>
    </w:p>
    <w:p>
      <w:r>
        <w:t>🩺 Nursing Action: Ask about consanguinity and inherited conditions too</w:t>
      </w:r>
    </w:p>
    <w:p>
      <w:r>
        <w:t>❌ Why Not Others: (a) Only the family's favorite foods — not the best response for this situation; (c) Grandparents' occupations — not the best response for this situation; (d) The family's travel plans — not the best response for this situation.</w:t>
      </w:r>
    </w:p>
    <w:p>
      <w:r>
        <w:t>⚡ 5-Second Recall: Family history guides risk screening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