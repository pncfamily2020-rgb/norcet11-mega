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weighs 10 kg and the order is 10 mg/kg of a syrup. What is the dose in mg?</w:t>
      </w:r>
    </w:p>
    <w:p>
      <w:r>
        <w:t>(a) 1,000 mg</w:t>
      </w:r>
    </w:p>
    <w:p>
      <w:r>
        <w:t>(b) 50 mg</w:t>
      </w:r>
    </w:p>
    <w:p>
      <w:r>
        <w:t>(c) 10 mg</w:t>
      </w:r>
    </w:p>
    <w:p>
      <w:r>
        <w:t>(d) 100 mg</w:t>
      </w:r>
    </w:p>
    <w:p>
      <w:r>
        <w:t>Answer: d</w:t>
      </w:r>
    </w:p>
    <w:p>
      <w:r>
        <w:t>Solution: ✅ Correct Answer: d. 100 mg.</w:t>
      </w:r>
    </w:p>
    <w:p>
      <w:r>
        <w:t>🧠 Clinical Rationale: 10 kg x 10 mg/kg = 100 mg</w:t>
      </w:r>
    </w:p>
    <w:p>
      <w:r>
        <w:t>🔍 Key Clues: Multiply the weight by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The syrup strength is then used to find the volume</w:t>
      </w:r>
    </w:p>
    <w:p>
      <w:r>
        <w:t>❌ Why Not Others: (a) 1,000 mg — not the correct answer; (b) 50 mg — not the correct answer; (c) 10 mg — not the correct answer.</w:t>
      </w:r>
    </w:p>
    <w:p>
      <w:r>
        <w:t>⚠️ Exam Trap: Always recheck paediatric calculations</w:t>
      </w:r>
    </w:p>
    <w:p>
      <w:r>
        <w:t>⚡ 5-Second Recall: 10 x 10 = 100 mg</w:t>
      </w:r>
    </w:p>
    <w:p>
      <w:r>
        <w:t>Question: A child weighs 15 kg and the order is 8 mg/kg. What is the dose?</w:t>
      </w:r>
    </w:p>
    <w:p>
      <w:r>
        <w:t>(a) 240 mg</w:t>
      </w:r>
    </w:p>
    <w:p>
      <w:r>
        <w:t>(b) 120 mg</w:t>
      </w:r>
    </w:p>
    <w:p>
      <w:r>
        <w:t>(c) 15 mg</w:t>
      </w:r>
    </w:p>
    <w:p>
      <w:r>
        <w:t>(d) 60 mg</w:t>
      </w:r>
    </w:p>
    <w:p>
      <w:r>
        <w:t>Answer: b</w:t>
      </w:r>
    </w:p>
    <w:p>
      <w:r>
        <w:t>Solution: ✅ Correct Answer: b. 120 mg.</w:t>
      </w:r>
    </w:p>
    <w:p>
      <w:r>
        <w:t>🧠 Clinical Rationale: 15 kg x 8 mg/kg = 120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Eight milligrams per kilogram over 15 kg is 120 mg</w:t>
      </w:r>
    </w:p>
    <w:p>
      <w:r>
        <w:t>❌ Why Not Others: (a) 240 mg — not the correct answer; (c) 15 mg — not the correct answer; (d) 60 mg — not the correct answer.</w:t>
      </w:r>
    </w:p>
    <w:p>
      <w:r>
        <w:t>⚠️ Exam Trap: Check the arithmetic twice in children</w:t>
      </w:r>
    </w:p>
    <w:p>
      <w:r>
        <w:t>⚡ 5-Second Recall: 15 x 8 = 120 mg</w:t>
      </w:r>
    </w:p>
    <w:p>
      <w:r>
        <w:t>Question: A child weighs 12 kg and the order is 15 mg/kg. What is the dose?</w:t>
      </w:r>
    </w:p>
    <w:p>
      <w:r>
        <w:t>(a) 12 mg</w:t>
      </w:r>
    </w:p>
    <w:p>
      <w:r>
        <w:t>(b) 180 mg</w:t>
      </w:r>
    </w:p>
    <w:p>
      <w:r>
        <w:t>(c) 360 mg</w:t>
      </w:r>
    </w:p>
    <w:p>
      <w:r>
        <w:t>(d) 90 mg</w:t>
      </w:r>
    </w:p>
    <w:p>
      <w:r>
        <w:t>Answer: b</w:t>
      </w:r>
    </w:p>
    <w:p>
      <w:r>
        <w:t>Solution: ✅ Correct Answer: b. 180 mg.</w:t>
      </w:r>
    </w:p>
    <w:p>
      <w:r>
        <w:t>🧠 Clinical Rationale: 12 kg x 15 mg/kg = 180 mg</w:t>
      </w:r>
    </w:p>
    <w:p>
      <w:r>
        <w:t>🔍 Key Clues: Multiply weight by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Fifteen milligrams for each of 12 kg is 180 mg</w:t>
      </w:r>
    </w:p>
    <w:p>
      <w:r>
        <w:t>❌ Why Not Others: (a) 12 mg — not the correct answer; (c) 360 mg — not the correct answer; (d) 90 mg — not the correct answer.</w:t>
      </w:r>
    </w:p>
    <w:p>
      <w:r>
        <w:t>⚠️ Exam Trap: Paediatric doses demand a second check</w:t>
      </w:r>
    </w:p>
    <w:p>
      <w:r>
        <w:t>⚡ 5-Second Recall: 12 x 15 = 180 mg</w:t>
      </w:r>
    </w:p>
    <w:p>
      <w:r>
        <w:t>Question: A child weighs 22 lb and the order is 5 mg/kg. What is the dose in mg?</w:t>
      </w:r>
    </w:p>
    <w:p>
      <w:r>
        <w:t>(a) 44 mg</w:t>
      </w:r>
    </w:p>
    <w:p>
      <w:r>
        <w:t>(b) 50 mg</w:t>
      </w:r>
    </w:p>
    <w:p>
      <w:r>
        <w:t>(c) 25 mg</w:t>
      </w:r>
    </w:p>
    <w:p>
      <w:r>
        <w:t>(d) 110 mg</w:t>
      </w:r>
    </w:p>
    <w:p>
      <w:r>
        <w:t>Answer: b</w:t>
      </w:r>
    </w:p>
    <w:p>
      <w:r>
        <w:t>Solution: ✅ Correct Answer: b. 50 mg.</w:t>
      </w:r>
    </w:p>
    <w:p>
      <w:r>
        <w:t>🧠 Clinical Rationale: Convert 22 lb / 2.2 = 10 kg, then 10 kg x 5 mg/kg = 50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22 lb equals 10 kg</w:t>
      </w:r>
    </w:p>
    <w:p>
      <w:r>
        <w:t>❌ Why Not Others: (a) 44 mg — not the correct answer; (c) 25 mg — not the correct answer; (d) 110 mg — not the correct answer.</w:t>
      </w:r>
    </w:p>
    <w:p>
      <w:r>
        <w:t>⚠️ Exam Trap: Always convert before multiplying</w:t>
      </w:r>
    </w:p>
    <w:p>
      <w:r>
        <w:t>⚡ 5-Second Recall: (22/2.2) x 5 = 50 mg</w:t>
      </w:r>
    </w:p>
    <w:p>
      <w:r>
        <w:t>Question: A child weighs 44 lb and the order is 10 mg/kg. What is the dose?</w:t>
      </w:r>
    </w:p>
    <w:p>
      <w:r>
        <w:t>(a) 88 mg</w:t>
      </w:r>
    </w:p>
    <w:p>
      <w:r>
        <w:t>(b) 100 mg</w:t>
      </w:r>
    </w:p>
    <w:p>
      <w:r>
        <w:t>(c) 200 mg</w:t>
      </w:r>
    </w:p>
    <w:p>
      <w:r>
        <w:t>(d) 440 mg</w:t>
      </w:r>
    </w:p>
    <w:p>
      <w:r>
        <w:t>Answer: c</w:t>
      </w:r>
    </w:p>
    <w:p>
      <w:r>
        <w:t>Solution: ✅ Correct Answer: c. 200 mg.</w:t>
      </w:r>
    </w:p>
    <w:p>
      <w:r>
        <w:t>🧠 Clinical Rationale: 44 lb / 2.2 = 20 kg, then 20 kg x 10 mg/kg = 200 mg</w:t>
      </w:r>
    </w:p>
    <w:p>
      <w:r>
        <w:t>🔍 Key Clues: Pounds divided by 2.2 give kilograms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44 lb is 20 kg</w:t>
      </w:r>
    </w:p>
    <w:p>
      <w:r>
        <w:t>❌ Why Not Others: (a) 88 mg — not the correct answer; (b) 100 mg — not the correct answer; (d) 440 mg — not the correct answer.</w:t>
      </w:r>
    </w:p>
    <w:p>
      <w:r>
        <w:t>⚠️ Exam Trap: Ten milligrams per kilogram gives 200 mg</w:t>
      </w:r>
    </w:p>
    <w:p>
      <w:r>
        <w:t>⚡ 5-Second Recall: (44/2.2) x 10 = 200 mg</w:t>
      </w:r>
    </w:p>
    <w:p>
      <w:r>
        <w:t>Question: A child weighs 9 kg and the order is 30 mg/kg/day divided into three doses. What is each dose?</w:t>
      </w:r>
    </w:p>
    <w:p>
      <w:r>
        <w:t>(a) 270 mg</w:t>
      </w:r>
    </w:p>
    <w:p>
      <w:r>
        <w:t>(b) 90 mg</w:t>
      </w:r>
    </w:p>
    <w:p>
      <w:r>
        <w:t>(c) 45 mg</w:t>
      </w:r>
    </w:p>
    <w:p>
      <w:r>
        <w:t>(d) 30 mg</w:t>
      </w:r>
    </w:p>
    <w:p>
      <w:r>
        <w:t>Answer: b</w:t>
      </w:r>
    </w:p>
    <w:p>
      <w:r>
        <w:t>Solution: ✅ Correct Answer: b. 90 mg.</w:t>
      </w:r>
    </w:p>
    <w:p>
      <w:r>
        <w:t>🧠 Clinical Rationale: Daily total = 9 kg x 30 mg/kg = 270 mg; divided by 3 = 90 mg per dose</w:t>
      </w:r>
    </w:p>
    <w:p>
      <w:r>
        <w:t>🔍 Key Clues: Find the daily total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270 mg split into three doses is 90 mg each</w:t>
      </w:r>
    </w:p>
    <w:p>
      <w:r>
        <w:t>❌ Why Not Others: (a) 270 mg — not the correct answer; (c) 45 mg — not the correct answer; (d) 30 mg — not the correct answer.</w:t>
      </w:r>
    </w:p>
    <w:p>
      <w:r>
        <w:t>⚠️ Exam Trap: Never give the whole daily amount at once</w:t>
      </w:r>
    </w:p>
    <w:p>
      <w:r>
        <w:t>⚡ 5-Second Recall: (9x30)/3 = 90 mg</w:t>
      </w:r>
    </w:p>
    <w:p>
      <w:r>
        <w:t>Question: A child weighs 16 kg and the order is 20 mg/kg/day divided into two doses. What is each dose?</w:t>
      </w:r>
    </w:p>
    <w:p>
      <w:r>
        <w:t>(a) 320 mg</w:t>
      </w:r>
    </w:p>
    <w:p>
      <w:r>
        <w:t>(b) 40 mg</w:t>
      </w:r>
    </w:p>
    <w:p>
      <w:r>
        <w:t>(c) 80 mg</w:t>
      </w:r>
    </w:p>
    <w:p>
      <w:r>
        <w:t>(d) 160 mg</w:t>
      </w:r>
    </w:p>
    <w:p>
      <w:r>
        <w:t>Answer: d</w:t>
      </w:r>
    </w:p>
    <w:p>
      <w:r>
        <w:t>Solution: ✅ Correct Answer: d. 160 mg.</w:t>
      </w:r>
    </w:p>
    <w:p>
      <w:r>
        <w:t>🧠 Clinical Rationale: Daily total = 16 kg x 20 mg/kg = 320 mg; divided by 2 = 160 mg per dose</w:t>
      </w:r>
    </w:p>
    <w:p>
      <w:r>
        <w:t>🔍 Key Clues: Daily total divided by the number of doses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320 mg in two doses is 160 mg each</w:t>
      </w:r>
    </w:p>
    <w:p>
      <w:r>
        <w:t>❌ Why Not Others: (a) 320 mg — not the correct answer; (b) 40 mg — not the correct answer; (c) 80 mg — not the correct answer.</w:t>
      </w:r>
    </w:p>
    <w:p>
      <w:r>
        <w:t>⚠️ Exam Trap: Compute the daily amount before splitting</w:t>
      </w:r>
    </w:p>
    <w:p>
      <w:r>
        <w:t>⚡ 5-Second Recall: (16x20)/2 = 160 mg</w:t>
      </w:r>
    </w:p>
    <w:p>
      <w:r>
        <w:t>Question: A child weighs 6 kg and the order is 15 mg/kg. What is the dose?</w:t>
      </w:r>
    </w:p>
    <w:p>
      <w:r>
        <w:t>(a) 90 mg</w:t>
      </w:r>
    </w:p>
    <w:p>
      <w:r>
        <w:t>(b) 45 mg</w:t>
      </w:r>
    </w:p>
    <w:p>
      <w:r>
        <w:t>(c) 180 mg</w:t>
      </w:r>
    </w:p>
    <w:p>
      <w:r>
        <w:t>(d) 6 mg</w:t>
      </w:r>
    </w:p>
    <w:p>
      <w:r>
        <w:t>Answer: a</w:t>
      </w:r>
    </w:p>
    <w:p>
      <w:r>
        <w:t>Solution: ✅ Correct Answer: a. 90 mg.</w:t>
      </w:r>
    </w:p>
    <w:p>
      <w:r>
        <w:t>🧠 Clinical Rationale: 6 kg x 15 mg/kg = 90 mg</w:t>
      </w:r>
    </w:p>
    <w:p>
      <w:r>
        <w:t>🔍 Key Clues: Weight times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Fifteen milligrams for each of 6 kg is 90 mg</w:t>
      </w:r>
    </w:p>
    <w:p>
      <w:r>
        <w:t>❌ Why Not Others: (b) 45 mg — not the correct answer; (c) 180 mg — not the correct answer; (d) 6 mg — not the correct answer.</w:t>
      </w:r>
    </w:p>
    <w:p>
      <w:r>
        <w:t>⚠️ Exam Trap: Small children need exact weight-based doses</w:t>
      </w:r>
    </w:p>
    <w:p>
      <w:r>
        <w:t>⚡ 5-Second Recall: 6 x 15 = 90 mg</w:t>
      </w:r>
    </w:p>
    <w:p>
      <w:r>
        <w:t>Question: A child weighs 25 kg and the order is 4 mg/kg. What is the dose?</w:t>
      </w:r>
    </w:p>
    <w:p>
      <w:r>
        <w:t>(a) 25 mg</w:t>
      </w:r>
    </w:p>
    <w:p>
      <w:r>
        <w:t>(b) 50 mg</w:t>
      </w:r>
    </w:p>
    <w:p>
      <w:r>
        <w:t>(c) 200 mg</w:t>
      </w:r>
    </w:p>
    <w:p>
      <w:r>
        <w:t>(d) 100 mg</w:t>
      </w:r>
    </w:p>
    <w:p>
      <w:r>
        <w:t>Answer: d</w:t>
      </w:r>
    </w:p>
    <w:p>
      <w:r>
        <w:t>Solution: ✅ Correct Answer: d. 100 mg.</w:t>
      </w:r>
    </w:p>
    <w:p>
      <w:r>
        <w:t>🧠 Clinical Rationale: 25 kg x 4 mg/kg = 100 mg</w:t>
      </w:r>
    </w:p>
    <w:p>
      <w:r>
        <w:t>🔍 Key Clues: Multiply the weight by 4 mg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milligrams for each of 25 kg is 100 mg</w:t>
      </w:r>
    </w:p>
    <w:p>
      <w:r>
        <w:t>❌ Why Not Others: (a) 25 mg — not the correct answer; (b) 50 mg — not the correct answer; (c) 200 mg — not the correct answer.</w:t>
      </w:r>
    </w:p>
    <w:p>
      <w:r>
        <w:t>⚠️ Exam Trap: 25 x 4 = 100 mg</w:t>
      </w:r>
    </w:p>
    <w:p>
      <w:r>
        <w:t>⚡ 5-Second Recall: 25 kg x 4 mg/kg = 100 mg</w:t>
      </w:r>
    </w:p>
    <w:p>
      <w:r>
        <w:t>Question: A child weighs 8 kg and the order is 12.5 mg/kg. What is the dose?</w:t>
      </w:r>
    </w:p>
    <w:p>
      <w:r>
        <w:t>(a) 8 mg</w:t>
      </w:r>
    </w:p>
    <w:p>
      <w:r>
        <w:t>(b) 200 mg</w:t>
      </w:r>
    </w:p>
    <w:p>
      <w:r>
        <w:t>(c) 50 mg</w:t>
      </w:r>
    </w:p>
    <w:p>
      <w:r>
        <w:t>(d) 100 mg</w:t>
      </w:r>
    </w:p>
    <w:p>
      <w:r>
        <w:t>Answer: d</w:t>
      </w:r>
    </w:p>
    <w:p>
      <w:r>
        <w:t>Solution: ✅ Correct Answer: d. 100 mg.</w:t>
      </w:r>
    </w:p>
    <w:p>
      <w:r>
        <w:t>🧠 Clinical Rationale: 8 kg x 12.5 mg/kg = 100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12.5 mg for each of 8 kg is 100 mg</w:t>
      </w:r>
    </w:p>
    <w:p>
      <w:r>
        <w:t>❌ Why Not Others: (a) 8 mg — not the correct answer; (b) 200 mg — not the correct answer; (c) 50 mg — not the correct answer.</w:t>
      </w:r>
    </w:p>
    <w:p>
      <w:r>
        <w:t>⚠️ Exam Trap: Half-unit doses need careful multiplication</w:t>
      </w:r>
    </w:p>
    <w:p>
      <w:r>
        <w:t>⚡ 5-Second Recall: 8 x 12.5 = 100 mg</w:t>
      </w:r>
    </w:p>
    <w:p>
      <w:r>
        <w:t>Question: A child weighs 33 lb and the order is 6 mg/kg. What is the dose?</w:t>
      </w:r>
    </w:p>
    <w:p>
      <w:r>
        <w:t>(a) 45 mg</w:t>
      </w:r>
    </w:p>
    <w:p>
      <w:r>
        <w:t>(b) 90 mg</w:t>
      </w:r>
    </w:p>
    <w:p>
      <w:r>
        <w:t>(c) 198 mg</w:t>
      </w:r>
    </w:p>
    <w:p>
      <w:r>
        <w:t>(d) 66 mg</w:t>
      </w:r>
    </w:p>
    <w:p>
      <w:r>
        <w:t>Answer: b</w:t>
      </w:r>
    </w:p>
    <w:p>
      <w:r>
        <w:t>Solution: ✅ Correct Answer: b. 90 mg.</w:t>
      </w:r>
    </w:p>
    <w:p>
      <w:r>
        <w:t>🧠 Clinical Rationale: 33 lb / 2.2 = 15 kg, then 15 kg x 6 mg/kg = 90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33 lb equals 15 kg</w:t>
      </w:r>
    </w:p>
    <w:p>
      <w:r>
        <w:t>❌ Why Not Others: (a) 45 mg — not the correct answer; (c) 198 mg — not the correct answer; (d) 66 mg — not the correct answer.</w:t>
      </w:r>
    </w:p>
    <w:p>
      <w:r>
        <w:t>⚠️ Exam Trap: Six milligrams per kilogram over 15 kg is 90 mg</w:t>
      </w:r>
    </w:p>
    <w:p>
      <w:r>
        <w:t>⚡ 5-Second Recall: (33/2.2) x 6 = 90 mg</w:t>
      </w:r>
    </w:p>
    <w:p>
      <w:r>
        <w:t>Question: A child weighs 12 kg and the order is 25 mg/kg/day divided into four doses. What is each dose?</w:t>
      </w:r>
    </w:p>
    <w:p>
      <w:r>
        <w:t>(a) 150 mg</w:t>
      </w:r>
    </w:p>
    <w:p>
      <w:r>
        <w:t>(b) 300 mg</w:t>
      </w:r>
    </w:p>
    <w:p>
      <w:r>
        <w:t>(c) 37.5 mg</w:t>
      </w:r>
    </w:p>
    <w:p>
      <w:r>
        <w:t>(d) 75 mg</w:t>
      </w:r>
    </w:p>
    <w:p>
      <w:r>
        <w:t>Answer: d</w:t>
      </w:r>
    </w:p>
    <w:p>
      <w:r>
        <w:t>Solution: ✅ Correct Answer: d. 75 mg.</w:t>
      </w:r>
    </w:p>
    <w:p>
      <w:r>
        <w:t>🧠 Clinical Rationale: Daily total = 12 kg x 25 mg/kg = 300 mg; divided by 4 = 75 mg per dose</w:t>
      </w:r>
    </w:p>
    <w:p>
      <w:r>
        <w:t>🔍 Key Clues: Daily total divided by the dosing frequency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300 mg over four doses is 75 mg each</w:t>
      </w:r>
    </w:p>
    <w:p>
      <w:r>
        <w:t>❌ Why Not Others: (a) 150 mg — not the correct answer; (b) 300 mg — not the correct answer; (c) 37.5 mg — not the correct answer.</w:t>
      </w:r>
    </w:p>
    <w:p>
      <w:r>
        <w:t>⚠️ Exam Trap: Divide before giving any single dose</w:t>
      </w:r>
    </w:p>
    <w:p>
      <w:r>
        <w:t>⚡ 5-Second Recall: (12x25)/4 = 75 mg</w:t>
      </w:r>
    </w:p>
    <w:p>
      <w:r>
        <w:t>Question: A child weighs 5 kg and the order is 10 mg/kg. What is the dose?</w:t>
      </w:r>
    </w:p>
    <w:p>
      <w:r>
        <w:t>(a) 25 mg</w:t>
      </w:r>
    </w:p>
    <w:p>
      <w:r>
        <w:t>(b) 5 mg</w:t>
      </w:r>
    </w:p>
    <w:p>
      <w:r>
        <w:t>(c) 500 mg</w:t>
      </w:r>
    </w:p>
    <w:p>
      <w:r>
        <w:t>(d) 50 mg</w:t>
      </w:r>
    </w:p>
    <w:p>
      <w:r>
        <w:t>Answer: d</w:t>
      </w:r>
    </w:p>
    <w:p>
      <w:r>
        <w:t>Solution: ✅ Correct Answer: d. 50 mg.</w:t>
      </w:r>
    </w:p>
    <w:p>
      <w:r>
        <w:t>🧠 Clinical Rationale: 5 kg x 10 mg/kg = 50 mg</w:t>
      </w:r>
    </w:p>
    <w:p>
      <w:r>
        <w:t>🔍 Key Clues: Multiply the weight by 10 mg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milligrams for each of 5 kg is 50 mg</w:t>
      </w:r>
    </w:p>
    <w:p>
      <w:r>
        <w:t>❌ Why Not Others: (a) 25 mg — not the correct answer; (b) 5 mg — not the correct answer; (c) 500 mg — not the correct answer.</w:t>
      </w:r>
    </w:p>
    <w:p>
      <w:r>
        <w:t>⚠️ Exam Trap: 5 x 10 = 50 mg</w:t>
      </w:r>
    </w:p>
    <w:p>
      <w:r>
        <w:t>⚡ 5-Second Recall: 5 kg x 10 mg/kg = 50 mg</w:t>
      </w:r>
    </w:p>
    <w:p>
      <w:r>
        <w:t>Question: A child weighs 18 kg and the order is 5 mg/kg. What is the dose?</w:t>
      </w:r>
    </w:p>
    <w:p>
      <w:r>
        <w:t>(a) 18 mg</w:t>
      </w:r>
    </w:p>
    <w:p>
      <w:r>
        <w:t>(b) 90 mg</w:t>
      </w:r>
    </w:p>
    <w:p>
      <w:r>
        <w:t>(c) 45 mg</w:t>
      </w:r>
    </w:p>
    <w:p>
      <w:r>
        <w:t>(d) 180 mg</w:t>
      </w:r>
    </w:p>
    <w:p>
      <w:r>
        <w:t>Answer: b</w:t>
      </w:r>
    </w:p>
    <w:p>
      <w:r>
        <w:t>Solution: ✅ Correct Answer: b. 90 mg.</w:t>
      </w:r>
    </w:p>
    <w:p>
      <w:r>
        <w:t>🧠 Clinical Rationale: 18 kg x 5 mg/kg = 90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milligrams for each of 18 kg is 90 mg</w:t>
      </w:r>
    </w:p>
    <w:p>
      <w:r>
        <w:t>❌ Why Not Others: (a) 18 mg — not the correct answer; (c) 45 mg — not the correct answer; (d) 180 mg — not the correct answer.</w:t>
      </w:r>
    </w:p>
    <w:p>
      <w:r>
        <w:t>⚠️ Exam Trap: 18 x 5 = 90 mg</w:t>
      </w:r>
    </w:p>
    <w:p>
      <w:r>
        <w:t>⚡ 5-Second Recall: 18 kg x 5 mg/kg = 90 mg</w:t>
      </w:r>
    </w:p>
    <w:p>
      <w:r>
        <w:t>Question: A child weighs 66 lb and the order is 2 mg/kg. What is the dose?</w:t>
      </w:r>
    </w:p>
    <w:p>
      <w:r>
        <w:t>(a) 30 mg</w:t>
      </w:r>
    </w:p>
    <w:p>
      <w:r>
        <w:t>(b) 132 mg</w:t>
      </w:r>
    </w:p>
    <w:p>
      <w:r>
        <w:t>(c) 60 mg</w:t>
      </w:r>
    </w:p>
    <w:p>
      <w:r>
        <w:t>(d) 33 mg</w:t>
      </w:r>
    </w:p>
    <w:p>
      <w:r>
        <w:t>Answer: c</w:t>
      </w:r>
    </w:p>
    <w:p>
      <w:r>
        <w:t>Solution: ✅ Correct Answer: c. 60 mg.</w:t>
      </w:r>
    </w:p>
    <w:p>
      <w:r>
        <w:t>🧠 Clinical Rationale: 66 lb / 2.2 = 30 kg, then 30 kg x 2 mg/kg = 60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66 lb equals 30 kg</w:t>
      </w:r>
    </w:p>
    <w:p>
      <w:r>
        <w:t>❌ Why Not Others: (a) 30 mg — not the correct answer; (b) 132 mg — not the correct answer; (d) 33 mg — not the correct answer.</w:t>
      </w:r>
    </w:p>
    <w:p>
      <w:r>
        <w:t>⚠️ Exam Trap: Two milligrams per kilogram over 30 kg is 60 mg</w:t>
      </w:r>
    </w:p>
    <w:p>
      <w:r>
        <w:t>⚡ 5-Second Recall: (66/2.2) x 2 = 60 mg</w:t>
      </w:r>
    </w:p>
    <w:p>
      <w:r>
        <w:t>Question: A child weighs 20 kg and the order is 12 mg/kg/day divided into two doses. What is each dose?</w:t>
      </w:r>
    </w:p>
    <w:p>
      <w:r>
        <w:t>(a) 60 mg</w:t>
      </w:r>
    </w:p>
    <w:p>
      <w:r>
        <w:t>(b) 240 mg</w:t>
      </w:r>
    </w:p>
    <w:p>
      <w:r>
        <w:t>(c) 40 mg</w:t>
      </w:r>
    </w:p>
    <w:p>
      <w:r>
        <w:t>(d) 120 mg</w:t>
      </w:r>
    </w:p>
    <w:p>
      <w:r>
        <w:t>Answer: d</w:t>
      </w:r>
    </w:p>
    <w:p>
      <w:r>
        <w:t>Solution: ✅ Correct Answer: d. 120 mg.</w:t>
      </w:r>
    </w:p>
    <w:p>
      <w:r>
        <w:t>🧠 Clinical Rationale: Daily total = 20 kg x 12 mg/kg = 240 mg; divided by 2 = 120 mg per dose</w:t>
      </w:r>
    </w:p>
    <w:p>
      <w:r>
        <w:t>🔍 Key Clues: Daily total divided by two doses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240 mg split in half is 120 mg each</w:t>
      </w:r>
    </w:p>
    <w:p>
      <w:r>
        <w:t>❌ Why Not Others: (a) 60 mg — not the correct answer; (b) 240 mg — not the correct answer; (c) 40 mg — not the correct answer.</w:t>
      </w:r>
    </w:p>
    <w:p>
      <w:r>
        <w:t>⚠️ Exam Trap: Compute the daily total first</w:t>
      </w:r>
    </w:p>
    <w:p>
      <w:r>
        <w:t>⚡ 5-Second Recall: (20x12)/2 = 120 mg</w:t>
      </w:r>
    </w:p>
    <w:p>
      <w:r>
        <w:t>Question: A child weighs 14 kg and the order is 7.5 mg/kg. What is the dose?</w:t>
      </w:r>
    </w:p>
    <w:p>
      <w:r>
        <w:t>(a) 14 mg</w:t>
      </w:r>
    </w:p>
    <w:p>
      <w:r>
        <w:t>(b) 105 mg</w:t>
      </w:r>
    </w:p>
    <w:p>
      <w:r>
        <w:t>(c) 52.5 mg</w:t>
      </w:r>
    </w:p>
    <w:p>
      <w:r>
        <w:t>(d) 210 mg</w:t>
      </w:r>
    </w:p>
    <w:p>
      <w:r>
        <w:t>Answer: b</w:t>
      </w:r>
    </w:p>
    <w:p>
      <w:r>
        <w:t>Solution: ✅ Correct Answer: b. 105 mg.</w:t>
      </w:r>
    </w:p>
    <w:p>
      <w:r>
        <w:t>🧠 Clinical Rationale: 14 kg x 7.5 mg/kg = 105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Seven and a half milligrams for each of 14 kg is 105 mg</w:t>
      </w:r>
    </w:p>
    <w:p>
      <w:r>
        <w:t>❌ Why Not Others: (a) 14 mg — not the correct answer; (c) 52.5 mg — not the correct answer; (d) 210 mg — not the correct answer.</w:t>
      </w:r>
    </w:p>
    <w:p>
      <w:r>
        <w:t>⚠️ Exam Trap: 14 x 7.5 = 105 mg</w:t>
      </w:r>
    </w:p>
    <w:p>
      <w:r>
        <w:t>⚡ 5-Second Recall: 14 kg x 7.5 mg/kg = 105 mg</w:t>
      </w:r>
    </w:p>
    <w:p>
      <w:r>
        <w:t>Question: A child weighs 4 kg and the order is 20 mg/kg. What is the dose?</w:t>
      </w:r>
    </w:p>
    <w:p>
      <w:r>
        <w:t>(a) 80 mg</w:t>
      </w:r>
    </w:p>
    <w:p>
      <w:r>
        <w:t>(b) 160 mg</w:t>
      </w:r>
    </w:p>
    <w:p>
      <w:r>
        <w:t>(c) 40 mg</w:t>
      </w:r>
    </w:p>
    <w:p>
      <w:r>
        <w:t>(d) 4 mg</w:t>
      </w:r>
    </w:p>
    <w:p>
      <w:r>
        <w:t>Answer: a</w:t>
      </w:r>
    </w:p>
    <w:p>
      <w:r>
        <w:t>Solution: ✅ Correct Answer: a. 80 mg.</w:t>
      </w:r>
    </w:p>
    <w:p>
      <w:r>
        <w:t>🧠 Clinical Rationale: 4 kg x 20 mg/kg = 80 mg</w:t>
      </w:r>
    </w:p>
    <w:p>
      <w:r>
        <w:t>🔍 Key Clues: Multiply the weight by 20 mg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Twenty milligrams for each of 4 kg is 80 mg</w:t>
      </w:r>
    </w:p>
    <w:p>
      <w:r>
        <w:t>❌ Why Not Others: (b) 160 mg — not the correct answer; (c) 40 mg — not the correct answer; (d) 4 mg — not the correct answer.</w:t>
      </w:r>
    </w:p>
    <w:p>
      <w:r>
        <w:t>⚠️ Exam Trap: 4 x 20 = 80 mg</w:t>
      </w:r>
    </w:p>
    <w:p>
      <w:r>
        <w:t>⚡ 5-Second Recall: 4 kg x 20 mg/kg = 80 mg</w:t>
      </w:r>
    </w:p>
    <w:p>
      <w:r>
        <w:t>Question: A child weighs 11 lb and the order is 10 mg/kg. What is the dose?</w:t>
      </w:r>
    </w:p>
    <w:p>
      <w:r>
        <w:t>(a) 110 mg</w:t>
      </w:r>
    </w:p>
    <w:p>
      <w:r>
        <w:t>(b) 25 mg</w:t>
      </w:r>
    </w:p>
    <w:p>
      <w:r>
        <w:t>(c) 55 mg</w:t>
      </w:r>
    </w:p>
    <w:p>
      <w:r>
        <w:t>(d) 50 mg</w:t>
      </w:r>
    </w:p>
    <w:p>
      <w:r>
        <w:t>Answer: d</w:t>
      </w:r>
    </w:p>
    <w:p>
      <w:r>
        <w:t>Solution: ✅ Correct Answer: d. 50 mg.</w:t>
      </w:r>
    </w:p>
    <w:p>
      <w:r>
        <w:t>🧠 Clinical Rationale: 11 lb / 2.2 = 5 kg, then 5 kg x 10 mg/kg = 50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11 lb equals 5 kg</w:t>
      </w:r>
    </w:p>
    <w:p>
      <w:r>
        <w:t>❌ Why Not Others: (a) 110 mg — not the correct answer; (b) 25 mg — not the correct answer; (c) 55 mg — not the correct answer.</w:t>
      </w:r>
    </w:p>
    <w:p>
      <w:r>
        <w:t>⚠️ Exam Trap: Ten milligrams per kilogram over 5 kg is 50 mg</w:t>
      </w:r>
    </w:p>
    <w:p>
      <w:r>
        <w:t>⚡ 5-Second Recall: (11/2.2) x 10 = 50 mg</w:t>
      </w:r>
    </w:p>
    <w:p>
      <w:r>
        <w:t>Question: A child weighs 30 kg and the order is 8 mg/kg/day divided into three doses. What is each dose?</w:t>
      </w:r>
    </w:p>
    <w:p>
      <w:r>
        <w:t>(a) 80 mg</w:t>
      </w:r>
    </w:p>
    <w:p>
      <w:r>
        <w:t>(b) 240 mg</w:t>
      </w:r>
    </w:p>
    <w:p>
      <w:r>
        <w:t>(c) 40 mg</w:t>
      </w:r>
    </w:p>
    <w:p>
      <w:r>
        <w:t>(d) 120 mg</w:t>
      </w:r>
    </w:p>
    <w:p>
      <w:r>
        <w:t>Answer: a</w:t>
      </w:r>
    </w:p>
    <w:p>
      <w:r>
        <w:t>Solution: ✅ Correct Answer: a. 80 mg.</w:t>
      </w:r>
    </w:p>
    <w:p>
      <w:r>
        <w:t>🧠 Clinical Rationale: Daily total = 30 kg x 8 mg/kg = 240 mg; divided by 3 = 80 mg per dose</w:t>
      </w:r>
    </w:p>
    <w:p>
      <w:r>
        <w:t>🔍 Key Clues: Daily total divided by the number of doses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240 mg over three doses is 80 mg each</w:t>
      </w:r>
    </w:p>
    <w:p>
      <w:r>
        <w:t>❌ Why Not Others: (b) 240 mg — not the correct answer; (c) 40 mg — not the correct answer; (d) 120 mg — not the correct answer.</w:t>
      </w:r>
    </w:p>
    <w:p>
      <w:r>
        <w:t>⚠️ Exam Trap: Check the division carefully</w:t>
      </w:r>
    </w:p>
    <w:p>
      <w:r>
        <w:t>⚡ 5-Second Recall: (30x8)/3 = 80 mg</w:t>
      </w:r>
    </w:p>
    <w:p>
      <w:r>
        <w:t>Question: A child weighs 2 kg and the order is 10 mg/kg. What is the dose?</w:t>
      </w:r>
    </w:p>
    <w:p>
      <w:r>
        <w:t>(a) 10 mg</w:t>
      </w:r>
    </w:p>
    <w:p>
      <w:r>
        <w:t>(b) 200 mg</w:t>
      </w:r>
    </w:p>
    <w:p>
      <w:r>
        <w:t>(c) 2 mg</w:t>
      </w:r>
    </w:p>
    <w:p>
      <w:r>
        <w:t>(d) 20 mg</w:t>
      </w:r>
    </w:p>
    <w:p>
      <w:r>
        <w:t>Answer: d</w:t>
      </w:r>
    </w:p>
    <w:p>
      <w:r>
        <w:t>Solution: ✅ Correct Answer: d. 20 mg.</w:t>
      </w:r>
    </w:p>
    <w:p>
      <w:r>
        <w:t>🧠 Clinical Rationale: 2 kg x 10 mg/kg = 20 mg</w:t>
      </w:r>
    </w:p>
    <w:p>
      <w:r>
        <w:t>🔍 Key Clues: Weight times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milligrams for each of 2 kg is 20 mg</w:t>
      </w:r>
    </w:p>
    <w:p>
      <w:r>
        <w:t>❌ Why Not Others: (a) 10 mg — not the correct answer; (b) 200 mg — not the correct answer; (c) 2 mg — not the correct answer.</w:t>
      </w:r>
    </w:p>
    <w:p>
      <w:r>
        <w:t>⚠️ Exam Trap: Tiny infants need precise weight-based doses</w:t>
      </w:r>
    </w:p>
    <w:p>
      <w:r>
        <w:t>⚡ 5-Second Recall: 2 x 10 = 20 mg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