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Failure to thrive in an infant is typically defined as?</w:t>
      </w:r>
    </w:p>
    <w:p>
      <w:r>
        <w:t>(a) Any single low weight at one visit</w:t>
      </w:r>
    </w:p>
    <w:p>
      <w:r>
        <w:t>(b) Height above the 97th percentile</w:t>
      </w:r>
    </w:p>
    <w:p>
      <w:r>
        <w:t>(c) Weight persistently below the 3rd-5th percentile or a significant drop across centile lines</w:t>
      </w:r>
    </w:p>
    <w:p>
      <w:r>
        <w:t>(d) Weight gain during a febrile illness only</w:t>
      </w:r>
    </w:p>
    <w:p>
      <w:r>
        <w:t>Answer: c</w:t>
      </w:r>
    </w:p>
    <w:p>
      <w:r>
        <w:t>Solution: ✅ Correct Answer: c. Weight persistently below the 3rd-5th percentile or a significant drop across centile lines.</w:t>
      </w:r>
    </w:p>
    <w:p>
      <w:r>
        <w:t>🧠 Clinical Rationale: Failure to thrive means weight below the 3rd-5th percentile for age or sustained downward crossing of centile lines, with or without associated delays</w:t>
      </w:r>
    </w:p>
    <w:p>
      <w:r>
        <w:t>🔍 Key Clues: FTT = weight below 3rd-5th centile or dropping lines</w:t>
      </w:r>
    </w:p>
    <w:p>
      <w:r>
        <w:t>🩺 Nursing Action: Evaluate intake, illness, feeding technique and the psychosocial environment</w:t>
      </w:r>
    </w:p>
    <w:p>
      <w:r>
        <w:t>❌ Why Not Others: (a) Any single low weight at one visit — not the best response for this situation; (b) Height above the 97th percentile — not the best response for this situation; (d) Weight gain during a febrile illness only — not the best response for this situation.</w:t>
      </w:r>
    </w:p>
    <w:p>
      <w:r>
        <w:t>⚠️ Exam Trap: FTT is a sign, not a diagnosis</w:t>
      </w:r>
    </w:p>
    <w:p>
      <w:r>
        <w:t>⚡ 5-Second Recall: FTT = low or falling weight</w:t>
      </w:r>
    </w:p>
    <w:p>
      <w:r>
        <w:t>Question: The MOST common cause of failure to thrive in developed settings is?</w:t>
      </w:r>
    </w:p>
    <w:p>
      <w:r>
        <w:t>(a) Non-organic — inadequate intake from feeding problems or psychosocial factors</w:t>
      </w:r>
    </w:p>
    <w:p>
      <w:r>
        <w:t>(b) Genetic syndromes always</w:t>
      </w:r>
    </w:p>
    <w:p>
      <w:r>
        <w:t>(c) Untreated congenital heart disease in every case</w:t>
      </w:r>
    </w:p>
    <w:p>
      <w:r>
        <w:t>(d) Endocrine disorders only</w:t>
      </w:r>
    </w:p>
    <w:p>
      <w:r>
        <w:t>Answer: a</w:t>
      </w:r>
    </w:p>
    <w:p>
      <w:r>
        <w:t>Solution: ✅ Correct Answer: a. Non-organic — inadequate intake from feeding problems or psychosocial factors.</w:t>
      </w:r>
    </w:p>
    <w:p>
      <w:r>
        <w:t>🧠 Clinical Rationale: Non-organic failure to thrive (inadequate intake, poor feeding practices, caregiver factors) is far more common than organic disease</w:t>
      </w:r>
    </w:p>
    <w:p>
      <w:r>
        <w:t>🔍 Key Clues: Non-organic FTT = feeding and care factors most common</w:t>
      </w:r>
    </w:p>
    <w:p>
      <w:r>
        <w:t>🩺 Nursing Action: Take a detailed feeding and interaction history before extensive testing</w:t>
      </w:r>
    </w:p>
    <w:p>
      <w:r>
        <w:t>❌ Why Not Others: (b) Genetic syndromes always — not the best response for this situation; (c) Untreated congenital heart disease in every case — not the best response for this situation; (d) Endocrine disorders only — not the best response for this situation.</w:t>
      </w:r>
    </w:p>
    <w:p>
      <w:r>
        <w:t>⚠️ Exam Trap: Ask about feeding behavior, mealtimes and caregiver-child interaction</w:t>
      </w:r>
    </w:p>
    <w:p>
      <w:r>
        <w:t>⚡ 5-Second Recall: Most FTT is non-organic</w:t>
      </w:r>
    </w:p>
    <w:p>
      <w:r>
        <w:t>Question: When assessing a child with failure to thrive, the nurse should FIRST?</w:t>
      </w:r>
    </w:p>
    <w:p>
      <w:r>
        <w:t>(a) Order a full genetic panel immediately</w:t>
      </w:r>
    </w:p>
    <w:p>
      <w:r>
        <w:t>(b) Take a detailed feeding history and observe a feeding, then assess for illness</w:t>
      </w:r>
    </w:p>
    <w:p>
      <w:r>
        <w:t>(c) Restrict all solid foods</w:t>
      </w:r>
    </w:p>
    <w:p>
      <w:r>
        <w:t>(d) Blame the mother for the weight</w:t>
      </w:r>
    </w:p>
    <w:p>
      <w:r>
        <w:t>Answer: b</w:t>
      </w:r>
    </w:p>
    <w:p>
      <w:r>
        <w:t>Solution: ✅ Correct Answer: b. Take a detailed feeding history and observe a feeding, then assess for illness.</w:t>
      </w:r>
    </w:p>
    <w:p>
      <w:r>
        <w:t>🧠 Clinical Rationale: A structured assessment begins with feeding history, observation of a feed, growth trend review and screening for illness, followed by targeted investigations only as indicated</w:t>
      </w:r>
    </w:p>
    <w:p>
      <w:r>
        <w:t>🔍 Key Clues: History + feed observation first</w:t>
      </w:r>
    </w:p>
    <w:p>
      <w:r>
        <w:t>🩺 Nursing Action: Assess in a nonjudgmental, supportive manner</w:t>
      </w:r>
    </w:p>
    <w:p>
      <w:r>
        <w:t>❌ Why Not Others: (a) Order a full genetic panel immediately — not the best response for this situation; (c) Restrict all solid foods — not the best response for this situation; (d) Blame the mother for the weight — not the best response for this situation.</w:t>
      </w:r>
    </w:p>
    <w:p>
      <w:r>
        <w:t>⚠️ Exam Trap: Extensive testing without history is wasteful and anxiety-provoking</w:t>
      </w:r>
    </w:p>
    <w:p>
      <w:r>
        <w:t>⚡ 5-Second Recall: History and observation come first</w:t>
      </w:r>
    </w:p>
    <w:p>
      <w:r>
        <w:t>Question: Nursing care for failure to thrive includes?</w:t>
      </w:r>
    </w:p>
    <w:p>
      <w:r>
        <w:t>(a) Withholding snacks to increase appetite</w:t>
      </w:r>
    </w:p>
    <w:p>
      <w:r>
        <w:t>(b) Limiting fluids strictly without cause</w:t>
      </w:r>
    </w:p>
    <w:p>
      <w:r>
        <w:t>(c) Calorie-dense frequent feeds, growth monitoring and family support</w:t>
      </w:r>
    </w:p>
    <w:p>
      <w:r>
        <w:t>(d) Avoiding weight checks to reduce anxiety</w:t>
      </w:r>
    </w:p>
    <w:p>
      <w:r>
        <w:t>Answer: c</w:t>
      </w:r>
    </w:p>
    <w:p>
      <w:r>
        <w:t>Solution: ✅ Correct Answer: c. Calorie-dense frequent feeds, growth monitoring and family support.</w:t>
      </w:r>
    </w:p>
    <w:p>
      <w:r>
        <w:t>🧠 Clinical Rationale: Management combines energy-dense small frequent feeds, structured mealtimes, serial growth monitoring, feeding guidance and family support</w:t>
      </w:r>
    </w:p>
    <w:p>
      <w:r>
        <w:t>🔍 Key Clues: Feeds + monitoring + family support = FTT care</w:t>
      </w:r>
    </w:p>
    <w:p>
      <w:r>
        <w:t>🩺 Nursing Action: Set realistic weight-gain goals and praise progress</w:t>
      </w:r>
    </w:p>
    <w:p>
      <w:r>
        <w:t>❌ Why Not Others: (a) Withholding snacks to increase appetite — not the best response for this situation; (b) Limiting fluids strictly without cause — not the best response for this situation; (d) Avoiding weight checks to reduce anxiety — not the best response for this situation.</w:t>
      </w:r>
    </w:p>
    <w:p>
      <w:r>
        <w:t>⚠️ Exam Trap: Involve the family as partners in feeding plans</w:t>
      </w:r>
    </w:p>
    <w:p>
      <w:r>
        <w:t>⚡ 5-Second Recall: FTT care = calories, monitor, support</w:t>
      </w:r>
    </w:p>
    <w:p>
      <w:r>
        <w:t>Question: When a severely undernourished child starts nutritional rehabilitation, the nurse must watch for?</w:t>
      </w:r>
    </w:p>
    <w:p>
      <w:r>
        <w:t>(a) Refeeding syndrome — electrolyte shifts, especially low phosphate, with rapid refeeding</w:t>
      </w:r>
    </w:p>
    <w:p>
      <w:r>
        <w:t>(b) No risks at all</w:t>
      </w:r>
    </w:p>
    <w:p>
      <w:r>
        <w:t>(c) Sudden obesity within 24 hours</w:t>
      </w:r>
    </w:p>
    <w:p>
      <w:r>
        <w:t>(d) Development of diabetes mellitus</w:t>
      </w:r>
    </w:p>
    <w:p>
      <w:r>
        <w:t>Answer: a</w:t>
      </w:r>
    </w:p>
    <w:p>
      <w:r>
        <w:t>Solution: ✅ Correct Answer: a. Refeeding syndrome — electrolyte shifts, especially low phosphate, with rapid refeeding.</w:t>
      </w:r>
    </w:p>
    <w:p>
      <w:r>
        <w:t>🧠 Clinical Rationale: Rapid refeeding of a severely malnourished child can precipitate refeeding syndrome (hypophosphatemia, hypokalemia, hypomagnesemia) with cardiac complications, so feeds are started cautiously</w:t>
      </w:r>
    </w:p>
    <w:p>
      <w:r>
        <w:t>🔍 Key Clues: Refeeding fast = refeeding syndrome risk</w:t>
      </w:r>
    </w:p>
    <w:p>
      <w:r>
        <w:t>🩺 Nursing Action: Start with frequent small feeds and monitor electrolytes per protocol</w:t>
      </w:r>
    </w:p>
    <w:p>
      <w:r>
        <w:t>❌ Why Not Others: (b) No risks at all — not the best response for this situation; (c) Sudden obesity within 24 hours — not the best response for this situation; (d) Development of diabetes mellitus — not the best response for this situation.</w:t>
      </w:r>
    </w:p>
    <w:p>
      <w:r>
        <w:t>⚠️ Exam Trap: Gradual refeeding prevents dangerous shifts</w:t>
      </w:r>
    </w:p>
    <w:p>
      <w:r>
        <w:t>⚡ 5-Second Recall: Refeeding syndrome = monitor electrolytes</w:t>
      </w:r>
    </w:p>
    <w:p>
      <w:r>
        <w:t>Question: The nurse is teaching the parent about failure to thrive definition. Which statement by the parent indicates correct understanding?</w:t>
      </w:r>
    </w:p>
    <w:p>
      <w:r>
        <w:t>(a) Weight persistently below the 3rd-5th percentile or a significant drop across centile lines</w:t>
      </w:r>
    </w:p>
    <w:p>
      <w:r>
        <w:t>(b) Height above the 97th percentile</w:t>
      </w:r>
    </w:p>
    <w:p>
      <w:r>
        <w:t>(c) Weight gain during a febrile illness only</w:t>
      </w:r>
    </w:p>
    <w:p>
      <w:r>
        <w:t>(d) Any single low weight at one visit</w:t>
      </w:r>
    </w:p>
    <w:p>
      <w:r>
        <w:t>Answer: a</w:t>
      </w:r>
    </w:p>
    <w:p>
      <w:r>
        <w:t>Solution: ✅ Correct Answer: a. Weight persistently below the 3rd-5th percentile or a significant drop across centile lines.</w:t>
      </w:r>
    </w:p>
    <w:p>
      <w:r>
        <w:t>🧠 Clinical Rationale: Failure to thrive means weight below the 3rd-5th percentile for age or sustained downward crossing of centile lines, with or without associated delays</w:t>
      </w:r>
    </w:p>
    <w:p>
      <w:r>
        <w:t>🩺 Nursing Action: Evaluate intake, illness, feeding technique and the psychosocial environment</w:t>
      </w:r>
    </w:p>
    <w:p>
      <w:r>
        <w:t>❌ Why Not Others: (b) Height above the 97th percentile — not the best response for this situation; (c) Weight gain during a febrile illness only — not the best response for this situation; (d) Any single low weight at one visit — not the best response for this situation.</w:t>
      </w:r>
    </w:p>
    <w:p>
      <w:r>
        <w:t>⚠️ Exam Trap: FTT is a sign, not a diagnosis</w:t>
      </w:r>
    </w:p>
    <w:p>
      <w:r>
        <w:t>⚡ 5-Second Recall: FTT = low or falling weight</w:t>
      </w:r>
    </w:p>
    <w:p>
      <w:r>
        <w:t>Question: The nurse is teaching the parent about organic vs non-organic FTT. Which statement by the parent indicates correct understanding?</w:t>
      </w:r>
    </w:p>
    <w:p>
      <w:r>
        <w:t>(a) Non-organic — inadequate intake from feeding problems or psychosocial factors</w:t>
      </w:r>
    </w:p>
    <w:p>
      <w:r>
        <w:t>(b) Endocrine disorders only</w:t>
      </w:r>
    </w:p>
    <w:p>
      <w:r>
        <w:t>(c) Genetic syndromes always</w:t>
      </w:r>
    </w:p>
    <w:p>
      <w:r>
        <w:t>(d) Untreated congenital heart disease in every case</w:t>
      </w:r>
    </w:p>
    <w:p>
      <w:r>
        <w:t>Answer: a</w:t>
      </w:r>
    </w:p>
    <w:p>
      <w:r>
        <w:t>Solution: ✅ Correct Answer: a. Non-organic — inadequate intake from feeding problems or psychosocial factors.</w:t>
      </w:r>
    </w:p>
    <w:p>
      <w:r>
        <w:t>🧠 Clinical Rationale: Non-organic failure to thrive (inadequate intake, poor feeding practices, caregiver factors) is far more common than organic disease</w:t>
      </w:r>
    </w:p>
    <w:p>
      <w:r>
        <w:t>🩺 Nursing Action: Take a detailed feeding and interaction history before extensive testing</w:t>
      </w:r>
    </w:p>
    <w:p>
      <w:r>
        <w:t>❌ Why Not Others: (b) Endocrine disorders only — not the best response for this situation; (c) Genetic syndromes always — not the best response for this situation; (d) Untreated congenital heart disease in every case — not the best response for this situation.</w:t>
      </w:r>
    </w:p>
    <w:p>
      <w:r>
        <w:t>⚠️ Exam Trap: Ask about feeding behavior, mealtimes and caregiver-child interaction</w:t>
      </w:r>
    </w:p>
    <w:p>
      <w:r>
        <w:t>⚡ 5-Second Recall: Most FTT is non-organic</w:t>
      </w:r>
    </w:p>
    <w:p>
      <w:r>
        <w:t>Question: The nurse is teaching the parent about FTT assessment approach. Which statement by the parent indicates correct understanding?</w:t>
      </w:r>
    </w:p>
    <w:p>
      <w:r>
        <w:t>(a) Blame the mother for the weight</w:t>
      </w:r>
    </w:p>
    <w:p>
      <w:r>
        <w:t>(b) Order a full genetic panel immediately</w:t>
      </w:r>
    </w:p>
    <w:p>
      <w:r>
        <w:t>(c) Restrict all solid foods</w:t>
      </w:r>
    </w:p>
    <w:p>
      <w:r>
        <w:t>(d) Take a detailed feeding history and observe a feeding, then assess for illness</w:t>
      </w:r>
    </w:p>
    <w:p>
      <w:r>
        <w:t>Answer: d</w:t>
      </w:r>
    </w:p>
    <w:p>
      <w:r>
        <w:t>Solution: ✅ Correct Answer: d. Take a detailed feeding history and observe a feeding, then assess for illness.</w:t>
      </w:r>
    </w:p>
    <w:p>
      <w:r>
        <w:t>🧠 Clinical Rationale: A structured assessment begins with feeding history, observation of a feed, growth trend review and screening for illness, followed by targeted investigations only as indicated</w:t>
      </w:r>
    </w:p>
    <w:p>
      <w:r>
        <w:t>🩺 Nursing Action: Assess in a nonjudgmental, supportive manner</w:t>
      </w:r>
    </w:p>
    <w:p>
      <w:r>
        <w:t>❌ Why Not Others: (a) Blame the mother for the weight — not the best response for this situation; (b) Order a full genetic panel immediately — not the best response for this situation; (c) Restrict all solid foods — not the best response for this situation.</w:t>
      </w:r>
    </w:p>
    <w:p>
      <w:r>
        <w:t>⚠️ Exam Trap: Extensive testing without history is wasteful and anxiety-provoking</w:t>
      </w:r>
    </w:p>
    <w:p>
      <w:r>
        <w:t>⚡ 5-Second Recall: History and observation come first</w:t>
      </w:r>
    </w:p>
    <w:p>
      <w:r>
        <w:t>Question: The nurse is teaching the parent about FTT nursing interventions. Which statement by the parent indicates correct understanding?</w:t>
      </w:r>
    </w:p>
    <w:p>
      <w:r>
        <w:t>(a) Calorie-dense frequent feeds, growth monitoring and family support</w:t>
      </w:r>
    </w:p>
    <w:p>
      <w:r>
        <w:t>(b) Limiting fluids strictly without cause</w:t>
      </w:r>
    </w:p>
    <w:p>
      <w:r>
        <w:t>(c) Withholding snacks to increase appetite</w:t>
      </w:r>
    </w:p>
    <w:p>
      <w:r>
        <w:t>(d) Avoiding weight checks to reduce anxiety</w:t>
      </w:r>
    </w:p>
    <w:p>
      <w:r>
        <w:t>Answer: a</w:t>
      </w:r>
    </w:p>
    <w:p>
      <w:r>
        <w:t>Solution: ✅ Correct Answer: a. Calorie-dense frequent feeds, growth monitoring and family support.</w:t>
      </w:r>
    </w:p>
    <w:p>
      <w:r>
        <w:t>🧠 Clinical Rationale: Management combines energy-dense small frequent feeds, structured mealtimes, serial growth monitoring, feeding guidance and family support</w:t>
      </w:r>
    </w:p>
    <w:p>
      <w:r>
        <w:t>🩺 Nursing Action: Set realistic weight-gain goals and praise progress</w:t>
      </w:r>
    </w:p>
    <w:p>
      <w:r>
        <w:t>❌ Why Not Others: (b) Limiting fluids strictly without cause — not the best response for this situation; (c) Withholding snacks to increase appetite — not the best response for this situation; (d) Avoiding weight checks to reduce anxiety — not the best response for this situation.</w:t>
      </w:r>
    </w:p>
    <w:p>
      <w:r>
        <w:t>⚠️ Exam Trap: Involve the family as partners in feeding plans</w:t>
      </w:r>
    </w:p>
    <w:p>
      <w:r>
        <w:t>⚡ 5-Second Recall: FTT care = calories, monitor, support</w:t>
      </w:r>
    </w:p>
    <w:p>
      <w:r>
        <w:t>Question: The nurse is teaching the parent about refeeding risk in FTT. Which statement by the parent indicates correct understanding?</w:t>
      </w:r>
    </w:p>
    <w:p>
      <w:r>
        <w:t>(a) Refeeding syndrome — electrolyte shifts, especially low phosphate, with rapid refeeding</w:t>
      </w:r>
    </w:p>
    <w:p>
      <w:r>
        <w:t>(b) Development of diabetes mellitus</w:t>
      </w:r>
    </w:p>
    <w:p>
      <w:r>
        <w:t>(c) No risks at all</w:t>
      </w:r>
    </w:p>
    <w:p>
      <w:r>
        <w:t>(d) Sudden obesity within 24 hours</w:t>
      </w:r>
    </w:p>
    <w:p>
      <w:r>
        <w:t>Answer: a</w:t>
      </w:r>
    </w:p>
    <w:p>
      <w:r>
        <w:t>Solution: ✅ Correct Answer: a. Refeeding syndrome — electrolyte shifts, especially low phosphate, with rapid refeeding.</w:t>
      </w:r>
    </w:p>
    <w:p>
      <w:r>
        <w:t>🧠 Clinical Rationale: Rapid refeeding of a severely malnourished child can precipitate refeeding syndrome (hypophosphatemia, hypokalemia, hypomagnesemia) with cardiac complications, so feeds are started cautiously</w:t>
      </w:r>
    </w:p>
    <w:p>
      <w:r>
        <w:t>🩺 Nursing Action: Start with frequent small feeds and monitor electrolytes per protocol</w:t>
      </w:r>
    </w:p>
    <w:p>
      <w:r>
        <w:t>❌ Why Not Others: (b) Development of diabetes mellitus — not the best response for this situation; (c) No risks at all — not the best response for this situation; (d) Sudden obesity within 24 hours — not the best response for this situation.</w:t>
      </w:r>
    </w:p>
    <w:p>
      <w:r>
        <w:t>⚠️ Exam Trap: Gradual refeeding prevents dangerous shifts</w:t>
      </w:r>
    </w:p>
    <w:p>
      <w:r>
        <w:t>⚡ 5-Second Recall: Refeeding syndrome = monitor electrolytes</w:t>
      </w:r>
    </w:p>
    <w:p>
      <w:r>
        <w:t>Question: A child needing care for failure to thrive definition is admitted to the pediatric unit. Which nursing action should the nurse perform FIRST?</w:t>
      </w:r>
    </w:p>
    <w:p>
      <w:r>
        <w:t>(a) Weight persistently below the 3rd-5th percentile or a significant drop across centile lines</w:t>
      </w:r>
    </w:p>
    <w:p>
      <w:r>
        <w:t>(b) Any single low weight at one visit</w:t>
      </w:r>
    </w:p>
    <w:p>
      <w:r>
        <w:t>(c) Height above the 97th percentile</w:t>
      </w:r>
    </w:p>
    <w:p>
      <w:r>
        <w:t>(d) Weight gain during a febrile illness only</w:t>
      </w:r>
    </w:p>
    <w:p>
      <w:r>
        <w:t>Answer: a</w:t>
      </w:r>
    </w:p>
    <w:p>
      <w:r>
        <w:t>Solution: ✅ Correct Answer: a. Weight persistently below the 3rd-5th percentile or a significant drop across centile lines.</w:t>
      </w:r>
    </w:p>
    <w:p>
      <w:r>
        <w:t>🧠 Clinical Rationale: Failure to thrive means weight below the 3rd-5th percentile for age or sustained downward crossing of centile lines, with or without associated delays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Evaluate intake, illness, feeding technique and the psychosocial environment</w:t>
      </w:r>
    </w:p>
    <w:p>
      <w:r>
        <w:t>❌ Why Not Others: (b) Any single low weight at one visit — not the best response for this situation; (c) Height above the 97th percentile — not the best response for this situation; (d) Weight gain during a febrile illness only — not the best response for this situation.</w:t>
      </w:r>
    </w:p>
    <w:p>
      <w:r>
        <w:t>⚡ 5-Second Recall: FTT = low or falling weight</w:t>
      </w:r>
    </w:p>
    <w:p>
      <w:r>
        <w:t>Question: A child needing care for organic vs non-organic FTT is admitted to the pediatric unit. Which nursing action should the nurse perform FIRST?</w:t>
      </w:r>
    </w:p>
    <w:p>
      <w:r>
        <w:t>(a) Untreated congenital heart disease in every case</w:t>
      </w:r>
    </w:p>
    <w:p>
      <w:r>
        <w:t>(b) Endocrine disorders only</w:t>
      </w:r>
    </w:p>
    <w:p>
      <w:r>
        <w:t>(c) Genetic syndromes always</w:t>
      </w:r>
    </w:p>
    <w:p>
      <w:r>
        <w:t>(d) Non-organic — inadequate intake from feeding problems or psychosocial factors</w:t>
      </w:r>
    </w:p>
    <w:p>
      <w:r>
        <w:t>Answer: d</w:t>
      </w:r>
    </w:p>
    <w:p>
      <w:r>
        <w:t>Solution: ✅ Correct Answer: d. Non-organic — inadequate intake from feeding problems or psychosocial factors.</w:t>
      </w:r>
    </w:p>
    <w:p>
      <w:r>
        <w:t>🧠 Clinical Rationale: Non-organic failure to thrive (inadequate intake, poor feeding practices, caregiver factors) is far more common than organic disease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Take a detailed feeding and interaction history before extensive testing</w:t>
      </w:r>
    </w:p>
    <w:p>
      <w:r>
        <w:t>❌ Why Not Others: (a) Untreated congenital heart disease in every case — not the best response for this situation; (b) Endocrine disorders only — not the best response for this situation; (c) Genetic syndromes always — not the best response for this situation.</w:t>
      </w:r>
    </w:p>
    <w:p>
      <w:r>
        <w:t>⚡ 5-Second Recall: Most FTT is non-organic</w:t>
      </w:r>
    </w:p>
    <w:p>
      <w:r>
        <w:t>Question: A child needing care for FTT assessment approach is admitted to the pediatric unit. Which nursing action should the nurse perform FIRST?</w:t>
      </w:r>
    </w:p>
    <w:p>
      <w:r>
        <w:t>(a) Order a full genetic panel immediately</w:t>
      </w:r>
    </w:p>
    <w:p>
      <w:r>
        <w:t>(b) Restrict all solid foods</w:t>
      </w:r>
    </w:p>
    <w:p>
      <w:r>
        <w:t>(c) Take a detailed feeding history and observe a feeding, then assess for illness</w:t>
      </w:r>
    </w:p>
    <w:p>
      <w:r>
        <w:t>(d) Blame the mother for the weight</w:t>
      </w:r>
    </w:p>
    <w:p>
      <w:r>
        <w:t>Answer: c</w:t>
      </w:r>
    </w:p>
    <w:p>
      <w:r>
        <w:t>Solution: ✅ Correct Answer: c. Take a detailed feeding history and observe a feeding, then assess for illness.</w:t>
      </w:r>
    </w:p>
    <w:p>
      <w:r>
        <w:t>🧠 Clinical Rationale: A structured assessment begins with feeding history, observation of a feed, growth trend review and screening for illness, followed by targeted investigations only as indicated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in a nonjudgmental, supportive manner</w:t>
      </w:r>
    </w:p>
    <w:p>
      <w:r>
        <w:t>❌ Why Not Others: (a) Order a full genetic panel immediately — not the best response for this situation; (b) Restrict all solid foods — not the best response for this situation; (d) Blame the mother for the weight — not the best response for this situation.</w:t>
      </w:r>
    </w:p>
    <w:p>
      <w:r>
        <w:t>⚡ 5-Second Recall: History and observation come first</w:t>
      </w:r>
    </w:p>
    <w:p>
      <w:r>
        <w:t>Question: A child needing care for FTT nursing interventions is admitted to the pediatric unit. Which nursing action should the nurse perform FIRST?</w:t>
      </w:r>
    </w:p>
    <w:p>
      <w:r>
        <w:t>(a) Calorie-dense frequent feeds, growth monitoring and family support</w:t>
      </w:r>
    </w:p>
    <w:p>
      <w:r>
        <w:t>(b) Withholding snacks to increase appetite</w:t>
      </w:r>
    </w:p>
    <w:p>
      <w:r>
        <w:t>(c) Limiting fluids strictly without cause</w:t>
      </w:r>
    </w:p>
    <w:p>
      <w:r>
        <w:t>(d) Avoiding weight checks to reduce anxiety</w:t>
      </w:r>
    </w:p>
    <w:p>
      <w:r>
        <w:t>Answer: a</w:t>
      </w:r>
    </w:p>
    <w:p>
      <w:r>
        <w:t>Solution: ✅ Correct Answer: a. Calorie-dense frequent feeds, growth monitoring and family support.</w:t>
      </w:r>
    </w:p>
    <w:p>
      <w:r>
        <w:t>🧠 Clinical Rationale: Management combines energy-dense small frequent feeds, structured mealtimes, serial growth monitoring, feeding guidance and family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realistic weight-gain goals and praise progress</w:t>
      </w:r>
    </w:p>
    <w:p>
      <w:r>
        <w:t>❌ Why Not Others: (b) Withholding snacks to increase appetite — not the best response for this situation; (c) Limiting fluids strictly without cause — not the best response for this situation; (d) Avoiding weight checks to reduce anxiety — not the best response for this situation.</w:t>
      </w:r>
    </w:p>
    <w:p>
      <w:r>
        <w:t>⚡ 5-Second Recall: FTT care = calories, monitor, support</w:t>
      </w:r>
    </w:p>
    <w:p>
      <w:r>
        <w:t>Question: A child needing care for refeeding risk in FTT is admitted to the pediatric unit. Which nursing action should the nurse perform FIRST?</w:t>
      </w:r>
    </w:p>
    <w:p>
      <w:r>
        <w:t>(a) Development of diabetes mellitus</w:t>
      </w:r>
    </w:p>
    <w:p>
      <w:r>
        <w:t>(b) Refeeding syndrome — electrolyte shifts, especially low phosphate, with rapid refeeding</w:t>
      </w:r>
    </w:p>
    <w:p>
      <w:r>
        <w:t>(c) No risks at all</w:t>
      </w:r>
    </w:p>
    <w:p>
      <w:r>
        <w:t>(d) Sudden obesity within 24 hours</w:t>
      </w:r>
    </w:p>
    <w:p>
      <w:r>
        <w:t>Answer: b</w:t>
      </w:r>
    </w:p>
    <w:p>
      <w:r>
        <w:t>Solution: ✅ Correct Answer: b. Refeeding syndrome — electrolyte shifts, especially low phosphate, with rapid refeeding.</w:t>
      </w:r>
    </w:p>
    <w:p>
      <w:r>
        <w:t>🧠 Clinical Rationale: Rapid refeeding of a severely malnourished child can precipitate refeeding syndrome (hypophosphatemia, hypokalemia, hypomagnesemia) with cardiac complications, so feeds are started cautiously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with frequent small feeds and monitor electrolytes per protocol</w:t>
      </w:r>
    </w:p>
    <w:p>
      <w:r>
        <w:t>❌ Why Not Others: (a) Development of diabetes mellitus — not the best response for this situation; (c) No risks at all — not the best response for this situation; (d) Sudden obesity within 24 hours — not the best response for this situation.</w:t>
      </w:r>
    </w:p>
    <w:p>
      <w:r>
        <w:t>⚡ 5-Second Recall: Refeeding syndrome = monitor electrolytes</w:t>
      </w:r>
    </w:p>
    <w:p>
      <w:r>
        <w:t>Question: Which assessment finding in a child with failure to thrive definition is MOST concerning and requires immediate follow-up?</w:t>
      </w:r>
    </w:p>
    <w:p>
      <w:r>
        <w:t>(a) Weight gain during a febrile illness only</w:t>
      </w:r>
    </w:p>
    <w:p>
      <w:r>
        <w:t>(b) Weight persistently below the 3rd-5th percentile or a significant drop across centile lines</w:t>
      </w:r>
    </w:p>
    <w:p>
      <w:r>
        <w:t>(c) Any single low weight at one visit</w:t>
      </w:r>
    </w:p>
    <w:p>
      <w:r>
        <w:t>(d) Height above the 97th percentile</w:t>
      </w:r>
    </w:p>
    <w:p>
      <w:r>
        <w:t>Answer: b</w:t>
      </w:r>
    </w:p>
    <w:p>
      <w:r>
        <w:t>Solution: ✅ Correct Answer: b. Weight persistently below the 3rd-5th percentile or a significant drop across centile lines.</w:t>
      </w:r>
    </w:p>
    <w:p>
      <w:r>
        <w:t>🧠 Clinical Rationale: Failure to thrive means weight below the 3rd-5th percentile for age or sustained downward crossing of centile lines, with or without associated delays</w:t>
      </w:r>
    </w:p>
    <w:p>
      <w:r>
        <w:t>🔍 Key Clues: FTT = weight below 3rd-5th centile or dropping lines</w:t>
      </w:r>
    </w:p>
    <w:p>
      <w:r>
        <w:t>🩺 Nursing Action: Evaluate intake, illness, feeding technique and the psychosocial environment</w:t>
      </w:r>
    </w:p>
    <w:p>
      <w:r>
        <w:t>❌ Why Not Others: (a) Weight gain during a febrile illness only — not the best response for this situation; (c) Any single low weight at one visit — not the best response for this situation; (d) Height above the 97th percentile — not the best response for this situation.</w:t>
      </w:r>
    </w:p>
    <w:p>
      <w:r>
        <w:t>⚡ 5-Second Recall: FTT = low or falling weight</w:t>
      </w:r>
    </w:p>
    <w:p>
      <w:r>
        <w:t>Question: Which assessment finding in a child with organic vs non-organic FTT is MOST concerning and requires immediate follow-up?</w:t>
      </w:r>
    </w:p>
    <w:p>
      <w:r>
        <w:t>(a) Genetic syndromes always</w:t>
      </w:r>
    </w:p>
    <w:p>
      <w:r>
        <w:t>(b) Untreated congenital heart disease in every case</w:t>
      </w:r>
    </w:p>
    <w:p>
      <w:r>
        <w:t>(c) Endocrine disorders only</w:t>
      </w:r>
    </w:p>
    <w:p>
      <w:r>
        <w:t>(d) Non-organic — inadequate intake from feeding problems or psychosocial factors</w:t>
      </w:r>
    </w:p>
    <w:p>
      <w:r>
        <w:t>Answer: d</w:t>
      </w:r>
    </w:p>
    <w:p>
      <w:r>
        <w:t>Solution: ✅ Correct Answer: d. Non-organic — inadequate intake from feeding problems or psychosocial factors.</w:t>
      </w:r>
    </w:p>
    <w:p>
      <w:r>
        <w:t>🧠 Clinical Rationale: Non-organic failure to thrive (inadequate intake, poor feeding practices, caregiver factors) is far more common than organic disease</w:t>
      </w:r>
    </w:p>
    <w:p>
      <w:r>
        <w:t>🔍 Key Clues: Non-organic FTT = feeding and care factors most common</w:t>
      </w:r>
    </w:p>
    <w:p>
      <w:r>
        <w:t>🩺 Nursing Action: Take a detailed feeding and interaction history before extensive testing</w:t>
      </w:r>
    </w:p>
    <w:p>
      <w:r>
        <w:t>❌ Why Not Others: (a) Genetic syndromes always — not the best response for this situation; (b) Untreated congenital heart disease in every case — not the best response for this situation; (c) Endocrine disorders only — not the best response for this situation.</w:t>
      </w:r>
    </w:p>
    <w:p>
      <w:r>
        <w:t>⚡ 5-Second Recall: Most FTT is non-organic</w:t>
      </w:r>
    </w:p>
    <w:p>
      <w:r>
        <w:t>Question: Which assessment finding in a child with FTT assessment approach is MOST concerning and requires immediate follow-up?</w:t>
      </w:r>
    </w:p>
    <w:p>
      <w:r>
        <w:t>(a) Take a detailed feeding history and observe a feeding, then assess for illness</w:t>
      </w:r>
    </w:p>
    <w:p>
      <w:r>
        <w:t>(b) Order a full genetic panel immediately</w:t>
      </w:r>
    </w:p>
    <w:p>
      <w:r>
        <w:t>(c) Restrict all solid foods</w:t>
      </w:r>
    </w:p>
    <w:p>
      <w:r>
        <w:t>(d) Blame the mother for the weight</w:t>
      </w:r>
    </w:p>
    <w:p>
      <w:r>
        <w:t>Answer: a</w:t>
      </w:r>
    </w:p>
    <w:p>
      <w:r>
        <w:t>Solution: ✅ Correct Answer: a. Take a detailed feeding history and observe a feeding, then assess for illness.</w:t>
      </w:r>
    </w:p>
    <w:p>
      <w:r>
        <w:t>🧠 Clinical Rationale: A structured assessment begins with feeding history, observation of a feed, growth trend review and screening for illness, followed by targeted investigations only as indicated</w:t>
      </w:r>
    </w:p>
    <w:p>
      <w:r>
        <w:t>🔍 Key Clues: History + feed observation first</w:t>
      </w:r>
    </w:p>
    <w:p>
      <w:r>
        <w:t>🩺 Nursing Action: Assess in a nonjudgmental, supportive manner</w:t>
      </w:r>
    </w:p>
    <w:p>
      <w:r>
        <w:t>❌ Why Not Others: (b) Order a full genetic panel immediately — not the best response for this situation; (c) Restrict all solid foods — not the best response for this situation; (d) Blame the mother for the weight — not the best response for this situation.</w:t>
      </w:r>
    </w:p>
    <w:p>
      <w:r>
        <w:t>⚡ 5-Second Recall: History and observation come first</w:t>
      </w:r>
    </w:p>
    <w:p>
      <w:r>
        <w:t>Question: Which assessment finding in a child with FTT nursing interventions is MOST concerning and requires immediate follow-up?</w:t>
      </w:r>
    </w:p>
    <w:p>
      <w:r>
        <w:t>(a) Avoiding weight checks to reduce anxiety</w:t>
      </w:r>
    </w:p>
    <w:p>
      <w:r>
        <w:t>(b) Limiting fluids strictly without cause</w:t>
      </w:r>
    </w:p>
    <w:p>
      <w:r>
        <w:t>(c) Calorie-dense frequent feeds, growth monitoring and family support</w:t>
      </w:r>
    </w:p>
    <w:p>
      <w:r>
        <w:t>(d) Withholding snacks to increase appetite</w:t>
      </w:r>
    </w:p>
    <w:p>
      <w:r>
        <w:t>Answer: c</w:t>
      </w:r>
    </w:p>
    <w:p>
      <w:r>
        <w:t>Solution: ✅ Correct Answer: c. Calorie-dense frequent feeds, growth monitoring and family support.</w:t>
      </w:r>
    </w:p>
    <w:p>
      <w:r>
        <w:t>🧠 Clinical Rationale: Management combines energy-dense small frequent feeds, structured mealtimes, serial growth monitoring, feeding guidance and family support</w:t>
      </w:r>
    </w:p>
    <w:p>
      <w:r>
        <w:t>🔍 Key Clues: Feeds + monitoring + family support = FTT care</w:t>
      </w:r>
    </w:p>
    <w:p>
      <w:r>
        <w:t>🩺 Nursing Action: Set realistic weight-gain goals and praise progress</w:t>
      </w:r>
    </w:p>
    <w:p>
      <w:r>
        <w:t>❌ Why Not Others: (a) Avoiding weight checks to reduce anxiety — not the best response for this situation; (b) Limiting fluids strictly without cause — not the best response for this situation; (d) Withholding snacks to increase appetite — not the best response for this situation.</w:t>
      </w:r>
    </w:p>
    <w:p>
      <w:r>
        <w:t>⚡ 5-Second Recall: FTT care = calories, monitor, support</w:t>
      </w:r>
    </w:p>
    <w:p>
      <w:r>
        <w:t>Question: Which assessment finding in a child with refeeding risk in FTT is MOST concerning and requires immediate follow-up?</w:t>
      </w:r>
    </w:p>
    <w:p>
      <w:r>
        <w:t>(a) Sudden obesity within 24 hours</w:t>
      </w:r>
    </w:p>
    <w:p>
      <w:r>
        <w:t>(b) Development of diabetes mellitus</w:t>
      </w:r>
    </w:p>
    <w:p>
      <w:r>
        <w:t>(c) No risks at all</w:t>
      </w:r>
    </w:p>
    <w:p>
      <w:r>
        <w:t>(d) Refeeding syndrome — electrolyte shifts, especially low phosphate, with rapid refeeding</w:t>
      </w:r>
    </w:p>
    <w:p>
      <w:r>
        <w:t>Answer: d</w:t>
      </w:r>
    </w:p>
    <w:p>
      <w:r>
        <w:t>Solution: ✅ Correct Answer: d. Refeeding syndrome — electrolyte shifts, especially low phosphate, with rapid refeeding.</w:t>
      </w:r>
    </w:p>
    <w:p>
      <w:r>
        <w:t>🧠 Clinical Rationale: Rapid refeeding of a severely malnourished child can precipitate refeeding syndrome (hypophosphatemia, hypokalemia, hypomagnesemia) with cardiac complications, so feeds are started cautiously</w:t>
      </w:r>
    </w:p>
    <w:p>
      <w:r>
        <w:t>🔍 Key Clues: Refeeding fast = refeeding syndrome risk</w:t>
      </w:r>
    </w:p>
    <w:p>
      <w:r>
        <w:t>🩺 Nursing Action: Start with frequent small feeds and monitor electrolytes per protocol</w:t>
      </w:r>
    </w:p>
    <w:p>
      <w:r>
        <w:t>❌ Why Not Others: (a) Sudden obesity within 24 hours — not the best response for this situation; (b) Development of diabetes mellitus — not the best response for this situation; (c) No risks at all — not the best response for this situation.</w:t>
      </w:r>
    </w:p>
    <w:p>
      <w:r>
        <w:t>⚡ 5-Second Recall: Refeeding syndrome = monitor electrolytes</w:t>
      </w:r>
    </w:p>
    <w:p>
      <w:r>
        <w:t>Question: The nurse demonstrates correct understanding of failure to thrive definition by identifying which response as appropriate?</w:t>
      </w:r>
    </w:p>
    <w:p>
      <w:r>
        <w:t>(a) Weight persistently below the 3rd-5th percentile or a significant drop across centile lines</w:t>
      </w:r>
    </w:p>
    <w:p>
      <w:r>
        <w:t>(b) Any single low weight at one visit</w:t>
      </w:r>
    </w:p>
    <w:p>
      <w:r>
        <w:t>(c) Height above the 97th percentile</w:t>
      </w:r>
    </w:p>
    <w:p>
      <w:r>
        <w:t>(d) Weight gain during a febrile illness only</w:t>
      </w:r>
    </w:p>
    <w:p>
      <w:r>
        <w:t>Answer: a</w:t>
      </w:r>
    </w:p>
    <w:p>
      <w:r>
        <w:t>Solution: ✅ Correct Answer: a. Weight persistently below the 3rd-5th percentile or a significant drop across centile lines.</w:t>
      </w:r>
    </w:p>
    <w:p>
      <w:r>
        <w:t>🧠 Clinical Rationale: Failure to thrive means weight below the 3rd-5th percentile for age or sustained downward crossing of centile lines, with or without associated delays</w:t>
      </w:r>
    </w:p>
    <w:p>
      <w:r>
        <w:t>🩺 Nursing Action: Evaluate intake, illness, feeding technique and the psychosocial environment</w:t>
      </w:r>
    </w:p>
    <w:p>
      <w:r>
        <w:t>❌ Why Not Others: (b) Any single low weight at one visit — not the best response for this situation; (c) Height above the 97th percentile — not the best response for this situation; (d) Weight gain during a febrile illness only — not the best response for this situation.</w:t>
      </w:r>
    </w:p>
    <w:p>
      <w:r>
        <w:t>⚡ 5-Second Recall: FTT = low or falling weight</w:t>
      </w:r>
    </w:p>
    <w:p>
      <w:r>
        <w:t>Question: The nurse demonstrates correct understanding of organic vs non-organic FTT by identifying which response as appropriate?</w:t>
      </w:r>
    </w:p>
    <w:p>
      <w:r>
        <w:t>(a) Non-organic — inadequate intake from feeding problems or psychosocial factors</w:t>
      </w:r>
    </w:p>
    <w:p>
      <w:r>
        <w:t>(b) Untreated congenital heart disease in every case</w:t>
      </w:r>
    </w:p>
    <w:p>
      <w:r>
        <w:t>(c) Endocrine disorders only</w:t>
      </w:r>
    </w:p>
    <w:p>
      <w:r>
        <w:t>(d) Genetic syndromes always</w:t>
      </w:r>
    </w:p>
    <w:p>
      <w:r>
        <w:t>Answer: a</w:t>
      </w:r>
    </w:p>
    <w:p>
      <w:r>
        <w:t>Solution: ✅ Correct Answer: a. Non-organic — inadequate intake from feeding problems or psychosocial factors.</w:t>
      </w:r>
    </w:p>
    <w:p>
      <w:r>
        <w:t>🧠 Clinical Rationale: Non-organic failure to thrive (inadequate intake, poor feeding practices, caregiver factors) is far more common than organic disease</w:t>
      </w:r>
    </w:p>
    <w:p>
      <w:r>
        <w:t>🩺 Nursing Action: Take a detailed feeding and interaction history before extensive testing</w:t>
      </w:r>
    </w:p>
    <w:p>
      <w:r>
        <w:t>❌ Why Not Others: (b) Untreated congenital heart disease in every case — not the best response for this situation; (c) Endocrine disorders only — not the best response for this situation; (d) Genetic syndromes always — not the best response for this situation.</w:t>
      </w:r>
    </w:p>
    <w:p>
      <w:r>
        <w:t>⚡ 5-Second Recall: Most FTT is non-organic</w:t>
      </w:r>
    </w:p>
    <w:p>
      <w:r>
        <w:t>Question: The nurse demonstrates correct understanding of FTT assessment approach by identifying which response as appropriate?</w:t>
      </w:r>
    </w:p>
    <w:p>
      <w:r>
        <w:t>(a) Blame the mother for the weight</w:t>
      </w:r>
    </w:p>
    <w:p>
      <w:r>
        <w:t>(b) Take a detailed feeding history and observe a feeding, then assess for illness</w:t>
      </w:r>
    </w:p>
    <w:p>
      <w:r>
        <w:t>(c) Order a full genetic panel immediately</w:t>
      </w:r>
    </w:p>
    <w:p>
      <w:r>
        <w:t>(d) Restrict all solid foods</w:t>
      </w:r>
    </w:p>
    <w:p>
      <w:r>
        <w:t>Answer: b</w:t>
      </w:r>
    </w:p>
    <w:p>
      <w:r>
        <w:t>Solution: ✅ Correct Answer: b. Take a detailed feeding history and observe a feeding, then assess for illness.</w:t>
      </w:r>
    </w:p>
    <w:p>
      <w:r>
        <w:t>🧠 Clinical Rationale: A structured assessment begins with feeding history, observation of a feed, growth trend review and screening for illness, followed by targeted investigations only as indicated</w:t>
      </w:r>
    </w:p>
    <w:p>
      <w:r>
        <w:t>🩺 Nursing Action: Assess in a nonjudgmental, supportive manner</w:t>
      </w:r>
    </w:p>
    <w:p>
      <w:r>
        <w:t>❌ Why Not Others: (a) Blame the mother for the weight — not the best response for this situation; (c) Order a full genetic panel immediately — not the best response for this situation; (d) Restrict all solid foods — not the best response for this situation.</w:t>
      </w:r>
    </w:p>
    <w:p>
      <w:r>
        <w:t>⚡ 5-Second Recall: History and observation come first</w:t>
      </w:r>
    </w:p>
    <w:p>
      <w:r>
        <w:t>Question: The nurse demonstrates correct understanding of FTT nursing interventions by identifying which response as appropriate?</w:t>
      </w:r>
    </w:p>
    <w:p>
      <w:r>
        <w:t>(a) Avoiding weight checks to reduce anxiety</w:t>
      </w:r>
    </w:p>
    <w:p>
      <w:r>
        <w:t>(b) Limiting fluids strictly without cause</w:t>
      </w:r>
    </w:p>
    <w:p>
      <w:r>
        <w:t>(c) Withholding snacks to increase appetite</w:t>
      </w:r>
    </w:p>
    <w:p>
      <w:r>
        <w:t>(d) Calorie-dense frequent feeds, growth monitoring and family support</w:t>
      </w:r>
    </w:p>
    <w:p>
      <w:r>
        <w:t>Answer: d</w:t>
      </w:r>
    </w:p>
    <w:p>
      <w:r>
        <w:t>Solution: ✅ Correct Answer: d. Calorie-dense frequent feeds, growth monitoring and family support.</w:t>
      </w:r>
    </w:p>
    <w:p>
      <w:r>
        <w:t>🧠 Clinical Rationale: Management combines energy-dense small frequent feeds, structured mealtimes, serial growth monitoring, feeding guidance and family support</w:t>
      </w:r>
    </w:p>
    <w:p>
      <w:r>
        <w:t>🩺 Nursing Action: Set realistic weight-gain goals and praise progress</w:t>
      </w:r>
    </w:p>
    <w:p>
      <w:r>
        <w:t>❌ Why Not Others: (a) Avoiding weight checks to reduce anxiety — not the best response for this situation; (b) Limiting fluids strictly without cause — not the best response for this situation; (c) Withholding snacks to increase appetite — not the best response for this situation.</w:t>
      </w:r>
    </w:p>
    <w:p>
      <w:r>
        <w:t>⚡ 5-Second Recall: FTT care = calories, monitor, support</w:t>
      </w:r>
    </w:p>
    <w:p>
      <w:r>
        <w:t>Question: The nurse demonstrates correct understanding of refeeding risk in FTT by identifying which response as appropriate?</w:t>
      </w:r>
    </w:p>
    <w:p>
      <w:r>
        <w:t>(a) No risks at all</w:t>
      </w:r>
    </w:p>
    <w:p>
      <w:r>
        <w:t>(b) Development of diabetes mellitus</w:t>
      </w:r>
    </w:p>
    <w:p>
      <w:r>
        <w:t>(c) Refeeding syndrome — electrolyte shifts, especially low phosphate, with rapid refeeding</w:t>
      </w:r>
    </w:p>
    <w:p>
      <w:r>
        <w:t>(d) Sudden obesity within 24 hours</w:t>
      </w:r>
    </w:p>
    <w:p>
      <w:r>
        <w:t>Answer: c</w:t>
      </w:r>
    </w:p>
    <w:p>
      <w:r>
        <w:t>Solution: ✅ Correct Answer: c. Refeeding syndrome — electrolyte shifts, especially low phosphate, with rapid refeeding.</w:t>
      </w:r>
    </w:p>
    <w:p>
      <w:r>
        <w:t>🧠 Clinical Rationale: Rapid refeeding of a severely malnourished child can precipitate refeeding syndrome (hypophosphatemia, hypokalemia, hypomagnesemia) with cardiac complications, so feeds are started cautiously</w:t>
      </w:r>
    </w:p>
    <w:p>
      <w:r>
        <w:t>🩺 Nursing Action: Start with frequent small feeds and monitor electrolytes per protocol</w:t>
      </w:r>
    </w:p>
    <w:p>
      <w:r>
        <w:t>❌ Why Not Others: (a) No risks at all — not the best response for this situation; (b) Development of diabetes mellitus — not the best response for this situation; (d) Sudden obesity within 24 hours — not the best response for this situation.</w:t>
      </w:r>
    </w:p>
    <w:p>
      <w:r>
        <w:t>⚡ 5-Second Recall: Refeeding syndrome = monitor electrolytes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