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deciduous teeth to erupt are usually?</w:t>
      </w:r>
    </w:p>
    <w:p>
      <w:r>
        <w:t>(a) Lower central incisors at about 6-8 months</w:t>
      </w:r>
    </w:p>
    <w:p>
      <w:r>
        <w:t>(b) Upper molars at birth</w:t>
      </w:r>
    </w:p>
    <w:p>
      <w:r>
        <w:t>(c) Canines first</w:t>
      </w:r>
    </w:p>
    <w:p>
      <w:r>
        <w:t>(d) All 20 teeth at once</w:t>
      </w:r>
    </w:p>
    <w:p>
      <w:r>
        <w:t>Answer: a</w:t>
      </w:r>
    </w:p>
    <w:p>
      <w:r>
        <w:t>Solution: ✅ Correct Answer: a. Lower central incisors at about 6-8 months.</w:t>
      </w:r>
    </w:p>
    <w:p>
      <w:r>
        <w:t>🧠 Clinical Rationale: The lower central incisors typically erupt first around 6-8 months of age</w:t>
      </w:r>
    </w:p>
    <w:p>
      <w:r>
        <w:t>🔍 Key Clues: First teeth = lower central incisors 6-8 months</w:t>
      </w:r>
    </w:p>
    <w:p>
      <w:r>
        <w:t>🩺 Nursing Action: Advise gum cleaning and safe teething rings</w:t>
      </w:r>
    </w:p>
    <w:p>
      <w:r>
        <w:t>❌ Why Not Others: (b) Upper molars at birth — not the best response for this situation; (c) Canines first — not the best response for this situation; (d) All 20 teeth at once — not the best response for this situation.</w:t>
      </w:r>
    </w:p>
    <w:p>
      <w:r>
        <w:t>⚠️ Exam Trap: Teething order follows a predictable pattern</w:t>
      </w:r>
    </w:p>
    <w:p>
      <w:r>
        <w:t>⚡ 5-Second Recall: First tooth about 6-8 months</w:t>
      </w:r>
    </w:p>
    <w:p>
      <w:r>
        <w:t>Question: How many deciduous (milk) teeth should a child have by about 2.5 years?</w:t>
      </w:r>
    </w:p>
    <w:p>
      <w:r>
        <w:t>(a) 10</w:t>
      </w:r>
    </w:p>
    <w:p>
      <w:r>
        <w:t>(b) 20</w:t>
      </w:r>
    </w:p>
    <w:p>
      <w:r>
        <w:t>(c) 32</w:t>
      </w:r>
    </w:p>
    <w:p>
      <w:r>
        <w:t>(d) 28</w:t>
      </w:r>
    </w:p>
    <w:p>
      <w:r>
        <w:t>Answer: b</w:t>
      </w:r>
    </w:p>
    <w:p>
      <w:r>
        <w:t>Solution: ✅ Correct Answer: b. 20.</w:t>
      </w:r>
    </w:p>
    <w:p>
      <w:r>
        <w:t>🧠 Clinical Rationale: All 20 deciduous teeth are usually present by about 2.5 years of age</w:t>
      </w:r>
    </w:p>
    <w:p>
      <w:r>
        <w:t>🔍 Key Clues: 20 milk teeth by 2.5 years</w:t>
      </w:r>
    </w:p>
    <w:p>
      <w:r>
        <w:t>🩺 Nursing Action: Teach parents to brush with a pea-sized amount of fluoride toothpaste</w:t>
      </w:r>
    </w:p>
    <w:p>
      <w:r>
        <w:t>❌ Why Not Others: (a) 10 — not the best response for this situation; (c) 32 — not the best response for this situation; (d) 28 — not the best response for this situation.</w:t>
      </w:r>
    </w:p>
    <w:p>
      <w:r>
        <w:t>⚠️ Exam Trap: Deciduous teeth guide permanent tooth eruption</w:t>
      </w:r>
    </w:p>
    <w:p>
      <w:r>
        <w:t>⚡ 5-Second Recall: 20 teeth by 2.5 years</w:t>
      </w:r>
    </w:p>
    <w:p>
      <w:r>
        <w:t>Question: A rough estimate of the number of deciduous teeth a child should have is?</w:t>
      </w:r>
    </w:p>
    <w:p>
      <w:r>
        <w:t>(a) Always 20 from birth</w:t>
      </w:r>
    </w:p>
    <w:p>
      <w:r>
        <w:t>(b) Age in months plus 12</w:t>
      </w:r>
    </w:p>
    <w:p>
      <w:r>
        <w:t>(c) Age in years multiplied by 10</w:t>
      </w:r>
    </w:p>
    <w:p>
      <w:r>
        <w:t>(d) Age in months minus 6 (up to about 24 months)</w:t>
      </w:r>
    </w:p>
    <w:p>
      <w:r>
        <w:t>Answer: d</w:t>
      </w:r>
    </w:p>
    <w:p>
      <w:r>
        <w:t>Solution: ✅ Correct Answer: d. Age in months minus 6 (up to about 24 months).</w:t>
      </w:r>
    </w:p>
    <w:p>
      <w:r>
        <w:t>🧠 Clinical Rationale: The approximate number of erupted deciduous teeth equals the child's age in months minus 6, valid up to about 24 months</w:t>
      </w:r>
    </w:p>
    <w:p>
      <w:r>
        <w:t>🔍 Key Clues: Teeth = age in months − 6</w:t>
      </w:r>
    </w:p>
    <w:p>
      <w:r>
        <w:t>🩺 Nursing Action: Use the estimate during growth assessment conversations</w:t>
      </w:r>
    </w:p>
    <w:p>
      <w:r>
        <w:t>❌ Why Not Others: (a) Always 20 from birth — not the best response for this situation; (b) Age in months plus 12 — not the best response for this situation; (c) Age in years multiplied by 10 — not the best response for this situation.</w:t>
      </w:r>
    </w:p>
    <w:p>
      <w:r>
        <w:t>⚠️ Exam Trap: It is an estimate; eruption varies among children</w:t>
      </w:r>
    </w:p>
    <w:p>
      <w:r>
        <w:t>⚡ 5-Second Recall: Teeth ≈ age in months − 6</w:t>
      </w:r>
    </w:p>
    <w:p>
      <w:r>
        <w:t>Question: Which belief about teething is incorrect and should be corrected by the nurse?</w:t>
      </w:r>
    </w:p>
    <w:p>
      <w:r>
        <w:t>(a) Teething is a normal developmental process</w:t>
      </w:r>
    </w:p>
    <w:p>
      <w:r>
        <w:t>(b) Teething may cause mild irritability</w:t>
      </w:r>
    </w:p>
    <w:p>
      <w:r>
        <w:t>(c) Teething causes drooling and gum irritation</w:t>
      </w:r>
    </w:p>
    <w:p>
      <w:r>
        <w:t>(d) Teething causes high fever and severe diarrhea</w:t>
      </w:r>
    </w:p>
    <w:p>
      <w:r>
        <w:t>Answer: d</w:t>
      </w:r>
    </w:p>
    <w:p>
      <w:r>
        <w:t>Solution: ✅ Correct Answer: d. Teething causes high fever and severe diarrhea.</w:t>
      </w:r>
    </w:p>
    <w:p>
      <w:r>
        <w:t>🧠 Clinical Rationale: Teething causes drooling, gum rubbing and mild fussiness, but high fever and severe diarrhea are NOT caused by teething and must be evaluated as illness</w:t>
      </w:r>
    </w:p>
    <w:p>
      <w:r>
        <w:t>🔍 Key Clues: High fever is never 'just teething'</w:t>
      </w:r>
    </w:p>
    <w:p>
      <w:r>
        <w:t>🩺 Nursing Action: Advise parents to seek care for fever, not blame teeth</w:t>
      </w:r>
    </w:p>
    <w:p>
      <w:r>
        <w:t>❌ Why Not Others: (a) Teething is a normal developmental process — not the best response for this situation; (b) Teething may cause mild irritability — not the best response for this situation; (c) Teething causes drooling and gum irritation — not the best response for this situation.</w:t>
      </w:r>
    </w:p>
    <w:p>
      <w:r>
        <w:t>⚠️ Exam Trap: Teething does not cause serious illness</w:t>
      </w:r>
    </w:p>
    <w:p>
      <w:r>
        <w:t>⚡ 5-Second Recall: High fever = illness, not teething</w:t>
      </w:r>
    </w:p>
    <w:p>
      <w:r>
        <w:t>Question: A parent asks the nurse about first tooth eruption. Which response by the nurse is correct?</w:t>
      </w:r>
    </w:p>
    <w:p>
      <w:r>
        <w:t>(a) Upper molars at birth</w:t>
      </w:r>
    </w:p>
    <w:p>
      <w:r>
        <w:t>(b) Lower central incisors at about 6-8 months</w:t>
      </w:r>
    </w:p>
    <w:p>
      <w:r>
        <w:t>(c) All 20 teeth at once</w:t>
      </w:r>
    </w:p>
    <w:p>
      <w:r>
        <w:t>(d) Canines first</w:t>
      </w:r>
    </w:p>
    <w:p>
      <w:r>
        <w:t>Answer: b</w:t>
      </w:r>
    </w:p>
    <w:p>
      <w:r>
        <w:t>Solution: ✅ Correct Answer: b. Lower central incisors at about 6-8 months.</w:t>
      </w:r>
    </w:p>
    <w:p>
      <w:r>
        <w:t>🧠 Clinical Rationale: The lower central incisors typically erupt first around 6-8 months of age</w:t>
      </w:r>
    </w:p>
    <w:p>
      <w:r>
        <w:t>🩺 Nursing Action: Advise gum cleaning and safe teething rings</w:t>
      </w:r>
    </w:p>
    <w:p>
      <w:r>
        <w:t>❌ Why Not Others: (a) Upper molars at birth — not the best response for this situation; (c) All 20 teeth at once — not the best response for this situation; (d) Canines first — not the best response for this situation.</w:t>
      </w:r>
    </w:p>
    <w:p>
      <w:r>
        <w:t>⚠️ Exam Trap: Teething order follows a predictable pattern</w:t>
      </w:r>
    </w:p>
    <w:p>
      <w:r>
        <w:t>⚡ 5-Second Recall: First tooth about 6-8 months</w:t>
      </w:r>
    </w:p>
    <w:p>
      <w:r>
        <w:t>Question: A parent asks the nurse about number of deciduous teeth. Which response by the nurse is correct?</w:t>
      </w:r>
    </w:p>
    <w:p>
      <w:r>
        <w:t>(a) 28</w:t>
      </w:r>
    </w:p>
    <w:p>
      <w:r>
        <w:t>(b) 10</w:t>
      </w:r>
    </w:p>
    <w:p>
      <w:r>
        <w:t>(c) 20</w:t>
      </w:r>
    </w:p>
    <w:p>
      <w:r>
        <w:t>(d) 32</w:t>
      </w:r>
    </w:p>
    <w:p>
      <w:r>
        <w:t>Answer: c</w:t>
      </w:r>
    </w:p>
    <w:p>
      <w:r>
        <w:t>Solution: ✅ Correct Answer: c. 20.</w:t>
      </w:r>
    </w:p>
    <w:p>
      <w:r>
        <w:t>🧠 Clinical Rationale: All 20 deciduous teeth are usually present by about 2.5 years of age</w:t>
      </w:r>
    </w:p>
    <w:p>
      <w:r>
        <w:t>🩺 Nursing Action: Teach parents to brush with a pea-sized amount of fluoride toothpaste</w:t>
      </w:r>
    </w:p>
    <w:p>
      <w:r>
        <w:t>❌ Why Not Others: (a) 28 — not the best response for this situation; (b) 10 — not the best response for this situation; (d) 32 — not the best response for this situation.</w:t>
      </w:r>
    </w:p>
    <w:p>
      <w:r>
        <w:t>⚠️ Exam Trap: Deciduous teeth guide permanent tooth eruption</w:t>
      </w:r>
    </w:p>
    <w:p>
      <w:r>
        <w:t>⚡ 5-Second Recall: 20 teeth by 2.5 years</w:t>
      </w:r>
    </w:p>
    <w:p>
      <w:r>
        <w:t>Question: A parent asks the nurse about teeth number formula. Which response by the nurse is correct?</w:t>
      </w:r>
    </w:p>
    <w:p>
      <w:r>
        <w:t>(a) Always 20 from birth</w:t>
      </w:r>
    </w:p>
    <w:p>
      <w:r>
        <w:t>(b) Age in years multiplied by 10</w:t>
      </w:r>
    </w:p>
    <w:p>
      <w:r>
        <w:t>(c) Age in months minus 6 (up to about 24 months)</w:t>
      </w:r>
    </w:p>
    <w:p>
      <w:r>
        <w:t>(d) Age in months plus 12</w:t>
      </w:r>
    </w:p>
    <w:p>
      <w:r>
        <w:t>Answer: c</w:t>
      </w:r>
    </w:p>
    <w:p>
      <w:r>
        <w:t>Solution: ✅ Correct Answer: c. Age in months minus 6 (up to about 24 months).</w:t>
      </w:r>
    </w:p>
    <w:p>
      <w:r>
        <w:t>🧠 Clinical Rationale: The approximate number of erupted deciduous teeth equals the child's age in months minus 6, valid up to about 24 months</w:t>
      </w:r>
    </w:p>
    <w:p>
      <w:r>
        <w:t>🩺 Nursing Action: Use the estimate during growth assessment conversations</w:t>
      </w:r>
    </w:p>
    <w:p>
      <w:r>
        <w:t>❌ Why Not Others: (a) Always 20 from birth — not the best response for this situation; (b) Age in years multiplied by 10 — not the best response for this situation; (d) Age in months plus 12 — not the best response for this situation.</w:t>
      </w:r>
    </w:p>
    <w:p>
      <w:r>
        <w:t>⚠️ Exam Trap: It is an estimate; eruption varies among children</w:t>
      </w:r>
    </w:p>
    <w:p>
      <w:r>
        <w:t>⚡ 5-Second Recall: Teeth ≈ age in months − 6</w:t>
      </w:r>
    </w:p>
    <w:p>
      <w:r>
        <w:t>Question: A parent asks the nurse about teething misconceptions. Which response by the nurse is correct?</w:t>
      </w:r>
    </w:p>
    <w:p>
      <w:r>
        <w:t>(a) Teething is a normal developmental process</w:t>
      </w:r>
    </w:p>
    <w:p>
      <w:r>
        <w:t>(b) Teething causes drooling and gum irritation</w:t>
      </w:r>
    </w:p>
    <w:p>
      <w:r>
        <w:t>(c) Teething may cause mild irritability</w:t>
      </w:r>
    </w:p>
    <w:p>
      <w:r>
        <w:t>(d) Teething causes high fever and severe diarrhea</w:t>
      </w:r>
    </w:p>
    <w:p>
      <w:r>
        <w:t>Answer: d</w:t>
      </w:r>
    </w:p>
    <w:p>
      <w:r>
        <w:t>Solution: ✅ Correct Answer: d. Teething causes high fever and severe diarrhea.</w:t>
      </w:r>
    </w:p>
    <w:p>
      <w:r>
        <w:t>🧠 Clinical Rationale: Teething causes drooling, gum rubbing and mild fussiness, but high fever and severe diarrhea are NOT caused by teething and must be evaluated as illness</w:t>
      </w:r>
    </w:p>
    <w:p>
      <w:r>
        <w:t>🩺 Nursing Action: Advise parents to seek care for fever, not blame teeth</w:t>
      </w:r>
    </w:p>
    <w:p>
      <w:r>
        <w:t>❌ Why Not Others: (a) Teething is a normal developmental process — not the best response for this situation; (b) Teething causes drooling and gum irritation — not the best response for this situation; (c) Teething may cause mild irritability — not the best response for this situation.</w:t>
      </w:r>
    </w:p>
    <w:p>
      <w:r>
        <w:t>⚠️ Exam Trap: Teething does not cause serious illness</w:t>
      </w:r>
    </w:p>
    <w:p>
      <w:r>
        <w:t>⚡ 5-Second Recall: High fever = illness, not teething</w:t>
      </w:r>
    </w:p>
    <w:p>
      <w:r>
        <w:t>Question: Which statement about first tooth eruption in children is correct?</w:t>
      </w:r>
    </w:p>
    <w:p>
      <w:r>
        <w:t>(a) Canines first</w:t>
      </w:r>
    </w:p>
    <w:p>
      <w:r>
        <w:t>(b) All 20 teeth at once</w:t>
      </w:r>
    </w:p>
    <w:p>
      <w:r>
        <w:t>(c) Upper molars at birth</w:t>
      </w:r>
    </w:p>
    <w:p>
      <w:r>
        <w:t>(d) Lower central incisors at about 6-8 months</w:t>
      </w:r>
    </w:p>
    <w:p>
      <w:r>
        <w:t>Answer: d</w:t>
      </w:r>
    </w:p>
    <w:p>
      <w:r>
        <w:t>Solution: ✅ Correct Answer: d. Lower central incisors at about 6-8 months.</w:t>
      </w:r>
    </w:p>
    <w:p>
      <w:r>
        <w:t>🧠 Clinical Rationale: The lower central incisors typically erupt first around 6-8 months of age</w:t>
      </w:r>
    </w:p>
    <w:p>
      <w:r>
        <w:t>🩺 Nursing Action: Advise gum cleaning and safe teething rings</w:t>
      </w:r>
    </w:p>
    <w:p>
      <w:r>
        <w:t>❌ Why Not Others: (a) Canines first — not the best response for this situation; (b) All 20 teeth at once — not the best response for this situation; (c) Upper molars at birth — not the best response for this situation.</w:t>
      </w:r>
    </w:p>
    <w:p>
      <w:r>
        <w:t>⚡ 5-Second Recall: First tooth about 6-8 months</w:t>
      </w:r>
    </w:p>
    <w:p>
      <w:r>
        <w:t>Question: Which statement about number of deciduous teeth in children is correct?</w:t>
      </w:r>
    </w:p>
    <w:p>
      <w:r>
        <w:t>(a) 20</w:t>
      </w:r>
    </w:p>
    <w:p>
      <w:r>
        <w:t>(b) 10</w:t>
      </w:r>
    </w:p>
    <w:p>
      <w:r>
        <w:t>(c) 28</w:t>
      </w:r>
    </w:p>
    <w:p>
      <w:r>
        <w:t>(d) 32</w:t>
      </w:r>
    </w:p>
    <w:p>
      <w:r>
        <w:t>Answer: a</w:t>
      </w:r>
    </w:p>
    <w:p>
      <w:r>
        <w:t>Solution: ✅ Correct Answer: a. 20.</w:t>
      </w:r>
    </w:p>
    <w:p>
      <w:r>
        <w:t>🧠 Clinical Rationale: All 20 deciduous teeth are usually present by about 2.5 years of age</w:t>
      </w:r>
    </w:p>
    <w:p>
      <w:r>
        <w:t>🩺 Nursing Action: Teach parents to brush with a pea-sized amount of fluoride toothpaste</w:t>
      </w:r>
    </w:p>
    <w:p>
      <w:r>
        <w:t>❌ Why Not Others: (b) 10 — not the best response for this situation; (c) 28 — not the best response for this situation; (d) 32 — not the best response for this situation.</w:t>
      </w:r>
    </w:p>
    <w:p>
      <w:r>
        <w:t>⚡ 5-Second Recall: 20 teeth by 2.5 years</w:t>
      </w:r>
    </w:p>
    <w:p>
      <w:r>
        <w:t>Question: Which statement about teeth number formula in children is correct?</w:t>
      </w:r>
    </w:p>
    <w:p>
      <w:r>
        <w:t>(a) Always 20 from birth</w:t>
      </w:r>
    </w:p>
    <w:p>
      <w:r>
        <w:t>(b) Age in months minus 6 (up to about 24 months)</w:t>
      </w:r>
    </w:p>
    <w:p>
      <w:r>
        <w:t>(c) Age in years multiplied by 10</w:t>
      </w:r>
    </w:p>
    <w:p>
      <w:r>
        <w:t>(d) Age in months plus 12</w:t>
      </w:r>
    </w:p>
    <w:p>
      <w:r>
        <w:t>Answer: b</w:t>
      </w:r>
    </w:p>
    <w:p>
      <w:r>
        <w:t>Solution: ✅ Correct Answer: b. Age in months minus 6 (up to about 24 months).</w:t>
      </w:r>
    </w:p>
    <w:p>
      <w:r>
        <w:t>🧠 Clinical Rationale: The approximate number of erupted deciduous teeth equals the child's age in months minus 6, valid up to about 24 months</w:t>
      </w:r>
    </w:p>
    <w:p>
      <w:r>
        <w:t>🩺 Nursing Action: Use the estimate during growth assessment conversations</w:t>
      </w:r>
    </w:p>
    <w:p>
      <w:r>
        <w:t>❌ Why Not Others: (a) Always 20 from birth — not the best response for this situation; (c) Age in years multiplied by 10 — not the best response for this situation; (d) Age in months plus 12 — not the best response for this situation.</w:t>
      </w:r>
    </w:p>
    <w:p>
      <w:r>
        <w:t>⚡ 5-Second Recall: Teeth ≈ age in months − 6</w:t>
      </w:r>
    </w:p>
    <w:p>
      <w:r>
        <w:t>Question: Which statement about teething misconceptions in children is correct?</w:t>
      </w:r>
    </w:p>
    <w:p>
      <w:r>
        <w:t>(a) Teething is a normal developmental process</w:t>
      </w:r>
    </w:p>
    <w:p>
      <w:r>
        <w:t>(b) Teething causes high fever and severe diarrhea</w:t>
      </w:r>
    </w:p>
    <w:p>
      <w:r>
        <w:t>(c) Teething may cause mild irritability</w:t>
      </w:r>
    </w:p>
    <w:p>
      <w:r>
        <w:t>(d) Teething causes drooling and gum irritation</w:t>
      </w:r>
    </w:p>
    <w:p>
      <w:r>
        <w:t>Answer: b</w:t>
      </w:r>
    </w:p>
    <w:p>
      <w:r>
        <w:t>Solution: ✅ Correct Answer: b. Teething causes high fever and severe diarrhea.</w:t>
      </w:r>
    </w:p>
    <w:p>
      <w:r>
        <w:t>🧠 Clinical Rationale: Teething causes drooling, gum rubbing and mild fussiness, but high fever and severe diarrhea are NOT caused by teething and must be evaluated as illness</w:t>
      </w:r>
    </w:p>
    <w:p>
      <w:r>
        <w:t>🩺 Nursing Action: Advise parents to seek care for fever, not blame teeth</w:t>
      </w:r>
    </w:p>
    <w:p>
      <w:r>
        <w:t>❌ Why Not Others: (a) Teething is a normal developmental process — not the best response for this situation; (c) Teething may cause mild irritability — not the best response for this situation; (d) Teething causes drooling and gum irritation — not the best response for this situation.</w:t>
      </w:r>
    </w:p>
    <w:p>
      <w:r>
        <w:t>⚡ 5-Second Recall: High fever = illness, not teething</w:t>
      </w:r>
    </w:p>
    <w:p>
      <w:r>
        <w:t>Question: The nurse is caring for a child with first tooth eruption. Which response is most appropriate?</w:t>
      </w:r>
    </w:p>
    <w:p>
      <w:r>
        <w:t>(a) Canines first</w:t>
      </w:r>
    </w:p>
    <w:p>
      <w:r>
        <w:t>(b) All 20 teeth at once</w:t>
      </w:r>
    </w:p>
    <w:p>
      <w:r>
        <w:t>(c) Upper molars at birth</w:t>
      </w:r>
    </w:p>
    <w:p>
      <w:r>
        <w:t>(d) Lower central incisors at about 6-8 months</w:t>
      </w:r>
    </w:p>
    <w:p>
      <w:r>
        <w:t>Answer: d</w:t>
      </w:r>
    </w:p>
    <w:p>
      <w:r>
        <w:t>Solution: ✅ Correct Answer: d. Lower central incisors at about 6-8 months.</w:t>
      </w:r>
    </w:p>
    <w:p>
      <w:r>
        <w:t>🧠 Clinical Rationale: The lower central incisors typically erupt first around 6-8 months of age</w:t>
      </w:r>
    </w:p>
    <w:p>
      <w:r>
        <w:t>🩺 Nursing Action: Advise gum cleaning and safe teething rings</w:t>
      </w:r>
    </w:p>
    <w:p>
      <w:r>
        <w:t>❌ Why Not Others: (a) Canines first — not the best response for this situation; (b) All 20 teeth at once — not the best response for this situation; (c) Upper molars at birth — not the best response for this situation.</w:t>
      </w:r>
    </w:p>
    <w:p>
      <w:r>
        <w:t>⚡ 5-Second Recall: First tooth about 6-8 months</w:t>
      </w:r>
    </w:p>
    <w:p>
      <w:r>
        <w:t>Question: The nurse is caring for a child with number of deciduous teeth. Which response is most appropriate?</w:t>
      </w:r>
    </w:p>
    <w:p>
      <w:r>
        <w:t>(a) 28</w:t>
      </w:r>
    </w:p>
    <w:p>
      <w:r>
        <w:t>(b) 32</w:t>
      </w:r>
    </w:p>
    <w:p>
      <w:r>
        <w:t>(c) 10</w:t>
      </w:r>
    </w:p>
    <w:p>
      <w:r>
        <w:t>(d) 20</w:t>
      </w:r>
    </w:p>
    <w:p>
      <w:r>
        <w:t>Answer: d</w:t>
      </w:r>
    </w:p>
    <w:p>
      <w:r>
        <w:t>Solution: ✅ Correct Answer: d. 20.</w:t>
      </w:r>
    </w:p>
    <w:p>
      <w:r>
        <w:t>🧠 Clinical Rationale: All 20 deciduous teeth are usually present by about 2.5 years of age</w:t>
      </w:r>
    </w:p>
    <w:p>
      <w:r>
        <w:t>🩺 Nursing Action: Teach parents to brush with a pea-sized amount of fluoride toothpaste</w:t>
      </w:r>
    </w:p>
    <w:p>
      <w:r>
        <w:t>❌ Why Not Others: (a) 28 — not the best response for this situation; (b) 32 — not the best response for this situation; (c) 10 — not the best response for this situation.</w:t>
      </w:r>
    </w:p>
    <w:p>
      <w:r>
        <w:t>⚡ 5-Second Recall: 20 teeth by 2.5 years</w:t>
      </w:r>
    </w:p>
    <w:p>
      <w:r>
        <w:t>Question: The nurse is caring for a child with teeth number formula. Which response is most appropriate?</w:t>
      </w:r>
    </w:p>
    <w:p>
      <w:r>
        <w:t>(a) Age in months plus 12</w:t>
      </w:r>
    </w:p>
    <w:p>
      <w:r>
        <w:t>(b) Always 20 from birth</w:t>
      </w:r>
    </w:p>
    <w:p>
      <w:r>
        <w:t>(c) Age in months minus 6 (up to about 24 months)</w:t>
      </w:r>
    </w:p>
    <w:p>
      <w:r>
        <w:t>(d) Age in years multiplied by 10</w:t>
      </w:r>
    </w:p>
    <w:p>
      <w:r>
        <w:t>Answer: c</w:t>
      </w:r>
    </w:p>
    <w:p>
      <w:r>
        <w:t>Solution: ✅ Correct Answer: c. Age in months minus 6 (up to about 24 months).</w:t>
      </w:r>
    </w:p>
    <w:p>
      <w:r>
        <w:t>🧠 Clinical Rationale: The approximate number of erupted deciduous teeth equals the child's age in months minus 6, valid up to about 24 months</w:t>
      </w:r>
    </w:p>
    <w:p>
      <w:r>
        <w:t>🩺 Nursing Action: Use the estimate during growth assessment conversations</w:t>
      </w:r>
    </w:p>
    <w:p>
      <w:r>
        <w:t>❌ Why Not Others: (a) Age in months plus 12 — not the best response for this situation; (b) Always 20 from birth — not the best response for this situation; (d) Age in years multiplied by 10 — not the best response for this situation.</w:t>
      </w:r>
    </w:p>
    <w:p>
      <w:r>
        <w:t>⚡ 5-Second Recall: Teeth ≈ age in months − 6</w:t>
      </w:r>
    </w:p>
    <w:p>
      <w:r>
        <w:t>Question: The nurse is caring for a child with teething misconceptions. Which response is most appropriate?</w:t>
      </w:r>
    </w:p>
    <w:p>
      <w:r>
        <w:t>(a) Teething may cause mild irritability</w:t>
      </w:r>
    </w:p>
    <w:p>
      <w:r>
        <w:t>(b) Teething causes high fever and severe diarrhea</w:t>
      </w:r>
    </w:p>
    <w:p>
      <w:r>
        <w:t>(c) Teething causes drooling and gum irritation</w:t>
      </w:r>
    </w:p>
    <w:p>
      <w:r>
        <w:t>(d) Teething is a normal developmental process</w:t>
      </w:r>
    </w:p>
    <w:p>
      <w:r>
        <w:t>Answer: b</w:t>
      </w:r>
    </w:p>
    <w:p>
      <w:r>
        <w:t>Solution: ✅ Correct Answer: b. Teething causes high fever and severe diarrhea.</w:t>
      </w:r>
    </w:p>
    <w:p>
      <w:r>
        <w:t>🧠 Clinical Rationale: Teething causes drooling, gum rubbing and mild fussiness, but high fever and severe diarrhea are NOT caused by teething and must be evaluated as illness</w:t>
      </w:r>
    </w:p>
    <w:p>
      <w:r>
        <w:t>🩺 Nursing Action: Advise parents to seek care for fever, not blame teeth</w:t>
      </w:r>
    </w:p>
    <w:p>
      <w:r>
        <w:t>❌ Why Not Others: (a) Teething may cause mild irritability — not the best response for this situation; (c) Teething causes drooling and gum irritation — not the best response for this situation; (d) Teething is a normal developmental process — not the best response for this situation.</w:t>
      </w:r>
    </w:p>
    <w:p>
      <w:r>
        <w:t>⚡ 5-Second Recall: High fever = illness, not teething</w:t>
      </w:r>
    </w:p>
    <w:p>
      <w:r>
        <w:t>Question: The nurse demonstrates correct understanding of first tooth eruption by identifying which response as appropriate?</w:t>
      </w:r>
    </w:p>
    <w:p>
      <w:r>
        <w:t>(a) Upper molars at birth</w:t>
      </w:r>
    </w:p>
    <w:p>
      <w:r>
        <w:t>(b) Canines first</w:t>
      </w:r>
    </w:p>
    <w:p>
      <w:r>
        <w:t>(c) All 20 teeth at once</w:t>
      </w:r>
    </w:p>
    <w:p>
      <w:r>
        <w:t>(d) Lower central incisors at about 6-8 months</w:t>
      </w:r>
    </w:p>
    <w:p>
      <w:r>
        <w:t>Answer: d</w:t>
      </w:r>
    </w:p>
    <w:p>
      <w:r>
        <w:t>Solution: ✅ Correct Answer: d. Lower central incisors at about 6-8 months.</w:t>
      </w:r>
    </w:p>
    <w:p>
      <w:r>
        <w:t>🧠 Clinical Rationale: The lower central incisors typically erupt first around 6-8 months of age</w:t>
      </w:r>
    </w:p>
    <w:p>
      <w:r>
        <w:t>🩺 Nursing Action: Advise gum cleaning and safe teething rings</w:t>
      </w:r>
    </w:p>
    <w:p>
      <w:r>
        <w:t>❌ Why Not Others: (a) Upper molars at birth — not the best response for this situation; (b) Canines first — not the best response for this situation; (c) All 20 teeth at once — not the best response for this situation.</w:t>
      </w:r>
    </w:p>
    <w:p>
      <w:r>
        <w:t>⚡ 5-Second Recall: First tooth about 6-8 months</w:t>
      </w:r>
    </w:p>
    <w:p>
      <w:r>
        <w:t>Question: The nurse demonstrates correct understanding of number of deciduous teeth by identifying which response as appropriate?</w:t>
      </w:r>
    </w:p>
    <w:p>
      <w:r>
        <w:t>(a) 10</w:t>
      </w:r>
    </w:p>
    <w:p>
      <w:r>
        <w:t>(b) 20</w:t>
      </w:r>
    </w:p>
    <w:p>
      <w:r>
        <w:t>(c) 32</w:t>
      </w:r>
    </w:p>
    <w:p>
      <w:r>
        <w:t>(d) 28</w:t>
      </w:r>
    </w:p>
    <w:p>
      <w:r>
        <w:t>Answer: b</w:t>
      </w:r>
    </w:p>
    <w:p>
      <w:r>
        <w:t>Solution: ✅ Correct Answer: b. 20.</w:t>
      </w:r>
    </w:p>
    <w:p>
      <w:r>
        <w:t>🧠 Clinical Rationale: All 20 deciduous teeth are usually present by about 2.5 years of age</w:t>
      </w:r>
    </w:p>
    <w:p>
      <w:r>
        <w:t>🩺 Nursing Action: Teach parents to brush with a pea-sized amount of fluoride toothpaste</w:t>
      </w:r>
    </w:p>
    <w:p>
      <w:r>
        <w:t>❌ Why Not Others: (a) 10 — not the best response for this situation; (c) 32 — not the best response for this situation; (d) 28 — not the best response for this situation.</w:t>
      </w:r>
    </w:p>
    <w:p>
      <w:r>
        <w:t>⚡ 5-Second Recall: 20 teeth by 2.5 years</w:t>
      </w:r>
    </w:p>
    <w:p>
      <w:r>
        <w:t>Question: The nurse demonstrates correct understanding of teeth number formula by identifying which response as appropriate?</w:t>
      </w:r>
    </w:p>
    <w:p>
      <w:r>
        <w:t>(a) Always 20 from birth</w:t>
      </w:r>
    </w:p>
    <w:p>
      <w:r>
        <w:t>(b) Age in months minus 6 (up to about 24 months)</w:t>
      </w:r>
    </w:p>
    <w:p>
      <w:r>
        <w:t>(c) Age in years multiplied by 10</w:t>
      </w:r>
    </w:p>
    <w:p>
      <w:r>
        <w:t>(d) Age in months plus 12</w:t>
      </w:r>
    </w:p>
    <w:p>
      <w:r>
        <w:t>Answer: b</w:t>
      </w:r>
    </w:p>
    <w:p>
      <w:r>
        <w:t>Solution: ✅ Correct Answer: b. Age in months minus 6 (up to about 24 months).</w:t>
      </w:r>
    </w:p>
    <w:p>
      <w:r>
        <w:t>🧠 Clinical Rationale: The approximate number of erupted deciduous teeth equals the child's age in months minus 6, valid up to about 24 months</w:t>
      </w:r>
    </w:p>
    <w:p>
      <w:r>
        <w:t>🩺 Nursing Action: Use the estimate during growth assessment conversations</w:t>
      </w:r>
    </w:p>
    <w:p>
      <w:r>
        <w:t>❌ Why Not Others: (a) Always 20 from birth — not the best response for this situation; (c) Age in years multiplied by 10 — not the best response for this situation; (d) Age in months plus 12 — not the best response for this situation.</w:t>
      </w:r>
    </w:p>
    <w:p>
      <w:r>
        <w:t>⚡ 5-Second Recall: Teeth ≈ age in months − 6</w:t>
      </w:r>
    </w:p>
    <w:p>
      <w:r>
        <w:t>Question: The nurse demonstrates correct understanding of teething misconceptions by identifying which response as appropriate?</w:t>
      </w:r>
    </w:p>
    <w:p>
      <w:r>
        <w:t>(a) Teething causes high fever and severe diarrhea</w:t>
      </w:r>
    </w:p>
    <w:p>
      <w:r>
        <w:t>(b) Teething causes drooling and gum irritation</w:t>
      </w:r>
    </w:p>
    <w:p>
      <w:r>
        <w:t>(c) Teething may cause mild irritability</w:t>
      </w:r>
    </w:p>
    <w:p>
      <w:r>
        <w:t>(d) Teething is a normal developmental process</w:t>
      </w:r>
    </w:p>
    <w:p>
      <w:r>
        <w:t>Answer: a</w:t>
      </w:r>
    </w:p>
    <w:p>
      <w:r>
        <w:t>Solution: ✅ Correct Answer: a. Teething causes high fever and severe diarrhea.</w:t>
      </w:r>
    </w:p>
    <w:p>
      <w:r>
        <w:t>🧠 Clinical Rationale: Teething causes drooling, gum rubbing and mild fussiness, but high fever and severe diarrhea are NOT caused by teething and must be evaluated as illness</w:t>
      </w:r>
    </w:p>
    <w:p>
      <w:r>
        <w:t>🩺 Nursing Action: Advise parents to seek care for fever, not blame teeth</w:t>
      </w:r>
    </w:p>
    <w:p>
      <w:r>
        <w:t>❌ Why Not Others: (b) Teething causes drooling and gum irritation — not the best response for this situation; (c) Teething may cause mild irritability — not the best response for this situation; (d) Teething is a normal developmental process — not the best response for this situation.</w:t>
      </w:r>
    </w:p>
    <w:p>
      <w:r>
        <w:t>⚡ 5-Second Recall: High fever = illness, not teething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