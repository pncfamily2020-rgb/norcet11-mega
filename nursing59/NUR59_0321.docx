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drugs make up the standard intensive phase of drug-sensitive TB treatment?</w:t>
      </w:r>
    </w:p>
    <w:p>
      <w:r>
        <w:t>(a) Amoxicillin, clavulanate and azithromycin</w:t>
      </w:r>
    </w:p>
    <w:p>
      <w:r>
        <w:t>(b) Dapsone and clofazimine only for all cases</w:t>
      </w:r>
    </w:p>
    <w:p>
      <w:r>
        <w:t>(c) Rifampicin, isoniazid, pyrazinamide and ethambutol</w:t>
      </w:r>
    </w:p>
    <w:p>
      <w:r>
        <w:t>(d) Streptomycin and gentamicin alone for months</w:t>
      </w:r>
    </w:p>
    <w:p>
      <w:r>
        <w:t>Answer: c</w:t>
      </w:r>
    </w:p>
    <w:p>
      <w:r>
        <w:t>Solution: ✅ Correct Answer: c. Rifampicin, isoniazid, pyrazinamide and ethambutol.</w:t>
      </w:r>
    </w:p>
    <w:p>
      <w:r>
        <w:t>🧠 Clinical Rationale: The intensive phase combines rifampicin, isoniazid, pyrazinamide and ethambutol, followed by a continuation phase of rifampicin and isoniazid</w:t>
      </w:r>
    </w:p>
    <w:p>
      <w:r>
        <w:t>🔍 Key Clues: RIPE is the standard four-drug regimen</w:t>
      </w:r>
    </w:p>
    <w:p>
      <w:r>
        <w:t>🩺 Nursing Action: Two months of RIPE start treatment</w:t>
      </w:r>
    </w:p>
    <w:p>
      <w:r>
        <w:t>❌ Why Not Others: (a) Amoxicillin, clavulanate and azithromycin — not the correct answer; (b) Dapsone and clofazimine only for all cases — not the correct answer; (d) Streptomycin and gentamicin alone for months — not the correct answer.</w:t>
      </w:r>
    </w:p>
    <w:p>
      <w:r>
        <w:t>⚠️ Exam Trap: Four drugs attack the bacilli from several angles</w:t>
      </w:r>
    </w:p>
    <w:p>
      <w:r>
        <w:t>⚡ 5-Second Recall: RIPE = rifampicin, isoniazid, pyrazinamide, ethambutol</w:t>
      </w:r>
    </w:p>
    <w:p>
      <w:r>
        <w:t>Question: Isoniazid kills TB bacilli by which mechanism?</w:t>
      </w:r>
    </w:p>
    <w:p>
      <w:r>
        <w:t>(a) Disrupting the bacterial cell membrane only</w:t>
      </w:r>
    </w:p>
    <w:p>
      <w:r>
        <w:t>(b) Inhibiting folate synthesis in the bacillus</w:t>
      </w:r>
    </w:p>
    <w:p>
      <w:r>
        <w:t>(c) Inhibiting mycolic acid synthesis in the mycobacterial cell wall</w:t>
      </w:r>
    </w:p>
    <w:p>
      <w:r>
        <w:t>(d) Blocking bacterial ribosomes like macrolides</w:t>
      </w:r>
    </w:p>
    <w:p>
      <w:r>
        <w:t>Answer: c</w:t>
      </w:r>
    </w:p>
    <w:p>
      <w:r>
        <w:t>Solution: ✅ Correct Answer: c.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🔍 Key Clues: INH attacks the mycobacterial wall</w:t>
      </w:r>
    </w:p>
    <w:p>
      <w:r>
        <w:t>🩺 Nursing Action: Mycolic acids are unique to mycobacteria</w:t>
      </w:r>
    </w:p>
    <w:p>
      <w:r>
        <w:t>❌ Why Not Others: (a) Disrupting the bacterial cell membrane only — not the correct answer; (b) Inhibiting folate synthesis in the bacillus — not the correct answer; (d) Blocking bacterial ribosomes like macrolides — not the correct answer.</w:t>
      </w:r>
    </w:p>
    <w:p>
      <w:r>
        <w:t>⚠️ Exam Trap: INH is bactericidal to dividing bacilli</w:t>
      </w:r>
    </w:p>
    <w:p>
      <w:r>
        <w:t>⚡ 5-Second Recall: Cell wall attack kills the bacillus</w:t>
      </w:r>
    </w:p>
    <w:p>
      <w:r>
        <w:t>Question: Why is pyrazinamide important early in TB treatment?</w:t>
      </w:r>
    </w:p>
    <w:p>
      <w:r>
        <w:t>(a) It only prevents TB in the community with no treatment role</w:t>
      </w:r>
    </w:p>
    <w:p>
      <w:r>
        <w:t>(b) It is the sole drug used for multidrug-resistant TB</w:t>
      </w:r>
    </w:p>
    <w:p>
      <w:r>
        <w:t>(c) It kills intracellular persisting bacilli in the acidic environment, shortening therapy</w:t>
      </w:r>
    </w:p>
    <w:p>
      <w:r>
        <w:t>(d) It works only against fungal lung infections</w:t>
      </w:r>
    </w:p>
    <w:p>
      <w:r>
        <w:t>Answer: c</w:t>
      </w:r>
    </w:p>
    <w:p>
      <w:r>
        <w:t>Solution: ✅ Correct Answer: c.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🔍 Key Clues: PZA kills persisters inside cells</w:t>
      </w:r>
    </w:p>
    <w:p>
      <w:r>
        <w:t>🩺 Nursing Action: The sterilising action shortens TB therapy</w:t>
      </w:r>
    </w:p>
    <w:p>
      <w:r>
        <w:t>❌ Why Not Others: (a) It only prevents TB in the community with no treatment role — not the correct answer; (b) It is the sole drug used for multidrug-resistant TB — not the correct answer; (d) It works only against fungal lung infections — not the correct answer.</w:t>
      </w:r>
    </w:p>
    <w:p>
      <w:r>
        <w:t>⚠️ Exam Trap: It acts in the acidic phagosome</w:t>
      </w:r>
    </w:p>
    <w:p>
      <w:r>
        <w:t>⚡ 5-Second Recall: Early PZA makes the cure shorter</w:t>
      </w:r>
    </w:p>
    <w:p>
      <w:r>
        <w:t>Question: A patient asks the nurse about first line anti TB regimen RIPE. Which response by the nurse is correct?</w:t>
      </w:r>
    </w:p>
    <w:p>
      <w:r>
        <w:t>(a) Streptomycin and gentamicin alone for months</w:t>
      </w:r>
    </w:p>
    <w:p>
      <w:r>
        <w:t>(b) Rifampicin, isoniazid, pyrazinamide and ethambutol</w:t>
      </w:r>
    </w:p>
    <w:p>
      <w:r>
        <w:t>(c) Dapsone and clofazimine only for all cases</w:t>
      </w:r>
    </w:p>
    <w:p>
      <w:r>
        <w:t>(d) Amoxicillin, clavulanate and azithromycin</w:t>
      </w:r>
    </w:p>
    <w:p>
      <w:r>
        <w:t>Answer: b</w:t>
      </w:r>
    </w:p>
    <w:p>
      <w:r>
        <w:t>Solution: ✅ Correct Answer: b. Rifampicin, isoniazid, pyrazinamide and ethambutol.</w:t>
      </w:r>
    </w:p>
    <w:p>
      <w:r>
        <w:t>🧠 Clinical Rationale: The intensive phase combines rifampicin, isoniazid, pyrazinamide and ethambutol, followed by a continuation phase of rifampicin and isoniazid</w:t>
      </w:r>
    </w:p>
    <w:p>
      <w:r>
        <w:t>🩺 Nursing Action: Two months of RIPE start treatment</w:t>
      </w:r>
    </w:p>
    <w:p>
      <w:r>
        <w:t>❌ Why Not Others: (a) Streptomycin and gentamicin alone for months — not the correct answer; (c) Dapsone and clofazimine only for all cases — not the correct answer; (d) Amoxicillin, clavulanate and azithromycin — not the correct answer.</w:t>
      </w:r>
    </w:p>
    <w:p>
      <w:r>
        <w:t>⚠️ Exam Trap: Four drugs attack the bacilli from several angles</w:t>
      </w:r>
    </w:p>
    <w:p>
      <w:r>
        <w:t>⚡ 5-Second Recall: RIPE = rifampicin, isoniazid, pyrazinamide, ethambutol</w:t>
      </w:r>
    </w:p>
    <w:p>
      <w:r>
        <w:t>Question: A patient asks the nurse about anti TB mechanism site of action isoniazid. Which response by the nurse is correct?</w:t>
      </w:r>
    </w:p>
    <w:p>
      <w:r>
        <w:t>(a) Inhibiting folate synthesis in the bacillus</w:t>
      </w:r>
    </w:p>
    <w:p>
      <w:r>
        <w:t>(b) Disrupting the bacterial cell membrane only</w:t>
      </w:r>
    </w:p>
    <w:p>
      <w:r>
        <w:t>(c) Blocking bacterial ribosomes like macrolides</w:t>
      </w:r>
    </w:p>
    <w:p>
      <w:r>
        <w:t>(d) Inhibiting mycolic acid synthesis in the mycobacterial cell wall</w:t>
      </w:r>
    </w:p>
    <w:p>
      <w:r>
        <w:t>Answer: d</w:t>
      </w:r>
    </w:p>
    <w:p>
      <w:r>
        <w:t>Solution: ✅ Correct Answer: d.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🩺 Nursing Action: Mycolic acids are unique to mycobacteria</w:t>
      </w:r>
    </w:p>
    <w:p>
      <w:r>
        <w:t>❌ Why Not Others: (a) Inhibiting folate synthesis in the bacillus — not the correct answer; (b) Disrupting the bacterial cell membrane only — not the correct answer; (c) Blocking bacterial ribosomes like macrolides — not the correct answer.</w:t>
      </w:r>
    </w:p>
    <w:p>
      <w:r>
        <w:t>⚠️ Exam Trap: INH is bactericidal to dividing bacilli</w:t>
      </w:r>
    </w:p>
    <w:p>
      <w:r>
        <w:t>⚡ 5-Second Recall: Cell wall attack kills the bacillus</w:t>
      </w:r>
    </w:p>
    <w:p>
      <w:r>
        <w:t>Question: A patient asks the nurse about anti TB bactericidal sterilizing drugs. Which response by the nurse is correct?</w:t>
      </w:r>
    </w:p>
    <w:p>
      <w:r>
        <w:t>(a) It kills intracellular persisting bacilli in the acidic environment, shortening therapy</w:t>
      </w:r>
    </w:p>
    <w:p>
      <w:r>
        <w:t>(b) It works only against fungal lung infections</w:t>
      </w:r>
    </w:p>
    <w:p>
      <w:r>
        <w:t>(c) It is the sole drug used for multidrug-resistant TB</w:t>
      </w:r>
    </w:p>
    <w:p>
      <w:r>
        <w:t>(d) It only prevents TB in the community with no treatment role</w:t>
      </w:r>
    </w:p>
    <w:p>
      <w:r>
        <w:t>Answer: a</w:t>
      </w:r>
    </w:p>
    <w:p>
      <w:r>
        <w:t>Solution: ✅ Correct Answer: a.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🩺 Nursing Action: The sterilising action shortens TB therapy</w:t>
      </w:r>
    </w:p>
    <w:p>
      <w:r>
        <w:t>❌ Why Not Others: (b) It works only against fungal lung infections — not the correct answer; (c) It is the sole drug used for multidrug-resistant TB — not the correct answer; (d) It only prevents TB in the community with no treatment role — not the correct answer.</w:t>
      </w:r>
    </w:p>
    <w:p>
      <w:r>
        <w:t>⚠️ Exam Trap: It acts in the acidic phagosome</w:t>
      </w:r>
    </w:p>
    <w:p>
      <w:r>
        <w:t>⚡ 5-Second Recall: Early PZA makes the cure shorter</w:t>
      </w:r>
    </w:p>
    <w:p>
      <w:r>
        <w:t>Question: Which statement about first line anti TB regimen RIPE is correct?</w:t>
      </w:r>
    </w:p>
    <w:p>
      <w:r>
        <w:t>(a) Streptomycin and gentamicin alone for months</w:t>
      </w:r>
    </w:p>
    <w:p>
      <w:r>
        <w:t>(b) Rifampicin, isoniazid, pyrazinamide and ethambutol</w:t>
      </w:r>
    </w:p>
    <w:p>
      <w:r>
        <w:t>(c) Amoxicillin, clavulanate and azithromycin</w:t>
      </w:r>
    </w:p>
    <w:p>
      <w:r>
        <w:t>(d) Dapsone and clofazimine only for all cases</w:t>
      </w:r>
    </w:p>
    <w:p>
      <w:r>
        <w:t>Answer: b</w:t>
      </w:r>
    </w:p>
    <w:p>
      <w:r>
        <w:t>Solution: ✅ Correct Answer: b. Rifampicin, isoniazid, pyrazinamide and ethambutol.</w:t>
      </w:r>
    </w:p>
    <w:p>
      <w:r>
        <w:t>🧠 Clinical Rationale: The intensive phase combines rifampicin, isoniazid, pyrazinamide and ethambutol, followed by a continuation phase of rifampicin and isoniazid</w:t>
      </w:r>
    </w:p>
    <w:p>
      <w:r>
        <w:t>🩺 Nursing Action: Two months of RIPE start treatment</w:t>
      </w:r>
    </w:p>
    <w:p>
      <w:r>
        <w:t>❌ Why Not Others: (a) Streptomycin and gentamicin alone for months — not the correct answer; (c) Amoxicillin, clavulanate and azithromycin — not the correct answer; (d) Dapsone and clofazimine only for all cases — not the correct answer.</w:t>
      </w:r>
    </w:p>
    <w:p>
      <w:r>
        <w:t>⚡ 5-Second Recall: RIPE = rifampicin, isoniazid, pyrazinamide, ethambutol</w:t>
      </w:r>
    </w:p>
    <w:p>
      <w:r>
        <w:t>Question: Which statement about anti TB mechanism site of action isoniazid is correct?</w:t>
      </w:r>
    </w:p>
    <w:p>
      <w:r>
        <w:t>(a) Inhibiting mycolic acid synthesis in the mycobacterial cell wall</w:t>
      </w:r>
    </w:p>
    <w:p>
      <w:r>
        <w:t>(b) Inhibiting folate synthesis in the bacillus</w:t>
      </w:r>
    </w:p>
    <w:p>
      <w:r>
        <w:t>(c) Disrupting the bacterial cell membrane only</w:t>
      </w:r>
    </w:p>
    <w:p>
      <w:r>
        <w:t>(d) Blocking bacterial ribosomes like macrolides</w:t>
      </w:r>
    </w:p>
    <w:p>
      <w:r>
        <w:t>Answer: a</w:t>
      </w:r>
    </w:p>
    <w:p>
      <w:r>
        <w:t>Solution: ✅ Correct Answer: a.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🩺 Nursing Action: Mycolic acids are unique to mycobacteria</w:t>
      </w:r>
    </w:p>
    <w:p>
      <w:r>
        <w:t>❌ Why Not Others: (b) Inhibiting folate synthesis in the bacillus — not the correct answer; (c) Disrupting the bacterial cell membrane only — not the correct answer; (d) Blocking bacterial ribosomes like macrolides — not the correct answer.</w:t>
      </w:r>
    </w:p>
    <w:p>
      <w:r>
        <w:t>⚡ 5-Second Recall: Cell wall attack kills the bacillus</w:t>
      </w:r>
    </w:p>
    <w:p>
      <w:r>
        <w:t>Question: Which statement about anti TB bactericidal sterilizing drugs is correct?</w:t>
      </w:r>
    </w:p>
    <w:p>
      <w:r>
        <w:t>(a) It is the sole drug used for multidrug-resistant TB</w:t>
      </w:r>
    </w:p>
    <w:p>
      <w:r>
        <w:t>(b) It kills intracellular persisting bacilli in the acidic environment, shortening therapy</w:t>
      </w:r>
    </w:p>
    <w:p>
      <w:r>
        <w:t>(c) It only prevents TB in the community with no treatment role</w:t>
      </w:r>
    </w:p>
    <w:p>
      <w:r>
        <w:t>(d) It works only against fungal lung infections</w:t>
      </w:r>
    </w:p>
    <w:p>
      <w:r>
        <w:t>Answer: b</w:t>
      </w:r>
    </w:p>
    <w:p>
      <w:r>
        <w:t>Solution: ✅ Correct Answer: b.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🩺 Nursing Action: The sterilising action shortens TB therapy</w:t>
      </w:r>
    </w:p>
    <w:p>
      <w:r>
        <w:t>❌ Why Not Others: (a) It is the sole drug used for multidrug-resistant TB — not the correct answer; (c) It only prevents TB in the community with no treatment role — not the correct answer; (d) It works only against fungal lung infections — not the correct answer.</w:t>
      </w:r>
    </w:p>
    <w:p>
      <w:r>
        <w:t>⚡ 5-Second Recall: Early PZA makes the cure shorter</w:t>
      </w:r>
    </w:p>
    <w:p>
      <w:r>
        <w:t>Question: The nurse is caring for a patient receiving first line anti TB regimen RIPE. Which response is most appropriate?</w:t>
      </w:r>
    </w:p>
    <w:p>
      <w:r>
        <w:t>(a) Dapsone and clofazimine only for all cases</w:t>
      </w:r>
    </w:p>
    <w:p>
      <w:r>
        <w:t>(b) Rifampicin, isoniazid, pyrazinamide and ethambutol</w:t>
      </w:r>
    </w:p>
    <w:p>
      <w:r>
        <w:t>(c) Amoxicillin, clavulanate and azithromycin</w:t>
      </w:r>
    </w:p>
    <w:p>
      <w:r>
        <w:t>(d) Streptomycin and gentamicin alone for months</w:t>
      </w:r>
    </w:p>
    <w:p>
      <w:r>
        <w:t>Answer: b</w:t>
      </w:r>
    </w:p>
    <w:p>
      <w:r>
        <w:t>Solution: ✅ Correct Answer: b. Rifampicin, isoniazid, pyrazinamide and ethambutol.</w:t>
      </w:r>
    </w:p>
    <w:p>
      <w:r>
        <w:t>🧠 Clinical Rationale: The intensive phase combines rifampicin, isoniazid, pyrazinamide and ethambutol, followed by a continuation phase of rifampicin and isoniazid</w:t>
      </w:r>
    </w:p>
    <w:p>
      <w:r>
        <w:t>🩺 Nursing Action: Two months of RIPE start treatment</w:t>
      </w:r>
    </w:p>
    <w:p>
      <w:r>
        <w:t>❌ Why Not Others: (a) Dapsone and clofazimine only for all cases — not the correct answer; (c) Amoxicillin, clavulanate and azithromycin — not the correct answer; (d) Streptomycin and gentamicin alone for months — not the correct answer.</w:t>
      </w:r>
    </w:p>
    <w:p>
      <w:r>
        <w:t>⚡ 5-Second Recall: RIPE = rifampicin, isoniazid, pyrazinamide, ethambutol</w:t>
      </w:r>
    </w:p>
    <w:p>
      <w:r>
        <w:t>Question: The nurse is caring for a patient receiving anti TB mechanism site of action isoniazid. Which response is most appropriate?</w:t>
      </w:r>
    </w:p>
    <w:p>
      <w:r>
        <w:t>(a) Disrupting the bacterial cell membrane only</w:t>
      </w:r>
    </w:p>
    <w:p>
      <w:r>
        <w:t>(b) Inhibiting folate synthesis in the bacillus</w:t>
      </w:r>
    </w:p>
    <w:p>
      <w:r>
        <w:t>(c) Inhibiting mycolic acid synthesis in the mycobacterial cell wall</w:t>
      </w:r>
    </w:p>
    <w:p>
      <w:r>
        <w:t>(d) Blocking bacterial ribosomes like macrolides</w:t>
      </w:r>
    </w:p>
    <w:p>
      <w:r>
        <w:t>Answer: c</w:t>
      </w:r>
    </w:p>
    <w:p>
      <w:r>
        <w:t>Solution: ✅ Correct Answer: c.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🩺 Nursing Action: Mycolic acids are unique to mycobacteria</w:t>
      </w:r>
    </w:p>
    <w:p>
      <w:r>
        <w:t>❌ Why Not Others: (a) Disrupting the bacterial cell membrane only — not the correct answer; (b) Inhibiting folate synthesis in the bacillus — not the correct answer; (d) Blocking bacterial ribosomes like macrolides — not the correct answer.</w:t>
      </w:r>
    </w:p>
    <w:p>
      <w:r>
        <w:t>⚡ 5-Second Recall: Cell wall attack kills the bacillus</w:t>
      </w:r>
    </w:p>
    <w:p>
      <w:r>
        <w:t>Question: The nurse is caring for a patient receiving anti TB bactericidal sterilizing drugs. Which response is most appropriate?</w:t>
      </w:r>
    </w:p>
    <w:p>
      <w:r>
        <w:t>(a) It works only against fungal lung infections</w:t>
      </w:r>
    </w:p>
    <w:p>
      <w:r>
        <w:t>(b) It only prevents TB in the community with no treatment role</w:t>
      </w:r>
    </w:p>
    <w:p>
      <w:r>
        <w:t>(c) It kills intracellular persisting bacilli in the acidic environment, shortening therapy</w:t>
      </w:r>
    </w:p>
    <w:p>
      <w:r>
        <w:t>(d) It is the sole drug used for multidrug-resistant TB</w:t>
      </w:r>
    </w:p>
    <w:p>
      <w:r>
        <w:t>Answer: c</w:t>
      </w:r>
    </w:p>
    <w:p>
      <w:r>
        <w:t>Solution: ✅ Correct Answer: c.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🩺 Nursing Action: The sterilising action shortens TB therapy</w:t>
      </w:r>
    </w:p>
    <w:p>
      <w:r>
        <w:t>❌ Why Not Others: (a) It works only against fungal lung infections — not the correct answer; (b) It only prevents TB in the community with no treatment role — not the correct answer; (d) It is the sole drug used for multidrug-resistant TB — not the correct answer.</w:t>
      </w:r>
    </w:p>
    <w:p>
      <w:r>
        <w:t>⚡ 5-Second Recall: Early PZA makes the cure shorter</w:t>
      </w:r>
    </w:p>
    <w:p>
      <w:r>
        <w:t>Question: The nurse demonstrates correct understanding of first line anti TB regimen RIPE by identifying which response as appropriate?</w:t>
      </w:r>
    </w:p>
    <w:p>
      <w:r>
        <w:t>(a) Dapsone and clofazimine only for all cases</w:t>
      </w:r>
    </w:p>
    <w:p>
      <w:r>
        <w:t>(b) Streptomycin and gentamicin alone for months</w:t>
      </w:r>
    </w:p>
    <w:p>
      <w:r>
        <w:t>(c) Amoxicillin, clavulanate and azithromycin</w:t>
      </w:r>
    </w:p>
    <w:p>
      <w:r>
        <w:t>(d) Rifampicin, isoniazid, pyrazinamide and ethambutol</w:t>
      </w:r>
    </w:p>
    <w:p>
      <w:r>
        <w:t>Answer: d</w:t>
      </w:r>
    </w:p>
    <w:p>
      <w:r>
        <w:t>Solution: ✅ Correct Answer: d. Rifampicin, isoniazid, pyrazinamide and ethambutol.</w:t>
      </w:r>
    </w:p>
    <w:p>
      <w:r>
        <w:t>🧠 Clinical Rationale: The intensive phase combines rifampicin, isoniazid, pyrazinamide and ethambutol, followed by a continuation phase of rifampicin and isoniazid</w:t>
      </w:r>
    </w:p>
    <w:p>
      <w:r>
        <w:t>🩺 Nursing Action: Two months of RIPE start treatment</w:t>
      </w:r>
    </w:p>
    <w:p>
      <w:r>
        <w:t>❌ Why Not Others: (a) Dapsone and clofazimine only for all cases — not the correct answer; (b) Streptomycin and gentamicin alone for months — not the correct answer; (c) Amoxicillin, clavulanate and azithromycin — not the correct answer.</w:t>
      </w:r>
    </w:p>
    <w:p>
      <w:r>
        <w:t>⚡ 5-Second Recall: RIPE = rifampicin, isoniazid, pyrazinamide, ethambutol</w:t>
      </w:r>
    </w:p>
    <w:p>
      <w:r>
        <w:t>Question: The nurse demonstrates correct understanding of anti TB mechanism site of action isoniazid by identifying which response as appropriate?</w:t>
      </w:r>
    </w:p>
    <w:p>
      <w:r>
        <w:t>(a) Disrupting the bacterial cell membrane only</w:t>
      </w:r>
    </w:p>
    <w:p>
      <w:r>
        <w:t>(b) Inhibiting mycolic acid synthesis in the mycobacterial cell wall</w:t>
      </w:r>
    </w:p>
    <w:p>
      <w:r>
        <w:t>(c) Inhibiting folate synthesis in the bacillus</w:t>
      </w:r>
    </w:p>
    <w:p>
      <w:r>
        <w:t>(d) Blocking bacterial ribosomes like macrolides</w:t>
      </w:r>
    </w:p>
    <w:p>
      <w:r>
        <w:t>Answer: b</w:t>
      </w:r>
    </w:p>
    <w:p>
      <w:r>
        <w:t>Solution: ✅ Correct Answer: b.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🩺 Nursing Action: Mycolic acids are unique to mycobacteria</w:t>
      </w:r>
    </w:p>
    <w:p>
      <w:r>
        <w:t>❌ Why Not Others: (a) Disrupting the bacterial cell membrane only — not the correct answer; (c) Inhibiting folate synthesis in the bacillus — not the correct answer; (d) Blocking bacterial ribosomes like macrolides — not the correct answer.</w:t>
      </w:r>
    </w:p>
    <w:p>
      <w:r>
        <w:t>⚡ 5-Second Recall: Cell wall attack kills the bacillus</w:t>
      </w:r>
    </w:p>
    <w:p>
      <w:r>
        <w:t>Question: The nurse demonstrates correct understanding of anti TB bactericidal sterilizing drugs by identifying which response as appropriate?</w:t>
      </w:r>
    </w:p>
    <w:p>
      <w:r>
        <w:t>(a) It is the sole drug used for multidrug-resistant TB</w:t>
      </w:r>
    </w:p>
    <w:p>
      <w:r>
        <w:t>(b) It kills intracellular persisting bacilli in the acidic environment, shortening therapy</w:t>
      </w:r>
    </w:p>
    <w:p>
      <w:r>
        <w:t>(c) It only prevents TB in the community with no treatment role</w:t>
      </w:r>
    </w:p>
    <w:p>
      <w:r>
        <w:t>(d) It works only against fungal lung infections</w:t>
      </w:r>
    </w:p>
    <w:p>
      <w:r>
        <w:t>Answer: b</w:t>
      </w:r>
    </w:p>
    <w:p>
      <w:r>
        <w:t>Solution: ✅ Correct Answer: b.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🩺 Nursing Action: The sterilising action shortens TB therapy</w:t>
      </w:r>
    </w:p>
    <w:p>
      <w:r>
        <w:t>❌ Why Not Others: (a) It is the sole drug used for multidrug-resistant TB — not the correct answer; (c) It only prevents TB in the community with no treatment role — not the correct answer; (d) It works only against fungal lung infections — not the correct answer.</w:t>
      </w:r>
    </w:p>
    <w:p>
      <w:r>
        <w:t>⚡ 5-Second Recall: Early PZA makes the cure shorter</w:t>
      </w:r>
    </w:p>
    <w:p>
      <w:r>
        <w:t>Question: Why is pyridoxine (vitamin B6) given with isoniazid?</w:t>
      </w:r>
    </w:p>
    <w:p>
      <w:r>
        <w:t>(a) To prevent the peripheral neuropathy that INH can cause by depleting vitamin B6</w:t>
      </w:r>
    </w:p>
    <w:p>
      <w:r>
        <w:t>(b) To make the INH tablets taste more pleasant</w:t>
      </w:r>
    </w:p>
    <w:p>
      <w:r>
        <w:t>(c) To speed INH excretion through the kidneys faster</w:t>
      </w:r>
    </w:p>
    <w:p>
      <w:r>
        <w:t>(d) To increase the risk of liver injury deliberately</w:t>
      </w:r>
    </w:p>
    <w:p>
      <w:r>
        <w:t>Answer: a</w:t>
      </w:r>
    </w:p>
    <w:p>
      <w:r>
        <w:t>Solution: ✅ Correct Answer: a.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🔍 Key Clues: Pyridoxine prevents INH neuropathy</w:t>
      </w:r>
    </w:p>
    <w:p>
      <w:r>
        <w:t>🩺 Nursing Action: Numbness and tingling mark B6 deficiency</w:t>
      </w:r>
    </w:p>
    <w:p>
      <w:r>
        <w:t>❌ Why Not Others: (b) To make the INH tablets taste more pleasant — not the correct answer; (c) To speed INH excretion through the kidneys faster — not the correct answer; (d) To increase the risk of liver injury deliberately — not the correct answer.</w:t>
      </w:r>
    </w:p>
    <w:p>
      <w:r>
        <w:t>⚠️ Exam Trap: Diabetics, alcoholics and pregnant women are most at risk</w:t>
      </w:r>
    </w:p>
    <w:p>
      <w:r>
        <w:t>⚡ 5-Second Recall: B6 protects the nerves</w:t>
      </w:r>
    </w:p>
    <w:p>
      <w:r>
        <w:t>Question: Which symptoms on isoniazid require immediate liver assessment?</w:t>
      </w:r>
    </w:p>
    <w:p>
      <w:r>
        <w:t>(a) Anorexia, nausea, dark urine and jaundice suggesting hepatotoxicity</w:t>
      </w:r>
    </w:p>
    <w:p>
      <w:r>
        <w:t>(b) Temporary skin dryness that moisturiser fixes</w:t>
      </w:r>
    </w:p>
    <w:p>
      <w:r>
        <w:t>(c) Mild headache relieved by rest and fluids</w:t>
      </w:r>
    </w:p>
    <w:p>
      <w:r>
        <w:t>(d) Improved appetite with normal energy levels</w:t>
      </w:r>
    </w:p>
    <w:p>
      <w:r>
        <w:t>Answer: a</w:t>
      </w:r>
    </w:p>
    <w:p>
      <w:r>
        <w:t>Solution: ✅ Correct Answer: a. Anorexia, nausea, dark urine and jaundice suggesting hepatotoxicity.</w:t>
      </w:r>
    </w:p>
    <w:p>
      <w:r>
        <w:t>🧠 Clinical Rationale: INH can cause drug-induced hepatitis, so nausea, dark urine, fatigue and jaundice prompt urgent liver function testing and drug review</w:t>
      </w:r>
    </w:p>
    <w:p>
      <w:r>
        <w:t>🔍 Key Clues: Watch for INH liver injury</w:t>
      </w:r>
    </w:p>
    <w:p>
      <w:r>
        <w:t>🩺 Nursing Action: Report jaundice or dark urine at once</w:t>
      </w:r>
    </w:p>
    <w:p>
      <w:r>
        <w:t>❌ Why Not Others: (b) Temporary skin dryness that moisturiser fixes — not the correct answer; (c) Mild headache relieved by rest and fluids — not the correct answer; (d) Improved appetite with normal energy levels — not the correct answer.</w:t>
      </w:r>
    </w:p>
    <w:p>
      <w:r>
        <w:t>⚠️ Exam Trap: Alcohol raises the hepatotoxicity risk</w:t>
      </w:r>
    </w:p>
    <w:p>
      <w:r>
        <w:t>⚡ 5-Second Recall: Liver enzymes guide the therapy</w:t>
      </w:r>
    </w:p>
    <w:p>
      <w:r>
        <w:t>Question: How does isoniazid affect phenytoin levels?</w:t>
      </w:r>
    </w:p>
    <w:p>
      <w:r>
        <w:t>(a) INH only changes the colour of phenytoin tablets</w:t>
      </w:r>
    </w:p>
    <w:p>
      <w:r>
        <w:t>(b) INH speeds phenytoin clearance below effective levels</w:t>
      </w:r>
    </w:p>
    <w:p>
      <w:r>
        <w:t>(c) INH inhibits phenytoin metabolism, raising levels and toxicity risk</w:t>
      </w:r>
    </w:p>
    <w:p>
      <w:r>
        <w:t>(d) INH has no effect on phenytoin at all</w:t>
      </w:r>
    </w:p>
    <w:p>
      <w:r>
        <w:t>Answer: c</w:t>
      </w:r>
    </w:p>
    <w:p>
      <w:r>
        <w:t>Solution: ✅ Correct Answer: c. INH inhibits phenytoin metabolism, raising levels and toxicity risk.</w:t>
      </w:r>
    </w:p>
    <w:p>
      <w:r>
        <w:t>🧠 Clinical Rationale: Isoniazid inhibits the enzymes that clear phenytoin, so phenytoin levels can climb into toxicity when the drugs are combined</w:t>
      </w:r>
    </w:p>
    <w:p>
      <w:r>
        <w:t>🔍 Key Clues: INH raises phenytoin levels</w:t>
      </w:r>
    </w:p>
    <w:p>
      <w:r>
        <w:t>🩺 Nursing Action: Watch for ataxia and nystagmus of phenytoin excess</w:t>
      </w:r>
    </w:p>
    <w:p>
      <w:r>
        <w:t>❌ Why Not Others: (a) INH only changes the colour of phenytoin tablets — not the correct answer; (b) INH speeds phenytoin clearance below effective levels — not the correct answer; (d) INH has no effect on phenytoin at all — not the correct answer.</w:t>
      </w:r>
    </w:p>
    <w:p>
      <w:r>
        <w:t>⚠️ Exam Trap: Monitor levels when both drugs are used</w:t>
      </w:r>
    </w:p>
    <w:p>
      <w:r>
        <w:t>⚡ 5-Second Recall: Enzyme inhibition raises phenytoin</w:t>
      </w:r>
    </w:p>
    <w:p>
      <w:r>
        <w:t>Question: The nurse is teaching a patient about isoniazid peripheral neuropathy pyridoxine prevention. Which statement by the patient indicates correct understanding?</w:t>
      </w:r>
    </w:p>
    <w:p>
      <w:r>
        <w:t>(a) To make the INH tablets taste more pleasant</w:t>
      </w:r>
    </w:p>
    <w:p>
      <w:r>
        <w:t>(b) To prevent the peripheral neuropathy that INH can cause by depleting vitamin B6</w:t>
      </w:r>
    </w:p>
    <w:p>
      <w:r>
        <w:t>(c) To speed INH excretion through the kidneys faster</w:t>
      </w:r>
    </w:p>
    <w:p>
      <w:r>
        <w:t>(d) To increase the risk of liver injury deliberately</w:t>
      </w:r>
    </w:p>
    <w:p>
      <w:r>
        <w:t>Answer: b</w:t>
      </w:r>
    </w:p>
    <w:p>
      <w:r>
        <w:t>Solution: ✅ Correct Answer: b.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🩺 Nursing Action: Numbness and tingling mark B6 deficiency</w:t>
      </w:r>
    </w:p>
    <w:p>
      <w:r>
        <w:t>❌ Why Not Others: (a) To make the INH tablets taste more pleasant — not the correct answer; (c) To speed INH excretion through the kidneys faster — not the correct answer; (d) To increase the risk of liver injury deliberately — not the correct answer.</w:t>
      </w:r>
    </w:p>
    <w:p>
      <w:r>
        <w:t>⚠️ Exam Trap: Diabetics, alcoholics and pregnant women are most at risk</w:t>
      </w:r>
    </w:p>
    <w:p>
      <w:r>
        <w:t>⚡ 5-Second Recall: B6 protects the nerves</w:t>
      </w:r>
    </w:p>
    <w:p>
      <w:r>
        <w:t>Question: The nurse is teaching a patient about isoniazid hepatotoxicity monitoring. Which statement by the patient indicates correct understanding?</w:t>
      </w:r>
    </w:p>
    <w:p>
      <w:r>
        <w:t>(a) Temporary skin dryness that moisturiser fixes</w:t>
      </w:r>
    </w:p>
    <w:p>
      <w:r>
        <w:t>(b) Improved appetite with normal energy levels</w:t>
      </w:r>
    </w:p>
    <w:p>
      <w:r>
        <w:t>(c) Anorexia, nausea, dark urine and jaundice suggesting hepatotoxicity</w:t>
      </w:r>
    </w:p>
    <w:p>
      <w:r>
        <w:t>(d) Mild headache relieved by rest and fluids</w:t>
      </w:r>
    </w:p>
    <w:p>
      <w:r>
        <w:t>Answer: c</w:t>
      </w:r>
    </w:p>
    <w:p>
      <w:r>
        <w:t>Solution: ✅ Correct Answer: c. Anorexia, nausea, dark urine and jaundice suggesting hepatotoxicity.</w:t>
      </w:r>
    </w:p>
    <w:p>
      <w:r>
        <w:t>🧠 Clinical Rationale: INH can cause drug-induced hepatitis, so nausea, dark urine, fatigue and jaundice prompt urgent liver function testing and drug review</w:t>
      </w:r>
    </w:p>
    <w:p>
      <w:r>
        <w:t>🩺 Nursing Action: Report jaundice or dark urine at once</w:t>
      </w:r>
    </w:p>
    <w:p>
      <w:r>
        <w:t>❌ Why Not Others: (a) Temporary skin dryness that moisturiser fixes — not the correct answer; (b) Improved appetite with normal energy levels — not the correct answer; (d) Mild headache relieved by rest and fluids — not the correct answer.</w:t>
      </w:r>
    </w:p>
    <w:p>
      <w:r>
        <w:t>⚠️ Exam Trap: Alcohol raises the hepatotoxicity risk</w:t>
      </w:r>
    </w:p>
    <w:p>
      <w:r>
        <w:t>⚡ 5-Second Recall: Liver enzymes guide the therapy</w:t>
      </w:r>
    </w:p>
    <w:p>
      <w:r>
        <w:t>Question: A patient asks the nurse about isoniazid interaction phenytoin enzyme inhibition. Which response by the nurse is correct?</w:t>
      </w:r>
    </w:p>
    <w:p>
      <w:r>
        <w:t>(a) INH only changes the colour of phenytoin tablets</w:t>
      </w:r>
    </w:p>
    <w:p>
      <w:r>
        <w:t>(b) INH has no effect on phenytoin at all</w:t>
      </w:r>
    </w:p>
    <w:p>
      <w:r>
        <w:t>(c) INH speeds phenytoin clearance below effective levels</w:t>
      </w:r>
    </w:p>
    <w:p>
      <w:r>
        <w:t>(d) INH inhibits phenytoin metabolism, raising levels and toxicity risk</w:t>
      </w:r>
    </w:p>
    <w:p>
      <w:r>
        <w:t>Answer: d</w:t>
      </w:r>
    </w:p>
    <w:p>
      <w:r>
        <w:t>Solution: ✅ Correct Answer: d. INH inhibits phenytoin metabolism, raising levels and toxicity risk.</w:t>
      </w:r>
    </w:p>
    <w:p>
      <w:r>
        <w:t>🧠 Clinical Rationale: Isoniazid inhibits the enzymes that clear phenytoin, so phenytoin levels can climb into toxicity when the drugs are combined</w:t>
      </w:r>
    </w:p>
    <w:p>
      <w:r>
        <w:t>🩺 Nursing Action: Watch for ataxia and nystagmus of phenytoin excess</w:t>
      </w:r>
    </w:p>
    <w:p>
      <w:r>
        <w:t>❌ Why Not Others: (a) INH only changes the colour of phenytoin tablets — not the correct answer; (b) INH has no effect on phenytoin at all — not the correct answer; (c) INH speeds phenytoin clearance below effective levels — not the correct answer.</w:t>
      </w:r>
    </w:p>
    <w:p>
      <w:r>
        <w:t>⚠️ Exam Trap: Monitor levels when both drugs are used</w:t>
      </w:r>
    </w:p>
    <w:p>
      <w:r>
        <w:t>⚡ 5-Second Recall: Enzyme inhibition raises phenytoin</w:t>
      </w:r>
    </w:p>
    <w:p>
      <w:r>
        <w:t>Question: A patient is receiving isoniazid peripheral neuropathy pyridoxine prevention. Which nursing action should the nurse perform FIRST?</w:t>
      </w:r>
    </w:p>
    <w:p>
      <w:r>
        <w:t>(a) To prevent the peripheral neuropathy that INH can cause by depleting vitamin B6</w:t>
      </w:r>
    </w:p>
    <w:p>
      <w:r>
        <w:t>(b) To speed INH excretion through the kidneys faster</w:t>
      </w:r>
    </w:p>
    <w:p>
      <w:r>
        <w:t>(c) To increase the risk of liver injury deliberately</w:t>
      </w:r>
    </w:p>
    <w:p>
      <w:r>
        <w:t>(d) To make the INH tablets taste more pleasant</w:t>
      </w:r>
    </w:p>
    <w:p>
      <w:r>
        <w:t>Answer: a</w:t>
      </w:r>
    </w:p>
    <w:p>
      <w:r>
        <w:t>Solution: ✅ Correct Answer: a.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Numbness and tingling mark B6 deficiency</w:t>
      </w:r>
    </w:p>
    <w:p>
      <w:r>
        <w:t>❌ Why Not Others: (b) To speed INH excretion through the kidneys faster — not the correct answer; (c) To increase the risk of liver injury deliberately — not the correct answer; (d) To make the INH tablets taste more pleasant — not the correct answer.</w:t>
      </w:r>
    </w:p>
    <w:p>
      <w:r>
        <w:t>⚡ 5-Second Recall: B6 protects the nerves</w:t>
      </w:r>
    </w:p>
    <w:p>
      <w:r>
        <w:t>Question: A patient is receiving isoniazid hepatotoxicity monitoring. Which nursing action should the nurse perform FIRST?</w:t>
      </w:r>
    </w:p>
    <w:p>
      <w:r>
        <w:t>(a) Temporary skin dryness that moisturiser fixes</w:t>
      </w:r>
    </w:p>
    <w:p>
      <w:r>
        <w:t>(b) Anorexia, nausea, dark urine and jaundice suggesting hepatotoxicity</w:t>
      </w:r>
    </w:p>
    <w:p>
      <w:r>
        <w:t>(c) Improved appetite with normal energy levels</w:t>
      </w:r>
    </w:p>
    <w:p>
      <w:r>
        <w:t>(d) Mild headache relieved by rest and fluids</w:t>
      </w:r>
    </w:p>
    <w:p>
      <w:r>
        <w:t>Answer: b</w:t>
      </w:r>
    </w:p>
    <w:p>
      <w:r>
        <w:t>Solution: ✅ Correct Answer: b. Anorexia, nausea, dark urine and jaundice suggesting hepatotoxicity.</w:t>
      </w:r>
    </w:p>
    <w:p>
      <w:r>
        <w:t>🧠 Clinical Rationale: INH can cause drug-induced hepatitis, so nausea, dark urine, fatigue and jaundice prompt urgent liver function testing and drug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jaundice or dark urine at once</w:t>
      </w:r>
    </w:p>
    <w:p>
      <w:r>
        <w:t>❌ Why Not Others: (a) Temporary skin dryness that moisturiser fixes — not the correct answer; (c) Improved appetite with normal energy levels — not the correct answer; (d) Mild headache relieved by rest and fluids — not the correct answer.</w:t>
      </w:r>
    </w:p>
    <w:p>
      <w:r>
        <w:t>⚡ 5-Second Recall: Liver enzymes guide the therapy</w:t>
      </w:r>
    </w:p>
    <w:p>
      <w:r>
        <w:t>Question: Which statement about isoniazid interaction phenytoin enzyme inhibition is correct?</w:t>
      </w:r>
    </w:p>
    <w:p>
      <w:r>
        <w:t>(a) INH only changes the colour of phenytoin tablets</w:t>
      </w:r>
    </w:p>
    <w:p>
      <w:r>
        <w:t>(b) INH inhibits phenytoin metabolism, raising levels and toxicity risk</w:t>
      </w:r>
    </w:p>
    <w:p>
      <w:r>
        <w:t>(c) INH speeds phenytoin clearance below effective levels</w:t>
      </w:r>
    </w:p>
    <w:p>
      <w:r>
        <w:t>(d) INH has no effect on phenytoin at all</w:t>
      </w:r>
    </w:p>
    <w:p>
      <w:r>
        <w:t>Answer: b</w:t>
      </w:r>
    </w:p>
    <w:p>
      <w:r>
        <w:t>Solution: ✅ Correct Answer: b. INH inhibits phenytoin metabolism, raising levels and toxicity risk.</w:t>
      </w:r>
    </w:p>
    <w:p>
      <w:r>
        <w:t>🧠 Clinical Rationale: Isoniazid inhibits the enzymes that clear phenytoin, so phenytoin levels can climb into toxicity when the drugs are combined</w:t>
      </w:r>
    </w:p>
    <w:p>
      <w:r>
        <w:t>🩺 Nursing Action: Watch for ataxia and nystagmus of phenytoin excess</w:t>
      </w:r>
    </w:p>
    <w:p>
      <w:r>
        <w:t>❌ Why Not Others: (a) INH only changes the colour of phenytoin tablets — not the correct answer; (c) INH speeds phenytoin clearance below effective levels — not the correct answer; (d) INH has no effect on phenytoin at all — not the correct answer.</w:t>
      </w:r>
    </w:p>
    <w:p>
      <w:r>
        <w:t>⚡ 5-Second Recall: Enzyme inhibition raises phenytoin</w:t>
      </w:r>
    </w:p>
    <w:p>
      <w:r>
        <w:t>Question: Which assessment finding in a patient receiving isoniazid peripheral neuropathy pyridoxine prevention is MOST concerning and requires immediate follow-up?</w:t>
      </w:r>
    </w:p>
    <w:p>
      <w:r>
        <w:t>(a) To make the INH tablets taste more pleasant</w:t>
      </w:r>
    </w:p>
    <w:p>
      <w:r>
        <w:t>(b) To speed INH excretion through the kidneys faster</w:t>
      </w:r>
    </w:p>
    <w:p>
      <w:r>
        <w:t>(c) To prevent the peripheral neuropathy that INH can cause by depleting vitamin B6</w:t>
      </w:r>
    </w:p>
    <w:p>
      <w:r>
        <w:t>(d) To increase the risk of liver injury deliberately</w:t>
      </w:r>
    </w:p>
    <w:p>
      <w:r>
        <w:t>Answer: c</w:t>
      </w:r>
    </w:p>
    <w:p>
      <w:r>
        <w:t>Solution: ✅ Correct Answer: c.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🔍 Key Clues: Pyridoxine prevents INH neuropathy</w:t>
      </w:r>
    </w:p>
    <w:p>
      <w:r>
        <w:t>🩺 Nursing Action: Numbness and tingling mark B6 deficiency</w:t>
      </w:r>
    </w:p>
    <w:p>
      <w:r>
        <w:t>❌ Why Not Others: (a) To make the INH tablets taste more pleasant — not the correct answer; (b) To speed INH excretion through the kidneys faster — not the correct answer; (d) To increase the risk of liver injury deliberately — not the correct answer.</w:t>
      </w:r>
    </w:p>
    <w:p>
      <w:r>
        <w:t>⚡ 5-Second Recall: B6 protects the nerves</w:t>
      </w:r>
    </w:p>
    <w:p>
      <w:r>
        <w:t>Question: Which assessment finding in a patient receiving isoniazid hepatotoxicity monitoring is MOST concerning and requires immediate follow-up?</w:t>
      </w:r>
    </w:p>
    <w:p>
      <w:r>
        <w:t>(a) Anorexia, nausea, dark urine and jaundice suggesting hepatotoxicity</w:t>
      </w:r>
    </w:p>
    <w:p>
      <w:r>
        <w:t>(b) Temporary skin dryness that moisturiser fixes</w:t>
      </w:r>
    </w:p>
    <w:p>
      <w:r>
        <w:t>(c) Mild headache relieved by rest and fluids</w:t>
      </w:r>
    </w:p>
    <w:p>
      <w:r>
        <w:t>(d) Improved appetite with normal energy levels</w:t>
      </w:r>
    </w:p>
    <w:p>
      <w:r>
        <w:t>Answer: a</w:t>
      </w:r>
    </w:p>
    <w:p>
      <w:r>
        <w:t>Solution: ✅ Correct Answer: a. Anorexia, nausea, dark urine and jaundice suggesting hepatotoxicity.</w:t>
      </w:r>
    </w:p>
    <w:p>
      <w:r>
        <w:t>🧠 Clinical Rationale: INH can cause drug-induced hepatitis, so nausea, dark urine, fatigue and jaundice prompt urgent liver function testing and drug review</w:t>
      </w:r>
    </w:p>
    <w:p>
      <w:r>
        <w:t>🔍 Key Clues: Watch for INH liver injury</w:t>
      </w:r>
    </w:p>
    <w:p>
      <w:r>
        <w:t>🩺 Nursing Action: Report jaundice or dark urine at once</w:t>
      </w:r>
    </w:p>
    <w:p>
      <w:r>
        <w:t>❌ Why Not Others: (b) Temporary skin dryness that moisturiser fixes — not the correct answer; (c) Mild headache relieved by rest and fluids — not the correct answer; (d) Improved appetite with normal energy levels — not the correct answer.</w:t>
      </w:r>
    </w:p>
    <w:p>
      <w:r>
        <w:t>⚡ 5-Second Recall: Liver enzymes guide the therapy</w:t>
      </w:r>
    </w:p>
    <w:p>
      <w:r>
        <w:t>Question: The nurse is caring for a patient receiving isoniazid interaction phenytoin enzyme inhibition. Which response is most appropriate?</w:t>
      </w:r>
    </w:p>
    <w:p>
      <w:r>
        <w:t>(a) INH inhibits phenytoin metabolism, raising levels and toxicity risk</w:t>
      </w:r>
    </w:p>
    <w:p>
      <w:r>
        <w:t>(b) INH has no effect on phenytoin at all</w:t>
      </w:r>
    </w:p>
    <w:p>
      <w:r>
        <w:t>(c) INH only changes the colour of phenytoin tablets</w:t>
      </w:r>
    </w:p>
    <w:p>
      <w:r>
        <w:t>(d) INH speeds phenytoin clearance below effective levels</w:t>
      </w:r>
    </w:p>
    <w:p>
      <w:r>
        <w:t>Answer: a</w:t>
      </w:r>
    </w:p>
    <w:p>
      <w:r>
        <w:t>Solution: ✅ Correct Answer: a. INH inhibits phenytoin metabolism, raising levels and toxicity risk.</w:t>
      </w:r>
    </w:p>
    <w:p>
      <w:r>
        <w:t>🧠 Clinical Rationale: Isoniazid inhibits the enzymes that clear phenytoin, so phenytoin levels can climb into toxicity when the drugs are combined</w:t>
      </w:r>
    </w:p>
    <w:p>
      <w:r>
        <w:t>🩺 Nursing Action: Watch for ataxia and nystagmus of phenytoin excess</w:t>
      </w:r>
    </w:p>
    <w:p>
      <w:r>
        <w:t>❌ Why Not Others: (b) INH has no effect on phenytoin at all — not the correct answer; (c) INH only changes the colour of phenytoin tablets — not the correct answer; (d) INH speeds phenytoin clearance below effective levels — not the correct answer.</w:t>
      </w:r>
    </w:p>
    <w:p>
      <w:r>
        <w:t>⚡ 5-Second Recall: Enzyme inhibition raises phenytoin</w:t>
      </w:r>
    </w:p>
    <w:p>
      <w:r>
        <w:t>Question: The nurse demonstrates correct understanding of isoniazid peripheral neuropathy pyridoxine prevention by identifying which response as appropriate?</w:t>
      </w:r>
    </w:p>
    <w:p>
      <w:r>
        <w:t>(a) To speed INH excretion through the kidneys faster</w:t>
      </w:r>
    </w:p>
    <w:p>
      <w:r>
        <w:t>(b) To prevent the peripheral neuropathy that INH can cause by depleting vitamin B6</w:t>
      </w:r>
    </w:p>
    <w:p>
      <w:r>
        <w:t>(c) To make the INH tablets taste more pleasant</w:t>
      </w:r>
    </w:p>
    <w:p>
      <w:r>
        <w:t>(d) To increase the risk of liver injury deliberately</w:t>
      </w:r>
    </w:p>
    <w:p>
      <w:r>
        <w:t>Answer: b</w:t>
      </w:r>
    </w:p>
    <w:p>
      <w:r>
        <w:t>Solution: ✅ Correct Answer: b.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🩺 Nursing Action: Numbness and tingling mark B6 deficiency</w:t>
      </w:r>
    </w:p>
    <w:p>
      <w:r>
        <w:t>❌ Why Not Others: (a) To speed INH excretion through the kidneys faster — not the correct answer; (c) To make the INH tablets taste more pleasant — not the correct answer; (d) To increase the risk of liver injury deliberately — not the correct answer.</w:t>
      </w:r>
    </w:p>
    <w:p>
      <w:r>
        <w:t>⚡ 5-Second Recall: B6 protects the nerves</w:t>
      </w:r>
    </w:p>
    <w:p>
      <w:r>
        <w:t>Question: The nurse demonstrates correct understanding of isoniazid hepatotoxicity monitoring by identifying which response as appropriate?</w:t>
      </w:r>
    </w:p>
    <w:p>
      <w:r>
        <w:t>(a) Temporary skin dryness that moisturiser fixes</w:t>
      </w:r>
    </w:p>
    <w:p>
      <w:r>
        <w:t>(b) Mild headache relieved by rest and fluids</w:t>
      </w:r>
    </w:p>
    <w:p>
      <w:r>
        <w:t>(c) Anorexia, nausea, dark urine and jaundice suggesting hepatotoxicity</w:t>
      </w:r>
    </w:p>
    <w:p>
      <w:r>
        <w:t>(d) Improved appetite with normal energy levels</w:t>
      </w:r>
    </w:p>
    <w:p>
      <w:r>
        <w:t>Answer: c</w:t>
      </w:r>
    </w:p>
    <w:p>
      <w:r>
        <w:t>Solution: ✅ Correct Answer: c. Anorexia, nausea, dark urine and jaundice suggesting hepatotoxicity.</w:t>
      </w:r>
    </w:p>
    <w:p>
      <w:r>
        <w:t>🧠 Clinical Rationale: INH can cause drug-induced hepatitis, so nausea, dark urine, fatigue and jaundice prompt urgent liver function testing and drug review</w:t>
      </w:r>
    </w:p>
    <w:p>
      <w:r>
        <w:t>🩺 Nursing Action: Report jaundice or dark urine at once</w:t>
      </w:r>
    </w:p>
    <w:p>
      <w:r>
        <w:t>❌ Why Not Others: (a) Temporary skin dryness that moisturiser fixes — not the correct answer; (b) Mild headache relieved by rest and fluids — not the correct answer; (d) Improved appetite with normal energy levels — not the correct answer.</w:t>
      </w:r>
    </w:p>
    <w:p>
      <w:r>
        <w:t>⚡ 5-Second Recall: Liver enzymes guide the therapy</w:t>
      </w:r>
    </w:p>
    <w:p>
      <w:r>
        <w:t>Question: The nurse demonstrates correct understanding of isoniazid interaction phenytoin enzyme inhibition by identifying which response as appropriate?</w:t>
      </w:r>
    </w:p>
    <w:p>
      <w:r>
        <w:t>(a) INH has no effect on phenytoin at all</w:t>
      </w:r>
    </w:p>
    <w:p>
      <w:r>
        <w:t>(b) INH speeds phenytoin clearance below effective levels</w:t>
      </w:r>
    </w:p>
    <w:p>
      <w:r>
        <w:t>(c) INH only changes the colour of phenytoin tablets</w:t>
      </w:r>
    </w:p>
    <w:p>
      <w:r>
        <w:t>(d) INH inhibits phenytoin metabolism, raising levels and toxicity risk</w:t>
      </w:r>
    </w:p>
    <w:p>
      <w:r>
        <w:t>Answer: d</w:t>
      </w:r>
    </w:p>
    <w:p>
      <w:r>
        <w:t>Solution: ✅ Correct Answer: d. INH inhibits phenytoin metabolism, raising levels and toxicity risk.</w:t>
      </w:r>
    </w:p>
    <w:p>
      <w:r>
        <w:t>🧠 Clinical Rationale: Isoniazid inhibits the enzymes that clear phenytoin, so phenytoin levels can climb into toxicity when the drugs are combined</w:t>
      </w:r>
    </w:p>
    <w:p>
      <w:r>
        <w:t>🩺 Nursing Action: Watch for ataxia and nystagmus of phenytoin excess</w:t>
      </w:r>
    </w:p>
    <w:p>
      <w:r>
        <w:t>❌ Why Not Others: (a) INH has no effect on phenytoin at all — not the correct answer; (b) INH speeds phenytoin clearance below effective levels — not the correct answer; (c) INH only changes the colour of phenytoin tablets — not the correct answer.</w:t>
      </w:r>
    </w:p>
    <w:p>
      <w:r>
        <w:t>⚡ 5-Second Recall: Enzyme inhibition raises phenytoin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