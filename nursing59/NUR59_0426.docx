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Child health nursing primarily deals with the care of children from birth up to which age?</w:t>
      </w:r>
    </w:p>
    <w:p>
      <w:r>
        <w:t>(a) Only school-age children</w:t>
      </w:r>
    </w:p>
    <w:p>
      <w:r>
        <w:t>(b) Only the first 6 months of life</w:t>
      </w:r>
    </w:p>
    <w:p>
      <w:r>
        <w:t>(c) Adolescence (0-18 years)</w:t>
      </w:r>
    </w:p>
    <w:p>
      <w:r>
        <w:t>(d) Only children admitted in ICU</w:t>
      </w:r>
    </w:p>
    <w:p>
      <w:r>
        <w:t>Answer: c</w:t>
      </w:r>
    </w:p>
    <w:p>
      <w:r>
        <w:t>Solution: ✅ Correct Answer: c.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🔍 Key Clues: 0-18 years = pediatric age range</w:t>
      </w:r>
    </w:p>
    <w:p>
      <w:r>
        <w:t>🩺 Nursing Action: Use the age range to guide assessment norms, drug dosing and communication</w:t>
      </w:r>
    </w:p>
    <w:p>
      <w:r>
        <w:t>❌ Why Not Others: (a) Only school-age children — not the best response for this situation; (b) Only the first 6 months of life — not the best response for this situation; (d) Only children admitted in ICU — not the best response for this situation.</w:t>
      </w:r>
    </w:p>
    <w:p>
      <w:r>
        <w:t>⚠️ Exam Trap: Children are not small adults — growth norms and drug doses are age-specific</w:t>
      </w:r>
    </w:p>
    <w:p>
      <w:r>
        <w:t>⚡ 5-Second Recall: Pediatric age = birth to 18 years</w:t>
      </w:r>
    </w:p>
    <w:p>
      <w:r>
        <w:t>Question: Which is a primary goal of child health nursing?</w:t>
      </w:r>
    </w:p>
    <w:p>
      <w:r>
        <w:t>(a) Restricting care to hospitalized children only</w:t>
      </w:r>
    </w:p>
    <w:p>
      <w:r>
        <w:t>(b) Promotion of growth, development and prevention of illness in children</w:t>
      </w:r>
    </w:p>
    <w:p>
      <w:r>
        <w:t>(c) Focusing only on terminal care</w:t>
      </w:r>
    </w:p>
    <w:p>
      <w:r>
        <w:t>(d) Curing all childhood illnesses without family involvement</w:t>
      </w:r>
    </w:p>
    <w:p>
      <w:r>
        <w:t>Answer: b</w:t>
      </w:r>
    </w:p>
    <w:p>
      <w:r>
        <w:t>Solution: ✅ Correct Answer: b.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🔍 Key Clues: Promotive + preventive + curative = child health goals</w:t>
      </w:r>
    </w:p>
    <w:p>
      <w:r>
        <w:t>🩺 Nursing Action: Plan care around growth monitoring, immunization and health education</w:t>
      </w:r>
    </w:p>
    <w:p>
      <w:r>
        <w:t>❌ Why Not Others: (a) Restricting care to hospitalized children only — not the best response for this situation; (c) Focusing only on terminal care — not the best response for this situation; (d) Curing all childhood illnesses without family involvement — not the best response for this situation.</w:t>
      </w:r>
    </w:p>
    <w:p>
      <w:r>
        <w:t>⚠️ Exam Trap: Child health nursing is broader than sick care alone</w:t>
      </w:r>
    </w:p>
    <w:p>
      <w:r>
        <w:t>⚡ 5-Second Recall: Goals = promote, prevent, cure, rehabilitate</w:t>
      </w:r>
    </w:p>
    <w:p>
      <w:r>
        <w:t>Question: The scope of child health nursing includes which of the following?</w:t>
      </w:r>
    </w:p>
    <w:p>
      <w:r>
        <w:t>(a) Only record keeping of admissions</w:t>
      </w:r>
    </w:p>
    <w:p>
      <w:r>
        <w:t>(b) Only emergency room procedures</w:t>
      </w:r>
    </w:p>
    <w:p>
      <w:r>
        <w:t>(c) Only surgical care of children</w:t>
      </w:r>
    </w:p>
    <w:p>
      <w:r>
        <w:t>(d) Well-child care, growth monitoring, immunization and care of the sick child</w:t>
      </w:r>
    </w:p>
    <w:p>
      <w:r>
        <w:t>Answer: d</w:t>
      </w:r>
    </w:p>
    <w:p>
      <w:r>
        <w:t>Solution: ✅ Correct Answer: d. Well-child care, growth monitoring, immunization and care of the sick child.</w:t>
      </w:r>
    </w:p>
    <w:p>
      <w:r>
        <w:t>🧠 Clinical Rationale: The scope spans well-child clinics, growth monitoring, immunization, nutrition, school health, community outreach and care of sick/hospitalized children</w:t>
      </w:r>
    </w:p>
    <w:p>
      <w:r>
        <w:t>🔍 Key Clues: Scope = well child + sick child + community</w:t>
      </w:r>
    </w:p>
    <w:p>
      <w:r>
        <w:t>🩺 Nursing Action: Deliver care in hospital, clinic and community settings</w:t>
      </w:r>
    </w:p>
    <w:p>
      <w:r>
        <w:t>❌ Why Not Others: (a) Only record keeping of admissions — not the best response for this situation; (b) Only emergency room procedures — not the best response for this situation; (c) Only surgical care of children — not the best response for this situation.</w:t>
      </w:r>
    </w:p>
    <w:p>
      <w:r>
        <w:t>⚠️ Exam Trap: Community-based child care is part of the scope</w:t>
      </w:r>
    </w:p>
    <w:p>
      <w:r>
        <w:t>⚡ 5-Second Recall: Scope = well child to community care</w:t>
      </w:r>
    </w:p>
    <w:p>
      <w:r>
        <w:t>Question: Which approach reflects the modern trend in pediatric care delivery?</w:t>
      </w:r>
    </w:p>
    <w:p>
      <w:r>
        <w:t>(a) Excluding parents from the child's care</w:t>
      </w:r>
    </w:p>
    <w:p>
      <w:r>
        <w:t>(b) Care based solely on tradition and habit</w:t>
      </w:r>
    </w:p>
    <w:p>
      <w:r>
        <w:t>(c) Care delivered only by specialists in tertiary hospitals</w:t>
      </w:r>
    </w:p>
    <w:p>
      <w:r>
        <w:t>(d) Family-centered, community-based and evidence-informed care</w:t>
      </w:r>
    </w:p>
    <w:p>
      <w:r>
        <w:t>Answer: d</w:t>
      </w:r>
    </w:p>
    <w:p>
      <w:r>
        <w:t>Solution: ✅ Correct Answer: d.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🔍 Key Clues: Family-centered + community-based = current trend</w:t>
      </w:r>
    </w:p>
    <w:p>
      <w:r>
        <w:t>🩺 Nursing Action: Involve families in every care decision and discharge plan</w:t>
      </w:r>
    </w:p>
    <w:p>
      <w:r>
        <w:t>❌ Why Not Others: (a) Excluding parents from the child's care — not the best response for this situation; (b) Care based solely on tradition and habit — not the best response for this situation; (c) Care delivered only by specialists in tertiary hospitals — not the best response for this situation.</w:t>
      </w:r>
    </w:p>
    <w:p>
      <w:r>
        <w:t>⚠️ Exam Trap: Institutional care alone is outdated</w:t>
      </w:r>
    </w:p>
    <w:p>
      <w:r>
        <w:t>⚡ 5-Second Recall: Modern care = family + community + evidence</w:t>
      </w:r>
    </w:p>
    <w:p>
      <w:r>
        <w:t>Question: A parent asks the nurse about concept and scope of child health nursing. Which response by the nurse is correct?</w:t>
      </w:r>
    </w:p>
    <w:p>
      <w:r>
        <w:t>(a) Only the first 6 months of life</w:t>
      </w:r>
    </w:p>
    <w:p>
      <w:r>
        <w:t>(b) Only school-age children</w:t>
      </w:r>
    </w:p>
    <w:p>
      <w:r>
        <w:t>(c) Adolescence (0-18 years)</w:t>
      </w:r>
    </w:p>
    <w:p>
      <w:r>
        <w:t>(d) Only children admitted in ICU</w:t>
      </w:r>
    </w:p>
    <w:p>
      <w:r>
        <w:t>Answer: c</w:t>
      </w:r>
    </w:p>
    <w:p>
      <w:r>
        <w:t>Solution: ✅ Correct Answer: c.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(a) Only the first 6 months of life — not the best response for this situation; (b) Only school-age children — not the best response for this situation; (d) Only children admitted in ICU — not the best response for this situation.</w:t>
      </w:r>
    </w:p>
    <w:p>
      <w:r>
        <w:t>⚠️ Exam Trap: Children are not small adults — growth norms and drug doses are age-specific</w:t>
      </w:r>
    </w:p>
    <w:p>
      <w:r>
        <w:t>⚡ 5-Second Recall: Pediatric age = birth to 18 years</w:t>
      </w:r>
    </w:p>
    <w:p>
      <w:r>
        <w:t>Question: A parent asks the nurse about goals of child health nursing. Which response by the nurse is correct?</w:t>
      </w:r>
    </w:p>
    <w:p>
      <w:r>
        <w:t>(a) Restricting care to hospitalized children only</w:t>
      </w:r>
    </w:p>
    <w:p>
      <w:r>
        <w:t>(b) Focusing only on terminal care</w:t>
      </w:r>
    </w:p>
    <w:p>
      <w:r>
        <w:t>(c) Curing all childhood illnesses without family involvement</w:t>
      </w:r>
    </w:p>
    <w:p>
      <w:r>
        <w:t>(d) Promotion of growth, development and prevention of illness in children</w:t>
      </w:r>
    </w:p>
    <w:p>
      <w:r>
        <w:t>Answer: d</w:t>
      </w:r>
    </w:p>
    <w:p>
      <w:r>
        <w:t>Solution: ✅ Correct Answer: d.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(a) Restricting care to hospitalized children only — not the best response for this situation; (b) Focusing only on terminal care — not the best response for this situation; (c) Curing all childhood illnesses without family involvement — not the best response for this situation.</w:t>
      </w:r>
    </w:p>
    <w:p>
      <w:r>
        <w:t>⚠️ Exam Trap: Child health nursing is broader than sick care alone</w:t>
      </w:r>
    </w:p>
    <w:p>
      <w:r>
        <w:t>⚡ 5-Second Recall: Goals = promote, prevent, cure, rehabilitate</w:t>
      </w:r>
    </w:p>
    <w:p>
      <w:r>
        <w:t>Question: A parent asks the nurse about scope of pediatric nursing. Which response by the nurse is correct?</w:t>
      </w:r>
    </w:p>
    <w:p>
      <w:r>
        <w:t>(a) Only surgical care of children</w:t>
      </w:r>
    </w:p>
    <w:p>
      <w:r>
        <w:t>(b) Only record keeping of admissions</w:t>
      </w:r>
    </w:p>
    <w:p>
      <w:r>
        <w:t>(c) Only emergency room procedures</w:t>
      </w:r>
    </w:p>
    <w:p>
      <w:r>
        <w:t>(d) Well-child care, growth monitoring, immunization and care of the sick child</w:t>
      </w:r>
    </w:p>
    <w:p>
      <w:r>
        <w:t>Answer: d</w:t>
      </w:r>
    </w:p>
    <w:p>
      <w:r>
        <w:t>Solution: ✅ Correct Answer: d. Well-child care, growth monitoring, immunization and care of the sick child.</w:t>
      </w:r>
    </w:p>
    <w:p>
      <w:r>
        <w:t>🧠 Clinical Rationale: The scope spans well-child clinics, growth monitoring, immunization, nutrition, school health, community outreach and care of sick/hospitalized children</w:t>
      </w:r>
    </w:p>
    <w:p>
      <w:r>
        <w:t>🩺 Nursing Action: Deliver care in hospital, clinic and community settings</w:t>
      </w:r>
    </w:p>
    <w:p>
      <w:r>
        <w:t>❌ Why Not Others: (a) Only surgical care of children — not the best response for this situation; (b) Only record keeping of admissions — not the best response for this situation; (c) Only emergency room procedures — not the best response for this situation.</w:t>
      </w:r>
    </w:p>
    <w:p>
      <w:r>
        <w:t>⚠️ Exam Trap: Community-based child care is part of the scope</w:t>
      </w:r>
    </w:p>
    <w:p>
      <w:r>
        <w:t>⚡ 5-Second Recall: Scope = well child to community care</w:t>
      </w:r>
    </w:p>
    <w:p>
      <w:r>
        <w:t>Question: A parent asks the nurse about trends in child care delivery. Which response by the nurse is correct?</w:t>
      </w:r>
    </w:p>
    <w:p>
      <w:r>
        <w:t>(a) Care based solely on tradition and habit</w:t>
      </w:r>
    </w:p>
    <w:p>
      <w:r>
        <w:t>(b) Family-centered, community-based and evidence-informed care</w:t>
      </w:r>
    </w:p>
    <w:p>
      <w:r>
        <w:t>(c) Care delivered only by specialists in tertiary hospitals</w:t>
      </w:r>
    </w:p>
    <w:p>
      <w:r>
        <w:t>(d) Excluding parents from the child's care</w:t>
      </w:r>
    </w:p>
    <w:p>
      <w:r>
        <w:t>Answer: b</w:t>
      </w:r>
    </w:p>
    <w:p>
      <w:r>
        <w:t>Solution: ✅ Correct Answer: b.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🩺 Nursing Action: Involve families in every care decision and discharge plan</w:t>
      </w:r>
    </w:p>
    <w:p>
      <w:r>
        <w:t>❌ Why Not Others: (a) Care based solely on tradition and habit — not the best response for this situation; (c) Care delivered only by specialists in tertiary hospitals — not the best response for this situation; (d) Excluding parents from the child's care — not the best response for this situation.</w:t>
      </w:r>
    </w:p>
    <w:p>
      <w:r>
        <w:t>⚠️ Exam Trap: Institutional care alone is outdated</w:t>
      </w:r>
    </w:p>
    <w:p>
      <w:r>
        <w:t>⚡ 5-Second Recall: Modern care = family + community + evidence</w:t>
      </w:r>
    </w:p>
    <w:p>
      <w:r>
        <w:t>Question: Which statement about concept and scope of child health nursing in children is correct?</w:t>
      </w:r>
    </w:p>
    <w:p>
      <w:r>
        <w:t>(a) Only school-age children</w:t>
      </w:r>
    </w:p>
    <w:p>
      <w:r>
        <w:t>(b) Only children admitted in ICU</w:t>
      </w:r>
    </w:p>
    <w:p>
      <w:r>
        <w:t>(c) Only the first 6 months of life</w:t>
      </w:r>
    </w:p>
    <w:p>
      <w:r>
        <w:t>(d) Adolescence (0-18 years)</w:t>
      </w:r>
    </w:p>
    <w:p>
      <w:r>
        <w:t>Answer: d</w:t>
      </w:r>
    </w:p>
    <w:p>
      <w:r>
        <w:t>Solution: ✅ Correct Answer: d.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(a) Only school-age children — not the best response for this situation; (b) Only children admitted in ICU — not the best response for this situation; (c) Only the first 6 months of life — not the best response for this situation.</w:t>
      </w:r>
    </w:p>
    <w:p>
      <w:r>
        <w:t>⚡ 5-Second Recall: Pediatric age = birth to 18 years</w:t>
      </w:r>
    </w:p>
    <w:p>
      <w:r>
        <w:t>Question: Which statement about goals of child health nursing in children is correct?</w:t>
      </w:r>
    </w:p>
    <w:p>
      <w:r>
        <w:t>(a) Curing all childhood illnesses without family involvement</w:t>
      </w:r>
    </w:p>
    <w:p>
      <w:r>
        <w:t>(b) Promotion of growth, development and prevention of illness in children</w:t>
      </w:r>
    </w:p>
    <w:p>
      <w:r>
        <w:t>(c) Restricting care to hospitalized children only</w:t>
      </w:r>
    </w:p>
    <w:p>
      <w:r>
        <w:t>(d) Focusing only on terminal care</w:t>
      </w:r>
    </w:p>
    <w:p>
      <w:r>
        <w:t>Answer: b</w:t>
      </w:r>
    </w:p>
    <w:p>
      <w:r>
        <w:t>Solution: ✅ Correct Answer: b.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(a) Curing all childhood illnesses without family involvement — not the best response for this situation; (c) Restricting care to hospitalized children only — not the best response for this situation; (d) Focusing only on terminal care — not the best response for this situation.</w:t>
      </w:r>
    </w:p>
    <w:p>
      <w:r>
        <w:t>⚡ 5-Second Recall: Goals = promote, prevent, cure, rehabilitate</w:t>
      </w:r>
    </w:p>
    <w:p>
      <w:r>
        <w:t>Question: Which statement about scope of pediatric nursing in children is correct?</w:t>
      </w:r>
    </w:p>
    <w:p>
      <w:r>
        <w:t>(a) Only record keeping of admissions</w:t>
      </w:r>
    </w:p>
    <w:p>
      <w:r>
        <w:t>(b) Only surgical care of children</w:t>
      </w:r>
    </w:p>
    <w:p>
      <w:r>
        <w:t>(c) Well-child care, growth monitoring, immunization and care of the sick child</w:t>
      </w:r>
    </w:p>
    <w:p>
      <w:r>
        <w:t>(d) Only emergency room procedures</w:t>
      </w:r>
    </w:p>
    <w:p>
      <w:r>
        <w:t>Answer: c</w:t>
      </w:r>
    </w:p>
    <w:p>
      <w:r>
        <w:t>Solution: ✅ Correct Answer: c. Well-child care, growth monitoring, immunization and care of the sick child.</w:t>
      </w:r>
    </w:p>
    <w:p>
      <w:r>
        <w:t>🧠 Clinical Rationale: The scope spans well-child clinics, growth monitoring, immunization, nutrition, school health, community outreach and care of sick/hospitalized children</w:t>
      </w:r>
    </w:p>
    <w:p>
      <w:r>
        <w:t>🩺 Nursing Action: Deliver care in hospital, clinic and community settings</w:t>
      </w:r>
    </w:p>
    <w:p>
      <w:r>
        <w:t>❌ Why Not Others: (a) Only record keeping of admissions — not the best response for this situation; (b) Only surgical care of children — not the best response for this situation; (d) Only emergency room procedures — not the best response for this situation.</w:t>
      </w:r>
    </w:p>
    <w:p>
      <w:r>
        <w:t>⚡ 5-Second Recall: Scope = well child to community care</w:t>
      </w:r>
    </w:p>
    <w:p>
      <w:r>
        <w:t>Question: Which statement about trends in child care delivery in children is correct?</w:t>
      </w:r>
    </w:p>
    <w:p>
      <w:r>
        <w:t>(a) Care based solely on tradition and habit</w:t>
      </w:r>
    </w:p>
    <w:p>
      <w:r>
        <w:t>(b) Care delivered only by specialists in tertiary hospitals</w:t>
      </w:r>
    </w:p>
    <w:p>
      <w:r>
        <w:t>(c) Excluding parents from the child's care</w:t>
      </w:r>
    </w:p>
    <w:p>
      <w:r>
        <w:t>(d) Family-centered, community-based and evidence-informed care</w:t>
      </w:r>
    </w:p>
    <w:p>
      <w:r>
        <w:t>Answer: d</w:t>
      </w:r>
    </w:p>
    <w:p>
      <w:r>
        <w:t>Solution: ✅ Correct Answer: d.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🩺 Nursing Action: Involve families in every care decision and discharge plan</w:t>
      </w:r>
    </w:p>
    <w:p>
      <w:r>
        <w:t>❌ Why Not Others: (a) Care based solely on tradition and habit — not the best response for this situation; (b) Care delivered only by specialists in tertiary hospitals — not the best response for this situation; (c) Excluding parents from the child's care — not the best response for this situation.</w:t>
      </w:r>
    </w:p>
    <w:p>
      <w:r>
        <w:t>⚡ 5-Second Recall: Modern care = family + community + evidence</w:t>
      </w:r>
    </w:p>
    <w:p>
      <w:r>
        <w:t>Question: The nurse is caring for a child with concept and scope of child health nursing. Which response is most appropriate?</w:t>
      </w:r>
    </w:p>
    <w:p>
      <w:r>
        <w:t>(a) Only children admitted in ICU</w:t>
      </w:r>
    </w:p>
    <w:p>
      <w:r>
        <w:t>(b) Adolescence (0-18 years)</w:t>
      </w:r>
    </w:p>
    <w:p>
      <w:r>
        <w:t>(c) Only school-age children</w:t>
      </w:r>
    </w:p>
    <w:p>
      <w:r>
        <w:t>(d) Only the first 6 months of life</w:t>
      </w:r>
    </w:p>
    <w:p>
      <w:r>
        <w:t>Answer: b</w:t>
      </w:r>
    </w:p>
    <w:p>
      <w:r>
        <w:t>Solution: ✅ Correct Answer: b.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(a) Only children admitted in ICU — not the best response for this situation; (c) Only school-age children — not the best response for this situation; (d) Only the first 6 months of life — not the best response for this situation.</w:t>
      </w:r>
    </w:p>
    <w:p>
      <w:r>
        <w:t>⚡ 5-Second Recall: Pediatric age = birth to 18 years</w:t>
      </w:r>
    </w:p>
    <w:p>
      <w:r>
        <w:t>Question: The nurse is caring for a child with goals of child health nursing. Which response is most appropriate?</w:t>
      </w:r>
    </w:p>
    <w:p>
      <w:r>
        <w:t>(a) Focusing only on terminal care</w:t>
      </w:r>
    </w:p>
    <w:p>
      <w:r>
        <w:t>(b) Restricting care to hospitalized children only</w:t>
      </w:r>
    </w:p>
    <w:p>
      <w:r>
        <w:t>(c) Curing all childhood illnesses without family involvement</w:t>
      </w:r>
    </w:p>
    <w:p>
      <w:r>
        <w:t>(d) Promotion of growth, development and prevention of illness in children</w:t>
      </w:r>
    </w:p>
    <w:p>
      <w:r>
        <w:t>Answer: d</w:t>
      </w:r>
    </w:p>
    <w:p>
      <w:r>
        <w:t>Solution: ✅ Correct Answer: d.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(a) Focusing only on terminal care — not the best response for this situation; (b) Restricting care to hospitalized children only — not the best response for this situation; (c) Curing all childhood illnesses without family involvement — not the best response for this situation.</w:t>
      </w:r>
    </w:p>
    <w:p>
      <w:r>
        <w:t>⚡ 5-Second Recall: Goals = promote, prevent, cure, rehabilitate</w:t>
      </w:r>
    </w:p>
    <w:p>
      <w:r>
        <w:t>Question: The nurse is caring for a child with scope of pediatric nursing. Which response is most appropriate?</w:t>
      </w:r>
    </w:p>
    <w:p>
      <w:r>
        <w:t>(a) Only surgical care of children</w:t>
      </w:r>
    </w:p>
    <w:p>
      <w:r>
        <w:t>(b) Only emergency room procedures</w:t>
      </w:r>
    </w:p>
    <w:p>
      <w:r>
        <w:t>(c) Only record keeping of admissions</w:t>
      </w:r>
    </w:p>
    <w:p>
      <w:r>
        <w:t>(d) Well-child care, growth monitoring, immunization and care of the sick child</w:t>
      </w:r>
    </w:p>
    <w:p>
      <w:r>
        <w:t>Answer: d</w:t>
      </w:r>
    </w:p>
    <w:p>
      <w:r>
        <w:t>Solution: ✅ Correct Answer: d. Well-child care, growth monitoring, immunization and care of the sick child.</w:t>
      </w:r>
    </w:p>
    <w:p>
      <w:r>
        <w:t>🧠 Clinical Rationale: The scope spans well-child clinics, growth monitoring, immunization, nutrition, school health, community outreach and care of sick/hospitalized children</w:t>
      </w:r>
    </w:p>
    <w:p>
      <w:r>
        <w:t>🩺 Nursing Action: Deliver care in hospital, clinic and community settings</w:t>
      </w:r>
    </w:p>
    <w:p>
      <w:r>
        <w:t>❌ Why Not Others: (a) Only surgical care of children — not the best response for this situation; (b) Only emergency room procedures — not the best response for this situation; (c) Only record keeping of admissions — not the best response for this situation.</w:t>
      </w:r>
    </w:p>
    <w:p>
      <w:r>
        <w:t>⚡ 5-Second Recall: Scope = well child to community care</w:t>
      </w:r>
    </w:p>
    <w:p>
      <w:r>
        <w:t>Question: The nurse is caring for a child with trends in child care delivery. Which response is most appropriate?</w:t>
      </w:r>
    </w:p>
    <w:p>
      <w:r>
        <w:t>(a) Excluding parents from the child's care</w:t>
      </w:r>
    </w:p>
    <w:p>
      <w:r>
        <w:t>(b) Care based solely on tradition and habit</w:t>
      </w:r>
    </w:p>
    <w:p>
      <w:r>
        <w:t>(c) Care delivered only by specialists in tertiary hospitals</w:t>
      </w:r>
    </w:p>
    <w:p>
      <w:r>
        <w:t>(d) Family-centered, community-based and evidence-informed care</w:t>
      </w:r>
    </w:p>
    <w:p>
      <w:r>
        <w:t>Answer: d</w:t>
      </w:r>
    </w:p>
    <w:p>
      <w:r>
        <w:t>Solution: ✅ Correct Answer: d. Family-centered, community-based and evidence-informed care.</w:t>
      </w:r>
    </w:p>
    <w:p>
      <w:r>
        <w:t>🧠 Clinical Rationale: Modern pediatrics emphasizes family-centered care, early discharge with home follow-up, community outreach and evidence-based practice</w:t>
      </w:r>
    </w:p>
    <w:p>
      <w:r>
        <w:t>🩺 Nursing Action: Involve families in every care decision and discharge plan</w:t>
      </w:r>
    </w:p>
    <w:p>
      <w:r>
        <w:t>❌ Why Not Others: (a) Excluding parents from the child's care — not the best response for this situation; (b) Care based solely on tradition and habit — not the best response for this situation; (c) Care delivered only by specialists in tertiary hospitals — not the best response for this situation.</w:t>
      </w:r>
    </w:p>
    <w:p>
      <w:r>
        <w:t>⚡ 5-Second Recall: Modern care = family + community + evidence</w:t>
      </w:r>
    </w:p>
    <w:p>
      <w:r>
        <w:t>Question: The nurse demonstrates correct understanding of concept and scope of child health nursing by identifying which response as appropriate?</w:t>
      </w:r>
    </w:p>
    <w:p>
      <w:r>
        <w:t>(a) Only children admitted in ICU</w:t>
      </w:r>
    </w:p>
    <w:p>
      <w:r>
        <w:t>(b) Only the first 6 months of life</w:t>
      </w:r>
    </w:p>
    <w:p>
      <w:r>
        <w:t>(c) Only school-age children</w:t>
      </w:r>
    </w:p>
    <w:p>
      <w:r>
        <w:t>(d) Adolescence (0-18 years)</w:t>
      </w:r>
    </w:p>
    <w:p>
      <w:r>
        <w:t>Answer: d</w:t>
      </w:r>
    </w:p>
    <w:p>
      <w:r>
        <w:t>Solution: ✅ Correct Answer: d.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🩺 Nursing Action: Use the age range to guide assessment norms, drug dosing and communication</w:t>
      </w:r>
    </w:p>
    <w:p>
      <w:r>
        <w:t>❌ Why Not Others: (a) Only children admitted in ICU — not the best response for this situation; (b) Only the first 6 months of life — not the best response for this situation; (c) Only school-age children — not the best response for this situation.</w:t>
      </w:r>
    </w:p>
    <w:p>
      <w:r>
        <w:t>⚡ 5-Second Recall: Pediatric age = birth to 18 years</w:t>
      </w:r>
    </w:p>
    <w:p>
      <w:r>
        <w:t>Question: The nurse demonstrates correct understanding of goals of child health nursing by identifying which response as appropriate?</w:t>
      </w:r>
    </w:p>
    <w:p>
      <w:r>
        <w:t>(a) Restricting care to hospitalized children only</w:t>
      </w:r>
    </w:p>
    <w:p>
      <w:r>
        <w:t>(b) Promotion of growth, development and prevention of illness in children</w:t>
      </w:r>
    </w:p>
    <w:p>
      <w:r>
        <w:t>(c) Focusing only on terminal care</w:t>
      </w:r>
    </w:p>
    <w:p>
      <w:r>
        <w:t>(d) Curing all childhood illnesses without family involvement</w:t>
      </w:r>
    </w:p>
    <w:p>
      <w:r>
        <w:t>Answer: b</w:t>
      </w:r>
    </w:p>
    <w:p>
      <w:r>
        <w:t>Solution: ✅ Correct Answer: b.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🩺 Nursing Action: Plan care around growth monitoring, immunization and health education</w:t>
      </w:r>
    </w:p>
    <w:p>
      <w:r>
        <w:t>❌ Why Not Others: (a) Restricting care to hospitalized children only — not the best response for this situation; (c) Focusing only on terminal care — not the best response for this situation; (d) Curing all childhood illnesses without family involvement — not the best response for this situation.</w:t>
      </w:r>
    </w:p>
    <w:p>
      <w:r>
        <w:t>⚡ 5-Second Recall: Goals = promote, prevent, cure, rehabilitate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