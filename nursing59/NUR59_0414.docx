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PICC line is best described as:</w:t>
      </w:r>
    </w:p>
    <w:p>
      <w:r>
        <w:t>(a) A peripheral cannula for one-day fluids</w:t>
      </w:r>
    </w:p>
    <w:p>
      <w:r>
        <w:t>(b) A peripherally inserted central catheter — threaded from arm veins to the vena cava for weeks-months therapy</w:t>
      </w:r>
    </w:p>
    <w:p>
      <w:r>
        <w:t>(c) An arterial blood line</w:t>
      </w:r>
    </w:p>
    <w:p>
      <w:r>
        <w:t>(d) A urinary catheter</w:t>
      </w:r>
    </w:p>
    <w:p>
      <w:r>
        <w:t>Answer: b</w:t>
      </w:r>
    </w:p>
    <w:p>
      <w:r>
        <w:t>Solution: ✅ Correct Answer: b. Arm-threaded central access for long therapy.</w:t>
        <w:br/>
        <w:t>🧠 Clinical Rationale: PICCs dodge chest-insertion risks while reaching central flow — chemo, long antibiotics and TPN ride safely for weeks.</w:t>
        <w:br/>
        <w:t>❌ Why Not Others: (a)/(c)/(d) misplace the device entirely.</w:t>
        <w:br/>
        <w:t>⚡ 5-Second Recall: PICC = long arm road to heart.</w:t>
      </w:r>
    </w:p>
    <w:p>
      <w:r>
        <w:t>Question: During central-line insertion the nurse assists with maximal sterile barrier, which includes:</w:t>
      </w:r>
    </w:p>
    <w:p>
      <w:r>
        <w:t>(a) Clean gloves alone</w:t>
      </w:r>
    </w:p>
    <w:p>
      <w:r>
        <w:t>(b) Cap, mask, sterile gown + gloves, full-body drape plus 2% chlorhexidine skin prep</w:t>
      </w:r>
    </w:p>
    <w:p>
      <w:r>
        <w:t>(c) No precautions for speed</w:t>
      </w:r>
    </w:p>
    <w:p>
      <w:r>
        <w:t>(d) Bare hands washed once</w:t>
      </w:r>
    </w:p>
    <w:p>
      <w:r>
        <w:t>Answer: b</w:t>
      </w:r>
    </w:p>
    <w:p>
      <w:r>
        <w:t>Solution: ✅ Correct Answer: b. Full barrier + chlorhexidine.</w:t>
        <w:br/>
        <w:t>🧠 Clinical Rationale: Central insertions seed lines directly toward the heart — head-to-toe sterility plus chlorhexidine (which beats iodine) starves biofilm at birth.</w:t>
        <w:br/>
        <w:t>❌ Why Not Others: (a)/(c)/(d) invite CLABSI from minute zero.</w:t>
        <w:br/>
        <w:t>🌟 PNC Exam Pearl: Chlorhexidine &gt;0.5% for central prep is a quoted guideline pearl!</w:t>
        <w:br/>
        <w:t>⚡ 5-Second Recall: Central insertion = full sterile suit.</w:t>
      </w:r>
    </w:p>
    <w:p>
      <w:r>
        <w:t>Question: After central-line insertion and BEFORE first use, the nurse must ensure:</w:t>
      </w:r>
    </w:p>
    <w:p>
      <w:r>
        <w:t>(a) Immediate full-speed infusion</w:t>
      </w:r>
    </w:p>
    <w:p>
      <w:r>
        <w:t>(b) X-ray confirmation of tip position plus documentation (site, lumens, length)</w:t>
      </w:r>
    </w:p>
    <w:p>
      <w:r>
        <w:t>(c) Removal within an hour</w:t>
      </w:r>
    </w:p>
    <w:p>
      <w:r>
        <w:t>(d) No documentation needed</w:t>
      </w:r>
    </w:p>
    <w:p>
      <w:r>
        <w:t>Answer: b</w:t>
      </w:r>
    </w:p>
    <w:p>
      <w:r>
        <w:t>Solution: ✅ Correct Answer: b. X-ray tip proof + full record first.</w:t>
        <w:br/>
        <w:t>🧠 Clinical Rationale: Malpositioned tips infuse pleura, mediastinum or arteries — films plus records authorise the very first millilitre.</w:t>
        <w:br/>
        <w:t>❌ Why Not Others: (a) floods blindly; (c)/(d) remove or hide evidence.</w:t>
        <w:br/>
        <w:t>⚠️ Exam Trap: “Use now, X-ray later” urgency is the malposition trap — film FIRST!</w:t>
        <w:br/>
        <w:t>⚡ 5-Second Recall: No film, no fluids.</w:t>
      </w:r>
    </w:p>
    <w:p>
      <w:r>
        <w:t>Question: A triple-lumen catheter runs TPN in one lumen. For the new IV antibiotic the nurse should:</w:t>
      </w:r>
    </w:p>
    <w:p>
      <w:r>
        <w:t>(a) Push through the TPN lumen for convenience</w:t>
      </w:r>
    </w:p>
    <w:p>
      <w:r>
        <w:t>(b) Use a DEDICATED separate lumen per labelling protocol — TPN lumens stay exclusive</w:t>
      </w:r>
    </w:p>
    <w:p>
      <w:r>
        <w:t>(c) Mix antibiotic into the TPN bag</w:t>
      </w:r>
    </w:p>
    <w:p>
      <w:r>
        <w:t>(d) Stop TPN permanently</w:t>
      </w:r>
    </w:p>
    <w:p>
      <w:r>
        <w:t>Answer: b</w:t>
      </w:r>
    </w:p>
    <w:p>
      <w:r>
        <w:t>Solution: ✅ Correct Answer: b. Labelled lumens stay loyal.</w:t>
        <w:br/>
        <w:t>🧠 Clinical Rationale: TPN feeds microbes richly and reacts chemically — exclusive lumens plus labels prevent contamination and incompatibility.</w:t>
        <w:br/>
        <w:t>❌ Why Not Others: (a)/(c) contaminate nutrition; (d) starves therapy.</w:t>
        <w:br/>
        <w:t>⚡ 5-Second Recall: TPN lumen = TPN only.</w:t>
      </w:r>
    </w:p>
    <w:p>
      <w:r>
        <w:t>Question: Before pushing a vesicant chemotherapy through a central line, the nurse must FIRST confirm:</w:t>
      </w:r>
    </w:p>
    <w:p>
      <w:r>
        <w:t>(a) The patient’s lunch menu</w:t>
      </w:r>
    </w:p>
    <w:p>
      <w:r>
        <w:t>(b) Free blood return from the lumen — proving intravascular tip placement</w:t>
      </w:r>
    </w:p>
    <w:p>
      <w:r>
        <w:t>(c) The room temperature</w:t>
      </w:r>
    </w:p>
    <w:p>
      <w:r>
        <w:t>(d) The doctor’s mood</w:t>
      </w:r>
    </w:p>
    <w:p>
      <w:r>
        <w:t>Answer: b</w:t>
      </w:r>
    </w:p>
    <w:p>
      <w:r>
        <w:t>Solution: ✅ Correct Answer: b. Blood back = green signal.</w:t>
        <w:br/>
        <w:t>🧠 Clinical Rationale: No return means migrated/kinked/thrombosed tips pouring vesicants into chest tissue — return proves the road before poison travels.</w:t>
        <w:br/>
        <w:t>❌ Why Not Others: (a)/(c)/(d) never verify vessels.</w:t>
        <w:br/>
        <w:t>🚨 Priority Principle: Tip proof FIRST — chemo never travels blind.</w:t>
        <w:br/>
        <w:t>⚡ 5-Second Recall: No blood back = no chemo.</w:t>
      </w:r>
    </w:p>
    <w:p>
      <w:r>
        <w:t>Question: A central lumen flushes in but yields no blood return. What should the nurse do?</w:t>
      </w:r>
    </w:p>
    <w:p>
      <w:r>
        <w:t>(a) Force-flush harder</w:t>
      </w:r>
    </w:p>
    <w:p>
      <w:r>
        <w:t>(b) Suspect occlusion/malposition — check kinks/position, try repositioning manoeuvres, notify; never force (alteplase only per orders)</w:t>
      </w:r>
    </w:p>
    <w:p>
      <w:r>
        <w:t>(c) Pull the catheter out partially yourself</w:t>
      </w:r>
    </w:p>
    <w:p>
      <w:r>
        <w:t>(d) Ignore and infuse anyway</w:t>
      </w:r>
    </w:p>
    <w:p>
      <w:r>
        <w:t>Answer: b</w:t>
      </w:r>
    </w:p>
    <w:p>
      <w:r>
        <w:t>Solution: ✅ Correct Answer: b. Occlusion protocol, not force.</w:t>
        <w:br/>
        <w:t>🧠 Clinical Rationale: Fibrin sheaths and tip clots block return while infusion may still leak outside vessels — forcing bursts lines or embolises; clot-busters need orders.</w:t>
        <w:br/>
        <w:t>❌ Why Not Others: (a)/(c)/(d) burst, dislodge or ignore.</w:t>
        <w:br/>
        <w:t>⚡ 5-Second Recall: No return = stop + troubleshoot.</w:t>
      </w:r>
    </w:p>
    <w:p>
      <w:r>
        <w:t>Question: During guidewire insertion the cardiac monitor shows runs of ectopic beats. What should the nurse do?</w:t>
      </w:r>
    </w:p>
    <w:p>
      <w:r>
        <w:t>(a) Celebrate the rhythm</w:t>
      </w:r>
    </w:p>
    <w:p>
      <w:r>
        <w:t>(b) Alert the team at once — wire tips irritate the atrium/ventricle; monitor, prepare to withdraw per direction</w:t>
      </w:r>
    </w:p>
    <w:p>
      <w:r>
        <w:t>(c) Increase IV fluids fast</w:t>
      </w:r>
    </w:p>
    <w:p>
      <w:r>
        <w:t>(d) Switch off the monitor</w:t>
      </w:r>
    </w:p>
    <w:p>
      <w:r>
        <w:t>Answer: b</w:t>
      </w:r>
    </w:p>
    <w:p>
      <w:r>
        <w:t>Solution: ✅ Correct Answer: b. Wire-ectopy alert — team + monitor.</w:t>
        <w:br/>
        <w:t>🧠 Clinical Rationale: Deep wires tickle cardiac conduction into VT/VF — instant alert plus rhythm-watch plus wire withdrawal defuse the trigger.</w:t>
        <w:br/>
        <w:t>❌ Why Not Others: (a)/(c)/(d) party through dysrhythmia.</w:t>
        <w:br/>
        <w:t>⚡ 5-Second Recall: Wire + ectopy = alert fast.</w:t>
      </w:r>
    </w:p>
    <w:p>
      <w:r>
        <w:t>Question: After a subclavian attempt the patient develops sharp chest pain, dyspnoea and absent breath sounds on that side. What is suspected and what is FIRST?</w:t>
      </w:r>
    </w:p>
    <w:p>
      <w:r>
        <w:t>(a) Gas trouble — give antacid</w:t>
      </w:r>
    </w:p>
    <w:p>
      <w:r>
        <w:t>(b) Pneumothorax — oxygen, urgent notify, prepare for X-ray/chest-drain per orders, vitals</w:t>
      </w:r>
    </w:p>
    <w:p>
      <w:r>
        <w:t>(c) Homesickness — reassure only</w:t>
      </w:r>
    </w:p>
    <w:p>
      <w:r>
        <w:t>(d) Continue fluids faster</w:t>
      </w:r>
    </w:p>
    <w:p>
      <w:r>
        <w:t>Answer: b</w:t>
      </w:r>
    </w:p>
    <w:p>
      <w:r>
        <w:t>Solution: ✅ Correct Answer: b. Pneumothorax protocol NOW.</w:t>
        <w:br/>
        <w:t>🧠 Clinical Rationale: Needles pierce pleura into lung collapse — oxygen plus urgent films plus drain-readiness re-expand before tension kills.</w:t>
        <w:br/>
        <w:t>🚨 Priority Principle: Breathing FIRST — lungs before lines.</w:t>
        <w:br/>
        <w:t>❌ Why Not Others: (a)/(c)/(d) nurse collapse casually.</w:t>
        <w:br/>
        <w:t>🩺 Nursing Action: Oxygen ➡️ vitals + SpO2 ➡️ urgent notify ➡️ X-ray/drain prep ➡️ document.</w:t>
        <w:br/>
        <w:t>⚡ 5-Second Recall: Subclavian + breathless = pneumothorax.</w:t>
      </w:r>
    </w:p>
    <w:p>
      <w:r>
        <w:t>Question: An oozing, sweaty central site soaks its transparent dressing repeatedly. What dressing strategy is correct?</w:t>
      </w:r>
    </w:p>
    <w:p>
      <w:r>
        <w:t>(a) Keep replacing transparent over sweat</w:t>
      </w:r>
    </w:p>
    <w:p>
      <w:r>
        <w:t>(b) Switch to sterile gauze (changed every 2 days or when soiled) until dry, then transparent (up to 7 days) per protocol</w:t>
      </w:r>
    </w:p>
    <w:p>
      <w:r>
        <w:t>(c) Leave open to air permanently</w:t>
      </w:r>
    </w:p>
    <w:p>
      <w:r>
        <w:t>(d) Wrap with unsterile cloth</w:t>
      </w:r>
    </w:p>
    <w:p>
      <w:r>
        <w:t>Answer: b</w:t>
      </w:r>
    </w:p>
    <w:p>
      <w:r>
        <w:t>Solution: ✅ Correct Answer: b. Gauze while wet, transparent when dry.</w:t>
        <w:br/>
        <w:t>🧠 Clinical Rationale: Gauze drinks ooze that transparents trap into bacterial soup — strategy follows site condition, dates track both.</w:t>
        <w:br/>
        <w:t>❌ Why Not Others: (a) incubates; (c)/(d) abandon sterility.</w:t>
        <w:br/>
        <w:t>⚡ 5-Second Recall: Wet site = gauze; dry = transparent.</w:t>
      </w:r>
    </w:p>
    <w:p>
      <w:r>
        <w:t>Question: Blood cultures are due but the TPN lumen is “handy.” The junior draws cultures through it. What is correct?</w:t>
      </w:r>
    </w:p>
    <w:p>
      <w:r>
        <w:t>(a) Smart convenience</w:t>
      </w:r>
    </w:p>
    <w:p>
      <w:r>
        <w:t>(b) Requires correction — cultures need pristine technique, preferably peripheral (plus line per protocol) — never contaminate dedicated TPN lumens casually</w:t>
      </w:r>
    </w:p>
    <w:p>
      <w:r>
        <w:t>(c) Draw double volume to compensate</w:t>
      </w:r>
    </w:p>
    <w:p>
      <w:r>
        <w:t>(d) Skip labelling since obvious</w:t>
      </w:r>
    </w:p>
    <w:p>
      <w:r>
        <w:t>Answer: b</w:t>
      </w:r>
    </w:p>
    <w:p>
      <w:r>
        <w:t>Solution: ✅ Correct Answer: b. Requires correction — lumens stay loyal.</w:t>
        <w:br/>
        <w:t>🧠 Clinical Rationale: TPN broth plus casual entries breed false-positive bacteraemias and real CLABSIs — protocol sites plus sterile technique protect both results and patients.</w:t>
        <w:br/>
        <w:t>❌ Why Not Others: (a)/(c)/(d) contaminate, overdraw or unlabel.</w:t>
        <w:br/>
        <w:t>⚠️ Exam Trap: “Handy lumen” convenience is the loyalty trap — dedication beats ease!</w:t>
        <w:br/>
        <w:t>⚡ 5-Second Recall: TPN lumen ≠ culture tap.</w:t>
      </w:r>
    </w:p>
    <w:p>
      <w:r>
        <w:t>Question: A central line leaks at the hub with every flush. What should the nurse do?</w:t>
      </w:r>
    </w:p>
    <w:p>
      <w:r>
        <w:t>(a) Tape it and continue infusing</w:t>
      </w:r>
    </w:p>
    <w:p>
      <w:r>
        <w:t>(b) Stop using that lumen, clamp/cover, notify for repair/exchange evaluation — leaking hubs bleed, embolise air and infect</w:t>
      </w:r>
    </w:p>
    <w:p>
      <w:r>
        <w:t>(c) Suck the leak back orally</w:t>
      </w:r>
    </w:p>
    <w:p>
      <w:r>
        <w:t>(d) Increase pump pressure to overcome</w:t>
      </w:r>
    </w:p>
    <w:p>
      <w:r>
        <w:t>Answer: b</w:t>
      </w:r>
    </w:p>
    <w:p>
      <w:r>
        <w:t>Solution: ✅ Correct Answer: b. Retire leaking lumens.</w:t>
        <w:br/>
        <w:t>🧠 Clinical Rationale: Cracked hubs bleed out, suck air in and ferry germs — repair-or-exchange decisions need prompt escalation, not tape.</w:t>
        <w:br/>
        <w:t>❌ Why Not Others: (a)/(c)/(d) tape, taste or pressurise the breach.</w:t>
        <w:br/>
        <w:t>⚡ 5-Second Recall: Leaking hub = closed lumen.</w:t>
      </w:r>
    </w:p>
    <w:p>
      <w:r>
        <w:t>Question: The patient pulls out his own jugular central line and presses with tissue. Bright bleeding soaks through. What is FIRST?</w:t>
      </w:r>
    </w:p>
    <w:p>
      <w:r>
        <w:t>(a) Let him press alone while charting</w:t>
      </w:r>
    </w:p>
    <w:p>
      <w:r>
        <w:t>(b) Firm direct pressure (with help), supine positioning, urgent help, vitals — neck vessels bleed fast and suck air</w:t>
      </w:r>
    </w:p>
    <w:p>
      <w:r>
        <w:t>(c) Apply a tourniquet around the neck</w:t>
      </w:r>
    </w:p>
    <w:p>
      <w:r>
        <w:t>(d) Send him walking to X-ray</w:t>
      </w:r>
    </w:p>
    <w:p>
      <w:r>
        <w:t>Answer: b</w:t>
      </w:r>
    </w:p>
    <w:p>
      <w:r>
        <w:t>Solution: ✅ Correct Answer: b. Pressure + supine + urgent help.</w:t>
        <w:br/>
        <w:t>🧠 Clinical Rationale: Jugular/carotid beds bleed torrentially and inhale air upright — direct pressure plus flat plus team contain both killers.</w:t>
        <w:br/>
        <w:t>🚨 Priority Principle: Bleeding + air FIRST — pressure before paper.</w:t>
        <w:br/>
        <w:t>❌ Why Not Others: (a)/(d) abandon haemorrhage; (c) strangles.</w:t>
        <w:br/>
        <w:t>⚡ 5-Second Recall: Neck bleed = press + flat + help.</w:t>
      </w:r>
    </w:p>
    <w:p>
      <w:r>
        <w:t>Question: Modern transfusion practice prefers COMPONENTS over whole blood because:</w:t>
      </w:r>
    </w:p>
    <w:p>
      <w:r>
        <w:t>(a) Components are cheaper to waste</w:t>
      </w:r>
    </w:p>
    <w:p>
      <w:r>
        <w:t>(b) Targeted therapy — red cells for anemia, plasma for clotting, platelets for bleeding — treats precisely with fewer reactions and one donation serves many</w:t>
      </w:r>
    </w:p>
    <w:p>
      <w:r>
        <w:t>(c) Whole blood is always poisonous</w:t>
      </w:r>
    </w:p>
    <w:p>
      <w:r>
        <w:t>(d) Components taste better</w:t>
      </w:r>
    </w:p>
    <w:p>
      <w:r>
        <w:t>Answer: b</w:t>
      </w:r>
    </w:p>
    <w:p>
      <w:r>
        <w:t>Solution: ✅ Correct Answer: b. Right part for the right problem.</w:t>
        <w:br/>
        <w:t>🧠 Clinical Rationale: Splitting one donation multiplies lives saved while sparing recipients unneeded antigens, volume and reactions.</w:t>
        <w:br/>
        <w:t>❌ Why Not Others: (a)/(c)/(d) mock transfusion science.</w:t>
        <w:br/>
        <w:t>⚡ 5-Second Recall: Components = targeted transfusion.</w:t>
      </w:r>
    </w:p>
    <w:p>
      <w:r>
        <w:t>Question: Packed red blood cells (PRBC) are indicated for:</w:t>
      </w:r>
    </w:p>
    <w:p>
      <w:r>
        <w:t>(a) Mild tiredness with normal Hb</w:t>
      </w:r>
    </w:p>
    <w:p>
      <w:r>
        <w:t>(b) Symptomatic anemia / significant blood loss where oxygen carriage must be restored per orders</w:t>
      </w:r>
    </w:p>
    <w:p>
      <w:r>
        <w:t>(c) Common cold</w:t>
      </w:r>
    </w:p>
    <w:p>
      <w:r>
        <w:t>(d) Better complexion</w:t>
      </w:r>
    </w:p>
    <w:p>
      <w:r>
        <w:t>Answer: b</w:t>
      </w:r>
    </w:p>
    <w:p>
      <w:r>
        <w:t>Solution: ✅ Correct Answer: b. Symptomatic anemia + real loss.</w:t>
        <w:br/>
        <w:t>🧠 Clinical Rationale: Red cells carry oxygen — breathlessness, chest pain, hypotension with low Hb trigger transfusion, never vanity or viruses.</w:t>
        <w:br/>
        <w:t>❌ Why Not Others: (a)/(c)/(d) transfuse feelings, colds and mirrors.</w:t>
        <w:br/>
        <w:t>⚠️ Exam Trap: “Fixed Hb number” worship is the trap — SYMPTOMS plus Hb decide!</w:t>
        <w:br/>
        <w:t>⚡ 5-Second Recall: PRBC = oxygen debt.</w:t>
      </w:r>
    </w:p>
    <w:p>
      <w:r>
        <w:t>Question: Fresh frozen plasma (FFP) is indicated in:</w:t>
      </w:r>
    </w:p>
    <w:p>
      <w:r>
        <w:t>(a) Simple iron deficiency</w:t>
      </w:r>
    </w:p>
    <w:p>
      <w:r>
        <w:t>(b) Coagulation-factor deficiency states — warfarin bleeding, liver failure, DIC — per orders</w:t>
      </w:r>
    </w:p>
    <w:p>
      <w:r>
        <w:t>(c) Viral fever alone</w:t>
      </w:r>
    </w:p>
    <w:p>
      <w:r>
        <w:t>(d) Dehydration alone</w:t>
      </w:r>
    </w:p>
    <w:p>
      <w:r>
        <w:t>Answer: b</w:t>
      </w:r>
    </w:p>
    <w:p>
      <w:r>
        <w:t>Solution: ✅ Correct Answer: b. Clotting-factor bankruptcy.</w:t>
        <w:br/>
        <w:t>🧠 Clinical Rationale: FFP banks all factors — bleeding with prolonged PT/INR from factor lack (not platelets) drinks here.</w:t>
        <w:br/>
        <w:t>❌ Why Not Others: (a) needs iron; (c)/(d) need antivirals/fluids, not factors.</w:t>
        <w:br/>
        <w:t>⚡ 5-Second Recall: FFP = factors for bleeders.</w:t>
      </w:r>
    </w:p>
    <w:p>
      <w:r>
        <w:t>Question: Platelet transfusion is indicated for:</w:t>
      </w:r>
    </w:p>
    <w:p>
      <w:r>
        <w:t>(a) Any low count on paper</w:t>
      </w:r>
    </w:p>
    <w:p>
      <w:r>
        <w:t>(b) Thrombocytopenia WITH bleeding/bleeding risk or pre-procedure thresholds per orders</w:t>
      </w:r>
    </w:p>
    <w:p>
      <w:r>
        <w:t>(c) Fever alone</w:t>
      </w:r>
    </w:p>
    <w:p>
      <w:r>
        <w:t>(d) Headache alone</w:t>
      </w:r>
    </w:p>
    <w:p>
      <w:r>
        <w:t>Answer: b</w:t>
      </w:r>
    </w:p>
    <w:p>
      <w:r>
        <w:t>Solution: ✅ Correct Answer: b. Bleeding (or real risk), not mere numbers.</w:t>
        <w:br/>
        <w:t>🧠 Clinical Rationale: Platelets plug holes — oozing, petechiae with risk, surgical thresholds trigger units; lonely low numbers without risk often just watch.</w:t>
        <w:br/>
        <w:t>❌ Why Not Others: (a)/(c)/(d) transfuse paper, thermometers and heads.</w:t>
        <w:br/>
        <w:t>⚠️ Exam Trap: “Low count = automatic platelets” is THE dengue-season trap — bleeding decides!</w:t>
        <w:br/>
        <w:t>⚡ 5-Second Recall: Platelets = plug bleeding.</w:t>
      </w:r>
    </w:p>
    <w:p>
      <w:r>
        <w:t>Question: Cryoprecipitate is rich in fibrinogen and is used in:</w:t>
      </w:r>
    </w:p>
    <w:p>
      <w:r>
        <w:t>(a) Simple dehydration</w:t>
      </w:r>
    </w:p>
    <w:p>
      <w:r>
        <w:t>(b) DIC with low fibrinogen, massive bleeding and factor deficiencies per orders</w:t>
      </w:r>
    </w:p>
    <w:p>
      <w:r>
        <w:t>(c) Common cold</w:t>
      </w:r>
    </w:p>
    <w:p>
      <w:r>
        <w:t>(d) Vitamin deficiency</w:t>
      </w:r>
    </w:p>
    <w:p>
      <w:r>
        <w:t>Answer: b</w:t>
      </w:r>
    </w:p>
    <w:p>
      <w:r>
        <w:t>Solution: ✅ Correct Answer: b. Fibrinogen rescue.</w:t>
        <w:br/>
        <w:t>🧠 Clinical Rationale: Cryo concentrates fibrinogen (plus VIII, vWF, XIII) — DIC and massive transfusion drain fibrinogen first.</w:t>
        <w:br/>
        <w:t>❌ Why Not Others: (a)/(c)/(d) need fluids, rest and vitamins.</w:t>
        <w:br/>
        <w:t>⚡ 5-Second Recall: Cryo = fibrinogen bank.</w:t>
      </w:r>
    </w:p>
    <w:p>
      <w:r>
        <w:t>Question: Dengue patient, platelets 25,000, NO bleeding, vitals stable. What is correct?</w:t>
      </w:r>
    </w:p>
    <w:p>
      <w:r>
        <w:t>(a) Transfuse platelets immediately by number</w:t>
      </w:r>
    </w:p>
    <w:p>
      <w:r>
        <w:t>(b) Observe closely with bleeding precautions and serial counts — prophylactic transfusion by number alone is discouraged</w:t>
      </w:r>
    </w:p>
    <w:p>
      <w:r>
        <w:t>(c) Discharge at once</w:t>
      </w:r>
    </w:p>
    <w:p>
      <w:r>
        <w:t>(d) Give aspirin to help</w:t>
      </w:r>
    </w:p>
    <w:p>
      <w:r>
        <w:t>Answer: b</w:t>
      </w:r>
    </w:p>
    <w:p>
      <w:r>
        <w:t>Solution: ✅ Correct Answer: b. Watch + precautions, not reflex units.</w:t>
        <w:br/>
        <w:t>🧠 Clinical Rationale: Dengue counts rebound spontaneously while transfused platelets vanish within hours carrying reaction/allosensitisation risks — bleeding, not digits, transfuses.</w:t>
        <w:br/>
        <w:t>🔍 Key Clues: “Dengue + low count + no bleed” = observe scenario.</w:t>
        <w:br/>
        <w:t>❌ Why Not Others: (a) wastes units dangerously; (c) abandons surveillance; (d) worsens bleeding (NSAIDs banned in dengue)!</w:t>
        <w:br/>
        <w:t>🌟 PNC Exam Pearl: Dengue platelet policy is a quoted exam favourite!</w:t>
        <w:br/>
        <w:t>⚡ 5-Second Recall: Dengue digits ≠ automatic units.</w:t>
      </w:r>
    </w:p>
    <w:p>
      <w:r>
        <w:t>Question: Correct storage: PRBC at 2–6°C; platelets at room temperature WITH agitation; FFP frozen. A nurse puts platelet bags in the fridge. What is wrong?</w:t>
      </w:r>
    </w:p>
    <w:p>
      <w:r>
        <w:t>(a) Nothing — cold preserves all</w:t>
      </w:r>
    </w:p>
    <w:p>
      <w:r>
        <w:t>(b) Platelets chill-injure and clump in cold — room-temperature agitation keeps them viable</w:t>
      </w:r>
    </w:p>
    <w:p>
      <w:r>
        <w:t>(c) Fridge makes platelets multiply</w:t>
      </w:r>
    </w:p>
    <w:p>
      <w:r>
        <w:t>(d) Cold is fine for short stays</w:t>
      </w:r>
    </w:p>
    <w:p>
      <w:r>
        <w:t>Answer: b</w:t>
      </w:r>
    </w:p>
    <w:p>
      <w:r>
        <w:t>Solution: ✅ Correct Answer: b. Cold kills platelets — room + rocking only.</w:t>
        <w:br/>
        <w:t>🧠 Clinical Rationale: Chilled platelets activate and clear within minutes of transfusion — agitated room storage preserves discoids for days.</w:t>
        <w:br/>
        <w:t>❌ Why Not Others: (a)/(c)/(d) refrigerate them to death.</w:t>
        <w:br/>
        <w:t>⚠️ Exam Trap: “Fridge preserves everything” is the storage trap — platelets are the exception!</w:t>
        <w:br/>
        <w:t>⚡ 5-Second Recall: Platelets = room + rocking.</w:t>
      </w:r>
    </w:p>
    <w:p>
      <w:r>
        <w:t>Question: Thawed FFP must be transfused within hours and never refrozen because:</w:t>
      </w:r>
    </w:p>
    <w:p>
      <w:r>
        <w:t>(a) It tastes better fresh</w:t>
      </w:r>
    </w:p>
    <w:p>
      <w:r>
        <w:t>(b) Factors decay rapidly at room temperature and refreezing breeds bacteria plus destroys factors</w:t>
      </w:r>
    </w:p>
    <w:p>
      <w:r>
        <w:t>(c) Freezers are always full</w:t>
      </w:r>
    </w:p>
    <w:p>
      <w:r>
        <w:t>(d) Thawed plasma evaporates</w:t>
      </w:r>
    </w:p>
    <w:p>
      <w:r>
        <w:t>Answer: b</w:t>
      </w:r>
    </w:p>
    <w:p>
      <w:r>
        <w:t>Solution: ✅ Correct Answer: b. Factors fade + germs grow — use fast, once.</w:t>
        <w:br/>
        <w:t>🧠 Clinical Rationale: Labile V and VIII melt away within hours while warm plasma cultures bacteria — delays waste the therapy and risk sepsis.</w:t>
        <w:br/>
        <w:t>❌ Why Not Others: (a)/(c)/(d) never handle coagulation.</w:t>
        <w:br/>
        <w:t>⚡ 5-Second Recall: Thawed FFP = transfuse promptly.</w:t>
      </w:r>
    </w:p>
    <w:p>
      <w:r>
        <w:t>Question: Leukoreduced/irradiated blood products are specially needed for:</w:t>
      </w:r>
    </w:p>
    <w:p>
      <w:r>
        <w:t>(a) Healthy adults routinely</w:t>
      </w:r>
    </w:p>
    <w:p>
      <w:r>
        <w:t>(b) Neonates, immunocompromised and transplant patients — preventing CMV, febrile reactions and graft-versus-host disease</w:t>
      </w:r>
    </w:p>
    <w:p>
      <w:r>
        <w:t>(c) Nobody ever</w:t>
      </w:r>
    </w:p>
    <w:p>
      <w:r>
        <w:t>(d) Only sunny days</w:t>
      </w:r>
    </w:p>
    <w:p>
      <w:r>
        <w:t>Answer: b</w:t>
      </w:r>
    </w:p>
    <w:p>
      <w:r>
        <w:t>Solution: ✅ Correct Answer: b. Fragile immunities need cleaner blood.</w:t>
        <w:br/>
        <w:t>🧠 Clinical Rationale: Donor white cells attack the defenceless (TA-GVHD) and ferry CMV — filtering/irradiating disarms the graft.</w:t>
        <w:br/>
        <w:t>❌ Why Not Others: (a)/(c)/(d) ignore immuno-haematology.</w:t>
        <w:br/>
        <w:t>⚡ 5-Second Recall: Weak immunity = filtered blood.</w:t>
      </w:r>
    </w:p>
    <w:p>
      <w:r>
        <w:t>Question: For chronic stable iron-deficiency anemia the junior orders whole blood “for everything inside.” What is correct?</w:t>
      </w:r>
    </w:p>
    <w:p>
      <w:r>
        <w:t>(a) Agree — whole is wholesome</w:t>
      </w:r>
    </w:p>
    <w:p>
      <w:r>
        <w:t>(b) Requires correction — stable IDA needs iron therapy, not transfusion; whole blood is reserved for massive bleeding/exchange per orders</w:t>
      </w:r>
    </w:p>
    <w:p>
      <w:r>
        <w:t>(c) Add FFP too for vitamins</w:t>
      </w:r>
    </w:p>
    <w:p>
      <w:r>
        <w:t>(d) Transfuse monthly forever</w:t>
      </w:r>
    </w:p>
    <w:p>
      <w:r>
        <w:t>Answer: b</w:t>
      </w:r>
    </w:p>
    <w:p>
      <w:r>
        <w:t>Solution: ✅ Correct Answer: b. Requires correction — iron, not blood, for IDA.</w:t>
        <w:br/>
        <w:t>🧠 Clinical Rationale: Transfusion cannot fix iron stores and burdens with volume, iron overload and reactions — oral/IV iron rebuilds haemoglobin safely over weeks.</w:t>
        <w:br/>
        <w:t>❌ Why Not Others: (a)/(c)/(d) transfuse nutrients and habits.</w:t>
        <w:br/>
        <w:t>⚠️ Exam Trap: “Whole blood has everything” wholesomeness is the component-era trap — target, don’t flood!</w:t>
        <w:br/>
        <w:t>⚡ 5-Second Recall: Stable IDA = iron, not units.</w:t>
      </w:r>
    </w:p>
    <w:p>
      <w:r>
        <w:t>Question: A postoperative patient with symptomatic anemia has Hb 7.0 g/dL and receives 2 units of packed red cells as ordered. What rise in Hb should the nurse expect to evaluate response?</w:t>
      </w:r>
    </w:p>
    <w:p>
      <w:r>
        <w:t>(a) No rise; transfusion never changes Hb</w:t>
      </w:r>
    </w:p>
    <w:p>
      <w:r>
        <w:t>(b) About 2 g/dL — roughly 1 g/dL per unit in an average adult without active bleeding</w:t>
      </w:r>
    </w:p>
    <w:p>
      <w:r>
        <w:t>(c) About 5 g/dL from 2 units</w:t>
      </w:r>
    </w:p>
    <w:p>
      <w:r>
        <w:t>(d) Hb falls further after every transfusion</w:t>
      </w:r>
    </w:p>
    <w:p>
      <w:r>
        <w:t>Answer: b</w:t>
      </w:r>
    </w:p>
    <w:p>
      <w:r>
        <w:t>Solution: ✅ Correct Answer: b. 1 unit PRBC = ~1 g/dL Hb rise.</w:t>
      </w:r>
    </w:p>
    <w:p>
      <w:r>
        <w:t>🧠 Clinical Rationale: One PRBC unit contains ~200 mL red cells — in a 70-kg adult this raises Hb by ~1 g/dL and Hct by ~3% if no ongoing loss or dilution 🩸.</w:t>
      </w:r>
    </w:p>
    <w:p>
      <w:r>
        <w:t>🔍 Key Clues: Symptomatic anemia + 2 units + expected response = evaluation question.</w:t>
      </w:r>
    </w:p>
    <w:p>
      <w:r>
        <w:t>❌ Why Not Others: (a)/(d) deny transfusion physiology; (c) triples the real effect.</w:t>
      </w:r>
    </w:p>
    <w:p>
      <w:r>
        <w:t>⚡ 5-Second Recall: 1 PRBC = +1 Hb = +3 Hct 📈</w:t>
      </w:r>
    </w:p>
    <w:p>
      <w:r>
        <w:t>Question: Whole blood transfusion in modern practice is mainly reserved for:</w:t>
      </w:r>
    </w:p>
    <w:p>
      <w:r>
        <w:t>(a) Mild iron-deficiency anemia in OPD</w:t>
      </w:r>
    </w:p>
    <w:p>
      <w:r>
        <w:t>(b) Massive hemorrhage with massive volume loss or exchange transfusion as per protocol</w:t>
      </w:r>
    </w:p>
    <w:p>
      <w:r>
        <w:t>(c) Common viral fever for strength</w:t>
      </w:r>
    </w:p>
    <w:p>
      <w:r>
        <w:t>(d) Routine preoperative top-up with normal Hb</w:t>
      </w:r>
    </w:p>
    <w:p>
      <w:r>
        <w:t>Answer: b</w:t>
      </w:r>
    </w:p>
    <w:p>
      <w:r>
        <w:t>Solution: ✅ Correct Answer: b. Massive loss = whole blood territory.</w:t>
      </w:r>
    </w:p>
    <w:p>
      <w:r>
        <w:t>🧠 Clinical Rationale: Whole blood replaces red cells + plasma + platelets together — useful only when everything is lost together; routine anemia needs targeted components to limit reactions and volume overload ❤️‍🩹.</w:t>
      </w:r>
    </w:p>
    <w:p>
      <w:r>
        <w:t>❌ Why Not Others: (a)/(c)/(d) waste whole blood where iron, rest or nothing is needed.</w:t>
      </w:r>
    </w:p>
    <w:p>
      <w:r>
        <w:t>⚠️ Exam Trap: “Whole blood is best because it is complete” — NO, targeted components are safer for most!</w:t>
      </w:r>
    </w:p>
    <w:p>
      <w:r>
        <w:t>⚡ 5-Second Recall: Whole blood = massive bleed / exchange only 🩸</w:t>
      </w:r>
    </w:p>
    <w:p>
      <w:r>
        <w:t>Question: Albumin 20% infusion is ordered for a cirrhosis patient with large-volume paracentesis. What is the nursing understanding of albumin?</w:t>
      </w:r>
    </w:p>
    <w:p>
      <w:r>
        <w:t>(a) Nutritional protein to build muscle</w:t>
      </w:r>
    </w:p>
    <w:p>
      <w:r>
        <w:t>(b) Volume expander that holds fluid intravascular by oncotic pressure — supports BP after large fluid shifts per orders</w:t>
      </w:r>
    </w:p>
    <w:p>
      <w:r>
        <w:t>(c) Clotting factor concentrate</w:t>
      </w:r>
    </w:p>
    <w:p>
      <w:r>
        <w:t>(d) Oxygen-carrying substitute for red cells</w:t>
      </w:r>
    </w:p>
    <w:p>
      <w:r>
        <w:t>Answer: b</w:t>
      </w:r>
    </w:p>
    <w:p>
      <w:r>
        <w:t>Solution: ✅ Correct Answer: b. Oncotic pull — keeps fluid in vessels.</w:t>
      </w:r>
    </w:p>
    <w:p>
      <w:r>
        <w:t>🧠 Clinical Rationale: Albumin raises plasma oncotic pressure, pulling interstitial fluid intravascular — used in cirrhosis, burns and plasmapheresis, NOT as food or oxygen carrier 💧.</w:t>
      </w:r>
    </w:p>
    <w:p>
      <w:r>
        <w:t>❌ Why Not Others: (a) confuses nutrition; (c) is FFP/cryo work; (d) is PRBC work.</w:t>
      </w:r>
    </w:p>
    <w:p>
      <w:r>
        <w:t>🌟 PNC Exam Pearl: Albumin needs no cross-match but needs vitals + lung-sound monitoring for overload!</w:t>
      </w:r>
    </w:p>
    <w:p>
      <w:r>
        <w:t>⚡ 5-Second Recall: Albumin = oncotic volume holder 💧</w:t>
      </w:r>
    </w:p>
    <w:p>
      <w:r>
        <w:t>Question: A thalassemia-major child on chronic PRBC transfusions needs long-term nursing monitoring for:</w:t>
      </w:r>
    </w:p>
    <w:p>
      <w:r>
        <w:t>(a) Only injection-site pain</w:t>
      </w:r>
    </w:p>
    <w:p>
      <w:r>
        <w:t>(b) Iron overload — ferritin, cardiac/liver/endocrine signs and chelation adherence</w:t>
      </w:r>
    </w:p>
    <w:p>
      <w:r>
        <w:t>(c) Only hair loss</w:t>
      </w:r>
    </w:p>
    <w:p>
      <w:r>
        <w:t>(d) No monitoring is needed after transfusion</w:t>
      </w:r>
    </w:p>
    <w:p>
      <w:r>
        <w:t>Answer: b</w:t>
      </w:r>
    </w:p>
    <w:p>
      <w:r>
        <w:t>Solution: ✅ Correct Answer: b. Repeated red cells = repeated iron.</w:t>
      </w:r>
    </w:p>
    <w:p>
      <w:r>
        <w:t>🧠 Clinical Rationale: Each PRBC unit adds ~200 mg iron with no excretion route — heart failure, liver fibrosis, diabetes and growth delay follow without chelation and ferritin tracking 🧲.</w:t>
      </w:r>
    </w:p>
    <w:p>
      <w:r>
        <w:t>🔍 Key Clues: Thalassemia-major + chronic transfusion = iron-overload scenario.</w:t>
      </w:r>
    </w:p>
    <w:p>
      <w:r>
        <w:t>❌ Why Not Others: (a)/(c) trivialise overload; (d) abandons surveillance.</w:t>
      </w:r>
    </w:p>
    <w:p>
      <w:r>
        <w:t>⚡ 5-Second Recall: Chronic PRBC = watch IRON + heart + liver ❤️</w:t>
      </w:r>
    </w:p>
    <w:p>
      <w:r>
        <w:t>Question: A patient with two prior severe febrile/allergic transfusion reactions now needs PRBC again. Which component is most appropriate to request as per orders?</w:t>
      </w:r>
    </w:p>
    <w:p>
      <w:r>
        <w:t>(a) Standard whole blood</w:t>
      </w:r>
    </w:p>
    <w:p>
      <w:r>
        <w:t>(b) Leukoreduced / washed red cells to reduce donor white cells and plasma proteins</w:t>
      </w:r>
    </w:p>
    <w:p>
      <w:r>
        <w:t>(c) Platelets instead of red cells</w:t>
      </w:r>
    </w:p>
    <w:p>
      <w:r>
        <w:t>(d) FFP instead of red cells</w:t>
      </w:r>
    </w:p>
    <w:p>
      <w:r>
        <w:t>Answer: b</w:t>
      </w:r>
    </w:p>
    <w:p>
      <w:r>
        <w:t>Solution: ✅ Correct Answer: b. Cleaner red cells for reactors.</w:t>
      </w:r>
    </w:p>
    <w:p>
      <w:r>
        <w:t>🧠 Clinical Rationale: Donor leukocytes and plasma proteins trigger febrile and allergic reactions — washing/leukoreduction removes most triggers while preserving oxygen carriage 🛡️.</w:t>
      </w:r>
    </w:p>
    <w:p>
      <w:r>
        <w:t>❌ Why Not Others: (a) maximises triggers; (c)/(d) replace the wrong component entirely.</w:t>
      </w:r>
    </w:p>
    <w:p>
      <w:r>
        <w:t>⚠️ Exam Trap: Swapping to a different component does NOT fix anemia — modify the SAME component!</w:t>
      </w:r>
    </w:p>
    <w:p>
      <w:r>
        <w:t>⚡ 5-Second Recall: Repeat reactions = washed / leukoreduced RBC 🧼</w:t>
      </w:r>
    </w:p>
    <w:p>
      <w:r>
        <w:t>Question: A patient posted for laparoscopic cholecystectomy has platelets 42,000/cumm, no bleeding. What is the correct nursing action?</w:t>
      </w:r>
    </w:p>
    <w:p>
      <w:r>
        <w:t>(a) Send the patient to OT immediately; counts do not matter</w:t>
      </w:r>
    </w:p>
    <w:p>
      <w:r>
        <w:t>(b) Hold and escalate — most non-neuraxial surgeries need ≥50,000; needs review/transfusion per orders, not blind OT</w:t>
      </w:r>
    </w:p>
    <w:p>
      <w:r>
        <w:t>(c) Give aspirin to raise platelets</w:t>
      </w:r>
    </w:p>
    <w:p>
      <w:r>
        <w:t>(d) Discharge without informing surgeon</w:t>
      </w:r>
    </w:p>
    <w:p>
      <w:r>
        <w:t>Answer: b</w:t>
      </w:r>
    </w:p>
    <w:p>
      <w:r>
        <w:t>Solution: ✅ Correct Answer: b. Threshold not met — stop and escalate.</w:t>
      </w:r>
    </w:p>
    <w:p>
      <w:r>
        <w:t>🧠 Clinical Rationale: &lt;50,000 risks surgical oozing that cannot be cauterised away — anaesthesia/surgeon must reassess; platelets per threshold protocol, never aspirin which worsens bleeding 🩸.</w:t>
      </w:r>
    </w:p>
    <w:p>
      <w:r>
        <w:t>🚨 Priority Principle: FIRST protect from preventable surgical bleed — escalate before shifting to OT.</w:t>
      </w:r>
    </w:p>
    <w:p>
      <w:r>
        <w:t>❌ Why Not Others: (a)/(d) invite OT catastrophe; (c) is bleeding suicide.</w:t>
      </w:r>
    </w:p>
    <w:p>
      <w:r>
        <w:t>⚡ 5-Second Recall: Surgery needs ≥50K platelets (≥80-100K for brain/eye) 🔪</w:t>
      </w:r>
    </w:p>
    <w:p>
      <w:r>
        <w:t>Question: For plasma transfusion, which ABO concept is correct?</w:t>
      </w:r>
    </w:p>
    <w:p>
      <w:r>
        <w:t>(a) O plasma is universal donor like O red cells</w:t>
      </w:r>
    </w:p>
    <w:p>
      <w:r>
        <w:t>(b) AB plasma is the universal plasma donor because it lacks anti-A and anti-B antibodies</w:t>
      </w:r>
    </w:p>
    <w:p>
      <w:r>
        <w:t>(c) Compatibility never matters for plasma</w:t>
      </w:r>
    </w:p>
    <w:p>
      <w:r>
        <w:t>(d) Rh alone decides plasma compatibility</w:t>
      </w:r>
    </w:p>
    <w:p>
      <w:r>
        <w:t>Answer: b</w:t>
      </w:r>
    </w:p>
    <w:p>
      <w:r>
        <w:t>Solution: ✅ Correct Answer: b. AB plasma = universal plasma donor.</w:t>
      </w:r>
    </w:p>
    <w:p>
      <w:r>
        <w:t>🧠 Clinical Rationale: Plasma carries ANTIBODIES, red cells carry ANTIGENS — AB plasma has no antibodies to attack recipient cells, opposite to red-cell logic 🔄.</w:t>
      </w:r>
    </w:p>
    <w:p>
      <w:r>
        <w:t>❌ Why Not Others: (a) reverses the rule — O plasma contains both antibodies and harms; (c)/(d) ignore immunology.</w:t>
      </w:r>
    </w:p>
    <w:p>
      <w:r>
        <w:t>⚠️ Exam Trap: Examiners deliberately flip RBC vs plasma compatibility — AB plasma ≠ AB red-cell logic trap!</w:t>
      </w:r>
    </w:p>
    <w:p>
      <w:r>
        <w:t>⚡ 5-Second Recall: RBC universal = O-neg; PLASMA universal = AB 🌐</w:t>
      </w:r>
    </w:p>
    <w:p>
      <w:r>
        <w:t>Question: Single-donor platelets (SDP/apheresis) are preferred over multiple random-donor units when available because:</w:t>
      </w:r>
    </w:p>
    <w:p>
      <w:r>
        <w:t>(a) They taste better</w:t>
      </w:r>
    </w:p>
    <w:p>
      <w:r>
        <w:t>(b) One donor exposure gives a full adult dose — fewer infections, alloimmunisation and reactions</w:t>
      </w:r>
    </w:p>
    <w:p>
      <w:r>
        <w:t>(c) They never expire</w:t>
      </w:r>
    </w:p>
    <w:p>
      <w:r>
        <w:t>(d) They need no compatibility thought</w:t>
      </w:r>
    </w:p>
    <w:p>
      <w:r>
        <w:t>Answer: b</w:t>
      </w:r>
    </w:p>
    <w:p>
      <w:r>
        <w:t>Solution: ✅ Correct Answer: b. One donor = one exposure, full dose.</w:t>
      </w:r>
    </w:p>
    <w:p>
      <w:r>
        <w:t>🧠 Clinical Rationale: 4–6 random donors = 4–6 infection/allo risks; single apheresis collects equivalent platelets from one donor in one sitting 🛡️.</w:t>
      </w:r>
    </w:p>
    <w:p>
      <w:r>
        <w:t>❌ Why Not Others: (a)/(c)/(d) are fantasy — expiry and monitoring remain identical.</w:t>
      </w:r>
    </w:p>
    <w:p>
      <w:r>
        <w:t>🌟 PNC Exam Pearl: 1 SDP ≈ 4–6 RDP ≈ 30,000–60,000 platelet rise!</w:t>
      </w:r>
    </w:p>
    <w:p>
      <w:r>
        <w:t>⚡ 5-Second Recall: SDP = fewer donors, safer dose 👤</w:t>
      </w:r>
    </w:p>
    <w:p>
      <w:r>
        <w:t>Question: A RhD-negative young woman needs urgent plasma transfusion but only RhD-positive FFP is available. What is correct?</w:t>
      </w:r>
    </w:p>
    <w:p>
      <w:r>
        <w:t>(a) Withhold life-saving plasma over Rh</w:t>
      </w:r>
    </w:p>
    <w:p>
      <w:r>
        <w:t>(b) RhD-positive plasma can be given — Rh matters for red cells, anti-D needs red-cell D antigen which plasma lacks</w:t>
      </w:r>
    </w:p>
    <w:p>
      <w:r>
        <w:t>(c) Give whole blood instead</w:t>
      </w:r>
    </w:p>
    <w:p>
      <w:r>
        <w:t>(d) Give platelets instead of plasma</w:t>
      </w:r>
    </w:p>
    <w:p>
      <w:r>
        <w:t>Answer: b</w:t>
      </w:r>
    </w:p>
    <w:p>
      <w:r>
        <w:t>Solution: ✅ Correct Answer: b. Plasma has no D antigen — Rh no bar.</w:t>
      </w:r>
    </w:p>
    <w:p>
      <w:r>
        <w:t>🧠 Clinical Rationale: D antigen sits on RED cells, not plasma — RhD-positive FFP does not sensitise like RhD-positive red cells, so urgent plasma need overrides Rh in women per protocol 🤰.</w:t>
      </w:r>
    </w:p>
    <w:p>
      <w:r>
        <w:t>🔍 Key Clues: Young woman + plasma + Rh-positive only = Rh-barrier myth scenario.</w:t>
      </w:r>
    </w:p>
    <w:p>
      <w:r>
        <w:t>❌ Why Not Others: (a) withholds life-saving factor; (c)/(d) substitute wrong products.</w:t>
      </w:r>
    </w:p>
    <w:p>
      <w:r>
        <w:t>⚠️ Exam Trap: “Rh-negative can receive nothing Rh-positive” — TRUE for RBC, FALSE for FFP!</w:t>
      </w:r>
    </w:p>
    <w:p>
      <w:r>
        <w:t>⚡ 5-Second Recall: Rh matters for RBC, not for FFP 💉</w:t>
      </w:r>
    </w:p>
    <w:p>
      <w:r>
        <w:t>Question: Granulocyte transfusion has a very limited role and is considered only in:</w:t>
      </w:r>
    </w:p>
    <w:p>
      <w:r>
        <w:t>(a) Common cold with normal neutrophils</w:t>
      </w:r>
    </w:p>
    <w:p>
      <w:r>
        <w:t>(b) Severe prolonged neutropenia with proven bacterial/fungal sepsis unresponsive to antimicrobials and growth factors, per specialist orders</w:t>
      </w:r>
    </w:p>
    <w:p>
      <w:r>
        <w:t>(c) Routine fever for energy</w:t>
      </w:r>
    </w:p>
    <w:p>
      <w:r>
        <w:t>(d) Mild leukocytosis</w:t>
      </w:r>
    </w:p>
    <w:p>
      <w:r>
        <w:t>Answer: b</w:t>
      </w:r>
    </w:p>
    <w:p>
      <w:r>
        <w:t>Solution: ✅ Correct Answer: b. Last-resort neutrophil rescue.</w:t>
      </w:r>
    </w:p>
    <w:p>
      <w:r>
        <w:t>🧠 Clinical Rationale: Donor neutrophils survive hours, cause pulmonary reactions and HLA alloimmunisation — benefit only when no neutrophils + no response + life-threatening infection 🦠.</w:t>
      </w:r>
    </w:p>
    <w:p>
      <w:r>
        <w:t>❌ Why Not Others: (a)/(c)/(d) transfuse colds, fevers and high counts — absurd.</w:t>
      </w:r>
    </w:p>
    <w:p>
      <w:r>
        <w:t>⚡ 5-Second Recall: Granulocytes = neutropenic sepsis last resort 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