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Dopamine agonists such as pramipexole relieve Parkinson symptoms by which mechanism?</w:t>
      </w:r>
    </w:p>
    <w:p>
      <w:r>
        <w:t>(a) Blocking dopamine breakdown with an enzyme inhibitor</w:t>
      </w:r>
    </w:p>
    <w:p>
      <w:r>
        <w:t>(b) Directly stimulating dopamine receptors in the brain</w:t>
      </w:r>
    </w:p>
    <w:p>
      <w:r>
        <w:t>(c) Releasing stored dopamine from remaining nerve terminals only</w:t>
      </w:r>
    </w:p>
    <w:p>
      <w:r>
        <w:t>(d) Increasing dietary tyrosine to make more dopamine</w:t>
      </w:r>
    </w:p>
    <w:p>
      <w:r>
        <w:t>Answer: b</w:t>
      </w:r>
    </w:p>
    <w:p>
      <w:r>
        <w:t>Solution: ✅ Correct Answer: b. Directly stimulating dopamine receptors in the brain.</w:t>
      </w:r>
    </w:p>
    <w:p>
      <w:r>
        <w:t>🧠 Clinical Rationale: Dopamine agonists activate dopamine receptors directly, providing symptom relief early in Parkinson disease or as adjuncts to levodopa</w:t>
      </w:r>
    </w:p>
    <w:p>
      <w:r>
        <w:t>🔍 Key Clues: Dopamine agonists mimic dopamine</w:t>
      </w:r>
    </w:p>
    <w:p>
      <w:r>
        <w:t>🩺 Nursing Action: They may be used as initial monotherapy in younger patients</w:t>
      </w:r>
    </w:p>
    <w:p>
      <w:r>
        <w:t>❌ Why Not Others: (a) Blocking dopamine breakdown with an enzyme inhibitor — not the correct answer; (c) Releasing stored dopamine from remaining nerve terminals only — not the correct answer; (d) Increasing dietary tyrosine to make more dopamine — not the correct answer.</w:t>
      </w:r>
    </w:p>
    <w:p>
      <w:r>
        <w:t>⚠️ Exam Trap: Direct receptor stimulation bypasses dying neurons</w:t>
      </w:r>
    </w:p>
    <w:p>
      <w:r>
        <w:t>⚡ 5-Second Recall: Receptor activation replaces dopamine</w:t>
      </w:r>
    </w:p>
    <w:p>
      <w:r>
        <w:t>Question: A patient on a dopamine agonist develops compulsive gambling and excessive shopping. What should the nurse do?</w:t>
      </w:r>
    </w:p>
    <w:p>
      <w:r>
        <w:t>(a) Double the dose to suppress the impulses</w:t>
      </w:r>
    </w:p>
    <w:p>
      <w:r>
        <w:t>(b) Recognise impulse-control effects of dopamine agonists and report them for dose review</w:t>
      </w:r>
    </w:p>
    <w:p>
      <w:r>
        <w:t>(c) Reassure that new hobbies are a healthy sign</w:t>
      </w:r>
    </w:p>
    <w:p>
      <w:r>
        <w:t>(d) Withdraw all fluids to calm the behaviour</w:t>
      </w:r>
    </w:p>
    <w:p>
      <w:r>
        <w:t>Answer: b</w:t>
      </w:r>
    </w:p>
    <w:p>
      <w:r>
        <w:t>Solution: ✅ Correct Answer: b. Recognise impulse-control effects of dopamine agonists and report them for dose review.</w:t>
      </w:r>
    </w:p>
    <w:p>
      <w:r>
        <w:t>🧠 Clinical Rationale: Dopamine agonists can trigger impulse-control disorders such as pathological gambling and hypersexuality, which are reported and prompt medication review</w:t>
      </w:r>
    </w:p>
    <w:p>
      <w:r>
        <w:t>🔍 Key Clues: Impulse control changes signal dopamine agonist effects</w:t>
      </w:r>
    </w:p>
    <w:p>
      <w:r>
        <w:t>🩺 Nursing Action: Gambling and spending compulsions are known</w:t>
      </w:r>
    </w:p>
    <w:p>
      <w:r>
        <w:t>❌ Why Not Others: (a) Double the dose to suppress the impulses — not the correct answer; (c) Reassure that new hobbies are a healthy sign — not the correct answer; (d) Withdraw all fluids to calm the behaviour — not the correct answer.</w:t>
      </w:r>
    </w:p>
    <w:p>
      <w:r>
        <w:t>⚠️ Exam Trap: Report behavioural changes promptly</w:t>
      </w:r>
    </w:p>
    <w:p>
      <w:r>
        <w:t>⚡ 5-Second Recall: Dose change usually resolves them</w:t>
      </w:r>
    </w:p>
    <w:p>
      <w:r>
        <w:t>Question: Selegiline helps Parkinson disease by which mechanism?</w:t>
      </w:r>
    </w:p>
    <w:p>
      <w:r>
        <w:t>(a) Blocking dopamine receptors to preserve stores</w:t>
      </w:r>
    </w:p>
    <w:p>
      <w:r>
        <w:t>(b) Increasing the excretion of dopamine metabolites only</w:t>
      </w:r>
    </w:p>
    <w:p>
      <w:r>
        <w:t>(c) Converting levodopa into dopamine in the blood</w:t>
      </w:r>
    </w:p>
    <w:p>
      <w:r>
        <w:t>(d) Inhibiting MAO-B to slow dopamine breakdown in the brain</w:t>
      </w:r>
    </w:p>
    <w:p>
      <w:r>
        <w:t>Answer: d</w:t>
      </w:r>
    </w:p>
    <w:p>
      <w:r>
        <w:t>Solution: ✅ Correct Answer: d. Inhibiting MAO-B to slow dopamine breakdown in the brain.</w:t>
      </w:r>
    </w:p>
    <w:p>
      <w:r>
        <w:t>🧠 Clinical Rationale: MAO-B inhibition by selegiline reduces dopamine metabolism in the brain, stretching the effect of levodopa</w:t>
      </w:r>
    </w:p>
    <w:p>
      <w:r>
        <w:t>🔍 Key Clues: Selegiline spares dopamine</w:t>
      </w:r>
    </w:p>
    <w:p>
      <w:r>
        <w:t>🩺 Nursing Action: It is an adjunct to levodopa therapy</w:t>
      </w:r>
    </w:p>
    <w:p>
      <w:r>
        <w:t>❌ Why Not Others: (a) Blocking dopamine receptors to preserve stores — not the correct answer; (b) Increasing the excretion of dopamine metabolites only — not the correct answer; (c) Converting levodopa into dopamine in the blood — not the correct answer.</w:t>
      </w:r>
    </w:p>
    <w:p>
      <w:r>
        <w:t>⚠️ Exam Trap: MAO-B selectivity limits dietary tyramine risk</w:t>
      </w:r>
    </w:p>
    <w:p>
      <w:r>
        <w:t>⚡ 5-Second Recall: More dopamine stays active</w:t>
      </w:r>
    </w:p>
    <w:p>
      <w:r>
        <w:t>Question: A patient asks the nurse about dopamine agonist pramipexole ropinirole action and side effects. Which response by the nurse is correct?</w:t>
      </w:r>
    </w:p>
    <w:p>
      <w:r>
        <w:t>(a) Releasing stored dopamine from remaining nerve terminals only</w:t>
      </w:r>
    </w:p>
    <w:p>
      <w:r>
        <w:t>(b) Directly stimulating dopamine receptors in the brain</w:t>
      </w:r>
    </w:p>
    <w:p>
      <w:r>
        <w:t>(c) Blocking dopamine breakdown with an enzyme inhibitor</w:t>
      </w:r>
    </w:p>
    <w:p>
      <w:r>
        <w:t>(d) Increasing dietary tyrosine to make more dopamine</w:t>
      </w:r>
    </w:p>
    <w:p>
      <w:r>
        <w:t>Answer: b</w:t>
      </w:r>
    </w:p>
    <w:p>
      <w:r>
        <w:t>Solution: ✅ Correct Answer: b. Directly stimulating dopamine receptors in the brain.</w:t>
      </w:r>
    </w:p>
    <w:p>
      <w:r>
        <w:t>🧠 Clinical Rationale: Dopamine agonists activate dopamine receptors directly, providing symptom relief early in Parkinson disease or as adjuncts to levodopa</w:t>
      </w:r>
    </w:p>
    <w:p>
      <w:r>
        <w:t>🩺 Nursing Action: They may be used as initial monotherapy in younger patients</w:t>
      </w:r>
    </w:p>
    <w:p>
      <w:r>
        <w:t>❌ Why Not Others: (a) Releasing stored dopamine from remaining nerve terminals only — not the correct answer; (c) Blocking dopamine breakdown with an enzyme inhibitor — not the correct answer; (d) Increasing dietary tyrosine to make more dopamine — not the correct answer.</w:t>
      </w:r>
    </w:p>
    <w:p>
      <w:r>
        <w:t>⚠️ Exam Trap: Direct receptor stimulation bypasses dying neurons</w:t>
      </w:r>
    </w:p>
    <w:p>
      <w:r>
        <w:t>⚡ 5-Second Recall: Receptor activation replaces dopamine</w:t>
      </w:r>
    </w:p>
    <w:p>
      <w:r>
        <w:t>Question: The nurse is teaching a patient about dopamine agonist impulse control disorders. Which statement by the patient indicates correct understanding?</w:t>
      </w:r>
    </w:p>
    <w:p>
      <w:r>
        <w:t>(a) Withdraw all fluids to calm the behaviour</w:t>
      </w:r>
    </w:p>
    <w:p>
      <w:r>
        <w:t>(b) Double the dose to suppress the impulses</w:t>
      </w:r>
    </w:p>
    <w:p>
      <w:r>
        <w:t>(c) Recognise impulse-control effects of dopamine agonists and report them for dose review</w:t>
      </w:r>
    </w:p>
    <w:p>
      <w:r>
        <w:t>(d) Reassure that new hobbies are a healthy sign</w:t>
      </w:r>
    </w:p>
    <w:p>
      <w:r>
        <w:t>Answer: c</w:t>
      </w:r>
    </w:p>
    <w:p>
      <w:r>
        <w:t>Solution: ✅ Correct Answer: c. Recognise impulse-control effects of dopamine agonists and report them for dose review.</w:t>
      </w:r>
    </w:p>
    <w:p>
      <w:r>
        <w:t>🧠 Clinical Rationale: Dopamine agonists can trigger impulse-control disorders such as pathological gambling and hypersexuality, which are reported and prompt medication review</w:t>
      </w:r>
    </w:p>
    <w:p>
      <w:r>
        <w:t>🩺 Nursing Action: Gambling and spending compulsions are known</w:t>
      </w:r>
    </w:p>
    <w:p>
      <w:r>
        <w:t>❌ Why Not Others: (a) Withdraw all fluids to calm the behaviour — not the correct answer; (b) Double the dose to suppress the impulses — not the correct answer; (d) Reassure that new hobbies are a healthy sign — not the correct answer.</w:t>
      </w:r>
    </w:p>
    <w:p>
      <w:r>
        <w:t>⚠️ Exam Trap: Report behavioural changes promptly</w:t>
      </w:r>
    </w:p>
    <w:p>
      <w:r>
        <w:t>⚡ 5-Second Recall: Dose change usually resolves them</w:t>
      </w:r>
    </w:p>
    <w:p>
      <w:r>
        <w:t>Question: A patient asks the nurse about selegiline MAO B inhibitor adjunct. Which response by the nurse is correct?</w:t>
      </w:r>
    </w:p>
    <w:p>
      <w:r>
        <w:t>(a) Blocking dopamine receptors to preserve stores</w:t>
      </w:r>
    </w:p>
    <w:p>
      <w:r>
        <w:t>(b) Inhibiting MAO-B to slow dopamine breakdown in the brain</w:t>
      </w:r>
    </w:p>
    <w:p>
      <w:r>
        <w:t>(c) Increasing the excretion of dopamine metabolites only</w:t>
      </w:r>
    </w:p>
    <w:p>
      <w:r>
        <w:t>(d) Converting levodopa into dopamine in the blood</w:t>
      </w:r>
    </w:p>
    <w:p>
      <w:r>
        <w:t>Answer: b</w:t>
      </w:r>
    </w:p>
    <w:p>
      <w:r>
        <w:t>Solution: ✅ Correct Answer: b. Inhibiting MAO-B to slow dopamine breakdown in the brain.</w:t>
      </w:r>
    </w:p>
    <w:p>
      <w:r>
        <w:t>🧠 Clinical Rationale: MAO-B inhibition by selegiline reduces dopamine metabolism in the brain, stretching the effect of levodopa</w:t>
      </w:r>
    </w:p>
    <w:p>
      <w:r>
        <w:t>🩺 Nursing Action: It is an adjunct to levodopa therapy</w:t>
      </w:r>
    </w:p>
    <w:p>
      <w:r>
        <w:t>❌ Why Not Others: (a) Blocking dopamine receptors to preserve stores — not the correct answer; (c) Increasing the excretion of dopamine metabolites only — not the correct answer; (d) Converting levodopa into dopamine in the blood — not the correct answer.</w:t>
      </w:r>
    </w:p>
    <w:p>
      <w:r>
        <w:t>⚠️ Exam Trap: MAO-B selectivity limits dietary tyramine risk</w:t>
      </w:r>
    </w:p>
    <w:p>
      <w:r>
        <w:t>⚡ 5-Second Recall: More dopamine stays active</w:t>
      </w:r>
    </w:p>
    <w:p>
      <w:r>
        <w:t>Question: Which statement about dopamine agonist pramipexole ropinirole action and side effects is correct?</w:t>
      </w:r>
    </w:p>
    <w:p>
      <w:r>
        <w:t>(a) Directly stimulating dopamine receptors in the brain</w:t>
      </w:r>
    </w:p>
    <w:p>
      <w:r>
        <w:t>(b) Increasing dietary tyrosine to make more dopamine</w:t>
      </w:r>
    </w:p>
    <w:p>
      <w:r>
        <w:t>(c) Blocking dopamine breakdown with an enzyme inhibitor</w:t>
      </w:r>
    </w:p>
    <w:p>
      <w:r>
        <w:t>(d) Releasing stored dopamine from remaining nerve terminals only</w:t>
      </w:r>
    </w:p>
    <w:p>
      <w:r>
        <w:t>Answer: a</w:t>
      </w:r>
    </w:p>
    <w:p>
      <w:r>
        <w:t>Solution: ✅ Correct Answer: a. Directly stimulating dopamine receptors in the brain.</w:t>
      </w:r>
    </w:p>
    <w:p>
      <w:r>
        <w:t>🧠 Clinical Rationale: Dopamine agonists activate dopamine receptors directly, providing symptom relief early in Parkinson disease or as adjuncts to levodopa</w:t>
      </w:r>
    </w:p>
    <w:p>
      <w:r>
        <w:t>🩺 Nursing Action: They may be used as initial monotherapy in younger patients</w:t>
      </w:r>
    </w:p>
    <w:p>
      <w:r>
        <w:t>❌ Why Not Others: (b) Increasing dietary tyrosine to make more dopamine — not the correct answer; (c) Blocking dopamine breakdown with an enzyme inhibitor — not the correct answer; (d) Releasing stored dopamine from remaining nerve terminals only — not the correct answer.</w:t>
      </w:r>
    </w:p>
    <w:p>
      <w:r>
        <w:t>⚡ 5-Second Recall: Receptor activation replaces dopamine</w:t>
      </w:r>
    </w:p>
    <w:p>
      <w:r>
        <w:t>Question: A patient is receiving dopamine agonist impulse control disorders. Which nursing action should the nurse perform FIRST?</w:t>
      </w:r>
    </w:p>
    <w:p>
      <w:r>
        <w:t>(a) Recognise impulse-control effects of dopamine agonists and report them for dose review</w:t>
      </w:r>
    </w:p>
    <w:p>
      <w:r>
        <w:t>(b) Double the dose to suppress the impulses</w:t>
      </w:r>
    </w:p>
    <w:p>
      <w:r>
        <w:t>(c) Reassure that new hobbies are a healthy sign</w:t>
      </w:r>
    </w:p>
    <w:p>
      <w:r>
        <w:t>(d) Withdraw all fluids to calm the behaviour</w:t>
      </w:r>
    </w:p>
    <w:p>
      <w:r>
        <w:t>Answer: a</w:t>
      </w:r>
    </w:p>
    <w:p>
      <w:r>
        <w:t>Solution: ✅ Correct Answer: a. Recognise impulse-control effects of dopamine agonists and report them for dose review.</w:t>
      </w:r>
    </w:p>
    <w:p>
      <w:r>
        <w:t>🧠 Clinical Rationale: Dopamine agonists can trigger impulse-control disorders such as pathological gambling and hypersexuality, which are reported and prompt medication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Gambling and spending compulsions are known</w:t>
      </w:r>
    </w:p>
    <w:p>
      <w:r>
        <w:t>❌ Why Not Others: (b) Double the dose to suppress the impulses — not the correct answer; (c) Reassure that new hobbies are a healthy sign — not the correct answer; (d) Withdraw all fluids to calm the behaviour — not the correct answer.</w:t>
      </w:r>
    </w:p>
    <w:p>
      <w:r>
        <w:t>⚡ 5-Second Recall: Dose change usually resolves them</w:t>
      </w:r>
    </w:p>
    <w:p>
      <w:r>
        <w:t>Question: Which statement about selegiline MAO B inhibitor adjunct is correct?</w:t>
      </w:r>
    </w:p>
    <w:p>
      <w:r>
        <w:t>(a) Increasing the excretion of dopamine metabolites only</w:t>
      </w:r>
    </w:p>
    <w:p>
      <w:r>
        <w:t>(b) Blocking dopamine receptors to preserve stores</w:t>
      </w:r>
    </w:p>
    <w:p>
      <w:r>
        <w:t>(c) Converting levodopa into dopamine in the blood</w:t>
      </w:r>
    </w:p>
    <w:p>
      <w:r>
        <w:t>(d) Inhibiting MAO-B to slow dopamine breakdown in the brain</w:t>
      </w:r>
    </w:p>
    <w:p>
      <w:r>
        <w:t>Answer: d</w:t>
      </w:r>
    </w:p>
    <w:p>
      <w:r>
        <w:t>Solution: ✅ Correct Answer: d. Inhibiting MAO-B to slow dopamine breakdown in the brain.</w:t>
      </w:r>
    </w:p>
    <w:p>
      <w:r>
        <w:t>🧠 Clinical Rationale: MAO-B inhibition by selegiline reduces dopamine metabolism in the brain, stretching the effect of levodopa</w:t>
      </w:r>
    </w:p>
    <w:p>
      <w:r>
        <w:t>🩺 Nursing Action: It is an adjunct to levodopa therapy</w:t>
      </w:r>
    </w:p>
    <w:p>
      <w:r>
        <w:t>❌ Why Not Others: (a) Increasing the excretion of dopamine metabolites only — not the correct answer; (b) Blocking dopamine receptors to preserve stores — not the correct answer; (c) Converting levodopa into dopamine in the blood — not the correct answer.</w:t>
      </w:r>
    </w:p>
    <w:p>
      <w:r>
        <w:t>⚡ 5-Second Recall: More dopamine stays active</w:t>
      </w:r>
    </w:p>
    <w:p>
      <w:r>
        <w:t>Question: The nurse is caring for a patient receiving dopamine agonist pramipexole ropinirole action and side effects. Which response is most appropriate?</w:t>
      </w:r>
    </w:p>
    <w:p>
      <w:r>
        <w:t>(a) Directly stimulating dopamine receptors in the brain</w:t>
      </w:r>
    </w:p>
    <w:p>
      <w:r>
        <w:t>(b) Releasing stored dopamine from remaining nerve terminals only</w:t>
      </w:r>
    </w:p>
    <w:p>
      <w:r>
        <w:t>(c) Increasing dietary tyrosine to make more dopamine</w:t>
      </w:r>
    </w:p>
    <w:p>
      <w:r>
        <w:t>(d) Blocking dopamine breakdown with an enzyme inhibitor</w:t>
      </w:r>
    </w:p>
    <w:p>
      <w:r>
        <w:t>Answer: a</w:t>
      </w:r>
    </w:p>
    <w:p>
      <w:r>
        <w:t>Solution: ✅ Correct Answer: a. Directly stimulating dopamine receptors in the brain.</w:t>
      </w:r>
    </w:p>
    <w:p>
      <w:r>
        <w:t>🧠 Clinical Rationale: Dopamine agonists activate dopamine receptors directly, providing symptom relief early in Parkinson disease or as adjuncts to levodopa</w:t>
      </w:r>
    </w:p>
    <w:p>
      <w:r>
        <w:t>🩺 Nursing Action: They may be used as initial monotherapy in younger patients</w:t>
      </w:r>
    </w:p>
    <w:p>
      <w:r>
        <w:t>❌ Why Not Others: (b) Releasing stored dopamine from remaining nerve terminals only — not the correct answer; (c) Increasing dietary tyrosine to make more dopamine — not the correct answer; (d) Blocking dopamine breakdown with an enzyme inhibitor — not the correct answer.</w:t>
      </w:r>
    </w:p>
    <w:p>
      <w:r>
        <w:t>⚡ 5-Second Recall: Receptor activation replaces dopamine</w:t>
      </w:r>
    </w:p>
    <w:p>
      <w:r>
        <w:t>Question: Which assessment finding in a patient receiving dopamine agonist impulse control disorders is MOST concerning and requires immediate follow-up?</w:t>
      </w:r>
    </w:p>
    <w:p>
      <w:r>
        <w:t>(a) Recognise impulse-control effects of dopamine agonists and report them for dose review</w:t>
      </w:r>
    </w:p>
    <w:p>
      <w:r>
        <w:t>(b) Withdraw all fluids to calm the behaviour</w:t>
      </w:r>
    </w:p>
    <w:p>
      <w:r>
        <w:t>(c) Double the dose to suppress the impulses</w:t>
      </w:r>
    </w:p>
    <w:p>
      <w:r>
        <w:t>(d) Reassure that new hobbies are a healthy sign</w:t>
      </w:r>
    </w:p>
    <w:p>
      <w:r>
        <w:t>Answer: a</w:t>
      </w:r>
    </w:p>
    <w:p>
      <w:r>
        <w:t>Solution: ✅ Correct Answer: a. Recognise impulse-control effects of dopamine agonists and report them for dose review.</w:t>
      </w:r>
    </w:p>
    <w:p>
      <w:r>
        <w:t>🧠 Clinical Rationale: Dopamine agonists can trigger impulse-control disorders such as pathological gambling and hypersexuality, which are reported and prompt medication review</w:t>
      </w:r>
    </w:p>
    <w:p>
      <w:r>
        <w:t>🔍 Key Clues: Impulse control changes signal dopamine agonist effects</w:t>
      </w:r>
    </w:p>
    <w:p>
      <w:r>
        <w:t>🩺 Nursing Action: Gambling and spending compulsions are known</w:t>
      </w:r>
    </w:p>
    <w:p>
      <w:r>
        <w:t>❌ Why Not Others: (b) Withdraw all fluids to calm the behaviour — not the correct answer; (c) Double the dose to suppress the impulses — not the correct answer; (d) Reassure that new hobbies are a healthy sign — not the correct answer.</w:t>
      </w:r>
    </w:p>
    <w:p>
      <w:r>
        <w:t>⚡ 5-Second Recall: Dose change usually resolves them</w:t>
      </w:r>
    </w:p>
    <w:p>
      <w:r>
        <w:t>Question: The nurse is caring for a patient receiving selegiline MAO B inhibitor adjunct. Which response is most appropriate?</w:t>
      </w:r>
    </w:p>
    <w:p>
      <w:r>
        <w:t>(a) Increasing the excretion of dopamine metabolites only</w:t>
      </w:r>
    </w:p>
    <w:p>
      <w:r>
        <w:t>(b) Inhibiting MAO-B to slow dopamine breakdown in the brain</w:t>
      </w:r>
    </w:p>
    <w:p>
      <w:r>
        <w:t>(c) Blocking dopamine receptors to preserve stores</w:t>
      </w:r>
    </w:p>
    <w:p>
      <w:r>
        <w:t>(d) Converting levodopa into dopamine in the blood</w:t>
      </w:r>
    </w:p>
    <w:p>
      <w:r>
        <w:t>Answer: b</w:t>
      </w:r>
    </w:p>
    <w:p>
      <w:r>
        <w:t>Solution: ✅ Correct Answer: b. Inhibiting MAO-B to slow dopamine breakdown in the brain.</w:t>
      </w:r>
    </w:p>
    <w:p>
      <w:r>
        <w:t>🧠 Clinical Rationale: MAO-B inhibition by selegiline reduces dopamine metabolism in the brain, stretching the effect of levodopa</w:t>
      </w:r>
    </w:p>
    <w:p>
      <w:r>
        <w:t>🩺 Nursing Action: It is an adjunct to levodopa therapy</w:t>
      </w:r>
    </w:p>
    <w:p>
      <w:r>
        <w:t>❌ Why Not Others: (a) Increasing the excretion of dopamine metabolites only — not the correct answer; (c) Blocking dopamine receptors to preserve stores — not the correct answer; (d) Converting levodopa into dopamine in the blood — not the correct answer.</w:t>
      </w:r>
    </w:p>
    <w:p>
      <w:r>
        <w:t>⚡ 5-Second Recall: More dopamine stays active</w:t>
      </w:r>
    </w:p>
    <w:p>
      <w:r>
        <w:t>Question: The nurse demonstrates correct understanding of dopamine agonist pramipexole ropinirole action and side effects by identifying which response as appropriate?</w:t>
      </w:r>
    </w:p>
    <w:p>
      <w:r>
        <w:t>(a) Directly stimulating dopamine receptors in the brain</w:t>
      </w:r>
    </w:p>
    <w:p>
      <w:r>
        <w:t>(b) Blocking dopamine breakdown with an enzyme inhibitor</w:t>
      </w:r>
    </w:p>
    <w:p>
      <w:r>
        <w:t>(c) Releasing stored dopamine from remaining nerve terminals only</w:t>
      </w:r>
    </w:p>
    <w:p>
      <w:r>
        <w:t>(d) Increasing dietary tyrosine to make more dopamine</w:t>
      </w:r>
    </w:p>
    <w:p>
      <w:r>
        <w:t>Answer: a</w:t>
      </w:r>
    </w:p>
    <w:p>
      <w:r>
        <w:t>Solution: ✅ Correct Answer: a. Directly stimulating dopamine receptors in the brain.</w:t>
      </w:r>
    </w:p>
    <w:p>
      <w:r>
        <w:t>🧠 Clinical Rationale: Dopamine agonists activate dopamine receptors directly, providing symptom relief early in Parkinson disease or as adjuncts to levodopa</w:t>
      </w:r>
    </w:p>
    <w:p>
      <w:r>
        <w:t>🩺 Nursing Action: They may be used as initial monotherapy in younger patients</w:t>
      </w:r>
    </w:p>
    <w:p>
      <w:r>
        <w:t>❌ Why Not Others: (b) Blocking dopamine breakdown with an enzyme inhibitor — not the correct answer; (c) Releasing stored dopamine from remaining nerve terminals only — not the correct answer; (d) Increasing dietary tyrosine to make more dopamine — not the correct answer.</w:t>
      </w:r>
    </w:p>
    <w:p>
      <w:r>
        <w:t>⚡ 5-Second Recall: Receptor activation replaces dopamine</w:t>
      </w:r>
    </w:p>
    <w:p>
      <w:r>
        <w:t>Question: The nurse demonstrates correct understanding of dopamine agonist impulse control disorders by identifying which response as appropriate?</w:t>
      </w:r>
    </w:p>
    <w:p>
      <w:r>
        <w:t>(a) Double the dose to suppress the impulses</w:t>
      </w:r>
    </w:p>
    <w:p>
      <w:r>
        <w:t>(b) Recognise impulse-control effects of dopamine agonists and report them for dose review</w:t>
      </w:r>
    </w:p>
    <w:p>
      <w:r>
        <w:t>(c) Reassure that new hobbies are a healthy sign</w:t>
      </w:r>
    </w:p>
    <w:p>
      <w:r>
        <w:t>(d) Withdraw all fluids to calm the behaviour</w:t>
      </w:r>
    </w:p>
    <w:p>
      <w:r>
        <w:t>Answer: b</w:t>
      </w:r>
    </w:p>
    <w:p>
      <w:r>
        <w:t>Solution: ✅ Correct Answer: b. Recognise impulse-control effects of dopamine agonists and report them for dose review.</w:t>
      </w:r>
    </w:p>
    <w:p>
      <w:r>
        <w:t>🧠 Clinical Rationale: Dopamine agonists can trigger impulse-control disorders such as pathological gambling and hypersexuality, which are reported and prompt medication review</w:t>
      </w:r>
    </w:p>
    <w:p>
      <w:r>
        <w:t>🩺 Nursing Action: Gambling and spending compulsions are known</w:t>
      </w:r>
    </w:p>
    <w:p>
      <w:r>
        <w:t>❌ Why Not Others: (a) Double the dose to suppress the impulses — not the correct answer; (c) Reassure that new hobbies are a healthy sign — not the correct answer; (d) Withdraw all fluids to calm the behaviour — not the correct answer.</w:t>
      </w:r>
    </w:p>
    <w:p>
      <w:r>
        <w:t>⚡ 5-Second Recall: Dose change usually resolves them</w:t>
      </w:r>
    </w:p>
    <w:p>
      <w:r>
        <w:t>Question: The nurse demonstrates correct understanding of selegiline MAO B inhibitor adjunct by identifying which response as appropriate?</w:t>
      </w:r>
    </w:p>
    <w:p>
      <w:r>
        <w:t>(a) Converting levodopa into dopamine in the blood</w:t>
      </w:r>
    </w:p>
    <w:p>
      <w:r>
        <w:t>(b) Increasing the excretion of dopamine metabolites only</w:t>
      </w:r>
    </w:p>
    <w:p>
      <w:r>
        <w:t>(c) Blocking dopamine receptors to preserve stores</w:t>
      </w:r>
    </w:p>
    <w:p>
      <w:r>
        <w:t>(d) Inhibiting MAO-B to slow dopamine breakdown in the brain</w:t>
      </w:r>
    </w:p>
    <w:p>
      <w:r>
        <w:t>Answer: d</w:t>
      </w:r>
    </w:p>
    <w:p>
      <w:r>
        <w:t>Solution: ✅ Correct Answer: d. Inhibiting MAO-B to slow dopamine breakdown in the brain.</w:t>
      </w:r>
    </w:p>
    <w:p>
      <w:r>
        <w:t>🧠 Clinical Rationale: MAO-B inhibition by selegiline reduces dopamine metabolism in the brain, stretching the effect of levodopa</w:t>
      </w:r>
    </w:p>
    <w:p>
      <w:r>
        <w:t>🩺 Nursing Action: It is an adjunct to levodopa therapy</w:t>
      </w:r>
    </w:p>
    <w:p>
      <w:r>
        <w:t>❌ Why Not Others: (a) Converting levodopa into dopamine in the blood — not the correct answer; (b) Increasing the excretion of dopamine metabolites only — not the correct answer; (c) Blocking dopamine receptors to preserve stores — not the correct answer.</w:t>
      </w:r>
    </w:p>
    <w:p>
      <w:r>
        <w:t>⚡ 5-Second Recall: More dopamine stays active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