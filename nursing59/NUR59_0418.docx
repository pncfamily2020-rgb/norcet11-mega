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COPD patient with chronic CO2 retention needs oxygen. Correct target SpO2 is:</w:t>
      </w:r>
    </w:p>
    <w:p>
      <w:r>
        <w:t>(a) 98–100% to make pink at all costs</w:t>
      </w:r>
    </w:p>
    <w:p>
      <w:r>
        <w:t>(b) 88–92% — low target prevents knocking out hypoxic drive and worsening hypercapnia per orders</w:t>
      </w:r>
    </w:p>
    <w:p>
      <w:r>
        <w:t>(c) Below 70% is acceptable</w:t>
      </w:r>
    </w:p>
    <w:p>
      <w:r>
        <w:t>(d) No monitoring needed once started</w:t>
      </w:r>
    </w:p>
    <w:p>
      <w:r>
        <w:t>Answer: b</w:t>
      </w:r>
    </w:p>
    <w:p>
      <w:r>
        <w:t>Solution: ✅ Correct Answer: b. CO2 retainers live on low targets.</w:t>
      </w:r>
    </w:p>
    <w:p>
      <w:r>
        <w:t>🧠 Clinical Rationale: High O2 washes out hypoxic drive, worsens V/Q mismatch and Haldane effect — CO2 soars to narcosis; 88–92% balances oxygen vs hypercapnia 🫁.</w:t>
      </w:r>
    </w:p>
    <w:p>
      <w:r>
        <w:t>🚨 Priority Principle: FIRST titrate — more oxygen is not more safety in COPD.</w:t>
      </w:r>
    </w:p>
    <w:p>
      <w:r>
        <w:t>❌ Why Not Others: (a) precipitates CO2 coma; (c)/(d) invite hypoxic arrest or blindness.</w:t>
      </w:r>
    </w:p>
    <w:p>
      <w:r>
        <w:t>⚠️ Exam Trap: “Pink is perfect” kills retainers — TARGET, don’t flood!</w:t>
      </w:r>
    </w:p>
    <w:p>
      <w:r>
        <w:t>⚡ 5-Second Recall: COPD retainer = 88–92% 🎯</w:t>
      </w:r>
    </w:p>
    <w:p>
      <w:r>
        <w:t>Question: General adult without COPD on oxygen should be titrated to:</w:t>
      </w:r>
    </w:p>
    <w:p>
      <w:r>
        <w:t>(a) 88–92%</w:t>
      </w:r>
    </w:p>
    <w:p>
      <w:r>
        <w:t>(b) 94–98% with SpO2 + work-of-breathing monitoring</w:t>
      </w:r>
    </w:p>
    <w:p>
      <w:r>
        <w:t>(c) 70–80%</w:t>
      </w:r>
    </w:p>
    <w:p>
      <w:r>
        <w:t>(d) 100% fixed for all</w:t>
      </w:r>
    </w:p>
    <w:p>
      <w:r>
        <w:t>Answer: b</w:t>
      </w:r>
    </w:p>
    <w:p>
      <w:r>
        <w:t>Solution: ✅ Correct Answer: b. 94–98% for non-retainers.</w:t>
      </w:r>
    </w:p>
    <w:p>
      <w:r>
        <w:t>🧠 Clinical Rationale: Adequate arterial content without prolonged hyperoxia toxicity — titration to sats plus distress, ABG and mentation avoids both hypoxia and O2 injury 🫁.</w:t>
      </w:r>
    </w:p>
    <w:p>
      <w:r>
        <w:t>🔍 Key Clues: No COPD + target question = 94–98%.</w:t>
      </w:r>
    </w:p>
    <w:p>
      <w:r>
        <w:t>❌ Why Not Others: (a) is retainer target; (c) is hypoxic; (d) risks absorption atelectasis + toxicity.</w:t>
      </w:r>
    </w:p>
    <w:p>
      <w:r>
        <w:t>⚡ 5-Second Recall: Normal adult O2 target = 94–98% 🎯</w:t>
      </w:r>
    </w:p>
    <w:p>
      <w:r>
        <w:t>Question: First sign that oxygen therapy is needed postoperatively is usually:</w:t>
      </w:r>
    </w:p>
    <w:p>
      <w:r>
        <w:t>(a) Pink skin alone</w:t>
      </w:r>
    </w:p>
    <w:p>
      <w:r>
        <w:t>(b) Falling SpO2 with tachypnea, tachycardia, restlessness — hypoxemia signs before cyanosis</w:t>
      </w:r>
    </w:p>
    <w:p>
      <w:r>
        <w:t>(c) Normal vitals with hunger</w:t>
      </w:r>
    </w:p>
    <w:p>
      <w:r>
        <w:t>(d) High-grade fever alone</w:t>
      </w:r>
    </w:p>
    <w:p>
      <w:r>
        <w:t>Answer: b</w:t>
      </w:r>
    </w:p>
    <w:p>
      <w:r>
        <w:t>Solution: ✅ Correct Answer: b. Numbers + restlessness beat colour.</w:t>
      </w:r>
    </w:p>
    <w:p>
      <w:r>
        <w:t>🧠 Clinical Rationale: Cyanosis is LATE — pulse-ox dip plus sympathetic surge and agitation flag desaturation early; hunger/fever alone never prescribe O2 👀.</w:t>
      </w:r>
    </w:p>
    <w:p>
      <w:r>
        <w:t>🔍 Key Clues: Post-op + sats fall + restless = give/record O2 scenario.</w:t>
      </w:r>
    </w:p>
    <w:p>
      <w:r>
        <w:t>❌ Why Not Others: (a) waits for late cyanosis; (c)/(d) miss hypoxia.</w:t>
      </w:r>
    </w:p>
    <w:p>
      <w:r>
        <w:t>⚡ 5-Second Recall: Restless + low SpO2 = oxygen NOW 😟</w:t>
      </w:r>
    </w:p>
    <w:p>
      <w:r>
        <w:t>Question: Oxygen supports combustion. Essential ward safety is:</w:t>
      </w:r>
    </w:p>
    <w:p>
      <w:r>
        <w:t>(a) Allow smoking near cannula if patient insists</w:t>
      </w:r>
    </w:p>
    <w:p>
      <w:r>
        <w:t>(b) NO smoking, no open flames, no oil/grease on fittings, secure cylinders upright with signage</w:t>
      </w:r>
    </w:p>
    <w:p>
      <w:r>
        <w:t>(c) Use oil to fix noisy valves</w:t>
      </w:r>
    </w:p>
    <w:p>
      <w:r>
        <w:t>(d) Keep cylinders lying loose near heaters</w:t>
      </w:r>
    </w:p>
    <w:p>
      <w:r>
        <w:t>Answer: b</w:t>
      </w:r>
    </w:p>
    <w:p>
      <w:r>
        <w:t>Solution: ✅ Correct Answer: b. O2 + spark = fireball.</w:t>
      </w:r>
    </w:p>
    <w:p>
      <w:r>
        <w:t>🧠 Clinical Rationale: Oxygen-enriched air drops ignition temperature — sparks, cigarettes, diathermy and greasy threads ignite drapes and airways 🔥.</w:t>
      </w:r>
    </w:p>
    <w:p>
      <w:r>
        <w:t>🛡️ Safety Link: “NO SMOKING — OXYGEN IN USE” + upright chained cylinders away from heat.</w:t>
      </w:r>
    </w:p>
    <w:p>
      <w:r>
        <w:t>❌ Why Not Others: (a)/(c)/(d) build a bomb.</w:t>
      </w:r>
    </w:p>
    <w:p>
      <w:r>
        <w:t>⚡ 5-Second Recall: O2 room = no flame, no grease, upright chained 🔥</w:t>
      </w:r>
    </w:p>
    <w:p>
      <w:r>
        <w:t>Question: Dry oxygen at 6 L/min via simple mask for hours causes nasal dryness and epistaxis. Prevention is:</w:t>
      </w:r>
    </w:p>
    <w:p>
      <w:r>
        <w:t>(a) Stop oxygen abruptly without review</w:t>
      </w:r>
    </w:p>
    <w:p>
      <w:r>
        <w:t>(b) Humidified oxygen per flow policy, hydration, nasal/mucosal care and flow titration to lowest effective dose</w:t>
      </w:r>
    </w:p>
    <w:p>
      <w:r>
        <w:t>(c) Increase to 15 L/min to moisten</w:t>
      </w:r>
    </w:p>
    <w:p>
      <w:r>
        <w:t>(d) Plug nose with cotton tightly</w:t>
      </w:r>
    </w:p>
    <w:p>
      <w:r>
        <w:t>Answer: b</w:t>
      </w:r>
    </w:p>
    <w:p>
      <w:r>
        <w:t>Solution: ✅ Correct Answer: b. Humidify + moisten + titrate.</w:t>
      </w:r>
    </w:p>
    <w:p>
      <w:r>
        <w:t>🧠 Clinical Rationale: High dry flows strip mucosa — bubble humidifiers add water vapour while saline care and lowest effective flow preserve cilia and comfort 💧.</w:t>
      </w:r>
    </w:p>
    <w:p>
      <w:r>
        <w:t>🩺 Nursing Action: Check water level ➡️ 4+ L humidify ➡️ nares care ➡️ titrate to target sats.</w:t>
      </w:r>
    </w:p>
    <w:p>
      <w:r>
        <w:t>❌ Why Not Others: (a) rebounds hypoxia; (c) dries more; (d) blocks the airway you’re treating.</w:t>
      </w:r>
    </w:p>
    <w:p>
      <w:r>
        <w:t>⚡ 5-Second Recall: Dry O2 + bleed nose = humidify + lowest flow 💧</w:t>
      </w:r>
    </w:p>
    <w:p>
      <w:r>
        <w:t>Question: A patient on 2 L nasal oxygen has SpO2 99% and drowsy with headache and flushed face. ABG shows PaCO2 rising. Correct action is:</w:t>
      </w:r>
    </w:p>
    <w:p>
      <w:r>
        <w:t>(a) Increase to 6 L for more energy</w:t>
      </w:r>
    </w:p>
    <w:p>
      <w:r>
        <w:t>(b) Notify prescriber promptly — possible hypercapnia/CO2 narcosis — do NOT raise O2; prepare for ABG, reduced target and ventilatory support per orders</w:t>
      </w:r>
    </w:p>
    <w:p>
      <w:r>
        <w:t>(c) Give sedative to sleep better</w:t>
      </w:r>
    </w:p>
    <w:p>
      <w:r>
        <w:t>(d) Remove monitor to avoid alarm</w:t>
      </w:r>
    </w:p>
    <w:p>
      <w:r>
        <w:t>Answer: b</w:t>
      </w:r>
    </w:p>
    <w:p>
      <w:r>
        <w:t>Solution: ✅ Correct Answer: b. Sleepy + high CO2 on O2 = narcosis warning.</w:t>
      </w:r>
    </w:p>
    <w:p>
      <w:r>
        <w:t>🧠 Clinical Rationale: Uncontrolled O2 in retainers/suppressed drive raises PaCO2 — drowsiness, asterixis and bounding pulse herald coma; down-titration + support reverse it 🧠.</w:t>
      </w:r>
    </w:p>
    <w:p>
      <w:r>
        <w:t>🚨 Priority Principle: FIRST stop fuel — extra O2 deepens coma here.</w:t>
      </w:r>
    </w:p>
    <w:p>
      <w:r>
        <w:t>❌ Why Not Others: (a)/(c) deepen narcosis; (d) blinds decline.</w:t>
      </w:r>
    </w:p>
    <w:p>
      <w:r>
        <w:t>⚠️ Exam Trap: “Drowsy = need more O2” — on O2, drowsy = check CO2 FIRST!</w:t>
      </w:r>
    </w:p>
    <w:p>
      <w:r>
        <w:t>⚡ 5-Second Recall: O2 + sleepy + CO2 up = DOWN-titrate + escalate 🧠</w:t>
      </w:r>
    </w:p>
    <w:p>
      <w:r>
        <w:t>Question: Prolonged 100% oxygen for days risks:</w:t>
      </w:r>
    </w:p>
    <w:p>
      <w:r>
        <w:t>(a) Nothing; pure oxygen is always safe</w:t>
      </w:r>
    </w:p>
    <w:p>
      <w:r>
        <w:t>(b) Absorption atelectasis, alveolar injury and retinopathy/bronchopulmonary toxicity — use lowest FiO2 to target with monitoring</w:t>
      </w:r>
    </w:p>
    <w:p>
      <w:r>
        <w:t>(c) Stronger lungs forever</w:t>
      </w:r>
    </w:p>
    <w:p>
      <w:r>
        <w:t>(d) Better vision in all ages</w:t>
      </w:r>
    </w:p>
    <w:p>
      <w:r>
        <w:t>Answer: b</w:t>
      </w:r>
    </w:p>
    <w:p>
      <w:r>
        <w:t>Solution: ✅ Correct Answer: b. Too much O2 burns lungs and eyes.</w:t>
      </w:r>
    </w:p>
    <w:p>
      <w:r>
        <w:t>🧠 Clinical Rationale: Nitrogen washout collapses alveoli while free radicals inflame membranes; preterms scar retinas — time × FiO2 sets toxicity, titration sets safety 👀.</w:t>
      </w:r>
    </w:p>
    <w:p>
      <w:r>
        <w:t>❌ Why Not Others: (a)/(c)/(d) worship hyperoxia.</w:t>
      </w:r>
    </w:p>
    <w:p>
      <w:r>
        <w:t>🌟 PNC Exam Pearl: Preterm + high O2 = ROP blindness — blender + sats alarms!</w:t>
      </w:r>
    </w:p>
    <w:p>
      <w:r>
        <w:t>⚡ 5-Second Recall: 100% O2 for days = lung + eye injury 👀</w:t>
      </w:r>
    </w:p>
    <w:p>
      <w:r>
        <w:t>Question: Before starting oxygen, nurse must verify:</w:t>
      </w:r>
    </w:p>
    <w:p>
      <w:r>
        <w:t>(a) Only cylinder colour</w:t>
      </w:r>
    </w:p>
    <w:p>
      <w:r>
        <w:t>(b) Prescription — device, flow/FiO2, target sats, humidification — plus patient ID, consent/explanation and baseline vitals/SpO2/ABG</w:t>
      </w:r>
    </w:p>
    <w:p>
      <w:r>
        <w:t>(c) Family caste certificate</w:t>
      </w:r>
    </w:p>
    <w:p>
      <w:r>
        <w:t>(d) No checks needed in emergency</w:t>
      </w:r>
    </w:p>
    <w:p>
      <w:r>
        <w:t>Answer: b</w:t>
      </w:r>
    </w:p>
    <w:p>
      <w:r>
        <w:t>Solution: ✅ Correct Answer: b. O2 is a DRUG — needs order + baseline.</w:t>
      </w:r>
    </w:p>
    <w:p>
      <w:r>
        <w:t>🧠 Clinical Rationale: Flow without target overdoses retainers and underdoses ARDS — written dose plus pre/post sats proves effect and guards law 📝.</w:t>
      </w:r>
    </w:p>
    <w:p>
      <w:r>
        <w:t>🔍 Key Clues: “Before starting O2” = order + target + baseline scenario.</w:t>
      </w:r>
    </w:p>
    <w:p>
      <w:r>
        <w:t>❌ Why Not Others: (a) is one cue; (c) irrelevant; (d) skips even emergency documentation.</w:t>
      </w:r>
    </w:p>
    <w:p>
      <w:r>
        <w:t>⚡ 5-Second Recall: O2 = prescription + target + baseline 📝</w:t>
      </w:r>
    </w:p>
    <w:p>
      <w:r>
        <w:t>Question: Pulse-oximeter reads 88% but patient is warm, pink, talking comfortably with good waveform. First check is:</w:t>
      </w:r>
    </w:p>
    <w:p>
      <w:r>
        <w:t>(a) Rush to intubate immediately</w:t>
      </w:r>
    </w:p>
    <w:p>
      <w:r>
        <w:t>(b) Check probe — cold fingers, nail polish, motion, light, low perfusion, faulty probe — reposition/warm, verify waveform and correlate clinically</w:t>
      </w:r>
    </w:p>
    <w:p>
      <w:r>
        <w:t>(c) Increase O2 to 15 L blindly</w:t>
      </w:r>
    </w:p>
    <w:p>
      <w:r>
        <w:t>(d) Remove oximeter forever</w:t>
      </w:r>
    </w:p>
    <w:p>
      <w:r>
        <w:t>Answer: b</w:t>
      </w:r>
    </w:p>
    <w:p>
      <w:r>
        <w:t>Solution: ✅ Correct Answer: b. Treat patient, verify probe.</w:t>
      </w:r>
    </w:p>
    <w:p>
      <w:r>
        <w:t>🧠 Clinical Rationale: Poor perfusion, polish, motion and ambient light fake lows despite good waveform loss — re-site, warm, shield light and match signs before escalating 💡.</w:t>
      </w:r>
    </w:p>
    <w:p>
      <w:r>
        <w:t>⚠️ Exam Trap: “Number alone intubates” — waveform + patient beat digits!</w:t>
      </w:r>
    </w:p>
    <w:p>
      <w:r>
        <w:t>⚡ 5-Second Recall: Doubtful SpO2 = probe-patient-waveform first 💡</w:t>
      </w:r>
    </w:p>
    <w:p>
      <w:r>
        <w:t>Question: Cylinder oxygen runs out mid-transfer. Prevention is:</w:t>
      </w:r>
    </w:p>
    <w:p>
      <w:r>
        <w:t>(a) No checking; luck will hold</w:t>
      </w:r>
    </w:p>
    <w:p>
      <w:r>
        <w:t>(b) Check pressure gauge + backup cylinder + full portable with regulator before shifting, plus SpO2 monitoring en route</w:t>
      </w:r>
    </w:p>
    <w:p>
      <w:r>
        <w:t>(c) Disconnect O2 to save gas during lift</w:t>
      </w:r>
    </w:p>
    <w:p>
      <w:r>
        <w:t>(d) Smoke while wheeling to save time</w:t>
      </w:r>
    </w:p>
    <w:p>
      <w:r>
        <w:t>Answer: b</w:t>
      </w:r>
    </w:p>
    <w:p>
      <w:r>
        <w:t>Solution: ✅ Correct Answer: b. Gauge + backup + monitor.</w:t>
      </w:r>
    </w:p>
    <w:p>
      <w:r>
        <w:t>🧠 Clinical Rationale: Transfers desaturate fast — full math (pressure × factor ÷ flow = minutes) plus spare prevents corridor arrest 🧳.</w:t>
      </w:r>
    </w:p>
    <w:p>
      <w:r>
        <w:t>🩺 Nursing Action: Gauge ➡️ calculate ➡️ spare ➡️ SpO2 on ➡️ handover with O2 status.</w:t>
      </w:r>
    </w:p>
    <w:p>
      <w:r>
        <w:t>❌ Why Not Others: (a)/(c)/(d) gamble, suffocate or ignite.</w:t>
      </w:r>
    </w:p>
    <w:p>
      <w:r>
        <w:t>⚡ 5-Second Recall: Shift on O2 = gauge + spare + sats 🧳</w:t>
      </w:r>
    </w:p>
    <w:p>
      <w:r>
        <w:t>Question: A COPD CO2-retainer needs precise low-concentration oxygen. Best device is:</w:t>
      </w:r>
    </w:p>
    <w:p>
      <w:r>
        <w:t>(a) Non-rebreather at 15 L for all</w:t>
      </w:r>
    </w:p>
    <w:p>
      <w:r>
        <w:t>(b) Venturi mask with fixed colour-coded jet — delivers exact FiO2 independent of breathing pattern</w:t>
      </w:r>
    </w:p>
    <w:p>
      <w:r>
        <w:t>(c) Simple mask at 2 L</w:t>
      </w:r>
    </w:p>
    <w:p>
      <w:r>
        <w:t>(d) T-piece without flow</w:t>
      </w:r>
    </w:p>
    <w:p>
      <w:r>
        <w:t>Answer: b</w:t>
      </w:r>
    </w:p>
    <w:p>
      <w:r>
        <w:t>Solution: ✅ Correct Answer: b. Venturi = fixed FiO2.</w:t>
      </w:r>
    </w:p>
    <w:p>
      <w:r>
        <w:t>🧠 Clinical Rationale: Air-entrainment jets mix exact air:O2 ratios — 24–28% stays stable even with tachypnea, unlike cannulas whose FiO2 swings 🫁.</w:t>
      </w:r>
    </w:p>
    <w:p>
      <w:r>
        <w:t>❌ Why Not Others: (a) floods retainers; (c)/(d) give unpredictable FiO2.</w:t>
      </w:r>
    </w:p>
    <w:p>
      <w:r>
        <w:t>⚡ 5-Second Recall: Retainer + precision = Venturi 🎯</w:t>
      </w:r>
    </w:p>
    <w:p>
      <w:r>
        <w:t>Question: Nasal cannula at 1–4 L/min is ideal for stable patients needing low O2 because it:</w:t>
      </w:r>
    </w:p>
    <w:p>
      <w:r>
        <w:t>(a) Gives 100% FiO2 always</w:t>
      </w:r>
    </w:p>
    <w:p>
      <w:r>
        <w:t>(b) Allows talking, eating and coughing with comfort while delivering ~24–40% FiO2</w:t>
      </w:r>
    </w:p>
    <w:p>
      <w:r>
        <w:t>(c) Needs no monitoring</w:t>
      </w:r>
    </w:p>
    <w:p>
      <w:r>
        <w:t>(d) Works without oxygen source</w:t>
      </w:r>
    </w:p>
    <w:p>
      <w:r>
        <w:t>Answer: b</w:t>
      </w:r>
    </w:p>
    <w:p>
      <w:r>
        <w:t>Solution: ✅ Correct Answer: b. Comfort + low dose + function.</w:t>
      </w:r>
    </w:p>
    <w:p>
      <w:r>
        <w:t>🧠 Clinical Rationale: Prongs sit in nares, room air dilutes flow to low FiO2 — patient eats, speaks and expectorates, improving compliance 🗣️.</w:t>
      </w:r>
    </w:p>
    <w:p>
      <w:r>
        <w:t>❌ Why Not Others: (a) overstates FiO2; (c)/(d) deny physics and watch.</w:t>
      </w:r>
    </w:p>
    <w:p>
      <w:r>
        <w:t>⚡ 5-Second Recall: Stable + low need = cannula 1–4 L 👃</w:t>
      </w:r>
    </w:p>
    <w:p>
      <w:r>
        <w:t>Question: Patient on prolonged cannula develops ear-top and cheek soreness. Prevention is:</w:t>
      </w:r>
    </w:p>
    <w:p>
      <w:r>
        <w:t>(a) Tighten straps harder</w:t>
      </w:r>
    </w:p>
    <w:p>
      <w:r>
        <w:t>(b) Ear-savers, padding, strap slack, skin inspection and rotation of fixation with moisturisation</w:t>
      </w:r>
    </w:p>
    <w:p>
      <w:r>
        <w:t>(c) Remove oxygen permanently</w:t>
      </w:r>
    </w:p>
    <w:p>
      <w:r>
        <w:t>(d) Apply oil inside nostrils thickly</w:t>
      </w:r>
    </w:p>
    <w:p>
      <w:r>
        <w:t>Answer: b</w:t>
      </w:r>
    </w:p>
    <w:p>
      <w:r>
        <w:t>Solution: ✅ Correct Answer: b. Offload pressure, inspect skin.</w:t>
      </w:r>
    </w:p>
    <w:p>
      <w:r>
        <w:t>🧠 Clinical Rationale: Tubing saws behind ears and nares — slack, foam and site rotation prevent device pressure injury while keeping FiO2 🛡️.</w:t>
      </w:r>
    </w:p>
    <w:p>
      <w:r>
        <w:t>🛡️ Safety Link: Check nares/septum q4h on continuous O2.</w:t>
      </w:r>
    </w:p>
    <w:p>
      <w:r>
        <w:t>❌ Why Not Others: (a) deepens ulcer; (c) rebounds hypoxia; (d) risks lipoid aspiration + fire.</w:t>
      </w:r>
    </w:p>
    <w:p>
      <w:r>
        <w:t>⚡ 5-Second Recall: Cannula + sore ears = pad + slack + inspect 👂</w:t>
      </w:r>
    </w:p>
    <w:p>
      <w:r>
        <w:t>Question: Humidifier bottle water for oxygen must be:</w:t>
      </w:r>
    </w:p>
    <w:p>
      <w:r>
        <w:t>(a) Tap water topped for weeks</w:t>
      </w:r>
    </w:p>
    <w:p>
      <w:r>
        <w:t>(b) Sterile distilled water at marked level, changed per policy with clean technique — never overfill or use tap water</w:t>
      </w:r>
    </w:p>
    <w:p>
      <w:r>
        <w:t>(c) Normal saline mixed with drugs by nurse</w:t>
      </w:r>
    </w:p>
    <w:p>
      <w:r>
        <w:t>(d) Empty bottle run dry for days</w:t>
      </w:r>
    </w:p>
    <w:p>
      <w:r>
        <w:t>Answer: b</w:t>
      </w:r>
    </w:p>
    <w:p>
      <w:r>
        <w:t>Solution: ✅ Correct Answer: b. Sterile distilled + level + change.</w:t>
      </w:r>
    </w:p>
    <w:p>
      <w:r>
        <w:t>🧠 Clinical Rationale: Tap water seeds Legionella/Pseudomonas and minerals foam; overfill drowns flow, dry bottle cracks mucosa — sterile technique breaks infection 💧.</w:t>
      </w:r>
    </w:p>
    <w:p>
      <w:r>
        <w:t>❌ Why Not Others: (a)/(c)/(d) infect, precipitate or desiccate.</w:t>
      </w:r>
    </w:p>
    <w:p>
      <w:r>
        <w:t>⚡ 5-Second Recall: Humidifier = sterile distilled, marked level 💧</w:t>
      </w:r>
    </w:p>
    <w:p>
      <w:r>
        <w:t>Question: Flowmeter reads correctly only when:</w:t>
      </w:r>
    </w:p>
    <w:p>
      <w:r>
        <w:t>(a) Tilted sideways for comfort</w:t>
      </w:r>
    </w:p>
    <w:p>
      <w:r>
        <w:t>(b) Upright with float read at centre/bottom per marking, knob adjusted slowly to prescribed flow</w:t>
      </w:r>
    </w:p>
    <w:p>
      <w:r>
        <w:t>(c) Fully open regardless of order</w:t>
      </w:r>
    </w:p>
    <w:p>
      <w:r>
        <w:t>(d) Cracked tube taped and used</w:t>
      </w:r>
    </w:p>
    <w:p>
      <w:r>
        <w:t>Answer: b</w:t>
      </w:r>
    </w:p>
    <w:p>
      <w:r>
        <w:t>Solution: ✅ Correct Answer: b. Upright + eye-level float read.</w:t>
      </w:r>
    </w:p>
    <w:p>
      <w:r>
        <w:t>🧠 Clinical Rationale: Tilted bobbins stick and misread — vertical Thorpe tube with centred float gives true L/min; slow titration avoids blast to mucosa 🎚️.</w:t>
      </w:r>
    </w:p>
    <w:p>
      <w:r>
        <w:t>❌ Why Not Others: (a)/(c)/(d) misdose or leak.</w:t>
      </w:r>
    </w:p>
    <w:p>
      <w:r>
        <w:t>⚠️ Exam Trap: Top-of-float vs centre reading — follow ward marking, always eye-level!</w:t>
      </w:r>
    </w:p>
    <w:p>
      <w:r>
        <w:t>⚡ 5-Second Recall: Flowmeter = upright + eye-level read 🎚️</w:t>
      </w:r>
    </w:p>
    <w:p>
      <w:r>
        <w:t>Question: Wall oxygen suddenly fails (construction cut). First ward action is:</w:t>
      </w:r>
    </w:p>
    <w:p>
      <w:r>
        <w:t>(a) Wait for engineer while patients desaturate</w:t>
      </w:r>
    </w:p>
    <w:p>
      <w:r>
        <w:t>(b) Switch to backup cylinders immediately, triage highest need, monitor SpO2 and escalate — emergency manifold/cylinder drill</w:t>
      </w:r>
    </w:p>
    <w:p>
      <w:r>
        <w:t>(c) Send all patients outside for air</w:t>
      </w:r>
    </w:p>
    <w:p>
      <w:r>
        <w:t>(d) Smoke to stay calm</w:t>
      </w:r>
    </w:p>
    <w:p>
      <w:r>
        <w:t>Answer: b</w:t>
      </w:r>
    </w:p>
    <w:p>
      <w:r>
        <w:t>Solution: ✅ Correct Answer: b. Backup + triage + monitor.</w:t>
      </w:r>
    </w:p>
    <w:p>
      <w:r>
        <w:t>🧠 Clinical Rationale: Pipeline failure empties flows in minutes — cylinders bridge while ICU/ventilated/preterm rank first for rationing 🧳.</w:t>
      </w:r>
    </w:p>
    <w:p>
      <w:r>
        <w:t>🚨 Priority Principle: FIRST secure airway oxygen — highest FiO2/PEEP and lowest sats first.</w:t>
      </w:r>
    </w:p>
    <w:p>
      <w:r>
        <w:t>❌ Why Not Others: (a) watches arrest; (c)/(d) abandon or ignite.</w:t>
      </w:r>
    </w:p>
    <w:p>
      <w:r>
        <w:t>⚡ 5-Second Recall: Pipeline dead = cylinders + triage 🧳</w:t>
      </w:r>
    </w:p>
    <w:p>
      <w:r>
        <w:t>Question: Documenting oxygen therapy must record:</w:t>
      </w:r>
    </w:p>
    <w:p>
      <w:r>
        <w:t>(a) “O2 given” only</w:t>
      </w:r>
    </w:p>
    <w:p>
      <w:r>
        <w:t>(b) Device, flow/FiO2, target vs achieved SpO2, vitals/distress, humidification, skin/mucosa and response with time and signature</w:t>
      </w:r>
    </w:p>
    <w:p>
      <w:r>
        <w:t>(c) Cylinder brand only</w:t>
      </w:r>
    </w:p>
    <w:p>
      <w:r>
        <w:t>(d) Next-day recall from memory</w:t>
      </w:r>
    </w:p>
    <w:p>
      <w:r>
        <w:t>Answer: b</w:t>
      </w:r>
    </w:p>
    <w:p>
      <w:r>
        <w:t>Solution: ✅ Correct Answer: b. Dose-device-response on paper.</w:t>
      </w:r>
    </w:p>
    <w:p>
      <w:r>
        <w:t>🧠 Clinical Rationale: FiO2 without sats proves nothing — timed device-flow-sats-distress links dose to effect and justifies wean/escalate 📝.</w:t>
      </w:r>
    </w:p>
    <w:p>
      <w:r>
        <w:t>🔍 Key Clues: Device + flow + sats + distress = documentation question.</w:t>
      </w:r>
    </w:p>
    <w:p>
      <w:r>
        <w:t>❌ Why Not Others: (a)/(c)/(d) untraceable or delayed.</w:t>
      </w:r>
    </w:p>
    <w:p>
      <w:r>
        <w:t>⚡ 5-Second Recall: O2 notes = device-flow-sats-response 📝</w:t>
      </w:r>
    </w:p>
    <w:p>
      <w:r>
        <w:t>Question: Stable patient on 2 L cannula keeps SpO2 96–97% for 24 hrs, breathing easy, ABG normal. Next step is:</w:t>
      </w:r>
    </w:p>
    <w:p>
      <w:r>
        <w:t>(a) Lifelong same flow</w:t>
      </w:r>
    </w:p>
    <w:p>
      <w:r>
        <w:t>(b) Attempt weaning — titrate down with SpO2 watch per orders; lowest dose holding target wins</w:t>
      </w:r>
    </w:p>
    <w:p>
      <w:r>
        <w:t>(c) Jump to 15 L non-rebreather for safety</w:t>
      </w:r>
    </w:p>
    <w:p>
      <w:r>
        <w:t>(d) Remove monitor and keep flow blindly</w:t>
      </w:r>
    </w:p>
    <w:p>
      <w:r>
        <w:t>Answer: b</w:t>
      </w:r>
    </w:p>
    <w:p>
      <w:r>
        <w:t>Solution: ✅ Correct Answer: b. Stable + target = wean trial.</w:t>
      </w:r>
    </w:p>
    <w:p>
      <w:r>
        <w:t>🧠 Clinical Rationale: Oxygen is dosed to need — stepwise reduction with sats/distress checks prevents hyperoxia and frees devices while catching relapse 📉.</w:t>
      </w:r>
    </w:p>
    <w:p>
      <w:r>
        <w:t>🩺 Nursing Action: Down 1 L ➡️ 15–30 min sats ➡️ distress check ➡️ hold or resume.</w:t>
      </w:r>
    </w:p>
    <w:p>
      <w:r>
        <w:t>❌ Why Not Others: (a)/(d) freeze dose; (c) hyperoxicates.</w:t>
      </w:r>
    </w:p>
    <w:p>
      <w:r>
        <w:t>⚡ 5-Second Recall: Stable on O2 = try wean down 📉</w:t>
      </w:r>
    </w:p>
    <w:p>
      <w:r>
        <w:t>Question: Mouth-breathing patient on cannula stays at 89% despite 4 L. Correct tweak is:</w:t>
      </w:r>
    </w:p>
    <w:p>
      <w:r>
        <w:t>(a) Keep raising cannula to 8 L</w:t>
      </w:r>
    </w:p>
    <w:p>
      <w:r>
        <w:t>(b) Switch to simple/Venturi mask per orders — mouth open dilutes cannula FiO2; masks capture O2 better</w:t>
      </w:r>
    </w:p>
    <w:p>
      <w:r>
        <w:t>(c) Tape mouth shut tightly</w:t>
      </w:r>
    </w:p>
    <w:p>
      <w:r>
        <w:t>(d) Stop oxygen as useless</w:t>
      </w:r>
    </w:p>
    <w:p>
      <w:r>
        <w:t>Answer: b</w:t>
      </w:r>
    </w:p>
    <w:p>
      <w:r>
        <w:t>Solution: ✅ Correct Answer: b. Open mouth defeats prongs — mask it.</w:t>
      </w:r>
    </w:p>
    <w:p>
      <w:r>
        <w:t>🧠 Clinical Rationale: Cannulas rely on nasal entrainment — open mouths waste flow; masks reservoir O2 over nose + mouth, lifting effective FiO2 😷.</w:t>
      </w:r>
    </w:p>
    <w:p>
      <w:r>
        <w:t>🔍 Key Clues: Cannula + mouth open + low sats = device-switch scenario.</w:t>
      </w:r>
    </w:p>
    <w:p>
      <w:r>
        <w:t>❌ Why Not Others: (a) dries without gain beyond 6 L; (c) asphyxiates; (d) surrenders.</w:t>
      </w:r>
    </w:p>
    <w:p>
      <w:r>
        <w:t>⚠️ Exam Trap: “More litres always fix sats” — beyond 6 L cannula adds dryness, not FiO2!</w:t>
      </w:r>
    </w:p>
    <w:p>
      <w:r>
        <w:t>⚡ 5-Second Recall: Mouth open + low sats = mask switch 😷</w:t>
      </w:r>
    </w:p>
    <w:p>
      <w:r>
        <w:t>Question: Child on oxygen develops dry crusts blocking nares. Safe care is:</w:t>
      </w:r>
    </w:p>
    <w:p>
      <w:r>
        <w:t>(a) Pick with sharp sticks</w:t>
      </w:r>
    </w:p>
    <w:p>
      <w:r>
        <w:t>(b) Saline-wet cotton gentle cleaning, humidification check, flow review and patency check — never sharp or occlusive ointments</w:t>
      </w:r>
    </w:p>
    <w:p>
      <w:r>
        <w:t>(c) Smear petroleum jelly thick inside</w:t>
      </w:r>
    </w:p>
    <w:p>
      <w:r>
        <w:t>(d) Increase flow to blow crusts out</w:t>
      </w:r>
    </w:p>
    <w:p>
      <w:r>
        <w:t>Answer: b</w:t>
      </w:r>
    </w:p>
    <w:p>
      <w:r>
        <w:t>Solution: ✅ Correct Answer: b. Saline + gentle + humidify.</w:t>
      </w:r>
    </w:p>
    <w:p>
      <w:r>
        <w:t>🧠 Clinical Rationale: Crusts block prongs and abrade septum — saline softens while humidified low flow prevents re-crusting; petroleum + O2 is flammable and occlusive 👃.</w:t>
      </w:r>
    </w:p>
    <w:p>
      <w:r>
        <w:t>🛡️ Safety Link: Patent nares = delivered dose.</w:t>
      </w:r>
    </w:p>
    <w:p>
      <w:r>
        <w:t>❌ Why Not Others: (a) perforates; (c) burns/clogs; (d) desiccates.</w:t>
      </w:r>
    </w:p>
    <w:p>
      <w:r>
        <w:t>⚡ 5-Second Recall: Crusted nares = saline gentle + humidify 👃</w:t>
      </w:r>
    </w:p>
    <w:p>
      <w:r>
        <w:t>Question: Venturi 28% jet runs at 4 L O2 but nurse raises O2 to 8 L for “more effect”. Result is:</w:t>
      </w:r>
    </w:p>
    <w:p>
      <w:r>
        <w:t>(a) Higher FiO2 as desired</w:t>
      </w:r>
    </w:p>
    <w:p>
      <w:r>
        <w:t>(b) Same 28% wasted faster — Venturi FiO2 fixed by jet, flow only meets peak inspiratory demand; extra O2 wastes without raising FiO2</w:t>
      </w:r>
    </w:p>
    <w:p>
      <w:r>
        <w:t>(c) Pure oxygen delivery</w:t>
      </w:r>
    </w:p>
    <w:p>
      <w:r>
        <w:t>(d) Lower FiO2 automatically</w:t>
      </w:r>
    </w:p>
    <w:p>
      <w:r>
        <w:t>Answer: b</w:t>
      </w:r>
    </w:p>
    <w:p>
      <w:r>
        <w:t>Solution: ✅ Correct Answer: b. Jet sets %, flow meets demand.</w:t>
      </w:r>
    </w:p>
    <w:p>
      <w:r>
        <w:t>🧠 Clinical Rationale: Ratio, not knob, fixes FiO2 — raising beyond rated flow just vents excess; too LOW flow entrains room air and DILUTES FiO2 🎯.</w:t>
      </w:r>
    </w:p>
    <w:p>
      <w:r>
        <w:t>⚠️ Exam Trap: Venturi knob ≠ FiO2 knob!</w:t>
      </w:r>
    </w:p>
    <w:p>
      <w:r>
        <w:t>⚡ 5-Second Recall: Venturi % = jet, not flow 🎯</w:t>
      </w:r>
    </w:p>
    <w:p>
      <w:r>
        <w:t>Question: Non-rebreather at 15 L still shows 85% with severe distress. Priority is:</w:t>
      </w:r>
    </w:p>
    <w:p>
      <w:r>
        <w:t>(a) Change to cannula 2 L for comfort</w:t>
      </w:r>
    </w:p>
    <w:p>
      <w:r>
        <w:t>(b) Escalate emergency — ICU/ABG/possible NIV-intubation workup — high FiO2 failing = shunt/VQ emergency, not device musical chairs</w:t>
      </w:r>
    </w:p>
    <w:p>
      <w:r>
        <w:t>(c) Remove oxygen to test willpower</w:t>
      </w:r>
    </w:p>
    <w:p>
      <w:r>
        <w:t>(d) Document next shift</w:t>
      </w:r>
    </w:p>
    <w:p>
      <w:r>
        <w:t>Answer: b</w:t>
      </w:r>
    </w:p>
    <w:p>
      <w:r>
        <w:t>Solution: ✅ Correct Answer: b. Max O2 failing = emergency.</w:t>
      </w:r>
    </w:p>
    <w:p>
      <w:r>
        <w:t>🧠 Clinical Rationale: Refractory hypoxemia signals shunt, PE, pulmonary edema or pneumothorax — needs ABG, chest, team and advanced support, not lower devices 🚨.</w:t>
      </w:r>
    </w:p>
    <w:p>
      <w:r>
        <w:t>🚨 Priority Principle: FIRST escalate — failing ceiling means failing lungs.</w:t>
      </w:r>
    </w:p>
    <w:p>
      <w:r>
        <w:t>❌ Why Not Others: (a)/(c)/(d) downgrade, torture or delay.</w:t>
      </w:r>
    </w:p>
    <w:p>
      <w:r>
        <w:t>⚡ 5-Second Recall: 15 L + still low = ESCALATE 🚨</w:t>
      </w:r>
    </w:p>
    <w:p>
      <w:r>
        <w:t>Question: Oxygen tubing lies across the corridor to the toilet. Correct action is:</w:t>
      </w:r>
    </w:p>
    <w:p>
      <w:r>
        <w:t>(a) Leave as trip hazard; patient needs walk</w:t>
      </w:r>
    </w:p>
    <w:p>
      <w:r>
        <w:t>(b) Reroute/secure, use adequate length without tension, supervise ambulation with portable supply — fall + disconnection watch</w:t>
      </w:r>
    </w:p>
    <w:p>
      <w:r>
        <w:t>(c) Cut tube short to tidy</w:t>
      </w:r>
    </w:p>
    <w:p>
      <w:r>
        <w:t>(d) Tie tight around neck for grip</w:t>
      </w:r>
    </w:p>
    <w:p>
      <w:r>
        <w:t>Answer: b</w:t>
      </w:r>
    </w:p>
    <w:p>
      <w:r>
        <w:t>Solution: ✅ Correct Answer: b. Secure + portable + supervise.</w:t>
      </w:r>
    </w:p>
    <w:p>
      <w:r>
        <w:t>🧠 Clinical Rationale: Long tubes trip hips and yank prongs — clipped routing plus portable cylinders keep sats and skin intact en route 🚶.</w:t>
      </w:r>
    </w:p>
    <w:p>
      <w:r>
        <w:t>🛡️ Safety Link: Fall + hypoxia kill faster than exercise helps.</w:t>
      </w:r>
    </w:p>
    <w:p>
      <w:r>
        <w:t>❌ Why Not Others: (a) invites fall; (c) disconnects; (d) strangles.</w:t>
      </w:r>
    </w:p>
    <w:p>
      <w:r>
        <w:t>⚡ 5-Second Recall: O2 + walk = secure tube + portable 🚶</w:t>
      </w:r>
    </w:p>
    <w:p>
      <w:r>
        <w:t>Question: Preterm on unblended 100% O2 without alarms risks:</w:t>
      </w:r>
    </w:p>
    <w:p>
      <w:r>
        <w:t>(a) Nothing in preterms</w:t>
      </w:r>
    </w:p>
    <w:p>
      <w:r>
        <w:t>(b) Retinopathy of prematurity and lung injury — blended, servo-targeted sats with alarms per NICU protocol</w:t>
      </w:r>
    </w:p>
    <w:p>
      <w:r>
        <w:t>(c) Stronger eyesight</w:t>
      </w:r>
    </w:p>
    <w:p>
      <w:r>
        <w:t>(d) Faster growth always</w:t>
      </w:r>
    </w:p>
    <w:p>
      <w:r>
        <w:t>Answer: b</w:t>
      </w:r>
    </w:p>
    <w:p>
      <w:r>
        <w:t>Solution: ✅ Correct Answer: b. Preterm eyes + lungs burn first.</w:t>
      </w:r>
    </w:p>
    <w:p>
      <w:r>
        <w:t>🧠 Clinical Rationale: Immature retina vasoconstricts then proliferates blindly under hyperoxia; alarms + blenders hold narrow 90–95% windows 👀.</w:t>
      </w:r>
    </w:p>
    <w:p>
      <w:r>
        <w:t>🌟 PNC Exam Pearl: ROP screening + O2 history is exam favourite!</w:t>
      </w:r>
    </w:p>
    <w:p>
      <w:r>
        <w:t>⚡ 5-Second Recall: Preterm O2 = blender + alarms 👀</w:t>
      </w:r>
    </w:p>
    <w:p>
      <w:r>
        <w:t>Question: Best proof oxygen therapy works at bedside is:</w:t>
      </w:r>
    </w:p>
    <w:p>
      <w:r>
        <w:t>(a) Cylinder emptying fast</w:t>
      </w:r>
    </w:p>
    <w:p>
      <w:r>
        <w:t>(b) SpO2 in target + eased distress — lower rate, talk in sentences, warm mentation — with ABG improving per orders</w:t>
      </w:r>
    </w:p>
    <w:p>
      <w:r>
        <w:t>(c) Noisy flow sound</w:t>
      </w:r>
    </w:p>
    <w:p>
      <w:r>
        <w:t>(d) Patient sweating</w:t>
      </w:r>
    </w:p>
    <w:p>
      <w:r>
        <w:t>Answer: b</w:t>
      </w:r>
    </w:p>
    <w:p>
      <w:r>
        <w:t>Solution: ✅ Correct Answer: b. Target sats + easy breath = effect.</w:t>
      </w:r>
    </w:p>
    <w:p>
      <w:r>
        <w:t>🧠 Clinical Rationale: Flow noise and empty tanks prove consumption, not oxygenation — patient-centred sats, work and brain show delivery 📈.</w:t>
      </w:r>
    </w:p>
    <w:p>
      <w:r>
        <w:t>🔍 Key Clues: “Works?” = outcome, not input.</w:t>
      </w:r>
    </w:p>
    <w:p>
      <w:r>
        <w:t>❌ Why Not Others: (a)/(c)/(d) measure noise, waste or stress.</w:t>
      </w:r>
    </w:p>
    <w:p>
      <w:r>
        <w:t>⚡ 5-Second Recall: O2 works = sats + ease + brain 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