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a METABOLIC complication of parenteral nutrition?</w:t>
      </w:r>
    </w:p>
    <w:p>
      <w:r>
        <w:t>(a) Only a blocked nasal tube</w:t>
      </w:r>
    </w:p>
    <w:p>
      <w:r>
        <w:t>(b) Only skin dryness</w:t>
      </w:r>
    </w:p>
    <w:p>
      <w:r>
        <w:t>(c) Hyperglycaemia and electrolyte imbalance</w:t>
      </w:r>
    </w:p>
    <w:p>
      <w:r>
        <w:t>(d) Only bad taste</w:t>
      </w:r>
    </w:p>
    <w:p>
      <w:r>
        <w:t>Answer: c</w:t>
      </w:r>
    </w:p>
    <w:p>
      <w:r>
        <w:t>Solution: ✅ Correct Answer: c. Hyperglycaemia and electrolyte imbalance.</w:t>
      </w:r>
    </w:p>
    <w:p>
      <w:r>
        <w:t>🧠 Clinical Rationale: PN metabolic complications include hyperglycaemia, electrolyte disturbances, hypertriglyceridemia and refeeding syndrome — from the intravenous nutrient load</w:t>
      </w:r>
    </w:p>
    <w:p>
      <w:r>
        <w:t>🔍 Key Clues: PN metabolic risks = glucose + electrolytes + lipids</w:t>
      </w:r>
    </w:p>
    <w:p>
      <w:r>
        <w:t>🩺 Nursing Action: Monitor glucose, electrolytes, lipids and liver function during PN; adjust the formulation with the team</w:t>
      </w:r>
    </w:p>
    <w:p>
      <w:r>
        <w:t>❌ Why Not Others: (a) Only a blocked nasal tube — not the best response for this situation; (b) Only skin dryness — not the best response for this situation; (d) Only bad taste — not the best response for this situation.</w:t>
      </w:r>
    </w:p>
    <w:p>
      <w:r>
        <w:t>⚠️ Exam Trap: Nasal blockage and taste are enteral/oral issues — PN's complications are metabolic, hepatic and catheter-related</w:t>
      </w:r>
    </w:p>
    <w:p>
      <w:r>
        <w:t>🌟 PNC Exam Pearl: Hypertriglyceridemia during PN may require reducing or holding the lipid emulsion</w:t>
      </w:r>
    </w:p>
    <w:p>
      <w:r>
        <w:t>⚡ 5-Second Recall: PN = metabolic + hepatic + catheter risks</w:t>
      </w:r>
    </w:p>
    <w:p>
      <w:r>
        <w:t>Question: Liver dysfunction during long-term PN is thought to relate to?</w:t>
      </w:r>
    </w:p>
    <w:p>
      <w:r>
        <w:t>(a) Excess oral fibre</w:t>
      </w:r>
    </w:p>
    <w:p>
      <w:r>
        <w:t>(b) Too much sunlight</w:t>
      </w:r>
    </w:p>
    <w:p>
      <w:r>
        <w:t>(c) Drinking too much water</w:t>
      </w:r>
    </w:p>
    <w:p>
      <w:r>
        <w:t>(d) Intravenous nutrient composition and lack of oral/enteral stimulation (PN-associated liver disease)</w:t>
      </w:r>
    </w:p>
    <w:p>
      <w:r>
        <w:t>Answer: d</w:t>
      </w:r>
    </w:p>
    <w:p>
      <w:r>
        <w:t>Solution: ✅ Correct Answer: d. Intravenous nutrient composition and lack of oral/enteral stimulation (PN-associated liver disease).</w:t>
      </w:r>
    </w:p>
    <w:p>
      <w:r>
        <w:t>🧠 Clinical Rationale: Long-term PN can cause PN-associated liver disease — steatosis/cholestasis linked to lipid load, dextrose excess and gut disuse; enteral stimulation and cycling PN help prevent it</w:t>
      </w:r>
    </w:p>
    <w:p>
      <w:r>
        <w:t>🔍 Key Clues: PN liver disease = lipid/dextrose + no gut use</w:t>
      </w:r>
    </w:p>
    <w:p>
      <w:r>
        <w:t>🩺 Nursing Action: Monitor liver enzymes, cycle PN, and reintroduce enteral/oral intake whenever possible</w:t>
      </w:r>
    </w:p>
    <w:p>
      <w:r>
        <w:t>❌ Why Not Others: (a) Excess oral fibre — not the best response for this situation; (b) Too much sunlight — not the best response for this situation; (c) Drinking too much water — not the best response for this situation.</w:t>
      </w:r>
    </w:p>
    <w:p>
      <w:r>
        <w:t>⚠️ Exam Trap: PN liver injury is a recognized complication of the intravenous route itself, not water, fibre or sunlight</w:t>
      </w:r>
    </w:p>
    <w:p>
      <w:r>
        <w:t>🌟 PNC Exam Pearl: Cholestasis in PN is more common in infants and prolonged therapy</w:t>
      </w:r>
    </w:p>
    <w:p>
      <w:r>
        <w:t>⚡ 5-Second Recall: Long-term PN = liver monitoring</w:t>
      </w:r>
    </w:p>
    <w:p>
      <w:r>
        <w:t>Question: A long-term PN patient develops fever, chills and redness at the central line site. Which complication is MOST likely?</w:t>
      </w:r>
    </w:p>
    <w:p>
      <w:r>
        <w:t>(a) Mild dehydration</w:t>
      </w:r>
    </w:p>
    <w:p>
      <w:r>
        <w:t>(b) Catheter-related bloodstream infection</w:t>
      </w:r>
    </w:p>
    <w:p>
      <w:r>
        <w:t>(c) Normal line wear</w:t>
      </w:r>
    </w:p>
    <w:p>
      <w:r>
        <w:t>(d) Simple overfeeding</w:t>
      </w:r>
    </w:p>
    <w:p>
      <w:r>
        <w:t>Answer: b</w:t>
      </w:r>
    </w:p>
    <w:p>
      <w:r>
        <w:t>Solution: ✅ Correct Answer: b. Catheter-related bloodstream infection.</w:t>
      </w:r>
    </w:p>
    <w:p>
      <w:r>
        <w:t>🧠 Clinical Rationale: Fever, chills and line-site redness in a PN patient signal catheter-related bloodstream infection — urgent evaluation, cultures and likely line removal</w:t>
      </w:r>
    </w:p>
    <w:p>
      <w:r>
        <w:t>🔍 Key Clues: Fever + chills + line redness = catheter infection</w:t>
      </w:r>
    </w:p>
    <w:p>
      <w:r>
        <w:t>🩺 Nursing Action: Stop PN through the suspected line, notify the provider, obtain cultures and follow sepsis management; the line is often removed</w:t>
      </w:r>
    </w:p>
    <w:p>
      <w:r>
        <w:t>❌ Why Not Others: (a) Mild dehydration — not the best response for this situation; (c) Normal line wear — not the best response for this situation; (d) Simple overfeeding — not the best response for this situation.</w:t>
      </w:r>
    </w:p>
    <w:p>
      <w:r>
        <w:t>⚠️ Exam Trap: Overfeeding and dehydration do not produce fever with local line-site signs — infection is the priority diagnosis</w:t>
      </w:r>
    </w:p>
    <w:p>
      <w:r>
        <w:t>🌟 PNC Exam Pearl: CRBSI is a leading preventable complication of PN — strict line care prevents most cases</w:t>
      </w:r>
    </w:p>
    <w:p>
      <w:r>
        <w:t>⚡ 5-Second Recall: Catheter infection = stop + cultures + notify</w:t>
      </w:r>
    </w:p>
    <w:p>
      <w:r>
        <w:t>Question: A patient asks the nurse about PN complications: metabolic, hepatic and catheter-related. Which response by the nurse is correct?</w:t>
      </w:r>
    </w:p>
    <w:p>
      <w:r>
        <w:t>(a) Only bad taste</w:t>
      </w:r>
    </w:p>
    <w:p>
      <w:r>
        <w:t>(b) Hyperglycaemia and electrolyte imbalance</w:t>
      </w:r>
    </w:p>
    <w:p>
      <w:r>
        <w:t>(c) Only skin dryness</w:t>
      </w:r>
    </w:p>
    <w:p>
      <w:r>
        <w:t>(d) Only a blocked nasal tube</w:t>
      </w:r>
    </w:p>
    <w:p>
      <w:r>
        <w:t>Answer: b</w:t>
      </w:r>
    </w:p>
    <w:p>
      <w:r>
        <w:t>Solution: ✅ Correct Answer: b. Hyperglycaemia and electrolyte imbalance.</w:t>
      </w:r>
    </w:p>
    <w:p>
      <w:r>
        <w:t>🧠 Clinical Rationale: PN metabolic complications include hyperglycaemia, electrolyte disturbances, hypertriglyceridemia and refeeding syndrome — from the intravenous nutrient load</w:t>
      </w:r>
    </w:p>
    <w:p>
      <w:r>
        <w:t>🩺 Nursing Action: Monitor glucose, electrolytes, lipids and liver function during PN; adjust the formulation with the team</w:t>
      </w:r>
    </w:p>
    <w:p>
      <w:r>
        <w:t>❌ Why Not Others: (a) Only bad taste — not the best response for this situation; (c) Only skin dryness — not the best response for this situation; (d) Only a blocked nasal tube — not the best response for this situation.</w:t>
      </w:r>
    </w:p>
    <w:p>
      <w:r>
        <w:t>⚠️ Exam Trap: Nasal blockage and taste are enteral/oral issues — PN's complications are metabolic, hepatic and catheter-related</w:t>
      </w:r>
    </w:p>
    <w:p>
      <w:r>
        <w:t>⚡ 5-Second Recall: PN = metabolic + hepatic + catheter risks</w:t>
      </w:r>
    </w:p>
    <w:p>
      <w:r>
        <w:t>Question: A patient asks the nurse about PN complications: metabolic, hepatic and catheter-related. Which response by the nurse is correct?</w:t>
      </w:r>
    </w:p>
    <w:p>
      <w:r>
        <w:t>(a) Excess oral fibre</w:t>
      </w:r>
    </w:p>
    <w:p>
      <w:r>
        <w:t>(b) Drinking too much water</w:t>
      </w:r>
    </w:p>
    <w:p>
      <w:r>
        <w:t>(c) Too much sunlight</w:t>
      </w:r>
    </w:p>
    <w:p>
      <w:r>
        <w:t>(d) Intravenous nutrient composition and lack of oral/enteral stimulation (PN-associated liver disease)</w:t>
      </w:r>
    </w:p>
    <w:p>
      <w:r>
        <w:t>Answer: d</w:t>
      </w:r>
    </w:p>
    <w:p>
      <w:r>
        <w:t>Solution: ✅ Correct Answer: d. Intravenous nutrient composition and lack of oral/enteral stimulation (PN-associated liver disease).</w:t>
      </w:r>
    </w:p>
    <w:p>
      <w:r>
        <w:t>🧠 Clinical Rationale: Long-term PN can cause PN-associated liver disease — steatosis/cholestasis linked to lipid load, dextrose excess and gut disuse; enteral stimulation and cycling PN help prevent it</w:t>
      </w:r>
    </w:p>
    <w:p>
      <w:r>
        <w:t>🩺 Nursing Action: Monitor liver enzymes, cycle PN, and reintroduce enteral/oral intake whenever possible</w:t>
      </w:r>
    </w:p>
    <w:p>
      <w:r>
        <w:t>❌ Why Not Others: (a) Excess oral fibre — not the best response for this situation; (b) Drinking too much water — not the best response for this situation; (c) Too much sunlight — not the best response for this situation.</w:t>
      </w:r>
    </w:p>
    <w:p>
      <w:r>
        <w:t>⚠️ Exam Trap: PN liver injury is a recognized complication of the intravenous route itself, not water, fibre or sunlight</w:t>
      </w:r>
    </w:p>
    <w:p>
      <w:r>
        <w:t>⚡ 5-Second Recall: Long-term PN = liver monitoring</w:t>
      </w:r>
    </w:p>
    <w:p>
      <w:r>
        <w:t>Question: The nurse is teaching a patient about PN complications: metabolic, hepatic and catheter-related. Which statement by the patient indicates correct understanding?</w:t>
      </w:r>
    </w:p>
    <w:p>
      <w:r>
        <w:t>(a) Mild dehydration</w:t>
      </w:r>
    </w:p>
    <w:p>
      <w:r>
        <w:t>(b) Catheter-related bloodstream infection</w:t>
      </w:r>
    </w:p>
    <w:p>
      <w:r>
        <w:t>(c) Normal line wear</w:t>
      </w:r>
    </w:p>
    <w:p>
      <w:r>
        <w:t>(d) Simple overfeeding</w:t>
      </w:r>
    </w:p>
    <w:p>
      <w:r>
        <w:t>Answer: b</w:t>
      </w:r>
    </w:p>
    <w:p>
      <w:r>
        <w:t>Solution: ✅ Correct Answer: b. Catheter-related bloodstream infection.</w:t>
      </w:r>
    </w:p>
    <w:p>
      <w:r>
        <w:t>🧠 Clinical Rationale: Fever, chills and line-site redness in a PN patient signal catheter-related bloodstream infection — urgent evaluation, cultures and likely line removal</w:t>
      </w:r>
    </w:p>
    <w:p>
      <w:r>
        <w:t>🩺 Nursing Action: Stop PN through the suspected line, notify the provider, obtain cultures and follow sepsis management; the line is often removed</w:t>
      </w:r>
    </w:p>
    <w:p>
      <w:r>
        <w:t>❌ Why Not Others: (a) Mild dehydration — not the best response for this situation; (c) Normal line wear — not the best response for this situation; (d) Simple overfeeding — not the best response for this situation.</w:t>
      </w:r>
    </w:p>
    <w:p>
      <w:r>
        <w:t>⚠️ Exam Trap: Overfeeding and dehydration do not produce fever with local line-site signs — infection is the priority diagnosis</w:t>
      </w:r>
    </w:p>
    <w:p>
      <w:r>
        <w:t>🌟 PNC Exam Pearl: CRBSI is a leading preventable complication of PN — strict line care prevents most cases</w:t>
      </w:r>
    </w:p>
    <w:p>
      <w:r>
        <w:t>⚡ 5-Second Recall: Catheter infection = stop + cultures + notify</w:t>
      </w:r>
    </w:p>
    <w:p>
      <w:r>
        <w:t>Question: Which statement about PN complications: metabolic, hepatic and catheter-related is correct?</w:t>
      </w:r>
    </w:p>
    <w:p>
      <w:r>
        <w:t>(a) Only skin dryness</w:t>
      </w:r>
    </w:p>
    <w:p>
      <w:r>
        <w:t>(b) Hyperglycaemia and electrolyte imbalance</w:t>
      </w:r>
    </w:p>
    <w:p>
      <w:r>
        <w:t>(c) Only a blocked nasal tube</w:t>
      </w:r>
    </w:p>
    <w:p>
      <w:r>
        <w:t>(d) Only bad taste</w:t>
      </w:r>
    </w:p>
    <w:p>
      <w:r>
        <w:t>Answer: b</w:t>
      </w:r>
    </w:p>
    <w:p>
      <w:r>
        <w:t>Solution: ✅ Correct Answer: b. Hyperglycaemia and electrolyte imbalance.</w:t>
      </w:r>
    </w:p>
    <w:p>
      <w:r>
        <w:t>🧠 Clinical Rationale: PN metabolic complications include hyperglycaemia, electrolyte disturbances, hypertriglyceridemia and refeeding syndrome — from the intravenous nutrient load</w:t>
      </w:r>
    </w:p>
    <w:p>
      <w:r>
        <w:t>🩺 Nursing Action: Monitor glucose, electrolytes, lipids and liver function during PN; adjust the formulation with the team</w:t>
      </w:r>
    </w:p>
    <w:p>
      <w:r>
        <w:t>❌ Why Not Others: (a) Only skin dryness — not the best response for this situation; (c) Only a blocked nasal tube — not the best response for this situation; (d) Only bad taste — not the best response for this situation.</w:t>
      </w:r>
    </w:p>
    <w:p>
      <w:r>
        <w:t>⚡ 5-Second Recall: PN = metabolic + hepatic + catheter risks</w:t>
      </w:r>
    </w:p>
    <w:p>
      <w:r>
        <w:t>Question: Which statement about PN complications: metabolic, hepatic and catheter-related is correct?</w:t>
      </w:r>
    </w:p>
    <w:p>
      <w:r>
        <w:t>(a) Excess oral fibre</w:t>
      </w:r>
    </w:p>
    <w:p>
      <w:r>
        <w:t>(b) Intravenous nutrient composition and lack of oral/enteral stimulation (PN-associated liver disease)</w:t>
      </w:r>
    </w:p>
    <w:p>
      <w:r>
        <w:t>(c) Drinking too much water</w:t>
      </w:r>
    </w:p>
    <w:p>
      <w:r>
        <w:t>(d) Too much sunlight</w:t>
      </w:r>
    </w:p>
    <w:p>
      <w:r>
        <w:t>Answer: b</w:t>
      </w:r>
    </w:p>
    <w:p>
      <w:r>
        <w:t>Solution: ✅ Correct Answer: b. Intravenous nutrient composition and lack of oral/enteral stimulation (PN-associated liver disease).</w:t>
      </w:r>
    </w:p>
    <w:p>
      <w:r>
        <w:t>🧠 Clinical Rationale: Long-term PN can cause PN-associated liver disease — steatosis/cholestasis linked to lipid load, dextrose excess and gut disuse; enteral stimulation and cycling PN help prevent it</w:t>
      </w:r>
    </w:p>
    <w:p>
      <w:r>
        <w:t>🩺 Nursing Action: Monitor liver enzymes, cycle PN, and reintroduce enteral/oral intake whenever possible</w:t>
      </w:r>
    </w:p>
    <w:p>
      <w:r>
        <w:t>❌ Why Not Others: (a) Excess oral fibre — not the best response for this situation; (c) Drinking too much water — not the best response for this situation; (d) Too much sunlight — not the best response for this situation.</w:t>
      </w:r>
    </w:p>
    <w:p>
      <w:r>
        <w:t>⚡ 5-Second Recall: Long-term PN = liver monitoring</w:t>
      </w:r>
    </w:p>
    <w:p>
      <w:r>
        <w:t>Question: A patient needing care for PN complications: metabolic, hepatic and catheter-related is admitted to the unit. Which nursing action should the nurse perform FIRST?</w:t>
      </w:r>
    </w:p>
    <w:p>
      <w:r>
        <w:t>(a) Normal line wear</w:t>
      </w:r>
    </w:p>
    <w:p>
      <w:r>
        <w:t>(b) Catheter-related bloodstream infection</w:t>
      </w:r>
    </w:p>
    <w:p>
      <w:r>
        <w:t>(c) Simple overfeeding</w:t>
      </w:r>
    </w:p>
    <w:p>
      <w:r>
        <w:t>(d) Mild dehydration</w:t>
      </w:r>
    </w:p>
    <w:p>
      <w:r>
        <w:t>Answer: b</w:t>
      </w:r>
    </w:p>
    <w:p>
      <w:r>
        <w:t>Solution: ✅ Correct Answer: b. Catheter-related bloodstream infection.</w:t>
      </w:r>
    </w:p>
    <w:p>
      <w:r>
        <w:t>🧠 Clinical Rationale: Fever, chills and line-site redness in a PN patient signal catheter-related bloodstream infection — urgent evaluation, cultures and likely line removal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PN through the suspected line, notify the provider, obtain cultures and follow sepsis management; the line is often removed</w:t>
      </w:r>
    </w:p>
    <w:p>
      <w:r>
        <w:t>❌ Why Not Others: (a) Normal line wear — not the best response for this situation; (c) Simple overfeeding — not the best response for this situation; (d) Mild dehydration — not the best response for this situation.</w:t>
      </w:r>
    </w:p>
    <w:p>
      <w:r>
        <w:t>⚡ 5-Second Recall: Catheter infection = stop + cultures + notify</w:t>
      </w:r>
    </w:p>
    <w:p>
      <w:r>
        <w:t>Question: The nurse is caring for a patient with PN complications: metabolic, hepatic and catheter-related. Which response is most appropriate?</w:t>
      </w:r>
    </w:p>
    <w:p>
      <w:r>
        <w:t>(a) Only a blocked nasal tube</w:t>
      </w:r>
    </w:p>
    <w:p>
      <w:r>
        <w:t>(b) Hyperglycaemia and electrolyte imbalance</w:t>
      </w:r>
    </w:p>
    <w:p>
      <w:r>
        <w:t>(c) Only skin dryness</w:t>
      </w:r>
    </w:p>
    <w:p>
      <w:r>
        <w:t>(d) Only bad taste</w:t>
      </w:r>
    </w:p>
    <w:p>
      <w:r>
        <w:t>Answer: b</w:t>
      </w:r>
    </w:p>
    <w:p>
      <w:r>
        <w:t>Solution: ✅ Correct Answer: b. Hyperglycaemia and electrolyte imbalance.</w:t>
      </w:r>
    </w:p>
    <w:p>
      <w:r>
        <w:t>🧠 Clinical Rationale: PN metabolic complications include hyperglycaemia, electrolyte disturbances, hypertriglyceridemia and refeeding syndrome — from the intravenous nutrient load</w:t>
      </w:r>
    </w:p>
    <w:p>
      <w:r>
        <w:t>🩺 Nursing Action: Monitor glucose, electrolytes, lipids and liver function during PN; adjust the formulation with the team</w:t>
      </w:r>
    </w:p>
    <w:p>
      <w:r>
        <w:t>❌ Why Not Others: (a) Only a blocked nasal tube — not the best response for this situation; (c) Only skin dryness — not the best response for this situation; (d) Only bad taste — not the best response for this situation.</w:t>
      </w:r>
    </w:p>
    <w:p>
      <w:r>
        <w:t>⚡ 5-Second Recall: PN = metabolic + hepatic + catheter risks</w:t>
      </w:r>
    </w:p>
    <w:p>
      <w:r>
        <w:t>Question: The nurse is caring for a patient with PN complications: metabolic, hepatic and catheter-related. Which response is most appropriate?</w:t>
      </w:r>
    </w:p>
    <w:p>
      <w:r>
        <w:t>(a) Drinking too much water</w:t>
      </w:r>
    </w:p>
    <w:p>
      <w:r>
        <w:t>(b) Intravenous nutrient composition and lack of oral/enteral stimulation (PN-associated liver disease)</w:t>
      </w:r>
    </w:p>
    <w:p>
      <w:r>
        <w:t>(c) Excess oral fibre</w:t>
      </w:r>
    </w:p>
    <w:p>
      <w:r>
        <w:t>(d) Too much sunlight</w:t>
      </w:r>
    </w:p>
    <w:p>
      <w:r>
        <w:t>Answer: b</w:t>
      </w:r>
    </w:p>
    <w:p>
      <w:r>
        <w:t>Solution: ✅ Correct Answer: b. Intravenous nutrient composition and lack of oral/enteral stimulation (PN-associated liver disease).</w:t>
      </w:r>
    </w:p>
    <w:p>
      <w:r>
        <w:t>🧠 Clinical Rationale: Long-term PN can cause PN-associated liver disease — steatosis/cholestasis linked to lipid load, dextrose excess and gut disuse; enteral stimulation and cycling PN help prevent it</w:t>
      </w:r>
    </w:p>
    <w:p>
      <w:r>
        <w:t>🩺 Nursing Action: Monitor liver enzymes, cycle PN, and reintroduce enteral/oral intake whenever possible</w:t>
      </w:r>
    </w:p>
    <w:p>
      <w:r>
        <w:t>❌ Why Not Others: (a) Drinking too much water — not the best response for this situation; (c) Excess oral fibre — not the best response for this situation; (d) Too much sunlight — not the best response for this situation.</w:t>
      </w:r>
    </w:p>
    <w:p>
      <w:r>
        <w:t>⚡ 5-Second Recall: Long-term PN = liver monitoring</w:t>
      </w:r>
    </w:p>
    <w:p>
      <w:r>
        <w:t>Question: Which assessment finding in a patient with PN complications: metabolic, hepatic and catheter-related is MOST concerning and requires immediate follow-up?</w:t>
      </w:r>
    </w:p>
    <w:p>
      <w:r>
        <w:t>(a) Normal line wear</w:t>
      </w:r>
    </w:p>
    <w:p>
      <w:r>
        <w:t>(b) Simple overfeeding</w:t>
      </w:r>
    </w:p>
    <w:p>
      <w:r>
        <w:t>(c) Catheter-related bloodstream infection</w:t>
      </w:r>
    </w:p>
    <w:p>
      <w:r>
        <w:t>(d) Mild dehydration</w:t>
      </w:r>
    </w:p>
    <w:p>
      <w:r>
        <w:t>Answer: c</w:t>
      </w:r>
    </w:p>
    <w:p>
      <w:r>
        <w:t>Solution: ✅ Correct Answer: c. Catheter-related bloodstream infection.</w:t>
      </w:r>
    </w:p>
    <w:p>
      <w:r>
        <w:t>🧠 Clinical Rationale: Fever, chills and line-site redness in a PN patient signal catheter-related bloodstream infection — urgent evaluation, cultures and likely line removal</w:t>
      </w:r>
    </w:p>
    <w:p>
      <w:r>
        <w:t>🔍 Key Clues: Fever + chills + line redness = catheter infection</w:t>
      </w:r>
    </w:p>
    <w:p>
      <w:r>
        <w:t>🩺 Nursing Action: Stop PN through the suspected line, notify the provider, obtain cultures and follow sepsis management; the line is often removed</w:t>
      </w:r>
    </w:p>
    <w:p>
      <w:r>
        <w:t>❌ Why Not Others: (a) Normal line wear — not the best response for this situation; (b) Simple overfeeding — not the best response for this situation; (d) Mild dehydration — not the best response for this situation.</w:t>
      </w:r>
    </w:p>
    <w:p>
      <w:r>
        <w:t>⚡ 5-Second Recall: Catheter infection = stop + cultures + notify</w:t>
      </w:r>
    </w:p>
    <w:p>
      <w:r>
        <w:t>Question: The nurse demonstrates correct understanding of PN complications: metabolic, hepatic and catheter-related by identifying which response as appropriate?</w:t>
      </w:r>
    </w:p>
    <w:p>
      <w:r>
        <w:t>(a) Hyperglycaemia and electrolyte imbalance</w:t>
      </w:r>
    </w:p>
    <w:p>
      <w:r>
        <w:t>(b) Only bad taste</w:t>
      </w:r>
    </w:p>
    <w:p>
      <w:r>
        <w:t>(c) Only skin dryness</w:t>
      </w:r>
    </w:p>
    <w:p>
      <w:r>
        <w:t>(d) Only a blocked nasal tube</w:t>
      </w:r>
    </w:p>
    <w:p>
      <w:r>
        <w:t>Answer: a</w:t>
      </w:r>
    </w:p>
    <w:p>
      <w:r>
        <w:t>Solution: ✅ Correct Answer: a. Hyperglycaemia and electrolyte imbalance.</w:t>
      </w:r>
    </w:p>
    <w:p>
      <w:r>
        <w:t>🧠 Clinical Rationale: PN metabolic complications include hyperglycaemia, electrolyte disturbances, hypertriglyceridemia and refeeding syndrome — from the intravenous nutrient load</w:t>
      </w:r>
    </w:p>
    <w:p>
      <w:r>
        <w:t>🩺 Nursing Action: Monitor glucose, electrolytes, lipids and liver function during PN; adjust the formulation with the team</w:t>
      </w:r>
    </w:p>
    <w:p>
      <w:r>
        <w:t>❌ Why Not Others: (b) Only bad taste — not the best response for this situation; (c) Only skin dryness — not the best response for this situation; (d) Only a blocked nasal tube — not the best response for this situation.</w:t>
      </w:r>
    </w:p>
    <w:p>
      <w:r>
        <w:t>⚡ 5-Second Recall: PN = metabolic + hepatic + catheter risks</w:t>
      </w:r>
    </w:p>
    <w:p>
      <w:r>
        <w:t>Question: Safe PN initiation includes?</w:t>
      </w:r>
    </w:p>
    <w:p>
      <w:r>
        <w:t>(a) Mixing all electrolytes without checking levels</w:t>
      </w:r>
    </w:p>
    <w:p>
      <w:r>
        <w:t>(b) Starting at maximum rate for speed</w:t>
      </w:r>
    </w:p>
    <w:p>
      <w:r>
        <w:t>(c) Starting at a lower rate and advancing gradually with glucose/electrolyte monitoring</w:t>
      </w:r>
    </w:p>
    <w:p>
      <w:r>
        <w:t>(d) No monitoring in the first day</w:t>
      </w:r>
    </w:p>
    <w:p>
      <w:r>
        <w:t>Answer: c</w:t>
      </w:r>
    </w:p>
    <w:p>
      <w:r>
        <w:t>Solution: ✅ Correct Answer: c. Starting at a lower rate and advancing gradually with glucose/electrolyte monitoring.</w:t>
      </w:r>
    </w:p>
    <w:p>
      <w:r>
        <w:t>🧠 Clinical Rationale: PN is started at a reduced rate and advanced stepwise while glucose, electrolytes and tolerance are monitored — preventing refeeding and metabolic complications</w:t>
      </w:r>
    </w:p>
    <w:p>
      <w:r>
        <w:t>🔍 Key Clues: Start low, advance slowly, monitor</w:t>
      </w:r>
    </w:p>
    <w:p>
      <w:r>
        <w:t>🩺 Nursing Action: Initiate per protocol with daily or more frequent labs, watch for hyperglycaemia and refeeding signs, and document tolerance</w:t>
      </w:r>
    </w:p>
    <w:p>
      <w:r>
        <w:t>❌ Why Not Others: (a) Mixing all electrolytes without checking levels — not the best response for this situation; (b) Starting at maximum rate for speed — not the best response for this situation; (d) No monitoring in the first day — not the best response for this situation.</w:t>
      </w:r>
    </w:p>
    <w:p>
      <w:r>
        <w:t>⚠️ Exam Trap: Maximum-rate starts and unmonitored first days invite hyperglycaemia and refeeding syndrome — gradual advancement is the safe method</w:t>
      </w:r>
    </w:p>
    <w:p>
      <w:r>
        <w:t>🌟 PNC Exam Pearl: PN orders are checked for compatibility and stability before the bag is hung</w:t>
      </w:r>
    </w:p>
    <w:p>
      <w:r>
        <w:t>⚡ 5-Second Recall: PN = start low and titrate</w:t>
      </w:r>
    </w:p>
    <w:p>
      <w:r>
        <w:t>Question: When discontinuing PN, the nurse should?</w:t>
      </w:r>
    </w:p>
    <w:p>
      <w:r>
        <w:t>(a) Stop the pump abruptly every time</w:t>
      </w:r>
    </w:p>
    <w:p>
      <w:r>
        <w:t>(b) Taper the rate or monitor glucose closely to prevent rebound hypoglycaemia</w:t>
      </w:r>
    </w:p>
    <w:p>
      <w:r>
        <w:t>(c) Remove the central line immediately without orders</w:t>
      </w:r>
    </w:p>
    <w:p>
      <w:r>
        <w:t>(d) Discontinue without any glucose checks</w:t>
      </w:r>
    </w:p>
    <w:p>
      <w:r>
        <w:t>Answer: b</w:t>
      </w:r>
    </w:p>
    <w:p>
      <w:r>
        <w:t>Solution: ✅ Correct Answer: b. Taper the rate or monitor glucose closely to prevent rebound hypoglycaemia.</w:t>
      </w:r>
    </w:p>
    <w:p>
      <w:r>
        <w:t>🧠 Clinical Rationale: PN is tapered during discontinuation — abrupt stopping risks rebound hypoglycaemia, so the rate is reduced and glucose is monitored</w:t>
      </w:r>
    </w:p>
    <w:p>
      <w:r>
        <w:t>🔍 Key Clues: Taper PN + monitor glucose on discontinuation</w:t>
      </w:r>
    </w:p>
    <w:p>
      <w:r>
        <w:t>🩺 Nursing Action: Follow the weaning order, check glucose during the taper, and transition to oral/enteral intake as tolerated</w:t>
      </w:r>
    </w:p>
    <w:p>
      <w:r>
        <w:t>❌ Why Not Others: (a) Stop the pump abruptly every time — not the best response for this situation; (c) Remove the central line immediately without orders — not the best response for this situation; (d) Discontinue without any glucose checks — not the best response for this situation.</w:t>
      </w:r>
    </w:p>
    <w:p>
      <w:r>
        <w:t>⚠️ Exam Trap: Abrupt discontinuation is unsafe — tapering and glucose checks are the standard of care</w:t>
      </w:r>
    </w:p>
    <w:p>
      <w:r>
        <w:t>🌟 PNC Exam Pearl: When enteral/oral intake is adequate, PN is reduced stepwise until stopped</w:t>
      </w:r>
    </w:p>
    <w:p>
      <w:r>
        <w:t>⚡ 5-Second Recall: Wean PN, not abrupt stop</w:t>
      </w:r>
    </w:p>
    <w:p>
      <w:r>
        <w:t>Question: A patient's PN is to be stopped tomorrow as oral intake has improved. Which plan is CORRECT?</w:t>
      </w:r>
    </w:p>
    <w:p>
      <w:r>
        <w:t>(a) Stop the PN tonight abruptly</w:t>
      </w:r>
    </w:p>
    <w:p>
      <w:r>
        <w:t>(b) Taper the PN while increasing oral/enteral intake, with glucose monitoring</w:t>
      </w:r>
    </w:p>
    <w:p>
      <w:r>
        <w:t>(c) Discontinue PN without glucose checks</w:t>
      </w:r>
    </w:p>
    <w:p>
      <w:r>
        <w:t>(d) Continue the same PN rate for another week regardless</w:t>
      </w:r>
    </w:p>
    <w:p>
      <w:r>
        <w:t>Answer: b</w:t>
      </w:r>
    </w:p>
    <w:p>
      <w:r>
        <w:t>Solution: ✅ Correct Answer: b. Taper the PN while increasing oral/enteral intake, with glucose monitoring.</w:t>
      </w:r>
    </w:p>
    <w:p>
      <w:r>
        <w:t>🧠 Clinical Rationale: Safe discontinuation tapers PN as oral/enteral intake rises, with glucose monitoring — preventing hypoglycaemia while ensuring adequate nutrition</w:t>
      </w:r>
    </w:p>
    <w:p>
      <w:r>
        <w:t>🔍 Key Clues: Taper + monitor = safe PN stop</w:t>
      </w:r>
    </w:p>
    <w:p>
      <w:r>
        <w:t>🩺 Nursing Action: Coordinate the wean with the dietitian and provider, track oral intake and glucose, and document tolerance</w:t>
      </w:r>
    </w:p>
    <w:p>
      <w:r>
        <w:t>❌ Why Not Others: (a) Stop the PN tonight abruptly — not the best response for this situation; (c) Discontinue PN without glucose checks — not the best response for this situation; (d) Continue the same PN rate for another week regardless — not the best response for this situation.</w:t>
      </w:r>
    </w:p>
    <w:p>
      <w:r>
        <w:t>⚠️ Exam Trap: Abrupt PN stops risk hypoglycaemia and abandoning the taper ignores the metabolic risk — gradual weaning is the standard</w:t>
      </w:r>
    </w:p>
    <w:p>
      <w:r>
        <w:t>🌟 PNC Exam Pearl: Once the patient tolerates adequate oral/enteral nutrition, PN is no longer needed and is tapered off</w:t>
      </w:r>
    </w:p>
    <w:p>
      <w:r>
        <w:t>⚡ 5-Second Recall: Wean PN as oral intake returns</w:t>
      </w:r>
    </w:p>
    <w:p>
      <w:r>
        <w:t>Question: A patient asks the nurse about safe initiation/discontinuation and line-use principles. Which response by the nurse is correct?</w:t>
      </w:r>
    </w:p>
    <w:p>
      <w:r>
        <w:t>(a) Starting at maximum rate for speed</w:t>
      </w:r>
    </w:p>
    <w:p>
      <w:r>
        <w:t>(b) Mixing all electrolytes without checking levels</w:t>
      </w:r>
    </w:p>
    <w:p>
      <w:r>
        <w:t>(c) No monitoring in the first day</w:t>
      </w:r>
    </w:p>
    <w:p>
      <w:r>
        <w:t>(d) Starting at a lower rate and advancing gradually with glucose/electrolyte monitoring</w:t>
      </w:r>
    </w:p>
    <w:p>
      <w:r>
        <w:t>Answer: d</w:t>
      </w:r>
    </w:p>
    <w:p>
      <w:r>
        <w:t>Solution: ✅ Correct Answer: d. Starting at a lower rate and advancing gradually with glucose/electrolyte monitoring.</w:t>
      </w:r>
    </w:p>
    <w:p>
      <w:r>
        <w:t>🧠 Clinical Rationale: PN is started at a reduced rate and advanced stepwise while glucose, electrolytes and tolerance are monitored — preventing refeeding and metabolic complications</w:t>
      </w:r>
    </w:p>
    <w:p>
      <w:r>
        <w:t>🩺 Nursing Action: Initiate per protocol with daily or more frequent labs, watch for hyperglycaemia and refeeding signs, and document tolerance</w:t>
      </w:r>
    </w:p>
    <w:p>
      <w:r>
        <w:t>❌ Why Not Others: (a) Starting at maximum rate for speed — not the best response for this situation; (b) Mixing all electrolytes without checking levels — not the best response for this situation; (c) No monitoring in the first day — not the best response for this situation.</w:t>
      </w:r>
    </w:p>
    <w:p>
      <w:r>
        <w:t>⚠️ Exam Trap: Maximum-rate starts and unmonitored first days invite hyperglycaemia and refeeding syndrome — gradual advancement is the safe method</w:t>
      </w:r>
    </w:p>
    <w:p>
      <w:r>
        <w:t>⚡ 5-Second Recall: PN = start low and titrate</w:t>
      </w:r>
    </w:p>
    <w:p>
      <w:r>
        <w:t>Question: A patient asks the nurse about safe initiation/discontinuation and line-use principles. Which response by the nurse is correct?</w:t>
      </w:r>
    </w:p>
    <w:p>
      <w:r>
        <w:t>(a) Stop the pump abruptly every time</w:t>
      </w:r>
    </w:p>
    <w:p>
      <w:r>
        <w:t>(b) Taper the rate or monitor glucose closely to prevent rebound hypoglycaemia</w:t>
      </w:r>
    </w:p>
    <w:p>
      <w:r>
        <w:t>(c) Remove the central line immediately without orders</w:t>
      </w:r>
    </w:p>
    <w:p>
      <w:r>
        <w:t>(d) Discontinue without any glucose checks</w:t>
      </w:r>
    </w:p>
    <w:p>
      <w:r>
        <w:t>Answer: b</w:t>
      </w:r>
    </w:p>
    <w:p>
      <w:r>
        <w:t>Solution: ✅ Correct Answer: b. Taper the rate or monitor glucose closely to prevent rebound hypoglycaemia.</w:t>
      </w:r>
    </w:p>
    <w:p>
      <w:r>
        <w:t>🧠 Clinical Rationale: PN is tapered during discontinuation — abrupt stopping risks rebound hypoglycaemia, so the rate is reduced and glucose is monitored</w:t>
      </w:r>
    </w:p>
    <w:p>
      <w:r>
        <w:t>🩺 Nursing Action: Follow the weaning order, check glucose during the taper, and transition to oral/enteral intake as tolerated</w:t>
      </w:r>
    </w:p>
    <w:p>
      <w:r>
        <w:t>❌ Why Not Others: (a) Stop the pump abruptly every time — not the best response for this situation; (c) Remove the central line immediately without orders — not the best response for this situation; (d) Discontinue without any glucose checks — not the best response for this situation.</w:t>
      </w:r>
    </w:p>
    <w:p>
      <w:r>
        <w:t>⚠️ Exam Trap: Abrupt discontinuation is unsafe — tapering and glucose checks are the standard of care</w:t>
      </w:r>
    </w:p>
    <w:p>
      <w:r>
        <w:t>⚡ 5-Second Recall: Wean PN, not abrupt stop</w:t>
      </w:r>
    </w:p>
    <w:p>
      <w:r>
        <w:t>Question: The nurse is teaching a patient about safe initiation/discontinuation and line-use principles. Which statement by the patient indicates correct understanding?</w:t>
      </w:r>
    </w:p>
    <w:p>
      <w:r>
        <w:t>(a) Discontinue PN without glucose checks</w:t>
      </w:r>
    </w:p>
    <w:p>
      <w:r>
        <w:t>(b) Continue the same PN rate for another week regardless</w:t>
      </w:r>
    </w:p>
    <w:p>
      <w:r>
        <w:t>(c) Taper the PN while increasing oral/enteral intake, with glucose monitoring</w:t>
      </w:r>
    </w:p>
    <w:p>
      <w:r>
        <w:t>(d) Stop the PN tonight abruptly</w:t>
      </w:r>
    </w:p>
    <w:p>
      <w:r>
        <w:t>Answer: c</w:t>
      </w:r>
    </w:p>
    <w:p>
      <w:r>
        <w:t>Solution: ✅ Correct Answer: c. Taper the PN while increasing oral/enteral intake, with glucose monitoring.</w:t>
      </w:r>
    </w:p>
    <w:p>
      <w:r>
        <w:t>🧠 Clinical Rationale: Safe discontinuation tapers PN as oral/enteral intake rises, with glucose monitoring — preventing hypoglycaemia while ensuring adequate nutrition</w:t>
      </w:r>
    </w:p>
    <w:p>
      <w:r>
        <w:t>🩺 Nursing Action: Coordinate the wean with the dietitian and provider, track oral intake and glucose, and document tolerance</w:t>
      </w:r>
    </w:p>
    <w:p>
      <w:r>
        <w:t>❌ Why Not Others: (a) Discontinue PN without glucose checks — not the best response for this situation; (b) Continue the same PN rate for another week regardless — not the best response for this situation; (d) Stop the PN tonight abruptly — not the best response for this situation.</w:t>
      </w:r>
    </w:p>
    <w:p>
      <w:r>
        <w:t>⚠️ Exam Trap: Abrupt PN stops risk hypoglycaemia and abandoning the taper ignores the metabolic risk — gradual weaning is the standard</w:t>
      </w:r>
    </w:p>
    <w:p>
      <w:r>
        <w:t>🌟 PNC Exam Pearl: Once the patient tolerates adequate oral/enteral nutrition, PN is no longer needed and is tapered off</w:t>
      </w:r>
    </w:p>
    <w:p>
      <w:r>
        <w:t>⚡ 5-Second Recall: Wean PN as oral intake returns</w:t>
      </w:r>
    </w:p>
    <w:p>
      <w:r>
        <w:t>Question: Which statement about safe initiation/discontinuation and line-use principles is correct?</w:t>
      </w:r>
    </w:p>
    <w:p>
      <w:r>
        <w:t>(a) No monitoring in the first day</w:t>
      </w:r>
    </w:p>
    <w:p>
      <w:r>
        <w:t>(b) Starting at a lower rate and advancing gradually with glucose/electrolyte monitoring</w:t>
      </w:r>
    </w:p>
    <w:p>
      <w:r>
        <w:t>(c) Starting at maximum rate for speed</w:t>
      </w:r>
    </w:p>
    <w:p>
      <w:r>
        <w:t>(d) Mixing all electrolytes without checking levels</w:t>
      </w:r>
    </w:p>
    <w:p>
      <w:r>
        <w:t>Answer: b</w:t>
      </w:r>
    </w:p>
    <w:p>
      <w:r>
        <w:t>Solution: ✅ Correct Answer: b. Starting at a lower rate and advancing gradually with glucose/electrolyte monitoring.</w:t>
      </w:r>
    </w:p>
    <w:p>
      <w:r>
        <w:t>🧠 Clinical Rationale: PN is started at a reduced rate and advanced stepwise while glucose, electrolytes and tolerance are monitored — preventing refeeding and metabolic complications</w:t>
      </w:r>
    </w:p>
    <w:p>
      <w:r>
        <w:t>🩺 Nursing Action: Initiate per protocol with daily or more frequent labs, watch for hyperglycaemia and refeeding signs, and document tolerance</w:t>
      </w:r>
    </w:p>
    <w:p>
      <w:r>
        <w:t>❌ Why Not Others: (a) No monitoring in the first day — not the best response for this situation; (c) Starting at maximum rate for speed — not the best response for this situation; (d) Mixing all electrolytes without checking levels — not the best response for this situation.</w:t>
      </w:r>
    </w:p>
    <w:p>
      <w:r>
        <w:t>⚡ 5-Second Recall: PN = start low and titrate</w:t>
      </w:r>
    </w:p>
    <w:p>
      <w:r>
        <w:t>Question: Which statement about safe initiation/discontinuation and line-use principles is correct?</w:t>
      </w:r>
    </w:p>
    <w:p>
      <w:r>
        <w:t>(a) Remove the central line immediately without orders</w:t>
      </w:r>
    </w:p>
    <w:p>
      <w:r>
        <w:t>(b) Stop the pump abruptly every time</w:t>
      </w:r>
    </w:p>
    <w:p>
      <w:r>
        <w:t>(c) Taper the rate or monitor glucose closely to prevent rebound hypoglycaemia</w:t>
      </w:r>
    </w:p>
    <w:p>
      <w:r>
        <w:t>(d) Discontinue without any glucose checks</w:t>
      </w:r>
    </w:p>
    <w:p>
      <w:r>
        <w:t>Answer: c</w:t>
      </w:r>
    </w:p>
    <w:p>
      <w:r>
        <w:t>Solution: ✅ Correct Answer: c. Taper the rate or monitor glucose closely to prevent rebound hypoglycaemia.</w:t>
      </w:r>
    </w:p>
    <w:p>
      <w:r>
        <w:t>🧠 Clinical Rationale: PN is tapered during discontinuation — abrupt stopping risks rebound hypoglycaemia, so the rate is reduced and glucose is monitored</w:t>
      </w:r>
    </w:p>
    <w:p>
      <w:r>
        <w:t>🩺 Nursing Action: Follow the weaning order, check glucose during the taper, and transition to oral/enteral intake as tolerated</w:t>
      </w:r>
    </w:p>
    <w:p>
      <w:r>
        <w:t>❌ Why Not Others: (a) Remove the central line immediately without orders — not the best response for this situation; (b) Stop the pump abruptly every time — not the best response for this situation; (d) Discontinue without any glucose checks — not the best response for this situation.</w:t>
      </w:r>
    </w:p>
    <w:p>
      <w:r>
        <w:t>⚡ 5-Second Recall: Wean PN, not abrupt stop</w:t>
      </w:r>
    </w:p>
    <w:p>
      <w:r>
        <w:t>Question: A patient needing care for safe initiation/discontinuation and line-use principles is admitted to the unit. Which nursing action should the nurse perform FIRST?</w:t>
      </w:r>
    </w:p>
    <w:p>
      <w:r>
        <w:t>(a) Continue the same PN rate for another week regardless</w:t>
      </w:r>
    </w:p>
    <w:p>
      <w:r>
        <w:t>(b) Taper the PN while increasing oral/enteral intake, with glucose monitoring</w:t>
      </w:r>
    </w:p>
    <w:p>
      <w:r>
        <w:t>(c) Stop the PN tonight abruptly</w:t>
      </w:r>
    </w:p>
    <w:p>
      <w:r>
        <w:t>(d) Discontinue PN without glucose checks</w:t>
      </w:r>
    </w:p>
    <w:p>
      <w:r>
        <w:t>Answer: b</w:t>
      </w:r>
    </w:p>
    <w:p>
      <w:r>
        <w:t>Solution: ✅ Correct Answer: b. Taper the PN while increasing oral/enteral intake, with glucose monitoring.</w:t>
      </w:r>
    </w:p>
    <w:p>
      <w:r>
        <w:t>🧠 Clinical Rationale: Safe discontinuation tapers PN as oral/enteral intake rises, with glucose monitoring — preventing hypoglycaemia while ensuring adequate nutrition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Coordinate the wean with the dietitian and provider, track oral intake and glucose, and document tolerance</w:t>
      </w:r>
    </w:p>
    <w:p>
      <w:r>
        <w:t>❌ Why Not Others: (a) Continue the same PN rate for another week regardless — not the best response for this situation; (c) Stop the PN tonight abruptly — not the best response for this situation; (d) Discontinue PN without glucose checks — not the best response for this situation.</w:t>
      </w:r>
    </w:p>
    <w:p>
      <w:r>
        <w:t>⚡ 5-Second Recall: Wean PN as oral intake returns</w:t>
      </w:r>
    </w:p>
    <w:p>
      <w:r>
        <w:t>Question: The nurse is caring for a patient with safe initiation/discontinuation and line-use principles. Which response is most appropriate?</w:t>
      </w:r>
    </w:p>
    <w:p>
      <w:r>
        <w:t>(a) No monitoring in the first day</w:t>
      </w:r>
    </w:p>
    <w:p>
      <w:r>
        <w:t>(b) Starting at maximum rate for speed</w:t>
      </w:r>
    </w:p>
    <w:p>
      <w:r>
        <w:t>(c) Mixing all electrolytes without checking levels</w:t>
      </w:r>
    </w:p>
    <w:p>
      <w:r>
        <w:t>(d) Starting at a lower rate and advancing gradually with glucose/electrolyte monitoring</w:t>
      </w:r>
    </w:p>
    <w:p>
      <w:r>
        <w:t>Answer: d</w:t>
      </w:r>
    </w:p>
    <w:p>
      <w:r>
        <w:t>Solution: ✅ Correct Answer: d. Starting at a lower rate and advancing gradually with glucose/electrolyte monitoring.</w:t>
      </w:r>
    </w:p>
    <w:p>
      <w:r>
        <w:t>🧠 Clinical Rationale: PN is started at a reduced rate and advanced stepwise while glucose, electrolytes and tolerance are monitored — preventing refeeding and metabolic complications</w:t>
      </w:r>
    </w:p>
    <w:p>
      <w:r>
        <w:t>🩺 Nursing Action: Initiate per protocol with daily or more frequent labs, watch for hyperglycaemia and refeeding signs, and document tolerance</w:t>
      </w:r>
    </w:p>
    <w:p>
      <w:r>
        <w:t>❌ Why Not Others: (a) No monitoring in the first day — not the best response for this situation; (b) Starting at maximum rate for speed — not the best response for this situation; (c) Mixing all electrolytes without checking levels — not the best response for this situation.</w:t>
      </w:r>
    </w:p>
    <w:p>
      <w:r>
        <w:t>⚡ 5-Second Recall: PN = start low and titrate</w:t>
      </w:r>
    </w:p>
    <w:p>
      <w:r>
        <w:t>Question: The nurse is caring for a patient with safe initiation/discontinuation and line-use principles. Which response is most appropriate?</w:t>
      </w:r>
    </w:p>
    <w:p>
      <w:r>
        <w:t>(a) Discontinue without any glucose checks</w:t>
      </w:r>
    </w:p>
    <w:p>
      <w:r>
        <w:t>(b) Remove the central line immediately without orders</w:t>
      </w:r>
    </w:p>
    <w:p>
      <w:r>
        <w:t>(c) Stop the pump abruptly every time</w:t>
      </w:r>
    </w:p>
    <w:p>
      <w:r>
        <w:t>(d) Taper the rate or monitor glucose closely to prevent rebound hypoglycaemia</w:t>
      </w:r>
    </w:p>
    <w:p>
      <w:r>
        <w:t>Answer: d</w:t>
      </w:r>
    </w:p>
    <w:p>
      <w:r>
        <w:t>Solution: ✅ Correct Answer: d. Taper the rate or monitor glucose closely to prevent rebound hypoglycaemia.</w:t>
      </w:r>
    </w:p>
    <w:p>
      <w:r>
        <w:t>🧠 Clinical Rationale: PN is tapered during discontinuation — abrupt stopping risks rebound hypoglycaemia, so the rate is reduced and glucose is monitored</w:t>
      </w:r>
    </w:p>
    <w:p>
      <w:r>
        <w:t>🩺 Nursing Action: Follow the weaning order, check glucose during the taper, and transition to oral/enteral intake as tolerated</w:t>
      </w:r>
    </w:p>
    <w:p>
      <w:r>
        <w:t>❌ Why Not Others: (a) Discontinue without any glucose checks — not the best response for this situation; (b) Remove the central line immediately without orders — not the best response for this situation; (c) Stop the pump abruptly every time — not the best response for this situation.</w:t>
      </w:r>
    </w:p>
    <w:p>
      <w:r>
        <w:t>⚡ 5-Second Recall: Wean PN, not abrupt stop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