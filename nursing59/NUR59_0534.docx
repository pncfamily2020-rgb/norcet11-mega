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Exchange transfusion for severe hyperbilirubinemia aims to?</w:t>
      </w:r>
    </w:p>
    <w:p>
      <w:r>
        <w:t>(a) Replace all the baby's blood with saline permanently</w:t>
      </w:r>
    </w:p>
    <w:p>
      <w:r>
        <w:t>(b) Rapidly remove bilirubin and circulating antibodies and correct anemia</w:t>
      </w:r>
    </w:p>
    <w:p>
      <w:r>
        <w:t>(c) Slowly add more red cells only</w:t>
      </w:r>
    </w:p>
    <w:p>
      <w:r>
        <w:t>(d) Cool the baby's temperature</w:t>
      </w:r>
    </w:p>
    <w:p>
      <w:r>
        <w:t>Answer: b</w:t>
      </w:r>
    </w:p>
    <w:p>
      <w:r>
        <w:t>Solution: ✅ Correct Answer: b. Rapidly remove bilirubin and circulating antibodies and correct anemia.</w:t>
      </w:r>
    </w:p>
    <w:p>
      <w:r>
        <w:t>🧠 Clinical Rationale: Double-volume exchange (about 170 mL/kg) rapidly lowers bilirubin and removes antibodies and sensitized red cells in hemolytic disease</w:t>
      </w:r>
    </w:p>
    <w:p>
      <w:r>
        <w:t>🔍 Key Clues: Exchange = remove bilirubin + antibodies</w:t>
      </w:r>
    </w:p>
    <w:p>
      <w:r>
        <w:t>🩺 Nursing Action: Use when bilirubin threatens the brain despite phototherapy</w:t>
      </w:r>
    </w:p>
    <w:p>
      <w:r>
        <w:t>❌ Why Not Others: (a) Replace all the baby's blood with saline permanently — not the best response for this situation; (c) Slowly add more red cells only — not the best response for this situation; (d) Cool the baby's temperature — not the best response for this situation.</w:t>
      </w:r>
    </w:p>
    <w:p>
      <w:r>
        <w:t>⚠️ Exam Trap: Warmed blood products are used with careful monitoring</w:t>
      </w:r>
    </w:p>
    <w:p>
      <w:r>
        <w:t>⚡ 5-Second Recall: Exchange transfusion for dangerous bilirubin</w:t>
      </w:r>
    </w:p>
    <w:p>
      <w:r>
        <w:t>Question: During and after an exchange transfusion, the nurse monitors for?</w:t>
      </w:r>
    </w:p>
    <w:p>
      <w:r>
        <w:t>(a) Permanent immunity to all diseases</w:t>
      </w:r>
    </w:p>
    <w:p>
      <w:r>
        <w:t>(b) Weight gain within minutes</w:t>
      </w:r>
    </w:p>
    <w:p>
      <w:r>
        <w:t>(c) Hypoglycemia, hypocalcemia, cardiac arrhythmias, infection and blood product reactions</w:t>
      </w:r>
    </w:p>
    <w:p>
      <w:r>
        <w:t>(d) Nothing at all</w:t>
      </w:r>
    </w:p>
    <w:p>
      <w:r>
        <w:t>Answer: c</w:t>
      </w:r>
    </w:p>
    <w:p>
      <w:r>
        <w:t>Solution: ✅ Correct Answer: c. Hypoglycemia, hypocalcemia, cardiac arrhythmias, infection and blood product reactions.</w:t>
      </w:r>
    </w:p>
    <w:p>
      <w:r>
        <w:t>🧠 Clinical Rationale: Exchange transfusion carries risks — metabolic disturbances (hypoglycemia, hypocalcemia), arrhythmias, infection, necrotizing enterocolitis and transfusion reactions — requiring close monitoring</w:t>
      </w:r>
    </w:p>
    <w:p>
      <w:r>
        <w:t>🔍 Key Clues: Monitor glucose, calcium, vitals and ECG during exchange</w:t>
      </w:r>
    </w:p>
    <w:p>
      <w:r>
        <w:t>🩺 Nursing Action: Observe for signs of transfusion reaction or NEC</w:t>
      </w:r>
    </w:p>
    <w:p>
      <w:r>
        <w:t>❌ Why Not Others: (a) Permanent immunity to all diseases — not the best response for this situation; (b) Weight gain within minutes — not the best response for this situation; (d) Nothing at all — not the best response for this situation.</w:t>
      </w:r>
    </w:p>
    <w:p>
      <w:r>
        <w:t>⚠️ Exam Trap: Skilled staff and strict technique reduce risks</w:t>
      </w:r>
    </w:p>
    <w:p>
      <w:r>
        <w:t>⚡ 5-Second Recall: Exchange transfusion = close monitoring</w:t>
      </w:r>
    </w:p>
    <w:p>
      <w:r>
        <w:t>Question: Before an exchange transfusion, the nurse should?</w:t>
      </w:r>
    </w:p>
    <w:p>
      <w:r>
        <w:t>(a) Keep the family uninformed to reduce worry</w:t>
      </w:r>
    </w:p>
    <w:p>
      <w:r>
        <w:t>(b) Proceed without consent because it is urgent</w:t>
      </w:r>
    </w:p>
    <w:p>
      <w:r>
        <w:t>(c) Skip documentation to save time</w:t>
      </w:r>
    </w:p>
    <w:p>
      <w:r>
        <w:t>(d) Ensure informed consent, verify blood products and prepare the family with clear explanation and support</w:t>
      </w:r>
    </w:p>
    <w:p>
      <w:r>
        <w:t>Answer: d</w:t>
      </w:r>
    </w:p>
    <w:p>
      <w:r>
        <w:t>Solution: ✅ Correct Answer: d. Ensure informed consent, verify blood products and prepare the family with clear explanation and support.</w:t>
      </w:r>
    </w:p>
    <w:p>
      <w:r>
        <w:t>🧠 Clinical Rationale: Informed consent, verified cross-matched blood and family preparation are essential before exchange transfusion</w:t>
      </w:r>
    </w:p>
    <w:p>
      <w:r>
        <w:t>🔍 Key Clues: Consent + blood verification + family support</w:t>
      </w:r>
    </w:p>
    <w:p>
      <w:r>
        <w:t>🩺 Nursing Action: Explain the procedure and risks honestly</w:t>
      </w:r>
    </w:p>
    <w:p>
      <w:r>
        <w:t>❌ Why Not Others: (a) Keep the family uninformed to reduce worry — not the best response for this situation; (b) Proceed without consent because it is urgent — not the best response for this situation; (c) Skip documentation to save time — not the best response for this situation.</w:t>
      </w:r>
    </w:p>
    <w:p>
      <w:r>
        <w:t>⚠️ Exam Trap: Provide emotional support throughout</w:t>
      </w:r>
    </w:p>
    <w:p>
      <w:r>
        <w:t>⚡ 5-Second Recall: Prepare consent, blood and family</w:t>
      </w:r>
    </w:p>
    <w:p>
      <w:r>
        <w:t>Question: After exchange transfusion, the newborn needs?</w:t>
      </w:r>
    </w:p>
    <w:p>
      <w:r>
        <w:t>(a) Immediate discharge home</w:t>
      </w:r>
    </w:p>
    <w:p>
      <w:r>
        <w:t>(b) Only feeding on day 3</w:t>
      </w:r>
    </w:p>
    <w:p>
      <w:r>
        <w:t>(c) No further checks</w:t>
      </w:r>
    </w:p>
    <w:p>
      <w:r>
        <w:t>(d) Serial bilirubin and glucose monitoring, vital sign observation and continued phototherapy as ordered</w:t>
      </w:r>
    </w:p>
    <w:p>
      <w:r>
        <w:t>Answer: d</w:t>
      </w:r>
    </w:p>
    <w:p>
      <w:r>
        <w:t>Solution: ✅ Correct Answer: d. Serial bilirubin and glucose monitoring, vital sign observation and continued phototherapy as ordered.</w:t>
      </w:r>
    </w:p>
    <w:p>
      <w:r>
        <w:t>🧠 Clinical Rationale: Bilirubin rebounds after exchange, so serial levels continue with glucose monitoring, vital sign observation and ongoing phototherapy as indicated</w:t>
      </w:r>
    </w:p>
    <w:p>
      <w:r>
        <w:t>🔍 Key Clues: Monitor rebound bilirubin and glucose post-exchange</w:t>
      </w:r>
    </w:p>
    <w:p>
      <w:r>
        <w:t>🩺 Nursing Action: Continue phototherapy per protocol</w:t>
      </w:r>
    </w:p>
    <w:p>
      <w:r>
        <w:t>❌ Why Not Others: (a) Immediate discharge home — not the best response for this situation; (b) Only feeding on day 3 — not the best response for this situation; (c) No further checks — not the best response for this situation.</w:t>
      </w:r>
    </w:p>
    <w:p>
      <w:r>
        <w:t>⚠️ Exam Trap: Observe for late complications</w:t>
      </w:r>
    </w:p>
    <w:p>
      <w:r>
        <w:t>⚡ 5-Second Recall: Exchange does not end monitoring</w:t>
      </w:r>
    </w:p>
    <w:p>
      <w:r>
        <w:t>Question: The nurse is teaching the parent about exchange transfusion purpose. Which statement by the parent indicates correct understanding?</w:t>
      </w:r>
    </w:p>
    <w:p>
      <w:r>
        <w:t>(a) Rapidly remove bilirubin and circulating antibodies and correct anemia</w:t>
      </w:r>
    </w:p>
    <w:p>
      <w:r>
        <w:t>(b) Replace all the baby's blood with saline permanently</w:t>
      </w:r>
    </w:p>
    <w:p>
      <w:r>
        <w:t>(c) Slowly add more red cells only</w:t>
      </w:r>
    </w:p>
    <w:p>
      <w:r>
        <w:t>(d) Cool the baby's temperature</w:t>
      </w:r>
    </w:p>
    <w:p>
      <w:r>
        <w:t>Answer: a</w:t>
      </w:r>
    </w:p>
    <w:p>
      <w:r>
        <w:t>Solution: ✅ Correct Answer: a. Rapidly remove bilirubin and circulating antibodies and correct anemia.</w:t>
      </w:r>
    </w:p>
    <w:p>
      <w:r>
        <w:t>🧠 Clinical Rationale: Double-volume exchange (about 170 mL/kg) rapidly lowers bilirubin and removes antibodies and sensitized red cells in hemolytic disease</w:t>
      </w:r>
    </w:p>
    <w:p>
      <w:r>
        <w:t>🩺 Nursing Action: Use when bilirubin threatens the brain despite phototherapy</w:t>
      </w:r>
    </w:p>
    <w:p>
      <w:r>
        <w:t>❌ Why Not Others: (b) Replace all the baby's blood with saline permanently — not the best response for this situation; (c) Slowly add more red cells only — not the best response for this situation; (d) Cool the baby's temperature — not the best response for this situation.</w:t>
      </w:r>
    </w:p>
    <w:p>
      <w:r>
        <w:t>⚠️ Exam Trap: Warmed blood products are used with careful monitoring</w:t>
      </w:r>
    </w:p>
    <w:p>
      <w:r>
        <w:t>⚡ 5-Second Recall: Exchange transfusion for dangerous bilirubin</w:t>
      </w:r>
    </w:p>
    <w:p>
      <w:r>
        <w:t>Question: The nurse is teaching the parent about exchange transfusion complications. Which statement by the parent indicates correct understanding?</w:t>
      </w:r>
    </w:p>
    <w:p>
      <w:r>
        <w:t>(a) Permanent immunity to all diseases</w:t>
      </w:r>
    </w:p>
    <w:p>
      <w:r>
        <w:t>(b) Weight gain within minutes</w:t>
      </w:r>
    </w:p>
    <w:p>
      <w:r>
        <w:t>(c) Nothing at all</w:t>
      </w:r>
    </w:p>
    <w:p>
      <w:r>
        <w:t>(d) Hypoglycemia, hypocalcemia, cardiac arrhythmias, infection and blood product reactions</w:t>
      </w:r>
    </w:p>
    <w:p>
      <w:r>
        <w:t>Answer: d</w:t>
      </w:r>
    </w:p>
    <w:p>
      <w:r>
        <w:t>Solution: ✅ Correct Answer: d. Hypoglycemia, hypocalcemia, cardiac arrhythmias, infection and blood product reactions.</w:t>
      </w:r>
    </w:p>
    <w:p>
      <w:r>
        <w:t>🧠 Clinical Rationale: Exchange transfusion carries risks — metabolic disturbances (hypoglycemia, hypocalcemia), arrhythmias, infection, necrotizing enterocolitis and transfusion reactions — requiring close monitoring</w:t>
      </w:r>
    </w:p>
    <w:p>
      <w:r>
        <w:t>🩺 Nursing Action: Observe for signs of transfusion reaction or NEC</w:t>
      </w:r>
    </w:p>
    <w:p>
      <w:r>
        <w:t>❌ Why Not Others: (a) Permanent immunity to all diseases — not the best response for this situation; (b) Weight gain within minutes — not the best response for this situation; (c) Nothing at all — not the best response for this situation.</w:t>
      </w:r>
    </w:p>
    <w:p>
      <w:r>
        <w:t>⚠️ Exam Trap: Skilled staff and strict technique reduce risks</w:t>
      </w:r>
    </w:p>
    <w:p>
      <w:r>
        <w:t>⚡ 5-Second Recall: Exchange transfusion = close monitoring</w:t>
      </w:r>
    </w:p>
    <w:p>
      <w:r>
        <w:t>Question: The nurse is teaching the parent about exchange transfusion consent and support. Which statement by the parent indicates correct understanding?</w:t>
      </w:r>
    </w:p>
    <w:p>
      <w:r>
        <w:t>(a) Keep the family uninformed to reduce worry</w:t>
      </w:r>
    </w:p>
    <w:p>
      <w:r>
        <w:t>(b) Proceed without consent because it is urgent</w:t>
      </w:r>
    </w:p>
    <w:p>
      <w:r>
        <w:t>(c) Ensure informed consent, verify blood products and prepare the family with clear explanation and support</w:t>
      </w:r>
    </w:p>
    <w:p>
      <w:r>
        <w:t>(d) Skip documentation to save time</w:t>
      </w:r>
    </w:p>
    <w:p>
      <w:r>
        <w:t>Answer: c</w:t>
      </w:r>
    </w:p>
    <w:p>
      <w:r>
        <w:t>Solution: ✅ Correct Answer: c. Ensure informed consent, verify blood products and prepare the family with clear explanation and support.</w:t>
      </w:r>
    </w:p>
    <w:p>
      <w:r>
        <w:t>🧠 Clinical Rationale: Informed consent, verified cross-matched blood and family preparation are essential before exchange transfusion</w:t>
      </w:r>
    </w:p>
    <w:p>
      <w:r>
        <w:t>🩺 Nursing Action: Explain the procedure and risks honestly</w:t>
      </w:r>
    </w:p>
    <w:p>
      <w:r>
        <w:t>❌ Why Not Others: (a) Keep the family uninformed to reduce worry — not the best response for this situation; (b) Proceed without consent because it is urgent — not the best response for this situation; (d) Skip documentation to save time — not the best response for this situation.</w:t>
      </w:r>
    </w:p>
    <w:p>
      <w:r>
        <w:t>⚠️ Exam Trap: Provide emotional support throughout</w:t>
      </w:r>
    </w:p>
    <w:p>
      <w:r>
        <w:t>⚡ 5-Second Recall: Prepare consent, blood and family</w:t>
      </w:r>
    </w:p>
    <w:p>
      <w:r>
        <w:t>Question: The nurse is teaching the parent about post-exchange monitoring. Which statement by the parent indicates correct understanding?</w:t>
      </w:r>
    </w:p>
    <w:p>
      <w:r>
        <w:t>(a) Only feeding on day 3</w:t>
      </w:r>
    </w:p>
    <w:p>
      <w:r>
        <w:t>(b) Serial bilirubin and glucose monitoring, vital sign observation and continued phototherapy as ordered</w:t>
      </w:r>
    </w:p>
    <w:p>
      <w:r>
        <w:t>(c) No further checks</w:t>
      </w:r>
    </w:p>
    <w:p>
      <w:r>
        <w:t>(d) Immediate discharge home</w:t>
      </w:r>
    </w:p>
    <w:p>
      <w:r>
        <w:t>Answer: b</w:t>
      </w:r>
    </w:p>
    <w:p>
      <w:r>
        <w:t>Solution: ✅ Correct Answer: b. Serial bilirubin and glucose monitoring, vital sign observation and continued phototherapy as ordered.</w:t>
      </w:r>
    </w:p>
    <w:p>
      <w:r>
        <w:t>🧠 Clinical Rationale: Bilirubin rebounds after exchange, so serial levels continue with glucose monitoring, vital sign observation and ongoing phototherapy as indicated</w:t>
      </w:r>
    </w:p>
    <w:p>
      <w:r>
        <w:t>🩺 Nursing Action: Continue phototherapy per protocol</w:t>
      </w:r>
    </w:p>
    <w:p>
      <w:r>
        <w:t>❌ Why Not Others: (a) Only feeding on day 3 — not the best response for this situation; (c) No further checks — not the best response for this situation; (d) Immediate discharge home — not the best response for this situation.</w:t>
      </w:r>
    </w:p>
    <w:p>
      <w:r>
        <w:t>⚠️ Exam Trap: Observe for late complications</w:t>
      </w:r>
    </w:p>
    <w:p>
      <w:r>
        <w:t>⚡ 5-Second Recall: Exchange does not end monitoring</w:t>
      </w:r>
    </w:p>
    <w:p>
      <w:r>
        <w:t>Question: A child needing care for exchange transfusion purpose is admitted to the pediatric unit. Which nursing action should the nurse perform FIRST?</w:t>
      </w:r>
    </w:p>
    <w:p>
      <w:r>
        <w:t>(a) Cool the baby's temperature</w:t>
      </w:r>
    </w:p>
    <w:p>
      <w:r>
        <w:t>(b) Rapidly remove bilirubin and circulating antibodies and correct anemia</w:t>
      </w:r>
    </w:p>
    <w:p>
      <w:r>
        <w:t>(c) Slowly add more red cells only</w:t>
      </w:r>
    </w:p>
    <w:p>
      <w:r>
        <w:t>(d) Replace all the baby's blood with saline permanently</w:t>
      </w:r>
    </w:p>
    <w:p>
      <w:r>
        <w:t>Answer: b</w:t>
      </w:r>
    </w:p>
    <w:p>
      <w:r>
        <w:t>Solution: ✅ Correct Answer: b. Rapidly remove bilirubin and circulating antibodies and correct anemia.</w:t>
      </w:r>
    </w:p>
    <w:p>
      <w:r>
        <w:t>🧠 Clinical Rationale: Double-volume exchange (about 170 mL/kg) rapidly lowers bilirubin and removes antibodies and sensitized red cells in hemolytic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when bilirubin threatens the brain despite phototherapy</w:t>
      </w:r>
    </w:p>
    <w:p>
      <w:r>
        <w:t>❌ Why Not Others: (a) Cool the baby's temperature — not the best response for this situation; (c) Slowly add more red cells only — not the best response for this situation; (d) Replace all the baby's blood with saline permanently — not the best response for this situation.</w:t>
      </w:r>
    </w:p>
    <w:p>
      <w:r>
        <w:t>⚡ 5-Second Recall: Exchange transfusion for dangerous bilirubin</w:t>
      </w:r>
    </w:p>
    <w:p>
      <w:r>
        <w:t>Question: A child needing care for exchange transfusion complications is admitted to the pediatric unit. Which nursing action should the nurse perform FIRST?</w:t>
      </w:r>
    </w:p>
    <w:p>
      <w:r>
        <w:t>(a) Weight gain within minutes</w:t>
      </w:r>
    </w:p>
    <w:p>
      <w:r>
        <w:t>(b) Hypoglycemia, hypocalcemia, cardiac arrhythmias, infection and blood product reactions</w:t>
      </w:r>
    </w:p>
    <w:p>
      <w:r>
        <w:t>(c) Nothing at all</w:t>
      </w:r>
    </w:p>
    <w:p>
      <w:r>
        <w:t>(d) Permanent immunity to all diseases</w:t>
      </w:r>
    </w:p>
    <w:p>
      <w:r>
        <w:t>Answer: b</w:t>
      </w:r>
    </w:p>
    <w:p>
      <w:r>
        <w:t>Solution: ✅ Correct Answer: b. Hypoglycemia, hypocalcemia, cardiac arrhythmias, infection and blood product reactions.</w:t>
      </w:r>
    </w:p>
    <w:p>
      <w:r>
        <w:t>🧠 Clinical Rationale: Exchange transfusion carries risks — metabolic disturbances (hypoglycemia, hypocalcemia), arrhythmias, infection, necrotizing enterocolitis and transfusion reactions — requiring close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Observe for signs of transfusion reaction or NEC</w:t>
      </w:r>
    </w:p>
    <w:p>
      <w:r>
        <w:t>❌ Why Not Others: (a) Weight gain within minutes — not the best response for this situation; (c) Nothing at all — not the best response for this situation; (d) Permanent immunity to all diseases — not the best response for this situation.</w:t>
      </w:r>
    </w:p>
    <w:p>
      <w:r>
        <w:t>⚡ 5-Second Recall: Exchange transfusion = close monitoring</w:t>
      </w:r>
    </w:p>
    <w:p>
      <w:r>
        <w:t>Question: A child needing care for exchange transfusion consent and support is admitted to the pediatric unit. Which nursing action should the nurse perform FIRST?</w:t>
      </w:r>
    </w:p>
    <w:p>
      <w:r>
        <w:t>(a) Skip documentation to save time</w:t>
      </w:r>
    </w:p>
    <w:p>
      <w:r>
        <w:t>(b) Proceed without consent because it is urgent</w:t>
      </w:r>
    </w:p>
    <w:p>
      <w:r>
        <w:t>(c) Ensure informed consent, verify blood products and prepare the family with clear explanation and support</w:t>
      </w:r>
    </w:p>
    <w:p>
      <w:r>
        <w:t>(d) Keep the family uninformed to reduce worry</w:t>
      </w:r>
    </w:p>
    <w:p>
      <w:r>
        <w:t>Answer: c</w:t>
      </w:r>
    </w:p>
    <w:p>
      <w:r>
        <w:t>Solution: ✅ Correct Answer: c. Ensure informed consent, verify blood products and prepare the family with clear explanation and support.</w:t>
      </w:r>
    </w:p>
    <w:p>
      <w:r>
        <w:t>🧠 Clinical Rationale: Informed consent, verified cross-matched blood and family preparation are essential before exchange transfusion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procedure and risks honestly</w:t>
      </w:r>
    </w:p>
    <w:p>
      <w:r>
        <w:t>❌ Why Not Others: (a) Skip documentation to save time — not the best response for this situation; (b) Proceed without consent because it is urgent — not the best response for this situation; (d) Keep the family uninformed to reduce worry — not the best response for this situation.</w:t>
      </w:r>
    </w:p>
    <w:p>
      <w:r>
        <w:t>⚡ 5-Second Recall: Prepare consent, blood and family</w:t>
      </w:r>
    </w:p>
    <w:p>
      <w:r>
        <w:t>Question: A child needing care for post-exchange monitoring is admitted to the pediatric unit. Which nursing action should the nurse perform FIRST?</w:t>
      </w:r>
    </w:p>
    <w:p>
      <w:r>
        <w:t>(a) No further checks</w:t>
      </w:r>
    </w:p>
    <w:p>
      <w:r>
        <w:t>(b) Immediate discharge home</w:t>
      </w:r>
    </w:p>
    <w:p>
      <w:r>
        <w:t>(c) Only feeding on day 3</w:t>
      </w:r>
    </w:p>
    <w:p>
      <w:r>
        <w:t>(d) Serial bilirubin and glucose monitoring, vital sign observation and continued phototherapy as ordered</w:t>
      </w:r>
    </w:p>
    <w:p>
      <w:r>
        <w:t>Answer: d</w:t>
      </w:r>
    </w:p>
    <w:p>
      <w:r>
        <w:t>Solution: ✅ Correct Answer: d. Serial bilirubin and glucose monitoring, vital sign observation and continued phototherapy as ordered.</w:t>
      </w:r>
    </w:p>
    <w:p>
      <w:r>
        <w:t>🧠 Clinical Rationale: Bilirubin rebounds after exchange, so serial levels continue with glucose monitoring, vital sign observation and ongoing phototherapy as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phototherapy per protocol</w:t>
      </w:r>
    </w:p>
    <w:p>
      <w:r>
        <w:t>❌ Why Not Others: (a) No further checks — not the best response for this situation; (b) Immediate discharge home — not the best response for this situation; (c) Only feeding on day 3 — not the best response for this situation.</w:t>
      </w:r>
    </w:p>
    <w:p>
      <w:r>
        <w:t>⚡ 5-Second Recall: Exchange does not end monitoring</w:t>
      </w:r>
    </w:p>
    <w:p>
      <w:r>
        <w:t>Question: Which assessment finding in a child with exchange transfusion purpose is MOST concerning and requires immediate follow-up?</w:t>
      </w:r>
    </w:p>
    <w:p>
      <w:r>
        <w:t>(a) Cool the baby's temperature</w:t>
      </w:r>
    </w:p>
    <w:p>
      <w:r>
        <w:t>(b) Replace all the baby's blood with saline permanently</w:t>
      </w:r>
    </w:p>
    <w:p>
      <w:r>
        <w:t>(c) Slowly add more red cells only</w:t>
      </w:r>
    </w:p>
    <w:p>
      <w:r>
        <w:t>(d) Rapidly remove bilirubin and circulating antibodies and correct anemia</w:t>
      </w:r>
    </w:p>
    <w:p>
      <w:r>
        <w:t>Answer: d</w:t>
      </w:r>
    </w:p>
    <w:p>
      <w:r>
        <w:t>Solution: ✅ Correct Answer: d. Rapidly remove bilirubin and circulating antibodies and correct anemia.</w:t>
      </w:r>
    </w:p>
    <w:p>
      <w:r>
        <w:t>🧠 Clinical Rationale: Double-volume exchange (about 170 mL/kg) rapidly lowers bilirubin and removes antibodies and sensitized red cells in hemolytic disease</w:t>
      </w:r>
    </w:p>
    <w:p>
      <w:r>
        <w:t>🔍 Key Clues: Exchange = remove bilirubin + antibodies</w:t>
      </w:r>
    </w:p>
    <w:p>
      <w:r>
        <w:t>🩺 Nursing Action: Use when bilirubin threatens the brain despite phototherapy</w:t>
      </w:r>
    </w:p>
    <w:p>
      <w:r>
        <w:t>❌ Why Not Others: (a) Cool the baby's temperature — not the best response for this situation; (b) Replace all the baby's blood with saline permanently — not the best response for this situation; (c) Slowly add more red cells only — not the best response for this situation.</w:t>
      </w:r>
    </w:p>
    <w:p>
      <w:r>
        <w:t>⚡ 5-Second Recall: Exchange transfusion for dangerous bilirubin</w:t>
      </w:r>
    </w:p>
    <w:p>
      <w:r>
        <w:t>Question: Which assessment finding in a child with exchange transfusion complications is MOST concerning and requires immediate follow-up?</w:t>
      </w:r>
    </w:p>
    <w:p>
      <w:r>
        <w:t>(a) Hypoglycemia, hypocalcemia, cardiac arrhythmias, infection and blood product reactions</w:t>
      </w:r>
    </w:p>
    <w:p>
      <w:r>
        <w:t>(b) Permanent immunity to all diseases</w:t>
      </w:r>
    </w:p>
    <w:p>
      <w:r>
        <w:t>(c) Nothing at all</w:t>
      </w:r>
    </w:p>
    <w:p>
      <w:r>
        <w:t>(d) Weight gain within minutes</w:t>
      </w:r>
    </w:p>
    <w:p>
      <w:r>
        <w:t>Answer: a</w:t>
      </w:r>
    </w:p>
    <w:p>
      <w:r>
        <w:t>Solution: ✅ Correct Answer: a. Hypoglycemia, hypocalcemia, cardiac arrhythmias, infection and blood product reactions.</w:t>
      </w:r>
    </w:p>
    <w:p>
      <w:r>
        <w:t>🧠 Clinical Rationale: Exchange transfusion carries risks — metabolic disturbances (hypoglycemia, hypocalcemia), arrhythmias, infection, necrotizing enterocolitis and transfusion reactions — requiring close monitoring</w:t>
      </w:r>
    </w:p>
    <w:p>
      <w:r>
        <w:t>🔍 Key Clues: Monitor glucose, calcium, vitals and ECG during exchange</w:t>
      </w:r>
    </w:p>
    <w:p>
      <w:r>
        <w:t>🩺 Nursing Action: Observe for signs of transfusion reaction or NEC</w:t>
      </w:r>
    </w:p>
    <w:p>
      <w:r>
        <w:t>❌ Why Not Others: (b) Permanent immunity to all diseases — not the best response for this situation; (c) Nothing at all — not the best response for this situation; (d) Weight gain within minutes — not the best response for this situation.</w:t>
      </w:r>
    </w:p>
    <w:p>
      <w:r>
        <w:t>⚡ 5-Second Recall: Exchange transfusion = close monitoring</w:t>
      </w:r>
    </w:p>
    <w:p>
      <w:r>
        <w:t>Question: Which assessment finding in a child with exchange transfusion consent and support is MOST concerning and requires immediate follow-up?</w:t>
      </w:r>
    </w:p>
    <w:p>
      <w:r>
        <w:t>(a) Skip documentation to save time</w:t>
      </w:r>
    </w:p>
    <w:p>
      <w:r>
        <w:t>(b) Keep the family uninformed to reduce worry</w:t>
      </w:r>
    </w:p>
    <w:p>
      <w:r>
        <w:t>(c) Proceed without consent because it is urgent</w:t>
      </w:r>
    </w:p>
    <w:p>
      <w:r>
        <w:t>(d) Ensure informed consent, verify blood products and prepare the family with clear explanation and support</w:t>
      </w:r>
    </w:p>
    <w:p>
      <w:r>
        <w:t>Answer: d</w:t>
      </w:r>
    </w:p>
    <w:p>
      <w:r>
        <w:t>Solution: ✅ Correct Answer: d. Ensure informed consent, verify blood products and prepare the family with clear explanation and support.</w:t>
      </w:r>
    </w:p>
    <w:p>
      <w:r>
        <w:t>🧠 Clinical Rationale: Informed consent, verified cross-matched blood and family preparation are essential before exchange transfusion</w:t>
      </w:r>
    </w:p>
    <w:p>
      <w:r>
        <w:t>🔍 Key Clues: Consent + blood verification + family support</w:t>
      </w:r>
    </w:p>
    <w:p>
      <w:r>
        <w:t>🩺 Nursing Action: Explain the procedure and risks honestly</w:t>
      </w:r>
    </w:p>
    <w:p>
      <w:r>
        <w:t>❌ Why Not Others: (a) Skip documentation to save time — not the best response for this situation; (b) Keep the family uninformed to reduce worry — not the best response for this situation; (c) Proceed without consent because it is urgent — not the best response for this situation.</w:t>
      </w:r>
    </w:p>
    <w:p>
      <w:r>
        <w:t>⚡ 5-Second Recall: Prepare consent, blood and family</w:t>
      </w:r>
    </w:p>
    <w:p>
      <w:r>
        <w:t>Question: Which assessment finding in a child with post-exchange monitoring is MOST concerning and requires immediate follow-up?</w:t>
      </w:r>
    </w:p>
    <w:p>
      <w:r>
        <w:t>(a) No further checks</w:t>
      </w:r>
    </w:p>
    <w:p>
      <w:r>
        <w:t>(b) Serial bilirubin and glucose monitoring, vital sign observation and continued phototherapy as ordered</w:t>
      </w:r>
    </w:p>
    <w:p>
      <w:r>
        <w:t>(c) Only feeding on day 3</w:t>
      </w:r>
    </w:p>
    <w:p>
      <w:r>
        <w:t>(d) Immediate discharge home</w:t>
      </w:r>
    </w:p>
    <w:p>
      <w:r>
        <w:t>Answer: b</w:t>
      </w:r>
    </w:p>
    <w:p>
      <w:r>
        <w:t>Solution: ✅ Correct Answer: b. Serial bilirubin and glucose monitoring, vital sign observation and continued phototherapy as ordered.</w:t>
      </w:r>
    </w:p>
    <w:p>
      <w:r>
        <w:t>🧠 Clinical Rationale: Bilirubin rebounds after exchange, so serial levels continue with glucose monitoring, vital sign observation and ongoing phototherapy as indicated</w:t>
      </w:r>
    </w:p>
    <w:p>
      <w:r>
        <w:t>🔍 Key Clues: Monitor rebound bilirubin and glucose post-exchange</w:t>
      </w:r>
    </w:p>
    <w:p>
      <w:r>
        <w:t>🩺 Nursing Action: Continue phototherapy per protocol</w:t>
      </w:r>
    </w:p>
    <w:p>
      <w:r>
        <w:t>❌ Why Not Others: (a) No further checks — not the best response for this situation; (c) Only feeding on day 3 — not the best response for this situation; (d) Immediate discharge home — not the best response for this situation.</w:t>
      </w:r>
    </w:p>
    <w:p>
      <w:r>
        <w:t>⚡ 5-Second Recall: Exchange does not end monitoring</w:t>
      </w:r>
    </w:p>
    <w:p>
      <w:r>
        <w:t>Question: The nurse demonstrates correct understanding of exchange transfusion purpose by identifying which response as appropriate?</w:t>
      </w:r>
    </w:p>
    <w:p>
      <w:r>
        <w:t>(a) Replace all the baby's blood with saline permanently</w:t>
      </w:r>
    </w:p>
    <w:p>
      <w:r>
        <w:t>(b) Slowly add more red cells only</w:t>
      </w:r>
    </w:p>
    <w:p>
      <w:r>
        <w:t>(c) Rapidly remove bilirubin and circulating antibodies and correct anemia</w:t>
      </w:r>
    </w:p>
    <w:p>
      <w:r>
        <w:t>(d) Cool the baby's temperature</w:t>
      </w:r>
    </w:p>
    <w:p>
      <w:r>
        <w:t>Answer: c</w:t>
      </w:r>
    </w:p>
    <w:p>
      <w:r>
        <w:t>Solution: ✅ Correct Answer: c. Rapidly remove bilirubin and circulating antibodies and correct anemia.</w:t>
      </w:r>
    </w:p>
    <w:p>
      <w:r>
        <w:t>🧠 Clinical Rationale: Double-volume exchange (about 170 mL/kg) rapidly lowers bilirubin and removes antibodies and sensitized red cells in hemolytic disease</w:t>
      </w:r>
    </w:p>
    <w:p>
      <w:r>
        <w:t>🩺 Nursing Action: Use when bilirubin threatens the brain despite phototherapy</w:t>
      </w:r>
    </w:p>
    <w:p>
      <w:r>
        <w:t>❌ Why Not Others: (a) Replace all the baby's blood with saline permanently — not the best response for this situation; (b) Slowly add more red cells only — not the best response for this situation; (d) Cool the baby's temperature — not the best response for this situation.</w:t>
      </w:r>
    </w:p>
    <w:p>
      <w:r>
        <w:t>⚡ 5-Second Recall: Exchange transfusion for dangerous bilirubin</w:t>
      </w:r>
    </w:p>
    <w:p>
      <w:r>
        <w:t>Question: The nurse demonstrates correct understanding of exchange transfusion complications by identifying which response as appropriate?</w:t>
      </w:r>
    </w:p>
    <w:p>
      <w:r>
        <w:t>(a) Hypoglycemia, hypocalcemia, cardiac arrhythmias, infection and blood product reactions</w:t>
      </w:r>
    </w:p>
    <w:p>
      <w:r>
        <w:t>(b) Nothing at all</w:t>
      </w:r>
    </w:p>
    <w:p>
      <w:r>
        <w:t>(c) Weight gain within minutes</w:t>
      </w:r>
    </w:p>
    <w:p>
      <w:r>
        <w:t>(d) Permanent immunity to all diseases</w:t>
      </w:r>
    </w:p>
    <w:p>
      <w:r>
        <w:t>Answer: a</w:t>
      </w:r>
    </w:p>
    <w:p>
      <w:r>
        <w:t>Solution: ✅ Correct Answer: a. Hypoglycemia, hypocalcemia, cardiac arrhythmias, infection and blood product reactions.</w:t>
      </w:r>
    </w:p>
    <w:p>
      <w:r>
        <w:t>🧠 Clinical Rationale: Exchange transfusion carries risks — metabolic disturbances (hypoglycemia, hypocalcemia), arrhythmias, infection, necrotizing enterocolitis and transfusion reactions — requiring close monitoring</w:t>
      </w:r>
    </w:p>
    <w:p>
      <w:r>
        <w:t>🩺 Nursing Action: Observe for signs of transfusion reaction or NEC</w:t>
      </w:r>
    </w:p>
    <w:p>
      <w:r>
        <w:t>❌ Why Not Others: (b) Nothing at all — not the best response for this situation; (c) Weight gain within minutes — not the best response for this situation; (d) Permanent immunity to all diseases — not the best response for this situation.</w:t>
      </w:r>
    </w:p>
    <w:p>
      <w:r>
        <w:t>⚡ 5-Second Recall: Exchange transfusion = close monitoring</w:t>
      </w:r>
    </w:p>
    <w:p>
      <w:r>
        <w:t>Question: The nurse demonstrates correct understanding of exchange transfusion consent and support by identifying which response as appropriate?</w:t>
      </w:r>
    </w:p>
    <w:p>
      <w:r>
        <w:t>(a) Proceed without consent because it is urgent</w:t>
      </w:r>
    </w:p>
    <w:p>
      <w:r>
        <w:t>(b) Ensure informed consent, verify blood products and prepare the family with clear explanation and support</w:t>
      </w:r>
    </w:p>
    <w:p>
      <w:r>
        <w:t>(c) Keep the family uninformed to reduce worry</w:t>
      </w:r>
    </w:p>
    <w:p>
      <w:r>
        <w:t>(d) Skip documentation to save time</w:t>
      </w:r>
    </w:p>
    <w:p>
      <w:r>
        <w:t>Answer: b</w:t>
      </w:r>
    </w:p>
    <w:p>
      <w:r>
        <w:t>Solution: ✅ Correct Answer: b. Ensure informed consent, verify blood products and prepare the family with clear explanation and support.</w:t>
      </w:r>
    </w:p>
    <w:p>
      <w:r>
        <w:t>🧠 Clinical Rationale: Informed consent, verified cross-matched blood and family preparation are essential before exchange transfusion</w:t>
      </w:r>
    </w:p>
    <w:p>
      <w:r>
        <w:t>🩺 Nursing Action: Explain the procedure and risks honestly</w:t>
      </w:r>
    </w:p>
    <w:p>
      <w:r>
        <w:t>❌ Why Not Others: (a) Proceed without consent because it is urgent — not the best response for this situation; (c) Keep the family uninformed to reduce worry — not the best response for this situation; (d) Skip documentation to save time — not the best response for this situation.</w:t>
      </w:r>
    </w:p>
    <w:p>
      <w:r>
        <w:t>⚡ 5-Second Recall: Prepare consent, blood and family</w:t>
      </w:r>
    </w:p>
    <w:p>
      <w:r>
        <w:t>Question: The nurse demonstrates correct understanding of post-exchange monitoring by identifying which response as appropriate?</w:t>
      </w:r>
    </w:p>
    <w:p>
      <w:r>
        <w:t>(a) Serial bilirubin and glucose monitoring, vital sign observation and continued phototherapy as ordered</w:t>
      </w:r>
    </w:p>
    <w:p>
      <w:r>
        <w:t>(b) No further checks</w:t>
      </w:r>
    </w:p>
    <w:p>
      <w:r>
        <w:t>(c) Only feeding on day 3</w:t>
      </w:r>
    </w:p>
    <w:p>
      <w:r>
        <w:t>(d) Immediate discharge home</w:t>
      </w:r>
    </w:p>
    <w:p>
      <w:r>
        <w:t>Answer: a</w:t>
      </w:r>
    </w:p>
    <w:p>
      <w:r>
        <w:t>Solution: ✅ Correct Answer: a. Serial bilirubin and glucose monitoring, vital sign observation and continued phototherapy as ordered.</w:t>
      </w:r>
    </w:p>
    <w:p>
      <w:r>
        <w:t>🧠 Clinical Rationale: Bilirubin rebounds after exchange, so serial levels continue with glucose monitoring, vital sign observation and ongoing phototherapy as indicated</w:t>
      </w:r>
    </w:p>
    <w:p>
      <w:r>
        <w:t>🩺 Nursing Action: Continue phototherapy per protocol</w:t>
      </w:r>
    </w:p>
    <w:p>
      <w:r>
        <w:t>❌ Why Not Others: (b) No further checks — not the best response for this situation; (c) Only feeding on day 3 — not the best response for this situation; (d) Immediate discharge home — not the best response for this situation.</w:t>
      </w:r>
    </w:p>
    <w:p>
      <w:r>
        <w:t>⚡ 5-Second Recall: Exchange does not end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