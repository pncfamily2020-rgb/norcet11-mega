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Calcium channel blockers lower blood pressure mainly by which effect?</w:t>
      </w:r>
    </w:p>
    <w:p>
      <w:r>
        <w:t>(a) Stimulating calcium reabsorption in bone only</w:t>
      </w:r>
    </w:p>
    <w:p>
      <w:r>
        <w:t>(b) Increasing calcium entry strengthens vessel contraction</w:t>
      </w:r>
    </w:p>
    <w:p>
      <w:r>
        <w:t>(c) Blocking sodium channels in the kidney tubule</w:t>
      </w:r>
    </w:p>
    <w:p>
      <w:r>
        <w:t>(d) Blocking calcium entry into vascular smooth muscle causes vasodilation</w:t>
      </w:r>
    </w:p>
    <w:p>
      <w:r>
        <w:t>Answer: d</w:t>
      </w:r>
    </w:p>
    <w:p>
      <w:r>
        <w:t>Solution: ✅ Correct Answer: d.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🔍 Key Clues: CCBs dilate arterioles</w:t>
      </w:r>
    </w:p>
    <w:p>
      <w:r>
        <w:t>🩺 Nursing Action: Dihydropyridines such as amlodipine are vascular selective</w:t>
      </w:r>
    </w:p>
    <w:p>
      <w:r>
        <w:t>❌ Why Not Others: (a) Stimulating calcium reabsorption in bone only — not the correct answer; (b) Increasing calcium entry strengthens vessel contraction — not the correct answer; (c) Blocking sodium channels in the kidney tubule — not the correct answer.</w:t>
      </w:r>
    </w:p>
    <w:p>
      <w:r>
        <w:t>⚠️ Exam Trap: Non-dihydropyridines such as verapamil also slow the heart</w:t>
      </w:r>
    </w:p>
    <w:p>
      <w:r>
        <w:t>⚡ 5-Second Recall: CCBs relax the vessels</w:t>
      </w:r>
    </w:p>
    <w:p>
      <w:r>
        <w:t>Question: Why is verapamil useful for supraventricular tachycardia but hazardous in heart failure?</w:t>
      </w:r>
    </w:p>
    <w:p>
      <w:r>
        <w:t>(a) It only works on skeletal muscle calcium channels</w:t>
      </w:r>
    </w:p>
    <w:p>
      <w:r>
        <w:t>(b) It raises heart rate and cardiac output in all patients</w:t>
      </w:r>
    </w:p>
    <w:p>
      <w:r>
        <w:t>(c) It slows AV conduction and depresses contractility, which can worsen a failing heart</w:t>
      </w:r>
    </w:p>
    <w:p>
      <w:r>
        <w:t>(d) It speeds AV conduction and strengthens contraction dangerously</w:t>
      </w:r>
    </w:p>
    <w:p>
      <w:r>
        <w:t>Answer: c</w:t>
      </w:r>
    </w:p>
    <w:p>
      <w:r>
        <w:t>Solution: ✅ Correct Answer: c.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🔍 Key Clues: Verapamil depresses the heart muscle</w:t>
      </w:r>
    </w:p>
    <w:p>
      <w:r>
        <w:t>🩺 Nursing Action: Avoid verapamil in significant heart failure</w:t>
      </w:r>
    </w:p>
    <w:p>
      <w:r>
        <w:t>❌ Why Not Others: (a) It only works on skeletal muscle calcium channels — not the correct answer; (b) It raises heart rate and cardiac output in all patients — not the correct answer; (d) It speeds AV conduction and strengthens contraction dangerously — not the correct answer.</w:t>
      </w:r>
    </w:p>
    <w:p>
      <w:r>
        <w:t>⚠️ Exam Trap: It is used for rate control in SVT and atrial fibrillation</w:t>
      </w:r>
    </w:p>
    <w:p>
      <w:r>
        <w:t>⚡ 5-Second Recall: Negative inotropy is the hazard</w:t>
      </w:r>
    </w:p>
    <w:p>
      <w:r>
        <w:t>Question: A patient starting amlodipine reports ankle swelling, flushing and headache. What is the correct nursing response?</w:t>
      </w:r>
    </w:p>
    <w:p>
      <w:r>
        <w:t>(a) Stop the drug at once because these signs always mean heart failure</w:t>
      </w:r>
    </w:p>
    <w:p>
      <w:r>
        <w:t>(b) Explain these are common vasodilator effects; report if swelling is severe or troublesome</w:t>
      </w:r>
    </w:p>
    <w:p>
      <w:r>
        <w:t>(c) Give a beta blocker to increase the side effects</w:t>
      </w:r>
    </w:p>
    <w:p>
      <w:r>
        <w:t>(d) Reassure that the drug is a placebo with no side effects</w:t>
      </w:r>
    </w:p>
    <w:p>
      <w:r>
        <w:t>Answer: b</w:t>
      </w:r>
    </w:p>
    <w:p>
      <w:r>
        <w:t>Solution: ✅ Correct Answer: b.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🔍 Key Clues: Vasodilator side effects are expected with CCBs</w:t>
      </w:r>
    </w:p>
    <w:p>
      <w:r>
        <w:t>🩺 Nursing Action: Gingival hyperplasia and oedema need monitoring</w:t>
      </w:r>
    </w:p>
    <w:p>
      <w:r>
        <w:t>❌ Why Not Others: (a) Stop the drug at once because these signs always mean heart failure — not the correct answer; (c) Give a beta blocker to increase the side effects — not the correct answer; (d) Reassure that the drug is a placebo with no side effects — not the correct answer.</w:t>
      </w:r>
    </w:p>
    <w:p>
      <w:r>
        <w:t>⚠️ Exam Trap: Grapefruit juice can raise CCB levels</w:t>
      </w:r>
    </w:p>
    <w:p>
      <w:r>
        <w:t>⚡ 5-Second Recall: Ankle oedema is a known CCB effect</w:t>
      </w:r>
    </w:p>
    <w:p>
      <w:r>
        <w:t>Question: Which food interaction matters for patients taking some calcium channel blockers?</w:t>
      </w:r>
    </w:p>
    <w:p>
      <w:r>
        <w:t>(a) Salt substitutes stop all drug absorption</w:t>
      </w:r>
    </w:p>
    <w:p>
      <w:r>
        <w:t>(b) Dairy products completely inactivate the drug</w:t>
      </w:r>
    </w:p>
    <w:p>
      <w:r>
        <w:t>(c) Green leafy vegetables double the dose effect</w:t>
      </w:r>
    </w:p>
    <w:p>
      <w:r>
        <w:t>(d) Grapefruit juice can raise drug levels and cause toxicity</w:t>
      </w:r>
    </w:p>
    <w:p>
      <w:r>
        <w:t>Answer: d</w:t>
      </w:r>
    </w:p>
    <w:p>
      <w:r>
        <w:t>Solution: ✅ Correct Answer: d.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🔍 Key Clues: Grapefruit raises CCB levels</w:t>
      </w:r>
    </w:p>
    <w:p>
      <w:r>
        <w:t>🩺 Nursing Action: Report palpitations or severe dizziness with grapefruit use</w:t>
      </w:r>
    </w:p>
    <w:p>
      <w:r>
        <w:t>❌ Why Not Others: (a) Salt substitutes stop all drug absorption — not the correct answer; (b) Dairy products completely inactivate the drug — not the correct answer; (c) Green leafy vegetables double the dose effect — not the correct answer.</w:t>
      </w:r>
    </w:p>
    <w:p>
      <w:r>
        <w:t>⚠️ Exam Trap: Not all CCBs interact equally</w:t>
      </w:r>
    </w:p>
    <w:p>
      <w:r>
        <w:t>⚡ 5-Second Recall: Grapefruit juice increases the drug effect</w:t>
      </w:r>
    </w:p>
    <w:p>
      <w:r>
        <w:t>Question: A patient asks the nurse about calcium channel blocker mechanism. Which response by the nurse is correct?</w:t>
      </w:r>
    </w:p>
    <w:p>
      <w:r>
        <w:t>(a) Blocking calcium entry into vascular smooth muscle causes vasodilation</w:t>
      </w:r>
    </w:p>
    <w:p>
      <w:r>
        <w:t>(b) Increasing calcium entry strengthens vessel contraction</w:t>
      </w:r>
    </w:p>
    <w:p>
      <w:r>
        <w:t>(c) Blocking sodium channels in the kidney tubule</w:t>
      </w:r>
    </w:p>
    <w:p>
      <w:r>
        <w:t>(d) Stimulating calcium reabsorption in bone only</w:t>
      </w:r>
    </w:p>
    <w:p>
      <w:r>
        <w:t>Answer: a</w:t>
      </w:r>
    </w:p>
    <w:p>
      <w:r>
        <w:t>Solution: ✅ Correct Answer: a.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🩺 Nursing Action: Dihydropyridines such as amlodipine are vascular selective</w:t>
      </w:r>
    </w:p>
    <w:p>
      <w:r>
        <w:t>❌ Why Not Others: (b) Increasing calcium entry strengthens vessel contraction — not the correct answer; (c) Blocking sodium channels in the kidney tubule — not the correct answer; (d) Stimulating calcium reabsorption in bone only — not the correct answer.</w:t>
      </w:r>
    </w:p>
    <w:p>
      <w:r>
        <w:t>⚠️ Exam Trap: Non-dihydropyridines such as verapamil also slow the heart</w:t>
      </w:r>
    </w:p>
    <w:p>
      <w:r>
        <w:t>⚡ 5-Second Recall: CCBs relax the vessels</w:t>
      </w:r>
    </w:p>
    <w:p>
      <w:r>
        <w:t>Question: A patient asks the nurse about verapamil heart effects. Which response by the nurse is correct?</w:t>
      </w:r>
    </w:p>
    <w:p>
      <w:r>
        <w:t>(a) It slows AV conduction and depresses contractility, which can worsen a failing heart</w:t>
      </w:r>
    </w:p>
    <w:p>
      <w:r>
        <w:t>(b) It raises heart rate and cardiac output in all patients</w:t>
      </w:r>
    </w:p>
    <w:p>
      <w:r>
        <w:t>(c) It speeds AV conduction and strengthens contraction dangerously</w:t>
      </w:r>
    </w:p>
    <w:p>
      <w:r>
        <w:t>(d) It only works on skeletal muscle calcium channels</w:t>
      </w:r>
    </w:p>
    <w:p>
      <w:r>
        <w:t>Answer: a</w:t>
      </w:r>
    </w:p>
    <w:p>
      <w:r>
        <w:t>Solution: ✅ Correct Answer: a.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🩺 Nursing Action: Avoid verapamil in significant heart failure</w:t>
      </w:r>
    </w:p>
    <w:p>
      <w:r>
        <w:t>❌ Why Not Others: (b) It raises heart rate and cardiac output in all patients — not the correct answer; (c) It speeds AV conduction and strengthens contraction dangerously — not the correct answer; (d) It only works on skeletal muscle calcium channels — not the correct answer.</w:t>
      </w:r>
    </w:p>
    <w:p>
      <w:r>
        <w:t>⚠️ Exam Trap: It is used for rate control in SVT and atrial fibrillation</w:t>
      </w:r>
    </w:p>
    <w:p>
      <w:r>
        <w:t>⚡ 5-Second Recall: Negative inotropy is the hazard</w:t>
      </w:r>
    </w:p>
    <w:p>
      <w:r>
        <w:t>Question: The nurse is teaching a patient about CCB adverse effects flushing edema headache. Which statement by the patient indicates correct understanding?</w:t>
      </w:r>
    </w:p>
    <w:p>
      <w:r>
        <w:t>(a) Stop the drug at once because these signs always mean heart failure</w:t>
      </w:r>
    </w:p>
    <w:p>
      <w:r>
        <w:t>(b) Explain these are common vasodilator effects; report if swelling is severe or troublesome</w:t>
      </w:r>
    </w:p>
    <w:p>
      <w:r>
        <w:t>(c) Give a beta blocker to increase the side effects</w:t>
      </w:r>
    </w:p>
    <w:p>
      <w:r>
        <w:t>(d) Reassure that the drug is a placebo with no side effects</w:t>
      </w:r>
    </w:p>
    <w:p>
      <w:r>
        <w:t>Answer: b</w:t>
      </w:r>
    </w:p>
    <w:p>
      <w:r>
        <w:t>Solution: ✅ Correct Answer: b.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🩺 Nursing Action: Gingival hyperplasia and oedema need monitoring</w:t>
      </w:r>
    </w:p>
    <w:p>
      <w:r>
        <w:t>❌ Why Not Others: (a) Stop the drug at once because these signs always mean heart failure — not the correct answer; (c) Give a beta blocker to increase the side effects — not the correct answer; (d) Reassure that the drug is a placebo with no side effects — not the correct answer.</w:t>
      </w:r>
    </w:p>
    <w:p>
      <w:r>
        <w:t>⚠️ Exam Trap: Grapefruit juice can raise CCB levels</w:t>
      </w:r>
    </w:p>
    <w:p>
      <w:r>
        <w:t>⚡ 5-Second Recall: Ankle oedema is a known CCB effect</w:t>
      </w:r>
    </w:p>
    <w:p>
      <w:r>
        <w:t>Question: A patient asks the nurse about CCB interaction grapefruit. Which response by the nurse is correct?</w:t>
      </w:r>
    </w:p>
    <w:p>
      <w:r>
        <w:t>(a) Dairy products completely inactivate the drug</w:t>
      </w:r>
    </w:p>
    <w:p>
      <w:r>
        <w:t>(b) Salt substitutes stop all drug absorption</w:t>
      </w:r>
    </w:p>
    <w:p>
      <w:r>
        <w:t>(c) Green leafy vegetables double the dose effect</w:t>
      </w:r>
    </w:p>
    <w:p>
      <w:r>
        <w:t>(d) Grapefruit juice can raise drug levels and cause toxicity</w:t>
      </w:r>
    </w:p>
    <w:p>
      <w:r>
        <w:t>Answer: d</w:t>
      </w:r>
    </w:p>
    <w:p>
      <w:r>
        <w:t>Solution: ✅ Correct Answer: d.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🩺 Nursing Action: Report palpitations or severe dizziness with grapefruit use</w:t>
      </w:r>
    </w:p>
    <w:p>
      <w:r>
        <w:t>❌ Why Not Others: (a) Dairy products completely inactivate the drug — not the correct answer; (b) Salt substitutes stop all drug absorption — not the correct answer; (c) Green leafy vegetables double the dose effect — not the correct answer.</w:t>
      </w:r>
    </w:p>
    <w:p>
      <w:r>
        <w:t>⚠️ Exam Trap: Not all CCBs interact equally</w:t>
      </w:r>
    </w:p>
    <w:p>
      <w:r>
        <w:t>⚡ 5-Second Recall: Grapefruit juice increases the drug effect</w:t>
      </w:r>
    </w:p>
    <w:p>
      <w:r>
        <w:t>Question: Which statement about calcium channel blocker mechanism is correct?</w:t>
      </w:r>
    </w:p>
    <w:p>
      <w:r>
        <w:t>(a) Increasing calcium entry strengthens vessel contraction</w:t>
      </w:r>
    </w:p>
    <w:p>
      <w:r>
        <w:t>(b) Blocking calcium entry into vascular smooth muscle causes vasodilation</w:t>
      </w:r>
    </w:p>
    <w:p>
      <w:r>
        <w:t>(c) Blocking sodium channels in the kidney tubule</w:t>
      </w:r>
    </w:p>
    <w:p>
      <w:r>
        <w:t>(d) Stimulating calcium reabsorption in bone only</w:t>
      </w:r>
    </w:p>
    <w:p>
      <w:r>
        <w:t>Answer: b</w:t>
      </w:r>
    </w:p>
    <w:p>
      <w:r>
        <w:t>Solution: ✅ Correct Answer: b.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🩺 Nursing Action: Dihydropyridines such as amlodipine are vascular selective</w:t>
      </w:r>
    </w:p>
    <w:p>
      <w:r>
        <w:t>❌ Why Not Others: (a) Increasing calcium entry strengthens vessel contraction — not the correct answer; (c) Blocking sodium channels in the kidney tubule — not the correct answer; (d) Stimulating calcium reabsorption in bone only — not the correct answer.</w:t>
      </w:r>
    </w:p>
    <w:p>
      <w:r>
        <w:t>⚡ 5-Second Recall: CCBs relax the vessels</w:t>
      </w:r>
    </w:p>
    <w:p>
      <w:r>
        <w:t>Question: Which statement about verapamil heart effects is correct?</w:t>
      </w:r>
    </w:p>
    <w:p>
      <w:r>
        <w:t>(a) It raises heart rate and cardiac output in all patients</w:t>
      </w:r>
    </w:p>
    <w:p>
      <w:r>
        <w:t>(b) It only works on skeletal muscle calcium channels</w:t>
      </w:r>
    </w:p>
    <w:p>
      <w:r>
        <w:t>(c) It speeds AV conduction and strengthens contraction dangerously</w:t>
      </w:r>
    </w:p>
    <w:p>
      <w:r>
        <w:t>(d) It slows AV conduction and depresses contractility, which can worsen a failing heart</w:t>
      </w:r>
    </w:p>
    <w:p>
      <w:r>
        <w:t>Answer: d</w:t>
      </w:r>
    </w:p>
    <w:p>
      <w:r>
        <w:t>Solution: ✅ Correct Answer: d.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🩺 Nursing Action: Avoid verapamil in significant heart failure</w:t>
      </w:r>
    </w:p>
    <w:p>
      <w:r>
        <w:t>❌ Why Not Others: (a) It raises heart rate and cardiac output in all patients — not the correct answer; (b) It only works on skeletal muscle calcium channels — not the correct answer; (c) It speeds AV conduction and strengthens contraction dangerously — not the correct answer.</w:t>
      </w:r>
    </w:p>
    <w:p>
      <w:r>
        <w:t>⚡ 5-Second Recall: Negative inotropy is the hazard</w:t>
      </w:r>
    </w:p>
    <w:p>
      <w:r>
        <w:t>Question: A patient is receiving CCB adverse effects flushing edema headache. Which nursing action should the nurse perform FIRST?</w:t>
      </w:r>
    </w:p>
    <w:p>
      <w:r>
        <w:t>(a) Stop the drug at once because these signs always mean heart failure</w:t>
      </w:r>
    </w:p>
    <w:p>
      <w:r>
        <w:t>(b) Give a beta blocker to increase the side effects</w:t>
      </w:r>
    </w:p>
    <w:p>
      <w:r>
        <w:t>(c) Reassure that the drug is a placebo with no side effects</w:t>
      </w:r>
    </w:p>
    <w:p>
      <w:r>
        <w:t>(d) Explain these are common vasodilator effects; report if swelling is severe or troublesome</w:t>
      </w:r>
    </w:p>
    <w:p>
      <w:r>
        <w:t>Answer: d</w:t>
      </w:r>
    </w:p>
    <w:p>
      <w:r>
        <w:t>Solution: ✅ Correct Answer: d.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Gingival hyperplasia and oedema need monitoring</w:t>
      </w:r>
    </w:p>
    <w:p>
      <w:r>
        <w:t>❌ Why Not Others: (a) Stop the drug at once because these signs always mean heart failure — not the correct answer; (b) Give a beta blocker to increase the side effects — not the correct answer; (c) Reassure that the drug is a placebo with no side effects — not the correct answer.</w:t>
      </w:r>
    </w:p>
    <w:p>
      <w:r>
        <w:t>⚡ 5-Second Recall: Ankle oedema is a known CCB effect</w:t>
      </w:r>
    </w:p>
    <w:p>
      <w:r>
        <w:t>Question: Which statement about CCB interaction grapefruit is correct?</w:t>
      </w:r>
    </w:p>
    <w:p>
      <w:r>
        <w:t>(a) Green leafy vegetables double the dose effect</w:t>
      </w:r>
    </w:p>
    <w:p>
      <w:r>
        <w:t>(b) Dairy products completely inactivate the drug</w:t>
      </w:r>
    </w:p>
    <w:p>
      <w:r>
        <w:t>(c) Grapefruit juice can raise drug levels and cause toxicity</w:t>
      </w:r>
    </w:p>
    <w:p>
      <w:r>
        <w:t>(d) Salt substitutes stop all drug absorption</w:t>
      </w:r>
    </w:p>
    <w:p>
      <w:r>
        <w:t>Answer: c</w:t>
      </w:r>
    </w:p>
    <w:p>
      <w:r>
        <w:t>Solution: ✅ Correct Answer: c.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🩺 Nursing Action: Report palpitations or severe dizziness with grapefruit use</w:t>
      </w:r>
    </w:p>
    <w:p>
      <w:r>
        <w:t>❌ Why Not Others: (a) Green leafy vegetables double the dose effect — not the correct answer; (b) Dairy products completely inactivate the drug — not the correct answer; (d) Salt substitutes stop all drug absorption — not the correct answer.</w:t>
      </w:r>
    </w:p>
    <w:p>
      <w:r>
        <w:t>⚡ 5-Second Recall: Grapefruit juice increases the drug effect</w:t>
      </w:r>
    </w:p>
    <w:p>
      <w:r>
        <w:t>Question: The nurse is caring for a patient receiving calcium channel blocker mechanism. Which response is most appropriate?</w:t>
      </w:r>
    </w:p>
    <w:p>
      <w:r>
        <w:t>(a) Blocking calcium entry into vascular smooth muscle causes vasodilation</w:t>
      </w:r>
    </w:p>
    <w:p>
      <w:r>
        <w:t>(b) Stimulating calcium reabsorption in bone only</w:t>
      </w:r>
    </w:p>
    <w:p>
      <w:r>
        <w:t>(c) Increasing calcium entry strengthens vessel contraction</w:t>
      </w:r>
    </w:p>
    <w:p>
      <w:r>
        <w:t>(d) Blocking sodium channels in the kidney tubule</w:t>
      </w:r>
    </w:p>
    <w:p>
      <w:r>
        <w:t>Answer: a</w:t>
      </w:r>
    </w:p>
    <w:p>
      <w:r>
        <w:t>Solution: ✅ Correct Answer: a.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🩺 Nursing Action: Dihydropyridines such as amlodipine are vascular selective</w:t>
      </w:r>
    </w:p>
    <w:p>
      <w:r>
        <w:t>❌ Why Not Others: (b) Stimulating calcium reabsorption in bone only — not the correct answer; (c) Increasing calcium entry strengthens vessel contraction — not the correct answer; (d) Blocking sodium channels in the kidney tubule — not the correct answer.</w:t>
      </w:r>
    </w:p>
    <w:p>
      <w:r>
        <w:t>⚡ 5-Second Recall: CCBs relax the vessels</w:t>
      </w:r>
    </w:p>
    <w:p>
      <w:r>
        <w:t>Question: The nurse is caring for a patient receiving verapamil heart effects. Which response is most appropriate?</w:t>
      </w:r>
    </w:p>
    <w:p>
      <w:r>
        <w:t>(a) It slows AV conduction and depresses contractility, which can worsen a failing heart</w:t>
      </w:r>
    </w:p>
    <w:p>
      <w:r>
        <w:t>(b) It raises heart rate and cardiac output in all patients</w:t>
      </w:r>
    </w:p>
    <w:p>
      <w:r>
        <w:t>(c) It speeds AV conduction and strengthens contraction dangerously</w:t>
      </w:r>
    </w:p>
    <w:p>
      <w:r>
        <w:t>(d) It only works on skeletal muscle calcium channels</w:t>
      </w:r>
    </w:p>
    <w:p>
      <w:r>
        <w:t>Answer: a</w:t>
      </w:r>
    </w:p>
    <w:p>
      <w:r>
        <w:t>Solution: ✅ Correct Answer: a.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🩺 Nursing Action: Avoid verapamil in significant heart failure</w:t>
      </w:r>
    </w:p>
    <w:p>
      <w:r>
        <w:t>❌ Why Not Others: (b) It raises heart rate and cardiac output in all patients — not the correct answer; (c) It speeds AV conduction and strengthens contraction dangerously — not the correct answer; (d) It only works on skeletal muscle calcium channels — not the correct answer.</w:t>
      </w:r>
    </w:p>
    <w:p>
      <w:r>
        <w:t>⚡ 5-Second Recall: Negative inotropy is the hazard</w:t>
      </w:r>
    </w:p>
    <w:p>
      <w:r>
        <w:t>Question: Which assessment finding in a patient receiving CCB adverse effects flushing edema headache is MOST concerning and requires immediate follow-up?</w:t>
      </w:r>
    </w:p>
    <w:p>
      <w:r>
        <w:t>(a) Stop the drug at once because these signs always mean heart failure</w:t>
      </w:r>
    </w:p>
    <w:p>
      <w:r>
        <w:t>(b) Reassure that the drug is a placebo with no side effects</w:t>
      </w:r>
    </w:p>
    <w:p>
      <w:r>
        <w:t>(c) Give a beta blocker to increase the side effects</w:t>
      </w:r>
    </w:p>
    <w:p>
      <w:r>
        <w:t>(d) Explain these are common vasodilator effects; report if swelling is severe or troublesome</w:t>
      </w:r>
    </w:p>
    <w:p>
      <w:r>
        <w:t>Answer: d</w:t>
      </w:r>
    </w:p>
    <w:p>
      <w:r>
        <w:t>Solution: ✅ Correct Answer: d.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🔍 Key Clues: Vasodilator side effects are expected with CCBs</w:t>
      </w:r>
    </w:p>
    <w:p>
      <w:r>
        <w:t>🩺 Nursing Action: Gingival hyperplasia and oedema need monitoring</w:t>
      </w:r>
    </w:p>
    <w:p>
      <w:r>
        <w:t>❌ Why Not Others: (a) Stop the drug at once because these signs always mean heart failure — not the correct answer; (b) Reassure that the drug is a placebo with no side effects — not the correct answer; (c) Give a beta blocker to increase the side effects — not the correct answer.</w:t>
      </w:r>
    </w:p>
    <w:p>
      <w:r>
        <w:t>⚡ 5-Second Recall: Ankle oedema is a known CCB effect</w:t>
      </w:r>
    </w:p>
    <w:p>
      <w:r>
        <w:t>Question: The nurse is caring for a patient receiving CCB interaction grapefruit. Which response is most appropriate?</w:t>
      </w:r>
    </w:p>
    <w:p>
      <w:r>
        <w:t>(a) Grapefruit juice can raise drug levels and cause toxicity</w:t>
      </w:r>
    </w:p>
    <w:p>
      <w:r>
        <w:t>(b) Green leafy vegetables double the dose effect</w:t>
      </w:r>
    </w:p>
    <w:p>
      <w:r>
        <w:t>(c) Dairy products completely inactivate the drug</w:t>
      </w:r>
    </w:p>
    <w:p>
      <w:r>
        <w:t>(d) Salt substitutes stop all drug absorption</w:t>
      </w:r>
    </w:p>
    <w:p>
      <w:r>
        <w:t>Answer: a</w:t>
      </w:r>
    </w:p>
    <w:p>
      <w:r>
        <w:t>Solution: ✅ Correct Answer: a.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🩺 Nursing Action: Report palpitations or severe dizziness with grapefruit use</w:t>
      </w:r>
    </w:p>
    <w:p>
      <w:r>
        <w:t>❌ Why Not Others: (b) Green leafy vegetables double the dose effect — not the correct answer; (c) Dairy products completely inactivate the drug — not the correct answer; (d) Salt substitutes stop all drug absorption — not the correct answer.</w:t>
      </w:r>
    </w:p>
    <w:p>
      <w:r>
        <w:t>⚡ 5-Second Recall: Grapefruit juice increases the drug effect</w:t>
      </w:r>
    </w:p>
    <w:p>
      <w:r>
        <w:t>Question: The nurse demonstrates correct understanding of calcium channel blocker mechanism by identifying which response as appropriate?</w:t>
      </w:r>
    </w:p>
    <w:p>
      <w:r>
        <w:t>(a) Stimulating calcium reabsorption in bone only</w:t>
      </w:r>
    </w:p>
    <w:p>
      <w:r>
        <w:t>(b) Blocking sodium channels in the kidney tubule</w:t>
      </w:r>
    </w:p>
    <w:p>
      <w:r>
        <w:t>(c) Blocking calcium entry into vascular smooth muscle causes vasodilation</w:t>
      </w:r>
    </w:p>
    <w:p>
      <w:r>
        <w:t>(d) Increasing calcium entry strengthens vessel contraction</w:t>
      </w:r>
    </w:p>
    <w:p>
      <w:r>
        <w:t>Answer: c</w:t>
      </w:r>
    </w:p>
    <w:p>
      <w:r>
        <w:t>Solution: ✅ Correct Answer: c.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🩺 Nursing Action: Dihydropyridines such as amlodipine are vascular selective</w:t>
      </w:r>
    </w:p>
    <w:p>
      <w:r>
        <w:t>❌ Why Not Others: (a) Stimulating calcium reabsorption in bone only — not the correct answer; (b) Blocking sodium channels in the kidney tubule — not the correct answer; (d) Increasing calcium entry strengthens vessel contraction — not the correct answer.</w:t>
      </w:r>
    </w:p>
    <w:p>
      <w:r>
        <w:t>⚡ 5-Second Recall: CCBs relax the vessels</w:t>
      </w:r>
    </w:p>
    <w:p>
      <w:r>
        <w:t>Question: The nurse demonstrates correct understanding of verapamil heart effects by identifying which response as appropriate?</w:t>
      </w:r>
    </w:p>
    <w:p>
      <w:r>
        <w:t>(a) It raises heart rate and cardiac output in all patients</w:t>
      </w:r>
    </w:p>
    <w:p>
      <w:r>
        <w:t>(b) It slows AV conduction and depresses contractility, which can worsen a failing heart</w:t>
      </w:r>
    </w:p>
    <w:p>
      <w:r>
        <w:t>(c) It only works on skeletal muscle calcium channels</w:t>
      </w:r>
    </w:p>
    <w:p>
      <w:r>
        <w:t>(d) It speeds AV conduction and strengthens contraction dangerously</w:t>
      </w:r>
    </w:p>
    <w:p>
      <w:r>
        <w:t>Answer: b</w:t>
      </w:r>
    </w:p>
    <w:p>
      <w:r>
        <w:t>Solution: ✅ Correct Answer: b.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🩺 Nursing Action: Avoid verapamil in significant heart failure</w:t>
      </w:r>
    </w:p>
    <w:p>
      <w:r>
        <w:t>❌ Why Not Others: (a) It raises heart rate and cardiac output in all patients — not the correct answer; (c) It only works on skeletal muscle calcium channels — not the correct answer; (d) It speeds AV conduction and strengthens contraction dangerously — not the correct answer.</w:t>
      </w:r>
    </w:p>
    <w:p>
      <w:r>
        <w:t>⚡ 5-Second Recall: Negative inotropy is the hazard</w:t>
      </w:r>
    </w:p>
    <w:p>
      <w:r>
        <w:t>Question: The nurse demonstrates correct understanding of CCB adverse effects flushing edema headache by identifying which response as appropriate?</w:t>
      </w:r>
    </w:p>
    <w:p>
      <w:r>
        <w:t>(a) Stop the drug at once because these signs always mean heart failure</w:t>
      </w:r>
    </w:p>
    <w:p>
      <w:r>
        <w:t>(b) Give a beta blocker to increase the side effects</w:t>
      </w:r>
    </w:p>
    <w:p>
      <w:r>
        <w:t>(c) Reassure that the drug is a placebo with no side effects</w:t>
      </w:r>
    </w:p>
    <w:p>
      <w:r>
        <w:t>(d) Explain these are common vasodilator effects; report if swelling is severe or troublesome</w:t>
      </w:r>
    </w:p>
    <w:p>
      <w:r>
        <w:t>Answer: d</w:t>
      </w:r>
    </w:p>
    <w:p>
      <w:r>
        <w:t>Solution: ✅ Correct Answer: d.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🩺 Nursing Action: Gingival hyperplasia and oedema need monitoring</w:t>
      </w:r>
    </w:p>
    <w:p>
      <w:r>
        <w:t>❌ Why Not Others: (a) Stop the drug at once because these signs always mean heart failure — not the correct answer; (b) Give a beta blocker to increase the side effects — not the correct answer; (c) Reassure that the drug is a placebo with no side effects — not the correct answer.</w:t>
      </w:r>
    </w:p>
    <w:p>
      <w:r>
        <w:t>⚡ 5-Second Recall: Ankle oedema is a known CCB effect</w:t>
      </w:r>
    </w:p>
    <w:p>
      <w:r>
        <w:t>Question: The nurse demonstrates correct understanding of CCB interaction grapefruit by identifying which response as appropriate?</w:t>
      </w:r>
    </w:p>
    <w:p>
      <w:r>
        <w:t>(a) Dairy products completely inactivate the drug</w:t>
      </w:r>
    </w:p>
    <w:p>
      <w:r>
        <w:t>(b) Green leafy vegetables double the dose effect</w:t>
      </w:r>
    </w:p>
    <w:p>
      <w:r>
        <w:t>(c) Salt substitutes stop all drug absorption</w:t>
      </w:r>
    </w:p>
    <w:p>
      <w:r>
        <w:t>(d) Grapefruit juice can raise drug levels and cause toxicity</w:t>
      </w:r>
    </w:p>
    <w:p>
      <w:r>
        <w:t>Answer: d</w:t>
      </w:r>
    </w:p>
    <w:p>
      <w:r>
        <w:t>Solution: ✅ Correct Answer: d.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🩺 Nursing Action: Report palpitations or severe dizziness with grapefruit use</w:t>
      </w:r>
    </w:p>
    <w:p>
      <w:r>
        <w:t>❌ Why Not Others: (a) Dairy products completely inactivate the drug — not the correct answer; (b) Green leafy vegetables double the dose effect — not the correct answer; (c) Salt substitutes stop all drug absorption — not the correct answer.</w:t>
      </w:r>
    </w:p>
    <w:p>
      <w:r>
        <w:t>⚡ 5-Second Recall: Grapefruit juice increases the drug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