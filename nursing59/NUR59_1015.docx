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recommended daily salt limit for adults (WHO/DGI 2024) is?</w:t>
      </w:r>
    </w:p>
    <w:p>
      <w:r>
        <w:t>(a) 20 g</w:t>
      </w:r>
    </w:p>
    <w:p>
      <w:r>
        <w:t>(b) Less than 5 g (about 2 g sodium)</w:t>
      </w:r>
    </w:p>
    <w:p>
      <w:r>
        <w:t>(c) Only 0.5 g for everyone</w:t>
      </w:r>
    </w:p>
    <w:p>
      <w:r>
        <w:t>(d) No limit</w:t>
      </w:r>
    </w:p>
    <w:p>
      <w:r>
        <w:t>Answer: b</w:t>
      </w:r>
    </w:p>
    <w:p>
      <w:r>
        <w:t>Solution: ✅ Correct Answer: b.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🔍 Key Clues: Salt &lt; 5 g/day</w:t>
      </w:r>
    </w:p>
    <w:p>
      <w:r>
        <w:t>🩺 Nursing Action: Teach salt measurement, hidden salt in processed foods and flavour alternatives (lemon, spices, herbs)</w:t>
      </w:r>
    </w:p>
    <w:p>
      <w:r>
        <w:t>❌ Why Not Others: (a) 20 g — not the best response for this situation; (c) Only 0.5 g for everyone — not the best response for this situation; (d) No limit — not the best response for this situation.</w:t>
      </w:r>
    </w:p>
    <w:p>
      <w:r>
        <w:t>⚠️ Exam Trap: 20 g salt is far above the safe limit and 'no limit' ignores hypertension risk — 5 g is the standard</w:t>
      </w:r>
    </w:p>
    <w:p>
      <w:r>
        <w:t>🌟 PNC Exam Pearl: Most Indian salt comes from cooking salt plus pickles, papads and processed foods</w:t>
      </w:r>
    </w:p>
    <w:p>
      <w:r>
        <w:t>⚡ 5-Second Recall: Salt limit = 5 g/day</w:t>
      </w:r>
    </w:p>
    <w:p>
      <w:r>
        <w:t>Question: Sodium restriction lowers blood pressure mainly by?</w:t>
      </w:r>
    </w:p>
    <w:p>
      <w:r>
        <w:t>(a) Increasing blood volume</w:t>
      </w:r>
    </w:p>
    <w:p>
      <w:r>
        <w:t>(b) Raising vascular resistance</w:t>
      </w:r>
    </w:p>
    <w:p>
      <w:r>
        <w:t>(c) Blocking all nerves</w:t>
      </w:r>
    </w:p>
    <w:p>
      <w:r>
        <w:t>(d) Reducing fluid retention and vascular reactivity to sodium</w:t>
      </w:r>
    </w:p>
    <w:p>
      <w:r>
        <w:t>Answer: d</w:t>
      </w:r>
    </w:p>
    <w:p>
      <w:r>
        <w:t>Solution: ✅ Correct Answer: d. Reducing fluid retention and vascular reactivity to sodium.</w:t>
      </w:r>
    </w:p>
    <w:p>
      <w:r>
        <w:t>🧠 Clinical Rationale: Lower sodium reduces fluid retention and vascular responsiveness — falling blood pressure in salt-sensitive hypertension</w:t>
      </w:r>
    </w:p>
    <w:p>
      <w:r>
        <w:t>🔍 Key Clues: Low sodium = lower BP</w:t>
      </w:r>
    </w:p>
    <w:p>
      <w:r>
        <w:t>🩺 Nursing Action: Combine sodium restriction with potassium-rich foods and DASH-style eating for hypertension control</w:t>
      </w:r>
    </w:p>
    <w:p>
      <w:r>
        <w:t>❌ Why Not Others: (a) Increasing blood volume — not the best response for this situation; (b) Raising vascular resistance — not the best response for this situation; (c) Blocking all nerves — not the best response for this situation.</w:t>
      </w:r>
    </w:p>
    <w:p>
      <w:r>
        <w:t>⚠️ Exam Trap: High sodium raises volume and resistance — restriction reverses the mechanism</w:t>
      </w:r>
    </w:p>
    <w:p>
      <w:r>
        <w:t>🌟 PNC Exam Pearl: Salt sensitivity is stronger in the elderly and in people of African/Asian origin</w:t>
      </w:r>
    </w:p>
    <w:p>
      <w:r>
        <w:t>⚡ 5-Second Recall: Low salt = lower volume + lower BP</w:t>
      </w:r>
    </w:p>
    <w:p>
      <w:r>
        <w:t>Question: A hypertensive patient uses salt liberally 'for taste' and eats pickles daily. What is the BEST teaching plan?</w:t>
      </w:r>
    </w:p>
    <w:p>
      <w:r>
        <w:t>(a) Continue the salt pattern if BP tablets work</w:t>
      </w:r>
    </w:p>
    <w:p>
      <w:r>
        <w:t>(b) Double the pickle serving</w:t>
      </w:r>
    </w:p>
    <w:p>
      <w:r>
        <w:t>(c) Use more salt in summer only</w:t>
      </w:r>
    </w:p>
    <w:p>
      <w:r>
        <w:t>(d) Gradually reduce total salt to ~5 g/day, taste-test before adding salt, and swap pickles for fresh chutneys</w:t>
      </w:r>
    </w:p>
    <w:p>
      <w:r>
        <w:t>Answer: d</w:t>
      </w:r>
    </w:p>
    <w:p>
      <w:r>
        <w:t>Solution: ✅ Correct Answer: d. Gradually reduce total salt to ~5 g/day, taste-test before adding salt, and swap pickles for fresh chutneys.</w:t>
      </w:r>
    </w:p>
    <w:p>
      <w:r>
        <w:t>🧠 Clinical Rationale: Total salt reduction — cooking, table and hidden (pickles, papads) — is core hypertension care; gradual reduction and flavour alternatives improve adherence</w:t>
      </w:r>
    </w:p>
    <w:p>
      <w:r>
        <w:t>🔍 Key Clues: Cut total salt gradually + flavour alternatives</w:t>
      </w:r>
    </w:p>
    <w:p>
      <w:r>
        <w:t>🩺 Nursing Action: Demonstrate salt measurement, label reading and low-salt swaps; monitor BP at follow-ups to reinforce the benefit</w:t>
      </w:r>
    </w:p>
    <w:p>
      <w:r>
        <w:t>❌ Why Not Others: (a) Continue the salt pattern if BP tablets work — not the best response for this situation; (b) Double the pickle serving — not the best response for this situation; (c) Use more salt in summer only — not the best response for this situation.</w:t>
      </w:r>
    </w:p>
    <w:p>
      <w:r>
        <w:t>⚠️ Exam Trap: Medication does not cancel the salt effect — the pattern must change for optimal BP control</w:t>
      </w:r>
    </w:p>
    <w:p>
      <w:r>
        <w:t>🌟 PNC Exam Pearl: Spices, lemon, garlic and herbs replace salt without losing taste</w:t>
      </w:r>
    </w:p>
    <w:p>
      <w:r>
        <w:t>⚡ 5-Second Recall: Salt reduction = BP treatment partner</w:t>
      </w:r>
    </w:p>
    <w:p>
      <w:r>
        <w:t>Question: A patient asks the nurse about sodium-restriction concepts. Which response by the nurse is correct?</w:t>
      </w:r>
    </w:p>
    <w:p>
      <w:r>
        <w:t>(a) No limit</w:t>
      </w:r>
    </w:p>
    <w:p>
      <w:r>
        <w:t>(b) 20 g</w:t>
      </w:r>
    </w:p>
    <w:p>
      <w:r>
        <w:t>(c) Only 0.5 g for everyone</w:t>
      </w:r>
    </w:p>
    <w:p>
      <w:r>
        <w:t>(d) Less than 5 g (about 2 g sodium)</w:t>
      </w:r>
    </w:p>
    <w:p>
      <w:r>
        <w:t>Answer: d</w:t>
      </w:r>
    </w:p>
    <w:p>
      <w:r>
        <w:t>Solution: ✅ Correct Answer: d.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🩺 Nursing Action: Teach salt measurement, hidden salt in processed foods and flavour alternatives (lemon, spices, herbs)</w:t>
      </w:r>
    </w:p>
    <w:p>
      <w:r>
        <w:t>❌ Why Not Others: (a) No limit — not the best response for this situation; (b) 20 g — not the best response for this situation; (c) Only 0.5 g for everyone — not the best response for this situation.</w:t>
      </w:r>
    </w:p>
    <w:p>
      <w:r>
        <w:t>⚠️ Exam Trap: 20 g salt is far above the safe limit and 'no limit' ignores hypertension risk — 5 g is the standard</w:t>
      </w:r>
    </w:p>
    <w:p>
      <w:r>
        <w:t>⚡ 5-Second Recall: Salt limit = 5 g/day</w:t>
      </w:r>
    </w:p>
    <w:p>
      <w:r>
        <w:t>Question: A patient asks the nurse about sodium-restriction concepts. Which response by the nurse is correct?</w:t>
      </w:r>
    </w:p>
    <w:p>
      <w:r>
        <w:t>(a) Raising vascular resistance</w:t>
      </w:r>
    </w:p>
    <w:p>
      <w:r>
        <w:t>(b) Increasing blood volume</w:t>
      </w:r>
    </w:p>
    <w:p>
      <w:r>
        <w:t>(c) Reducing fluid retention and vascular reactivity to sodium</w:t>
      </w:r>
    </w:p>
    <w:p>
      <w:r>
        <w:t>(d) Blocking all nerves</w:t>
      </w:r>
    </w:p>
    <w:p>
      <w:r>
        <w:t>Answer: c</w:t>
      </w:r>
    </w:p>
    <w:p>
      <w:r>
        <w:t>Solution: ✅ Correct Answer: c. Reducing fluid retention and vascular reactivity to sodium.</w:t>
      </w:r>
    </w:p>
    <w:p>
      <w:r>
        <w:t>🧠 Clinical Rationale: Lower sodium reduces fluid retention and vascular responsiveness — falling blood pressure in salt-sensitive hypertension</w:t>
      </w:r>
    </w:p>
    <w:p>
      <w:r>
        <w:t>🩺 Nursing Action: Combine sodium restriction with potassium-rich foods and DASH-style eating for hypertension control</w:t>
      </w:r>
    </w:p>
    <w:p>
      <w:r>
        <w:t>❌ Why Not Others: (a) Raising vascular resistance — not the best response for this situation; (b) Increasing blood volume — not the best response for this situation; (d) Blocking all nerves — not the best response for this situation.</w:t>
      </w:r>
    </w:p>
    <w:p>
      <w:r>
        <w:t>⚠️ Exam Trap: High sodium raises volume and resistance — restriction reverses the mechanism</w:t>
      </w:r>
    </w:p>
    <w:p>
      <w:r>
        <w:t>⚡ 5-Second Recall: Low salt = lower volume + lower BP</w:t>
      </w:r>
    </w:p>
    <w:p>
      <w:r>
        <w:t>Question: The nurse is teaching a patient about sodium-restriction concepts. Which statement by the patient indicates correct understanding?</w:t>
      </w:r>
    </w:p>
    <w:p>
      <w:r>
        <w:t>(a) Use more salt in summer only</w:t>
      </w:r>
    </w:p>
    <w:p>
      <w:r>
        <w:t>(b) Continue the salt pattern if BP tablets work</w:t>
      </w:r>
    </w:p>
    <w:p>
      <w:r>
        <w:t>(c) Double the pickle serving</w:t>
      </w:r>
    </w:p>
    <w:p>
      <w:r>
        <w:t>(d) Gradually reduce total salt to ~5 g/day, taste-test before adding salt, and swap pickles for fresh chutneys</w:t>
      </w:r>
    </w:p>
    <w:p>
      <w:r>
        <w:t>Answer: d</w:t>
      </w:r>
    </w:p>
    <w:p>
      <w:r>
        <w:t>Solution: ✅ Correct Answer: d. Gradually reduce total salt to ~5 g/day, taste-test before adding salt, and swap pickles for fresh chutneys.</w:t>
      </w:r>
    </w:p>
    <w:p>
      <w:r>
        <w:t>🧠 Clinical Rationale: Total salt reduction — cooking, table and hidden (pickles, papads) — is core hypertension care; gradual reduction and flavour alternatives improve adherence</w:t>
      </w:r>
    </w:p>
    <w:p>
      <w:r>
        <w:t>🩺 Nursing Action: Demonstrate salt measurement, label reading and low-salt swaps; monitor BP at follow-ups to reinforce the benefit</w:t>
      </w:r>
    </w:p>
    <w:p>
      <w:r>
        <w:t>❌ Why Not Others: (a) Use more salt in summer only — not the best response for this situation; (b) Continue the salt pattern if BP tablets work — not the best response for this situation; (c) Double the pickle serving — not the best response for this situation.</w:t>
      </w:r>
    </w:p>
    <w:p>
      <w:r>
        <w:t>⚠️ Exam Trap: Medication does not cancel the salt effect — the pattern must change for optimal BP control</w:t>
      </w:r>
    </w:p>
    <w:p>
      <w:r>
        <w:t>🌟 PNC Exam Pearl: Spices, lemon, garlic and herbs replace salt without losing taste</w:t>
      </w:r>
    </w:p>
    <w:p>
      <w:r>
        <w:t>⚡ 5-Second Recall: Salt reduction = BP treatment partner</w:t>
      </w:r>
    </w:p>
    <w:p>
      <w:r>
        <w:t>Question: Which statement about sodium-restriction concepts is correct?</w:t>
      </w:r>
    </w:p>
    <w:p>
      <w:r>
        <w:t>(a) Only 0.5 g for everyone</w:t>
      </w:r>
    </w:p>
    <w:p>
      <w:r>
        <w:t>(b) No limit</w:t>
      </w:r>
    </w:p>
    <w:p>
      <w:r>
        <w:t>(c) 20 g</w:t>
      </w:r>
    </w:p>
    <w:p>
      <w:r>
        <w:t>(d) Less than 5 g (about 2 g sodium)</w:t>
      </w:r>
    </w:p>
    <w:p>
      <w:r>
        <w:t>Answer: d</w:t>
      </w:r>
    </w:p>
    <w:p>
      <w:r>
        <w:t>Solution: ✅ Correct Answer: d.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🩺 Nursing Action: Teach salt measurement, hidden salt in processed foods and flavour alternatives (lemon, spices, herbs)</w:t>
      </w:r>
    </w:p>
    <w:p>
      <w:r>
        <w:t>❌ Why Not Others: (a) Only 0.5 g for everyone — not the best response for this situation; (b) No limit — not the best response for this situation; (c) 20 g — not the best response for this situation.</w:t>
      </w:r>
    </w:p>
    <w:p>
      <w:r>
        <w:t>⚡ 5-Second Recall: Salt limit = 5 g/day</w:t>
      </w:r>
    </w:p>
    <w:p>
      <w:r>
        <w:t>Question: Which statement about sodium-restriction concepts is correct?</w:t>
      </w:r>
    </w:p>
    <w:p>
      <w:r>
        <w:t>(a) Reducing fluid retention and vascular reactivity to sodium</w:t>
      </w:r>
    </w:p>
    <w:p>
      <w:r>
        <w:t>(b) Raising vascular resistance</w:t>
      </w:r>
    </w:p>
    <w:p>
      <w:r>
        <w:t>(c) Increasing blood volume</w:t>
      </w:r>
    </w:p>
    <w:p>
      <w:r>
        <w:t>(d) Blocking all nerves</w:t>
      </w:r>
    </w:p>
    <w:p>
      <w:r>
        <w:t>Answer: a</w:t>
      </w:r>
    </w:p>
    <w:p>
      <w:r>
        <w:t>Solution: ✅ Correct Answer: a. Reducing fluid retention and vascular reactivity to sodium.</w:t>
      </w:r>
    </w:p>
    <w:p>
      <w:r>
        <w:t>🧠 Clinical Rationale: Lower sodium reduces fluid retention and vascular responsiveness — falling blood pressure in salt-sensitive hypertension</w:t>
      </w:r>
    </w:p>
    <w:p>
      <w:r>
        <w:t>🩺 Nursing Action: Combine sodium restriction with potassium-rich foods and DASH-style eating for hypertension control</w:t>
      </w:r>
    </w:p>
    <w:p>
      <w:r>
        <w:t>❌ Why Not Others: (b) Raising vascular resistance — not the best response for this situation; (c) Increasing blood volume — not the best response for this situation; (d) Blocking all nerves — not the best response for this situation.</w:t>
      </w:r>
    </w:p>
    <w:p>
      <w:r>
        <w:t>⚡ 5-Second Recall: Low salt = lower volume + lower BP</w:t>
      </w:r>
    </w:p>
    <w:p>
      <w:r>
        <w:t>Question: A patient needing care for sodium-restriction concepts is admitted to the unit. Which nursing action should the nurse perform FIRST?</w:t>
      </w:r>
    </w:p>
    <w:p>
      <w:r>
        <w:t>(a) Gradually reduce total salt to ~5 g/day, taste-test before adding salt, and swap pickles for fresh chutneys</w:t>
      </w:r>
    </w:p>
    <w:p>
      <w:r>
        <w:t>(b) Use more salt in summer only</w:t>
      </w:r>
    </w:p>
    <w:p>
      <w:r>
        <w:t>(c) Double the pickle serving</w:t>
      </w:r>
    </w:p>
    <w:p>
      <w:r>
        <w:t>(d) Continue the salt pattern if BP tablets work</w:t>
      </w:r>
    </w:p>
    <w:p>
      <w:r>
        <w:t>Answer: a</w:t>
      </w:r>
    </w:p>
    <w:p>
      <w:r>
        <w:t>Solution: ✅ Correct Answer: a. Gradually reduce total salt to ~5 g/day, taste-test before adding salt, and swap pickles for fresh chutneys.</w:t>
      </w:r>
    </w:p>
    <w:p>
      <w:r>
        <w:t>🧠 Clinical Rationale: Total salt reduction — cooking, table and hidden (pickles, papads) — is core hypertension care; gradual reduction and flavour alternatives improve adherence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salt measurement, label reading and low-salt swaps; monitor BP at follow-ups to reinforce the benefit</w:t>
      </w:r>
    </w:p>
    <w:p>
      <w:r>
        <w:t>❌ Why Not Others: (b) Use more salt in summer only — not the best response for this situation; (c) Double the pickle serving — not the best response for this situation; (d) Continue the salt pattern if BP tablets work — not the best response for this situation.</w:t>
      </w:r>
    </w:p>
    <w:p>
      <w:r>
        <w:t>⚡ 5-Second Recall: Salt reduction = BP treatment partner</w:t>
      </w:r>
    </w:p>
    <w:p>
      <w:r>
        <w:t>Question: The nurse is caring for a patient with sodium-restriction concepts. Which response is most appropriate?</w:t>
      </w:r>
    </w:p>
    <w:p>
      <w:r>
        <w:t>(a) No limit</w:t>
      </w:r>
    </w:p>
    <w:p>
      <w:r>
        <w:t>(b) 20 g</w:t>
      </w:r>
    </w:p>
    <w:p>
      <w:r>
        <w:t>(c) Only 0.5 g for everyone</w:t>
      </w:r>
    </w:p>
    <w:p>
      <w:r>
        <w:t>(d) Less than 5 g (about 2 g sodium)</w:t>
      </w:r>
    </w:p>
    <w:p>
      <w:r>
        <w:t>Answer: d</w:t>
      </w:r>
    </w:p>
    <w:p>
      <w:r>
        <w:t>Solution: ✅ Correct Answer: d.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🩺 Nursing Action: Teach salt measurement, hidden salt in processed foods and flavour alternatives (lemon, spices, herbs)</w:t>
      </w:r>
    </w:p>
    <w:p>
      <w:r>
        <w:t>❌ Why Not Others: (a) No limit — not the best response for this situation; (b) 20 g — not the best response for this situation; (c) Only 0.5 g for everyone — not the best response for this situation.</w:t>
      </w:r>
    </w:p>
    <w:p>
      <w:r>
        <w:t>⚡ 5-Second Recall: Salt limit = 5 g/day</w:t>
      </w:r>
    </w:p>
    <w:p>
      <w:r>
        <w:t>Question: The nurse is caring for a patient with sodium-restriction concepts. Which response is most appropriate?</w:t>
      </w:r>
    </w:p>
    <w:p>
      <w:r>
        <w:t>(a) Blocking all nerves</w:t>
      </w:r>
    </w:p>
    <w:p>
      <w:r>
        <w:t>(b) Raising vascular resistance</w:t>
      </w:r>
    </w:p>
    <w:p>
      <w:r>
        <w:t>(c) Increasing blood volume</w:t>
      </w:r>
    </w:p>
    <w:p>
      <w:r>
        <w:t>(d) Reducing fluid retention and vascular reactivity to sodium</w:t>
      </w:r>
    </w:p>
    <w:p>
      <w:r>
        <w:t>Answer: d</w:t>
      </w:r>
    </w:p>
    <w:p>
      <w:r>
        <w:t>Solution: ✅ Correct Answer: d. Reducing fluid retention and vascular reactivity to sodium.</w:t>
      </w:r>
    </w:p>
    <w:p>
      <w:r>
        <w:t>🧠 Clinical Rationale: Lower sodium reduces fluid retention and vascular responsiveness — falling blood pressure in salt-sensitive hypertension</w:t>
      </w:r>
    </w:p>
    <w:p>
      <w:r>
        <w:t>🩺 Nursing Action: Combine sodium restriction with potassium-rich foods and DASH-style eating for hypertension control</w:t>
      </w:r>
    </w:p>
    <w:p>
      <w:r>
        <w:t>❌ Why Not Others: (a) Blocking all nerves — not the best response for this situation; (b) Raising vascular resistance — not the best response for this situation; (c) Increasing blood volume — not the best response for this situation.</w:t>
      </w:r>
    </w:p>
    <w:p>
      <w:r>
        <w:t>⚡ 5-Second Recall: Low salt = lower volume + lower BP</w:t>
      </w:r>
    </w:p>
    <w:p>
      <w:r>
        <w:t>Question: Which assessment finding in a patient with sodium-restriction concepts is MOST concerning and requires immediate follow-up?</w:t>
      </w:r>
    </w:p>
    <w:p>
      <w:r>
        <w:t>(a) Use more salt in summer only</w:t>
      </w:r>
    </w:p>
    <w:p>
      <w:r>
        <w:t>(b) Continue the salt pattern if BP tablets work</w:t>
      </w:r>
    </w:p>
    <w:p>
      <w:r>
        <w:t>(c) Double the pickle serving</w:t>
      </w:r>
    </w:p>
    <w:p>
      <w:r>
        <w:t>(d) Gradually reduce total salt to ~5 g/day, taste-test before adding salt, and swap pickles for fresh chutneys</w:t>
      </w:r>
    </w:p>
    <w:p>
      <w:r>
        <w:t>Answer: d</w:t>
      </w:r>
    </w:p>
    <w:p>
      <w:r>
        <w:t>Solution: ✅ Correct Answer: d. Gradually reduce total salt to ~5 g/day, taste-test before adding salt, and swap pickles for fresh chutneys.</w:t>
      </w:r>
    </w:p>
    <w:p>
      <w:r>
        <w:t>🧠 Clinical Rationale: Total salt reduction — cooking, table and hidden (pickles, papads) — is core hypertension care; gradual reduction and flavour alternatives improve adherence</w:t>
      </w:r>
    </w:p>
    <w:p>
      <w:r>
        <w:t>🔍 Key Clues: Cut total salt gradually + flavour alternatives</w:t>
      </w:r>
    </w:p>
    <w:p>
      <w:r>
        <w:t>🩺 Nursing Action: Demonstrate salt measurement, label reading and low-salt swaps; monitor BP at follow-ups to reinforce the benefit</w:t>
      </w:r>
    </w:p>
    <w:p>
      <w:r>
        <w:t>❌ Why Not Others: (a) Use more salt in summer only — not the best response for this situation; (b) Continue the salt pattern if BP tablets work — not the best response for this situation; (c) Double the pickle serving — not the best response for this situation.</w:t>
      </w:r>
    </w:p>
    <w:p>
      <w:r>
        <w:t>⚡ 5-Second Recall: Salt reduction = BP treatment partner</w:t>
      </w:r>
    </w:p>
    <w:p>
      <w:r>
        <w:t>Question: The nurse demonstrates correct understanding of sodium-restriction concepts by identifying which response as appropriate?</w:t>
      </w:r>
    </w:p>
    <w:p>
      <w:r>
        <w:t>(a) 20 g</w:t>
      </w:r>
    </w:p>
    <w:p>
      <w:r>
        <w:t>(b) Only 0.5 g for everyone</w:t>
      </w:r>
    </w:p>
    <w:p>
      <w:r>
        <w:t>(c) Less than 5 g (about 2 g sodium)</w:t>
      </w:r>
    </w:p>
    <w:p>
      <w:r>
        <w:t>(d) No limit</w:t>
      </w:r>
    </w:p>
    <w:p>
      <w:r>
        <w:t>Answer: c</w:t>
      </w:r>
    </w:p>
    <w:p>
      <w:r>
        <w:t>Solution: ✅ Correct Answer: c. Less than 5 g (about 2 g sodium).</w:t>
      </w:r>
    </w:p>
    <w:p>
      <w:r>
        <w:t>🧠 Clinical Rationale: Adults should keep total salt below 5 g/day (~2 g sodium) — cooking, table and processed sources all count</w:t>
      </w:r>
    </w:p>
    <w:p>
      <w:r>
        <w:t>🩺 Nursing Action: Teach salt measurement, hidden salt in processed foods and flavour alternatives (lemon, spices, herbs)</w:t>
      </w:r>
    </w:p>
    <w:p>
      <w:r>
        <w:t>❌ Why Not Others: (a) 20 g — not the best response for this situation; (b) Only 0.5 g for everyone — not the best response for this situation; (d) No limit — not the best response for this situation.</w:t>
      </w:r>
    </w:p>
    <w:p>
      <w:r>
        <w:t>⚡ 5-Second Recall: Salt limit = 5 g/day</w:t>
      </w:r>
    </w:p>
    <w:p>
      <w:r>
        <w:t>Question: When reading a food label for sodium, the nurse should check?</w:t>
      </w:r>
    </w:p>
    <w:p>
      <w:r>
        <w:t>(a) Only the brand name</w:t>
      </w:r>
    </w:p>
    <w:p>
      <w:r>
        <w:t>(b) The sodium (or salt) value in mg per serving — and the serving size</w:t>
      </w:r>
    </w:p>
    <w:p>
      <w:r>
        <w:t>(c) Only the price</w:t>
      </w:r>
    </w:p>
    <w:p>
      <w:r>
        <w:t>(d) Only the expiry date</w:t>
      </w:r>
    </w:p>
    <w:p>
      <w:r>
        <w:t>Answer: b</w:t>
      </w:r>
    </w:p>
    <w:p>
      <w:r>
        <w:t>Solution: ✅ Correct Answer: b. The sodium (or salt) value in mg per serving — and the serving size.</w:t>
      </w:r>
    </w:p>
    <w:p>
      <w:r>
        <w:t>🧠 Clinical Rationale: The nutrition panel lists sodium per serving — compare values per serving and note the serving size to estimate actual intake</w:t>
      </w:r>
    </w:p>
    <w:p>
      <w:r>
        <w:t>🔍 Key Clues: Check sodium per serving + serving size</w:t>
      </w:r>
    </w:p>
    <w:p>
      <w:r>
        <w:t>🩺 Nursing Action: Teach patients to compare sodium across similar products and choose the lower-sodium option</w:t>
      </w:r>
    </w:p>
    <w:p>
      <w:r>
        <w:t>❌ Why Not Others: (a) Only the brand name — not the best response for this situation; (c) Only the price — not the best response for this situation; (d) Only the expiry date — not the best response for this situation.</w:t>
      </w:r>
    </w:p>
    <w:p>
      <w:r>
        <w:t>⚠️ Exam Trap: Price, expiry and brand do not tell the sodium content — the panel's per-serving value does</w:t>
      </w:r>
    </w:p>
    <w:p>
      <w:r>
        <w:t>🌟 PNC Exam Pearl: A product can appear low-sodium per 100 g but high per usual serving — serving size matters</w:t>
      </w:r>
    </w:p>
    <w:p>
      <w:r>
        <w:t>⚡ 5-Second Recall: Sodium = nutrition panel per serving</w:t>
      </w:r>
    </w:p>
    <w:p>
      <w:r>
        <w:t>Question: 'Low sodium' on a label means the product contains?</w:t>
      </w:r>
    </w:p>
    <w:p>
      <w:r>
        <w:t>(a) No sodium at all</w:t>
      </w:r>
    </w:p>
    <w:p>
      <w:r>
        <w:t>(b) Unlimited sodium</w:t>
      </w:r>
    </w:p>
    <w:p>
      <w:r>
        <w:t>(c) A defined small amount of sodium per serving (meeting the standard)</w:t>
      </w:r>
    </w:p>
    <w:p>
      <w:r>
        <w:t>(d) Only natural sodium from water</w:t>
      </w:r>
    </w:p>
    <w:p>
      <w:r>
        <w:t>Answer: c</w:t>
      </w:r>
    </w:p>
    <w:p>
      <w:r>
        <w:t>Solution: ✅ Correct Answer: c. A defined small amount of sodium per serving (meeting the standard).</w:t>
      </w:r>
    </w:p>
    <w:p>
      <w:r>
        <w:t>🧠 Clinical Rationale: 'Low sodium' is a regulated claim — the product meets a defined low sodium level per serving; it is not sodium-free</w:t>
      </w:r>
    </w:p>
    <w:p>
      <w:r>
        <w:t>🔍 Key Clues: Low sodium = regulated small amount</w:t>
      </w:r>
    </w:p>
    <w:p>
      <w:r>
        <w:t>🩺 Nursing Action: Teach label claims alongside panel values — compare the actual per-serving sodium rather than trusting the front label</w:t>
      </w:r>
    </w:p>
    <w:p>
      <w:r>
        <w:t>❌ Why Not Others: (a) No sodium at all — not the best response for this situation; (b) Unlimited sodium — not the best response for this situation; (d) Only natural sodium from water — not the best response for this situation.</w:t>
      </w:r>
    </w:p>
    <w:p>
      <w:r>
        <w:t>⚠️ Exam Trap: 'Low sodium' does not mean zero — the panel value is the truth</w:t>
      </w:r>
    </w:p>
    <w:p>
      <w:r>
        <w:t>🌟 PNC Exam Pearl: 'Sodium-free' and 'reduced sodium' are different regulated claims with different limits</w:t>
      </w:r>
    </w:p>
    <w:p>
      <w:r>
        <w:t>⚡ 5-Second Recall: Claims + panel = the full picture</w:t>
      </w:r>
    </w:p>
    <w:p>
      <w:r>
        <w:t>Question: A cardiac patient chooses a 'reduced salt' biscuit without checking the panel. What should the nurse teach?</w:t>
      </w:r>
    </w:p>
    <w:p>
      <w:r>
        <w:t>(a) Ignore serving size</w:t>
      </w:r>
    </w:p>
    <w:p>
      <w:r>
        <w:t>(b) Believe the front claim entirely</w:t>
      </w:r>
    </w:p>
    <w:p>
      <w:r>
        <w:t>(c) Assume reduced-salt products have zero sodium</w:t>
      </w:r>
    </w:p>
    <w:p>
      <w:r>
        <w:t>(d) Compare the sodium per serving on the panel with the regular product — 'reduced' is relative, not low</w:t>
      </w:r>
    </w:p>
    <w:p>
      <w:r>
        <w:t>Answer: d</w:t>
      </w:r>
    </w:p>
    <w:p>
      <w:r>
        <w:t>Solution: ✅ Correct Answer: d. Compare the sodium per serving on the panel with the regular product — 'reduced' is relative, not low.</w:t>
      </w:r>
    </w:p>
    <w:p>
      <w:r>
        <w:t>🧠 Clinical Rationale: 'Reduced salt' means less than the ORIGINAL product — the actual per-serving sodium must still be checked against the panel and the daily limit</w:t>
      </w:r>
    </w:p>
    <w:p>
      <w:r>
        <w:t>🔍 Key Clues: 'Reduced' is relative — check the panel</w:t>
      </w:r>
    </w:p>
    <w:p>
      <w:r>
        <w:t>🩺 Nursing Action: Demonstrate comparing panels (regular vs reduced) and the daily 5 g salt budget across all foods</w:t>
      </w:r>
    </w:p>
    <w:p>
      <w:r>
        <w:t>❌ Why Not Others: (a) Ignore serving size — not the best response for this situation; (b) Believe the front claim entirely — not the best response for this situation; (c) Assume reduced-salt products have zero sodium — not the best response for this situation.</w:t>
      </w:r>
    </w:p>
    <w:p>
      <w:r>
        <w:t>⚠️ Exam Trap: A 'reduced' claim can still be high in absolute sodium — the panel comparison is the skill</w:t>
      </w:r>
    </w:p>
    <w:p>
      <w:r>
        <w:t>🌟 PNC Exam Pearl: Even reduced-salt biscuits count toward the daily limit — teach the whole-day salt budget</w:t>
      </w:r>
    </w:p>
    <w:p>
      <w:r>
        <w:t>⚡ 5-Second Recall: Reduced ≠ low</w:t>
      </w:r>
    </w:p>
    <w:p>
      <w:r>
        <w:t>Question: A patient asks the nurse about reading sodium on food labels. Which response by the nurse is correct?</w:t>
      </w:r>
    </w:p>
    <w:p>
      <w:r>
        <w:t>(a) Only the expiry date</w:t>
      </w:r>
    </w:p>
    <w:p>
      <w:r>
        <w:t>(b) The sodium (or salt) value in mg per serving — and the serving size</w:t>
      </w:r>
    </w:p>
    <w:p>
      <w:r>
        <w:t>(c) Only the price</w:t>
      </w:r>
    </w:p>
    <w:p>
      <w:r>
        <w:t>(d) Only the brand name</w:t>
      </w:r>
    </w:p>
    <w:p>
      <w:r>
        <w:t>Answer: b</w:t>
      </w:r>
    </w:p>
    <w:p>
      <w:r>
        <w:t>Solution: ✅ Correct Answer: b. The sodium (or salt) value in mg per serving — and the serving size.</w:t>
      </w:r>
    </w:p>
    <w:p>
      <w:r>
        <w:t>🧠 Clinical Rationale: The nutrition panel lists sodium per serving — compare values per serving and note the serving size to estimate actual intake</w:t>
      </w:r>
    </w:p>
    <w:p>
      <w:r>
        <w:t>🩺 Nursing Action: Teach patients to compare sodium across similar products and choose the lower-sodium option</w:t>
      </w:r>
    </w:p>
    <w:p>
      <w:r>
        <w:t>❌ Why Not Others: (a) Only the expiry date — not the best response for this situation; (c) Only the price — not the best response for this situation; (d) Only the brand name — not the best response for this situation.</w:t>
      </w:r>
    </w:p>
    <w:p>
      <w:r>
        <w:t>⚠️ Exam Trap: Price, expiry and brand do not tell the sodium content — the panel's per-serving value does</w:t>
      </w:r>
    </w:p>
    <w:p>
      <w:r>
        <w:t>⚡ 5-Second Recall: Sodium = nutrition panel per serving</w:t>
      </w:r>
    </w:p>
    <w:p>
      <w:r>
        <w:t>Question: A patient asks the nurse about reading sodium on food labels. Which response by the nurse is correct?</w:t>
      </w:r>
    </w:p>
    <w:p>
      <w:r>
        <w:t>(a) No sodium at all</w:t>
      </w:r>
    </w:p>
    <w:p>
      <w:r>
        <w:t>(b) A defined small amount of sodium per serving (meeting the standard)</w:t>
      </w:r>
    </w:p>
    <w:p>
      <w:r>
        <w:t>(c) Unlimited sodium</w:t>
      </w:r>
    </w:p>
    <w:p>
      <w:r>
        <w:t>(d) Only natural sodium from water</w:t>
      </w:r>
    </w:p>
    <w:p>
      <w:r>
        <w:t>Answer: b</w:t>
      </w:r>
    </w:p>
    <w:p>
      <w:r>
        <w:t>Solution: ✅ Correct Answer: b. A defined small amount of sodium per serving (meeting the standard).</w:t>
      </w:r>
    </w:p>
    <w:p>
      <w:r>
        <w:t>🧠 Clinical Rationale: 'Low sodium' is a regulated claim — the product meets a defined low sodium level per serving; it is not sodium-free</w:t>
      </w:r>
    </w:p>
    <w:p>
      <w:r>
        <w:t>🩺 Nursing Action: Teach label claims alongside panel values — compare the actual per-serving sodium rather than trusting the front label</w:t>
      </w:r>
    </w:p>
    <w:p>
      <w:r>
        <w:t>❌ Why Not Others: (a) No sodium at all — not the best response for this situation; (c) Unlimited sodium — not the best response for this situation; (d) Only natural sodium from water — not the best response for this situation.</w:t>
      </w:r>
    </w:p>
    <w:p>
      <w:r>
        <w:t>⚠️ Exam Trap: 'Low sodium' does not mean zero — the panel value is the truth</w:t>
      </w:r>
    </w:p>
    <w:p>
      <w:r>
        <w:t>⚡ 5-Second Recall: Claims + panel = the full picture</w:t>
      </w:r>
    </w:p>
    <w:p>
      <w:r>
        <w:t>Question: The nurse is teaching a patient about reading sodium on food labels. Which statement by the patient indicates correct understanding?</w:t>
      </w:r>
    </w:p>
    <w:p>
      <w:r>
        <w:t>(a) Assume reduced-salt products have zero sodium</w:t>
      </w:r>
    </w:p>
    <w:p>
      <w:r>
        <w:t>(b) Believe the front claim entirely</w:t>
      </w:r>
    </w:p>
    <w:p>
      <w:r>
        <w:t>(c) Compare the sodium per serving on the panel with the regular product — 'reduced' is relative, not low</w:t>
      </w:r>
    </w:p>
    <w:p>
      <w:r>
        <w:t>(d) Ignore serving size</w:t>
      </w:r>
    </w:p>
    <w:p>
      <w:r>
        <w:t>Answer: c</w:t>
      </w:r>
    </w:p>
    <w:p>
      <w:r>
        <w:t>Solution: ✅ Correct Answer: c. Compare the sodium per serving on the panel with the regular product — 'reduced' is relative, not low.</w:t>
      </w:r>
    </w:p>
    <w:p>
      <w:r>
        <w:t>🧠 Clinical Rationale: 'Reduced salt' means less than the ORIGINAL product — the actual per-serving sodium must still be checked against the panel and the daily limit</w:t>
      </w:r>
    </w:p>
    <w:p>
      <w:r>
        <w:t>🩺 Nursing Action: Demonstrate comparing panels (regular vs reduced) and the daily 5 g salt budget across all foods</w:t>
      </w:r>
    </w:p>
    <w:p>
      <w:r>
        <w:t>❌ Why Not Others: (a) Assume reduced-salt products have zero sodium — not the best response for this situation; (b) Believe the front claim entirely — not the best response for this situation; (d) Ignore serving size — not the best response for this situation.</w:t>
      </w:r>
    </w:p>
    <w:p>
      <w:r>
        <w:t>⚠️ Exam Trap: A 'reduced' claim can still be high in absolute sodium — the panel comparison is the skill</w:t>
      </w:r>
    </w:p>
    <w:p>
      <w:r>
        <w:t>🌟 PNC Exam Pearl: Even reduced-salt biscuits count toward the daily limit — teach the whole-day salt budget</w:t>
      </w:r>
    </w:p>
    <w:p>
      <w:r>
        <w:t>⚡ 5-Second Recall: Reduced ≠ low</w:t>
      </w:r>
    </w:p>
    <w:p>
      <w:r>
        <w:t>Question: Which statement about reading sodium on food labels is correct?</w:t>
      </w:r>
    </w:p>
    <w:p>
      <w:r>
        <w:t>(a) Only the brand name</w:t>
      </w:r>
    </w:p>
    <w:p>
      <w:r>
        <w:t>(b) Only the price</w:t>
      </w:r>
    </w:p>
    <w:p>
      <w:r>
        <w:t>(c) The sodium (or salt) value in mg per serving — and the serving size</w:t>
      </w:r>
    </w:p>
    <w:p>
      <w:r>
        <w:t>(d) Only the expiry date</w:t>
      </w:r>
    </w:p>
    <w:p>
      <w:r>
        <w:t>Answer: c</w:t>
      </w:r>
    </w:p>
    <w:p>
      <w:r>
        <w:t>Solution: ✅ Correct Answer: c. The sodium (or salt) value in mg per serving — and the serving size.</w:t>
      </w:r>
    </w:p>
    <w:p>
      <w:r>
        <w:t>🧠 Clinical Rationale: The nutrition panel lists sodium per serving — compare values per serving and note the serving size to estimate actual intake</w:t>
      </w:r>
    </w:p>
    <w:p>
      <w:r>
        <w:t>🩺 Nursing Action: Teach patients to compare sodium across similar products and choose the lower-sodium option</w:t>
      </w:r>
    </w:p>
    <w:p>
      <w:r>
        <w:t>❌ Why Not Others: (a) Only the brand name — not the best response for this situation; (b) Only the price — not the best response for this situation; (d) Only the expiry date — not the best response for this situation.</w:t>
      </w:r>
    </w:p>
    <w:p>
      <w:r>
        <w:t>⚡ 5-Second Recall: Sodium = nutrition panel per serving</w:t>
      </w:r>
    </w:p>
    <w:p>
      <w:r>
        <w:t>Question: Which statement about reading sodium on food labels is correct?</w:t>
      </w:r>
    </w:p>
    <w:p>
      <w:r>
        <w:t>(a) A defined small amount of sodium per serving (meeting the standard)</w:t>
      </w:r>
    </w:p>
    <w:p>
      <w:r>
        <w:t>(b) Unlimited sodium</w:t>
      </w:r>
    </w:p>
    <w:p>
      <w:r>
        <w:t>(c) Only natural sodium from water</w:t>
      </w:r>
    </w:p>
    <w:p>
      <w:r>
        <w:t>(d) No sodium at all</w:t>
      </w:r>
    </w:p>
    <w:p>
      <w:r>
        <w:t>Answer: a</w:t>
      </w:r>
    </w:p>
    <w:p>
      <w:r>
        <w:t>Solution: ✅ Correct Answer: a. A defined small amount of sodium per serving (meeting the standard).</w:t>
      </w:r>
    </w:p>
    <w:p>
      <w:r>
        <w:t>🧠 Clinical Rationale: 'Low sodium' is a regulated claim — the product meets a defined low sodium level per serving; it is not sodium-free</w:t>
      </w:r>
    </w:p>
    <w:p>
      <w:r>
        <w:t>🩺 Nursing Action: Teach label claims alongside panel values — compare the actual per-serving sodium rather than trusting the front label</w:t>
      </w:r>
    </w:p>
    <w:p>
      <w:r>
        <w:t>❌ Why Not Others: (b) Unlimited sodium — not the best response for this situation; (c) Only natural sodium from water — not the best response for this situation; (d) No sodium at all — not the best response for this situation.</w:t>
      </w:r>
    </w:p>
    <w:p>
      <w:r>
        <w:t>⚡ 5-Second Recall: Claims + panel = the full picture</w:t>
      </w:r>
    </w:p>
    <w:p>
      <w:r>
        <w:t>Question: A patient needing care for reading sodium on food labels is admitted to the unit. Which nursing action should the nurse perform FIRST?</w:t>
      </w:r>
    </w:p>
    <w:p>
      <w:r>
        <w:t>(a) Ignore serving size</w:t>
      </w:r>
    </w:p>
    <w:p>
      <w:r>
        <w:t>(b) Believe the front claim entirely</w:t>
      </w:r>
    </w:p>
    <w:p>
      <w:r>
        <w:t>(c) Compare the sodium per serving on the panel with the regular product — 'reduced' is relative, not low</w:t>
      </w:r>
    </w:p>
    <w:p>
      <w:r>
        <w:t>(d) Assume reduced-salt products have zero sodium</w:t>
      </w:r>
    </w:p>
    <w:p>
      <w:r>
        <w:t>Answer: c</w:t>
      </w:r>
    </w:p>
    <w:p>
      <w:r>
        <w:t>Solution: ✅ Correct Answer: c. Compare the sodium per serving on the panel with the regular product — 'reduced' is relative, not low.</w:t>
      </w:r>
    </w:p>
    <w:p>
      <w:r>
        <w:t>🧠 Clinical Rationale: 'Reduced salt' means less than the ORIGINAL product — the actual per-serving sodium must still be checked against the panel and the daily limit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comparing panels (regular vs reduced) and the daily 5 g salt budget across all foods</w:t>
      </w:r>
    </w:p>
    <w:p>
      <w:r>
        <w:t>❌ Why Not Others: (a) Ignore serving size — not the best response for this situation; (b) Believe the front claim entirely — not the best response for this situation; (d) Assume reduced-salt products have zero sodium — not the best response for this situation.</w:t>
      </w:r>
    </w:p>
    <w:p>
      <w:r>
        <w:t>⚡ 5-Second Recall: Reduced ≠ low</w:t>
      </w:r>
    </w:p>
    <w:p>
      <w:r>
        <w:t>Question: The nurse is caring for a patient with reading sodium on food labels. Which response is most appropriate?</w:t>
      </w:r>
    </w:p>
    <w:p>
      <w:r>
        <w:t>(a) Only the price</w:t>
      </w:r>
    </w:p>
    <w:p>
      <w:r>
        <w:t>(b) Only the brand name</w:t>
      </w:r>
    </w:p>
    <w:p>
      <w:r>
        <w:t>(c) The sodium (or salt) value in mg per serving — and the serving size</w:t>
      </w:r>
    </w:p>
    <w:p>
      <w:r>
        <w:t>(d) Only the expiry date</w:t>
      </w:r>
    </w:p>
    <w:p>
      <w:r>
        <w:t>Answer: c</w:t>
      </w:r>
    </w:p>
    <w:p>
      <w:r>
        <w:t>Solution: ✅ Correct Answer: c. The sodium (or salt) value in mg per serving — and the serving size.</w:t>
      </w:r>
    </w:p>
    <w:p>
      <w:r>
        <w:t>🧠 Clinical Rationale: The nutrition panel lists sodium per serving — compare values per serving and note the serving size to estimate actual intake</w:t>
      </w:r>
    </w:p>
    <w:p>
      <w:r>
        <w:t>🩺 Nursing Action: Teach patients to compare sodium across similar products and choose the lower-sodium option</w:t>
      </w:r>
    </w:p>
    <w:p>
      <w:r>
        <w:t>❌ Why Not Others: (a) Only the price — not the best response for this situation; (b) Only the brand name — not the best response for this situation; (d) Only the expiry date — not the best response for this situation.</w:t>
      </w:r>
    </w:p>
    <w:p>
      <w:r>
        <w:t>⚡ 5-Second Recall: Sodium = nutrition panel per serving</w:t>
      </w:r>
    </w:p>
    <w:p>
      <w:r>
        <w:t>Question: The nurse is caring for a patient with reading sodium on food labels. Which response is most appropriate?</w:t>
      </w:r>
    </w:p>
    <w:p>
      <w:r>
        <w:t>(a) No sodium at all</w:t>
      </w:r>
    </w:p>
    <w:p>
      <w:r>
        <w:t>(b) A defined small amount of sodium per serving (meeting the standard)</w:t>
      </w:r>
    </w:p>
    <w:p>
      <w:r>
        <w:t>(c) Only natural sodium from water</w:t>
      </w:r>
    </w:p>
    <w:p>
      <w:r>
        <w:t>(d) Unlimited sodium</w:t>
      </w:r>
    </w:p>
    <w:p>
      <w:r>
        <w:t>Answer: b</w:t>
      </w:r>
    </w:p>
    <w:p>
      <w:r>
        <w:t>Solution: ✅ Correct Answer: b. A defined small amount of sodium per serving (meeting the standard).</w:t>
      </w:r>
    </w:p>
    <w:p>
      <w:r>
        <w:t>🧠 Clinical Rationale: 'Low sodium' is a regulated claim — the product meets a defined low sodium level per serving; it is not sodium-free</w:t>
      </w:r>
    </w:p>
    <w:p>
      <w:r>
        <w:t>🩺 Nursing Action: Teach label claims alongside panel values — compare the actual per-serving sodium rather than trusting the front label</w:t>
      </w:r>
    </w:p>
    <w:p>
      <w:r>
        <w:t>❌ Why Not Others: (a) No sodium at all — not the best response for this situation; (c) Only natural sodium from water — not the best response for this situation; (d) Unlimited sodium — not the best response for this situation.</w:t>
      </w:r>
    </w:p>
    <w:p>
      <w:r>
        <w:t>⚡ 5-Second Recall: Claims + panel = the full picture</w:t>
      </w:r>
    </w:p>
    <w:p>
      <w:r>
        <w:t>Question: Which assessment finding in a patient with reading sodium on food labels is MOST concerning and requires immediate follow-up?</w:t>
      </w:r>
    </w:p>
    <w:p>
      <w:r>
        <w:t>(a) Believe the front claim entirely</w:t>
      </w:r>
    </w:p>
    <w:p>
      <w:r>
        <w:t>(b) Ignore serving size</w:t>
      </w:r>
    </w:p>
    <w:p>
      <w:r>
        <w:t>(c) Compare the sodium per serving on the panel with the regular product — 'reduced' is relative, not low</w:t>
      </w:r>
    </w:p>
    <w:p>
      <w:r>
        <w:t>(d) Assume reduced-salt products have zero sodium</w:t>
      </w:r>
    </w:p>
    <w:p>
      <w:r>
        <w:t>Answer: c</w:t>
      </w:r>
    </w:p>
    <w:p>
      <w:r>
        <w:t>Solution: ✅ Correct Answer: c. Compare the sodium per serving on the panel with the regular product — 'reduced' is relative, not low.</w:t>
      </w:r>
    </w:p>
    <w:p>
      <w:r>
        <w:t>🧠 Clinical Rationale: 'Reduced salt' means less than the ORIGINAL product — the actual per-serving sodium must still be checked against the panel and the daily limit</w:t>
      </w:r>
    </w:p>
    <w:p>
      <w:r>
        <w:t>🔍 Key Clues: 'Reduced' is relative — check the panel</w:t>
      </w:r>
    </w:p>
    <w:p>
      <w:r>
        <w:t>🩺 Nursing Action: Demonstrate comparing panels (regular vs reduced) and the daily 5 g salt budget across all foods</w:t>
      </w:r>
    </w:p>
    <w:p>
      <w:r>
        <w:t>❌ Why Not Others: (a) Believe the front claim entirely — not the best response for this situation; (b) Ignore serving size — not the best response for this situation; (d) Assume reduced-salt products have zero sodium — not the best response for this situation.</w:t>
      </w:r>
    </w:p>
    <w:p>
      <w:r>
        <w:t>⚡ 5-Second Recall: Reduced ≠ low</w:t>
      </w:r>
    </w:p>
    <w:p>
      <w:r>
        <w:t>Question: The nurse demonstrates correct understanding of reading sodium on food labels by identifying which response as appropriate?</w:t>
      </w:r>
    </w:p>
    <w:p>
      <w:r>
        <w:t>(a) The sodium (or salt) value in mg per serving — and the serving size</w:t>
      </w:r>
    </w:p>
    <w:p>
      <w:r>
        <w:t>(b) Only the price</w:t>
      </w:r>
    </w:p>
    <w:p>
      <w:r>
        <w:t>(c) Only the expiry date</w:t>
      </w:r>
    </w:p>
    <w:p>
      <w:r>
        <w:t>(d) Only the brand name</w:t>
      </w:r>
    </w:p>
    <w:p>
      <w:r>
        <w:t>Answer: a</w:t>
      </w:r>
    </w:p>
    <w:p>
      <w:r>
        <w:t>Solution: ✅ Correct Answer: a. The sodium (or salt) value in mg per serving — and the serving size.</w:t>
      </w:r>
    </w:p>
    <w:p>
      <w:r>
        <w:t>🧠 Clinical Rationale: The nutrition panel lists sodium per serving — compare values per serving and note the serving size to estimate actual intake</w:t>
      </w:r>
    </w:p>
    <w:p>
      <w:r>
        <w:t>🩺 Nursing Action: Teach patients to compare sodium across similar products and choose the lower-sodium option</w:t>
      </w:r>
    </w:p>
    <w:p>
      <w:r>
        <w:t>❌ Why Not Others: (b) Only the price — not the best response for this situation; (c) Only the expiry date — not the best response for this situation; (d) Only the brand name — not the best response for this situation.</w:t>
      </w:r>
    </w:p>
    <w:p>
      <w:r>
        <w:t>⚡ 5-Second Recall: Sodium = nutrition panel per serving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