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HPA axis?</w:t>
      </w:r>
    </w:p>
    <w:p>
      <w:r>
        <w:t>(a) Liver-pancreas loop only</w:t>
      </w:r>
    </w:p>
    <w:p>
      <w:r>
        <w:t>(b) Heart-pump-arteries pathway</w:t>
      </w:r>
    </w:p>
    <w:p>
      <w:r>
        <w:t>(c) Hypothalamus → CRH → pituitary ACTH → adrenal cortisol — the stress hormone cascade</w:t>
      </w:r>
    </w:p>
    <w:p>
      <w:r>
        <w:t>(d) Gut-brain pathway only</w:t>
      </w:r>
    </w:p>
    <w:p>
      <w:r>
        <w:t>Answer: c</w:t>
      </w:r>
    </w:p>
    <w:p>
      <w:r>
        <w:t>Solution: ✅ Correct Answer: c. Hypothalamus → CRH → pituitary ACTH → adrenal cortisol — the stress hormone cascade.</w:t>
      </w:r>
    </w:p>
    <w:p>
      <w:r>
        <w:t>🧠 Clinical Rationale: The HPA axis: the hypothalamus releases CRH, the pituitary releases ACTH, and the adrenal cortex releases cortisol — the neuroendocrine stress response</w:t>
      </w:r>
    </w:p>
    <w:p>
      <w:r>
        <w:t>🔍 Key Clues: HPA = CRH → ACTH → cortisol</w:t>
      </w:r>
    </w:p>
    <w:p>
      <w:r>
        <w:t>🩺 Nursing Action: Chronic HPA activation (chronic stress, illness) sustains high cortisol with metabolic consequences</w:t>
      </w:r>
    </w:p>
    <w:p>
      <w:r>
        <w:t>❌ Why Not Others: (a) Liver-pancreas loop only — not the best response for this situation; (b) Heart-pump-arteries pathway — not the best response for this situation; (d) Gut-brain pathway only — not the best response for this situation.</w:t>
      </w:r>
    </w:p>
    <w:p>
      <w:r>
        <w:t>⚠️ Exam Trap: The HPA axis is regulated by cortisol negative feedback</w:t>
      </w:r>
    </w:p>
    <w:p>
      <w:r>
        <w:t>🌟 PNC Exam Pearl: HPA dysfunction appears in depression, PTSD and chronic pain states</w:t>
      </w:r>
    </w:p>
    <w:p>
      <w:r>
        <w:t>⚡ 5-Second Recall: HPA = the stress axis</w:t>
      </w:r>
    </w:p>
    <w:p>
      <w:r>
        <w:t>Question: How does cortisol limit its own release?</w:t>
      </w:r>
    </w:p>
    <w:p>
      <w:r>
        <w:t>(a) It stimulates more CRH</w:t>
      </w:r>
    </w:p>
    <w:p>
      <w:r>
        <w:t>(b) It has no feedback</w:t>
      </w:r>
    </w:p>
    <w:p>
      <w:r>
        <w:t>(c) Negative feedback — rising cortisol suppresses CRH and ACTH</w:t>
      </w:r>
    </w:p>
    <w:p>
      <w:r>
        <w:t>(d) It blocks the adrenal cortex</w:t>
      </w:r>
    </w:p>
    <w:p>
      <w:r>
        <w:t>Answer: c</w:t>
      </w:r>
    </w:p>
    <w:p>
      <w:r>
        <w:t>Solution: ✅ Correct Answer: c. Negative feedback — rising cortisol suppresses CRH and ACTH.</w:t>
      </w:r>
    </w:p>
    <w:p>
      <w:r>
        <w:t>🧠 Clinical Rationale: High cortisol feeds back to suppress hypothalamic CRH and pituitary ACTH — keeping the axis in balance</w:t>
      </w:r>
    </w:p>
    <w:p>
      <w:r>
        <w:t>🔍 Key Clues: Cortisol inhibits its own drive</w:t>
      </w:r>
    </w:p>
    <w:p>
      <w:r>
        <w:t>🩺 Nursing Action: This feedback is why chronic steroid therapy suppresses the axis and causes withdrawal risk</w:t>
      </w:r>
    </w:p>
    <w:p>
      <w:r>
        <w:t>❌ Why Not Others: (a) It stimulates more CRH — not the best response for this situation; (b) It has no feedback — not the best response for this situation; (d) It blocks the adrenal cortex — not the best response for this situation.</w:t>
      </w:r>
    </w:p>
    <w:p>
      <w:r>
        <w:t>⚠️ Exam Trap: HPA suppression after steroid use requires gradual tapering</w:t>
      </w:r>
    </w:p>
    <w:p>
      <w:r>
        <w:t>🌟 PNC Exam Pearl: Test HPA integrity with ACTH stimulation when adrenal insufficiency is suspected</w:t>
      </w:r>
    </w:p>
    <w:p>
      <w:r>
        <w:t>⚡ 5-Second Recall: Negative feedback stabilizes cortisol</w:t>
      </w:r>
    </w:p>
    <w:p>
      <w:r>
        <w:t>Question: A patient with chronic pain and fatigue has a low morning cortisol but a normal ACTH stimulation response. What does this indicate?</w:t>
      </w:r>
    </w:p>
    <w:p>
      <w:r>
        <w:t>(a) Primary adrenal failure</w:t>
      </w:r>
    </w:p>
    <w:p>
      <w:r>
        <w:t>(b) HPA suppression from chronic stress — the axis responds when driven but is underactive at baseline</w:t>
      </w:r>
    </w:p>
    <w:p>
      <w:r>
        <w:t>(c) No interpretation possible</w:t>
      </w:r>
    </w:p>
    <w:p>
      <w:r>
        <w:t>(d) Pituitary destruction</w:t>
      </w:r>
    </w:p>
    <w:p>
      <w:r>
        <w:t>Answer: b</w:t>
      </w:r>
    </w:p>
    <w:p>
      <w:r>
        <w:t>Solution: ✅ Correct Answer: b. HPA suppression from chronic stress — the axis responds when driven but is underactive at baseline.</w:t>
      </w:r>
    </w:p>
    <w:p>
      <w:r>
        <w:t>🧠 Clinical Rationale: A low baseline cortisol that responds normally to ACTH suggests a suppressed but intact HPA axis — common after chronic stress, steroids or illness</w:t>
      </w:r>
    </w:p>
    <w:p>
      <w:r>
        <w:t>🔍 Key Clues: Suppressed but responsive = HPA dysfunction</w:t>
      </w:r>
    </w:p>
    <w:p>
      <w:r>
        <w:t>🩺 Nursing Action: Assess medication history (steroids!) and stress burden; taper and support the axis</w:t>
      </w:r>
    </w:p>
    <w:p>
      <w:r>
        <w:t>❌ Why Not Others: (a) Primary adrenal failure — not the best response for this situation; (c) No interpretation possible — not the best response for this situation; (d) Pituitary destruction — not the best response for this situation.</w:t>
      </w:r>
    </w:p>
    <w:p>
      <w:r>
        <w:t>⚠️ Exam Trap: Distinguish this from primary adrenal failure (no response to ACTH)</w:t>
      </w:r>
    </w:p>
    <w:p>
      <w:r>
        <w:t>🌟 PNC Exam Pearl: Recheck cortisol after addressing the stressor or steroid use</w:t>
      </w:r>
    </w:p>
    <w:p>
      <w:r>
        <w:t>⚡ 5-Second Recall: Suppressed HPA = responds when driven</w:t>
      </w:r>
    </w:p>
    <w:p>
      <w:r>
        <w:t>Question: A patient asks the nurse about stress response and HPA axis. Which response by the nurse is correct?</w:t>
      </w:r>
    </w:p>
    <w:p>
      <w:r>
        <w:t>(a) Heart-pump-arteries pathway</w:t>
      </w:r>
    </w:p>
    <w:p>
      <w:r>
        <w:t>(b) Hypothalamus → CRH → pituitary ACTH → adrenal cortisol — the stress hormone cascade</w:t>
      </w:r>
    </w:p>
    <w:p>
      <w:r>
        <w:t>(c) Liver-pancreas loop only</w:t>
      </w:r>
    </w:p>
    <w:p>
      <w:r>
        <w:t>(d) Gut-brain pathway only</w:t>
      </w:r>
    </w:p>
    <w:p>
      <w:r>
        <w:t>Answer: b</w:t>
      </w:r>
    </w:p>
    <w:p>
      <w:r>
        <w:t>Solution: ✅ Correct Answer: b. Hypothalamus → CRH → pituitary ACTH → adrenal cortisol — the stress hormone cascade.</w:t>
      </w:r>
    </w:p>
    <w:p>
      <w:r>
        <w:t>🧠 Clinical Rationale: The HPA axis: the hypothalamus releases CRH, the pituitary releases ACTH, and the adrenal cortex releases cortisol — the neuroendocrine stress response</w:t>
      </w:r>
    </w:p>
    <w:p>
      <w:r>
        <w:t>🩺 Nursing Action: Chronic HPA activation (chronic stress, illness) sustains high cortisol with metabolic consequences</w:t>
      </w:r>
    </w:p>
    <w:p>
      <w:r>
        <w:t>❌ Why Not Others: (a) Heart-pump-arteries pathway — not the best response for this situation; (c) Liver-pancreas loop only — not the best response for this situation; (d) Gut-brain pathway only — not the best response for this situation.</w:t>
      </w:r>
    </w:p>
    <w:p>
      <w:r>
        <w:t>⚠️ Exam Trap: The HPA axis is regulated by cortisol negative feedback</w:t>
      </w:r>
    </w:p>
    <w:p>
      <w:r>
        <w:t>⚡ 5-Second Recall: HPA = the stress axis</w:t>
      </w:r>
    </w:p>
    <w:p>
      <w:r>
        <w:t>Question: A patient asks the nurse about stress response and HPA axis. Which response by the nurse is correct?</w:t>
      </w:r>
    </w:p>
    <w:p>
      <w:r>
        <w:t>(a) It blocks the adrenal cortex</w:t>
      </w:r>
    </w:p>
    <w:p>
      <w:r>
        <w:t>(b) It has no feedback</w:t>
      </w:r>
    </w:p>
    <w:p>
      <w:r>
        <w:t>(c) It stimulates more CRH</w:t>
      </w:r>
    </w:p>
    <w:p>
      <w:r>
        <w:t>(d) Negative feedback — rising cortisol suppresses CRH and ACTH</w:t>
      </w:r>
    </w:p>
    <w:p>
      <w:r>
        <w:t>Answer: d</w:t>
      </w:r>
    </w:p>
    <w:p>
      <w:r>
        <w:t>Solution: ✅ Correct Answer: d. Negative feedback — rising cortisol suppresses CRH and ACTH.</w:t>
      </w:r>
    </w:p>
    <w:p>
      <w:r>
        <w:t>🧠 Clinical Rationale: High cortisol feeds back to suppress hypothalamic CRH and pituitary ACTH — keeping the axis in balance</w:t>
      </w:r>
    </w:p>
    <w:p>
      <w:r>
        <w:t>🩺 Nursing Action: This feedback is why chronic steroid therapy suppresses the axis and causes withdrawal risk</w:t>
      </w:r>
    </w:p>
    <w:p>
      <w:r>
        <w:t>❌ Why Not Others: (a) It blocks the adrenal cortex — not the best response for this situation; (b) It has no feedback — not the best response for this situation; (c) It stimulates more CRH — not the best response for this situation.</w:t>
      </w:r>
    </w:p>
    <w:p>
      <w:r>
        <w:t>⚠️ Exam Trap: HPA suppression after steroid use requires gradual tapering</w:t>
      </w:r>
    </w:p>
    <w:p>
      <w:r>
        <w:t>⚡ 5-Second Recall: Negative feedback stabilizes cortisol</w:t>
      </w:r>
    </w:p>
    <w:p>
      <w:r>
        <w:t>Question: The nurse is teaching a patient about stress response and HPA axis. Which statement by the patient indicates correct understanding?</w:t>
      </w:r>
    </w:p>
    <w:p>
      <w:r>
        <w:t>(a) Pituitary destruction</w:t>
      </w:r>
    </w:p>
    <w:p>
      <w:r>
        <w:t>(b) No interpretation possible</w:t>
      </w:r>
    </w:p>
    <w:p>
      <w:r>
        <w:t>(c) HPA suppression from chronic stress — the axis responds when driven but is underactive at baseline</w:t>
      </w:r>
    </w:p>
    <w:p>
      <w:r>
        <w:t>(d) Primary adrenal failure</w:t>
      </w:r>
    </w:p>
    <w:p>
      <w:r>
        <w:t>Answer: c</w:t>
      </w:r>
    </w:p>
    <w:p>
      <w:r>
        <w:t>Solution: ✅ Correct Answer: c. HPA suppression from chronic stress — the axis responds when driven but is underactive at baseline.</w:t>
      </w:r>
    </w:p>
    <w:p>
      <w:r>
        <w:t>🧠 Clinical Rationale: A low baseline cortisol that responds normally to ACTH suggests a suppressed but intact HPA axis — common after chronic stress, steroids or illness</w:t>
      </w:r>
    </w:p>
    <w:p>
      <w:r>
        <w:t>🩺 Nursing Action: Assess medication history (steroids!) and stress burden; taper and support the axis</w:t>
      </w:r>
    </w:p>
    <w:p>
      <w:r>
        <w:t>❌ Why Not Others: (a) Pituitary destruction — not the best response for this situation; (b) No interpretation possible — not the best response for this situation; (d) Primary adrenal failure — not the best response for this situation.</w:t>
      </w:r>
    </w:p>
    <w:p>
      <w:r>
        <w:t>⚠️ Exam Trap: Distinguish this from primary adrenal failure (no response to ACTH)</w:t>
      </w:r>
    </w:p>
    <w:p>
      <w:r>
        <w:t>🌟 PNC Exam Pearl: Recheck cortisol after addressing the stressor or steroid use</w:t>
      </w:r>
    </w:p>
    <w:p>
      <w:r>
        <w:t>⚡ 5-Second Recall: Suppressed HPA = responds when driven</w:t>
      </w:r>
    </w:p>
    <w:p>
      <w:r>
        <w:t>Question: Which statement about stress response and HPA axis is correct?</w:t>
      </w:r>
    </w:p>
    <w:p>
      <w:r>
        <w:t>(a) Liver-pancreas loop only</w:t>
      </w:r>
    </w:p>
    <w:p>
      <w:r>
        <w:t>(b) Heart-pump-arteries pathway</w:t>
      </w:r>
    </w:p>
    <w:p>
      <w:r>
        <w:t>(c) Gut-brain pathway only</w:t>
      </w:r>
    </w:p>
    <w:p>
      <w:r>
        <w:t>(d) Hypothalamus → CRH → pituitary ACTH → adrenal cortisol — the stress hormone cascade</w:t>
      </w:r>
    </w:p>
    <w:p>
      <w:r>
        <w:t>Answer: d</w:t>
      </w:r>
    </w:p>
    <w:p>
      <w:r>
        <w:t>Solution: ✅ Correct Answer: d. Hypothalamus → CRH → pituitary ACTH → adrenal cortisol — the stress hormone cascade.</w:t>
      </w:r>
    </w:p>
    <w:p>
      <w:r>
        <w:t>🧠 Clinical Rationale: The HPA axis: the hypothalamus releases CRH, the pituitary releases ACTH, and the adrenal cortex releases cortisol — the neuroendocrine stress response</w:t>
      </w:r>
    </w:p>
    <w:p>
      <w:r>
        <w:t>🩺 Nursing Action: Chronic HPA activation (chronic stress, illness) sustains high cortisol with metabolic consequences</w:t>
      </w:r>
    </w:p>
    <w:p>
      <w:r>
        <w:t>❌ Why Not Others: (a) Liver-pancreas loop only — not the best response for this situation; (b) Heart-pump-arteries pathway — not the best response for this situation; (c) Gut-brain pathway only — not the best response for this situation.</w:t>
      </w:r>
    </w:p>
    <w:p>
      <w:r>
        <w:t>⚡ 5-Second Recall: HPA = the stress axis</w:t>
      </w:r>
    </w:p>
    <w:p>
      <w:r>
        <w:t>Question: Which statement about stress response and HPA axis is correct?</w:t>
      </w:r>
    </w:p>
    <w:p>
      <w:r>
        <w:t>(a) It blocks the adrenal cortex</w:t>
      </w:r>
    </w:p>
    <w:p>
      <w:r>
        <w:t>(b) It has no feedback</w:t>
      </w:r>
    </w:p>
    <w:p>
      <w:r>
        <w:t>(c) Negative feedback — rising cortisol suppresses CRH and ACTH</w:t>
      </w:r>
    </w:p>
    <w:p>
      <w:r>
        <w:t>(d) It stimulates more CRH</w:t>
      </w:r>
    </w:p>
    <w:p>
      <w:r>
        <w:t>Answer: c</w:t>
      </w:r>
    </w:p>
    <w:p>
      <w:r>
        <w:t>Solution: ✅ Correct Answer: c. Negative feedback — rising cortisol suppresses CRH and ACTH.</w:t>
      </w:r>
    </w:p>
    <w:p>
      <w:r>
        <w:t>🧠 Clinical Rationale: High cortisol feeds back to suppress hypothalamic CRH and pituitary ACTH — keeping the axis in balance</w:t>
      </w:r>
    </w:p>
    <w:p>
      <w:r>
        <w:t>🩺 Nursing Action: This feedback is why chronic steroid therapy suppresses the axis and causes withdrawal risk</w:t>
      </w:r>
    </w:p>
    <w:p>
      <w:r>
        <w:t>❌ Why Not Others: (a) It blocks the adrenal cortex — not the best response for this situation; (b) It has no feedback — not the best response for this situation; (d) It stimulates more CRH — not the best response for this situation.</w:t>
      </w:r>
    </w:p>
    <w:p>
      <w:r>
        <w:t>⚡ 5-Second Recall: Negative feedback stabilizes cortisol</w:t>
      </w:r>
    </w:p>
    <w:p>
      <w:r>
        <w:t>Question: A patient needing care for stress response and HPA axis is admitted to the unit. Which nursing action should the nurse perform FIRST?</w:t>
      </w:r>
    </w:p>
    <w:p>
      <w:r>
        <w:t>(a) No interpretation possible</w:t>
      </w:r>
    </w:p>
    <w:p>
      <w:r>
        <w:t>(b) Pituitary destruction</w:t>
      </w:r>
    </w:p>
    <w:p>
      <w:r>
        <w:t>(c) Primary adrenal failure</w:t>
      </w:r>
    </w:p>
    <w:p>
      <w:r>
        <w:t>(d) HPA suppression from chronic stress — the axis responds when driven but is underactive at baseline</w:t>
      </w:r>
    </w:p>
    <w:p>
      <w:r>
        <w:t>Answer: d</w:t>
      </w:r>
    </w:p>
    <w:p>
      <w:r>
        <w:t>Solution: ✅ Correct Answer: d. HPA suppression from chronic stress — the axis responds when driven but is underactive at baseline.</w:t>
      </w:r>
    </w:p>
    <w:p>
      <w:r>
        <w:t>🧠 Clinical Rationale: A low baseline cortisol that responds normally to ACTH suggests a suppressed but intact HPA axis — common after chronic stress, steroids or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medication history (steroids!) and stress burden; taper and support the axis</w:t>
      </w:r>
    </w:p>
    <w:p>
      <w:r>
        <w:t>❌ Why Not Others: (a) No interpretation possible — not the best response for this situation; (b) Pituitary destruction — not the best response for this situation; (c) Primary adrenal failure — not the best response for this situation.</w:t>
      </w:r>
    </w:p>
    <w:p>
      <w:r>
        <w:t>⚡ 5-Second Recall: Suppressed HPA = responds when driven</w:t>
      </w:r>
    </w:p>
    <w:p>
      <w:r>
        <w:t>Question: The nurse is caring for a patient with stress response and HPA axis. Which response is most appropriate?</w:t>
      </w:r>
    </w:p>
    <w:p>
      <w:r>
        <w:t>(a) Liver-pancreas loop only</w:t>
      </w:r>
    </w:p>
    <w:p>
      <w:r>
        <w:t>(b) Hypothalamus → CRH → pituitary ACTH → adrenal cortisol — the stress hormone cascade</w:t>
      </w:r>
    </w:p>
    <w:p>
      <w:r>
        <w:t>(c) Gut-brain pathway only</w:t>
      </w:r>
    </w:p>
    <w:p>
      <w:r>
        <w:t>(d) Heart-pump-arteries pathway</w:t>
      </w:r>
    </w:p>
    <w:p>
      <w:r>
        <w:t>Answer: b</w:t>
      </w:r>
    </w:p>
    <w:p>
      <w:r>
        <w:t>Solution: ✅ Correct Answer: b. Hypothalamus → CRH → pituitary ACTH → adrenal cortisol — the stress hormone cascade.</w:t>
      </w:r>
    </w:p>
    <w:p>
      <w:r>
        <w:t>🧠 Clinical Rationale: The HPA axis: the hypothalamus releases CRH, the pituitary releases ACTH, and the adrenal cortex releases cortisol — the neuroendocrine stress response</w:t>
      </w:r>
    </w:p>
    <w:p>
      <w:r>
        <w:t>🩺 Nursing Action: Chronic HPA activation (chronic stress, illness) sustains high cortisol with metabolic consequences</w:t>
      </w:r>
    </w:p>
    <w:p>
      <w:r>
        <w:t>❌ Why Not Others: (a) Liver-pancreas loop only — not the best response for this situation; (c) Gut-brain pathway only — not the best response for this situation; (d) Heart-pump-arteries pathway — not the best response for this situation.</w:t>
      </w:r>
    </w:p>
    <w:p>
      <w:r>
        <w:t>⚡ 5-Second Recall: HPA = the stress axis</w:t>
      </w:r>
    </w:p>
    <w:p>
      <w:r>
        <w:t>Question: The nurse is caring for a patient with stress response and HPA axis. Which response is most appropriate?</w:t>
      </w:r>
    </w:p>
    <w:p>
      <w:r>
        <w:t>(a) It stimulates more CRH</w:t>
      </w:r>
    </w:p>
    <w:p>
      <w:r>
        <w:t>(b) It blocks the adrenal cortex</w:t>
      </w:r>
    </w:p>
    <w:p>
      <w:r>
        <w:t>(c) Negative feedback — rising cortisol suppresses CRH and ACTH</w:t>
      </w:r>
    </w:p>
    <w:p>
      <w:r>
        <w:t>(d) It has no feedback</w:t>
      </w:r>
    </w:p>
    <w:p>
      <w:r>
        <w:t>Answer: c</w:t>
      </w:r>
    </w:p>
    <w:p>
      <w:r>
        <w:t>Solution: ✅ Correct Answer: c. Negative feedback — rising cortisol suppresses CRH and ACTH.</w:t>
      </w:r>
    </w:p>
    <w:p>
      <w:r>
        <w:t>🧠 Clinical Rationale: High cortisol feeds back to suppress hypothalamic CRH and pituitary ACTH — keeping the axis in balance</w:t>
      </w:r>
    </w:p>
    <w:p>
      <w:r>
        <w:t>🩺 Nursing Action: This feedback is why chronic steroid therapy suppresses the axis and causes withdrawal risk</w:t>
      </w:r>
    </w:p>
    <w:p>
      <w:r>
        <w:t>❌ Why Not Others: (a) It stimulates more CRH — not the best response for this situation; (b) It blocks the adrenal cortex — not the best response for this situation; (d) It has no feedback — not the best response for this situation.</w:t>
      </w:r>
    </w:p>
    <w:p>
      <w:r>
        <w:t>⚡ 5-Second Recall: Negative feedback stabilizes cortisol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