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Heavy proteinuria on dipstick testing most likely indicates?</w:t>
      </w:r>
    </w:p>
    <w:p>
      <w:r>
        <w:t>(a) Glomerular damage allowing plasma protein into the urine</w:t>
      </w:r>
    </w:p>
    <w:p>
      <w:r>
        <w:t>(b) Normal kidney function with concentrated urine only</w:t>
      </w:r>
    </w:p>
    <w:p>
      <w:r>
        <w:t>(c) Dehydration making the urine more dilute only</w:t>
      </w:r>
    </w:p>
    <w:p>
      <w:r>
        <w:t>(d) A urinary infection with white cells only</w:t>
      </w:r>
    </w:p>
    <w:p>
      <w:r>
        <w:t>Answer: a</w:t>
      </w:r>
    </w:p>
    <w:p>
      <w:r>
        <w:t>Solution: ✅ Correct Answer: a. Glomerular damage allowing plasma protein into the urine.</w:t>
      </w:r>
    </w:p>
    <w:p>
      <w:r>
        <w:t>🧠 Clinical Rationale: Protein in the urine reflects a leaky glomerular filter — heavy or persistent proteinuria signals glomerular disease</w:t>
      </w:r>
    </w:p>
    <w:p>
      <w:r>
        <w:t>🔍 Key Clues: Proteinuria = damaged glomerular filter</w:t>
      </w:r>
    </w:p>
    <w:p>
      <w:r>
        <w:t>🩺 Nursing Action: Quantify with a 24-hour urine protein measurement</w:t>
      </w:r>
    </w:p>
    <w:p>
      <w:r>
        <w:t>❌ Why Not Others: (b) Normal kidney function with concentrated urine only — not the best response for this situation; (c) Dehydration making the urine more dilute only — not the best response for this situation; (d) A urinary infection with white cells only — not the best response for this situation.</w:t>
      </w:r>
    </w:p>
    <w:p>
      <w:r>
        <w:t>⚠️ Exam Trap: Nephrotic range exceeds 3.5 g/day</w:t>
      </w:r>
    </w:p>
    <w:p>
      <w:r>
        <w:t>⚡ 5-Second Recall: Persistent proteinuria needs renal evaluation</w:t>
      </w:r>
    </w:p>
    <w:p>
      <w:r>
        <w:t>Question: Painless gross haematuria in an older adult requires evaluation for?</w:t>
      </w:r>
    </w:p>
    <w:p>
      <w:r>
        <w:t>(a) Normal ageing that needs no investigation</w:t>
      </w:r>
    </w:p>
    <w:p>
      <w:r>
        <w:t>(b) Bladder or kidney malignancy</w:t>
      </w:r>
    </w:p>
    <w:p>
      <w:r>
        <w:t>(c) A benign viral cold only</w:t>
      </w:r>
    </w:p>
    <w:p>
      <w:r>
        <w:t>(d) Dehydration that clears with fluids only</w:t>
      </w:r>
    </w:p>
    <w:p>
      <w:r>
        <w:t>Answer: b</w:t>
      </w:r>
    </w:p>
    <w:p>
      <w:r>
        <w:t>Solution: ✅ Correct Answer: b. Bladder or kidney malignancy.</w:t>
      </w:r>
    </w:p>
    <w:p>
      <w:r>
        <w:t>🧠 Clinical Rationale: Painless haematuria in older adults is a red flag for urologic malignancy — evaluation includes urine cytology and cystoscopy</w:t>
      </w:r>
    </w:p>
    <w:p>
      <w:r>
        <w:t>🔍 Key Clues: Painless blood in the urine = rule out cancer</w:t>
      </w:r>
    </w:p>
    <w:p>
      <w:r>
        <w:t>🩺 Nursing Action: Painful haematuria more often follows stones or infection</w:t>
      </w:r>
    </w:p>
    <w:p>
      <w:r>
        <w:t>❌ Why Not Others: (a) Normal ageing that needs no investigation — not the best response for this situation; (c) A benign viral cold only — not the best response for this situation; (d) Dehydration that clears with fluids only — not the best response for this situation.</w:t>
      </w:r>
    </w:p>
    <w:p>
      <w:r>
        <w:t>⚠️ Exam Trap: Any gross haematuria is investigated</w:t>
      </w:r>
    </w:p>
    <w:p>
      <w:r>
        <w:t>⚡ 5-Second Recall: Painless hematuria = malignancy workup</w:t>
      </w:r>
    </w:p>
    <w:p>
      <w:r>
        <w:t>Question: A patient reports persistently frothy urine. What should the nurse suspect?</w:t>
      </w:r>
    </w:p>
    <w:p>
      <w:r>
        <w:t>(a) A urinary infection without any protein loss</w:t>
      </w:r>
    </w:p>
    <w:p>
      <w:r>
        <w:t>(b) Normal urine that always froths identically</w:t>
      </w:r>
    </w:p>
    <w:p>
      <w:r>
        <w:t>(c) Protein in the urine, as in nephrotic syndrome</w:t>
      </w:r>
    </w:p>
    <w:p>
      <w:r>
        <w:t>(d) Excess glucose spilling into the urine only</w:t>
      </w:r>
    </w:p>
    <w:p>
      <w:r>
        <w:t>Answer: c</w:t>
      </w:r>
    </w:p>
    <w:p>
      <w:r>
        <w:t>Solution: ✅ Correct Answer: c. Protein in the urine, as in nephrotic syndrome.</w:t>
      </w:r>
    </w:p>
    <w:p>
      <w:r>
        <w:t>🧠 Clinical Rationale: Frothy bubbly urine reflects protein — the hallmark finding that prompts nephrotic syndrome evaluation</w:t>
      </w:r>
    </w:p>
    <w:p>
      <w:r>
        <w:t>🔍 Key Clues: Frothy urine = proteinuria suspect</w:t>
      </w:r>
    </w:p>
    <w:p>
      <w:r>
        <w:t>🩺 Nursing Action: Confirm with urinalysis and 24-hour protein measurement</w:t>
      </w:r>
    </w:p>
    <w:p>
      <w:r>
        <w:t>❌ Why Not Others: (a) A urinary infection without any protein loss — not the best response for this situation; (b) Normal urine that always froths identically — not the best response for this situation; (d) Excess glucose spilling into the urine only — not the best response for this situation.</w:t>
      </w:r>
    </w:p>
    <w:p>
      <w:r>
        <w:t>⚠️ Exam Trap: Foam that persists is not normal</w:t>
      </w:r>
    </w:p>
    <w:p>
      <w:r>
        <w:t>⚡ 5-Second Recall: Frothy urine means protein loss</w:t>
      </w:r>
    </w:p>
    <w:p>
      <w:r>
        <w:t>Question: What is the first laboratory clue to glomerular disease on a routine urinalysis?</w:t>
      </w:r>
    </w:p>
    <w:p>
      <w:r>
        <w:t>(a) Glucose and ketones without any cells or protein</w:t>
      </w:r>
    </w:p>
    <w:p>
      <w:r>
        <w:t>(b) Only the specific gravity being exactly 1.010</w:t>
      </w:r>
    </w:p>
    <w:p>
      <w:r>
        <w:t>(c) A completely normal dipstick with clear urine</w:t>
      </w:r>
    </w:p>
    <w:p>
      <w:r>
        <w:t>(d) Protein and blood on the dipstick with abnormal sediment</w:t>
      </w:r>
    </w:p>
    <w:p>
      <w:r>
        <w:t>Answer: d</w:t>
      </w:r>
    </w:p>
    <w:p>
      <w:r>
        <w:t>Solution: ✅ Correct Answer: d. Protein and blood on the dipstick with abnormal sediment.</w:t>
      </w:r>
    </w:p>
    <w:p>
      <w:r>
        <w:t>🧠 Clinical Rationale: Hematuria and proteinuria on dipstick are the sentinel findings that prompt a glomerular disease workup</w:t>
      </w:r>
    </w:p>
    <w:p>
      <w:r>
        <w:t>🔍 Key Clues: Blood and protein = glomerular filter suspect</w:t>
      </w:r>
    </w:p>
    <w:p>
      <w:r>
        <w:t>🩺 Nursing Action: Confirm with microscopy and quantification</w:t>
      </w:r>
    </w:p>
    <w:p>
      <w:r>
        <w:t>❌ Why Not Others: (a) Glucose and ketones without any cells or protein — not the best response for this situation; (b) Only the specific gravity being exactly 1.010 — not the best response for this situation; (c) A completely normal dipstick with clear urine — not the best response for this situation.</w:t>
      </w:r>
    </w:p>
    <w:p>
      <w:r>
        <w:t>⚠️ Exam Trap: Cast cells on sediment add support</w:t>
      </w:r>
    </w:p>
    <w:p>
      <w:r>
        <w:t>⚡ 5-Second Recall: Dipstick flags the glomerular leak</w:t>
      </w:r>
    </w:p>
    <w:p>
      <w:r>
        <w:t>Question: A patient asks the nurse about proteinuria significance interpretation. Which response by the nurse is correct?</w:t>
      </w:r>
    </w:p>
    <w:p>
      <w:r>
        <w:t>(a) Glomerular damage allowing plasma protein into the urine</w:t>
      </w:r>
    </w:p>
    <w:p>
      <w:r>
        <w:t>(b) A urinary infection with white cells only</w:t>
      </w:r>
    </w:p>
    <w:p>
      <w:r>
        <w:t>(c) Dehydration making the urine more dilute only</w:t>
      </w:r>
    </w:p>
    <w:p>
      <w:r>
        <w:t>(d) Normal kidney function with concentrated urine only</w:t>
      </w:r>
    </w:p>
    <w:p>
      <w:r>
        <w:t>Answer: a</w:t>
      </w:r>
    </w:p>
    <w:p>
      <w:r>
        <w:t>Solution: ✅ Correct Answer: a. Glomerular damage allowing plasma protein into the urine.</w:t>
      </w:r>
    </w:p>
    <w:p>
      <w:r>
        <w:t>🧠 Clinical Rationale: Protein in the urine reflects a leaky glomerular filter — heavy or persistent proteinuria signals glomerular disease</w:t>
      </w:r>
    </w:p>
    <w:p>
      <w:r>
        <w:t>🩺 Nursing Action: Quantify with a 24-hour urine protein measurement</w:t>
      </w:r>
    </w:p>
    <w:p>
      <w:r>
        <w:t>❌ Why Not Others: (b) A urinary infection with white cells only — not the best response for this situation; (c) Dehydration making the urine more dilute only — not the best response for this situation; (d) Normal kidney function with concentrated urine only — not the best response for this situation.</w:t>
      </w:r>
    </w:p>
    <w:p>
      <w:r>
        <w:t>⚠️ Exam Trap: Nephrotic range exceeds 3.5 g/day</w:t>
      </w:r>
    </w:p>
    <w:p>
      <w:r>
        <w:t>⚡ 5-Second Recall: Persistent proteinuria needs renal evaluation</w:t>
      </w:r>
    </w:p>
    <w:p>
      <w:r>
        <w:t>Question: A patient asks the nurse about hematuria causes assessment. Which response by the nurse is correct?</w:t>
      </w:r>
    </w:p>
    <w:p>
      <w:r>
        <w:t>(a) A benign viral cold only</w:t>
      </w:r>
    </w:p>
    <w:p>
      <w:r>
        <w:t>(b) Dehydration that clears with fluids only</w:t>
      </w:r>
    </w:p>
    <w:p>
      <w:r>
        <w:t>(c) Normal ageing that needs no investigation</w:t>
      </w:r>
    </w:p>
    <w:p>
      <w:r>
        <w:t>(d) Bladder or kidney malignancy</w:t>
      </w:r>
    </w:p>
    <w:p>
      <w:r>
        <w:t>Answer: d</w:t>
      </w:r>
    </w:p>
    <w:p>
      <w:r>
        <w:t>Solution: ✅ Correct Answer: d. Bladder or kidney malignancy.</w:t>
      </w:r>
    </w:p>
    <w:p>
      <w:r>
        <w:t>🧠 Clinical Rationale: Painless haematuria in older adults is a red flag for urologic malignancy — evaluation includes urine cytology and cystoscopy</w:t>
      </w:r>
    </w:p>
    <w:p>
      <w:r>
        <w:t>🩺 Nursing Action: Painful haematuria more often follows stones or infection</w:t>
      </w:r>
    </w:p>
    <w:p>
      <w:r>
        <w:t>❌ Why Not Others: (a) A benign viral cold only — not the best response for this situation; (b) Dehydration that clears with fluids only — not the best response for this situation; (c) Normal ageing that needs no investigation — not the best response for this situation.</w:t>
      </w:r>
    </w:p>
    <w:p>
      <w:r>
        <w:t>⚠️ Exam Trap: Any gross haematuria is investigated</w:t>
      </w:r>
    </w:p>
    <w:p>
      <w:r>
        <w:t>⚡ 5-Second Recall: Painless hematuria = malignancy workup</w:t>
      </w:r>
    </w:p>
    <w:p>
      <w:r>
        <w:t>Question: A patient asks the nurse about frothy urine nephrotic meaning. Which response by the nurse is correct?</w:t>
      </w:r>
    </w:p>
    <w:p>
      <w:r>
        <w:t>(a) Normal urine that always froths identically</w:t>
      </w:r>
    </w:p>
    <w:p>
      <w:r>
        <w:t>(b) A urinary infection without any protein loss</w:t>
      </w:r>
    </w:p>
    <w:p>
      <w:r>
        <w:t>(c) Excess glucose spilling into the urine only</w:t>
      </w:r>
    </w:p>
    <w:p>
      <w:r>
        <w:t>(d) Protein in the urine, as in nephrotic syndrome</w:t>
      </w:r>
    </w:p>
    <w:p>
      <w:r>
        <w:t>Answer: d</w:t>
      </w:r>
    </w:p>
    <w:p>
      <w:r>
        <w:t>Solution: ✅ Correct Answer: d. Protein in the urine, as in nephrotic syndrome.</w:t>
      </w:r>
    </w:p>
    <w:p>
      <w:r>
        <w:t>🧠 Clinical Rationale: Frothy bubbly urine reflects protein — the hallmark finding that prompts nephrotic syndrome evaluation</w:t>
      </w:r>
    </w:p>
    <w:p>
      <w:r>
        <w:t>🩺 Nursing Action: Confirm with urinalysis and 24-hour protein measurement</w:t>
      </w:r>
    </w:p>
    <w:p>
      <w:r>
        <w:t>❌ Why Not Others: (a) Normal urine that always froths identically — not the best response for this situation; (b) A urinary infection without any protein loss — not the best response for this situation; (c) Excess glucose spilling into the urine only — not the best response for this situation.</w:t>
      </w:r>
    </w:p>
    <w:p>
      <w:r>
        <w:t>⚠️ Exam Trap: Foam that persists is not normal</w:t>
      </w:r>
    </w:p>
    <w:p>
      <w:r>
        <w:t>⚡ 5-Second Recall: Frothy urine means protein loss</w:t>
      </w:r>
    </w:p>
    <w:p>
      <w:r>
        <w:t>Question: A patient asks the nurse about urine dipstick blood protein interpretation. Which response by the nurse is correct?</w:t>
      </w:r>
    </w:p>
    <w:p>
      <w:r>
        <w:t>(a) Only the specific gravity being exactly 1.010</w:t>
      </w:r>
    </w:p>
    <w:p>
      <w:r>
        <w:t>(b) Protein and blood on the dipstick with abnormal sediment</w:t>
      </w:r>
    </w:p>
    <w:p>
      <w:r>
        <w:t>(c) Glucose and ketones without any cells or protein</w:t>
      </w:r>
    </w:p>
    <w:p>
      <w:r>
        <w:t>(d) A completely normal dipstick with clear urine</w:t>
      </w:r>
    </w:p>
    <w:p>
      <w:r>
        <w:t>Answer: b</w:t>
      </w:r>
    </w:p>
    <w:p>
      <w:r>
        <w:t>Solution: ✅ Correct Answer: b. Protein and blood on the dipstick with abnormal sediment.</w:t>
      </w:r>
    </w:p>
    <w:p>
      <w:r>
        <w:t>🧠 Clinical Rationale: Hematuria and proteinuria on dipstick are the sentinel findings that prompt a glomerular disease workup</w:t>
      </w:r>
    </w:p>
    <w:p>
      <w:r>
        <w:t>🩺 Nursing Action: Confirm with microscopy and quantification</w:t>
      </w:r>
    </w:p>
    <w:p>
      <w:r>
        <w:t>❌ Why Not Others: (a) Only the specific gravity being exactly 1.010 — not the best response for this situation; (c) Glucose and ketones without any cells or protein — not the best response for this situation; (d) A completely normal dipstick with clear urine — not the best response for this situation.</w:t>
      </w:r>
    </w:p>
    <w:p>
      <w:r>
        <w:t>⚠️ Exam Trap: Cast cells on sediment add support</w:t>
      </w:r>
    </w:p>
    <w:p>
      <w:r>
        <w:t>⚡ 5-Second Recall: Dipstick flags the glomerular leak</w:t>
      </w:r>
    </w:p>
    <w:p>
      <w:r>
        <w:t>Question: Which statement about proteinuria significance interpretation is correct?</w:t>
      </w:r>
    </w:p>
    <w:p>
      <w:r>
        <w:t>(a) Dehydration making the urine more dilute only</w:t>
      </w:r>
    </w:p>
    <w:p>
      <w:r>
        <w:t>(b) Glomerular damage allowing plasma protein into the urine</w:t>
      </w:r>
    </w:p>
    <w:p>
      <w:r>
        <w:t>(c) Normal kidney function with concentrated urine only</w:t>
      </w:r>
    </w:p>
    <w:p>
      <w:r>
        <w:t>(d) A urinary infection with white cells only</w:t>
      </w:r>
    </w:p>
    <w:p>
      <w:r>
        <w:t>Answer: b</w:t>
      </w:r>
    </w:p>
    <w:p>
      <w:r>
        <w:t>Solution: ✅ Correct Answer: b. Glomerular damage allowing plasma protein into the urine.</w:t>
      </w:r>
    </w:p>
    <w:p>
      <w:r>
        <w:t>🧠 Clinical Rationale: Protein in the urine reflects a leaky glomerular filter — heavy or persistent proteinuria signals glomerular disease</w:t>
      </w:r>
    </w:p>
    <w:p>
      <w:r>
        <w:t>🩺 Nursing Action: Quantify with a 24-hour urine protein measurement</w:t>
      </w:r>
    </w:p>
    <w:p>
      <w:r>
        <w:t>❌ Why Not Others: (a) Dehydration making the urine more dilute only — not the best response for this situation; (c) Normal kidney function with concentrated urine only — not the best response for this situation; (d) A urinary infection with white cells only — not the best response for this situation.</w:t>
      </w:r>
    </w:p>
    <w:p>
      <w:r>
        <w:t>⚡ 5-Second Recall: Persistent proteinuria needs renal evaluation</w:t>
      </w:r>
    </w:p>
    <w:p>
      <w:r>
        <w:t>Question: Which statement about hematuria causes assessment is correct?</w:t>
      </w:r>
    </w:p>
    <w:p>
      <w:r>
        <w:t>(a) A benign viral cold only</w:t>
      </w:r>
    </w:p>
    <w:p>
      <w:r>
        <w:t>(b) Dehydration that clears with fluids only</w:t>
      </w:r>
    </w:p>
    <w:p>
      <w:r>
        <w:t>(c) Normal ageing that needs no investigation</w:t>
      </w:r>
    </w:p>
    <w:p>
      <w:r>
        <w:t>(d) Bladder or kidney malignancy</w:t>
      </w:r>
    </w:p>
    <w:p>
      <w:r>
        <w:t>Answer: d</w:t>
      </w:r>
    </w:p>
    <w:p>
      <w:r>
        <w:t>Solution: ✅ Correct Answer: d. Bladder or kidney malignancy.</w:t>
      </w:r>
    </w:p>
    <w:p>
      <w:r>
        <w:t>🧠 Clinical Rationale: Painless haematuria in older adults is a red flag for urologic malignancy — evaluation includes urine cytology and cystoscopy</w:t>
      </w:r>
    </w:p>
    <w:p>
      <w:r>
        <w:t>🩺 Nursing Action: Painful haematuria more often follows stones or infection</w:t>
      </w:r>
    </w:p>
    <w:p>
      <w:r>
        <w:t>❌ Why Not Others: (a) A benign viral cold only — not the best response for this situation; (b) Dehydration that clears with fluids only — not the best response for this situation; (c) Normal ageing that needs no investigation — not the best response for this situation.</w:t>
      </w:r>
    </w:p>
    <w:p>
      <w:r>
        <w:t>⚡ 5-Second Recall: Painless hematuria = malignancy workup</w:t>
      </w:r>
    </w:p>
    <w:p>
      <w:r>
        <w:t>Question: Which statement about frothy urine nephrotic meaning is correct?</w:t>
      </w:r>
    </w:p>
    <w:p>
      <w:r>
        <w:t>(a) Protein in the urine, as in nephrotic syndrome</w:t>
      </w:r>
    </w:p>
    <w:p>
      <w:r>
        <w:t>(b) Excess glucose spilling into the urine only</w:t>
      </w:r>
    </w:p>
    <w:p>
      <w:r>
        <w:t>(c) A urinary infection without any protein loss</w:t>
      </w:r>
    </w:p>
    <w:p>
      <w:r>
        <w:t>(d) Normal urine that always froths identically</w:t>
      </w:r>
    </w:p>
    <w:p>
      <w:r>
        <w:t>Answer: a</w:t>
      </w:r>
    </w:p>
    <w:p>
      <w:r>
        <w:t>Solution: ✅ Correct Answer: a. Protein in the urine, as in nephrotic syndrome.</w:t>
      </w:r>
    </w:p>
    <w:p>
      <w:r>
        <w:t>🧠 Clinical Rationale: Frothy bubbly urine reflects protein — the hallmark finding that prompts nephrotic syndrome evaluation</w:t>
      </w:r>
    </w:p>
    <w:p>
      <w:r>
        <w:t>🩺 Nursing Action: Confirm with urinalysis and 24-hour protein measurement</w:t>
      </w:r>
    </w:p>
    <w:p>
      <w:r>
        <w:t>❌ Why Not Others: (b) Excess glucose spilling into the urine only — not the best response for this situation; (c) A urinary infection without any protein loss — not the best response for this situation; (d) Normal urine that always froths identically — not the best response for this situation.</w:t>
      </w:r>
    </w:p>
    <w:p>
      <w:r>
        <w:t>⚡ 5-Second Recall: Frothy urine means protein loss</w:t>
      </w:r>
    </w:p>
    <w:p>
      <w:r>
        <w:t>Question: Which statement about urine dipstick blood protein interpretation is correct?</w:t>
      </w:r>
    </w:p>
    <w:p>
      <w:r>
        <w:t>(a) A completely normal dipstick with clear urine</w:t>
      </w:r>
    </w:p>
    <w:p>
      <w:r>
        <w:t>(b) Glucose and ketones without any cells or protein</w:t>
      </w:r>
    </w:p>
    <w:p>
      <w:r>
        <w:t>(c) Protein and blood on the dipstick with abnormal sediment</w:t>
      </w:r>
    </w:p>
    <w:p>
      <w:r>
        <w:t>(d) Only the specific gravity being exactly 1.010</w:t>
      </w:r>
    </w:p>
    <w:p>
      <w:r>
        <w:t>Answer: c</w:t>
      </w:r>
    </w:p>
    <w:p>
      <w:r>
        <w:t>Solution: ✅ Correct Answer: c. Protein and blood on the dipstick with abnormal sediment.</w:t>
      </w:r>
    </w:p>
    <w:p>
      <w:r>
        <w:t>🧠 Clinical Rationale: Hematuria and proteinuria on dipstick are the sentinel findings that prompt a glomerular disease workup</w:t>
      </w:r>
    </w:p>
    <w:p>
      <w:r>
        <w:t>🩺 Nursing Action: Confirm with microscopy and quantification</w:t>
      </w:r>
    </w:p>
    <w:p>
      <w:r>
        <w:t>❌ Why Not Others: (a) A completely normal dipstick with clear urine — not the best response for this situation; (b) Glucose and ketones without any cells or protein — not the best response for this situation; (d) Only the specific gravity being exactly 1.010 — not the best response for this situation.</w:t>
      </w:r>
    </w:p>
    <w:p>
      <w:r>
        <w:t>⚡ 5-Second Recall: Dipstick flags the glomerular leak</w:t>
      </w:r>
    </w:p>
    <w:p>
      <w:r>
        <w:t>Question: Which assessment finding in a patient with proteinuria significance interpretation is MOST concerning and requires immediate follow-up?</w:t>
      </w:r>
    </w:p>
    <w:p>
      <w:r>
        <w:t>(a) A urinary infection with white cells only</w:t>
      </w:r>
    </w:p>
    <w:p>
      <w:r>
        <w:t>(b) Dehydration making the urine more dilute only</w:t>
      </w:r>
    </w:p>
    <w:p>
      <w:r>
        <w:t>(c) Normal kidney function with concentrated urine only</w:t>
      </w:r>
    </w:p>
    <w:p>
      <w:r>
        <w:t>(d) Glomerular damage allowing plasma protein into the urine</w:t>
      </w:r>
    </w:p>
    <w:p>
      <w:r>
        <w:t>Answer: d</w:t>
      </w:r>
    </w:p>
    <w:p>
      <w:r>
        <w:t>Solution: ✅ Correct Answer: d. Glomerular damage allowing plasma protein into the urine.</w:t>
      </w:r>
    </w:p>
    <w:p>
      <w:r>
        <w:t>🧠 Clinical Rationale: Protein in the urine reflects a leaky glomerular filter — heavy or persistent proteinuria signals glomerular disease</w:t>
      </w:r>
    </w:p>
    <w:p>
      <w:r>
        <w:t>🔍 Key Clues: Proteinuria = damaged glomerular filter</w:t>
      </w:r>
    </w:p>
    <w:p>
      <w:r>
        <w:t>🩺 Nursing Action: Quantify with a 24-hour urine protein measurement</w:t>
      </w:r>
    </w:p>
    <w:p>
      <w:r>
        <w:t>❌ Why Not Others: (a) A urinary infection with white cells only — not the best response for this situation; (b) Dehydration making the urine more dilute only — not the best response for this situation; (c) Normal kidney function with concentrated urine only — not the best response for this situation.</w:t>
      </w:r>
    </w:p>
    <w:p>
      <w:r>
        <w:t>⚡ 5-Second Recall: Persistent proteinuria needs renal evaluation</w:t>
      </w:r>
    </w:p>
    <w:p>
      <w:r>
        <w:t>Question: Which assessment finding in a patient with hematuria causes assessment is MOST concerning and requires immediate follow-up?</w:t>
      </w:r>
    </w:p>
    <w:p>
      <w:r>
        <w:t>(a) A benign viral cold only</w:t>
      </w:r>
    </w:p>
    <w:p>
      <w:r>
        <w:t>(b) Bladder or kidney malignancy</w:t>
      </w:r>
    </w:p>
    <w:p>
      <w:r>
        <w:t>(c) Normal ageing that needs no investigation</w:t>
      </w:r>
    </w:p>
    <w:p>
      <w:r>
        <w:t>(d) Dehydration that clears with fluids only</w:t>
      </w:r>
    </w:p>
    <w:p>
      <w:r>
        <w:t>Answer: b</w:t>
      </w:r>
    </w:p>
    <w:p>
      <w:r>
        <w:t>Solution: ✅ Correct Answer: b. Bladder or kidney malignancy.</w:t>
      </w:r>
    </w:p>
    <w:p>
      <w:r>
        <w:t>🧠 Clinical Rationale: Painless haematuria in older adults is a red flag for urologic malignancy — evaluation includes urine cytology and cystoscopy</w:t>
      </w:r>
    </w:p>
    <w:p>
      <w:r>
        <w:t>🔍 Key Clues: Painless blood in the urine = rule out cancer</w:t>
      </w:r>
    </w:p>
    <w:p>
      <w:r>
        <w:t>🩺 Nursing Action: Painful haematuria more often follows stones or infection</w:t>
      </w:r>
    </w:p>
    <w:p>
      <w:r>
        <w:t>❌ Why Not Others: (a) A benign viral cold only — not the best response for this situation; (c) Normal ageing that needs no investigation — not the best response for this situation; (d) Dehydration that clears with fluids only — not the best response for this situation.</w:t>
      </w:r>
    </w:p>
    <w:p>
      <w:r>
        <w:t>⚡ 5-Second Recall: Painless hematuria = malignancy workup</w:t>
      </w:r>
    </w:p>
    <w:p>
      <w:r>
        <w:t>Question: Which assessment finding in a patient with frothy urine nephrotic meaning is MOST concerning and requires immediate follow-up?</w:t>
      </w:r>
    </w:p>
    <w:p>
      <w:r>
        <w:t>(a) Normal urine that always froths identically</w:t>
      </w:r>
    </w:p>
    <w:p>
      <w:r>
        <w:t>(b) A urinary infection without any protein loss</w:t>
      </w:r>
    </w:p>
    <w:p>
      <w:r>
        <w:t>(c) Excess glucose spilling into the urine only</w:t>
      </w:r>
    </w:p>
    <w:p>
      <w:r>
        <w:t>(d) Protein in the urine, as in nephrotic syndrome</w:t>
      </w:r>
    </w:p>
    <w:p>
      <w:r>
        <w:t>Answer: d</w:t>
      </w:r>
    </w:p>
    <w:p>
      <w:r>
        <w:t>Solution: ✅ Correct Answer: d. Protein in the urine, as in nephrotic syndrome.</w:t>
      </w:r>
    </w:p>
    <w:p>
      <w:r>
        <w:t>🧠 Clinical Rationale: Frothy bubbly urine reflects protein — the hallmark finding that prompts nephrotic syndrome evaluation</w:t>
      </w:r>
    </w:p>
    <w:p>
      <w:r>
        <w:t>🔍 Key Clues: Frothy urine = proteinuria suspect</w:t>
      </w:r>
    </w:p>
    <w:p>
      <w:r>
        <w:t>🩺 Nursing Action: Confirm with urinalysis and 24-hour protein measurement</w:t>
      </w:r>
    </w:p>
    <w:p>
      <w:r>
        <w:t>❌ Why Not Others: (a) Normal urine that always froths identically — not the best response for this situation; (b) A urinary infection without any protein loss — not the best response for this situation; (c) Excess glucose spilling into the urine only — not the best response for this situation.</w:t>
      </w:r>
    </w:p>
    <w:p>
      <w:r>
        <w:t>⚡ 5-Second Recall: Frothy urine means protein loss</w:t>
      </w:r>
    </w:p>
    <w:p>
      <w:r>
        <w:t>Question: Which assessment finding in a patient with urine dipstick blood protein interpretation is MOST concerning and requires immediate follow-up?</w:t>
      </w:r>
    </w:p>
    <w:p>
      <w:r>
        <w:t>(a) A completely normal dipstick with clear urine</w:t>
      </w:r>
    </w:p>
    <w:p>
      <w:r>
        <w:t>(b) Only the specific gravity being exactly 1.010</w:t>
      </w:r>
    </w:p>
    <w:p>
      <w:r>
        <w:t>(c) Glucose and ketones without any cells or protein</w:t>
      </w:r>
    </w:p>
    <w:p>
      <w:r>
        <w:t>(d) Protein and blood on the dipstick with abnormal sediment</w:t>
      </w:r>
    </w:p>
    <w:p>
      <w:r>
        <w:t>Answer: d</w:t>
      </w:r>
    </w:p>
    <w:p>
      <w:r>
        <w:t>Solution: ✅ Correct Answer: d. Protein and blood on the dipstick with abnormal sediment.</w:t>
      </w:r>
    </w:p>
    <w:p>
      <w:r>
        <w:t>🧠 Clinical Rationale: Hematuria and proteinuria on dipstick are the sentinel findings that prompt a glomerular disease workup</w:t>
      </w:r>
    </w:p>
    <w:p>
      <w:r>
        <w:t>🔍 Key Clues: Blood and protein = glomerular filter suspect</w:t>
      </w:r>
    </w:p>
    <w:p>
      <w:r>
        <w:t>🩺 Nursing Action: Confirm with microscopy and quantification</w:t>
      </w:r>
    </w:p>
    <w:p>
      <w:r>
        <w:t>❌ Why Not Others: (a) A completely normal dipstick with clear urine — not the best response for this situation; (b) Only the specific gravity being exactly 1.010 — not the best response for this situation; (c) Glucose and ketones without any cells or protein — not the best response for this situation.</w:t>
      </w:r>
    </w:p>
    <w:p>
      <w:r>
        <w:t>⚡ 5-Second Recall: Dipstick flags the glomerular leak</w:t>
      </w:r>
    </w:p>
    <w:p>
      <w:r>
        <w:t>Question: The nurse demonstrates correct understanding of proteinuria significance interpretation by identifying which response as appropriate?</w:t>
      </w:r>
    </w:p>
    <w:p>
      <w:r>
        <w:t>(a) Glomerular damage allowing plasma protein into the urine</w:t>
      </w:r>
    </w:p>
    <w:p>
      <w:r>
        <w:t>(b) Dehydration making the urine more dilute only</w:t>
      </w:r>
    </w:p>
    <w:p>
      <w:r>
        <w:t>(c) A urinary infection with white cells only</w:t>
      </w:r>
    </w:p>
    <w:p>
      <w:r>
        <w:t>(d) Normal kidney function with concentrated urine only</w:t>
      </w:r>
    </w:p>
    <w:p>
      <w:r>
        <w:t>Answer: a</w:t>
      </w:r>
    </w:p>
    <w:p>
      <w:r>
        <w:t>Solution: ✅ Correct Answer: a. Glomerular damage allowing plasma protein into the urine.</w:t>
      </w:r>
    </w:p>
    <w:p>
      <w:r>
        <w:t>🧠 Clinical Rationale: Protein in the urine reflects a leaky glomerular filter — heavy or persistent proteinuria signals glomerular disease</w:t>
      </w:r>
    </w:p>
    <w:p>
      <w:r>
        <w:t>🩺 Nursing Action: Quantify with a 24-hour urine protein measurement</w:t>
      </w:r>
    </w:p>
    <w:p>
      <w:r>
        <w:t>❌ Why Not Others: (b) Dehydration making the urine more dilute only — not the best response for this situation; (c) A urinary infection with white cells only — not the best response for this situation; (d) Normal kidney function with concentrated urine only — not the best response for this situation.</w:t>
      </w:r>
    </w:p>
    <w:p>
      <w:r>
        <w:t>⚡ 5-Second Recall: Persistent proteinuria needs renal evaluation</w:t>
      </w:r>
    </w:p>
    <w:p>
      <w:r>
        <w:t>Question: The nurse demonstrates correct understanding of hematuria causes assessment by identifying which response as appropriate?</w:t>
      </w:r>
    </w:p>
    <w:p>
      <w:r>
        <w:t>(a) Normal ageing that needs no investigation</w:t>
      </w:r>
    </w:p>
    <w:p>
      <w:r>
        <w:t>(b) A benign viral cold only</w:t>
      </w:r>
    </w:p>
    <w:p>
      <w:r>
        <w:t>(c) Dehydration that clears with fluids only</w:t>
      </w:r>
    </w:p>
    <w:p>
      <w:r>
        <w:t>(d) Bladder or kidney malignancy</w:t>
      </w:r>
    </w:p>
    <w:p>
      <w:r>
        <w:t>Answer: d</w:t>
      </w:r>
    </w:p>
    <w:p>
      <w:r>
        <w:t>Solution: ✅ Correct Answer: d. Bladder or kidney malignancy.</w:t>
      </w:r>
    </w:p>
    <w:p>
      <w:r>
        <w:t>🧠 Clinical Rationale: Painless haematuria in older adults is a red flag for urologic malignancy — evaluation includes urine cytology and cystoscopy</w:t>
      </w:r>
    </w:p>
    <w:p>
      <w:r>
        <w:t>🩺 Nursing Action: Painful haematuria more often follows stones or infection</w:t>
      </w:r>
    </w:p>
    <w:p>
      <w:r>
        <w:t>❌ Why Not Others: (a) Normal ageing that needs no investigation — not the best response for this situation; (b) A benign viral cold only — not the best response for this situation; (c) Dehydration that clears with fluids only — not the best response for this situation.</w:t>
      </w:r>
    </w:p>
    <w:p>
      <w:r>
        <w:t>⚡ 5-Second Recall: Painless hematuria = malignancy workup</w:t>
      </w:r>
    </w:p>
    <w:p>
      <w:r>
        <w:t>Question: The nurse demonstrates correct understanding of frothy urine nephrotic meaning by identifying which response as appropriate?</w:t>
      </w:r>
    </w:p>
    <w:p>
      <w:r>
        <w:t>(a) Normal urine that always froths identically</w:t>
      </w:r>
    </w:p>
    <w:p>
      <w:r>
        <w:t>(b) Protein in the urine, as in nephrotic syndrome</w:t>
      </w:r>
    </w:p>
    <w:p>
      <w:r>
        <w:t>(c) Excess glucose spilling into the urine only</w:t>
      </w:r>
    </w:p>
    <w:p>
      <w:r>
        <w:t>(d) A urinary infection without any protein loss</w:t>
      </w:r>
    </w:p>
    <w:p>
      <w:r>
        <w:t>Answer: b</w:t>
      </w:r>
    </w:p>
    <w:p>
      <w:r>
        <w:t>Solution: ✅ Correct Answer: b. Protein in the urine, as in nephrotic syndrome.</w:t>
      </w:r>
    </w:p>
    <w:p>
      <w:r>
        <w:t>🧠 Clinical Rationale: Frothy bubbly urine reflects protein — the hallmark finding that prompts nephrotic syndrome evaluation</w:t>
      </w:r>
    </w:p>
    <w:p>
      <w:r>
        <w:t>🩺 Nursing Action: Confirm with urinalysis and 24-hour protein measurement</w:t>
      </w:r>
    </w:p>
    <w:p>
      <w:r>
        <w:t>❌ Why Not Others: (a) Normal urine that always froths identically — not the best response for this situation; (c) Excess glucose spilling into the urine only — not the best response for this situation; (d) A urinary infection without any protein loss — not the best response for this situation.</w:t>
      </w:r>
    </w:p>
    <w:p>
      <w:r>
        <w:t>⚡ 5-Second Recall: Frothy urine means protein loss</w:t>
      </w:r>
    </w:p>
    <w:p>
      <w:r>
        <w:t>Question: The nurse demonstrates correct understanding of urine dipstick blood protein interpretation by identifying which response as appropriate?</w:t>
      </w:r>
    </w:p>
    <w:p>
      <w:r>
        <w:t>(a) A completely normal dipstick with clear urine</w:t>
      </w:r>
    </w:p>
    <w:p>
      <w:r>
        <w:t>(b) Glucose and ketones without any cells or protein</w:t>
      </w:r>
    </w:p>
    <w:p>
      <w:r>
        <w:t>(c) Only the specific gravity being exactly 1.010</w:t>
      </w:r>
    </w:p>
    <w:p>
      <w:r>
        <w:t>(d) Protein and blood on the dipstick with abnormal sediment</w:t>
      </w:r>
    </w:p>
    <w:p>
      <w:r>
        <w:t>Answer: d</w:t>
      </w:r>
    </w:p>
    <w:p>
      <w:r>
        <w:t>Solution: ✅ Correct Answer: d. Protein and blood on the dipstick with abnormal sediment.</w:t>
      </w:r>
    </w:p>
    <w:p>
      <w:r>
        <w:t>🧠 Clinical Rationale: Hematuria and proteinuria on dipstick are the sentinel findings that prompt a glomerular disease workup</w:t>
      </w:r>
    </w:p>
    <w:p>
      <w:r>
        <w:t>🩺 Nursing Action: Confirm with microscopy and quantification</w:t>
      </w:r>
    </w:p>
    <w:p>
      <w:r>
        <w:t>❌ Why Not Others: (a) A completely normal dipstick with clear urine — not the best response for this situation; (b) Glucose and ketones without any cells or protein — not the best response for this situation; (c) Only the specific gravity being exactly 1.010 — not the best response for this situation.</w:t>
      </w:r>
    </w:p>
    <w:p>
      <w:r>
        <w:t>⚡ 5-Second Recall: Dipstick flags the glomerular leak</w:t>
      </w:r>
    </w:p>
    <w:p>
      <w:r>
        <w:t>Question: Which daily nursing measure is essential when managing fluid balance in glomerular disease?</w:t>
      </w:r>
    </w:p>
    <w:p>
      <w:r>
        <w:t>(a) Weighing only on the day of discharge</w:t>
      </w:r>
    </w:p>
    <w:p>
      <w:r>
        <w:t>(b) Checking the blood pressure only once a week</w:t>
      </w:r>
    </w:p>
    <w:p>
      <w:r>
        <w:t>(c) Daily weights at the same time with strict intake and output measurement</w:t>
      </w:r>
    </w:p>
    <w:p>
      <w:r>
        <w:t>(d) Measuring the ankle circumference every morning only</w:t>
      </w:r>
    </w:p>
    <w:p>
      <w:r>
        <w:t>Answer: c</w:t>
      </w:r>
    </w:p>
    <w:p>
      <w:r>
        <w:t>Solution: ✅ Correct Answer: c. Daily weights at the same time with strict intake and output measurement.</w:t>
      </w:r>
    </w:p>
    <w:p>
      <w:r>
        <w:t>🧠 Clinical Rationale: Daily weights and accurate I&amp;O quantify the retention that drives oedema and hypertension in glomerular disease</w:t>
      </w:r>
    </w:p>
    <w:p>
      <w:r>
        <w:t>🔍 Key Clues: Daily weight tracks the retained fluid</w:t>
      </w:r>
    </w:p>
    <w:p>
      <w:r>
        <w:t>🩺 Nursing Action: Restrict sodium and fluids as ordered</w:t>
      </w:r>
    </w:p>
    <w:p>
      <w:r>
        <w:t>❌ Why Not Others: (a) Weighing only on the day of discharge — not the best response for this situation; (b) Checking the blood pressure only once a week — not the best response for this situation; (d) Measuring the ankle circumference every morning only — not the best response for this situation.</w:t>
      </w:r>
    </w:p>
    <w:p>
      <w:r>
        <w:t>⚠️ Exam Trap: Report rapid weight gain or falling output</w:t>
      </w:r>
    </w:p>
    <w:p>
      <w:r>
        <w:t>⚡ 5-Second Recall: Weights and I&amp;O guide therapy</w:t>
      </w:r>
    </w:p>
    <w:p>
      <w:r>
        <w:t>Question: Which finding in a patient with glomerular disease requires immediate reporting?</w:t>
      </w:r>
    </w:p>
    <w:p>
      <w:r>
        <w:t>(a) A small weight loss over several days</w:t>
      </w:r>
    </w:p>
    <w:p>
      <w:r>
        <w:t>(b) New dyspnea, crackles or a rapid weight gain signalling pulmonary congestion</w:t>
      </w:r>
    </w:p>
    <w:p>
      <w:r>
        <w:t>(c) A stable weight with clear lung fields and normal breathing</w:t>
      </w:r>
    </w:p>
    <w:p>
      <w:r>
        <w:t>(d) Mild ankle puffiness that resolves overnight</w:t>
      </w:r>
    </w:p>
    <w:p>
      <w:r>
        <w:t>Answer: b</w:t>
      </w:r>
    </w:p>
    <w:p>
      <w:r>
        <w:t>Solution: ✅ Correct Answer: b. New dyspnea, crackles or a rapid weight gain signalling pulmonary congestion.</w:t>
      </w:r>
    </w:p>
    <w:p>
      <w:r>
        <w:t>🧠 Clinical Rationale: Fluid overload climbing into the lungs — dyspnea and crackles — is an emergency in the fluid-retaining renal patient</w:t>
      </w:r>
    </w:p>
    <w:p>
      <w:r>
        <w:t>🔍 Key Clues: Dyspnea + weight gain = overload emergency</w:t>
      </w:r>
    </w:p>
    <w:p>
      <w:r>
        <w:t>🩺 Nursing Action: Elevate the head of bed and notify the provider</w:t>
      </w:r>
    </w:p>
    <w:p>
      <w:r>
        <w:t>❌ Why Not Others: (a) A small weight loss over several days — not the best response for this situation; (c) A stable weight with clear lung fields and normal breathing — not the best response for this situation; (d) Mild ankle puffiness that resolves overnight — not the best response for this situation.</w:t>
      </w:r>
    </w:p>
    <w:p>
      <w:r>
        <w:t>⚠️ Exam Trap: Diuretics may be ordered urgently</w:t>
      </w:r>
    </w:p>
    <w:p>
      <w:r>
        <w:t>⚡ 5-Second Recall: Pulmonary congestion threatens in overload</w:t>
      </w:r>
    </w:p>
    <w:p>
      <w:r>
        <w:t>Question: The nurse is teaching a patient about glomerular disease sodium fluid plan. Which statement by the patient indicates correct understanding?</w:t>
      </w:r>
    </w:p>
    <w:p>
      <w:r>
        <w:t>(a) Weighing only on the day of discharge</w:t>
      </w:r>
    </w:p>
    <w:p>
      <w:r>
        <w:t>(b) Checking the blood pressure only once a week</w:t>
      </w:r>
    </w:p>
    <w:p>
      <w:r>
        <w:t>(c) Measuring the ankle circumference every morning only</w:t>
      </w:r>
    </w:p>
    <w:p>
      <w:r>
        <w:t>(d) Daily weights at the same time with strict intake and output measurement</w:t>
      </w:r>
    </w:p>
    <w:p>
      <w:r>
        <w:t>Answer: d</w:t>
      </w:r>
    </w:p>
    <w:p>
      <w:r>
        <w:t>Solution: ✅ Correct Answer: d. Daily weights at the same time with strict intake and output measurement.</w:t>
      </w:r>
    </w:p>
    <w:p>
      <w:r>
        <w:t>🧠 Clinical Rationale: Daily weights and accurate I&amp;O quantify the retention that drives oedema and hypertension in glomerular disease</w:t>
      </w:r>
    </w:p>
    <w:p>
      <w:r>
        <w:t>🩺 Nursing Action: Restrict sodium and fluids as ordered</w:t>
      </w:r>
    </w:p>
    <w:p>
      <w:r>
        <w:t>❌ Why Not Others: (a) Weighing only on the day of discharge — not the best response for this situation; (b) Checking the blood pressure only once a week — not the best response for this situation; (c) Measuring the ankle circumference every morning only — not the best response for this situation.</w:t>
      </w:r>
    </w:p>
    <w:p>
      <w:r>
        <w:t>⚠️ Exam Trap: Report rapid weight gain or falling output</w:t>
      </w:r>
    </w:p>
    <w:p>
      <w:r>
        <w:t>⚡ 5-Second Recall: Weights and I&amp;O guide therapy</w:t>
      </w:r>
    </w:p>
    <w:p>
      <w:r>
        <w:t>Question: A patient asks the nurse about glomerular fluid overload signs reporting. Which response by the nurse is correct?</w:t>
      </w:r>
    </w:p>
    <w:p>
      <w:r>
        <w:t>(a) Mild ankle puffiness that resolves overnight</w:t>
      </w:r>
    </w:p>
    <w:p>
      <w:r>
        <w:t>(b) A small weight loss over several days</w:t>
      </w:r>
    </w:p>
    <w:p>
      <w:r>
        <w:t>(c) A stable weight with clear lung fields and normal breathing</w:t>
      </w:r>
    </w:p>
    <w:p>
      <w:r>
        <w:t>(d) New dyspnea, crackles or a rapid weight gain signalling pulmonary congestion</w:t>
      </w:r>
    </w:p>
    <w:p>
      <w:r>
        <w:t>Answer: d</w:t>
      </w:r>
    </w:p>
    <w:p>
      <w:r>
        <w:t>Solution: ✅ Correct Answer: d. New dyspnea, crackles or a rapid weight gain signalling pulmonary congestion.</w:t>
      </w:r>
    </w:p>
    <w:p>
      <w:r>
        <w:t>🧠 Clinical Rationale: Fluid overload climbing into the lungs — dyspnea and crackles — is an emergency in the fluid-retaining renal patient</w:t>
      </w:r>
    </w:p>
    <w:p>
      <w:r>
        <w:t>🩺 Nursing Action: Elevate the head of bed and notify the provider</w:t>
      </w:r>
    </w:p>
    <w:p>
      <w:r>
        <w:t>❌ Why Not Others: (a) Mild ankle puffiness that resolves overnight — not the best response for this situation; (b) A small weight loss over several days — not the best response for this situation; (c) A stable weight with clear lung fields and normal breathing — not the best response for this situation.</w:t>
      </w:r>
    </w:p>
    <w:p>
      <w:r>
        <w:t>⚠️ Exam Trap: Diuretics may be ordered urgently</w:t>
      </w:r>
    </w:p>
    <w:p>
      <w:r>
        <w:t>⚡ 5-Second Recall: Pulmonary congestion threatens in overload</w:t>
      </w:r>
    </w:p>
    <w:p>
      <w:r>
        <w:t>Question: A patient with glomerular disease sodium fluid plan is admitted to the unit. Which nursing action should the nurse perform FIRST?</w:t>
      </w:r>
    </w:p>
    <w:p>
      <w:r>
        <w:t>(a) Checking the blood pressure only once a week</w:t>
      </w:r>
    </w:p>
    <w:p>
      <w:r>
        <w:t>(b) Measuring the ankle circumference every morning only</w:t>
      </w:r>
    </w:p>
    <w:p>
      <w:r>
        <w:t>(c) Daily weights at the same time with strict intake and output measurement</w:t>
      </w:r>
    </w:p>
    <w:p>
      <w:r>
        <w:t>(d) Weighing only on the day of discharge</w:t>
      </w:r>
    </w:p>
    <w:p>
      <w:r>
        <w:t>Answer: c</w:t>
      </w:r>
    </w:p>
    <w:p>
      <w:r>
        <w:t>Solution: ✅ Correct Answer: c. Daily weights at the same time with strict intake and output measurement.</w:t>
      </w:r>
    </w:p>
    <w:p>
      <w:r>
        <w:t>🧠 Clinical Rationale: Daily weights and accurate I&amp;O quantify the retention that drives oedema and hypertension in glomerular disease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Restrict sodium and fluids as ordered</w:t>
      </w:r>
    </w:p>
    <w:p>
      <w:r>
        <w:t>❌ Why Not Others: (a) Checking the blood pressure only once a week — not the best response for this situation; (b) Measuring the ankle circumference every morning only — not the best response for this situation; (d) Weighing only on the day of discharge — not the best response for this situation.</w:t>
      </w:r>
    </w:p>
    <w:p>
      <w:r>
        <w:t>⚡ 5-Second Recall: Weights and I&amp;O guide therapy</w:t>
      </w:r>
    </w:p>
    <w:p>
      <w:r>
        <w:t>Question: Which statement about glomerular fluid overload signs reporting is correct?</w:t>
      </w:r>
    </w:p>
    <w:p>
      <w:r>
        <w:t>(a) Mild ankle puffiness that resolves overnight</w:t>
      </w:r>
    </w:p>
    <w:p>
      <w:r>
        <w:t>(b) New dyspnea, crackles or a rapid weight gain signalling pulmonary congestion</w:t>
      </w:r>
    </w:p>
    <w:p>
      <w:r>
        <w:t>(c) A stable weight with clear lung fields and normal breathing</w:t>
      </w:r>
    </w:p>
    <w:p>
      <w:r>
        <w:t>(d) A small weight loss over several days</w:t>
      </w:r>
    </w:p>
    <w:p>
      <w:r>
        <w:t>Answer: b</w:t>
      </w:r>
    </w:p>
    <w:p>
      <w:r>
        <w:t>Solution: ✅ Correct Answer: b. New dyspnea, crackles or a rapid weight gain signalling pulmonary congestion.</w:t>
      </w:r>
    </w:p>
    <w:p>
      <w:r>
        <w:t>🧠 Clinical Rationale: Fluid overload climbing into the lungs — dyspnea and crackles — is an emergency in the fluid-retaining renal patient</w:t>
      </w:r>
    </w:p>
    <w:p>
      <w:r>
        <w:t>🩺 Nursing Action: Elevate the head of bed and notify the provider</w:t>
      </w:r>
    </w:p>
    <w:p>
      <w:r>
        <w:t>❌ Why Not Others: (a) Mild ankle puffiness that resolves overnight — not the best response for this situation; (c) A stable weight with clear lung fields and normal breathing — not the best response for this situation; (d) A small weight loss over several days — not the best response for this situation.</w:t>
      </w:r>
    </w:p>
    <w:p>
      <w:r>
        <w:t>⚡ 5-Second Recall: Pulmonary congestion threatens in overload</w:t>
      </w:r>
    </w:p>
    <w:p>
      <w:r>
        <w:t>Question: Which assessment finding in a patient with glomerular disease sodium fluid plan is MOST concerning and requires immediate follow-up?</w:t>
      </w:r>
    </w:p>
    <w:p>
      <w:r>
        <w:t>(a) Checking the blood pressure only once a week</w:t>
      </w:r>
    </w:p>
    <w:p>
      <w:r>
        <w:t>(b) Daily weights at the same time with strict intake and output measurement</w:t>
      </w:r>
    </w:p>
    <w:p>
      <w:r>
        <w:t>(c) Weighing only on the day of discharge</w:t>
      </w:r>
    </w:p>
    <w:p>
      <w:r>
        <w:t>(d) Measuring the ankle circumference every morning only</w:t>
      </w:r>
    </w:p>
    <w:p>
      <w:r>
        <w:t>Answer: b</w:t>
      </w:r>
    </w:p>
    <w:p>
      <w:r>
        <w:t>Solution: ✅ Correct Answer: b. Daily weights at the same time with strict intake and output measurement.</w:t>
      </w:r>
    </w:p>
    <w:p>
      <w:r>
        <w:t>🧠 Clinical Rationale: Daily weights and accurate I&amp;O quantify the retention that drives oedema and hypertension in glomerular disease</w:t>
      </w:r>
    </w:p>
    <w:p>
      <w:r>
        <w:t>🔍 Key Clues: Daily weight tracks the retained fluid</w:t>
      </w:r>
    </w:p>
    <w:p>
      <w:r>
        <w:t>🩺 Nursing Action: Restrict sodium and fluids as ordered</w:t>
      </w:r>
    </w:p>
    <w:p>
      <w:r>
        <w:t>❌ Why Not Others: (a) Checking the blood pressure only once a week — not the best response for this situation; (c) Weighing only on the day of discharge — not the best response for this situation; (d) Measuring the ankle circumference every morning only — not the best response for this situation.</w:t>
      </w:r>
    </w:p>
    <w:p>
      <w:r>
        <w:t>⚡ 5-Second Recall: Weights and I&amp;O guide therapy</w:t>
      </w:r>
    </w:p>
    <w:p>
      <w:r>
        <w:t>Question: Which assessment finding in a patient with glomerular fluid overload signs reporting is MOST concerning and requires immediate follow-up?</w:t>
      </w:r>
    </w:p>
    <w:p>
      <w:r>
        <w:t>(a) New dyspnea, crackles or a rapid weight gain signalling pulmonary congestion</w:t>
      </w:r>
    </w:p>
    <w:p>
      <w:r>
        <w:t>(b) A small weight loss over several days</w:t>
      </w:r>
    </w:p>
    <w:p>
      <w:r>
        <w:t>(c) Mild ankle puffiness that resolves overnight</w:t>
      </w:r>
    </w:p>
    <w:p>
      <w:r>
        <w:t>(d) A stable weight with clear lung fields and normal breathing</w:t>
      </w:r>
    </w:p>
    <w:p>
      <w:r>
        <w:t>Answer: a</w:t>
      </w:r>
    </w:p>
    <w:p>
      <w:r>
        <w:t>Solution: ✅ Correct Answer: a. New dyspnea, crackles or a rapid weight gain signalling pulmonary congestion.</w:t>
      </w:r>
    </w:p>
    <w:p>
      <w:r>
        <w:t>🧠 Clinical Rationale: Fluid overload climbing into the lungs — dyspnea and crackles — is an emergency in the fluid-retaining renal patient</w:t>
      </w:r>
    </w:p>
    <w:p>
      <w:r>
        <w:t>🔍 Key Clues: Dyspnea + weight gain = overload emergency</w:t>
      </w:r>
    </w:p>
    <w:p>
      <w:r>
        <w:t>🩺 Nursing Action: Elevate the head of bed and notify the provider</w:t>
      </w:r>
    </w:p>
    <w:p>
      <w:r>
        <w:t>❌ Why Not Others: (b) A small weight loss over several days — not the best response for this situation; (c) Mild ankle puffiness that resolves overnight — not the best response for this situation; (d) A stable weight with clear lung fields and normal breathing — not the best response for this situation.</w:t>
      </w:r>
    </w:p>
    <w:p>
      <w:r>
        <w:t>⚡ 5-Second Recall: Pulmonary congestion threatens in overload</w:t>
      </w:r>
    </w:p>
    <w:p>
      <w:r>
        <w:t>Question: The nurse demonstrates correct understanding of glomerular disease sodium fluid plan by identifying which response as appropriate?</w:t>
      </w:r>
    </w:p>
    <w:p>
      <w:r>
        <w:t>(a) Checking the blood pressure only once a week</w:t>
      </w:r>
    </w:p>
    <w:p>
      <w:r>
        <w:t>(b) Daily weights at the same time with strict intake and output measurement</w:t>
      </w:r>
    </w:p>
    <w:p>
      <w:r>
        <w:t>(c) Measuring the ankle circumference every morning only</w:t>
      </w:r>
    </w:p>
    <w:p>
      <w:r>
        <w:t>(d) Weighing only on the day of discharge</w:t>
      </w:r>
    </w:p>
    <w:p>
      <w:r>
        <w:t>Answer: b</w:t>
      </w:r>
    </w:p>
    <w:p>
      <w:r>
        <w:t>Solution: ✅ Correct Answer: b. Daily weights at the same time with strict intake and output measurement.</w:t>
      </w:r>
    </w:p>
    <w:p>
      <w:r>
        <w:t>🧠 Clinical Rationale: Daily weights and accurate I&amp;O quantify the retention that drives oedema and hypertension in glomerular disease</w:t>
      </w:r>
    </w:p>
    <w:p>
      <w:r>
        <w:t>🩺 Nursing Action: Restrict sodium and fluids as ordered</w:t>
      </w:r>
    </w:p>
    <w:p>
      <w:r>
        <w:t>❌ Why Not Others: (a) Checking the blood pressure only once a week — not the best response for this situation; (c) Measuring the ankle circumference every morning only — not the best response for this situation; (d) Weighing only on the day of discharge — not the best response for this situation.</w:t>
      </w:r>
    </w:p>
    <w:p>
      <w:r>
        <w:t>⚡ 5-Second Recall: Weights and I&amp;O guide therapy</w:t>
      </w:r>
    </w:p>
    <w:p>
      <w:r>
        <w:t>Question: The nurse demonstrates correct understanding of glomerular fluid overload signs reporting by identifying which response as appropriate?</w:t>
      </w:r>
    </w:p>
    <w:p>
      <w:r>
        <w:t>(a) New dyspnea, crackles or a rapid weight gain signalling pulmonary congestion</w:t>
      </w:r>
    </w:p>
    <w:p>
      <w:r>
        <w:t>(b) A small weight loss over several days</w:t>
      </w:r>
    </w:p>
    <w:p>
      <w:r>
        <w:t>(c) Mild ankle puffiness that resolves overnight</w:t>
      </w:r>
    </w:p>
    <w:p>
      <w:r>
        <w:t>(d) A stable weight with clear lung fields and normal breathing</w:t>
      </w:r>
    </w:p>
    <w:p>
      <w:r>
        <w:t>Answer: a</w:t>
      </w:r>
    </w:p>
    <w:p>
      <w:r>
        <w:t>Solution: ✅ Correct Answer: a. New dyspnea, crackles or a rapid weight gain signalling pulmonary congestion.</w:t>
      </w:r>
    </w:p>
    <w:p>
      <w:r>
        <w:t>🧠 Clinical Rationale: Fluid overload climbing into the lungs — dyspnea and crackles — is an emergency in the fluid-retaining renal patient</w:t>
      </w:r>
    </w:p>
    <w:p>
      <w:r>
        <w:t>🩺 Nursing Action: Elevate the head of bed and notify the provider</w:t>
      </w:r>
    </w:p>
    <w:p>
      <w:r>
        <w:t>❌ Why Not Others: (b) A small weight loss over several days — not the best response for this situation; (c) Mild ankle puffiness that resolves overnight — not the best response for this situation; (d) A stable weight with clear lung fields and normal breathing — not the best response for this situation.</w:t>
      </w:r>
    </w:p>
    <w:p>
      <w:r>
        <w:t>⚡ 5-Second Recall: Pulmonary congestion threatens in overload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