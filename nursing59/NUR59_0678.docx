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community-level finding in a sick child demands urgent referral?</w:t>
      </w:r>
    </w:p>
    <w:p>
      <w:r>
        <w:t>(a) One episode of loose stool with normal activity</w:t>
      </w:r>
    </w:p>
    <w:p>
      <w:r>
        <w:t>(b) Inability to drink, vomiting everything, convulsions, lethargy or severe wasting</w:t>
      </w:r>
    </w:p>
    <w:p>
      <w:r>
        <w:t>(c) A mild cough with a normal appetite</w:t>
      </w:r>
    </w:p>
    <w:p>
      <w:r>
        <w:t>(d) A small scratch that is healing</w:t>
      </w:r>
    </w:p>
    <w:p>
      <w:r>
        <w:t>Answer: b</w:t>
      </w:r>
    </w:p>
    <w:p>
      <w:r>
        <w:t>Solution: ✅ Correct Answer: b. Inability to drink, vomiting everything, convulsions, lethargy or severe wasting.</w:t>
      </w:r>
    </w:p>
    <w:p>
      <w:r>
        <w:t>🧠 Clinical Rationale: Community workers are taught the danger signs — unable to drink, vomiting everything, convulsions, lethargy, severe wasting/edema — which trigger immediate referral</w:t>
      </w:r>
    </w:p>
    <w:p>
      <w:r>
        <w:t>🔍 Key Clues: Danger signs trigger urgent referral at the community level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treatment on the way if possible</w:t>
      </w:r>
    </w:p>
    <w:p>
      <w:r>
        <w:t>❌ Why Not Others: (a) One episode of loose stool with normal activity — not the best response for this situation; (c) A mild cough with a normal appetite — not the best response for this situation; (d) A small scratch that is healing — not the best response for this situation.</w:t>
      </w:r>
    </w:p>
    <w:p>
      <w:r>
        <w:t>⚠️ Exam Trap: Never delay referral when danger signs are present</w:t>
      </w:r>
    </w:p>
    <w:p>
      <w:r>
        <w:t>⚡ 5-Second Recall: Know the referral danger signs</w:t>
      </w:r>
    </w:p>
    <w:p>
      <w:r>
        <w:t>Question: Which newborn finding at home requires immediate care?</w:t>
      </w:r>
    </w:p>
    <w:p>
      <w:r>
        <w:t>(a) Sleeping between feeds and waking for feeds</w:t>
      </w:r>
    </w:p>
    <w:p>
      <w:r>
        <w:t>(b) Mild skin peeling of the hands and feet</w:t>
      </w:r>
    </w:p>
    <w:p>
      <w:r>
        <w:t>(c) Passing several wet diapers daily</w:t>
      </w:r>
    </w:p>
    <w:p>
      <w:r>
        <w:t>(d) Poor feeding, lethargy, fever or hypothermia, fast or difficult breathing, jaundice on day 1, convulsions or a red umbilicus</w:t>
      </w:r>
    </w:p>
    <w:p>
      <w:r>
        <w:t>Answer: d</w:t>
      </w:r>
    </w:p>
    <w:p>
      <w:r>
        <w:t>Solution: ✅ Correct Answer: d. Poor feeding, lethargy, fever or hypothermia, fast or difficult breathing, jaundice on day 1, convulsions or a red umbilicus.</w:t>
      </w:r>
    </w:p>
    <w:p>
      <w:r>
        <w:t>🧠 Clinical Rationale: Newborn danger signs — feeding difficulty, lethargy, temperature problems, breathing difficulty, early jaundice, convulsions or umbilical redness — require urgent care</w:t>
      </w:r>
    </w:p>
    <w:p>
      <w:r>
        <w:t>🔍 Key Clues: Feeding + lethargy + temperature + breathing + early jaundice = newborn danger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mothers the danger signs before discharge</w:t>
      </w:r>
    </w:p>
    <w:p>
      <w:r>
        <w:t>❌ Why Not Others: (a) Sleeping between feeds and waking for feeds — not the best response for this situation; (b) Mild skin peeling of the hands and feet — not the best response for this situation; (c) Passing several wet diapers daily — not the best response for this situation.</w:t>
      </w:r>
    </w:p>
    <w:p>
      <w:r>
        <w:t>⚠️ Exam Trap: Encourage immediate contact for any danger sign</w:t>
      </w:r>
    </w:p>
    <w:p>
      <w:r>
        <w:t>⚡ 5-Second Recall: Newborn danger signs = urgent care</w:t>
      </w:r>
    </w:p>
    <w:p>
      <w:r>
        <w:t>Question: A community health worker preparing a child for referral?</w:t>
      </w:r>
    </w:p>
    <w:p>
      <w:r>
        <w:t>(a) Tells the family nothing about the destination</w:t>
      </w:r>
    </w:p>
    <w:p>
      <w:r>
        <w:t>(b) Explains the reason to the family, arranges transport, gives a referral note and advises continuing fluids/feeds on the way</w:t>
      </w:r>
    </w:p>
    <w:p>
      <w:r>
        <w:t>(c) Delays referral until the child's condition worsens</w:t>
      </w:r>
    </w:p>
    <w:p>
      <w:r>
        <w:t>(d) Sends the child alone without explanation</w:t>
      </w:r>
    </w:p>
    <w:p>
      <w:r>
        <w:t>Answer: b</w:t>
      </w:r>
    </w:p>
    <w:p>
      <w:r>
        <w:t>Solution: ✅ Correct Answer: b. Explains the reason to the family, arranges transport, gives a referral note and advises continuing fluids/feeds on the way.</w:t>
      </w:r>
    </w:p>
    <w:p>
      <w:r>
        <w:t>🧠 Clinical Rationale: Good referral practice informs the family, arranges transport, provides a referral note and keeps the child hydrated on the way</w:t>
      </w:r>
    </w:p>
    <w:p>
      <w:r>
        <w:t>🔍 Key Clues: Explain + arrange transport + referral note + fluids on the way</w:t>
      </w:r>
    </w:p>
    <w:p>
      <w:r>
        <w:t>🩺 Nursing Action: Give clear instructions for the referral facility</w:t>
      </w:r>
    </w:p>
    <w:p>
      <w:r>
        <w:t>❌ Why Not Others: (a) Tells the family nothing about the destination — not the best response for this situation; (c) Delays referral until the child's condition worsens — not the best response for this situation; (d) Sends the child alone without explanation — not the best response for this situation.</w:t>
      </w:r>
    </w:p>
    <w:p>
      <w:r>
        <w:t>⚠️ Exam Trap: Document the referral</w:t>
      </w:r>
    </w:p>
    <w:p>
      <w:r>
        <w:t>⚡ 5-Second Recall: Refer children safely</w:t>
      </w:r>
    </w:p>
    <w:p>
      <w:r>
        <w:t>Question: Community health education on child care covers?</w:t>
      </w:r>
    </w:p>
    <w:p>
      <w:r>
        <w:t>(a) Feeding, immunization, hygiene, danger signs, growth monitoring and when to seek care</w:t>
      </w:r>
    </w:p>
    <w:p>
      <w:r>
        <w:t>(b) Only how to buy medicines</w:t>
      </w:r>
    </w:p>
    <w:p>
      <w:r>
        <w:t>(c) Only adult health issues</w:t>
      </w:r>
    </w:p>
    <w:p>
      <w:r>
        <w:t>(d) No topics of practical value</w:t>
      </w:r>
    </w:p>
    <w:p>
      <w:r>
        <w:t>Answer: a</w:t>
      </w:r>
    </w:p>
    <w:p>
      <w:r>
        <w:t>Solution: ✅ Correct Answer: a. Feeding, immunization, hygiene, danger signs, growth monitoring and when to seek care.</w:t>
      </w:r>
    </w:p>
    <w:p>
      <w:r>
        <w:t>🧠 Clinical Rationale: Community education teaches practical prevention — feeding, immunization, hygiene, danger-sign recognition and care-seeking behavior</w:t>
      </w:r>
    </w:p>
    <w:p>
      <w:r>
        <w:t>🔍 Key Clues: Teach feeding + immunization + hygiene + danger signs</w:t>
      </w:r>
    </w:p>
    <w:p>
      <w:r>
        <w:t>🩺 Nursing Action: Use local language and culturally appropriate methods</w:t>
      </w:r>
    </w:p>
    <w:p>
      <w:r>
        <w:t>❌ Why Not Others: (b) Only how to buy medicines — not the best response for this situation; (c) Only adult health issues — not the best response for this situation; (d) No topics of practical value — not the best response for this situation.</w:t>
      </w:r>
    </w:p>
    <w:p>
      <w:r>
        <w:t>⚠️ Exam Trap: Reinforce messages at every contact</w:t>
      </w:r>
    </w:p>
    <w:p>
      <w:r>
        <w:t>⚡ 5-Second Recall: Educate communities practically</w:t>
      </w:r>
    </w:p>
    <w:p>
      <w:r>
        <w:t>Question: The nurse is teaching the parent about community danger signs in children. Which statement by the parent indicates correct understanding?</w:t>
      </w:r>
    </w:p>
    <w:p>
      <w:r>
        <w:t>(a) One episode of loose stool with normal activity</w:t>
      </w:r>
    </w:p>
    <w:p>
      <w:r>
        <w:t>(b) A small scratch that is healing</w:t>
      </w:r>
    </w:p>
    <w:p>
      <w:r>
        <w:t>(c) A mild cough with a normal appetite</w:t>
      </w:r>
    </w:p>
    <w:p>
      <w:r>
        <w:t>(d) Inability to drink, vomiting everything, convulsions, lethargy or severe wasting</w:t>
      </w:r>
    </w:p>
    <w:p>
      <w:r>
        <w:t>Answer: d</w:t>
      </w:r>
    </w:p>
    <w:p>
      <w:r>
        <w:t>Solution: ✅ Correct Answer: d. Inability to drink, vomiting everything, convulsions, lethargy or severe wasting.</w:t>
      </w:r>
    </w:p>
    <w:p>
      <w:r>
        <w:t>🧠 Clinical Rationale: Community workers are taught the danger signs — unable to drink, vomiting everything, convulsions, lethargy, severe wasting/edema — which trigger immediate referral</w:t>
      </w:r>
    </w:p>
    <w:p>
      <w:r>
        <w:t>🩺 Nursing Action: Start treatment on the way if possible</w:t>
      </w:r>
    </w:p>
    <w:p>
      <w:r>
        <w:t>❌ Why Not Others: (a) One episode of loose stool with normal activity — not the best response for this situation; (b) A small scratch that is healing — not the best response for this situation; (c) A mild cough with a normal appetite — not the best response for this situation.</w:t>
      </w:r>
    </w:p>
    <w:p>
      <w:r>
        <w:t>⚠️ Exam Trap: Never delay referral when danger signs are present</w:t>
      </w:r>
    </w:p>
    <w:p>
      <w:r>
        <w:t>⚡ 5-Second Recall: Know the referral danger signs</w:t>
      </w:r>
    </w:p>
    <w:p>
      <w:r>
        <w:t>Question: The nurse is teaching the parent about newborn danger signs at home. Which statement by the parent indicates correct understanding?</w:t>
      </w:r>
    </w:p>
    <w:p>
      <w:r>
        <w:t>(a) Poor feeding, lethargy, fever or hypothermia, fast or difficult breathing, jaundice on day 1, convulsions or a red umbilicus</w:t>
      </w:r>
    </w:p>
    <w:p>
      <w:r>
        <w:t>(b) Passing several wet diapers daily</w:t>
      </w:r>
    </w:p>
    <w:p>
      <w:r>
        <w:t>(c) Sleeping between feeds and waking for feeds</w:t>
      </w:r>
    </w:p>
    <w:p>
      <w:r>
        <w:t>(d) Mild skin peeling of the hands and feet</w:t>
      </w:r>
    </w:p>
    <w:p>
      <w:r>
        <w:t>Answer: a</w:t>
      </w:r>
    </w:p>
    <w:p>
      <w:r>
        <w:t>Solution: ✅ Correct Answer: a. Poor feeding, lethargy, fever or hypothermia, fast or difficult breathing, jaundice on day 1, convulsions or a red umbilicus.</w:t>
      </w:r>
    </w:p>
    <w:p>
      <w:r>
        <w:t>🧠 Clinical Rationale: Newborn danger signs — feeding difficulty, lethargy, temperature problems, breathing difficulty, early jaundice, convulsions or umbilical redness — require urgent care</w:t>
      </w:r>
    </w:p>
    <w:p>
      <w:r>
        <w:t>🩺 Nursing Action: Teach mothers the danger signs before discharge</w:t>
      </w:r>
    </w:p>
    <w:p>
      <w:r>
        <w:t>❌ Why Not Others: (b) Passing several wet diapers daily — not the best response for this situation; (c) Sleeping between feeds and waking for feeds — not the best response for this situation; (d) Mild skin peeling of the hands and feet — not the best response for this situation.</w:t>
      </w:r>
    </w:p>
    <w:p>
      <w:r>
        <w:t>⚠️ Exam Trap: Encourage immediate contact for any danger sign</w:t>
      </w:r>
    </w:p>
    <w:p>
      <w:r>
        <w:t>⚡ 5-Second Recall: Newborn danger signs = urgent care</w:t>
      </w:r>
    </w:p>
    <w:p>
      <w:r>
        <w:t>Question: The nurse is teaching the parent about referral readiness at the community level. Which statement by the parent indicates correct understanding?</w:t>
      </w:r>
    </w:p>
    <w:p>
      <w:r>
        <w:t>(a) Sends the child alone without explanation</w:t>
      </w:r>
    </w:p>
    <w:p>
      <w:r>
        <w:t>(b) Tells the family nothing about the destination</w:t>
      </w:r>
    </w:p>
    <w:p>
      <w:r>
        <w:t>(c) Delays referral until the child's condition worsens</w:t>
      </w:r>
    </w:p>
    <w:p>
      <w:r>
        <w:t>(d) Explains the reason to the family, arranges transport, gives a referral note and advises continuing fluids/feeds on the way</w:t>
      </w:r>
    </w:p>
    <w:p>
      <w:r>
        <w:t>Answer: d</w:t>
      </w:r>
    </w:p>
    <w:p>
      <w:r>
        <w:t>Solution: ✅ Correct Answer: d. Explains the reason to the family, arranges transport, gives a referral note and advises continuing fluids/feeds on the way.</w:t>
      </w:r>
    </w:p>
    <w:p>
      <w:r>
        <w:t>🧠 Clinical Rationale: Good referral practice informs the family, arranges transport, provides a referral note and keeps the child hydrated on the way</w:t>
      </w:r>
    </w:p>
    <w:p>
      <w:r>
        <w:t>🩺 Nursing Action: Give clear instructions for the referral facility</w:t>
      </w:r>
    </w:p>
    <w:p>
      <w:r>
        <w:t>❌ Why Not Others: (a) Sends the child alone without explanation — not the best response for this situation; (b) Tells the family nothing about the destination — not the best response for this situation; (c) Delays referral until the child's condition worsens — not the best response for this situation.</w:t>
      </w:r>
    </w:p>
    <w:p>
      <w:r>
        <w:t>⚠️ Exam Trap: Document the referral</w:t>
      </w:r>
    </w:p>
    <w:p>
      <w:r>
        <w:t>⚡ 5-Second Recall: Refer children safely</w:t>
      </w:r>
    </w:p>
    <w:p>
      <w:r>
        <w:t>Question: The nurse is teaching the parent about health education in the community. Which statement by the parent indicates correct understanding?</w:t>
      </w:r>
    </w:p>
    <w:p>
      <w:r>
        <w:t>(a) No topics of practical value</w:t>
      </w:r>
    </w:p>
    <w:p>
      <w:r>
        <w:t>(b) Only adult health issues</w:t>
      </w:r>
    </w:p>
    <w:p>
      <w:r>
        <w:t>(c) Only how to buy medicines</w:t>
      </w:r>
    </w:p>
    <w:p>
      <w:r>
        <w:t>(d) Feeding, immunization, hygiene, danger signs, growth monitoring and when to seek care</w:t>
      </w:r>
    </w:p>
    <w:p>
      <w:r>
        <w:t>Answer: d</w:t>
      </w:r>
    </w:p>
    <w:p>
      <w:r>
        <w:t>Solution: ✅ Correct Answer: d. Feeding, immunization, hygiene, danger signs, growth monitoring and when to seek care.</w:t>
      </w:r>
    </w:p>
    <w:p>
      <w:r>
        <w:t>🧠 Clinical Rationale: Community education teaches practical prevention — feeding, immunization, hygiene, danger-sign recognition and care-seeking behavior</w:t>
      </w:r>
    </w:p>
    <w:p>
      <w:r>
        <w:t>🩺 Nursing Action: Use local language and culturally appropriate methods</w:t>
      </w:r>
    </w:p>
    <w:p>
      <w:r>
        <w:t>❌ Why Not Others: (a) No topics of practical value — not the best response for this situation; (b) Only adult health issues — not the best response for this situation; (c) Only how to buy medicines — not the best response for this situation.</w:t>
      </w:r>
    </w:p>
    <w:p>
      <w:r>
        <w:t>⚠️ Exam Trap: Reinforce messages at every contact</w:t>
      </w:r>
    </w:p>
    <w:p>
      <w:r>
        <w:t>⚡ 5-Second Recall: Educate communities practically</w:t>
      </w:r>
    </w:p>
    <w:p>
      <w:r>
        <w:t>Question: A child needing care for community danger signs in children is admitted to the pediatric unit. Which nursing action should the nurse perform FIRST?</w:t>
      </w:r>
    </w:p>
    <w:p>
      <w:r>
        <w:t>(a) One episode of loose stool with normal activity</w:t>
      </w:r>
    </w:p>
    <w:p>
      <w:r>
        <w:t>(b) Inability to drink, vomiting everything, convulsions, lethargy or severe wasting</w:t>
      </w:r>
    </w:p>
    <w:p>
      <w:r>
        <w:t>(c) A mild cough with a normal appetite</w:t>
      </w:r>
    </w:p>
    <w:p>
      <w:r>
        <w:t>(d) A small scratch that is healing</w:t>
      </w:r>
    </w:p>
    <w:p>
      <w:r>
        <w:t>Answer: b</w:t>
      </w:r>
    </w:p>
    <w:p>
      <w:r>
        <w:t>Solution: ✅ Correct Answer: b. Inability to drink, vomiting everything, convulsions, lethargy or severe wasting.</w:t>
      </w:r>
    </w:p>
    <w:p>
      <w:r>
        <w:t>🧠 Clinical Rationale: Community workers are taught the danger signs — unable to drink, vomiting everything, convulsions, lethargy, severe wasting/edema — which trigger immediate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treatment on the way if possible</w:t>
      </w:r>
    </w:p>
    <w:p>
      <w:r>
        <w:t>❌ Why Not Others: (a) One episode of loose stool with normal activity — not the best response for this situation; (c) A mild cough with a normal appetite — not the best response for this situation; (d) A small scratch that is healing — not the best response for this situation.</w:t>
      </w:r>
    </w:p>
    <w:p>
      <w:r>
        <w:t>⚡ 5-Second Recall: Know the referral danger signs</w:t>
      </w:r>
    </w:p>
    <w:p>
      <w:r>
        <w:t>Question: A child needing care for newborn danger signs at home is admitted to the pediatric unit. Which nursing action should the nurse perform FIRST?</w:t>
      </w:r>
    </w:p>
    <w:p>
      <w:r>
        <w:t>(a) Poor feeding, lethargy, fever or hypothermia, fast or difficult breathing, jaundice on day 1, convulsions or a red umbilicus</w:t>
      </w:r>
    </w:p>
    <w:p>
      <w:r>
        <w:t>(b) Passing several wet diapers daily</w:t>
      </w:r>
    </w:p>
    <w:p>
      <w:r>
        <w:t>(c) Sleeping between feeds and waking for feeds</w:t>
      </w:r>
    </w:p>
    <w:p>
      <w:r>
        <w:t>(d) Mild skin peeling of the hands and feet</w:t>
      </w:r>
    </w:p>
    <w:p>
      <w:r>
        <w:t>Answer: a</w:t>
      </w:r>
    </w:p>
    <w:p>
      <w:r>
        <w:t>Solution: ✅ Correct Answer: a. Poor feeding, lethargy, fever or hypothermia, fast or difficult breathing, jaundice on day 1, convulsions or a red umbilicus.</w:t>
      </w:r>
    </w:p>
    <w:p>
      <w:r>
        <w:t>🧠 Clinical Rationale: Newborn danger signs — feeding difficulty, lethargy, temperature problems, breathing difficulty, early jaundice, convulsions or umbilical redness — require urgent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mothers the danger signs before discharge</w:t>
      </w:r>
    </w:p>
    <w:p>
      <w:r>
        <w:t>❌ Why Not Others: (b) Passing several wet diapers daily — not the best response for this situation; (c) Sleeping between feeds and waking for feeds — not the best response for this situation; (d) Mild skin peeling of the hands and feet — not the best response for this situation.</w:t>
      </w:r>
    </w:p>
    <w:p>
      <w:r>
        <w:t>⚡ 5-Second Recall: Newborn danger signs = urgent care</w:t>
      </w:r>
    </w:p>
    <w:p>
      <w:r>
        <w:t>Question: A child needing care for referral readiness at the community level is admitted to the pediatric unit. Which nursing action should the nurse perform FIRST?</w:t>
      </w:r>
    </w:p>
    <w:p>
      <w:r>
        <w:t>(a) Delays referral until the child's condition worsens</w:t>
      </w:r>
    </w:p>
    <w:p>
      <w:r>
        <w:t>(b) Sends the child alone without explanation</w:t>
      </w:r>
    </w:p>
    <w:p>
      <w:r>
        <w:t>(c) Explains the reason to the family, arranges transport, gives a referral note and advises continuing fluids/feeds on the way</w:t>
      </w:r>
    </w:p>
    <w:p>
      <w:r>
        <w:t>(d) Tells the family nothing about the destination</w:t>
      </w:r>
    </w:p>
    <w:p>
      <w:r>
        <w:t>Answer: c</w:t>
      </w:r>
    </w:p>
    <w:p>
      <w:r>
        <w:t>Solution: ✅ Correct Answer: c. Explains the reason to the family, arranges transport, gives a referral note and advises continuing fluids/feeds on the way.</w:t>
      </w:r>
    </w:p>
    <w:p>
      <w:r>
        <w:t>🧠 Clinical Rationale: Good referral practice informs the family, arranges transport, provides a referral note and keeps the child hydrated on the 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clear instructions for the referral facility</w:t>
      </w:r>
    </w:p>
    <w:p>
      <w:r>
        <w:t>❌ Why Not Others: (a) Delays referral until the child's condition worsens — not the best response for this situation; (b) Sends the child alone without explanation — not the best response for this situation; (d) Tells the family nothing about the destination — not the best response for this situation.</w:t>
      </w:r>
    </w:p>
    <w:p>
      <w:r>
        <w:t>⚡ 5-Second Recall: Refer children safely</w:t>
      </w:r>
    </w:p>
    <w:p>
      <w:r>
        <w:t>Question: A child needing care for health education in the community is admitted to the pediatric unit. Which nursing action should the nurse perform FIRST?</w:t>
      </w:r>
    </w:p>
    <w:p>
      <w:r>
        <w:t>(a) No topics of practical value</w:t>
      </w:r>
    </w:p>
    <w:p>
      <w:r>
        <w:t>(b) Feeding, immunization, hygiene, danger signs, growth monitoring and when to seek care</w:t>
      </w:r>
    </w:p>
    <w:p>
      <w:r>
        <w:t>(c) Only adult health issues</w:t>
      </w:r>
    </w:p>
    <w:p>
      <w:r>
        <w:t>(d) Only how to buy medicines</w:t>
      </w:r>
    </w:p>
    <w:p>
      <w:r>
        <w:t>Answer: b</w:t>
      </w:r>
    </w:p>
    <w:p>
      <w:r>
        <w:t>Solution: ✅ Correct Answer: b. Feeding, immunization, hygiene, danger signs, growth monitoring and when to seek care.</w:t>
      </w:r>
    </w:p>
    <w:p>
      <w:r>
        <w:t>🧠 Clinical Rationale: Community education teaches practical prevention — feeding, immunization, hygiene, danger-sign recognition and care-seeking behavior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local language and culturally appropriate methods</w:t>
      </w:r>
    </w:p>
    <w:p>
      <w:r>
        <w:t>❌ Why Not Others: (a) No topics of practical value — not the best response for this situation; (c) Only adult health issues — not the best response for this situation; (d) Only how to buy medicines — not the best response for this situation.</w:t>
      </w:r>
    </w:p>
    <w:p>
      <w:r>
        <w:t>⚡ 5-Second Recall: Educate communities practically</w:t>
      </w:r>
    </w:p>
    <w:p>
      <w:r>
        <w:t>Question: The nurse is caring for a child with community danger signs in children. Which response is most appropriate?</w:t>
      </w:r>
    </w:p>
    <w:p>
      <w:r>
        <w:t>(a) One episode of loose stool with normal activity</w:t>
      </w:r>
    </w:p>
    <w:p>
      <w:r>
        <w:t>(b) A small scratch that is healing</w:t>
      </w:r>
    </w:p>
    <w:p>
      <w:r>
        <w:t>(c) Inability to drink, vomiting everything, convulsions, lethargy or severe wasting</w:t>
      </w:r>
    </w:p>
    <w:p>
      <w:r>
        <w:t>(d) A mild cough with a normal appetite</w:t>
      </w:r>
    </w:p>
    <w:p>
      <w:r>
        <w:t>Answer: c</w:t>
      </w:r>
    </w:p>
    <w:p>
      <w:r>
        <w:t>Solution: ✅ Correct Answer: c. Inability to drink, vomiting everything, convulsions, lethargy or severe wasting.</w:t>
      </w:r>
    </w:p>
    <w:p>
      <w:r>
        <w:t>🧠 Clinical Rationale: Community workers are taught the danger signs — unable to drink, vomiting everything, convulsions, lethargy, severe wasting/edema — which trigger immediate referral</w:t>
      </w:r>
    </w:p>
    <w:p>
      <w:r>
        <w:t>🩺 Nursing Action: Start treatment on the way if possible</w:t>
      </w:r>
    </w:p>
    <w:p>
      <w:r>
        <w:t>❌ Why Not Others: (a) One episode of loose stool with normal activity — not the best response for this situation; (b) A small scratch that is healing — not the best response for this situation; (d) A mild cough with a normal appetite — not the best response for this situation.</w:t>
      </w:r>
    </w:p>
    <w:p>
      <w:r>
        <w:t>⚡ 5-Second Recall: Know the referral danger signs</w:t>
      </w:r>
    </w:p>
    <w:p>
      <w:r>
        <w:t>Question: The nurse is caring for a child with newborn danger signs at home. Which response is most appropriate?</w:t>
      </w:r>
    </w:p>
    <w:p>
      <w:r>
        <w:t>(a) Sleeping between feeds and waking for feeds</w:t>
      </w:r>
    </w:p>
    <w:p>
      <w:r>
        <w:t>(b) Mild skin peeling of the hands and feet</w:t>
      </w:r>
    </w:p>
    <w:p>
      <w:r>
        <w:t>(c) Passing several wet diapers daily</w:t>
      </w:r>
    </w:p>
    <w:p>
      <w:r>
        <w:t>(d) Poor feeding, lethargy, fever or hypothermia, fast or difficult breathing, jaundice on day 1, convulsions or a red umbilicus</w:t>
      </w:r>
    </w:p>
    <w:p>
      <w:r>
        <w:t>Answer: d</w:t>
      </w:r>
    </w:p>
    <w:p>
      <w:r>
        <w:t>Solution: ✅ Correct Answer: d. Poor feeding, lethargy, fever or hypothermia, fast or difficult breathing, jaundice on day 1, convulsions or a red umbilicus.</w:t>
      </w:r>
    </w:p>
    <w:p>
      <w:r>
        <w:t>🧠 Clinical Rationale: Newborn danger signs — feeding difficulty, lethargy, temperature problems, breathing difficulty, early jaundice, convulsions or umbilical redness — require urgent care</w:t>
      </w:r>
    </w:p>
    <w:p>
      <w:r>
        <w:t>🩺 Nursing Action: Teach mothers the danger signs before discharge</w:t>
      </w:r>
    </w:p>
    <w:p>
      <w:r>
        <w:t>❌ Why Not Others: (a) Sleeping between feeds and waking for feeds — not the best response for this situation; (b) Mild skin peeling of the hands and feet — not the best response for this situation; (c) Passing several wet diapers daily — not the best response for this situation.</w:t>
      </w:r>
    </w:p>
    <w:p>
      <w:r>
        <w:t>⚡ 5-Second Recall: Newborn danger signs = urgent care</w:t>
      </w:r>
    </w:p>
    <w:p>
      <w:r>
        <w:t>Question: Which assessment finding in a child with referral readiness at the community level is MOST concerning and requires immediate follow-up?</w:t>
      </w:r>
    </w:p>
    <w:p>
      <w:r>
        <w:t>(a) Explains the reason to the family, arranges transport, gives a referral note and advises continuing fluids/feeds on the way</w:t>
      </w:r>
    </w:p>
    <w:p>
      <w:r>
        <w:t>(b) Sends the child alone without explanation</w:t>
      </w:r>
    </w:p>
    <w:p>
      <w:r>
        <w:t>(c) Delays referral until the child's condition worsens</w:t>
      </w:r>
    </w:p>
    <w:p>
      <w:r>
        <w:t>(d) Tells the family nothing about the destination</w:t>
      </w:r>
    </w:p>
    <w:p>
      <w:r>
        <w:t>Answer: a</w:t>
      </w:r>
    </w:p>
    <w:p>
      <w:r>
        <w:t>Solution: ✅ Correct Answer: a. Explains the reason to the family, arranges transport, gives a referral note and advises continuing fluids/feeds on the way.</w:t>
      </w:r>
    </w:p>
    <w:p>
      <w:r>
        <w:t>🧠 Clinical Rationale: Good referral practice informs the family, arranges transport, provides a referral note and keeps the child hydrated on the way</w:t>
      </w:r>
    </w:p>
    <w:p>
      <w:r>
        <w:t>🔍 Key Clues: Explain + arrange transport + referral note + fluids on the way</w:t>
      </w:r>
    </w:p>
    <w:p>
      <w:r>
        <w:t>🩺 Nursing Action: Give clear instructions for the referral facility</w:t>
      </w:r>
    </w:p>
    <w:p>
      <w:r>
        <w:t>❌ Why Not Others: (b) Sends the child alone without explanation — not the best response for this situation; (c) Delays referral until the child's condition worsens — not the best response for this situation; (d) Tells the family nothing about the destination — not the best response for this situation.</w:t>
      </w:r>
    </w:p>
    <w:p>
      <w:r>
        <w:t>⚡ 5-Second Recall: Refer children safely</w:t>
      </w:r>
    </w:p>
    <w:p>
      <w:r>
        <w:t>Question: Which assessment finding in a child with health education in the community is MOST concerning and requires immediate follow-up?</w:t>
      </w:r>
    </w:p>
    <w:p>
      <w:r>
        <w:t>(a) Feeding, immunization, hygiene, danger signs, growth monitoring and when to seek care</w:t>
      </w:r>
    </w:p>
    <w:p>
      <w:r>
        <w:t>(b) No topics of practical value</w:t>
      </w:r>
    </w:p>
    <w:p>
      <w:r>
        <w:t>(c) Only adult health issues</w:t>
      </w:r>
    </w:p>
    <w:p>
      <w:r>
        <w:t>(d) Only how to buy medicines</w:t>
      </w:r>
    </w:p>
    <w:p>
      <w:r>
        <w:t>Answer: a</w:t>
      </w:r>
    </w:p>
    <w:p>
      <w:r>
        <w:t>Solution: ✅ Correct Answer: a. Feeding, immunization, hygiene, danger signs, growth monitoring and when to seek care.</w:t>
      </w:r>
    </w:p>
    <w:p>
      <w:r>
        <w:t>🧠 Clinical Rationale: Community education teaches practical prevention — feeding, immunization, hygiene, danger-sign recognition and care-seeking behavior</w:t>
      </w:r>
    </w:p>
    <w:p>
      <w:r>
        <w:t>🔍 Key Clues: Teach feeding + immunization + hygiene + danger signs</w:t>
      </w:r>
    </w:p>
    <w:p>
      <w:r>
        <w:t>🩺 Nursing Action: Use local language and culturally appropriate methods</w:t>
      </w:r>
    </w:p>
    <w:p>
      <w:r>
        <w:t>❌ Why Not Others: (b) No topics of practical value — not the best response for this situation; (c) Only adult health issues — not the best response for this situation; (d) Only how to buy medicines — not the best response for this situation.</w:t>
      </w:r>
    </w:p>
    <w:p>
      <w:r>
        <w:t>⚡ 5-Second Recall: Educate communities practically</w:t>
      </w:r>
    </w:p>
    <w:p>
      <w:r>
        <w:t>Question: The nurse demonstrates correct understanding of community danger signs in children by identifying which response as appropriate?</w:t>
      </w:r>
    </w:p>
    <w:p>
      <w:r>
        <w:t>(a) Inability to drink, vomiting everything, convulsions, lethargy or severe wasting</w:t>
      </w:r>
    </w:p>
    <w:p>
      <w:r>
        <w:t>(b) One episode of loose stool with normal activity</w:t>
      </w:r>
    </w:p>
    <w:p>
      <w:r>
        <w:t>(c) A mild cough with a normal appetite</w:t>
      </w:r>
    </w:p>
    <w:p>
      <w:r>
        <w:t>(d) A small scratch that is healing</w:t>
      </w:r>
    </w:p>
    <w:p>
      <w:r>
        <w:t>Answer: a</w:t>
      </w:r>
    </w:p>
    <w:p>
      <w:r>
        <w:t>Solution: ✅ Correct Answer: a. Inability to drink, vomiting everything, convulsions, lethargy or severe wasting.</w:t>
      </w:r>
    </w:p>
    <w:p>
      <w:r>
        <w:t>🧠 Clinical Rationale: Community workers are taught the danger signs — unable to drink, vomiting everything, convulsions, lethargy, severe wasting/edema — which trigger immediate referral</w:t>
      </w:r>
    </w:p>
    <w:p>
      <w:r>
        <w:t>🩺 Nursing Action: Start treatment on the way if possible</w:t>
      </w:r>
    </w:p>
    <w:p>
      <w:r>
        <w:t>❌ Why Not Others: (b) One episode of loose stool with normal activity — not the best response for this situation; (c) A mild cough with a normal appetite — not the best response for this situation; (d) A small scratch that is healing — not the best response for this situation.</w:t>
      </w:r>
    </w:p>
    <w:p>
      <w:r>
        <w:t>⚡ 5-Second Recall: Know the referral danger signs</w:t>
      </w:r>
    </w:p>
    <w:p>
      <w:r>
        <w:t>Question: The nurse demonstrates correct understanding of newborn danger signs at home by identifying which response as appropriate?</w:t>
      </w:r>
    </w:p>
    <w:p>
      <w:r>
        <w:t>(a) Mild skin peeling of the hands and feet</w:t>
      </w:r>
    </w:p>
    <w:p>
      <w:r>
        <w:t>(b) Passing several wet diapers daily</w:t>
      </w:r>
    </w:p>
    <w:p>
      <w:r>
        <w:t>(c) Poor feeding, lethargy, fever or hypothermia, fast or difficult breathing, jaundice on day 1, convulsions or a red umbilicus</w:t>
      </w:r>
    </w:p>
    <w:p>
      <w:r>
        <w:t>(d) Sleeping between feeds and waking for feeds</w:t>
      </w:r>
    </w:p>
    <w:p>
      <w:r>
        <w:t>Answer: c</w:t>
      </w:r>
    </w:p>
    <w:p>
      <w:r>
        <w:t>Solution: ✅ Correct Answer: c. Poor feeding, lethargy, fever or hypothermia, fast or difficult breathing, jaundice on day 1, convulsions or a red umbilicus.</w:t>
      </w:r>
    </w:p>
    <w:p>
      <w:r>
        <w:t>🧠 Clinical Rationale: Newborn danger signs — feeding difficulty, lethargy, temperature problems, breathing difficulty, early jaundice, convulsions or umbilical redness — require urgent care</w:t>
      </w:r>
    </w:p>
    <w:p>
      <w:r>
        <w:t>🩺 Nursing Action: Teach mothers the danger signs before discharge</w:t>
      </w:r>
    </w:p>
    <w:p>
      <w:r>
        <w:t>❌ Why Not Others: (a) Mild skin peeling of the hands and feet — not the best response for this situation; (b) Passing several wet diapers daily — not the best response for this situation; (d) Sleeping between feeds and waking for feeds — not the best response for this situation.</w:t>
      </w:r>
    </w:p>
    <w:p>
      <w:r>
        <w:t>⚡ 5-Second Recall: Newborn danger signs = urgent care</w:t>
      </w:r>
    </w:p>
    <w:p>
      <w:r>
        <w:t>Question: The nurse demonstrates correct understanding of referral readiness at the community level by identifying which response as appropriate?</w:t>
      </w:r>
    </w:p>
    <w:p>
      <w:r>
        <w:t>(a) Delays referral until the child's condition worsens</w:t>
      </w:r>
    </w:p>
    <w:p>
      <w:r>
        <w:t>(b) Sends the child alone without explanation</w:t>
      </w:r>
    </w:p>
    <w:p>
      <w:r>
        <w:t>(c) Tells the family nothing about the destination</w:t>
      </w:r>
    </w:p>
    <w:p>
      <w:r>
        <w:t>(d) Explains the reason to the family, arranges transport, gives a referral note and advises continuing fluids/feeds on the way</w:t>
      </w:r>
    </w:p>
    <w:p>
      <w:r>
        <w:t>Answer: d</w:t>
      </w:r>
    </w:p>
    <w:p>
      <w:r>
        <w:t>Solution: ✅ Correct Answer: d. Explains the reason to the family, arranges transport, gives a referral note and advises continuing fluids/feeds on the way.</w:t>
      </w:r>
    </w:p>
    <w:p>
      <w:r>
        <w:t>🧠 Clinical Rationale: Good referral practice informs the family, arranges transport, provides a referral note and keeps the child hydrated on the way</w:t>
      </w:r>
    </w:p>
    <w:p>
      <w:r>
        <w:t>🩺 Nursing Action: Give clear instructions for the referral facility</w:t>
      </w:r>
    </w:p>
    <w:p>
      <w:r>
        <w:t>❌ Why Not Others: (a) Delays referral until the child's condition worsens — not the best response for this situation; (b) Sends the child alone without explanation — not the best response for this situation; (c) Tells the family nothing about the destination — not the best response for this situation.</w:t>
      </w:r>
    </w:p>
    <w:p>
      <w:r>
        <w:t>⚡ 5-Second Recall: Refer children safely</w:t>
      </w:r>
    </w:p>
    <w:p>
      <w:r>
        <w:t>Question: The nurse demonstrates correct understanding of health education in the community by identifying which response as appropriate?</w:t>
      </w:r>
    </w:p>
    <w:p>
      <w:r>
        <w:t>(a) Only adult health issues</w:t>
      </w:r>
    </w:p>
    <w:p>
      <w:r>
        <w:t>(b) No topics of practical value</w:t>
      </w:r>
    </w:p>
    <w:p>
      <w:r>
        <w:t>(c) Only how to buy medicines</w:t>
      </w:r>
    </w:p>
    <w:p>
      <w:r>
        <w:t>(d) Feeding, immunization, hygiene, danger signs, growth monitoring and when to seek care</w:t>
      </w:r>
    </w:p>
    <w:p>
      <w:r>
        <w:t>Answer: d</w:t>
      </w:r>
    </w:p>
    <w:p>
      <w:r>
        <w:t>Solution: ✅ Correct Answer: d. Feeding, immunization, hygiene, danger signs, growth monitoring and when to seek care.</w:t>
      </w:r>
    </w:p>
    <w:p>
      <w:r>
        <w:t>🧠 Clinical Rationale: Community education teaches practical prevention — feeding, immunization, hygiene, danger-sign recognition and care-seeking behavior</w:t>
      </w:r>
    </w:p>
    <w:p>
      <w:r>
        <w:t>🩺 Nursing Action: Use local language and culturally appropriate methods</w:t>
      </w:r>
    </w:p>
    <w:p>
      <w:r>
        <w:t>❌ Why Not Others: (a) Only adult health issues — not the best response for this situation; (b) No topics of practical value — not the best response for this situation; (c) Only how to buy medicines — not the best response for this situation.</w:t>
      </w:r>
    </w:p>
    <w:p>
      <w:r>
        <w:t>⚡ 5-Second Recall: Educate communities practically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