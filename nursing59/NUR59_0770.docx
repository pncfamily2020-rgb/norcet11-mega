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ovaries are located?</w:t>
      </w:r>
    </w:p>
    <w:p>
      <w:r>
        <w:t>(a) In the inguinal canal</w:t>
      </w:r>
    </w:p>
    <w:p>
      <w:r>
        <w:t>(b) Inside the uterus</w:t>
      </w:r>
    </w:p>
    <w:p>
      <w:r>
        <w:t>(c) Behind the bladder only</w:t>
      </w:r>
    </w:p>
    <w:p>
      <w:r>
        <w:t>(d) In the ovarian fossa on the lateral pelvic wall (one on each side)</w:t>
      </w:r>
    </w:p>
    <w:p>
      <w:r>
        <w:t>Answer: d</w:t>
      </w:r>
    </w:p>
    <w:p>
      <w:r>
        <w:t>Solution: ✅ Correct Answer: d. In the ovarian fossa on the lateral pelvic wall (one on each side).</w:t>
      </w:r>
    </w:p>
    <w:p>
      <w:r>
        <w:t>🧠 Clinical Rationale: Each ovary lies in the ovarian fossa on the lateral pelvic wall, below the pelvic brim, suspended by the suspensory and ovarian ligaments</w:t>
      </w:r>
    </w:p>
    <w:p>
      <w:r>
        <w:t>🔍 Key Clues: Ovaries = lateral pelvic wall (ovarian fossa)</w:t>
      </w:r>
    </w:p>
    <w:p>
      <w:r>
        <w:t>🩺 Nursing Action: Know the location for pelvic examination and ovarian cyst assessment</w:t>
      </w:r>
    </w:p>
    <w:p>
      <w:r>
        <w:t>❌ Why Not Others: (a) In the inguinal canal — not the best response for this situation; (b) Inside the uterus — not the best response for this situation; (c) Behind the bladder only — not the best response for this situation.</w:t>
      </w:r>
    </w:p>
    <w:p>
      <w:r>
        <w:t>⚠️ Exam Trap: The ovaries are pelvic organs on the lateral walls — they are not inside the uterus or canal</w:t>
      </w:r>
    </w:p>
    <w:p>
      <w:r>
        <w:t>🌟 PNC Exam Pearl: The ovary is supplied by the ovarian artery, which arises from the abdominal aorta</w:t>
      </w:r>
    </w:p>
    <w:p>
      <w:r>
        <w:t>⚡ 5-Second Recall: Ovaries = lateral pelvic wall</w:t>
      </w:r>
    </w:p>
    <w:p>
      <w:r>
        <w:t>Question: The suspensory (infundibulopelvic) ligament of the ovary contains which structures?</w:t>
      </w:r>
    </w:p>
    <w:p>
      <w:r>
        <w:t>(a) Ovarian vessels and nerves</w:t>
      </w:r>
    </w:p>
    <w:p>
      <w:r>
        <w:t>(b) Round ligament only as a uterine structure</w:t>
      </w:r>
    </w:p>
    <w:p>
      <w:r>
        <w:t>(c) Ureter only</w:t>
      </w:r>
    </w:p>
    <w:p>
      <w:r>
        <w:t>(d) Femoral vessels</w:t>
      </w:r>
    </w:p>
    <w:p>
      <w:r>
        <w:t>Answer: a</w:t>
      </w:r>
    </w:p>
    <w:p>
      <w:r>
        <w:t>Solution: ✅ Correct Answer: a. Ovarian vessels and nerves.</w:t>
      </w:r>
    </w:p>
    <w:p>
      <w:r>
        <w:t>🧠 Clinical Rationale: The suspensory ligament passes from the ovary to the lateral pelvic wall and contains the ovarian vessels and nerves</w:t>
      </w:r>
    </w:p>
    <w:p>
      <w:r>
        <w:t>🔍 Key Clues: Suspensory ligament = ovarian vessels</w:t>
      </w:r>
    </w:p>
    <w:p>
      <w:r>
        <w:t>🩺 Nursing Action: Know the ligament when performing oophorectomy — the vessels are ligated within it</w:t>
      </w:r>
    </w:p>
    <w:p>
      <w:r>
        <w:t>❌ Why Not Others: (b) Round ligament only as a uterine structure — not the best response for this situation; (c) Ureter only — not the best response for this situation; (d) Femoral vessels — not the best response for this situation.</w:t>
      </w:r>
    </w:p>
    <w:p>
      <w:r>
        <w:t>⚠️ Exam Trap: The round ligament attaches the UTERUS to the labia — the suspensory ligament carries the ovarian vessels</w:t>
      </w:r>
    </w:p>
    <w:p>
      <w:r>
        <w:t>🌟 PNC Exam Pearl: The ovarian artery arises directly from the abdominal aorta, not the uterine artery</w:t>
      </w:r>
    </w:p>
    <w:p>
      <w:r>
        <w:t>⚡ 5-Second Recall: Suspensory ligament = ovarian vessels</w:t>
      </w:r>
    </w:p>
    <w:p>
      <w:r>
        <w:t>Question: A woman with sudden severe lower abdominal pain, nausea and hypotension has an adnexal mass on ultrasound. The nurse suspects?</w:t>
      </w:r>
    </w:p>
    <w:p>
      <w:r>
        <w:t>(a) Endometriosis only</w:t>
      </w:r>
    </w:p>
    <w:p>
      <w:r>
        <w:t>(b) Ruptured ovarian cyst or ovarian torsion (surgical emergency)</w:t>
      </w:r>
    </w:p>
    <w:p>
      <w:r>
        <w:t>(c) Normal ovulation only</w:t>
      </w:r>
    </w:p>
    <w:p>
      <w:r>
        <w:t>(d) Uterine fibroids only</w:t>
      </w:r>
    </w:p>
    <w:p>
      <w:r>
        <w:t>Answer: b</w:t>
      </w:r>
    </w:p>
    <w:p>
      <w:r>
        <w:t>Solution: ✅ Correct Answer: b. Ruptured ovarian cyst or ovarian torsion (surgical emergency).</w:t>
      </w:r>
    </w:p>
    <w:p>
      <w:r>
        <w:t>🧠 Clinical Rationale: Sudden severe pelvic pain with hypotension and an adnexal mass suggests a ruptured cyst with bleeding or ovarian torsion — both are gynecological emergencies</w:t>
      </w:r>
    </w:p>
    <w:p>
      <w:r>
        <w:t>🔍 Key Clues: Sudden pelvic pain + hypotension + adnexal mass = emergency</w:t>
      </w:r>
    </w:p>
    <w:p>
      <w:r>
        <w:t>🩺 Nursing Action: Start IV access, monitor vitals and prepare for gynecological surgical evaluation</w:t>
      </w:r>
    </w:p>
    <w:p>
      <w:r>
        <w:t>❌ Why Not Others: (a) Endometriosis only — not the best response for this situation; (c) Normal ovulation only — not the best response for this situation; (d) Uterine fibroids only — not the best response for this situation.</w:t>
      </w:r>
    </w:p>
    <w:p>
      <w:r>
        <w:t>⚠️ Exam Trap: Torsion of the ovary cuts blood supply — it is a surgical emergency like testicular torsion in males</w:t>
      </w:r>
    </w:p>
    <w:p>
      <w:r>
        <w:t>🌟 PNC Exam Pearl: Ovarian torsion causes acute pain with nausea — early surgery preserves the ovary</w:t>
      </w:r>
    </w:p>
    <w:p>
      <w:r>
        <w:t>⚡ 5-Second Recall: Ovarian torsion = acute emergency</w:t>
      </w:r>
    </w:p>
    <w:p>
      <w:r>
        <w:t>Question: A patient asks the nurse about ovaries: location, ligaments and relations. Which response by the nurse is correct?</w:t>
      </w:r>
    </w:p>
    <w:p>
      <w:r>
        <w:t>(a) In the ovarian fossa on the lateral pelvic wall (one on each side)</w:t>
      </w:r>
    </w:p>
    <w:p>
      <w:r>
        <w:t>(b) In the inguinal canal</w:t>
      </w:r>
    </w:p>
    <w:p>
      <w:r>
        <w:t>(c) Inside the uterus</w:t>
      </w:r>
    </w:p>
    <w:p>
      <w:r>
        <w:t>(d) Behind the bladder only</w:t>
      </w:r>
    </w:p>
    <w:p>
      <w:r>
        <w:t>Answer: a</w:t>
      </w:r>
    </w:p>
    <w:p>
      <w:r>
        <w:t>Solution: ✅ Correct Answer: a. In the ovarian fossa on the lateral pelvic wall (one on each side).</w:t>
      </w:r>
    </w:p>
    <w:p>
      <w:r>
        <w:t>🧠 Clinical Rationale: Each ovary lies in the ovarian fossa on the lateral pelvic wall, below the pelvic brim, suspended by the suspensory and ovarian ligaments</w:t>
      </w:r>
    </w:p>
    <w:p>
      <w:r>
        <w:t>🩺 Nursing Action: Know the location for pelvic examination and ovarian cyst assessment</w:t>
      </w:r>
    </w:p>
    <w:p>
      <w:r>
        <w:t>❌ Why Not Others: (b) In the inguinal canal — not the best response for this situation; (c) Inside the uterus — not the best response for this situation; (d) Behind the bladder only — not the best response for this situation.</w:t>
      </w:r>
    </w:p>
    <w:p>
      <w:r>
        <w:t>⚠️ Exam Trap: The ovaries are pelvic organs on the lateral walls — they are not inside the uterus or canal</w:t>
      </w:r>
    </w:p>
    <w:p>
      <w:r>
        <w:t>⚡ 5-Second Recall: Ovaries = lateral pelvic wall</w:t>
      </w:r>
    </w:p>
    <w:p>
      <w:r>
        <w:t>Question: A patient asks the nurse about ovaries: location, ligaments and relations. Which response by the nurse is correct?</w:t>
      </w:r>
    </w:p>
    <w:p>
      <w:r>
        <w:t>(a) Femoral vessels</w:t>
      </w:r>
    </w:p>
    <w:p>
      <w:r>
        <w:t>(b) Ureter only</w:t>
      </w:r>
    </w:p>
    <w:p>
      <w:r>
        <w:t>(c) Ovarian vessels and nerves</w:t>
      </w:r>
    </w:p>
    <w:p>
      <w:r>
        <w:t>(d) Round ligament only as a uterine structure</w:t>
      </w:r>
    </w:p>
    <w:p>
      <w:r>
        <w:t>Answer: c</w:t>
      </w:r>
    </w:p>
    <w:p>
      <w:r>
        <w:t>Solution: ✅ Correct Answer: c. Ovarian vessels and nerves.</w:t>
      </w:r>
    </w:p>
    <w:p>
      <w:r>
        <w:t>🧠 Clinical Rationale: The suspensory ligament passes from the ovary to the lateral pelvic wall and contains the ovarian vessels and nerves</w:t>
      </w:r>
    </w:p>
    <w:p>
      <w:r>
        <w:t>🩺 Nursing Action: Know the ligament when performing oophorectomy — the vessels are ligated within it</w:t>
      </w:r>
    </w:p>
    <w:p>
      <w:r>
        <w:t>❌ Why Not Others: (a) Femoral vessels — not the best response for this situation; (b) Ureter only — not the best response for this situation; (d) Round ligament only as a uterine structure — not the best response for this situation.</w:t>
      </w:r>
    </w:p>
    <w:p>
      <w:r>
        <w:t>⚠️ Exam Trap: The round ligament attaches the UTERUS to the labia — the suspensory ligament carries the ovarian vessels</w:t>
      </w:r>
    </w:p>
    <w:p>
      <w:r>
        <w:t>⚡ 5-Second Recall: Suspensory ligament = ovarian vessels</w:t>
      </w:r>
    </w:p>
    <w:p>
      <w:r>
        <w:t>Question: The nurse is teaching a patient about ovaries: location, ligaments and relations. Which statement by the patient indicates correct understanding?</w:t>
      </w:r>
    </w:p>
    <w:p>
      <w:r>
        <w:t>(a) Uterine fibroids only</w:t>
      </w:r>
    </w:p>
    <w:p>
      <w:r>
        <w:t>(b) Endometriosis only</w:t>
      </w:r>
    </w:p>
    <w:p>
      <w:r>
        <w:t>(c) Normal ovulation only</w:t>
      </w:r>
    </w:p>
    <w:p>
      <w:r>
        <w:t>(d) Ruptured ovarian cyst or ovarian torsion (surgical emergency)</w:t>
      </w:r>
    </w:p>
    <w:p>
      <w:r>
        <w:t>Answer: d</w:t>
      </w:r>
    </w:p>
    <w:p>
      <w:r>
        <w:t>Solution: ✅ Correct Answer: d. Ruptured ovarian cyst or ovarian torsion (surgical emergency).</w:t>
      </w:r>
    </w:p>
    <w:p>
      <w:r>
        <w:t>🧠 Clinical Rationale: Sudden severe pelvic pain with hypotension and an adnexal mass suggests a ruptured cyst with bleeding or ovarian torsion — both are gynecological emergencies</w:t>
      </w:r>
    </w:p>
    <w:p>
      <w:r>
        <w:t>🩺 Nursing Action: Start IV access, monitor vitals and prepare for gynecological surgical evaluation</w:t>
      </w:r>
    </w:p>
    <w:p>
      <w:r>
        <w:t>❌ Why Not Others: (a) Uterine fibroids only — not the best response for this situation; (b) Endometriosis only — not the best response for this situation; (c) Normal ovulation only — not the best response for this situation.</w:t>
      </w:r>
    </w:p>
    <w:p>
      <w:r>
        <w:t>⚠️ Exam Trap: Torsion of the ovary cuts blood supply — it is a surgical emergency like testicular torsion in males</w:t>
      </w:r>
    </w:p>
    <w:p>
      <w:r>
        <w:t>🌟 PNC Exam Pearl: Ovarian torsion causes acute pain with nausea — early surgery preserves the ovary</w:t>
      </w:r>
    </w:p>
    <w:p>
      <w:r>
        <w:t>⚡ 5-Second Recall: Ovarian torsion = acute emergency</w:t>
      </w:r>
    </w:p>
    <w:p>
      <w:r>
        <w:t>Question: Which statement about ovaries: location, ligaments and relations is correct?</w:t>
      </w:r>
    </w:p>
    <w:p>
      <w:r>
        <w:t>(a) In the ovarian fossa on the lateral pelvic wall (one on each side)</w:t>
      </w:r>
    </w:p>
    <w:p>
      <w:r>
        <w:t>(b) In the inguinal canal</w:t>
      </w:r>
    </w:p>
    <w:p>
      <w:r>
        <w:t>(c) Inside the uterus</w:t>
      </w:r>
    </w:p>
    <w:p>
      <w:r>
        <w:t>(d) Behind the bladder only</w:t>
      </w:r>
    </w:p>
    <w:p>
      <w:r>
        <w:t>Answer: a</w:t>
      </w:r>
    </w:p>
    <w:p>
      <w:r>
        <w:t>Solution: ✅ Correct Answer: a. In the ovarian fossa on the lateral pelvic wall (one on each side).</w:t>
      </w:r>
    </w:p>
    <w:p>
      <w:r>
        <w:t>🧠 Clinical Rationale: Each ovary lies in the ovarian fossa on the lateral pelvic wall, below the pelvic brim, suspended by the suspensory and ovarian ligaments</w:t>
      </w:r>
    </w:p>
    <w:p>
      <w:r>
        <w:t>🩺 Nursing Action: Know the location for pelvic examination and ovarian cyst assessment</w:t>
      </w:r>
    </w:p>
    <w:p>
      <w:r>
        <w:t>❌ Why Not Others: (b) In the inguinal canal — not the best response for this situation; (c) Inside the uterus — not the best response for this situation; (d) Behind the bladder only — not the best response for this situation.</w:t>
      </w:r>
    </w:p>
    <w:p>
      <w:r>
        <w:t>⚡ 5-Second Recall: Ovaries = lateral pelvic wall</w:t>
      </w:r>
    </w:p>
    <w:p>
      <w:r>
        <w:t>Question: Which statement about ovaries: location, ligaments and relations is correct?</w:t>
      </w:r>
    </w:p>
    <w:p>
      <w:r>
        <w:t>(a) Femoral vessels</w:t>
      </w:r>
    </w:p>
    <w:p>
      <w:r>
        <w:t>(b) Ureter only</w:t>
      </w:r>
    </w:p>
    <w:p>
      <w:r>
        <w:t>(c) Ovarian vessels and nerves</w:t>
      </w:r>
    </w:p>
    <w:p>
      <w:r>
        <w:t>(d) Round ligament only as a uterine structure</w:t>
      </w:r>
    </w:p>
    <w:p>
      <w:r>
        <w:t>Answer: c</w:t>
      </w:r>
    </w:p>
    <w:p>
      <w:r>
        <w:t>Solution: ✅ Correct Answer: c. Ovarian vessels and nerves.</w:t>
      </w:r>
    </w:p>
    <w:p>
      <w:r>
        <w:t>🧠 Clinical Rationale: The suspensory ligament passes from the ovary to the lateral pelvic wall and contains the ovarian vessels and nerves</w:t>
      </w:r>
    </w:p>
    <w:p>
      <w:r>
        <w:t>🩺 Nursing Action: Know the ligament when performing oophorectomy — the vessels are ligated within it</w:t>
      </w:r>
    </w:p>
    <w:p>
      <w:r>
        <w:t>❌ Why Not Others: (a) Femoral vessels — not the best response for this situation; (b) Ureter only — not the best response for this situation; (d) Round ligament only as a uterine structure — not the best response for this situation.</w:t>
      </w:r>
    </w:p>
    <w:p>
      <w:r>
        <w:t>⚡ 5-Second Recall: Suspensory ligament = ovarian vessels</w:t>
      </w:r>
    </w:p>
    <w:p>
      <w:r>
        <w:t>Question: A patient needing care for ovaries: location, ligaments and relations is admitted to the unit. Which nursing action should the nurse perform FIRST?</w:t>
      </w:r>
    </w:p>
    <w:p>
      <w:r>
        <w:t>(a) Uterine fibroids only</w:t>
      </w:r>
    </w:p>
    <w:p>
      <w:r>
        <w:t>(b) Endometriosis only</w:t>
      </w:r>
    </w:p>
    <w:p>
      <w:r>
        <w:t>(c) Normal ovulation only</w:t>
      </w:r>
    </w:p>
    <w:p>
      <w:r>
        <w:t>(d) Ruptured ovarian cyst or ovarian torsion (surgical emergency)</w:t>
      </w:r>
    </w:p>
    <w:p>
      <w:r>
        <w:t>Answer: d</w:t>
      </w:r>
    </w:p>
    <w:p>
      <w:r>
        <w:t>Solution: ✅ Correct Answer: d. Ruptured ovarian cyst or ovarian torsion (surgical emergency).</w:t>
      </w:r>
    </w:p>
    <w:p>
      <w:r>
        <w:t>🧠 Clinical Rationale: Sudden severe pelvic pain with hypotension and an adnexal mass suggests a ruptured cyst with bleeding or ovarian torsion — both are gynecological emergencies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IV access, monitor vitals and prepare for gynecological surgical evaluation</w:t>
      </w:r>
    </w:p>
    <w:p>
      <w:r>
        <w:t>❌ Why Not Others: (a) Uterine fibroids only — not the best response for this situation; (b) Endometriosis only — not the best response for this situation; (c) Normal ovulation only — not the best response for this situation.</w:t>
      </w:r>
    </w:p>
    <w:p>
      <w:r>
        <w:t>⚡ 5-Second Recall: Ovarian torsion = acute emergency</w:t>
      </w:r>
    </w:p>
    <w:p>
      <w:r>
        <w:t>Question: The nurse is caring for a patient with ovaries: location, ligaments and relations. Which response is most appropriate?</w:t>
      </w:r>
    </w:p>
    <w:p>
      <w:r>
        <w:t>(a) Behind the bladder only</w:t>
      </w:r>
    </w:p>
    <w:p>
      <w:r>
        <w:t>(b) In the ovarian fossa on the lateral pelvic wall (one on each side)</w:t>
      </w:r>
    </w:p>
    <w:p>
      <w:r>
        <w:t>(c) Inside the uterus</w:t>
      </w:r>
    </w:p>
    <w:p>
      <w:r>
        <w:t>(d) In the inguinal canal</w:t>
      </w:r>
    </w:p>
    <w:p>
      <w:r>
        <w:t>Answer: b</w:t>
      </w:r>
    </w:p>
    <w:p>
      <w:r>
        <w:t>Solution: ✅ Correct Answer: b. In the ovarian fossa on the lateral pelvic wall (one on each side).</w:t>
      </w:r>
    </w:p>
    <w:p>
      <w:r>
        <w:t>🧠 Clinical Rationale: Each ovary lies in the ovarian fossa on the lateral pelvic wall, below the pelvic brim, suspended by the suspensory and ovarian ligaments</w:t>
      </w:r>
    </w:p>
    <w:p>
      <w:r>
        <w:t>🩺 Nursing Action: Know the location for pelvic examination and ovarian cyst assessment</w:t>
      </w:r>
    </w:p>
    <w:p>
      <w:r>
        <w:t>❌ Why Not Others: (a) Behind the bladder only — not the best response for this situation; (c) Inside the uterus — not the best response for this situation; (d) In the inguinal canal — not the best response for this situation.</w:t>
      </w:r>
    </w:p>
    <w:p>
      <w:r>
        <w:t>⚡ 5-Second Recall: Ovaries = lateral pelvic wall</w:t>
      </w:r>
    </w:p>
    <w:p>
      <w:r>
        <w:t>Question: The nurse is caring for a patient with ovaries: location, ligaments and relations. Which response is most appropriate?</w:t>
      </w:r>
    </w:p>
    <w:p>
      <w:r>
        <w:t>(a) Femoral vessels</w:t>
      </w:r>
    </w:p>
    <w:p>
      <w:r>
        <w:t>(b) Ovarian vessels and nerves</w:t>
      </w:r>
    </w:p>
    <w:p>
      <w:r>
        <w:t>(c) Ureter only</w:t>
      </w:r>
    </w:p>
    <w:p>
      <w:r>
        <w:t>(d) Round ligament only as a uterine structure</w:t>
      </w:r>
    </w:p>
    <w:p>
      <w:r>
        <w:t>Answer: b</w:t>
      </w:r>
    </w:p>
    <w:p>
      <w:r>
        <w:t>Solution: ✅ Correct Answer: b. Ovarian vessels and nerves.</w:t>
      </w:r>
    </w:p>
    <w:p>
      <w:r>
        <w:t>🧠 Clinical Rationale: The suspensory ligament passes from the ovary to the lateral pelvic wall and contains the ovarian vessels and nerves</w:t>
      </w:r>
    </w:p>
    <w:p>
      <w:r>
        <w:t>🩺 Nursing Action: Know the ligament when performing oophorectomy — the vessels are ligated within it</w:t>
      </w:r>
    </w:p>
    <w:p>
      <w:r>
        <w:t>❌ Why Not Others: (a) Femoral vessels — not the best response for this situation; (c) Ureter only — not the best response for this situation; (d) Round ligament only as a uterine structure — not the best response for this situation.</w:t>
      </w:r>
    </w:p>
    <w:p>
      <w:r>
        <w:t>⚡ 5-Second Recall: Suspensory ligament = ovarian vessels</w:t>
      </w:r>
    </w:p>
    <w:p>
      <w:r>
        <w:t>Question: Which assessment finding in a patient with ovaries: location, ligaments and relations is MOST concerning and requires immediate follow-up?</w:t>
      </w:r>
    </w:p>
    <w:p>
      <w:r>
        <w:t>(a) Ruptured ovarian cyst or ovarian torsion (surgical emergency)</w:t>
      </w:r>
    </w:p>
    <w:p>
      <w:r>
        <w:t>(b) Endometriosis only</w:t>
      </w:r>
    </w:p>
    <w:p>
      <w:r>
        <w:t>(c) Normal ovulation only</w:t>
      </w:r>
    </w:p>
    <w:p>
      <w:r>
        <w:t>(d) Uterine fibroids only</w:t>
      </w:r>
    </w:p>
    <w:p>
      <w:r>
        <w:t>Answer: a</w:t>
      </w:r>
    </w:p>
    <w:p>
      <w:r>
        <w:t>Solution: ✅ Correct Answer: a. Ruptured ovarian cyst or ovarian torsion (surgical emergency).</w:t>
      </w:r>
    </w:p>
    <w:p>
      <w:r>
        <w:t>🧠 Clinical Rationale: Sudden severe pelvic pain with hypotension and an adnexal mass suggests a ruptured cyst with bleeding or ovarian torsion — both are gynecological emergencies</w:t>
      </w:r>
    </w:p>
    <w:p>
      <w:r>
        <w:t>🔍 Key Clues: Sudden pelvic pain + hypotension + adnexal mass = emergency</w:t>
      </w:r>
    </w:p>
    <w:p>
      <w:r>
        <w:t>🩺 Nursing Action: Start IV access, monitor vitals and prepare for gynecological surgical evaluation</w:t>
      </w:r>
    </w:p>
    <w:p>
      <w:r>
        <w:t>❌ Why Not Others: (b) Endometriosis only — not the best response for this situation; (c) Normal ovulation only — not the best response for this situation; (d) Uterine fibroids only — not the best response for this situation.</w:t>
      </w:r>
    </w:p>
    <w:p>
      <w:r>
        <w:t>⚡ 5-Second Recall: Ovarian torsion = acute emergency</w:t>
      </w:r>
    </w:p>
    <w:p>
      <w:r>
        <w:t>Question: The nurse demonstrates correct understanding of ovaries: location, ligaments and relations by identifying which response as appropriate?</w:t>
      </w:r>
    </w:p>
    <w:p>
      <w:r>
        <w:t>(a) In the ovarian fossa on the lateral pelvic wall (one on each side)</w:t>
      </w:r>
    </w:p>
    <w:p>
      <w:r>
        <w:t>(b) Behind the bladder only</w:t>
      </w:r>
    </w:p>
    <w:p>
      <w:r>
        <w:t>(c) In the inguinal canal</w:t>
      </w:r>
    </w:p>
    <w:p>
      <w:r>
        <w:t>(d) Inside the uterus</w:t>
      </w:r>
    </w:p>
    <w:p>
      <w:r>
        <w:t>Answer: a</w:t>
      </w:r>
    </w:p>
    <w:p>
      <w:r>
        <w:t>Solution: ✅ Correct Answer: a. In the ovarian fossa on the lateral pelvic wall (one on each side).</w:t>
      </w:r>
    </w:p>
    <w:p>
      <w:r>
        <w:t>🧠 Clinical Rationale: Each ovary lies in the ovarian fossa on the lateral pelvic wall, below the pelvic brim, suspended by the suspensory and ovarian ligaments</w:t>
      </w:r>
    </w:p>
    <w:p>
      <w:r>
        <w:t>🩺 Nursing Action: Know the location for pelvic examination and ovarian cyst assessment</w:t>
      </w:r>
    </w:p>
    <w:p>
      <w:r>
        <w:t>❌ Why Not Others: (b) Behind the bladder only — not the best response for this situation; (c) In the inguinal canal — not the best response for this situation; (d) Inside the uterus — not the best response for this situation.</w:t>
      </w:r>
    </w:p>
    <w:p>
      <w:r>
        <w:t>⚡ 5-Second Recall: Ovaries = lateral pelvic wall</w:t>
      </w:r>
    </w:p>
    <w:p>
      <w:r>
        <w:t>Question: Fertilization of the ovum normally occurs in which part of the uterine tube?</w:t>
      </w:r>
    </w:p>
    <w:p>
      <w:r>
        <w:t>(a) Isthmus only</w:t>
      </w:r>
    </w:p>
    <w:p>
      <w:r>
        <w:t>(b) Fimbriae only as a catch site</w:t>
      </w:r>
    </w:p>
    <w:p>
      <w:r>
        <w:t>(c) Ampulla (outer third of the tube)</w:t>
      </w:r>
    </w:p>
    <w:p>
      <w:r>
        <w:t>(d) Uterine (interstitial) part only</w:t>
      </w:r>
    </w:p>
    <w:p>
      <w:r>
        <w:t>Answer: c</w:t>
      </w:r>
    </w:p>
    <w:p>
      <w:r>
        <w:t>Solution: ✅ Correct Answer: c. Ampulla (outer third of the tube).</w:t>
      </w:r>
    </w:p>
    <w:p>
      <w:r>
        <w:t>🧠 Clinical Rationale: Fertilization occurs in the ampulla of the uterine tube — the wide middle segment where the sperm meets the ovum</w:t>
      </w:r>
    </w:p>
    <w:p>
      <w:r>
        <w:t>🔍 Key Clues: Ampulla = fertilization site</w:t>
      </w:r>
    </w:p>
    <w:p>
      <w:r>
        <w:t>🩺 Nursing Action: Know the site when explaining ectopic pregnancy risk (implantation in the tube)</w:t>
      </w:r>
    </w:p>
    <w:p>
      <w:r>
        <w:t>❌ Why Not Others: (a) Isthmus only — not the best response for this situation; (b) Fimbriae only as a catch site — not the best response for this situation; (d) Uterine (interstitial) part only — not the best response for this situation.</w:t>
      </w:r>
    </w:p>
    <w:p>
      <w:r>
        <w:t>⚠️ Exam Trap: The fimbriae CATCH the ovum and the isthmus is narrow — fertilization is in the ampulla</w:t>
      </w:r>
    </w:p>
    <w:p>
      <w:r>
        <w:t>🌟 PNC Exam Pearl: The ampulla is the most common site of ectopic pregnancy</w:t>
      </w:r>
    </w:p>
    <w:p>
      <w:r>
        <w:t>⚡ 5-Second Recall: Ampulla = fertilization site</w:t>
      </w:r>
    </w:p>
    <w:p>
      <w:r>
        <w:t>Question: Which structure of the uterine tube sweeps the ovum into the tube at ovulation?</w:t>
      </w:r>
    </w:p>
    <w:p>
      <w:r>
        <w:t>(a) Ampulla only as a storage site</w:t>
      </w:r>
    </w:p>
    <w:p>
      <w:r>
        <w:t>(b) Cervix only</w:t>
      </w:r>
    </w:p>
    <w:p>
      <w:r>
        <w:t>(c) Fimbriae</w:t>
      </w:r>
    </w:p>
    <w:p>
      <w:r>
        <w:t>(d) Isthmus</w:t>
      </w:r>
    </w:p>
    <w:p>
      <w:r>
        <w:t>Answer: c</w:t>
      </w:r>
    </w:p>
    <w:p>
      <w:r>
        <w:t>Solution: ✅ Correct Answer: c. Fimbriae.</w:t>
      </w:r>
    </w:p>
    <w:p>
      <w:r>
        <w:t>🧠 Clinical Rationale: The fimbriae are finger-like projections at the tube's infundibulum that sweep the released ovum into the tube at ovulation</w:t>
      </w:r>
    </w:p>
    <w:p>
      <w:r>
        <w:t>🔍 Key Clues: Fimbriae = catch the ovum</w:t>
      </w:r>
    </w:p>
    <w:p>
      <w:r>
        <w:t>🩺 Nursing Action: Understand the fimbriae's role when explaining ovulation and ectopic risk</w:t>
      </w:r>
    </w:p>
    <w:p>
      <w:r>
        <w:t>❌ Why Not Others: (a) Ampulla only as a storage site — not the best response for this situation; (b) Cervix only — not the best response for this situation; (d) Isthmus — not the best response for this situation.</w:t>
      </w:r>
    </w:p>
    <w:p>
      <w:r>
        <w:t>⚠️ Exam Trap: The ampulla is where fertilization occurs — the fimbriae are the ovum-capturing ends</w:t>
      </w:r>
    </w:p>
    <w:p>
      <w:r>
        <w:t>🌟 PNC Exam Pearl: The fimbriae lie close to the ovary, aided by the tubal ostium</w:t>
      </w:r>
    </w:p>
    <w:p>
      <w:r>
        <w:t>⚡ 5-Second Recall: Fimbriae = ovum capture</w:t>
      </w:r>
    </w:p>
    <w:p>
      <w:r>
        <w:t>Question: A woman of childbearing age has sudden lower abdominal pain, vaginal bleeding and a positive pregnancy test with an adnexal mass. The nurse suspects?</w:t>
      </w:r>
    </w:p>
    <w:p>
      <w:r>
        <w:t>(a) Fibroid degeneration only</w:t>
      </w:r>
    </w:p>
    <w:p>
      <w:r>
        <w:t>(b) Cervical polyp only</w:t>
      </w:r>
    </w:p>
    <w:p>
      <w:r>
        <w:t>(c) Normal intrauterine pregnancy only</w:t>
      </w:r>
    </w:p>
    <w:p>
      <w:r>
        <w:t>(d) Ectopic pregnancy (implantation in the uterine tube)</w:t>
      </w:r>
    </w:p>
    <w:p>
      <w:r>
        <w:t>Answer: d</w:t>
      </w:r>
    </w:p>
    <w:p>
      <w:r>
        <w:t>Solution: ✅ Correct Answer: d. Ectopic pregnancy (implantation in the uterine tube).</w:t>
      </w:r>
    </w:p>
    <w:p>
      <w:r>
        <w:t>🧠 Clinical Rationale: Sudden pelvic pain with bleeding and a positive pregnancy test suggests ectopic pregnancy — implantation in the uterine tube, a life-threatening emergency if ruptured</w:t>
      </w:r>
    </w:p>
    <w:p>
      <w:r>
        <w:t>🔍 Key Clues: Pelvic pain + bleeding + positive test = ectopic pregnancy until ruled out</w:t>
      </w:r>
    </w:p>
    <w:p>
      <w:r>
        <w:t>🩺 Nursing Action: Keep NPO, start IV access, monitor vitals and arrange urgent ultrasound and beta-hCG</w:t>
      </w:r>
    </w:p>
    <w:p>
      <w:r>
        <w:t>❌ Why Not Others: (a) Fibroid degeneration only — not the best response for this situation; (b) Cervical polyp only — not the best response for this situation; (c) Normal intrauterine pregnancy only — not the best response for this situation.</w:t>
      </w:r>
    </w:p>
    <w:p>
      <w:r>
        <w:t>⚠️ Exam Trap: The classic triad (pain, bleeding, amenorrhea) plus adnexal mass points to tubal ectopic — rupture causes shock</w:t>
      </w:r>
    </w:p>
    <w:p>
      <w:r>
        <w:t>🌟 PNC Exam Pearl: Ruptured ectopic causes shoulder pain (diaphragmatic irritation) and shock</w:t>
      </w:r>
    </w:p>
    <w:p>
      <w:r>
        <w:t>⚡ 5-Second Recall: Ectopic = tubal implantation emergency</w:t>
      </w:r>
    </w:p>
    <w:p>
      <w:r>
        <w:t>Question: A patient asks the nurse about uterine tubes and segments. Which response by the nurse is correct?</w:t>
      </w:r>
    </w:p>
    <w:p>
      <w:r>
        <w:t>(a) Ampulla (outer third of the tube)</w:t>
      </w:r>
    </w:p>
    <w:p>
      <w:r>
        <w:t>(b) Isthmus only</w:t>
      </w:r>
    </w:p>
    <w:p>
      <w:r>
        <w:t>(c) Fimbriae only as a catch site</w:t>
      </w:r>
    </w:p>
    <w:p>
      <w:r>
        <w:t>(d) Uterine (interstitial) part only</w:t>
      </w:r>
    </w:p>
    <w:p>
      <w:r>
        <w:t>Answer: a</w:t>
      </w:r>
    </w:p>
    <w:p>
      <w:r>
        <w:t>Solution: ✅ Correct Answer: a. Ampulla (outer third of the tube).</w:t>
      </w:r>
    </w:p>
    <w:p>
      <w:r>
        <w:t>🧠 Clinical Rationale: Fertilization occurs in the ampulla of the uterine tube — the wide middle segment where the sperm meets the ovum</w:t>
      </w:r>
    </w:p>
    <w:p>
      <w:r>
        <w:t>🩺 Nursing Action: Know the site when explaining ectopic pregnancy risk (implantation in the tube)</w:t>
      </w:r>
    </w:p>
    <w:p>
      <w:r>
        <w:t>❌ Why Not Others: (b) Isthmus only — not the best response for this situation; (c) Fimbriae only as a catch site — not the best response for this situation; (d) Uterine (interstitial) part only — not the best response for this situation.</w:t>
      </w:r>
    </w:p>
    <w:p>
      <w:r>
        <w:t>⚠️ Exam Trap: The fimbriae CATCH the ovum and the isthmus is narrow — fertilization is in the ampulla</w:t>
      </w:r>
    </w:p>
    <w:p>
      <w:r>
        <w:t>⚡ 5-Second Recall: Ampulla = fertilization site</w:t>
      </w:r>
    </w:p>
    <w:p>
      <w:r>
        <w:t>Question: A patient asks the nurse about uterine tubes and segments. Which response by the nurse is correct?</w:t>
      </w:r>
    </w:p>
    <w:p>
      <w:r>
        <w:t>(a) Fimbriae</w:t>
      </w:r>
    </w:p>
    <w:p>
      <w:r>
        <w:t>(b) Cervix only</w:t>
      </w:r>
    </w:p>
    <w:p>
      <w:r>
        <w:t>(c) Isthmus</w:t>
      </w:r>
    </w:p>
    <w:p>
      <w:r>
        <w:t>(d) Ampulla only as a storage site</w:t>
      </w:r>
    </w:p>
    <w:p>
      <w:r>
        <w:t>Answer: a</w:t>
      </w:r>
    </w:p>
    <w:p>
      <w:r>
        <w:t>Solution: ✅ Correct Answer: a. Fimbriae.</w:t>
      </w:r>
    </w:p>
    <w:p>
      <w:r>
        <w:t>🧠 Clinical Rationale: The fimbriae are finger-like projections at the tube's infundibulum that sweep the released ovum into the tube at ovulation</w:t>
      </w:r>
    </w:p>
    <w:p>
      <w:r>
        <w:t>🩺 Nursing Action: Understand the fimbriae's role when explaining ovulation and ectopic risk</w:t>
      </w:r>
    </w:p>
    <w:p>
      <w:r>
        <w:t>❌ Why Not Others: (b) Cervix only — not the best response for this situation; (c) Isthmus — not the best response for this situation; (d) Ampulla only as a storage site — not the best response for this situation.</w:t>
      </w:r>
    </w:p>
    <w:p>
      <w:r>
        <w:t>⚠️ Exam Trap: The ampulla is where fertilization occurs — the fimbriae are the ovum-capturing ends</w:t>
      </w:r>
    </w:p>
    <w:p>
      <w:r>
        <w:t>⚡ 5-Second Recall: Fimbriae = ovum capture</w:t>
      </w:r>
    </w:p>
    <w:p>
      <w:r>
        <w:t>Question: The nurse is teaching a patient about uterine tubes and segments. Which statement by the patient indicates correct understanding?</w:t>
      </w:r>
    </w:p>
    <w:p>
      <w:r>
        <w:t>(a) Fibroid degeneration only</w:t>
      </w:r>
    </w:p>
    <w:p>
      <w:r>
        <w:t>(b) Cervical polyp only</w:t>
      </w:r>
    </w:p>
    <w:p>
      <w:r>
        <w:t>(c) Normal intrauterine pregnancy only</w:t>
      </w:r>
    </w:p>
    <w:p>
      <w:r>
        <w:t>(d) Ectopic pregnancy (implantation in the uterine tube)</w:t>
      </w:r>
    </w:p>
    <w:p>
      <w:r>
        <w:t>Answer: d</w:t>
      </w:r>
    </w:p>
    <w:p>
      <w:r>
        <w:t>Solution: ✅ Correct Answer: d. Ectopic pregnancy (implantation in the uterine tube).</w:t>
      </w:r>
    </w:p>
    <w:p>
      <w:r>
        <w:t>🧠 Clinical Rationale: Sudden pelvic pain with bleeding and a positive pregnancy test suggests ectopic pregnancy — implantation in the uterine tube, a life-threatening emergency if ruptured</w:t>
      </w:r>
    </w:p>
    <w:p>
      <w:r>
        <w:t>🩺 Nursing Action: Keep NPO, start IV access, monitor vitals and arrange urgent ultrasound and beta-hCG</w:t>
      </w:r>
    </w:p>
    <w:p>
      <w:r>
        <w:t>❌ Why Not Others: (a) Fibroid degeneration only — not the best response for this situation; (b) Cervical polyp only — not the best response for this situation; (c) Normal intrauterine pregnancy only — not the best response for this situation.</w:t>
      </w:r>
    </w:p>
    <w:p>
      <w:r>
        <w:t>⚠️ Exam Trap: The classic triad (pain, bleeding, amenorrhea) plus adnexal mass points to tubal ectopic — rupture causes shock</w:t>
      </w:r>
    </w:p>
    <w:p>
      <w:r>
        <w:t>🌟 PNC Exam Pearl: Ruptured ectopic causes shoulder pain (diaphragmatic irritation) and shock</w:t>
      </w:r>
    </w:p>
    <w:p>
      <w:r>
        <w:t>⚡ 5-Second Recall: Ectopic = tubal implantation emergency</w:t>
      </w:r>
    </w:p>
    <w:p>
      <w:r>
        <w:t>Question: Which statement about uterine tubes and segments is correct?</w:t>
      </w:r>
    </w:p>
    <w:p>
      <w:r>
        <w:t>(a) Fimbriae only as a catch site</w:t>
      </w:r>
    </w:p>
    <w:p>
      <w:r>
        <w:t>(b) Ampulla (outer third of the tube)</w:t>
      </w:r>
    </w:p>
    <w:p>
      <w:r>
        <w:t>(c) Uterine (interstitial) part only</w:t>
      </w:r>
    </w:p>
    <w:p>
      <w:r>
        <w:t>(d) Isthmus only</w:t>
      </w:r>
    </w:p>
    <w:p>
      <w:r>
        <w:t>Answer: b</w:t>
      </w:r>
    </w:p>
    <w:p>
      <w:r>
        <w:t>Solution: ✅ Correct Answer: b. Ampulla (outer third of the tube).</w:t>
      </w:r>
    </w:p>
    <w:p>
      <w:r>
        <w:t>🧠 Clinical Rationale: Fertilization occurs in the ampulla of the uterine tube — the wide middle segment where the sperm meets the ovum</w:t>
      </w:r>
    </w:p>
    <w:p>
      <w:r>
        <w:t>🩺 Nursing Action: Know the site when explaining ectopic pregnancy risk (implantation in the tube)</w:t>
      </w:r>
    </w:p>
    <w:p>
      <w:r>
        <w:t>❌ Why Not Others: (a) Fimbriae only as a catch site — not the best response for this situation; (c) Uterine (interstitial) part only — not the best response for this situation; (d) Isthmus only — not the best response for this situation.</w:t>
      </w:r>
    </w:p>
    <w:p>
      <w:r>
        <w:t>⚡ 5-Second Recall: Ampulla = fertilization site</w:t>
      </w:r>
    </w:p>
    <w:p>
      <w:r>
        <w:t>Question: Which statement about uterine tubes and segments is correct?</w:t>
      </w:r>
    </w:p>
    <w:p>
      <w:r>
        <w:t>(a) Isthmus</w:t>
      </w:r>
    </w:p>
    <w:p>
      <w:r>
        <w:t>(b) Fimbriae</w:t>
      </w:r>
    </w:p>
    <w:p>
      <w:r>
        <w:t>(c) Ampulla only as a storage site</w:t>
      </w:r>
    </w:p>
    <w:p>
      <w:r>
        <w:t>(d) Cervix only</w:t>
      </w:r>
    </w:p>
    <w:p>
      <w:r>
        <w:t>Answer: b</w:t>
      </w:r>
    </w:p>
    <w:p>
      <w:r>
        <w:t>Solution: ✅ Correct Answer: b. Fimbriae.</w:t>
      </w:r>
    </w:p>
    <w:p>
      <w:r>
        <w:t>🧠 Clinical Rationale: The fimbriae are finger-like projections at the tube's infundibulum that sweep the released ovum into the tube at ovulation</w:t>
      </w:r>
    </w:p>
    <w:p>
      <w:r>
        <w:t>🩺 Nursing Action: Understand the fimbriae's role when explaining ovulation and ectopic risk</w:t>
      </w:r>
    </w:p>
    <w:p>
      <w:r>
        <w:t>❌ Why Not Others: (a) Isthmus — not the best response for this situation; (c) Ampulla only as a storage site — not the best response for this situation; (d) Cervix only — not the best response for this situation.</w:t>
      </w:r>
    </w:p>
    <w:p>
      <w:r>
        <w:t>⚡ 5-Second Recall: Fimbriae = ovum capture</w:t>
      </w:r>
    </w:p>
    <w:p>
      <w:r>
        <w:t>Question: A patient needing care for uterine tubes and segments is admitted to the unit. Which nursing action should the nurse perform FIRST?</w:t>
      </w:r>
    </w:p>
    <w:p>
      <w:r>
        <w:t>(a) Ectopic pregnancy (implantation in the uterine tube)</w:t>
      </w:r>
    </w:p>
    <w:p>
      <w:r>
        <w:t>(b) Cervical polyp only</w:t>
      </w:r>
    </w:p>
    <w:p>
      <w:r>
        <w:t>(c) Fibroid degeneration only</w:t>
      </w:r>
    </w:p>
    <w:p>
      <w:r>
        <w:t>(d) Normal intrauterine pregnancy only</w:t>
      </w:r>
    </w:p>
    <w:p>
      <w:r>
        <w:t>Answer: a</w:t>
      </w:r>
    </w:p>
    <w:p>
      <w:r>
        <w:t>Solution: ✅ Correct Answer: a. Ectopic pregnancy (implantation in the uterine tube).</w:t>
      </w:r>
    </w:p>
    <w:p>
      <w:r>
        <w:t>🧠 Clinical Rationale: Sudden pelvic pain with bleeding and a positive pregnancy test suggests ectopic pregnancy — implantation in the uterine tube, a life-threatening emergency if ruptured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NPO, start IV access, monitor vitals and arrange urgent ultrasound and beta-hCG</w:t>
      </w:r>
    </w:p>
    <w:p>
      <w:r>
        <w:t>❌ Why Not Others: (b) Cervical polyp only — not the best response for this situation; (c) Fibroid degeneration only — not the best response for this situation; (d) Normal intrauterine pregnancy only — not the best response for this situation.</w:t>
      </w:r>
    </w:p>
    <w:p>
      <w:r>
        <w:t>⚡ 5-Second Recall: Ectopic = tubal implantation emergency</w:t>
      </w:r>
    </w:p>
    <w:p>
      <w:r>
        <w:t>Question: The nurse is caring for a patient with uterine tubes and segments. Which response is most appropriate?</w:t>
      </w:r>
    </w:p>
    <w:p>
      <w:r>
        <w:t>(a) Fimbriae only as a catch site</w:t>
      </w:r>
    </w:p>
    <w:p>
      <w:r>
        <w:t>(b) Ampulla (outer third of the tube)</w:t>
      </w:r>
    </w:p>
    <w:p>
      <w:r>
        <w:t>(c) Isthmus only</w:t>
      </w:r>
    </w:p>
    <w:p>
      <w:r>
        <w:t>(d) Uterine (interstitial) part only</w:t>
      </w:r>
    </w:p>
    <w:p>
      <w:r>
        <w:t>Answer: b</w:t>
      </w:r>
    </w:p>
    <w:p>
      <w:r>
        <w:t>Solution: ✅ Correct Answer: b. Ampulla (outer third of the tube).</w:t>
      </w:r>
    </w:p>
    <w:p>
      <w:r>
        <w:t>🧠 Clinical Rationale: Fertilization occurs in the ampulla of the uterine tube — the wide middle segment where the sperm meets the ovum</w:t>
      </w:r>
    </w:p>
    <w:p>
      <w:r>
        <w:t>🩺 Nursing Action: Know the site when explaining ectopic pregnancy risk (implantation in the tube)</w:t>
      </w:r>
    </w:p>
    <w:p>
      <w:r>
        <w:t>❌ Why Not Others: (a) Fimbriae only as a catch site — not the best response for this situation; (c) Isthmus only — not the best response for this situation; (d) Uterine (interstitial) part only — not the best response for this situation.</w:t>
      </w:r>
    </w:p>
    <w:p>
      <w:r>
        <w:t>⚡ 5-Second Recall: Ampulla = fertilization site</w:t>
      </w:r>
    </w:p>
    <w:p>
      <w:r>
        <w:t>Question: The nurse is caring for a patient with uterine tubes and segments. Which response is most appropriate?</w:t>
      </w:r>
    </w:p>
    <w:p>
      <w:r>
        <w:t>(a) Cervix only</w:t>
      </w:r>
    </w:p>
    <w:p>
      <w:r>
        <w:t>(b) Isthmus</w:t>
      </w:r>
    </w:p>
    <w:p>
      <w:r>
        <w:t>(c) Ampulla only as a storage site</w:t>
      </w:r>
    </w:p>
    <w:p>
      <w:r>
        <w:t>(d) Fimbriae</w:t>
      </w:r>
    </w:p>
    <w:p>
      <w:r>
        <w:t>Answer: d</w:t>
      </w:r>
    </w:p>
    <w:p>
      <w:r>
        <w:t>Solution: ✅ Correct Answer: d. Fimbriae.</w:t>
      </w:r>
    </w:p>
    <w:p>
      <w:r>
        <w:t>🧠 Clinical Rationale: The fimbriae are finger-like projections at the tube's infundibulum that sweep the released ovum into the tube at ovulation</w:t>
      </w:r>
    </w:p>
    <w:p>
      <w:r>
        <w:t>🩺 Nursing Action: Understand the fimbriae's role when explaining ovulation and ectopic risk</w:t>
      </w:r>
    </w:p>
    <w:p>
      <w:r>
        <w:t>❌ Why Not Others: (a) Cervix only — not the best response for this situation; (b) Isthmus — not the best response for this situation; (c) Ampulla only as a storage site — not the best response for this situation.</w:t>
      </w:r>
    </w:p>
    <w:p>
      <w:r>
        <w:t>⚡ 5-Second Recall: Fimbriae = ovum capture</w:t>
      </w:r>
    </w:p>
    <w:p>
      <w:r>
        <w:t>Question: Which assessment finding in a patient with uterine tubes and segments is MOST concerning and requires immediate follow-up?</w:t>
      </w:r>
    </w:p>
    <w:p>
      <w:r>
        <w:t>(a) Normal intrauterine pregnancy only</w:t>
      </w:r>
    </w:p>
    <w:p>
      <w:r>
        <w:t>(b) Ectopic pregnancy (implantation in the uterine tube)</w:t>
      </w:r>
    </w:p>
    <w:p>
      <w:r>
        <w:t>(c) Fibroid degeneration only</w:t>
      </w:r>
    </w:p>
    <w:p>
      <w:r>
        <w:t>(d) Cervical polyp only</w:t>
      </w:r>
    </w:p>
    <w:p>
      <w:r>
        <w:t>Answer: b</w:t>
      </w:r>
    </w:p>
    <w:p>
      <w:r>
        <w:t>Solution: ✅ Correct Answer: b. Ectopic pregnancy (implantation in the uterine tube).</w:t>
      </w:r>
    </w:p>
    <w:p>
      <w:r>
        <w:t>🧠 Clinical Rationale: Sudden pelvic pain with bleeding and a positive pregnancy test suggests ectopic pregnancy — implantation in the uterine tube, a life-threatening emergency if ruptured</w:t>
      </w:r>
    </w:p>
    <w:p>
      <w:r>
        <w:t>🔍 Key Clues: Pelvic pain + bleeding + positive test = ectopic pregnancy until ruled out</w:t>
      </w:r>
    </w:p>
    <w:p>
      <w:r>
        <w:t>🩺 Nursing Action: Keep NPO, start IV access, monitor vitals and arrange urgent ultrasound and beta-hCG</w:t>
      </w:r>
    </w:p>
    <w:p>
      <w:r>
        <w:t>❌ Why Not Others: (a) Normal intrauterine pregnancy only — not the best response for this situation; (c) Fibroid degeneration only — not the best response for this situation; (d) Cervical polyp only — not the best response for this situation.</w:t>
      </w:r>
    </w:p>
    <w:p>
      <w:r>
        <w:t>⚡ 5-Second Recall: Ectopic = tubal implantation emergency</w:t>
      </w:r>
    </w:p>
    <w:p>
      <w:r>
        <w:t>Question: The nurse demonstrates correct understanding of uterine tubes and segments by identifying which response as appropriate?</w:t>
      </w:r>
    </w:p>
    <w:p>
      <w:r>
        <w:t>(a) Isthmus only</w:t>
      </w:r>
    </w:p>
    <w:p>
      <w:r>
        <w:t>(b) Ampulla (outer third of the tube)</w:t>
      </w:r>
    </w:p>
    <w:p>
      <w:r>
        <w:t>(c) Fimbriae only as a catch site</w:t>
      </w:r>
    </w:p>
    <w:p>
      <w:r>
        <w:t>(d) Uterine (interstitial) part only</w:t>
      </w:r>
    </w:p>
    <w:p>
      <w:r>
        <w:t>Answer: b</w:t>
      </w:r>
    </w:p>
    <w:p>
      <w:r>
        <w:t>Solution: ✅ Correct Answer: b. Ampulla (outer third of the tube).</w:t>
      </w:r>
    </w:p>
    <w:p>
      <w:r>
        <w:t>🧠 Clinical Rationale: Fertilization occurs in the ampulla of the uterine tube — the wide middle segment where the sperm meets the ovum</w:t>
      </w:r>
    </w:p>
    <w:p>
      <w:r>
        <w:t>🩺 Nursing Action: Know the site when explaining ectopic pregnancy risk (implantation in the tube)</w:t>
      </w:r>
    </w:p>
    <w:p>
      <w:r>
        <w:t>❌ Why Not Others: (a) Isthmus only — not the best response for this situation; (c) Fimbriae only as a catch site — not the best response for this situation; (d) Uterine (interstitial) part only — not the best response for this situation.</w:t>
      </w:r>
    </w:p>
    <w:p>
      <w:r>
        <w:t>⚡ 5-Second Recall: Ampulla = fertilization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