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Acute glomerulonephritis most often follows?</w:t>
      </w:r>
    </w:p>
    <w:p>
      <w:r>
        <w:t>(a) Excess dietary protein damaging the tubules only</w:t>
      </w:r>
    </w:p>
    <w:p>
      <w:r>
        <w:t>(b) A streptococcal infection weeks earlier that triggers immune injury to the glomeruli</w:t>
      </w:r>
    </w:p>
    <w:p>
      <w:r>
        <w:t>(c) Direct bacterial invasion of the kidney from the bladder</w:t>
      </w:r>
    </w:p>
    <w:p>
      <w:r>
        <w:t>(d) A viral cold that damages the ureters directly</w:t>
      </w:r>
    </w:p>
    <w:p>
      <w:r>
        <w:t>Answer: b</w:t>
      </w:r>
    </w:p>
    <w:p>
      <w:r>
        <w:t>Solution: ✅ Correct Answer: b. A streptococcal infection weeks earlier that triggers immune injury to the glomeruli.</w:t>
      </w:r>
    </w:p>
    <w:p>
      <w:r>
        <w:t>🧠 Clinical Rationale: Poststreptococcal glomerulonephritis appears 1-3 weeks after strep infection as immune complexes injure the glomerular filter</w:t>
      </w:r>
    </w:p>
    <w:p>
      <w:r>
        <w:t>🔍 Key Clues: Strep infection precedes the nephritis by weeks</w:t>
      </w:r>
    </w:p>
    <w:p>
      <w:r>
        <w:t>🩺 Nursing Action: Hematuria, proteinuria and oedema follow the glomerular injury</w:t>
      </w:r>
    </w:p>
    <w:p>
      <w:r>
        <w:t>❌ Why Not Others: (a) Excess dietary protein damaging the tubules only — not the best response for this situation; (c) Direct bacterial invasion of the kidney from the bladder — not the best response for this situation; (d) A viral cold that damages the ureters directly — not the best response for this situation.</w:t>
      </w:r>
    </w:p>
    <w:p>
      <w:r>
        <w:t>⚠️ Exam Trap: Most children recover fully</w:t>
      </w:r>
    </w:p>
    <w:p>
      <w:r>
        <w:t>⚡ 5-Second Recall: Glomerulonephritis = post-strep immune injury</w:t>
      </w:r>
    </w:p>
    <w:p>
      <w:r>
        <w:t>Question: Which findings are typical of acute glomerulonephritis?</w:t>
      </w:r>
    </w:p>
    <w:p>
      <w:r>
        <w:t>(a) Clear urine with weight loss and polyuria</w:t>
      </w:r>
    </w:p>
    <w:p>
      <w:r>
        <w:t>(b) Burning urination with suprapubic pain and frequency only</w:t>
      </w:r>
    </w:p>
    <w:p>
      <w:r>
        <w:t>(c) Cola-coloured urine, facial and periorbital oedema, hypertension and decreased urine output</w:t>
      </w:r>
    </w:p>
    <w:p>
      <w:r>
        <w:t>(d) Flank colic with pain radiating to the groin only</w:t>
      </w:r>
    </w:p>
    <w:p>
      <w:r>
        <w:t>Answer: c</w:t>
      </w:r>
    </w:p>
    <w:p>
      <w:r>
        <w:t>Solution: ✅ Correct Answer: c. Cola-coloured urine, facial and periorbital oedema, hypertension and decreased urine output.</w:t>
      </w:r>
    </w:p>
    <w:p>
      <w:r>
        <w:t>🧠 Clinical Rationale: Damaged glomeruli leak blood and protein while retaining fluid — smoky urine, oedema, hypertension and oliguria result</w:t>
      </w:r>
    </w:p>
    <w:p>
      <w:r>
        <w:t>🔍 Key Clues: Cola urine + oedema + hypertension = glomerulonephritis</w:t>
      </w:r>
    </w:p>
    <w:p>
      <w:r>
        <w:t>🩺 Nursing Action: Ask about the recent sore throat history</w:t>
      </w:r>
    </w:p>
    <w:p>
      <w:r>
        <w:t>❌ Why Not Others: (a) Clear urine with weight loss and polyuria — not the best response for this situation; (b) Burning urination with suprapubic pain and frequency only — not the best response for this situation; (d) Flank colic with pain radiating to the groin only — not the best response for this situation.</w:t>
      </w:r>
    </w:p>
    <w:p>
      <w:r>
        <w:t>⚠️ Exam Trap: Blood pressure and urine output are monitored closely</w:t>
      </w:r>
    </w:p>
    <w:p>
      <w:r>
        <w:t>⚡ 5-Second Recall: Glomerulonephritis = smoky urine and oedema</w:t>
      </w:r>
    </w:p>
    <w:p>
      <w:r>
        <w:t>Question: Why is blood pressure control essential in acute glomerulonephritis?</w:t>
      </w:r>
    </w:p>
    <w:p>
      <w:r>
        <w:t>(a) Hypertension from fluid retention can cause encephalopathy and worsen renal injury</w:t>
      </w:r>
    </w:p>
    <w:p>
      <w:r>
        <w:t>(b) Pressure control is irrelevant to renal recovery</w:t>
      </w:r>
    </w:p>
    <w:p>
      <w:r>
        <w:t>(c) Lowering the pressure worsens the glomerular inflammation</w:t>
      </w:r>
    </w:p>
    <w:p>
      <w:r>
        <w:t>(d) Blood pressure is never elevated in kidney disease</w:t>
      </w:r>
    </w:p>
    <w:p>
      <w:r>
        <w:t>Answer: a</w:t>
      </w:r>
    </w:p>
    <w:p>
      <w:r>
        <w:t>Solution: ✅ Correct Answer: a. Hypertension from fluid retention can cause encephalopathy and worsen renal injury.</w:t>
      </w:r>
    </w:p>
    <w:p>
      <w:r>
        <w:t>🧠 Clinical Rationale: Retained fluid and renin drive hypertension in nephritis — uncontrolled pressure risks seizures and permanent kidney damage</w:t>
      </w:r>
    </w:p>
    <w:p>
      <w:r>
        <w:t>🔍 Key Clues: Control BP to protect the brain and kidneys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Restrict sodium and give antihypertensives as ordered</w:t>
      </w:r>
    </w:p>
    <w:p>
      <w:r>
        <w:t>❌ Why Not Others: (b) Pressure control is irrelevant to renal recovery — not the best response for this situation; (c) Lowering the pressure worsens the glomerular inflammation — not the best response for this situation; (d) Blood pressure is never elevated in kidney disease — not the best response for this situation.</w:t>
      </w:r>
    </w:p>
    <w:p>
      <w:r>
        <w:t>⚠️ Exam Trap: Monitor for headache and visual changes suggesting encephalopathy</w:t>
      </w:r>
    </w:p>
    <w:p>
      <w:r>
        <w:t>⚡ 5-Second Recall: Hypertension complicates nephritis</w:t>
      </w:r>
    </w:p>
    <w:p>
      <w:r>
        <w:t>Question: Which dietary modification is appropriate during the acute phase of glomerulonephritis?</w:t>
      </w:r>
    </w:p>
    <w:p>
      <w:r>
        <w:t>(a) Liberal salt to maintain the blood pressure</w:t>
      </w:r>
    </w:p>
    <w:p>
      <w:r>
        <w:t>(b) Sodium and fluid restriction with monitoring of daily weights and urine output</w:t>
      </w:r>
    </w:p>
    <w:p>
      <w:r>
        <w:t>(c) Unlimited fluid intake to flush the glomeruli</w:t>
      </w:r>
    </w:p>
    <w:p>
      <w:r>
        <w:t>(d) High-protein meals to repair the kidneys</w:t>
      </w:r>
    </w:p>
    <w:p>
      <w:r>
        <w:t>Answer: b</w:t>
      </w:r>
    </w:p>
    <w:p>
      <w:r>
        <w:t>Solution: ✅ Correct Answer: b. Sodium and fluid restriction with monitoring of daily weights and urine output.</w:t>
      </w:r>
    </w:p>
    <w:p>
      <w:r>
        <w:t>🧠 Clinical Rationale: Fluid retention is the core problem — sodium and fluid restriction plus output monitoring reduce oedema and hypertension</w:t>
      </w:r>
    </w:p>
    <w:p>
      <w:r>
        <w:t>🔍 Key Clues: Restrict sodium and fluids in nephritis</w:t>
      </w:r>
    </w:p>
    <w:p>
      <w:r>
        <w:t>🩺 Nursing Action: Weigh daily to track the retained fluid</w:t>
      </w:r>
    </w:p>
    <w:p>
      <w:r>
        <w:t>❌ Why Not Others: (a) Liberal salt to maintain the blood pressure — not the best response for this situation; (c) Unlimited fluid intake to flush the glomeruli — not the best response for this situation; (d) High-protein meals to repair the kidneys — not the best response for this situation.</w:t>
      </w:r>
    </w:p>
    <w:p>
      <w:r>
        <w:t>⚠️ Exam Trap: Monitor urine output and blood pressure trends</w:t>
      </w:r>
    </w:p>
    <w:p>
      <w:r>
        <w:t>⚡ 5-Second Recall: Fluid restriction eases the oedema</w:t>
      </w:r>
    </w:p>
    <w:p>
      <w:r>
        <w:t>Question: A patient asks the nurse about acute glomerulonephritis mechanism. Which response by the nurse is correct?</w:t>
      </w:r>
    </w:p>
    <w:p>
      <w:r>
        <w:t>(a) A viral cold that damages the ureters directly</w:t>
      </w:r>
    </w:p>
    <w:p>
      <w:r>
        <w:t>(b) Excess dietary protein damaging the tubules only</w:t>
      </w:r>
    </w:p>
    <w:p>
      <w:r>
        <w:t>(c) A streptococcal infection weeks earlier that triggers immune injury to the glomeruli</w:t>
      </w:r>
    </w:p>
    <w:p>
      <w:r>
        <w:t>(d) Direct bacterial invasion of the kidney from the bladder</w:t>
      </w:r>
    </w:p>
    <w:p>
      <w:r>
        <w:t>Answer: c</w:t>
      </w:r>
    </w:p>
    <w:p>
      <w:r>
        <w:t>Solution: ✅ Correct Answer: c. A streptococcal infection weeks earlier that triggers immune injury to the glomeruli.</w:t>
      </w:r>
    </w:p>
    <w:p>
      <w:r>
        <w:t>🧠 Clinical Rationale: Poststreptococcal glomerulonephritis appears 1-3 weeks after strep infection as immune complexes injure the glomerular filter</w:t>
      </w:r>
    </w:p>
    <w:p>
      <w:r>
        <w:t>🩺 Nursing Action: Hematuria, proteinuria and oedema follow the glomerular injury</w:t>
      </w:r>
    </w:p>
    <w:p>
      <w:r>
        <w:t>❌ Why Not Others: (a) A viral cold that damages the ureters directly — not the best response for this situation; (b) Excess dietary protein damaging the tubules only — not the best response for this situation; (d) Direct bacterial invasion of the kidney from the bladder — not the best response for this situation.</w:t>
      </w:r>
    </w:p>
    <w:p>
      <w:r>
        <w:t>⚠️ Exam Trap: Most children recover fully</w:t>
      </w:r>
    </w:p>
    <w:p>
      <w:r>
        <w:t>⚡ 5-Second Recall: Glomerulonephritis = post-strep immune injury</w:t>
      </w:r>
    </w:p>
    <w:p>
      <w:r>
        <w:t>Question: A patient asks the nurse about acute glomerulonephritis clinical signs. Which response by the nurse is correct?</w:t>
      </w:r>
    </w:p>
    <w:p>
      <w:r>
        <w:t>(a) Burning urination with suprapubic pain and frequency only</w:t>
      </w:r>
    </w:p>
    <w:p>
      <w:r>
        <w:t>(b) Cola-coloured urine, facial and periorbital oedema, hypertension and decreased urine output</w:t>
      </w:r>
    </w:p>
    <w:p>
      <w:r>
        <w:t>(c) Clear urine with weight loss and polyuria</w:t>
      </w:r>
    </w:p>
    <w:p>
      <w:r>
        <w:t>(d) Flank colic with pain radiating to the groin only</w:t>
      </w:r>
    </w:p>
    <w:p>
      <w:r>
        <w:t>Answer: b</w:t>
      </w:r>
    </w:p>
    <w:p>
      <w:r>
        <w:t>Solution: ✅ Correct Answer: b. Cola-coloured urine, facial and periorbital oedema, hypertension and decreased urine output.</w:t>
      </w:r>
    </w:p>
    <w:p>
      <w:r>
        <w:t>🧠 Clinical Rationale: Damaged glomeruli leak blood and protein while retaining fluid — smoky urine, oedema, hypertension and oliguria result</w:t>
      </w:r>
    </w:p>
    <w:p>
      <w:r>
        <w:t>🩺 Nursing Action: Ask about the recent sore throat history</w:t>
      </w:r>
    </w:p>
    <w:p>
      <w:r>
        <w:t>❌ Why Not Others: (a) Burning urination with suprapubic pain and frequency only — not the best response for this situation; (c) Clear urine with weight loss and polyuria — not the best response for this situation; (d) Flank colic with pain radiating to the groin only — not the best response for this situation.</w:t>
      </w:r>
    </w:p>
    <w:p>
      <w:r>
        <w:t>⚠️ Exam Trap: Blood pressure and urine output are monitored closely</w:t>
      </w:r>
    </w:p>
    <w:p>
      <w:r>
        <w:t>⚡ 5-Second Recall: Glomerulonephritis = smoky urine and oedema</w:t>
      </w:r>
    </w:p>
    <w:p>
      <w:r>
        <w:t>Question: A patient asks the nurse about glomerulonephritis hypertension care. Which response by the nurse is correct?</w:t>
      </w:r>
    </w:p>
    <w:p>
      <w:r>
        <w:t>(a) Blood pressure is never elevated in kidney disease</w:t>
      </w:r>
    </w:p>
    <w:p>
      <w:r>
        <w:t>(b) Pressure control is irrelevant to renal recovery</w:t>
      </w:r>
    </w:p>
    <w:p>
      <w:r>
        <w:t>(c) Lowering the pressure worsens the glomerular inflammation</w:t>
      </w:r>
    </w:p>
    <w:p>
      <w:r>
        <w:t>(d) Hypertension from fluid retention can cause encephalopathy and worsen renal injury</w:t>
      </w:r>
    </w:p>
    <w:p>
      <w:r>
        <w:t>Answer: d</w:t>
      </w:r>
    </w:p>
    <w:p>
      <w:r>
        <w:t>Solution: ✅ Correct Answer: d. Hypertension from fluid retention can cause encephalopathy and worsen renal injury.</w:t>
      </w:r>
    </w:p>
    <w:p>
      <w:r>
        <w:t>🧠 Clinical Rationale: Retained fluid and renin drive hypertension in nephritis — uncontrolled pressure risks seizures and permanent kidney damage</w:t>
      </w:r>
    </w:p>
    <w:p>
      <w:r>
        <w:t>🩺 Nursing Action: Restrict sodium and give antihypertensives as ordered</w:t>
      </w:r>
    </w:p>
    <w:p>
      <w:r>
        <w:t>❌ Why Not Others: (a) Blood pressure is never elevated in kidney disease — not the best response for this situation; (b) Pressure control is irrelevant to renal recovery — not the best response for this situation; (c) Lowering the pressure worsens the glomerular inflammation — not the best response for this situation.</w:t>
      </w:r>
    </w:p>
    <w:p>
      <w:r>
        <w:t>⚠️ Exam Trap: Monitor for headache and visual changes suggesting encephalopathy</w:t>
      </w:r>
    </w:p>
    <w:p>
      <w:r>
        <w:t>⚡ 5-Second Recall: Hypertension complicates nephritis</w:t>
      </w:r>
    </w:p>
    <w:p>
      <w:r>
        <w:t>Question: The nurse is teaching a patient about acute glomerulonephritis fluid sodium restriction. Which statement by the patient indicates correct understanding?</w:t>
      </w:r>
    </w:p>
    <w:p>
      <w:r>
        <w:t>(a) Sodium and fluid restriction with monitoring of daily weights and urine output</w:t>
      </w:r>
    </w:p>
    <w:p>
      <w:r>
        <w:t>(b) Unlimited fluid intake to flush the glomeruli</w:t>
      </w:r>
    </w:p>
    <w:p>
      <w:r>
        <w:t>(c) Liberal salt to maintain the blood pressure</w:t>
      </w:r>
    </w:p>
    <w:p>
      <w:r>
        <w:t>(d) High-protein meals to repair the kidneys</w:t>
      </w:r>
    </w:p>
    <w:p>
      <w:r>
        <w:t>Answer: a</w:t>
      </w:r>
    </w:p>
    <w:p>
      <w:r>
        <w:t>Solution: ✅ Correct Answer: a. Sodium and fluid restriction with monitoring of daily weights and urine output.</w:t>
      </w:r>
    </w:p>
    <w:p>
      <w:r>
        <w:t>🧠 Clinical Rationale: Fluid retention is the core problem — sodium and fluid restriction plus output monitoring reduce oedema and hypertension</w:t>
      </w:r>
    </w:p>
    <w:p>
      <w:r>
        <w:t>🩺 Nursing Action: Weigh daily to track the retained fluid</w:t>
      </w:r>
    </w:p>
    <w:p>
      <w:r>
        <w:t>❌ Why Not Others: (b) Unlimited fluid intake to flush the glomeruli — not the best response for this situation; (c) Liberal salt to maintain the blood pressure — not the best response for this situation; (d) High-protein meals to repair the kidneys — not the best response for this situation.</w:t>
      </w:r>
    </w:p>
    <w:p>
      <w:r>
        <w:t>⚠️ Exam Trap: Monitor urine output and blood pressure trends</w:t>
      </w:r>
    </w:p>
    <w:p>
      <w:r>
        <w:t>⚡ 5-Second Recall: Fluid restriction eases the oedema</w:t>
      </w:r>
    </w:p>
    <w:p>
      <w:r>
        <w:t>Question: Which statement about acute glomerulonephritis mechanism is correct?</w:t>
      </w:r>
    </w:p>
    <w:p>
      <w:r>
        <w:t>(a) Direct bacterial invasion of the kidney from the bladder</w:t>
      </w:r>
    </w:p>
    <w:p>
      <w:r>
        <w:t>(b) Excess dietary protein damaging the tubules only</w:t>
      </w:r>
    </w:p>
    <w:p>
      <w:r>
        <w:t>(c) A streptococcal infection weeks earlier that triggers immune injury to the glomeruli</w:t>
      </w:r>
    </w:p>
    <w:p>
      <w:r>
        <w:t>(d) A viral cold that damages the ureters directly</w:t>
      </w:r>
    </w:p>
    <w:p>
      <w:r>
        <w:t>Answer: c</w:t>
      </w:r>
    </w:p>
    <w:p>
      <w:r>
        <w:t>Solution: ✅ Correct Answer: c. A streptococcal infection weeks earlier that triggers immune injury to the glomeruli.</w:t>
      </w:r>
    </w:p>
    <w:p>
      <w:r>
        <w:t>🧠 Clinical Rationale: Poststreptococcal glomerulonephritis appears 1-3 weeks after strep infection as immune complexes injure the glomerular filter</w:t>
      </w:r>
    </w:p>
    <w:p>
      <w:r>
        <w:t>🩺 Nursing Action: Hematuria, proteinuria and oedema follow the glomerular injury</w:t>
      </w:r>
    </w:p>
    <w:p>
      <w:r>
        <w:t>❌ Why Not Others: (a) Direct bacterial invasion of the kidney from the bladder — not the best response for this situation; (b) Excess dietary protein damaging the tubules only — not the best response for this situation; (d) A viral cold that damages the ureters directly — not the best response for this situation.</w:t>
      </w:r>
    </w:p>
    <w:p>
      <w:r>
        <w:t>⚡ 5-Second Recall: Glomerulonephritis = post-strep immune injury</w:t>
      </w:r>
    </w:p>
    <w:p>
      <w:r>
        <w:t>Question: Which statement about acute glomerulonephritis clinical signs is correct?</w:t>
      </w:r>
    </w:p>
    <w:p>
      <w:r>
        <w:t>(a) Clear urine with weight loss and polyuria</w:t>
      </w:r>
    </w:p>
    <w:p>
      <w:r>
        <w:t>(b) Flank colic with pain radiating to the groin only</w:t>
      </w:r>
    </w:p>
    <w:p>
      <w:r>
        <w:t>(c) Cola-coloured urine, facial and periorbital oedema, hypertension and decreased urine output</w:t>
      </w:r>
    </w:p>
    <w:p>
      <w:r>
        <w:t>(d) Burning urination with suprapubic pain and frequency only</w:t>
      </w:r>
    </w:p>
    <w:p>
      <w:r>
        <w:t>Answer: c</w:t>
      </w:r>
    </w:p>
    <w:p>
      <w:r>
        <w:t>Solution: ✅ Correct Answer: c. Cola-coloured urine, facial and periorbital oedema, hypertension and decreased urine output.</w:t>
      </w:r>
    </w:p>
    <w:p>
      <w:r>
        <w:t>🧠 Clinical Rationale: Damaged glomeruli leak blood and protein while retaining fluid — smoky urine, oedema, hypertension and oliguria result</w:t>
      </w:r>
    </w:p>
    <w:p>
      <w:r>
        <w:t>🩺 Nursing Action: Ask about the recent sore throat history</w:t>
      </w:r>
    </w:p>
    <w:p>
      <w:r>
        <w:t>❌ Why Not Others: (a) Clear urine with weight loss and polyuria — not the best response for this situation; (b) Flank colic with pain radiating to the groin only — not the best response for this situation; (d) Burning urination with suprapubic pain and frequency only — not the best response for this situation.</w:t>
      </w:r>
    </w:p>
    <w:p>
      <w:r>
        <w:t>⚡ 5-Second Recall: Glomerulonephritis = smoky urine and oedema</w:t>
      </w:r>
    </w:p>
    <w:p>
      <w:r>
        <w:t>Question: A patient with glomerulonephritis hypertension care is admitted to the unit. Which nursing action should the nurse perform FIRST?</w:t>
      </w:r>
    </w:p>
    <w:p>
      <w:r>
        <w:t>(a) Hypertension from fluid retention can cause encephalopathy and worsen renal injury</w:t>
      </w:r>
    </w:p>
    <w:p>
      <w:r>
        <w:t>(b) Lowering the pressure worsens the glomerular inflammation</w:t>
      </w:r>
    </w:p>
    <w:p>
      <w:r>
        <w:t>(c) Blood pressure is never elevated in kidney disease</w:t>
      </w:r>
    </w:p>
    <w:p>
      <w:r>
        <w:t>(d) Pressure control is irrelevant to renal recovery</w:t>
      </w:r>
    </w:p>
    <w:p>
      <w:r>
        <w:t>Answer: a</w:t>
      </w:r>
    </w:p>
    <w:p>
      <w:r>
        <w:t>Solution: ✅ Correct Answer: a. Hypertension from fluid retention can cause encephalopathy and worsen renal injury.</w:t>
      </w:r>
    </w:p>
    <w:p>
      <w:r>
        <w:t>🧠 Clinical Rationale: Retained fluid and renin drive hypertension in nephritis — uncontrolled pressure risks seizures and permanent kidney damage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Restrict sodium and give antihypertensives as ordered</w:t>
      </w:r>
    </w:p>
    <w:p>
      <w:r>
        <w:t>❌ Why Not Others: (b) Lowering the pressure worsens the glomerular inflammation — not the best response for this situation; (c) Blood pressure is never elevated in kidney disease — not the best response for this situation; (d) Pressure control is irrelevant to renal recovery — not the best response for this situation.</w:t>
      </w:r>
    </w:p>
    <w:p>
      <w:r>
        <w:t>⚡ 5-Second Recall: Hypertension complicates nephritis</w:t>
      </w:r>
    </w:p>
    <w:p>
      <w:r>
        <w:t>Question: A patient with acute glomerulonephritis fluid sodium restriction is admitted to the unit. Which nursing action should the nurse perform FIRST?</w:t>
      </w:r>
    </w:p>
    <w:p>
      <w:r>
        <w:t>(a) Unlimited fluid intake to flush the glomeruli</w:t>
      </w:r>
    </w:p>
    <w:p>
      <w:r>
        <w:t>(b) Liberal salt to maintain the blood pressure</w:t>
      </w:r>
    </w:p>
    <w:p>
      <w:r>
        <w:t>(c) High-protein meals to repair the kidneys</w:t>
      </w:r>
    </w:p>
    <w:p>
      <w:r>
        <w:t>(d) Sodium and fluid restriction with monitoring of daily weights and urine output</w:t>
      </w:r>
    </w:p>
    <w:p>
      <w:r>
        <w:t>Answer: d</w:t>
      </w:r>
    </w:p>
    <w:p>
      <w:r>
        <w:t>Solution: ✅ Correct Answer: d. Sodium and fluid restriction with monitoring of daily weights and urine output.</w:t>
      </w:r>
    </w:p>
    <w:p>
      <w:r>
        <w:t>🧠 Clinical Rationale: Fluid retention is the core problem — sodium and fluid restriction plus output monitoring reduce oedema and hypertension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Weigh daily to track the retained fluid</w:t>
      </w:r>
    </w:p>
    <w:p>
      <w:r>
        <w:t>❌ Why Not Others: (a) Unlimited fluid intake to flush the glomeruli — not the best response for this situation; (b) Liberal salt to maintain the blood pressure — not the best response for this situation; (c) High-protein meals to repair the kidneys — not the best response for this situation.</w:t>
      </w:r>
    </w:p>
    <w:p>
      <w:r>
        <w:t>⚡ 5-Second Recall: Fluid restriction eases the oedema</w:t>
      </w:r>
    </w:p>
    <w:p>
      <w:r>
        <w:t>Question: The nurse is caring for a patient with acute glomerulonephritis mechanism. Which response is most appropriate?</w:t>
      </w:r>
    </w:p>
    <w:p>
      <w:r>
        <w:t>(a) Direct bacterial invasion of the kidney from the bladder</w:t>
      </w:r>
    </w:p>
    <w:p>
      <w:r>
        <w:t>(b) Excess dietary protein damaging the tubules only</w:t>
      </w:r>
    </w:p>
    <w:p>
      <w:r>
        <w:t>(c) A streptococcal infection weeks earlier that triggers immune injury to the glomeruli</w:t>
      </w:r>
    </w:p>
    <w:p>
      <w:r>
        <w:t>(d) A viral cold that damages the ureters directly</w:t>
      </w:r>
    </w:p>
    <w:p>
      <w:r>
        <w:t>Answer: c</w:t>
      </w:r>
    </w:p>
    <w:p>
      <w:r>
        <w:t>Solution: ✅ Correct Answer: c. A streptococcal infection weeks earlier that triggers immune injury to the glomeruli.</w:t>
      </w:r>
    </w:p>
    <w:p>
      <w:r>
        <w:t>🧠 Clinical Rationale: Poststreptococcal glomerulonephritis appears 1-3 weeks after strep infection as immune complexes injure the glomerular filter</w:t>
      </w:r>
    </w:p>
    <w:p>
      <w:r>
        <w:t>🩺 Nursing Action: Hematuria, proteinuria and oedema follow the glomerular injury</w:t>
      </w:r>
    </w:p>
    <w:p>
      <w:r>
        <w:t>❌ Why Not Others: (a) Direct bacterial invasion of the kidney from the bladder — not the best response for this situation; (b) Excess dietary protein damaging the tubules only — not the best response for this situation; (d) A viral cold that damages the ureters directly — not the best response for this situation.</w:t>
      </w:r>
    </w:p>
    <w:p>
      <w:r>
        <w:t>⚡ 5-Second Recall: Glomerulonephritis = post-strep immune injury</w:t>
      </w:r>
    </w:p>
    <w:p>
      <w:r>
        <w:t>Question: Which assessment finding in a patient with acute glomerulonephritis clinical signs is MOST concerning and requires immediate follow-up?</w:t>
      </w:r>
    </w:p>
    <w:p>
      <w:r>
        <w:t>(a) Clear urine with weight loss and polyuria</w:t>
      </w:r>
    </w:p>
    <w:p>
      <w:r>
        <w:t>(b) Cola-coloured urine, facial and periorbital oedema, hypertension and decreased urine output</w:t>
      </w:r>
    </w:p>
    <w:p>
      <w:r>
        <w:t>(c) Flank colic with pain radiating to the groin only</w:t>
      </w:r>
    </w:p>
    <w:p>
      <w:r>
        <w:t>(d) Burning urination with suprapubic pain and frequency only</w:t>
      </w:r>
    </w:p>
    <w:p>
      <w:r>
        <w:t>Answer: b</w:t>
      </w:r>
    </w:p>
    <w:p>
      <w:r>
        <w:t>Solution: ✅ Correct Answer: b. Cola-coloured urine, facial and periorbital oedema, hypertension and decreased urine output.</w:t>
      </w:r>
    </w:p>
    <w:p>
      <w:r>
        <w:t>🧠 Clinical Rationale: Damaged glomeruli leak blood and protein while retaining fluid — smoky urine, oedema, hypertension and oliguria result</w:t>
      </w:r>
    </w:p>
    <w:p>
      <w:r>
        <w:t>🔍 Key Clues: Cola urine + oedema + hypertension = glomerulonephritis</w:t>
      </w:r>
    </w:p>
    <w:p>
      <w:r>
        <w:t>🩺 Nursing Action: Ask about the recent sore throat history</w:t>
      </w:r>
    </w:p>
    <w:p>
      <w:r>
        <w:t>❌ Why Not Others: (a) Clear urine with weight loss and polyuria — not the best response for this situation; (c) Flank colic with pain radiating to the groin only — not the best response for this situation; (d) Burning urination with suprapubic pain and frequency only — not the best response for this situation.</w:t>
      </w:r>
    </w:p>
    <w:p>
      <w:r>
        <w:t>⚡ 5-Second Recall: Glomerulonephritis = smoky urine and oedema</w:t>
      </w:r>
    </w:p>
    <w:p>
      <w:r>
        <w:t>Question: The nurse is caring for a patient with glomerulonephritis hypertension care. Which response is most appropriate?</w:t>
      </w:r>
    </w:p>
    <w:p>
      <w:r>
        <w:t>(a) Hypertension from fluid retention can cause encephalopathy and worsen renal injury</w:t>
      </w:r>
    </w:p>
    <w:p>
      <w:r>
        <w:t>(b) Pressure control is irrelevant to renal recovery</w:t>
      </w:r>
    </w:p>
    <w:p>
      <w:r>
        <w:t>(c) Blood pressure is never elevated in kidney disease</w:t>
      </w:r>
    </w:p>
    <w:p>
      <w:r>
        <w:t>(d) Lowering the pressure worsens the glomerular inflammation</w:t>
      </w:r>
    </w:p>
    <w:p>
      <w:r>
        <w:t>Answer: a</w:t>
      </w:r>
    </w:p>
    <w:p>
      <w:r>
        <w:t>Solution: ✅ Correct Answer: a. Hypertension from fluid retention can cause encephalopathy and worsen renal injury.</w:t>
      </w:r>
    </w:p>
    <w:p>
      <w:r>
        <w:t>🧠 Clinical Rationale: Retained fluid and renin drive hypertension in nephritis — uncontrolled pressure risks seizures and permanent kidney damage</w:t>
      </w:r>
    </w:p>
    <w:p>
      <w:r>
        <w:t>🩺 Nursing Action: Restrict sodium and give antihypertensives as ordered</w:t>
      </w:r>
    </w:p>
    <w:p>
      <w:r>
        <w:t>❌ Why Not Others: (b) Pressure control is irrelevant to renal recovery — not the best response for this situation; (c) Blood pressure is never elevated in kidney disease — not the best response for this situation; (d) Lowering the pressure worsens the glomerular inflammation — not the best response for this situation.</w:t>
      </w:r>
    </w:p>
    <w:p>
      <w:r>
        <w:t>⚡ 5-Second Recall: Hypertension complicates nephritis</w:t>
      </w:r>
    </w:p>
    <w:p>
      <w:r>
        <w:t>Question: Which assessment finding in a patient with acute glomerulonephritis fluid sodium restriction is MOST concerning and requires immediate follow-up?</w:t>
      </w:r>
    </w:p>
    <w:p>
      <w:r>
        <w:t>(a) Unlimited fluid intake to flush the glomeruli</w:t>
      </w:r>
    </w:p>
    <w:p>
      <w:r>
        <w:t>(b) High-protein meals to repair the kidneys</w:t>
      </w:r>
    </w:p>
    <w:p>
      <w:r>
        <w:t>(c) Liberal salt to maintain the blood pressure</w:t>
      </w:r>
    </w:p>
    <w:p>
      <w:r>
        <w:t>(d) Sodium and fluid restriction with monitoring of daily weights and urine output</w:t>
      </w:r>
    </w:p>
    <w:p>
      <w:r>
        <w:t>Answer: d</w:t>
      </w:r>
    </w:p>
    <w:p>
      <w:r>
        <w:t>Solution: ✅ Correct Answer: d. Sodium and fluid restriction with monitoring of daily weights and urine output.</w:t>
      </w:r>
    </w:p>
    <w:p>
      <w:r>
        <w:t>🧠 Clinical Rationale: Fluid retention is the core problem — sodium and fluid restriction plus output monitoring reduce oedema and hypertension</w:t>
      </w:r>
    </w:p>
    <w:p>
      <w:r>
        <w:t>🔍 Key Clues: Restrict sodium and fluids in nephritis</w:t>
      </w:r>
    </w:p>
    <w:p>
      <w:r>
        <w:t>🩺 Nursing Action: Weigh daily to track the retained fluid</w:t>
      </w:r>
    </w:p>
    <w:p>
      <w:r>
        <w:t>❌ Why Not Others: (a) Unlimited fluid intake to flush the glomeruli — not the best response for this situation; (b) High-protein meals to repair the kidneys — not the best response for this situation; (c) Liberal salt to maintain the blood pressure — not the best response for this situation.</w:t>
      </w:r>
    </w:p>
    <w:p>
      <w:r>
        <w:t>⚡ 5-Second Recall: Fluid restriction eases the oedema</w:t>
      </w:r>
    </w:p>
    <w:p>
      <w:r>
        <w:t>Question: The nurse demonstrates correct understanding of acute glomerulonephritis mechanism by identifying which response as appropriate?</w:t>
      </w:r>
    </w:p>
    <w:p>
      <w:r>
        <w:t>(a) A streptococcal infection weeks earlier that triggers immune injury to the glomeruli</w:t>
      </w:r>
    </w:p>
    <w:p>
      <w:r>
        <w:t>(b) A viral cold that damages the ureters directly</w:t>
      </w:r>
    </w:p>
    <w:p>
      <w:r>
        <w:t>(c) Excess dietary protein damaging the tubules only</w:t>
      </w:r>
    </w:p>
    <w:p>
      <w:r>
        <w:t>(d) Direct bacterial invasion of the kidney from the bladder</w:t>
      </w:r>
    </w:p>
    <w:p>
      <w:r>
        <w:t>Answer: a</w:t>
      </w:r>
    </w:p>
    <w:p>
      <w:r>
        <w:t>Solution: ✅ Correct Answer: a. A streptococcal infection weeks earlier that triggers immune injury to the glomeruli.</w:t>
      </w:r>
    </w:p>
    <w:p>
      <w:r>
        <w:t>🧠 Clinical Rationale: Poststreptococcal glomerulonephritis appears 1-3 weeks after strep infection as immune complexes injure the glomerular filter</w:t>
      </w:r>
    </w:p>
    <w:p>
      <w:r>
        <w:t>🩺 Nursing Action: Hematuria, proteinuria and oedema follow the glomerular injury</w:t>
      </w:r>
    </w:p>
    <w:p>
      <w:r>
        <w:t>❌ Why Not Others: (b) A viral cold that damages the ureters directly — not the best response for this situation; (c) Excess dietary protein damaging the tubules only — not the best response for this situation; (d) Direct bacterial invasion of the kidney from the bladder — not the best response for this situation.</w:t>
      </w:r>
    </w:p>
    <w:p>
      <w:r>
        <w:t>⚡ 5-Second Recall: Glomerulonephritis = post-strep immune injury</w:t>
      </w:r>
    </w:p>
    <w:p>
      <w:r>
        <w:t>Question: The nurse demonstrates correct understanding of acute glomerulonephritis clinical signs by identifying which response as appropriate?</w:t>
      </w:r>
    </w:p>
    <w:p>
      <w:r>
        <w:t>(a) Flank colic with pain radiating to the groin only</w:t>
      </w:r>
    </w:p>
    <w:p>
      <w:r>
        <w:t>(b) Clear urine with weight loss and polyuria</w:t>
      </w:r>
    </w:p>
    <w:p>
      <w:r>
        <w:t>(c) Burning urination with suprapubic pain and frequency only</w:t>
      </w:r>
    </w:p>
    <w:p>
      <w:r>
        <w:t>(d) Cola-coloured urine, facial and periorbital oedema, hypertension and decreased urine output</w:t>
      </w:r>
    </w:p>
    <w:p>
      <w:r>
        <w:t>Answer: d</w:t>
      </w:r>
    </w:p>
    <w:p>
      <w:r>
        <w:t>Solution: ✅ Correct Answer: d. Cola-coloured urine, facial and periorbital oedema, hypertension and decreased urine output.</w:t>
      </w:r>
    </w:p>
    <w:p>
      <w:r>
        <w:t>🧠 Clinical Rationale: Damaged glomeruli leak blood and protein while retaining fluid — smoky urine, oedema, hypertension and oliguria result</w:t>
      </w:r>
    </w:p>
    <w:p>
      <w:r>
        <w:t>🩺 Nursing Action: Ask about the recent sore throat history</w:t>
      </w:r>
    </w:p>
    <w:p>
      <w:r>
        <w:t>❌ Why Not Others: (a) Flank colic with pain radiating to the groin only — not the best response for this situation; (b) Clear urine with weight loss and polyuria — not the best response for this situation; (c) Burning urination with suprapubic pain and frequency only — not the best response for this situation.</w:t>
      </w:r>
    </w:p>
    <w:p>
      <w:r>
        <w:t>⚡ 5-Second Recall: Glomerulonephritis = smoky urine and oedema</w:t>
      </w:r>
    </w:p>
    <w:p>
      <w:r>
        <w:t>Question: The nurse demonstrates correct understanding of glomerulonephritis hypertension care by identifying which response as appropriate?</w:t>
      </w:r>
    </w:p>
    <w:p>
      <w:r>
        <w:t>(a) Hypertension from fluid retention can cause encephalopathy and worsen renal injury</w:t>
      </w:r>
    </w:p>
    <w:p>
      <w:r>
        <w:t>(b) Blood pressure is never elevated in kidney disease</w:t>
      </w:r>
    </w:p>
    <w:p>
      <w:r>
        <w:t>(c) Pressure control is irrelevant to renal recovery</w:t>
      </w:r>
    </w:p>
    <w:p>
      <w:r>
        <w:t>(d) Lowering the pressure worsens the glomerular inflammation</w:t>
      </w:r>
    </w:p>
    <w:p>
      <w:r>
        <w:t>Answer: a</w:t>
      </w:r>
    </w:p>
    <w:p>
      <w:r>
        <w:t>Solution: ✅ Correct Answer: a. Hypertension from fluid retention can cause encephalopathy and worsen renal injury.</w:t>
      </w:r>
    </w:p>
    <w:p>
      <w:r>
        <w:t>🧠 Clinical Rationale: Retained fluid and renin drive hypertension in nephritis — uncontrolled pressure risks seizures and permanent kidney damage</w:t>
      </w:r>
    </w:p>
    <w:p>
      <w:r>
        <w:t>🩺 Nursing Action: Restrict sodium and give antihypertensives as ordered</w:t>
      </w:r>
    </w:p>
    <w:p>
      <w:r>
        <w:t>❌ Why Not Others: (b) Blood pressure is never elevated in kidney disease — not the best response for this situation; (c) Pressure control is irrelevant to renal recovery — not the best response for this situation; (d) Lowering the pressure worsens the glomerular inflammation — not the best response for this situation.</w:t>
      </w:r>
    </w:p>
    <w:p>
      <w:r>
        <w:t>⚡ 5-Second Recall: Hypertension complicates nephritis</w:t>
      </w:r>
    </w:p>
    <w:p>
      <w:r>
        <w:t>Question: The nurse demonstrates correct understanding of acute glomerulonephritis fluid sodium restriction by identifying which response as appropriate?</w:t>
      </w:r>
    </w:p>
    <w:p>
      <w:r>
        <w:t>(a) Liberal salt to maintain the blood pressure</w:t>
      </w:r>
    </w:p>
    <w:p>
      <w:r>
        <w:t>(b) Sodium and fluid restriction with monitoring of daily weights and urine output</w:t>
      </w:r>
    </w:p>
    <w:p>
      <w:r>
        <w:t>(c) Unlimited fluid intake to flush the glomeruli</w:t>
      </w:r>
    </w:p>
    <w:p>
      <w:r>
        <w:t>(d) High-protein meals to repair the kidneys</w:t>
      </w:r>
    </w:p>
    <w:p>
      <w:r>
        <w:t>Answer: b</w:t>
      </w:r>
    </w:p>
    <w:p>
      <w:r>
        <w:t>Solution: ✅ Correct Answer: b. Sodium and fluid restriction with monitoring of daily weights and urine output.</w:t>
      </w:r>
    </w:p>
    <w:p>
      <w:r>
        <w:t>🧠 Clinical Rationale: Fluid retention is the core problem — sodium and fluid restriction plus output monitoring reduce oedema and hypertension</w:t>
      </w:r>
    </w:p>
    <w:p>
      <w:r>
        <w:t>🩺 Nursing Action: Weigh daily to track the retained fluid</w:t>
      </w:r>
    </w:p>
    <w:p>
      <w:r>
        <w:t>❌ Why Not Others: (a) Liberal salt to maintain the blood pressure — not the best response for this situation; (c) Unlimited fluid intake to flush the glomeruli — not the best response for this situation; (d) High-protein meals to repair the kidneys — not the best response for this situation.</w:t>
      </w:r>
    </w:p>
    <w:p>
      <w:r>
        <w:t>⚡ 5-Second Recall: Fluid restriction eases the oedema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