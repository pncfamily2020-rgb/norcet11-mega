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Unconjugated (indirect) bilirubin is produced mainly from?</w:t>
      </w:r>
    </w:p>
    <w:p>
      <w:r>
        <w:t>(a) Vitamin absorption in the gut</w:t>
      </w:r>
    </w:p>
    <w:p>
      <w:r>
        <w:t>(b) Dietary fat absorption</w:t>
      </w:r>
    </w:p>
    <w:p>
      <w:r>
        <w:t>(c) Muscle protein synthesis</w:t>
      </w:r>
    </w:p>
    <w:p>
      <w:r>
        <w:t>(d) The breakdown of red blood cell hemoglobin</w:t>
      </w:r>
    </w:p>
    <w:p>
      <w:r>
        <w:t>Answer: d</w:t>
      </w:r>
    </w:p>
    <w:p>
      <w:r>
        <w:t>Solution: ✅ Correct Answer: d. The breakdown of red blood cell hemoglobin.</w:t>
      </w:r>
    </w:p>
    <w:p>
      <w:r>
        <w:t>🧠 Clinical Rationale: Bilirubin comes largely from hemoglobin breakdown; unconjugated bilirubin is fat-soluble and must be conjugated in the liver to be excreted</w:t>
      </w:r>
    </w:p>
    <w:p>
      <w:r>
        <w:t>🔍 Key Clues: Hemoglobin breakdown → bilirubin</w:t>
      </w:r>
    </w:p>
    <w:p>
      <w:r>
        <w:t>🩺 Nursing Action: Conjugation in the liver makes bilirubin water-soluble for excretion</w:t>
      </w:r>
    </w:p>
    <w:p>
      <w:r>
        <w:t>❌ Why Not Others: (a) Vitamin absorption in the gut — not the best response for this situation; (b) Dietary fat absorption — not the best response for this situation; (c) Muscle protein synthesis — not the best response for this situation.</w:t>
      </w:r>
    </w:p>
    <w:p>
      <w:r>
        <w:t>⚠️ Exam Trap: Newborn livers conjugate slowly, favoring jaundice</w:t>
      </w:r>
    </w:p>
    <w:p>
      <w:r>
        <w:t>⚡ 5-Second Recall: Bilirubin from RBC breakdown</w:t>
      </w:r>
    </w:p>
    <w:p>
      <w:r>
        <w:t>Question: The enterohepatic circulation contributes to neonatal jaundice because?</w:t>
      </w:r>
    </w:p>
    <w:p>
      <w:r>
        <w:t>(a) It has no role in jaundice</w:t>
      </w:r>
    </w:p>
    <w:p>
      <w:r>
        <w:t>(b) It removes all bilirubin efficiently</w:t>
      </w:r>
    </w:p>
    <w:p>
      <w:r>
        <w:t>(c) Reabsorbed bilirubin from the gut returns to the blood, adding to the bilirubin load</w:t>
      </w:r>
    </w:p>
    <w:p>
      <w:r>
        <w:t>(d) It produces more red cells</w:t>
      </w:r>
    </w:p>
    <w:p>
      <w:r>
        <w:t>Answer: c</w:t>
      </w:r>
    </w:p>
    <w:p>
      <w:r>
        <w:t>Solution: ✅ Correct Answer: c. Reabsorbed bilirubin from the gut returns to the blood, adding to the bilirubin load.</w:t>
      </w:r>
    </w:p>
    <w:p>
      <w:r>
        <w:t>🧠 Clinical Rationale: Bilirubin excreted into the gut is deconjugated by gut enzymes and reabsorbed — the enterohepatic circulation adds to the newborn's bilirubin load, which is why early feeding helps</w:t>
      </w:r>
    </w:p>
    <w:p>
      <w:r>
        <w:t>🔍 Key Clues: Enterohepatic reabsorption raises bilirubin</w:t>
      </w:r>
    </w:p>
    <w:p>
      <w:r>
        <w:t>🩺 Nursing Action: Frequent feeding promotes gut transit and excretion</w:t>
      </w:r>
    </w:p>
    <w:p>
      <w:r>
        <w:t>❌ Why Not Others: (a) It has no role in jaundice — not the best response for this situation; (b) It removes all bilirubin efficiently — not the best response for this situation; (d) It produces more red cells — not the best response for this situation.</w:t>
      </w:r>
    </w:p>
    <w:p>
      <w:r>
        <w:t>⚠️ Exam Trap: Early and frequent feeds reduce reabsorption</w:t>
      </w:r>
    </w:p>
    <w:p>
      <w:r>
        <w:t>⚡ 5-Second Recall: Enterohepatic loop adds bilirubin</w:t>
      </w:r>
    </w:p>
    <w:p>
      <w:r>
        <w:t>Question: Newborns are prone to jaundice because of?</w:t>
      </w:r>
    </w:p>
    <w:p>
      <w:r>
        <w:t>(a) High red cell mass, short red cell life, immature liver conjugation and sterile gut with enterohepatic reabsorption</w:t>
      </w:r>
    </w:p>
    <w:p>
      <w:r>
        <w:t>(b) Excess dietary fat</w:t>
      </w:r>
    </w:p>
    <w:p>
      <w:r>
        <w:t>(c) Mature liver enzymes at birth</w:t>
      </w:r>
    </w:p>
    <w:p>
      <w:r>
        <w:t>(d) Complete absence of hemoglobin</w:t>
      </w:r>
    </w:p>
    <w:p>
      <w:r>
        <w:t>Answer: a</w:t>
      </w:r>
    </w:p>
    <w:p>
      <w:r>
        <w:t>Solution: ✅ Correct Answer: a. High red cell mass, short red cell life, immature liver conjugation and sterile gut with enterohepatic reabsorption.</w:t>
      </w:r>
    </w:p>
    <w:p>
      <w:r>
        <w:t>🧠 Clinical Rationale: The newborn has more red cells with a shorter lifespan, immature conjugating enzymes, and a gut that reabsorbs bilirubin — all raising bilirubin levels</w:t>
      </w:r>
    </w:p>
    <w:p>
      <w:r>
        <w:t>🔍 Key Clues: High RBC load + immature liver + gut reabsorption</w:t>
      </w:r>
    </w:p>
    <w:p>
      <w:r>
        <w:t>🩺 Nursing Action: Support early feeding to promote bilirubin excretion</w:t>
      </w:r>
    </w:p>
    <w:p>
      <w:r>
        <w:t>❌ Why Not Others: (b) Excess dietary fat — not the best response for this situation; (c) Mature liver enzymes at birth — not the best response for this situation; (d) Complete absence of hemoglobin — not the best response for this situation.</w:t>
      </w:r>
    </w:p>
    <w:p>
      <w:r>
        <w:t>⚠️ Exam Trap: Breastfeeding jaundice is managed by feeding more often</w:t>
      </w:r>
    </w:p>
    <w:p>
      <w:r>
        <w:t>⚡ 5-Second Recall: Newborn physiology favors jaundice</w:t>
      </w:r>
    </w:p>
    <w:p>
      <w:r>
        <w:t>Question: Conjugated (direct) hyperbilirubinemia in a newborn suggests?</w:t>
      </w:r>
    </w:p>
    <w:p>
      <w:r>
        <w:t>(a) Only breast milk jaundice</w:t>
      </w:r>
    </w:p>
    <w:p>
      <w:r>
        <w:t>(b) No clinical significance</w:t>
      </w:r>
    </w:p>
    <w:p>
      <w:r>
        <w:t>(c) A normal physiologic finding</w:t>
      </w:r>
    </w:p>
    <w:p>
      <w:r>
        <w:t>(d) Liver or biliary disease (e.g., biliary atresia, neonatal hepatitis) — evaluate for pale stools and dark urine</w:t>
      </w:r>
    </w:p>
    <w:p>
      <w:r>
        <w:t>Answer: d</w:t>
      </w:r>
    </w:p>
    <w:p>
      <w:r>
        <w:t>Solution: ✅ Correct Answer: d. Liver or biliary disease (e.g., biliary atresia, neonatal hepatitis) — evaluate for pale stools and dark urine.</w:t>
      </w:r>
    </w:p>
    <w:p>
      <w:r>
        <w:t>🧠 Clinical Rationale: Direct (conjugated) hyperbilirubinemia points to impaired excretion — liver disease or biliary obstruction — and needs urgent evaluation</w:t>
      </w:r>
    </w:p>
    <w:p>
      <w:r>
        <w:t>🔍 Key Clues: Direct hyperbilirubinemia = liver/biliary problem</w:t>
      </w:r>
    </w:p>
    <w:p>
      <w:r>
        <w:t>🩺 Nursing Action: Ask about pale stools and dark urine (cholestasis clues)</w:t>
      </w:r>
    </w:p>
    <w:p>
      <w:r>
        <w:t>❌ Why Not Others: (a) Only breast milk jaundice — not the best response for this situation; (b) No clinical significance — not the best response for this situation; (c) A normal physiologic finding — not the best response for this situation.</w:t>
      </w:r>
    </w:p>
    <w:p>
      <w:r>
        <w:t>⚠️ Exam Trap: Physiologic jaundice is predominantly indirect</w:t>
      </w:r>
    </w:p>
    <w:p>
      <w:r>
        <w:t>⚡ 5-Second Recall: Direct fraction = evaluate liver</w:t>
      </w:r>
    </w:p>
    <w:p>
      <w:r>
        <w:t>Question: A parent asks the nurse about bilirubin metabolism basics. Which response by the nurse is correct?</w:t>
      </w:r>
    </w:p>
    <w:p>
      <w:r>
        <w:t>(a) Dietary fat absorption</w:t>
      </w:r>
    </w:p>
    <w:p>
      <w:r>
        <w:t>(b) Vitamin absorption in the gut</w:t>
      </w:r>
    </w:p>
    <w:p>
      <w:r>
        <w:t>(c) The breakdown of red blood cell hemoglobin</w:t>
      </w:r>
    </w:p>
    <w:p>
      <w:r>
        <w:t>(d) Muscle protein synthesis</w:t>
      </w:r>
    </w:p>
    <w:p>
      <w:r>
        <w:t>Answer: c</w:t>
      </w:r>
    </w:p>
    <w:p>
      <w:r>
        <w:t>Solution: ✅ Correct Answer: c. The breakdown of red blood cell hemoglobin.</w:t>
      </w:r>
    </w:p>
    <w:p>
      <w:r>
        <w:t>🧠 Clinical Rationale: Bilirubin comes largely from hemoglobin breakdown; unconjugated bilirubin is fat-soluble and must be conjugated in the liver to be excreted</w:t>
      </w:r>
    </w:p>
    <w:p>
      <w:r>
        <w:t>🩺 Nursing Action: Conjugation in the liver makes bilirubin water-soluble for excretion</w:t>
      </w:r>
    </w:p>
    <w:p>
      <w:r>
        <w:t>❌ Why Not Others: (a) Dietary fat absorption — not the best response for this situation; (b) Vitamin absorption in the gut — not the best response for this situation; (d) Muscle protein synthesis — not the best response for this situation.</w:t>
      </w:r>
    </w:p>
    <w:p>
      <w:r>
        <w:t>⚠️ Exam Trap: Newborn livers conjugate slowly, favoring jaundice</w:t>
      </w:r>
    </w:p>
    <w:p>
      <w:r>
        <w:t>⚡ 5-Second Recall: Bilirubin from RBC breakdown</w:t>
      </w:r>
    </w:p>
    <w:p>
      <w:r>
        <w:t>Question: A parent asks the nurse about enterohepatic circulation in newborn. Which response by the nurse is correct?</w:t>
      </w:r>
    </w:p>
    <w:p>
      <w:r>
        <w:t>(a) Reabsorbed bilirubin from the gut returns to the blood, adding to the bilirubin load</w:t>
      </w:r>
    </w:p>
    <w:p>
      <w:r>
        <w:t>(b) It has no role in jaundice</w:t>
      </w:r>
    </w:p>
    <w:p>
      <w:r>
        <w:t>(c) It produces more red cells</w:t>
      </w:r>
    </w:p>
    <w:p>
      <w:r>
        <w:t>(d) It removes all bilirubin efficiently</w:t>
      </w:r>
    </w:p>
    <w:p>
      <w:r>
        <w:t>Answer: a</w:t>
      </w:r>
    </w:p>
    <w:p>
      <w:r>
        <w:t>Solution: ✅ Correct Answer: a. Reabsorbed bilirubin from the gut returns to the blood, adding to the bilirubin load.</w:t>
      </w:r>
    </w:p>
    <w:p>
      <w:r>
        <w:t>🧠 Clinical Rationale: Bilirubin excreted into the gut is deconjugated by gut enzymes and reabsorbed — the enterohepatic circulation adds to the newborn's bilirubin load, which is why early feeding helps</w:t>
      </w:r>
    </w:p>
    <w:p>
      <w:r>
        <w:t>🩺 Nursing Action: Frequent feeding promotes gut transit and excretion</w:t>
      </w:r>
    </w:p>
    <w:p>
      <w:r>
        <w:t>❌ Why Not Others: (b) It has no role in jaundice — not the best response for this situation; (c) It produces more red cells — not the best response for this situation; (d) It removes all bilirubin efficiently — not the best response for this situation.</w:t>
      </w:r>
    </w:p>
    <w:p>
      <w:r>
        <w:t>⚠️ Exam Trap: Early and frequent feeds reduce reabsorption</w:t>
      </w:r>
    </w:p>
    <w:p>
      <w:r>
        <w:t>⚡ 5-Second Recall: Enterohepatic loop adds bilirubin</w:t>
      </w:r>
    </w:p>
    <w:p>
      <w:r>
        <w:t>Question: A parent asks the nurse about newborn jaundice risk factors in physiology. Which response by the nurse is correct?</w:t>
      </w:r>
    </w:p>
    <w:p>
      <w:r>
        <w:t>(a) Excess dietary fat</w:t>
      </w:r>
    </w:p>
    <w:p>
      <w:r>
        <w:t>(b) Complete absence of hemoglobin</w:t>
      </w:r>
    </w:p>
    <w:p>
      <w:r>
        <w:t>(c) High red cell mass, short red cell life, immature liver conjugation and sterile gut with enterohepatic reabsorption</w:t>
      </w:r>
    </w:p>
    <w:p>
      <w:r>
        <w:t>(d) Mature liver enzymes at birth</w:t>
      </w:r>
    </w:p>
    <w:p>
      <w:r>
        <w:t>Answer: c</w:t>
      </w:r>
    </w:p>
    <w:p>
      <w:r>
        <w:t>Solution: ✅ Correct Answer: c. High red cell mass, short red cell life, immature liver conjugation and sterile gut with enterohepatic reabsorption.</w:t>
      </w:r>
    </w:p>
    <w:p>
      <w:r>
        <w:t>🧠 Clinical Rationale: The newborn has more red cells with a shorter lifespan, immature conjugating enzymes, and a gut that reabsorbs bilirubin — all raising bilirubin levels</w:t>
      </w:r>
    </w:p>
    <w:p>
      <w:r>
        <w:t>🩺 Nursing Action: Support early feeding to promote bilirubin excretion</w:t>
      </w:r>
    </w:p>
    <w:p>
      <w:r>
        <w:t>❌ Why Not Others: (a) Excess dietary fat — not the best response for this situation; (b) Complete absence of hemoglobin — not the best response for this situation; (d) Mature liver enzymes at birth — not the best response for this situation.</w:t>
      </w:r>
    </w:p>
    <w:p>
      <w:r>
        <w:t>⚠️ Exam Trap: Breastfeeding jaundice is managed by feeding more often</w:t>
      </w:r>
    </w:p>
    <w:p>
      <w:r>
        <w:t>⚡ 5-Second Recall: Newborn physiology favors jaundice</w:t>
      </w:r>
    </w:p>
    <w:p>
      <w:r>
        <w:t>Question: A parent asks the nurse about direct vs indirect bilirubin. Which response by the nurse is correct?</w:t>
      </w:r>
    </w:p>
    <w:p>
      <w:r>
        <w:t>(a) Only breast milk jaundice</w:t>
      </w:r>
    </w:p>
    <w:p>
      <w:r>
        <w:t>(b) Liver or biliary disease (e.g., biliary atresia, neonatal hepatitis) — evaluate for pale stools and dark urine</w:t>
      </w:r>
    </w:p>
    <w:p>
      <w:r>
        <w:t>(c) No clinical significance</w:t>
      </w:r>
    </w:p>
    <w:p>
      <w:r>
        <w:t>(d) A normal physiologic finding</w:t>
      </w:r>
    </w:p>
    <w:p>
      <w:r>
        <w:t>Answer: b</w:t>
      </w:r>
    </w:p>
    <w:p>
      <w:r>
        <w:t>Solution: ✅ Correct Answer: b. Liver or biliary disease (e.g., biliary atresia, neonatal hepatitis) — evaluate for pale stools and dark urine.</w:t>
      </w:r>
    </w:p>
    <w:p>
      <w:r>
        <w:t>🧠 Clinical Rationale: Direct (conjugated) hyperbilirubinemia points to impaired excretion — liver disease or biliary obstruction — and needs urgent evaluation</w:t>
      </w:r>
    </w:p>
    <w:p>
      <w:r>
        <w:t>🩺 Nursing Action: Ask about pale stools and dark urine (cholestasis clues)</w:t>
      </w:r>
    </w:p>
    <w:p>
      <w:r>
        <w:t>❌ Why Not Others: (a) Only breast milk jaundice — not the best response for this situation; (c) No clinical significance — not the best response for this situation; (d) A normal physiologic finding — not the best response for this situation.</w:t>
      </w:r>
    </w:p>
    <w:p>
      <w:r>
        <w:t>⚠️ Exam Trap: Physiologic jaundice is predominantly indirect</w:t>
      </w:r>
    </w:p>
    <w:p>
      <w:r>
        <w:t>⚡ 5-Second Recall: Direct fraction = evaluate liver</w:t>
      </w:r>
    </w:p>
    <w:p>
      <w:r>
        <w:t>Question: Which statement about bilirubin metabolism basics in children is correct?</w:t>
      </w:r>
    </w:p>
    <w:p>
      <w:r>
        <w:t>(a) Muscle protein synthesis</w:t>
      </w:r>
    </w:p>
    <w:p>
      <w:r>
        <w:t>(b) Dietary fat absorption</w:t>
      </w:r>
    </w:p>
    <w:p>
      <w:r>
        <w:t>(c) The breakdown of red blood cell hemoglobin</w:t>
      </w:r>
    </w:p>
    <w:p>
      <w:r>
        <w:t>(d) Vitamin absorption in the gut</w:t>
      </w:r>
    </w:p>
    <w:p>
      <w:r>
        <w:t>Answer: c</w:t>
      </w:r>
    </w:p>
    <w:p>
      <w:r>
        <w:t>Solution: ✅ Correct Answer: c. The breakdown of red blood cell hemoglobin.</w:t>
      </w:r>
    </w:p>
    <w:p>
      <w:r>
        <w:t>🧠 Clinical Rationale: Bilirubin comes largely from hemoglobin breakdown; unconjugated bilirubin is fat-soluble and must be conjugated in the liver to be excreted</w:t>
      </w:r>
    </w:p>
    <w:p>
      <w:r>
        <w:t>🩺 Nursing Action: Conjugation in the liver makes bilirubin water-soluble for excretion</w:t>
      </w:r>
    </w:p>
    <w:p>
      <w:r>
        <w:t>❌ Why Not Others: (a) Muscle protein synthesis — not the best response for this situation; (b) Dietary fat absorption — not the best response for this situation; (d) Vitamin absorption in the gut — not the best response for this situation.</w:t>
      </w:r>
    </w:p>
    <w:p>
      <w:r>
        <w:t>⚡ 5-Second Recall: Bilirubin from RBC breakdown</w:t>
      </w:r>
    </w:p>
    <w:p>
      <w:r>
        <w:t>Question: Which statement about enterohepatic circulation in newborn in children is correct?</w:t>
      </w:r>
    </w:p>
    <w:p>
      <w:r>
        <w:t>(a) It removes all bilirubin efficiently</w:t>
      </w:r>
    </w:p>
    <w:p>
      <w:r>
        <w:t>(b) It has no role in jaundice</w:t>
      </w:r>
    </w:p>
    <w:p>
      <w:r>
        <w:t>(c) It produces more red cells</w:t>
      </w:r>
    </w:p>
    <w:p>
      <w:r>
        <w:t>(d) Reabsorbed bilirubin from the gut returns to the blood, adding to the bilirubin load</w:t>
      </w:r>
    </w:p>
    <w:p>
      <w:r>
        <w:t>Answer: d</w:t>
      </w:r>
    </w:p>
    <w:p>
      <w:r>
        <w:t>Solution: ✅ Correct Answer: d. Reabsorbed bilirubin from the gut returns to the blood, adding to the bilirubin load.</w:t>
      </w:r>
    </w:p>
    <w:p>
      <w:r>
        <w:t>🧠 Clinical Rationale: Bilirubin excreted into the gut is deconjugated by gut enzymes and reabsorbed — the enterohepatic circulation adds to the newborn's bilirubin load, which is why early feeding helps</w:t>
      </w:r>
    </w:p>
    <w:p>
      <w:r>
        <w:t>🩺 Nursing Action: Frequent feeding promotes gut transit and excretion</w:t>
      </w:r>
    </w:p>
    <w:p>
      <w:r>
        <w:t>❌ Why Not Others: (a) It removes all bilirubin efficiently — not the best response for this situation; (b) It has no role in jaundice — not the best response for this situation; (c) It produces more red cells — not the best response for this situation.</w:t>
      </w:r>
    </w:p>
    <w:p>
      <w:r>
        <w:t>⚡ 5-Second Recall: Enterohepatic loop adds bilirubin</w:t>
      </w:r>
    </w:p>
    <w:p>
      <w:r>
        <w:t>Question: Which statement about newborn jaundice risk factors in physiology in children is correct?</w:t>
      </w:r>
    </w:p>
    <w:p>
      <w:r>
        <w:t>(a) Complete absence of hemoglobin</w:t>
      </w:r>
    </w:p>
    <w:p>
      <w:r>
        <w:t>(b) Excess dietary fat</w:t>
      </w:r>
    </w:p>
    <w:p>
      <w:r>
        <w:t>(c) Mature liver enzymes at birth</w:t>
      </w:r>
    </w:p>
    <w:p>
      <w:r>
        <w:t>(d) High red cell mass, short red cell life, immature liver conjugation and sterile gut with enterohepatic reabsorption</w:t>
      </w:r>
    </w:p>
    <w:p>
      <w:r>
        <w:t>Answer: d</w:t>
      </w:r>
    </w:p>
    <w:p>
      <w:r>
        <w:t>Solution: ✅ Correct Answer: d. High red cell mass, short red cell life, immature liver conjugation and sterile gut with enterohepatic reabsorption.</w:t>
      </w:r>
    </w:p>
    <w:p>
      <w:r>
        <w:t>🧠 Clinical Rationale: The newborn has more red cells with a shorter lifespan, immature conjugating enzymes, and a gut that reabsorbs bilirubin — all raising bilirubin levels</w:t>
      </w:r>
    </w:p>
    <w:p>
      <w:r>
        <w:t>🩺 Nursing Action: Support early feeding to promote bilirubin excretion</w:t>
      </w:r>
    </w:p>
    <w:p>
      <w:r>
        <w:t>❌ Why Not Others: (a) Complete absence of hemoglobin — not the best response for this situation; (b) Excess dietary fat — not the best response for this situation; (c) Mature liver enzymes at birth — not the best response for this situation.</w:t>
      </w:r>
    </w:p>
    <w:p>
      <w:r>
        <w:t>⚡ 5-Second Recall: Newborn physiology favors jaundice</w:t>
      </w:r>
    </w:p>
    <w:p>
      <w:r>
        <w:t>Question: Which statement about direct vs indirect bilirubin in children is correct?</w:t>
      </w:r>
    </w:p>
    <w:p>
      <w:r>
        <w:t>(a) Only breast milk jaundice</w:t>
      </w:r>
    </w:p>
    <w:p>
      <w:r>
        <w:t>(b) Liver or biliary disease (e.g., biliary atresia, neonatal hepatitis) — evaluate for pale stools and dark urine</w:t>
      </w:r>
    </w:p>
    <w:p>
      <w:r>
        <w:t>(c) No clinical significance</w:t>
      </w:r>
    </w:p>
    <w:p>
      <w:r>
        <w:t>(d) A normal physiologic finding</w:t>
      </w:r>
    </w:p>
    <w:p>
      <w:r>
        <w:t>Answer: b</w:t>
      </w:r>
    </w:p>
    <w:p>
      <w:r>
        <w:t>Solution: ✅ Correct Answer: b. Liver or biliary disease (e.g., biliary atresia, neonatal hepatitis) — evaluate for pale stools and dark urine.</w:t>
      </w:r>
    </w:p>
    <w:p>
      <w:r>
        <w:t>🧠 Clinical Rationale: Direct (conjugated) hyperbilirubinemia points to impaired excretion — liver disease or biliary obstruction — and needs urgent evaluation</w:t>
      </w:r>
    </w:p>
    <w:p>
      <w:r>
        <w:t>🩺 Nursing Action: Ask about pale stools and dark urine (cholestasis clues)</w:t>
      </w:r>
    </w:p>
    <w:p>
      <w:r>
        <w:t>❌ Why Not Others: (a) Only breast milk jaundice — not the best response for this situation; (c) No clinical significance — not the best response for this situation; (d) A normal physiologic finding — not the best response for this situation.</w:t>
      </w:r>
    </w:p>
    <w:p>
      <w:r>
        <w:t>⚡ 5-Second Recall: Direct fraction = evaluate liver</w:t>
      </w:r>
    </w:p>
    <w:p>
      <w:r>
        <w:t>Question: The nurse is caring for a child with bilirubin metabolism basics. Which response is most appropriate?</w:t>
      </w:r>
    </w:p>
    <w:p>
      <w:r>
        <w:t>(a) Muscle protein synthesis</w:t>
      </w:r>
    </w:p>
    <w:p>
      <w:r>
        <w:t>(b) Vitamin absorption in the gut</w:t>
      </w:r>
    </w:p>
    <w:p>
      <w:r>
        <w:t>(c) Dietary fat absorption</w:t>
      </w:r>
    </w:p>
    <w:p>
      <w:r>
        <w:t>(d) The breakdown of red blood cell hemoglobin</w:t>
      </w:r>
    </w:p>
    <w:p>
      <w:r>
        <w:t>Answer: d</w:t>
      </w:r>
    </w:p>
    <w:p>
      <w:r>
        <w:t>Solution: ✅ Correct Answer: d. The breakdown of red blood cell hemoglobin.</w:t>
      </w:r>
    </w:p>
    <w:p>
      <w:r>
        <w:t>🧠 Clinical Rationale: Bilirubin comes largely from hemoglobin breakdown; unconjugated bilirubin is fat-soluble and must be conjugated in the liver to be excreted</w:t>
      </w:r>
    </w:p>
    <w:p>
      <w:r>
        <w:t>🩺 Nursing Action: Conjugation in the liver makes bilirubin water-soluble for excretion</w:t>
      </w:r>
    </w:p>
    <w:p>
      <w:r>
        <w:t>❌ Why Not Others: (a) Muscle protein synthesis — not the best response for this situation; (b) Vitamin absorption in the gut — not the best response for this situation; (c) Dietary fat absorption — not the best response for this situation.</w:t>
      </w:r>
    </w:p>
    <w:p>
      <w:r>
        <w:t>⚡ 5-Second Recall: Bilirubin from RBC breakdown</w:t>
      </w:r>
    </w:p>
    <w:p>
      <w:r>
        <w:t>Question: The nurse is caring for a child with enterohepatic circulation in newborn. Which response is most appropriate?</w:t>
      </w:r>
    </w:p>
    <w:p>
      <w:r>
        <w:t>(a) It produces more red cells</w:t>
      </w:r>
    </w:p>
    <w:p>
      <w:r>
        <w:t>(b) Reabsorbed bilirubin from the gut returns to the blood, adding to the bilirubin load</w:t>
      </w:r>
    </w:p>
    <w:p>
      <w:r>
        <w:t>(c) It removes all bilirubin efficiently</w:t>
      </w:r>
    </w:p>
    <w:p>
      <w:r>
        <w:t>(d) It has no role in jaundice</w:t>
      </w:r>
    </w:p>
    <w:p>
      <w:r>
        <w:t>Answer: b</w:t>
      </w:r>
    </w:p>
    <w:p>
      <w:r>
        <w:t>Solution: ✅ Correct Answer: b. Reabsorbed bilirubin from the gut returns to the blood, adding to the bilirubin load.</w:t>
      </w:r>
    </w:p>
    <w:p>
      <w:r>
        <w:t>🧠 Clinical Rationale: Bilirubin excreted into the gut is deconjugated by gut enzymes and reabsorbed — the enterohepatic circulation adds to the newborn's bilirubin load, which is why early feeding helps</w:t>
      </w:r>
    </w:p>
    <w:p>
      <w:r>
        <w:t>🩺 Nursing Action: Frequent feeding promotes gut transit and excretion</w:t>
      </w:r>
    </w:p>
    <w:p>
      <w:r>
        <w:t>❌ Why Not Others: (a) It produces more red cells — not the best response for this situation; (c) It removes all bilirubin efficiently — not the best response for this situation; (d) It has no role in jaundice — not the best response for this situation.</w:t>
      </w:r>
    </w:p>
    <w:p>
      <w:r>
        <w:t>⚡ 5-Second Recall: Enterohepatic loop adds bilirubin</w:t>
      </w:r>
    </w:p>
    <w:p>
      <w:r>
        <w:t>Question: The nurse is caring for a child with newborn jaundice risk factors in physiology. Which response is most appropriate?</w:t>
      </w:r>
    </w:p>
    <w:p>
      <w:r>
        <w:t>(a) Complete absence of hemoglobin</w:t>
      </w:r>
    </w:p>
    <w:p>
      <w:r>
        <w:t>(b) High red cell mass, short red cell life, immature liver conjugation and sterile gut with enterohepatic reabsorption</w:t>
      </w:r>
    </w:p>
    <w:p>
      <w:r>
        <w:t>(c) Excess dietary fat</w:t>
      </w:r>
    </w:p>
    <w:p>
      <w:r>
        <w:t>(d) Mature liver enzymes at birth</w:t>
      </w:r>
    </w:p>
    <w:p>
      <w:r>
        <w:t>Answer: b</w:t>
      </w:r>
    </w:p>
    <w:p>
      <w:r>
        <w:t>Solution: ✅ Correct Answer: b. High red cell mass, short red cell life, immature liver conjugation and sterile gut with enterohepatic reabsorption.</w:t>
      </w:r>
    </w:p>
    <w:p>
      <w:r>
        <w:t>🧠 Clinical Rationale: The newborn has more red cells with a shorter lifespan, immature conjugating enzymes, and a gut that reabsorbs bilirubin — all raising bilirubin levels</w:t>
      </w:r>
    </w:p>
    <w:p>
      <w:r>
        <w:t>🩺 Nursing Action: Support early feeding to promote bilirubin excretion</w:t>
      </w:r>
    </w:p>
    <w:p>
      <w:r>
        <w:t>❌ Why Not Others: (a) Complete absence of hemoglobin — not the best response for this situation; (c) Excess dietary fat — not the best response for this situation; (d) Mature liver enzymes at birth — not the best response for this situation.</w:t>
      </w:r>
    </w:p>
    <w:p>
      <w:r>
        <w:t>⚡ 5-Second Recall: Newborn physiology favors jaundice</w:t>
      </w:r>
    </w:p>
    <w:p>
      <w:r>
        <w:t>Question: The nurse is caring for a child with direct vs indirect bilirubin. Which response is most appropriate?</w:t>
      </w:r>
    </w:p>
    <w:p>
      <w:r>
        <w:t>(a) Only breast milk jaundice</w:t>
      </w:r>
    </w:p>
    <w:p>
      <w:r>
        <w:t>(b) A normal physiologic finding</w:t>
      </w:r>
    </w:p>
    <w:p>
      <w:r>
        <w:t>(c) Liver or biliary disease (e.g., biliary atresia, neonatal hepatitis) — evaluate for pale stools and dark urine</w:t>
      </w:r>
    </w:p>
    <w:p>
      <w:r>
        <w:t>(d) No clinical significance</w:t>
      </w:r>
    </w:p>
    <w:p>
      <w:r>
        <w:t>Answer: c</w:t>
      </w:r>
    </w:p>
    <w:p>
      <w:r>
        <w:t>Solution: ✅ Correct Answer: c. Liver or biliary disease (e.g., biliary atresia, neonatal hepatitis) — evaluate for pale stools and dark urine.</w:t>
      </w:r>
    </w:p>
    <w:p>
      <w:r>
        <w:t>🧠 Clinical Rationale: Direct (conjugated) hyperbilirubinemia points to impaired excretion — liver disease or biliary obstruction — and needs urgent evaluation</w:t>
      </w:r>
    </w:p>
    <w:p>
      <w:r>
        <w:t>🩺 Nursing Action: Ask about pale stools and dark urine (cholestasis clues)</w:t>
      </w:r>
    </w:p>
    <w:p>
      <w:r>
        <w:t>❌ Why Not Others: (a) Only breast milk jaundice — not the best response for this situation; (b) A normal physiologic finding — not the best response for this situation; (d) No clinical significance — not the best response for this situation.</w:t>
      </w:r>
    </w:p>
    <w:p>
      <w:r>
        <w:t>⚡ 5-Second Recall: Direct fraction = evaluate liver</w:t>
      </w:r>
    </w:p>
    <w:p>
      <w:r>
        <w:t>Question: The nurse demonstrates correct understanding of bilirubin metabolism basics by identifying which response as appropriate?</w:t>
      </w:r>
    </w:p>
    <w:p>
      <w:r>
        <w:t>(a) Vitamin absorption in the gut</w:t>
      </w:r>
    </w:p>
    <w:p>
      <w:r>
        <w:t>(b) Dietary fat absorption</w:t>
      </w:r>
    </w:p>
    <w:p>
      <w:r>
        <w:t>(c) The breakdown of red blood cell hemoglobin</w:t>
      </w:r>
    </w:p>
    <w:p>
      <w:r>
        <w:t>(d) Muscle protein synthesis</w:t>
      </w:r>
    </w:p>
    <w:p>
      <w:r>
        <w:t>Answer: c</w:t>
      </w:r>
    </w:p>
    <w:p>
      <w:r>
        <w:t>Solution: ✅ Correct Answer: c. The breakdown of red blood cell hemoglobin.</w:t>
      </w:r>
    </w:p>
    <w:p>
      <w:r>
        <w:t>🧠 Clinical Rationale: Bilirubin comes largely from hemoglobin breakdown; unconjugated bilirubin is fat-soluble and must be conjugated in the liver to be excreted</w:t>
      </w:r>
    </w:p>
    <w:p>
      <w:r>
        <w:t>🩺 Nursing Action: Conjugation in the liver makes bilirubin water-soluble for excretion</w:t>
      </w:r>
    </w:p>
    <w:p>
      <w:r>
        <w:t>❌ Why Not Others: (a) Vitamin absorption in the gut — not the best response for this situation; (b) Dietary fat absorption — not the best response for this situation; (d) Muscle protein synthesis — not the best response for this situation.</w:t>
      </w:r>
    </w:p>
    <w:p>
      <w:r>
        <w:t>⚡ 5-Second Recall: Bilirubin from RBC breakdown</w:t>
      </w:r>
    </w:p>
    <w:p>
      <w:r>
        <w:t>Question: The nurse demonstrates correct understanding of enterohepatic circulation in newborn by identifying which response as appropriate?</w:t>
      </w:r>
    </w:p>
    <w:p>
      <w:r>
        <w:t>(a) It produces more red cells</w:t>
      </w:r>
    </w:p>
    <w:p>
      <w:r>
        <w:t>(b) Reabsorbed bilirubin from the gut returns to the blood, adding to the bilirubin load</w:t>
      </w:r>
    </w:p>
    <w:p>
      <w:r>
        <w:t>(c) It removes all bilirubin efficiently</w:t>
      </w:r>
    </w:p>
    <w:p>
      <w:r>
        <w:t>(d) It has no role in jaundice</w:t>
      </w:r>
    </w:p>
    <w:p>
      <w:r>
        <w:t>Answer: b</w:t>
      </w:r>
    </w:p>
    <w:p>
      <w:r>
        <w:t>Solution: ✅ Correct Answer: b. Reabsorbed bilirubin from the gut returns to the blood, adding to the bilirubin load.</w:t>
      </w:r>
    </w:p>
    <w:p>
      <w:r>
        <w:t>🧠 Clinical Rationale: Bilirubin excreted into the gut is deconjugated by gut enzymes and reabsorbed — the enterohepatic circulation adds to the newborn's bilirubin load, which is why early feeding helps</w:t>
      </w:r>
    </w:p>
    <w:p>
      <w:r>
        <w:t>🩺 Nursing Action: Frequent feeding promotes gut transit and excretion</w:t>
      </w:r>
    </w:p>
    <w:p>
      <w:r>
        <w:t>❌ Why Not Others: (a) It produces more red cells — not the best response for this situation; (c) It removes all bilirubin efficiently — not the best response for this situation; (d) It has no role in jaundice — not the best response for this situation.</w:t>
      </w:r>
    </w:p>
    <w:p>
      <w:r>
        <w:t>⚡ 5-Second Recall: Enterohepatic loop adds bilirubin</w:t>
      </w:r>
    </w:p>
    <w:p>
      <w:r>
        <w:t>Question: The nurse demonstrates correct understanding of newborn jaundice risk factors in physiology by identifying which response as appropriate?</w:t>
      </w:r>
    </w:p>
    <w:p>
      <w:r>
        <w:t>(a) Excess dietary fat</w:t>
      </w:r>
    </w:p>
    <w:p>
      <w:r>
        <w:t>(b) Complete absence of hemoglobin</w:t>
      </w:r>
    </w:p>
    <w:p>
      <w:r>
        <w:t>(c) Mature liver enzymes at birth</w:t>
      </w:r>
    </w:p>
    <w:p>
      <w:r>
        <w:t>(d) High red cell mass, short red cell life, immature liver conjugation and sterile gut with enterohepatic reabsorption</w:t>
      </w:r>
    </w:p>
    <w:p>
      <w:r>
        <w:t>Answer: d</w:t>
      </w:r>
    </w:p>
    <w:p>
      <w:r>
        <w:t>Solution: ✅ Correct Answer: d. High red cell mass, short red cell life, immature liver conjugation and sterile gut with enterohepatic reabsorption.</w:t>
      </w:r>
    </w:p>
    <w:p>
      <w:r>
        <w:t>🧠 Clinical Rationale: The newborn has more red cells with a shorter lifespan, immature conjugating enzymes, and a gut that reabsorbs bilirubin — all raising bilirubin levels</w:t>
      </w:r>
    </w:p>
    <w:p>
      <w:r>
        <w:t>🩺 Nursing Action: Support early feeding to promote bilirubin excretion</w:t>
      </w:r>
    </w:p>
    <w:p>
      <w:r>
        <w:t>❌ Why Not Others: (a) Excess dietary fat — not the best response for this situation; (b) Complete absence of hemoglobin — not the best response for this situation; (c) Mature liver enzymes at birth — not the best response for this situation.</w:t>
      </w:r>
    </w:p>
    <w:p>
      <w:r>
        <w:t>⚡ 5-Second Recall: Newborn physiology favors jaundice</w:t>
      </w:r>
    </w:p>
    <w:p>
      <w:r>
        <w:t>Question: The nurse demonstrates correct understanding of direct vs indirect bilirubin by identifying which response as appropriate?</w:t>
      </w:r>
    </w:p>
    <w:p>
      <w:r>
        <w:t>(a) No clinical significance</w:t>
      </w:r>
    </w:p>
    <w:p>
      <w:r>
        <w:t>(b) Only breast milk jaundice</w:t>
      </w:r>
    </w:p>
    <w:p>
      <w:r>
        <w:t>(c) Liver or biliary disease (e.g., biliary atresia, neonatal hepatitis) — evaluate for pale stools and dark urine</w:t>
      </w:r>
    </w:p>
    <w:p>
      <w:r>
        <w:t>(d) A normal physiologic finding</w:t>
      </w:r>
    </w:p>
    <w:p>
      <w:r>
        <w:t>Answer: c</w:t>
      </w:r>
    </w:p>
    <w:p>
      <w:r>
        <w:t>Solution: ✅ Correct Answer: c. Liver or biliary disease (e.g., biliary atresia, neonatal hepatitis) — evaluate for pale stools and dark urine.</w:t>
      </w:r>
    </w:p>
    <w:p>
      <w:r>
        <w:t>🧠 Clinical Rationale: Direct (conjugated) hyperbilirubinemia points to impaired excretion — liver disease or biliary obstruction — and needs urgent evaluation</w:t>
      </w:r>
    </w:p>
    <w:p>
      <w:r>
        <w:t>🩺 Nursing Action: Ask about pale stools and dark urine (cholestasis clues)</w:t>
      </w:r>
    </w:p>
    <w:p>
      <w:r>
        <w:t>❌ Why Not Others: (a) No clinical significance — not the best response for this situation; (b) Only breast milk jaundice — not the best response for this situation; (d) A normal physiologic finding — not the best response for this situation.</w:t>
      </w:r>
    </w:p>
    <w:p>
      <w:r>
        <w:t>⚡ 5-Second Recall: Direct fraction = evaluate liver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