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first step in the prescribing process?</w:t>
      </w:r>
    </w:p>
    <w:p>
      <w:r>
        <w:t>(a) Choosing the drug before confirming the diagnosis</w:t>
      </w:r>
    </w:p>
    <w:p>
      <w:r>
        <w:t>(b) Defining the patient's problem through history, examination and relevant investigations</w:t>
      </w:r>
    </w:p>
    <w:p>
      <w:r>
        <w:t>(c) Writing the prescription before seeing the patient</w:t>
      </w:r>
    </w:p>
    <w:p>
      <w:r>
        <w:t>(d) Handing the prescription to the patient without explanation</w:t>
      </w:r>
    </w:p>
    <w:p>
      <w:r>
        <w:t>Answer: b</w:t>
      </w:r>
    </w:p>
    <w:p>
      <w:r>
        <w:t>Solution: ✅ Correct Answer: b. Defining the patient's problem through history, examination and relevant investigations.</w:t>
      </w:r>
    </w:p>
    <w:p>
      <w:r>
        <w:t>🧠 Clinical Rationale: Prescribing begins with defining the problem accurately, since the diagnosis drives every later step</w:t>
      </w:r>
    </w:p>
    <w:p>
      <w:r>
        <w:t>🔍 Key Clues: Diagnose before you prescribe</w:t>
      </w:r>
    </w:p>
    <w:p>
      <w:r>
        <w:t>🩺 Nursing Action: Assessment comes first in the process</w:t>
      </w:r>
    </w:p>
    <w:p>
      <w:r>
        <w:t>❌ Why Not Others: (a) Choosing the drug before confirming the diagnosis — not the correct answer; (c) Writing the prescription before seeing the patient — not the correct answer; (d) Handing the prescription to the patient without explanation — not the correct answer.</w:t>
      </w:r>
    </w:p>
    <w:p>
      <w:r>
        <w:t>⚠️ Exam Trap: Therapeutic objectives follow the diagnosis</w:t>
      </w:r>
    </w:p>
    <w:p>
      <w:r>
        <w:t>⚡ 5-Second Recall: Steps proceed from diagnosis to monitoring</w:t>
      </w:r>
    </w:p>
    <w:p>
      <w:r>
        <w:t>Question: After prescribing a new medicine, which step completes the prescribing process?</w:t>
      </w:r>
    </w:p>
    <w:p>
      <w:r>
        <w:t>(a) Waiting for the patient to report only if symptoms worsen severely</w:t>
      </w:r>
    </w:p>
    <w:p>
      <w:r>
        <w:t>(b) Reviewing the response, monitoring for side effects and adjusting therapy at follow-up</w:t>
      </w:r>
    </w:p>
    <w:p>
      <w:r>
        <w:t>(c) Never reviewing the drug again after the first prescription</w:t>
      </w:r>
    </w:p>
    <w:p>
      <w:r>
        <w:t>(d) Ending care once the prescription is written</w:t>
      </w:r>
    </w:p>
    <w:p>
      <w:r>
        <w:t>Answer: b</w:t>
      </w:r>
    </w:p>
    <w:p>
      <w:r>
        <w:t>Solution: ✅ Correct Answer: b. Reviewing the response, monitoring for side effects and adjusting therapy at follow-up.</w:t>
      </w:r>
    </w:p>
    <w:p>
      <w:r>
        <w:t>🧠 Clinical Rationale: The prescribing cycle ends with review of efficacy, adverse effects and adherence, adjusting the plan as needed</w:t>
      </w:r>
    </w:p>
    <w:p>
      <w:r>
        <w:t>🔍 Key Clues: Monitor the response after prescribing</w:t>
      </w:r>
    </w:p>
    <w:p>
      <w:r>
        <w:t>🩺 Nursing Action: Check for adverse effects early</w:t>
      </w:r>
    </w:p>
    <w:p>
      <w:r>
        <w:t>❌ Why Not Others: (a) Waiting for the patient to report only if symptoms worsen severely — not the correct answer; (c) Never reviewing the drug again after the first prescription — not the correct answer; (d) Ending care once the prescription is written — not the correct answer.</w:t>
      </w:r>
    </w:p>
    <w:p>
      <w:r>
        <w:t>⚠️ Exam Trap: Review adherence honestly</w:t>
      </w:r>
    </w:p>
    <w:p>
      <w:r>
        <w:t>⚡ 5-Second Recall: Adjust the regimen with results</w:t>
      </w:r>
    </w:p>
    <w:p>
      <w:r>
        <w:t>Question: Which element belongs to every prescribing encounter?</w:t>
      </w:r>
    </w:p>
    <w:p>
      <w:r>
        <w:t>(a) Providing the drug list only in technical jargon</w:t>
      </w:r>
    </w:p>
    <w:p>
      <w:r>
        <w:t>(b) Clear explanation of the treatment plan, expected effects and what the patient should report</w:t>
      </w:r>
    </w:p>
    <w:p>
      <w:r>
        <w:t>(c) Avoiding any discussion of side effects to prevent worry</w:t>
      </w:r>
    </w:p>
    <w:p>
      <w:r>
        <w:t>(d) Writing the prescription and ending the consultation silently</w:t>
      </w:r>
    </w:p>
    <w:p>
      <w:r>
        <w:t>Answer: b</w:t>
      </w:r>
    </w:p>
    <w:p>
      <w:r>
        <w:t>Solution: ✅ Correct Answer: b. Clear explanation of the treatment plan, expected effects and what the patient should report.</w:t>
      </w:r>
    </w:p>
    <w:p>
      <w:r>
        <w:t>🧠 Clinical Rationale: Every prescription is accompanied by explanation, expected outcomes and guidance on when to seek help</w:t>
      </w:r>
    </w:p>
    <w:p>
      <w:r>
        <w:t>🔍 Key Clues: Teach the purpose of each drug</w:t>
      </w:r>
    </w:p>
    <w:p>
      <w:r>
        <w:t>🩺 Nursing Action: Explain expected effects and time frames</w:t>
      </w:r>
    </w:p>
    <w:p>
      <w:r>
        <w:t>❌ Why Not Others: (a) Providing the drug list only in technical jargon — not the correct answer; (c) Avoiding any discussion of side effects to prevent worry — not the correct answer; (d) Writing the prescription and ending the consultation silently — not the correct answer.</w:t>
      </w:r>
    </w:p>
    <w:p>
      <w:r>
        <w:t>⚠️ Exam Trap: Tell the patient which symptoms need reporting</w:t>
      </w:r>
    </w:p>
    <w:p>
      <w:r>
        <w:t>⚡ 5-Second Recall: A clear plan supports adherence</w:t>
      </w:r>
    </w:p>
    <w:p>
      <w:r>
        <w:t>Question: A patient asks the nurse about prescribing process steps. Which response by the nurse is correct?</w:t>
      </w:r>
    </w:p>
    <w:p>
      <w:r>
        <w:t>(a) Handing the prescription to the patient without explanation</w:t>
      </w:r>
    </w:p>
    <w:p>
      <w:r>
        <w:t>(b) Choosing the drug before confirming the diagnosis</w:t>
      </w:r>
    </w:p>
    <w:p>
      <w:r>
        <w:t>(c) Writing the prescription before seeing the patient</w:t>
      </w:r>
    </w:p>
    <w:p>
      <w:r>
        <w:t>(d) Defining the patient's problem through history, examination and relevant investigations</w:t>
      </w:r>
    </w:p>
    <w:p>
      <w:r>
        <w:t>Answer: d</w:t>
      </w:r>
    </w:p>
    <w:p>
      <w:r>
        <w:t>Solution: ✅ Correct Answer: d. Defining the patient's problem through history, examination and relevant investigations.</w:t>
      </w:r>
    </w:p>
    <w:p>
      <w:r>
        <w:t>🧠 Clinical Rationale: Prescribing begins with defining the problem accurately, since the diagnosis drives every later step</w:t>
      </w:r>
    </w:p>
    <w:p>
      <w:r>
        <w:t>🩺 Nursing Action: Assessment comes first in the process</w:t>
      </w:r>
    </w:p>
    <w:p>
      <w:r>
        <w:t>❌ Why Not Others: (a) Handing the prescription to the patient without explanation — not the correct answer; (b) Choosing the drug before confirming the diagnosis — not the correct answer; (c) Writing the prescription before seeing the patient — not the correct answer.</w:t>
      </w:r>
    </w:p>
    <w:p>
      <w:r>
        <w:t>⚠️ Exam Trap: Therapeutic objectives follow the diagnosis</w:t>
      </w:r>
    </w:p>
    <w:p>
      <w:r>
        <w:t>⚡ 5-Second Recall: Steps proceed from diagnosis to monitoring</w:t>
      </w:r>
    </w:p>
    <w:p>
      <w:r>
        <w:t>Question: The nurse is teaching a patient about prescribing process monitoring follow-up. Which statement by the patient indicates correct understanding?</w:t>
      </w:r>
    </w:p>
    <w:p>
      <w:r>
        <w:t>(a) Ending care once the prescription is written</w:t>
      </w:r>
    </w:p>
    <w:p>
      <w:r>
        <w:t>(b) Reviewing the response, monitoring for side effects and adjusting therapy at follow-up</w:t>
      </w:r>
    </w:p>
    <w:p>
      <w:r>
        <w:t>(c) Never reviewing the drug again after the first prescription</w:t>
      </w:r>
    </w:p>
    <w:p>
      <w:r>
        <w:t>(d) Waiting for the patient to report only if symptoms worsen severely</w:t>
      </w:r>
    </w:p>
    <w:p>
      <w:r>
        <w:t>Answer: b</w:t>
      </w:r>
    </w:p>
    <w:p>
      <w:r>
        <w:t>Solution: ✅ Correct Answer: b. Reviewing the response, monitoring for side effects and adjusting therapy at follow-up.</w:t>
      </w:r>
    </w:p>
    <w:p>
      <w:r>
        <w:t>🧠 Clinical Rationale: The prescribing cycle ends with review of efficacy, adverse effects and adherence, adjusting the plan as needed</w:t>
      </w:r>
    </w:p>
    <w:p>
      <w:r>
        <w:t>🩺 Nursing Action: Check for adverse effects early</w:t>
      </w:r>
    </w:p>
    <w:p>
      <w:r>
        <w:t>❌ Why Not Others: (a) Ending care once the prescription is written — not the correct answer; (c) Never reviewing the drug again after the first prescription — not the correct answer; (d) Waiting for the patient to report only if symptoms worsen severely — not the correct answer.</w:t>
      </w:r>
    </w:p>
    <w:p>
      <w:r>
        <w:t>⚠️ Exam Trap: Review adherence honestly</w:t>
      </w:r>
    </w:p>
    <w:p>
      <w:r>
        <w:t>⚡ 5-Second Recall: Adjust the regimen with results</w:t>
      </w:r>
    </w:p>
    <w:p>
      <w:r>
        <w:t>Question: The nurse is teaching a patient about prescribing objectives patient education. Which statement by the patient indicates correct understanding?</w:t>
      </w:r>
    </w:p>
    <w:p>
      <w:r>
        <w:t>(a) Providing the drug list only in technical jargon</w:t>
      </w:r>
    </w:p>
    <w:p>
      <w:r>
        <w:t>(b) Avoiding any discussion of side effects to prevent worry</w:t>
      </w:r>
    </w:p>
    <w:p>
      <w:r>
        <w:t>(c) Writing the prescription and ending the consultation silently</w:t>
      </w:r>
    </w:p>
    <w:p>
      <w:r>
        <w:t>(d) Clear explanation of the treatment plan, expected effects and what the patient should report</w:t>
      </w:r>
    </w:p>
    <w:p>
      <w:r>
        <w:t>Answer: d</w:t>
      </w:r>
    </w:p>
    <w:p>
      <w:r>
        <w:t>Solution: ✅ Correct Answer: d. Clear explanation of the treatment plan, expected effects and what the patient should report.</w:t>
      </w:r>
    </w:p>
    <w:p>
      <w:r>
        <w:t>🧠 Clinical Rationale: Every prescription is accompanied by explanation, expected outcomes and guidance on when to seek help</w:t>
      </w:r>
    </w:p>
    <w:p>
      <w:r>
        <w:t>🩺 Nursing Action: Explain expected effects and time frames</w:t>
      </w:r>
    </w:p>
    <w:p>
      <w:r>
        <w:t>❌ Why Not Others: (a) Providing the drug list only in technical jargon — not the correct answer; (b) Avoiding any discussion of side effects to prevent worry — not the correct answer; (c) Writing the prescription and ending the consultation silently — not the correct answer.</w:t>
      </w:r>
    </w:p>
    <w:p>
      <w:r>
        <w:t>⚠️ Exam Trap: Tell the patient which symptoms need reporting</w:t>
      </w:r>
    </w:p>
    <w:p>
      <w:r>
        <w:t>⚡ 5-Second Recall: A clear plan supports adherence</w:t>
      </w:r>
    </w:p>
    <w:p>
      <w:r>
        <w:t>Question: Which statement about prescribing process steps is correct?</w:t>
      </w:r>
    </w:p>
    <w:p>
      <w:r>
        <w:t>(a) Choosing the drug before confirming the diagnosis</w:t>
      </w:r>
    </w:p>
    <w:p>
      <w:r>
        <w:t>(b) Writing the prescription before seeing the patient</w:t>
      </w:r>
    </w:p>
    <w:p>
      <w:r>
        <w:t>(c) Defining the patient's problem through history, examination and relevant investigations</w:t>
      </w:r>
    </w:p>
    <w:p>
      <w:r>
        <w:t>(d) Handing the prescription to the patient without explanation</w:t>
      </w:r>
    </w:p>
    <w:p>
      <w:r>
        <w:t>Answer: c</w:t>
      </w:r>
    </w:p>
    <w:p>
      <w:r>
        <w:t>Solution: ✅ Correct Answer: c. Defining the patient's problem through history, examination and relevant investigations.</w:t>
      </w:r>
    </w:p>
    <w:p>
      <w:r>
        <w:t>🧠 Clinical Rationale: Prescribing begins with defining the problem accurately, since the diagnosis drives every later step</w:t>
      </w:r>
    </w:p>
    <w:p>
      <w:r>
        <w:t>🩺 Nursing Action: Assessment comes first in the process</w:t>
      </w:r>
    </w:p>
    <w:p>
      <w:r>
        <w:t>❌ Why Not Others: (a) Choosing the drug before confirming the diagnosis — not the correct answer; (b) Writing the prescription before seeing the patient — not the correct answer; (d) Handing the prescription to the patient without explanation — not the correct answer.</w:t>
      </w:r>
    </w:p>
    <w:p>
      <w:r>
        <w:t>⚡ 5-Second Recall: Steps proceed from diagnosis to monitoring</w:t>
      </w:r>
    </w:p>
    <w:p>
      <w:r>
        <w:t>Question: A patient is receiving prescribing process monitoring follow-up. Which nursing action should the nurse perform FIRST?</w:t>
      </w:r>
    </w:p>
    <w:p>
      <w:r>
        <w:t>(a) Ending care once the prescription is written</w:t>
      </w:r>
    </w:p>
    <w:p>
      <w:r>
        <w:t>(b) Reviewing the response, monitoring for side effects and adjusting therapy at follow-up</w:t>
      </w:r>
    </w:p>
    <w:p>
      <w:r>
        <w:t>(c) Never reviewing the drug again after the first prescription</w:t>
      </w:r>
    </w:p>
    <w:p>
      <w:r>
        <w:t>(d) Waiting for the patient to report only if symptoms worsen severely</w:t>
      </w:r>
    </w:p>
    <w:p>
      <w:r>
        <w:t>Answer: b</w:t>
      </w:r>
    </w:p>
    <w:p>
      <w:r>
        <w:t>Solution: ✅ Correct Answer: b. Reviewing the response, monitoring for side effects and adjusting therapy at follow-up.</w:t>
      </w:r>
    </w:p>
    <w:p>
      <w:r>
        <w:t>🧠 Clinical Rationale: The prescribing cycle ends with review of efficacy, adverse effects and adherence, adjusting the plan as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for adverse effects early</w:t>
      </w:r>
    </w:p>
    <w:p>
      <w:r>
        <w:t>❌ Why Not Others: (a) Ending care once the prescription is written — not the correct answer; (c) Never reviewing the drug again after the first prescription — not the correct answer; (d) Waiting for the patient to report only if symptoms worsen severely — not the correct answer.</w:t>
      </w:r>
    </w:p>
    <w:p>
      <w:r>
        <w:t>⚡ 5-Second Recall: Adjust the regimen with results</w:t>
      </w:r>
    </w:p>
    <w:p>
      <w:r>
        <w:t>Question: A patient is receiving prescribing objectives patient education. Which nursing action should the nurse perform FIRST?</w:t>
      </w:r>
    </w:p>
    <w:p>
      <w:r>
        <w:t>(a) Clear explanation of the treatment plan, expected effects and what the patient should report</w:t>
      </w:r>
    </w:p>
    <w:p>
      <w:r>
        <w:t>(b) Writing the prescription and ending the consultation silently</w:t>
      </w:r>
    </w:p>
    <w:p>
      <w:r>
        <w:t>(c) Avoiding any discussion of side effects to prevent worry</w:t>
      </w:r>
    </w:p>
    <w:p>
      <w:r>
        <w:t>(d) Providing the drug list only in technical jargon</w:t>
      </w:r>
    </w:p>
    <w:p>
      <w:r>
        <w:t>Answer: a</w:t>
      </w:r>
    </w:p>
    <w:p>
      <w:r>
        <w:t>Solution: ✅ Correct Answer: a. Clear explanation of the treatment plan, expected effects and what the patient should report.</w:t>
      </w:r>
    </w:p>
    <w:p>
      <w:r>
        <w:t>🧠 Clinical Rationale: Every prescription is accompanied by explanation, expected outcomes and guidance on when to seek help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expected effects and time frames</w:t>
      </w:r>
    </w:p>
    <w:p>
      <w:r>
        <w:t>❌ Why Not Others: (b) Writing the prescription and ending the consultation silently — not the correct answer; (c) Avoiding any discussion of side effects to prevent worry — not the correct answer; (d) Providing the drug list only in technical jargon — not the correct answer.</w:t>
      </w:r>
    </w:p>
    <w:p>
      <w:r>
        <w:t>⚡ 5-Second Recall: A clear plan supports adherence</w:t>
      </w:r>
    </w:p>
    <w:p>
      <w:r>
        <w:t>Question: The nurse is caring for a patient receiving prescribing process steps. Which response is most appropriate?</w:t>
      </w:r>
    </w:p>
    <w:p>
      <w:r>
        <w:t>(a) Choosing the drug before confirming the diagnosis</w:t>
      </w:r>
    </w:p>
    <w:p>
      <w:r>
        <w:t>(b) Writing the prescription before seeing the patient</w:t>
      </w:r>
    </w:p>
    <w:p>
      <w:r>
        <w:t>(c) Handing the prescription to the patient without explanation</w:t>
      </w:r>
    </w:p>
    <w:p>
      <w:r>
        <w:t>(d) Defining the patient's problem through history, examination and relevant investigations</w:t>
      </w:r>
    </w:p>
    <w:p>
      <w:r>
        <w:t>Answer: d</w:t>
      </w:r>
    </w:p>
    <w:p>
      <w:r>
        <w:t>Solution: ✅ Correct Answer: d. Defining the patient's problem through history, examination and relevant investigations.</w:t>
      </w:r>
    </w:p>
    <w:p>
      <w:r>
        <w:t>🧠 Clinical Rationale: Prescribing begins with defining the problem accurately, since the diagnosis drives every later step</w:t>
      </w:r>
    </w:p>
    <w:p>
      <w:r>
        <w:t>🩺 Nursing Action: Assessment comes first in the process</w:t>
      </w:r>
    </w:p>
    <w:p>
      <w:r>
        <w:t>❌ Why Not Others: (a) Choosing the drug before confirming the diagnosis — not the correct answer; (b) Writing the prescription before seeing the patient — not the correct answer; (c) Handing the prescription to the patient without explanation — not the correct answer.</w:t>
      </w:r>
    </w:p>
    <w:p>
      <w:r>
        <w:t>⚡ 5-Second Recall: Steps proceed from diagnosis to monitoring</w:t>
      </w:r>
    </w:p>
    <w:p>
      <w:r>
        <w:t>Question: Which assessment finding in a patient receiving prescribing process monitoring follow-up is MOST concerning and requires immediate follow-up?</w:t>
      </w:r>
    </w:p>
    <w:p>
      <w:r>
        <w:t>(a) Waiting for the patient to report only if symptoms worsen severely</w:t>
      </w:r>
    </w:p>
    <w:p>
      <w:r>
        <w:t>(b) Never reviewing the drug again after the first prescription</w:t>
      </w:r>
    </w:p>
    <w:p>
      <w:r>
        <w:t>(c) Reviewing the response, monitoring for side effects and adjusting therapy at follow-up</w:t>
      </w:r>
    </w:p>
    <w:p>
      <w:r>
        <w:t>(d) Ending care once the prescription is written</w:t>
      </w:r>
    </w:p>
    <w:p>
      <w:r>
        <w:t>Answer: c</w:t>
      </w:r>
    </w:p>
    <w:p>
      <w:r>
        <w:t>Solution: ✅ Correct Answer: c. Reviewing the response, monitoring for side effects and adjusting therapy at follow-up.</w:t>
      </w:r>
    </w:p>
    <w:p>
      <w:r>
        <w:t>🧠 Clinical Rationale: The prescribing cycle ends with review of efficacy, adverse effects and adherence, adjusting the plan as needed</w:t>
      </w:r>
    </w:p>
    <w:p>
      <w:r>
        <w:t>🔍 Key Clues: Monitor the response after prescribing</w:t>
      </w:r>
    </w:p>
    <w:p>
      <w:r>
        <w:t>🩺 Nursing Action: Check for adverse effects early</w:t>
      </w:r>
    </w:p>
    <w:p>
      <w:r>
        <w:t>❌ Why Not Others: (a) Waiting for the patient to report only if symptoms worsen severely — not the correct answer; (b) Never reviewing the drug again after the first prescription — not the correct answer; (d) Ending care once the prescription is written — not the correct answer.</w:t>
      </w:r>
    </w:p>
    <w:p>
      <w:r>
        <w:t>⚡ 5-Second Recall: Adjust the regimen with results</w:t>
      </w:r>
    </w:p>
    <w:p>
      <w:r>
        <w:t>Question: Which assessment finding in a patient receiving prescribing objectives patient education is MOST concerning and requires immediate follow-up?</w:t>
      </w:r>
    </w:p>
    <w:p>
      <w:r>
        <w:t>(a) Avoiding any discussion of side effects to prevent worry</w:t>
      </w:r>
    </w:p>
    <w:p>
      <w:r>
        <w:t>(b) Writing the prescription and ending the consultation silently</w:t>
      </w:r>
    </w:p>
    <w:p>
      <w:r>
        <w:t>(c) Providing the drug list only in technical jargon</w:t>
      </w:r>
    </w:p>
    <w:p>
      <w:r>
        <w:t>(d) Clear explanation of the treatment plan, expected effects and what the patient should report</w:t>
      </w:r>
    </w:p>
    <w:p>
      <w:r>
        <w:t>Answer: d</w:t>
      </w:r>
    </w:p>
    <w:p>
      <w:r>
        <w:t>Solution: ✅ Correct Answer: d. Clear explanation of the treatment plan, expected effects and what the patient should report.</w:t>
      </w:r>
    </w:p>
    <w:p>
      <w:r>
        <w:t>🧠 Clinical Rationale: Every prescription is accompanied by explanation, expected outcomes and guidance on when to seek help</w:t>
      </w:r>
    </w:p>
    <w:p>
      <w:r>
        <w:t>🔍 Key Clues: Teach the purpose of each drug</w:t>
      </w:r>
    </w:p>
    <w:p>
      <w:r>
        <w:t>🩺 Nursing Action: Explain expected effects and time frames</w:t>
      </w:r>
    </w:p>
    <w:p>
      <w:r>
        <w:t>❌ Why Not Others: (a) Avoiding any discussion of side effects to prevent worry — not the correct answer; (b) Writing the prescription and ending the consultation silently — not the correct answer; (c) Providing the drug list only in technical jargon — not the correct answer.</w:t>
      </w:r>
    </w:p>
    <w:p>
      <w:r>
        <w:t>⚡ 5-Second Recall: A clear plan supports adherence</w:t>
      </w:r>
    </w:p>
    <w:p>
      <w:r>
        <w:t>Question: The nurse demonstrates correct understanding of prescribing process steps by identifying which response as appropriate?</w:t>
      </w:r>
    </w:p>
    <w:p>
      <w:r>
        <w:t>(a) Handing the prescription to the patient without explanation</w:t>
      </w:r>
    </w:p>
    <w:p>
      <w:r>
        <w:t>(b) Writing the prescription before seeing the patient</w:t>
      </w:r>
    </w:p>
    <w:p>
      <w:r>
        <w:t>(c) Defining the patient's problem through history, examination and relevant investigations</w:t>
      </w:r>
    </w:p>
    <w:p>
      <w:r>
        <w:t>(d) Choosing the drug before confirming the diagnosis</w:t>
      </w:r>
    </w:p>
    <w:p>
      <w:r>
        <w:t>Answer: c</w:t>
      </w:r>
    </w:p>
    <w:p>
      <w:r>
        <w:t>Solution: ✅ Correct Answer: c. Defining the patient's problem through history, examination and relevant investigations.</w:t>
      </w:r>
    </w:p>
    <w:p>
      <w:r>
        <w:t>🧠 Clinical Rationale: Prescribing begins with defining the problem accurately, since the diagnosis drives every later step</w:t>
      </w:r>
    </w:p>
    <w:p>
      <w:r>
        <w:t>🩺 Nursing Action: Assessment comes first in the process</w:t>
      </w:r>
    </w:p>
    <w:p>
      <w:r>
        <w:t>❌ Why Not Others: (a) Handing the prescription to the patient without explanation — not the correct answer; (b) Writing the prescription before seeing the patient — not the correct answer; (d) Choosing the drug before confirming the diagnosis — not the correct answer.</w:t>
      </w:r>
    </w:p>
    <w:p>
      <w:r>
        <w:t>⚡ 5-Second Recall: Steps proceed from diagnosis to monitoring</w:t>
      </w:r>
    </w:p>
    <w:p>
      <w:r>
        <w:t>Question: The nurse demonstrates correct understanding of prescribing process monitoring follow-up by identifying which response as appropriate?</w:t>
      </w:r>
    </w:p>
    <w:p>
      <w:r>
        <w:t>(a) Reviewing the response, monitoring for side effects and adjusting therapy at follow-up</w:t>
      </w:r>
    </w:p>
    <w:p>
      <w:r>
        <w:t>(b) Ending care once the prescription is written</w:t>
      </w:r>
    </w:p>
    <w:p>
      <w:r>
        <w:t>(c) Never reviewing the drug again after the first prescription</w:t>
      </w:r>
    </w:p>
    <w:p>
      <w:r>
        <w:t>(d) Waiting for the patient to report only if symptoms worsen severely</w:t>
      </w:r>
    </w:p>
    <w:p>
      <w:r>
        <w:t>Answer: a</w:t>
      </w:r>
    </w:p>
    <w:p>
      <w:r>
        <w:t>Solution: ✅ Correct Answer: a. Reviewing the response, monitoring for side effects and adjusting therapy at follow-up.</w:t>
      </w:r>
    </w:p>
    <w:p>
      <w:r>
        <w:t>🧠 Clinical Rationale: The prescribing cycle ends with review of efficacy, adverse effects and adherence, adjusting the plan as needed</w:t>
      </w:r>
    </w:p>
    <w:p>
      <w:r>
        <w:t>🩺 Nursing Action: Check for adverse effects early</w:t>
      </w:r>
    </w:p>
    <w:p>
      <w:r>
        <w:t>❌ Why Not Others: (b) Ending care once the prescription is written — not the correct answer; (c) Never reviewing the drug again after the first prescription — not the correct answer; (d) Waiting for the patient to report only if symptoms worsen severely — not the correct answer.</w:t>
      </w:r>
    </w:p>
    <w:p>
      <w:r>
        <w:t>⚡ 5-Second Recall: Adjust the regimen with results</w:t>
      </w:r>
    </w:p>
    <w:p>
      <w:r>
        <w:t>Question: The nurse demonstrates correct understanding of prescribing objectives patient education by identifying which response as appropriate?</w:t>
      </w:r>
    </w:p>
    <w:p>
      <w:r>
        <w:t>(a) Providing the drug list only in technical jargon</w:t>
      </w:r>
    </w:p>
    <w:p>
      <w:r>
        <w:t>(b) Avoiding any discussion of side effects to prevent worry</w:t>
      </w:r>
    </w:p>
    <w:p>
      <w:r>
        <w:t>(c) Clear explanation of the treatment plan, expected effects and what the patient should report</w:t>
      </w:r>
    </w:p>
    <w:p>
      <w:r>
        <w:t>(d) Writing the prescription and ending the consultation silently</w:t>
      </w:r>
    </w:p>
    <w:p>
      <w:r>
        <w:t>Answer: c</w:t>
      </w:r>
    </w:p>
    <w:p>
      <w:r>
        <w:t>Solution: ✅ Correct Answer: c. Clear explanation of the treatment plan, expected effects and what the patient should report.</w:t>
      </w:r>
    </w:p>
    <w:p>
      <w:r>
        <w:t>🧠 Clinical Rationale: Every prescription is accompanied by explanation, expected outcomes and guidance on when to seek help</w:t>
      </w:r>
    </w:p>
    <w:p>
      <w:r>
        <w:t>🩺 Nursing Action: Explain expected effects and time frames</w:t>
      </w:r>
    </w:p>
    <w:p>
      <w:r>
        <w:t>❌ Why Not Others: (a) Providing the drug list only in technical jargon — not the correct answer; (b) Avoiding any discussion of side effects to prevent worry — not the correct answer; (d) Writing the prescription and ending the consultation silently — not the correct answer.</w:t>
      </w:r>
    </w:p>
    <w:p>
      <w:r>
        <w:t>⚡ 5-Second Recall: A clear plan supports adherence</w:t>
      </w:r>
    </w:p>
    <w:p>
      <w:r>
        <w:t>Question: Which capabilities make up prescribing competence?</w:t>
      </w:r>
    </w:p>
    <w:p>
      <w:r>
        <w:t>(a) Knowing one drug for every condition</w:t>
      </w:r>
    </w:p>
    <w:p>
      <w:r>
        <w:t>(b) Memorising brand names without understanding actions</w:t>
      </w:r>
    </w:p>
    <w:p>
      <w:r>
        <w:t>(c) Assessment, drug knowledge, communication, calculation, record keeping and professional accountability</w:t>
      </w:r>
    </w:p>
    <w:p>
      <w:r>
        <w:t>(d) Only the ability to write the fastest prescription</w:t>
      </w:r>
    </w:p>
    <w:p>
      <w:r>
        <w:t>Answer: c</w:t>
      </w:r>
    </w:p>
    <w:p>
      <w:r>
        <w:t>Solution: ✅ Correct Answer: c. Assessment, drug knowledge, communication, calculation, record keeping and professional accountability.</w:t>
      </w:r>
    </w:p>
    <w:p>
      <w:r>
        <w:t>🧠 Clinical Rationale: Competent prescribers combine assessment skills, pharmacology, communication, safe calculation, documentation and accountability</w:t>
      </w:r>
    </w:p>
    <w:p>
      <w:r>
        <w:t>🔍 Key Clues: Competence spans more than writing scripts</w:t>
      </w:r>
    </w:p>
    <w:p>
      <w:r>
        <w:t>🩺 Nursing Action: Know the drug, the patient and the law</w:t>
      </w:r>
    </w:p>
    <w:p>
      <w:r>
        <w:t>❌ Why Not Others: (a) Knowing one drug for every condition — not the correct answer; (b) Memorising brand names without understanding actions — not the correct answer; (d) Only the ability to write the fastest prescription — not the correct answer.</w:t>
      </w:r>
    </w:p>
    <w:p>
      <w:r>
        <w:t>⚠️ Exam Trap: Calculate doses correctly every time</w:t>
      </w:r>
    </w:p>
    <w:p>
      <w:r>
        <w:t>⚡ 5-Second Recall: Keep clear records</w:t>
      </w:r>
    </w:p>
    <w:p>
      <w:r>
        <w:t>Question: How do prescribers maintain competence over time?</w:t>
      </w:r>
    </w:p>
    <w:p>
      <w:r>
        <w:t>(a) By relying on drug company promotions alone</w:t>
      </w:r>
    </w:p>
    <w:p>
      <w:r>
        <w:t>(b) Through continuing education, regular practice review and keeping up with new evidence</w:t>
      </w:r>
    </w:p>
    <w:p>
      <w:r>
        <w:t>(c) By avoiding all new safety information</w:t>
      </w:r>
    </w:p>
    <w:p>
      <w:r>
        <w:t>(d) By prescribing the same way for the whole career</w:t>
      </w:r>
    </w:p>
    <w:p>
      <w:r>
        <w:t>Answer: b</w:t>
      </w:r>
    </w:p>
    <w:p>
      <w:r>
        <w:t>Solution: ✅ Correct Answer: b. Through continuing education, regular practice review and keeping up with new evidence.</w:t>
      </w:r>
    </w:p>
    <w:p>
      <w:r>
        <w:t>🧠 Clinical Rationale: Continuing professional development, evidence updates and reflective review keep prescribing safe and current</w:t>
      </w:r>
    </w:p>
    <w:p>
      <w:r>
        <w:t>🔍 Key Clues: Update knowledge continuously</w:t>
      </w:r>
    </w:p>
    <w:p>
      <w:r>
        <w:t>🩺 Nursing Action: Review prescribing practice regularly</w:t>
      </w:r>
    </w:p>
    <w:p>
      <w:r>
        <w:t>❌ Why Not Others: (a) By relying on drug company promotions alone — not the correct answer; (c) By avoiding all new safety information — not the correct answer; (d) By prescribing the same way for the whole career — not the correct answer.</w:t>
      </w:r>
    </w:p>
    <w:p>
      <w:r>
        <w:t>⚠️ Exam Trap: New evidence changes old habits</w:t>
      </w:r>
    </w:p>
    <w:p>
      <w:r>
        <w:t>⚡ 5-Second Recall: Competence needs maintenance</w:t>
      </w:r>
    </w:p>
    <w:p>
      <w:r>
        <w:t>Question: A nurse prescriber faces a condition outside her competence. What is the correct action?</w:t>
      </w:r>
    </w:p>
    <w:p>
      <w:r>
        <w:t>(a) Ask the patient to self-medicate until symptoms resolve</w:t>
      </w:r>
    </w:p>
    <w:p>
      <w:r>
        <w:t>(b) Recognise the limit and refer the patient to the appropriate prescriber or specialist</w:t>
      </w:r>
    </w:p>
    <w:p>
      <w:r>
        <w:t>(c) Guess a drug from memory and hope it works</w:t>
      </w:r>
    </w:p>
    <w:p>
      <w:r>
        <w:t>(d) Prescribe anyway to appear confident</w:t>
      </w:r>
    </w:p>
    <w:p>
      <w:r>
        <w:t>Answer: b</w:t>
      </w:r>
    </w:p>
    <w:p>
      <w:r>
        <w:t>Solution: ✅ Correct Answer: b. Recognise the limit and refer the patient to the appropriate prescriber or specialist.</w:t>
      </w:r>
    </w:p>
    <w:p>
      <w:r>
        <w:t>🧠 Clinical Rationale: Competent prescribers recognise their scope and refer patients beyond it rather than risk unsafe care</w:t>
      </w:r>
    </w:p>
    <w:p>
      <w:r>
        <w:t>🔍 Key Clues: Know when to refer</w:t>
      </w:r>
    </w:p>
    <w:p>
      <w:r>
        <w:t>🩺 Nursing Action: Practising beyond competence is unsafe</w:t>
      </w:r>
    </w:p>
    <w:p>
      <w:r>
        <w:t>❌ Why Not Others: (a) Ask the patient to self-medicate until symptoms resolve — not the correct answer; (c) Guess a drug from memory and hope it works — not the correct answer; (d) Prescribe anyway to appear confident — not the correct answer.</w:t>
      </w:r>
    </w:p>
    <w:p>
      <w:r>
        <w:t>⚠️ Exam Trap: Referral is professional, not failure</w:t>
      </w:r>
    </w:p>
    <w:p>
      <w:r>
        <w:t>⚡ 5-Second Recall: Patient safety comes first</w:t>
      </w:r>
    </w:p>
    <w:p>
      <w:r>
        <w:t>Question: A patient asks the nurse about prescribing competency framework. Which response by the nurse is correct?</w:t>
      </w:r>
    </w:p>
    <w:p>
      <w:r>
        <w:t>(a) Assessment, drug knowledge, communication, calculation, record keeping and professional accountability</w:t>
      </w:r>
    </w:p>
    <w:p>
      <w:r>
        <w:t>(b) Memorising brand names without understanding actions</w:t>
      </w:r>
    </w:p>
    <w:p>
      <w:r>
        <w:t>(c) Knowing one drug for every condition</w:t>
      </w:r>
    </w:p>
    <w:p>
      <w:r>
        <w:t>(d) Only the ability to write the fastest prescription</w:t>
      </w:r>
    </w:p>
    <w:p>
      <w:r>
        <w:t>Answer: a</w:t>
      </w:r>
    </w:p>
    <w:p>
      <w:r>
        <w:t>Solution: ✅ Correct Answer: a. Assessment, drug knowledge, communication, calculation, record keeping and professional accountability.</w:t>
      </w:r>
    </w:p>
    <w:p>
      <w:r>
        <w:t>🧠 Clinical Rationale: Competent prescribers combine assessment skills, pharmacology, communication, safe calculation, documentation and accountability</w:t>
      </w:r>
    </w:p>
    <w:p>
      <w:r>
        <w:t>🩺 Nursing Action: Know the drug, the patient and the law</w:t>
      </w:r>
    </w:p>
    <w:p>
      <w:r>
        <w:t>❌ Why Not Others: (b) Memorising brand names without understanding actions — not the correct answer; (c) Knowing one drug for every condition — not the correct answer; (d) Only the ability to write the fastest prescription — not the correct answer.</w:t>
      </w:r>
    </w:p>
    <w:p>
      <w:r>
        <w:t>⚠️ Exam Trap: Calculate doses correctly every time</w:t>
      </w:r>
    </w:p>
    <w:p>
      <w:r>
        <w:t>⚡ 5-Second Recall: Keep clear records</w:t>
      </w:r>
    </w:p>
    <w:p>
      <w:r>
        <w:t>Question: The nurse is teaching a patient about prescribing competence CPD updating. Which statement by the patient indicates correct understanding?</w:t>
      </w:r>
    </w:p>
    <w:p>
      <w:r>
        <w:t>(a) By avoiding all new safety information</w:t>
      </w:r>
    </w:p>
    <w:p>
      <w:r>
        <w:t>(b) Through continuing education, regular practice review and keeping up with new evidence</w:t>
      </w:r>
    </w:p>
    <w:p>
      <w:r>
        <w:t>(c) By prescribing the same way for the whole career</w:t>
      </w:r>
    </w:p>
    <w:p>
      <w:r>
        <w:t>(d) By relying on drug company promotions alone</w:t>
      </w:r>
    </w:p>
    <w:p>
      <w:r>
        <w:t>Answer: b</w:t>
      </w:r>
    </w:p>
    <w:p>
      <w:r>
        <w:t>Solution: ✅ Correct Answer: b. Through continuing education, regular practice review and keeping up with new evidence.</w:t>
      </w:r>
    </w:p>
    <w:p>
      <w:r>
        <w:t>🧠 Clinical Rationale: Continuing professional development, evidence updates and reflective review keep prescribing safe and current</w:t>
      </w:r>
    </w:p>
    <w:p>
      <w:r>
        <w:t>🩺 Nursing Action: Review prescribing practice regularly</w:t>
      </w:r>
    </w:p>
    <w:p>
      <w:r>
        <w:t>❌ Why Not Others: (a) By avoiding all new safety information — not the correct answer; (c) By prescribing the same way for the whole career — not the correct answer; (d) By relying on drug company promotions alone — not the correct answer.</w:t>
      </w:r>
    </w:p>
    <w:p>
      <w:r>
        <w:t>⚠️ Exam Trap: New evidence changes old habits</w:t>
      </w:r>
    </w:p>
    <w:p>
      <w:r>
        <w:t>⚡ 5-Second Recall: Competence needs maintenance</w:t>
      </w:r>
    </w:p>
    <w:p>
      <w:r>
        <w:t>Question: The nurse is teaching a patient about prescriber scope recognise limits refer. Which statement by the patient indicates correct understanding?</w:t>
      </w:r>
    </w:p>
    <w:p>
      <w:r>
        <w:t>(a) Prescribe anyway to appear confident</w:t>
      </w:r>
    </w:p>
    <w:p>
      <w:r>
        <w:t>(b) Guess a drug from memory and hope it works</w:t>
      </w:r>
    </w:p>
    <w:p>
      <w:r>
        <w:t>(c) Ask the patient to self-medicate until symptoms resolve</w:t>
      </w:r>
    </w:p>
    <w:p>
      <w:r>
        <w:t>(d) Recognise the limit and refer the patient to the appropriate prescriber or specialist</w:t>
      </w:r>
    </w:p>
    <w:p>
      <w:r>
        <w:t>Answer: d</w:t>
      </w:r>
    </w:p>
    <w:p>
      <w:r>
        <w:t>Solution: ✅ Correct Answer: d. Recognise the limit and refer the patient to the appropriate prescriber or specialist.</w:t>
      </w:r>
    </w:p>
    <w:p>
      <w:r>
        <w:t>🧠 Clinical Rationale: Competent prescribers recognise their scope and refer patients beyond it rather than risk unsafe care</w:t>
      </w:r>
    </w:p>
    <w:p>
      <w:r>
        <w:t>🩺 Nursing Action: Practising beyond competence is unsafe</w:t>
      </w:r>
    </w:p>
    <w:p>
      <w:r>
        <w:t>❌ Why Not Others: (a) Prescribe anyway to appear confident — not the correct answer; (b) Guess a drug from memory and hope it works — not the correct answer; (c) Ask the patient to self-medicate until symptoms resolve — not the correct answer.</w:t>
      </w:r>
    </w:p>
    <w:p>
      <w:r>
        <w:t>⚠️ Exam Trap: Referral is professional, not failure</w:t>
      </w:r>
    </w:p>
    <w:p>
      <w:r>
        <w:t>⚡ 5-Second Recall: Patient safety comes first</w:t>
      </w:r>
    </w:p>
    <w:p>
      <w:r>
        <w:t>Question: Which statement about prescribing competency framework is correct?</w:t>
      </w:r>
    </w:p>
    <w:p>
      <w:r>
        <w:t>(a) Assessment, drug knowledge, communication, calculation, record keeping and professional accountability</w:t>
      </w:r>
    </w:p>
    <w:p>
      <w:r>
        <w:t>(b) Knowing one drug for every condition</w:t>
      </w:r>
    </w:p>
    <w:p>
      <w:r>
        <w:t>(c) Only the ability to write the fastest prescription</w:t>
      </w:r>
    </w:p>
    <w:p>
      <w:r>
        <w:t>(d) Memorising brand names without understanding actions</w:t>
      </w:r>
    </w:p>
    <w:p>
      <w:r>
        <w:t>Answer: a</w:t>
      </w:r>
    </w:p>
    <w:p>
      <w:r>
        <w:t>Solution: ✅ Correct Answer: a. Assessment, drug knowledge, communication, calculation, record keeping and professional accountability.</w:t>
      </w:r>
    </w:p>
    <w:p>
      <w:r>
        <w:t>🧠 Clinical Rationale: Competent prescribers combine assessment skills, pharmacology, communication, safe calculation, documentation and accountability</w:t>
      </w:r>
    </w:p>
    <w:p>
      <w:r>
        <w:t>🩺 Nursing Action: Know the drug, the patient and the law</w:t>
      </w:r>
    </w:p>
    <w:p>
      <w:r>
        <w:t>❌ Why Not Others: (b) Knowing one drug for every condition — not the correct answer; (c) Only the ability to write the fastest prescription — not the correct answer; (d) Memorising brand names without understanding actions — not the correct answer.</w:t>
      </w:r>
    </w:p>
    <w:p>
      <w:r>
        <w:t>⚡ 5-Second Recall: Keep clear records</w:t>
      </w:r>
    </w:p>
    <w:p>
      <w:r>
        <w:t>Question: A patient is receiving prescribing competence CPD updating. Which nursing action should the nurse perform FIRST?</w:t>
      </w:r>
    </w:p>
    <w:p>
      <w:r>
        <w:t>(a) Through continuing education, regular practice review and keeping up with new evidence</w:t>
      </w:r>
    </w:p>
    <w:p>
      <w:r>
        <w:t>(b) By prescribing the same way for the whole career</w:t>
      </w:r>
    </w:p>
    <w:p>
      <w:r>
        <w:t>(c) By avoiding all new safety information</w:t>
      </w:r>
    </w:p>
    <w:p>
      <w:r>
        <w:t>(d) By relying on drug company promotions alone</w:t>
      </w:r>
    </w:p>
    <w:p>
      <w:r>
        <w:t>Answer: a</w:t>
      </w:r>
    </w:p>
    <w:p>
      <w:r>
        <w:t>Solution: ✅ Correct Answer: a. Through continuing education, regular practice review and keeping up with new evidence.</w:t>
      </w:r>
    </w:p>
    <w:p>
      <w:r>
        <w:t>🧠 Clinical Rationale: Continuing professional development, evidence updates and reflective review keep prescribing safe and current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prescribing practice regularly</w:t>
      </w:r>
    </w:p>
    <w:p>
      <w:r>
        <w:t>❌ Why Not Others: (b) By prescribing the same way for the whole career — not the correct answer; (c) By avoiding all new safety information — not the correct answer; (d) By relying on drug company promotions alone — not the correct answer.</w:t>
      </w:r>
    </w:p>
    <w:p>
      <w:r>
        <w:t>⚡ 5-Second Recall: Competence needs maintenance</w:t>
      </w:r>
    </w:p>
    <w:p>
      <w:r>
        <w:t>Question: A patient is receiving prescriber scope recognise limits refer. Which nursing action should the nurse perform FIRST?</w:t>
      </w:r>
    </w:p>
    <w:p>
      <w:r>
        <w:t>(a) Recognise the limit and refer the patient to the appropriate prescriber or specialist</w:t>
      </w:r>
    </w:p>
    <w:p>
      <w:r>
        <w:t>(b) Prescribe anyway to appear confident</w:t>
      </w:r>
    </w:p>
    <w:p>
      <w:r>
        <w:t>(c) Ask the patient to self-medicate until symptoms resolve</w:t>
      </w:r>
    </w:p>
    <w:p>
      <w:r>
        <w:t>(d) Guess a drug from memory and hope it works</w:t>
      </w:r>
    </w:p>
    <w:p>
      <w:r>
        <w:t>Answer: a</w:t>
      </w:r>
    </w:p>
    <w:p>
      <w:r>
        <w:t>Solution: ✅ Correct Answer: a. Recognise the limit and refer the patient to the appropriate prescriber or specialist.</w:t>
      </w:r>
    </w:p>
    <w:p>
      <w:r>
        <w:t>🧠 Clinical Rationale: Competent prescribers recognise their scope and refer patients beyond it rather than risk unsafe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Practising beyond competence is unsafe</w:t>
      </w:r>
    </w:p>
    <w:p>
      <w:r>
        <w:t>❌ Why Not Others: (b) Prescribe anyway to appear confident — not the correct answer; (c) Ask the patient to self-medicate until symptoms resolve — not the correct answer; (d) Guess a drug from memory and hope it works — not the correct answer.</w:t>
      </w:r>
    </w:p>
    <w:p>
      <w:r>
        <w:t>⚡ 5-Second Recall: Patient safety comes first</w:t>
      </w:r>
    </w:p>
    <w:p>
      <w:r>
        <w:t>Question: The nurse is caring for a patient receiving prescribing competency framework. Which response is most appropriate?</w:t>
      </w:r>
    </w:p>
    <w:p>
      <w:r>
        <w:t>(a) Assessment, drug knowledge, communication, calculation, record keeping and professional accountability</w:t>
      </w:r>
    </w:p>
    <w:p>
      <w:r>
        <w:t>(b) Memorising brand names without understanding actions</w:t>
      </w:r>
    </w:p>
    <w:p>
      <w:r>
        <w:t>(c) Only the ability to write the fastest prescription</w:t>
      </w:r>
    </w:p>
    <w:p>
      <w:r>
        <w:t>(d) Knowing one drug for every condition</w:t>
      </w:r>
    </w:p>
    <w:p>
      <w:r>
        <w:t>Answer: a</w:t>
      </w:r>
    </w:p>
    <w:p>
      <w:r>
        <w:t>Solution: ✅ Correct Answer: a. Assessment, drug knowledge, communication, calculation, record keeping and professional accountability.</w:t>
      </w:r>
    </w:p>
    <w:p>
      <w:r>
        <w:t>🧠 Clinical Rationale: Competent prescribers combine assessment skills, pharmacology, communication, safe calculation, documentation and accountability</w:t>
      </w:r>
    </w:p>
    <w:p>
      <w:r>
        <w:t>🩺 Nursing Action: Know the drug, the patient and the law</w:t>
      </w:r>
    </w:p>
    <w:p>
      <w:r>
        <w:t>❌ Why Not Others: (b) Memorising brand names without understanding actions — not the correct answer; (c) Only the ability to write the fastest prescription — not the correct answer; (d) Knowing one drug for every condition — not the correct answer.</w:t>
      </w:r>
    </w:p>
    <w:p>
      <w:r>
        <w:t>⚡ 5-Second Recall: Keep clear records</w:t>
      </w:r>
    </w:p>
    <w:p>
      <w:r>
        <w:t>Question: Which assessment finding in a patient receiving prescribing competence CPD updating is MOST concerning and requires immediate follow-up?</w:t>
      </w:r>
    </w:p>
    <w:p>
      <w:r>
        <w:t>(a) By prescribing the same way for the whole career</w:t>
      </w:r>
    </w:p>
    <w:p>
      <w:r>
        <w:t>(b) Through continuing education, regular practice review and keeping up with new evidence</w:t>
      </w:r>
    </w:p>
    <w:p>
      <w:r>
        <w:t>(c) By relying on drug company promotions alone</w:t>
      </w:r>
    </w:p>
    <w:p>
      <w:r>
        <w:t>(d) By avoiding all new safety information</w:t>
      </w:r>
    </w:p>
    <w:p>
      <w:r>
        <w:t>Answer: b</w:t>
      </w:r>
    </w:p>
    <w:p>
      <w:r>
        <w:t>Solution: ✅ Correct Answer: b. Through continuing education, regular practice review and keeping up with new evidence.</w:t>
      </w:r>
    </w:p>
    <w:p>
      <w:r>
        <w:t>🧠 Clinical Rationale: Continuing professional development, evidence updates and reflective review keep prescribing safe and current</w:t>
      </w:r>
    </w:p>
    <w:p>
      <w:r>
        <w:t>🔍 Key Clues: Update knowledge continuously</w:t>
      </w:r>
    </w:p>
    <w:p>
      <w:r>
        <w:t>🩺 Nursing Action: Review prescribing practice regularly</w:t>
      </w:r>
    </w:p>
    <w:p>
      <w:r>
        <w:t>❌ Why Not Others: (a) By prescribing the same way for the whole career — not the correct answer; (c) By relying on drug company promotions alone — not the correct answer; (d) By avoiding all new safety information — not the correct answer.</w:t>
      </w:r>
    </w:p>
    <w:p>
      <w:r>
        <w:t>⚡ 5-Second Recall: Competence needs maintenance</w:t>
      </w:r>
    </w:p>
    <w:p>
      <w:r>
        <w:t>Question: Which assessment finding in a patient receiving prescriber scope recognise limits refer is MOST concerning and requires immediate follow-up?</w:t>
      </w:r>
    </w:p>
    <w:p>
      <w:r>
        <w:t>(a) Prescribe anyway to appear confident</w:t>
      </w:r>
    </w:p>
    <w:p>
      <w:r>
        <w:t>(b) Guess a drug from memory and hope it works</w:t>
      </w:r>
    </w:p>
    <w:p>
      <w:r>
        <w:t>(c) Recognise the limit and refer the patient to the appropriate prescriber or specialist</w:t>
      </w:r>
    </w:p>
    <w:p>
      <w:r>
        <w:t>(d) Ask the patient to self-medicate until symptoms resolve</w:t>
      </w:r>
    </w:p>
    <w:p>
      <w:r>
        <w:t>Answer: c</w:t>
      </w:r>
    </w:p>
    <w:p>
      <w:r>
        <w:t>Solution: ✅ Correct Answer: c. Recognise the limit and refer the patient to the appropriate prescriber or specialist.</w:t>
      </w:r>
    </w:p>
    <w:p>
      <w:r>
        <w:t>🧠 Clinical Rationale: Competent prescribers recognise their scope and refer patients beyond it rather than risk unsafe care</w:t>
      </w:r>
    </w:p>
    <w:p>
      <w:r>
        <w:t>🔍 Key Clues: Know when to refer</w:t>
      </w:r>
    </w:p>
    <w:p>
      <w:r>
        <w:t>🩺 Nursing Action: Practising beyond competence is unsafe</w:t>
      </w:r>
    </w:p>
    <w:p>
      <w:r>
        <w:t>❌ Why Not Others: (a) Prescribe anyway to appear confident — not the correct answer; (b) Guess a drug from memory and hope it works — not the correct answer; (d) Ask the patient to self-medicate until symptoms resolve — not the correct answer.</w:t>
      </w:r>
    </w:p>
    <w:p>
      <w:r>
        <w:t>⚡ 5-Second Recall: Patient safety comes first</w:t>
      </w:r>
    </w:p>
    <w:p>
      <w:r>
        <w:t>Question: The nurse demonstrates correct understanding of prescribing competency framework by identifying which response as appropriate?</w:t>
      </w:r>
    </w:p>
    <w:p>
      <w:r>
        <w:t>(a) Only the ability to write the fastest prescription</w:t>
      </w:r>
    </w:p>
    <w:p>
      <w:r>
        <w:t>(b) Knowing one drug for every condition</w:t>
      </w:r>
    </w:p>
    <w:p>
      <w:r>
        <w:t>(c) Assessment, drug knowledge, communication, calculation, record keeping and professional accountability</w:t>
      </w:r>
    </w:p>
    <w:p>
      <w:r>
        <w:t>(d) Memorising brand names without understanding actions</w:t>
      </w:r>
    </w:p>
    <w:p>
      <w:r>
        <w:t>Answer: c</w:t>
      </w:r>
    </w:p>
    <w:p>
      <w:r>
        <w:t>Solution: ✅ Correct Answer: c. Assessment, drug knowledge, communication, calculation, record keeping and professional accountability.</w:t>
      </w:r>
    </w:p>
    <w:p>
      <w:r>
        <w:t>🧠 Clinical Rationale: Competent prescribers combine assessment skills, pharmacology, communication, safe calculation, documentation and accountability</w:t>
      </w:r>
    </w:p>
    <w:p>
      <w:r>
        <w:t>🩺 Nursing Action: Know the drug, the patient and the law</w:t>
      </w:r>
    </w:p>
    <w:p>
      <w:r>
        <w:t>❌ Why Not Others: (a) Only the ability to write the fastest prescription — not the correct answer; (b) Knowing one drug for every condition — not the correct answer; (d) Memorising brand names without understanding actions — not the correct answer.</w:t>
      </w:r>
    </w:p>
    <w:p>
      <w:r>
        <w:t>⚡ 5-Second Recall: Keep clear records</w:t>
      </w:r>
    </w:p>
    <w:p>
      <w:r>
        <w:t>Question: The nurse demonstrates correct understanding of prescribing competence CPD updating by identifying which response as appropriate?</w:t>
      </w:r>
    </w:p>
    <w:p>
      <w:r>
        <w:t>(a) By avoiding all new safety information</w:t>
      </w:r>
    </w:p>
    <w:p>
      <w:r>
        <w:t>(b) Through continuing education, regular practice review and keeping up with new evidence</w:t>
      </w:r>
    </w:p>
    <w:p>
      <w:r>
        <w:t>(c) By relying on drug company promotions alone</w:t>
      </w:r>
    </w:p>
    <w:p>
      <w:r>
        <w:t>(d) By prescribing the same way for the whole career</w:t>
      </w:r>
    </w:p>
    <w:p>
      <w:r>
        <w:t>Answer: b</w:t>
      </w:r>
    </w:p>
    <w:p>
      <w:r>
        <w:t>Solution: ✅ Correct Answer: b. Through continuing education, regular practice review and keeping up with new evidence.</w:t>
      </w:r>
    </w:p>
    <w:p>
      <w:r>
        <w:t>🧠 Clinical Rationale: Continuing professional development, evidence updates and reflective review keep prescribing safe and current</w:t>
      </w:r>
    </w:p>
    <w:p>
      <w:r>
        <w:t>🩺 Nursing Action: Review prescribing practice regularly</w:t>
      </w:r>
    </w:p>
    <w:p>
      <w:r>
        <w:t>❌ Why Not Others: (a) By avoiding all new safety information — not the correct answer; (c) By relying on drug company promotions alone — not the correct answer; (d) By prescribing the same way for the whole career — not the correct answer.</w:t>
      </w:r>
    </w:p>
    <w:p>
      <w:r>
        <w:t>⚡ 5-Second Recall: Competence needs maintenance</w:t>
      </w:r>
    </w:p>
    <w:p>
      <w:r>
        <w:t>Question: The nurse demonstrates correct understanding of prescriber scope recognise limits refer by identifying which response as appropriate?</w:t>
      </w:r>
    </w:p>
    <w:p>
      <w:r>
        <w:t>(a) Recognise the limit and refer the patient to the appropriate prescriber or specialist</w:t>
      </w:r>
    </w:p>
    <w:p>
      <w:r>
        <w:t>(b) Prescribe anyway to appear confident</w:t>
      </w:r>
    </w:p>
    <w:p>
      <w:r>
        <w:t>(c) Ask the patient to self-medicate until symptoms resolve</w:t>
      </w:r>
    </w:p>
    <w:p>
      <w:r>
        <w:t>(d) Guess a drug from memory and hope it works</w:t>
      </w:r>
    </w:p>
    <w:p>
      <w:r>
        <w:t>Answer: a</w:t>
      </w:r>
    </w:p>
    <w:p>
      <w:r>
        <w:t>Solution: ✅ Correct Answer: a. Recognise the limit and refer the patient to the appropriate prescriber or specialist.</w:t>
      </w:r>
    </w:p>
    <w:p>
      <w:r>
        <w:t>🧠 Clinical Rationale: Competent prescribers recognise their scope and refer patients beyond it rather than risk unsafe care</w:t>
      </w:r>
    </w:p>
    <w:p>
      <w:r>
        <w:t>🩺 Nursing Action: Practising beyond competence is unsafe</w:t>
      </w:r>
    </w:p>
    <w:p>
      <w:r>
        <w:t>❌ Why Not Others: (b) Prescribe anyway to appear confident — not the correct answer; (c) Ask the patient to self-medicate until symptoms resolve — not the correct answer; (d) Guess a drug from memory and hope it works — not the correct answer.</w:t>
      </w:r>
    </w:p>
    <w:p>
      <w:r>
        <w:t>⚡ 5-Second Recall: Patient safety comes first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