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site is a common pressure-prone prominence when a patient lies supine?</w:t>
      </w:r>
    </w:p>
    <w:p>
      <w:r>
        <w:t>(a) Ear</w:t>
      </w:r>
    </w:p>
    <w:p>
      <w:r>
        <w:t>(b) Sacrum</w:t>
      </w:r>
    </w:p>
    <w:p>
      <w:r>
        <w:t>(c) Scapula spine only at side-lying</w:t>
      </w:r>
    </w:p>
    <w:p>
      <w:r>
        <w:t>(d) Malleolus only when prone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🔍 Key Clues: Sacrum = #1 supine pressure site</w:t>
      </w:r>
    </w:p>
    <w:p>
      <w:r>
        <w:t>🩺 Nursing Action: Reposition at least every 2 hours and use pressure-relieving surfaces to offload the sacrum</w:t>
      </w:r>
    </w:p>
    <w:p>
      <w:r>
        <w:t>❌ Why Not Others: (a) Ear — not the best response for this situation; (c) Scapula spine only at side-lying — not the best response for this situation; (d) Malleolus only when prone — not the best response for this situation.</w:t>
      </w:r>
    </w:p>
    <w:p>
      <w:r>
        <w:t>⚠️ Exam Trap: The occiput and heels are also supine sites, but the SACRUM is the most frequently affected overall</w:t>
      </w:r>
    </w:p>
    <w:p>
      <w:r>
        <w:t>🌟 PNC Exam Pearl: Mucosal and medical-device pressure injuries (e.g., oxygen tubing) are also tracked</w:t>
      </w:r>
    </w:p>
    <w:p>
      <w:r>
        <w:t>⚡ 5-Second Recall: Sacrum = most common pressure site</w:t>
      </w:r>
    </w:p>
    <w:p>
      <w:r>
        <w:t>Question: A patient is positioned in the right lateral (side-lying) position. Which prominence is now most at risk for pressure injury?</w:t>
      </w:r>
    </w:p>
    <w:p>
      <w:r>
        <w:t>(a) Occiput</w:t>
      </w:r>
    </w:p>
    <w:p>
      <w:r>
        <w:t>(b) Sacrum</w:t>
      </w:r>
    </w:p>
    <w:p>
      <w:r>
        <w:t>(c) Heels only when supine</w:t>
      </w:r>
    </w:p>
    <w:p>
      <w:r>
        <w:t>(d) Right greater trochanter</w:t>
      </w:r>
    </w:p>
    <w:p>
      <w:r>
        <w:t>Answer: d</w:t>
      </w:r>
    </w:p>
    <w:p>
      <w:r>
        <w:t>Solution: ✅ Correct Answer: d. Right greater trochanter.</w:t>
      </w:r>
    </w:p>
    <w:p>
      <w:r>
        <w:t>🧠 Clinical Rationale: In side-lying, pressure concentrates over the greater trochanter, lateral malleolus and ear on the dependent side; the right trochanter bears the weight in right lateral position</w:t>
      </w:r>
    </w:p>
    <w:p>
      <w:r>
        <w:t>🔍 Key Clues: Side-lying = trochanter + malleolus + ear (dependent side)</w:t>
      </w:r>
    </w:p>
    <w:p>
      <w:r>
        <w:t>🩺 Nursing Action: Use a 30-degree tilt and pillow between knees to reduce trochanteric pressure</w:t>
      </w:r>
    </w:p>
    <w:p>
      <w:r>
        <w:t>❌ Why Not Others: (a) Occiput — not the best response for this situation; (b) Sacrum — not the best response for this situation; (c) Heels only when supine — not the best response for this situation.</w:t>
      </w:r>
    </w:p>
    <w:p>
      <w:r>
        <w:t>⚠️ Exam Trap: The sacrum is the supine site — changing position changes which prominence is at risk</w:t>
      </w:r>
    </w:p>
    <w:p>
      <w:r>
        <w:t>🌟 PNC Exam Pearl: The 30-degree side-lying position offloads both the sacrum and trochanters</w:t>
      </w:r>
    </w:p>
    <w:p>
      <w:r>
        <w:t>⚡ 5-Second Recall: Side-lying = trochanter at risk</w:t>
      </w:r>
    </w:p>
    <w:p>
      <w:r>
        <w:t>Question: A bedridden patient develops heel redness after prolonged supine positioning. Which layer is at risk of injury at this site?</w:t>
      </w:r>
    </w:p>
    <w:p>
      <w:r>
        <w:t>(a) Skin over the sacrum only</w:t>
      </w:r>
    </w:p>
    <w:p>
      <w:r>
        <w:t>(b) Skin over the occiput</w:t>
      </w:r>
    </w:p>
    <w:p>
      <w:r>
        <w:t>(c) Skin over the scapula</w:t>
      </w:r>
    </w:p>
    <w:p>
      <w:r>
        <w:t>(d) Skin over the calcaneus (heel bone)</w:t>
      </w:r>
    </w:p>
    <w:p>
      <w:r>
        <w:t>Answer: d</w:t>
      </w:r>
    </w:p>
    <w:p>
      <w:r>
        <w:t>Solution: ✅ Correct Answer: d. Skin over the calcaneus (heel bone).</w:t>
      </w:r>
    </w:p>
    <w:p>
      <w:r>
        <w:t>🧠 Clinical Rationale: The heel overlies the calcaneus, a major weight-bearing prominence in the supine position; heels need elevation (heel boots or pillows) to prevent pressure injury</w:t>
      </w:r>
    </w:p>
    <w:p>
      <w:r>
        <w:t>🔍 Key Clues: Heels = calcaneus pressure sites in supine</w:t>
      </w:r>
    </w:p>
    <w:p>
      <w:r>
        <w:t>🩺 Nursing Action: Elevate heels off the mattress and inspect daily for early redness</w:t>
      </w:r>
    </w:p>
    <w:p>
      <w:r>
        <w:t>❌ Why Not Others: (a) Skin over the sacrum only — not the best response for this situation; (b) Skin over the occiput — not the best response for this situation; (c) Skin over the scapula — not the best response for this situation.</w:t>
      </w:r>
    </w:p>
    <w:p>
      <w:r>
        <w:t>⚠️ Exam Trap: The occiput and sacrum are also supine sites but the described redness is specifically at the heel/calcaneus</w:t>
      </w:r>
    </w:p>
    <w:p>
      <w:r>
        <w:t>🌟 PNC Exam Pearl: Offloading heels entirely prevents the most common device-related pressure injury</w:t>
      </w:r>
    </w:p>
    <w:p>
      <w:r>
        <w:t>⚡ 5-Second Recall: Heel = calcaneus prominence</w:t>
      </w:r>
    </w:p>
    <w:p>
      <w:r>
        <w:t>Question: A patient asks the nurse about pressure-prone bony prominences and surface anatomy. Which response by the nurse is correct?</w:t>
      </w:r>
    </w:p>
    <w:p>
      <w:r>
        <w:t>(a) Malleolus only when prone</w:t>
      </w:r>
    </w:p>
    <w:p>
      <w:r>
        <w:t>(b) Scapula spine only at side-lying</w:t>
      </w:r>
    </w:p>
    <w:p>
      <w:r>
        <w:t>(c) Ear</w:t>
      </w:r>
    </w:p>
    <w:p>
      <w:r>
        <w:t>(d) Sacrum</w:t>
      </w:r>
    </w:p>
    <w:p>
      <w:r>
        <w:t>Answer: d</w:t>
      </w:r>
    </w:p>
    <w:p>
      <w:r>
        <w:t>Solution: ✅ Correct Answer: d.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(a) Malleolus only when prone — not the best response for this situation; (b) Scapula spine only at side-lying — not the best response for this situation; (c) Ear — not the best response for this situation.</w:t>
      </w:r>
    </w:p>
    <w:p>
      <w:r>
        <w:t>⚠️ Exam Trap: The occiput and heels are also supine sites, but the SACRUM is the most frequently affected overall</w:t>
      </w:r>
    </w:p>
    <w:p>
      <w:r>
        <w:t>⚡ 5-Second Recall: Sacrum = most common pressure site</w:t>
      </w:r>
    </w:p>
    <w:p>
      <w:r>
        <w:t>Question: The nurse is teaching a patient about pressure-prone bony prominences and surface anatomy. Which statement by the patient indicates correct understanding?</w:t>
      </w:r>
    </w:p>
    <w:p>
      <w:r>
        <w:t>(a) Right greater trochanter</w:t>
      </w:r>
    </w:p>
    <w:p>
      <w:r>
        <w:t>(b) Heels only when supine</w:t>
      </w:r>
    </w:p>
    <w:p>
      <w:r>
        <w:t>(c) Occiput</w:t>
      </w:r>
    </w:p>
    <w:p>
      <w:r>
        <w:t>(d) Sacrum</w:t>
      </w:r>
    </w:p>
    <w:p>
      <w:r>
        <w:t>Answer: a</w:t>
      </w:r>
    </w:p>
    <w:p>
      <w:r>
        <w:t>Solution: ✅ Correct Answer: a. Right greater trochanter.</w:t>
      </w:r>
    </w:p>
    <w:p>
      <w:r>
        <w:t>🧠 Clinical Rationale: In side-lying, pressure concentrates over the greater trochanter, lateral malleolus and ear on the dependent side; the right trochanter bears the weight in right lateral position</w:t>
      </w:r>
    </w:p>
    <w:p>
      <w:r>
        <w:t>🩺 Nursing Action: Use a 30-degree tilt and pillow between knees to reduce trochanteric pressure</w:t>
      </w:r>
    </w:p>
    <w:p>
      <w:r>
        <w:t>❌ Why Not Others: (b) Heels only when supine — not the best response for this situation; (c) Occiput — not the best response for this situation; (d) Sacrum — not the best response for this situation.</w:t>
      </w:r>
    </w:p>
    <w:p>
      <w:r>
        <w:t>⚠️ Exam Trap: The sacrum is the supine site — changing position changes which prominence is at risk</w:t>
      </w:r>
    </w:p>
    <w:p>
      <w:r>
        <w:t>🌟 PNC Exam Pearl: The 30-degree side-lying position offloads both the sacrum and trochanters</w:t>
      </w:r>
    </w:p>
    <w:p>
      <w:r>
        <w:t>⚡ 5-Second Recall: Side-lying = trochanter at risk</w:t>
      </w:r>
    </w:p>
    <w:p>
      <w:r>
        <w:t>Question: The nurse is teaching a patient about pressure-prone bony prominences and surface anatomy. Which statement by the patient indicates correct understanding?</w:t>
      </w:r>
    </w:p>
    <w:p>
      <w:r>
        <w:t>(a) Skin over the occiput</w:t>
      </w:r>
    </w:p>
    <w:p>
      <w:r>
        <w:t>(b) Skin over the calcaneus (heel bone)</w:t>
      </w:r>
    </w:p>
    <w:p>
      <w:r>
        <w:t>(c) Skin over the scapula</w:t>
      </w:r>
    </w:p>
    <w:p>
      <w:r>
        <w:t>(d) Skin over the sacrum only</w:t>
      </w:r>
    </w:p>
    <w:p>
      <w:r>
        <w:t>Answer: b</w:t>
      </w:r>
    </w:p>
    <w:p>
      <w:r>
        <w:t>Solution: ✅ Correct Answer: b. Skin over the calcaneus (heel bone).</w:t>
      </w:r>
    </w:p>
    <w:p>
      <w:r>
        <w:t>🧠 Clinical Rationale: The heel overlies the calcaneus, a major weight-bearing prominence in the supine position; heels need elevation (heel boots or pillows) to prevent pressure injury</w:t>
      </w:r>
    </w:p>
    <w:p>
      <w:r>
        <w:t>🩺 Nursing Action: Elevate heels off the mattress and inspect daily for early redness</w:t>
      </w:r>
    </w:p>
    <w:p>
      <w:r>
        <w:t>❌ Why Not Others: (a) Skin over the occiput — not the best response for this situation; (c) Skin over the scapula — not the best response for this situation; (d) Skin over the sacrum only — not the best response for this situation.</w:t>
      </w:r>
    </w:p>
    <w:p>
      <w:r>
        <w:t>⚠️ Exam Trap: The occiput and sacrum are also supine sites but the described redness is specifically at the heel/calcaneus</w:t>
      </w:r>
    </w:p>
    <w:p>
      <w:r>
        <w:t>🌟 PNC Exam Pearl: Offloading heels entirely prevents the most common device-related pressure injury</w:t>
      </w:r>
    </w:p>
    <w:p>
      <w:r>
        <w:t>⚡ 5-Second Recall: Heel = calcaneus prominence</w:t>
      </w:r>
    </w:p>
    <w:p>
      <w:r>
        <w:t>Question: Which statement about pressure-prone bony prominences and surface anatomy is correct?</w:t>
      </w:r>
    </w:p>
    <w:p>
      <w:r>
        <w:t>(a) Scapula spine only at side-lying</w:t>
      </w:r>
    </w:p>
    <w:p>
      <w:r>
        <w:t>(b) Sacrum</w:t>
      </w:r>
    </w:p>
    <w:p>
      <w:r>
        <w:t>(c) Ear</w:t>
      </w:r>
    </w:p>
    <w:p>
      <w:r>
        <w:t>(d) Malleolus only when prone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(a) Scapula spine only at side-lying — not the best response for this situation; (c) Ear — not the best response for this situation; (d) Malleolus only when prone — not the best response for this situation.</w:t>
      </w:r>
    </w:p>
    <w:p>
      <w:r>
        <w:t>⚡ 5-Second Recall: Sacrum = most common pressure site</w:t>
      </w:r>
    </w:p>
    <w:p>
      <w:r>
        <w:t>Question: A patient needing care for pressure-prone bony prominences and surface anatomy is admitted to the unit. Which nursing action should the nurse perform FIRST?</w:t>
      </w:r>
    </w:p>
    <w:p>
      <w:r>
        <w:t>(a) Right greater trochanter</w:t>
      </w:r>
    </w:p>
    <w:p>
      <w:r>
        <w:t>(b) Sacrum</w:t>
      </w:r>
    </w:p>
    <w:p>
      <w:r>
        <w:t>(c) Occiput</w:t>
      </w:r>
    </w:p>
    <w:p>
      <w:r>
        <w:t>(d) Heels only when supine</w:t>
      </w:r>
    </w:p>
    <w:p>
      <w:r>
        <w:t>Answer: a</w:t>
      </w:r>
    </w:p>
    <w:p>
      <w:r>
        <w:t>Solution: ✅ Correct Answer: a. Right greater trochanter.</w:t>
      </w:r>
    </w:p>
    <w:p>
      <w:r>
        <w:t>🧠 Clinical Rationale: In side-lying, pressure concentrates over the greater trochanter, lateral malleolus and ear on the dependent side; the right trochanter bears the weight in right lateral position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30-degree tilt and pillow between knees to reduce trochanteric pressure</w:t>
      </w:r>
    </w:p>
    <w:p>
      <w:r>
        <w:t>❌ Why Not Others: (b) Sacrum — not the best response for this situation; (c) Occiput — not the best response for this situation; (d) Heels only when supine — not the best response for this situation.</w:t>
      </w:r>
    </w:p>
    <w:p>
      <w:r>
        <w:t>⚡ 5-Second Recall: Side-lying = trochanter at risk</w:t>
      </w:r>
    </w:p>
    <w:p>
      <w:r>
        <w:t>Question: A patient needing care for pressure-prone bony prominences and surface anatomy is admitted to the unit. Which nursing action should the nurse perform FIRST?</w:t>
      </w:r>
    </w:p>
    <w:p>
      <w:r>
        <w:t>(a) Skin over the scapula</w:t>
      </w:r>
    </w:p>
    <w:p>
      <w:r>
        <w:t>(b) Skin over the occiput</w:t>
      </w:r>
    </w:p>
    <w:p>
      <w:r>
        <w:t>(c) Skin over the sacrum only</w:t>
      </w:r>
    </w:p>
    <w:p>
      <w:r>
        <w:t>(d) Skin over the calcaneus (heel bone)</w:t>
      </w:r>
    </w:p>
    <w:p>
      <w:r>
        <w:t>Answer: d</w:t>
      </w:r>
    </w:p>
    <w:p>
      <w:r>
        <w:t>Solution: ✅ Correct Answer: d. Skin over the calcaneus (heel bone).</w:t>
      </w:r>
    </w:p>
    <w:p>
      <w:r>
        <w:t>🧠 Clinical Rationale: The heel overlies the calcaneus, a major weight-bearing prominence in the supine position; heels need elevation (heel boots or pillows) to prevent pressure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heels off the mattress and inspect daily for early redness</w:t>
      </w:r>
    </w:p>
    <w:p>
      <w:r>
        <w:t>❌ Why Not Others: (a) Skin over the scapula — not the best response for this situation; (b) Skin over the occiput — not the best response for this situation; (c) Skin over the sacrum only — not the best response for this situation.</w:t>
      </w:r>
    </w:p>
    <w:p>
      <w:r>
        <w:t>⚡ 5-Second Recall: Heel = calcaneus prominence</w:t>
      </w:r>
    </w:p>
    <w:p>
      <w:r>
        <w:t>Question: The nurse is caring for a patient with pressure-prone bony prominences and surface anatomy. Which response is most appropriate?</w:t>
      </w:r>
    </w:p>
    <w:p>
      <w:r>
        <w:t>(a) Sacrum</w:t>
      </w:r>
    </w:p>
    <w:p>
      <w:r>
        <w:t>(b) Ear</w:t>
      </w:r>
    </w:p>
    <w:p>
      <w:r>
        <w:t>(c) Scapula spine only at side-lying</w:t>
      </w:r>
    </w:p>
    <w:p>
      <w:r>
        <w:t>(d) Malleolus only when prone</w:t>
      </w:r>
    </w:p>
    <w:p>
      <w:r>
        <w:t>Answer: a</w:t>
      </w:r>
    </w:p>
    <w:p>
      <w:r>
        <w:t>Solution: ✅ Correct Answer: a.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(b) Ear — not the best response for this situation; (c) Scapula spine only at side-lying — not the best response for this situation; (d) Malleolus only when prone — not the best response for this situation.</w:t>
      </w:r>
    </w:p>
    <w:p>
      <w:r>
        <w:t>⚡ 5-Second Recall: Sacrum = most common pressure site</w:t>
      </w:r>
    </w:p>
    <w:p>
      <w:r>
        <w:t>Question: Which assessment finding in a patient with pressure-prone bony prominences and surface anatomy is MOST concerning and requires immediate follow-up?</w:t>
      </w:r>
    </w:p>
    <w:p>
      <w:r>
        <w:t>(a) Heels only when supine</w:t>
      </w:r>
    </w:p>
    <w:p>
      <w:r>
        <w:t>(b) Right greater trochanter</w:t>
      </w:r>
    </w:p>
    <w:p>
      <w:r>
        <w:t>(c) Occiput</w:t>
      </w:r>
    </w:p>
    <w:p>
      <w:r>
        <w:t>(d) Sacrum</w:t>
      </w:r>
    </w:p>
    <w:p>
      <w:r>
        <w:t>Answer: b</w:t>
      </w:r>
    </w:p>
    <w:p>
      <w:r>
        <w:t>Solution: ✅ Correct Answer: b. Right greater trochanter.</w:t>
      </w:r>
    </w:p>
    <w:p>
      <w:r>
        <w:t>🧠 Clinical Rationale: In side-lying, pressure concentrates over the greater trochanter, lateral malleolus and ear on the dependent side; the right trochanter bears the weight in right lateral position</w:t>
      </w:r>
    </w:p>
    <w:p>
      <w:r>
        <w:t>🔍 Key Clues: Side-lying = trochanter + malleolus + ear (dependent side)</w:t>
      </w:r>
    </w:p>
    <w:p>
      <w:r>
        <w:t>🩺 Nursing Action: Use a 30-degree tilt and pillow between knees to reduce trochanteric pressure</w:t>
      </w:r>
    </w:p>
    <w:p>
      <w:r>
        <w:t>❌ Why Not Others: (a) Heels only when supine — not the best response for this situation; (c) Occiput — not the best response for this situation; (d) Sacrum — not the best response for this situation.</w:t>
      </w:r>
    </w:p>
    <w:p>
      <w:r>
        <w:t>⚡ 5-Second Recall: Side-lying = trochanter at risk</w:t>
      </w:r>
    </w:p>
    <w:p>
      <w:r>
        <w:t>Question: Which assessment finding in a patient with pressure-prone bony prominences and surface anatomy is MOST concerning and requires immediate follow-up?</w:t>
      </w:r>
    </w:p>
    <w:p>
      <w:r>
        <w:t>(a) Skin over the scapula</w:t>
      </w:r>
    </w:p>
    <w:p>
      <w:r>
        <w:t>(b) Skin over the calcaneus (heel bone)</w:t>
      </w:r>
    </w:p>
    <w:p>
      <w:r>
        <w:t>(c) Skin over the sacrum only</w:t>
      </w:r>
    </w:p>
    <w:p>
      <w:r>
        <w:t>(d) Skin over the occiput</w:t>
      </w:r>
    </w:p>
    <w:p>
      <w:r>
        <w:t>Answer: b</w:t>
      </w:r>
    </w:p>
    <w:p>
      <w:r>
        <w:t>Solution: ✅ Correct Answer: b. Skin over the calcaneus (heel bone).</w:t>
      </w:r>
    </w:p>
    <w:p>
      <w:r>
        <w:t>🧠 Clinical Rationale: The heel overlies the calcaneus, a major weight-bearing prominence in the supine position; heels need elevation (heel boots or pillows) to prevent pressure injury</w:t>
      </w:r>
    </w:p>
    <w:p>
      <w:r>
        <w:t>🔍 Key Clues: Heels = calcaneus pressure sites in supine</w:t>
      </w:r>
    </w:p>
    <w:p>
      <w:r>
        <w:t>🩺 Nursing Action: Elevate heels off the mattress and inspect daily for early redness</w:t>
      </w:r>
    </w:p>
    <w:p>
      <w:r>
        <w:t>❌ Why Not Others: (a) Skin over the scapula — not the best response for this situation; (c) Skin over the sacrum only — not the best response for this situation; (d) Skin over the occiput — not the best response for this situation.</w:t>
      </w:r>
    </w:p>
    <w:p>
      <w:r>
        <w:t>⚡ 5-Second Recall: Heel = calcaneus prominence</w:t>
      </w:r>
    </w:p>
    <w:p>
      <w:r>
        <w:t>Question: The nurse demonstrates correct understanding of pressure-prone bony prominences and surface anatomy by identifying which response as appropriate?</w:t>
      </w:r>
    </w:p>
    <w:p>
      <w:r>
        <w:t>(a) Malleolus only when prone</w:t>
      </w:r>
    </w:p>
    <w:p>
      <w:r>
        <w:t>(b) Ear</w:t>
      </w:r>
    </w:p>
    <w:p>
      <w:r>
        <w:t>(c) Scapula spine only at side-lying</w:t>
      </w:r>
    </w:p>
    <w:p>
      <w:r>
        <w:t>(d) Sacrum</w:t>
      </w:r>
    </w:p>
    <w:p>
      <w:r>
        <w:t>Answer: d</w:t>
      </w:r>
    </w:p>
    <w:p>
      <w:r>
        <w:t>Solution: ✅ Correct Answer: d.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(a) Malleolus only when prone — not the best response for this situation; (b) Ear — not the best response for this situation; (c) Scapula spine only at side-lying — not the best response for this situation.</w:t>
      </w:r>
    </w:p>
    <w:p>
      <w:r>
        <w:t>⚡ 5-Second Recall: Sacrum = most common pressure site</w:t>
      </w:r>
    </w:p>
    <w:p>
      <w:r>
        <w:t>Question: A full-thickness burn involves which layers?</w:t>
      </w:r>
    </w:p>
    <w:p>
      <w:r>
        <w:t>(a) Epidermis and entire dermis (down to subcutaneous tissue)</w:t>
      </w:r>
    </w:p>
    <w:p>
      <w:r>
        <w:t>(b) Epidermis and upper dermis only</w:t>
      </w:r>
    </w:p>
    <w:p>
      <w:r>
        <w:t>(c) Epidermis only</w:t>
      </w:r>
    </w:p>
    <w:p>
      <w:r>
        <w:t>(d) Subcutaneous fat only</w:t>
      </w:r>
    </w:p>
    <w:p>
      <w:r>
        <w:t>Answer: a</w:t>
      </w:r>
    </w:p>
    <w:p>
      <w:r>
        <w:t>Solution: ✅ Correct Answer: a.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🔍 Key Clues: Full-thickness = epidermis + whole dermis + beyond</w:t>
      </w:r>
    </w:p>
    <w:p>
      <w:r>
        <w:t>🩺 Nursing Action: Assess for charred, painless, leathery areas and prepare for excision and grafting</w:t>
      </w:r>
    </w:p>
    <w:p>
      <w:r>
        <w:t>❌ Why Not Others: (b) Epidermis and upper dermis only — not the best response for this situation; (c) Epidermis only — not the best response for this situation; (d) Subcutaneous fat only — not the best response for this situation.</w:t>
      </w:r>
    </w:p>
    <w:p>
      <w:r>
        <w:t>⚠️ Exam Trap: Superficial burns involve only the epidermis — full-thickness extends through the entire dermis</w:t>
      </w:r>
    </w:p>
    <w:p>
      <w:r>
        <w:t>🌟 PNC Exam Pearl: Full-thickness burns require skin grafting because dermal appendages for regeneration are destroyed</w:t>
      </w:r>
    </w:p>
    <w:p>
      <w:r>
        <w:t>⚡ 5-Second Recall: Full-thickness = all skin layers</w:t>
      </w:r>
    </w:p>
    <w:p>
      <w:r>
        <w:t>Question: A burn is red, moist and very painful with blisters. Which depth classification best fits?</w:t>
      </w:r>
    </w:p>
    <w:p>
      <w:r>
        <w:t>(a) Full-thickness (third-degree) burn</w:t>
      </w:r>
    </w:p>
    <w:p>
      <w:r>
        <w:t>(b) Superficial (first-degree) burn</w:t>
      </w:r>
    </w:p>
    <w:p>
      <w:r>
        <w:t>(c) Deep full-thickness burn only</w:t>
      </w:r>
    </w:p>
    <w:p>
      <w:r>
        <w:t>(d) Partial-thickness (second-degree) burn</w:t>
      </w:r>
    </w:p>
    <w:p>
      <w:r>
        <w:t>Answer: d</w:t>
      </w:r>
    </w:p>
    <w:p>
      <w:r>
        <w:t>Solution: ✅ Correct Answer: d.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🔍 Key Clues: Blistering + severe pain = partial-thickness (2nd degree)</w:t>
      </w:r>
    </w:p>
    <w:p>
      <w:r>
        <w:t>🩺 Nursing Action: Clean gently, preserve intact blisters where possible and monitor for infection</w:t>
      </w:r>
    </w:p>
    <w:p>
      <w:r>
        <w:t>❌ Why Not Others: (a) Full-thickness (third-degree) burn — not the best response for this situation; (b) Superficial (first-degree) burn — not the best response for this situation; (c) Deep full-thickness burn only — not the best response for this situation.</w:t>
      </w:r>
    </w:p>
    <w:p>
      <w:r>
        <w:t>⚠️ Exam Trap: First-degree burns are red without blisters and full-thickness burns are painless — blisters with pain = partial-thickness</w:t>
      </w:r>
    </w:p>
    <w:p>
      <w:r>
        <w:t>🌟 PNC Exam Pearl: Superficial partial-thickness burns heal in about 2-3 weeks with minimal scarring</w:t>
      </w:r>
    </w:p>
    <w:p>
      <w:r>
        <w:t>⚡ 5-Second Recall: Partial-thickness = blisters + pain</w:t>
      </w:r>
    </w:p>
    <w:p>
      <w:r>
        <w:t>Question: A burn area appears waxy white and leathery with NO pain sensation. Which depth is indicated and what layer change explains the absence of pain?</w:t>
      </w:r>
    </w:p>
    <w:p>
      <w:r>
        <w:t>(a) Full-thickness burn — nerve endings in the dermis are destroyed</w:t>
      </w:r>
    </w:p>
    <w:p>
      <w:r>
        <w:t>(b) First-degree burn — only the epidermis is affected</w:t>
      </w:r>
    </w:p>
    <w:p>
      <w:r>
        <w:t>(c) Superficial partial-thickness — blisters protect the nerves</w:t>
      </w:r>
    </w:p>
    <w:p>
      <w:r>
        <w:t>(d) Infection has numbed the area only</w:t>
      </w:r>
    </w:p>
    <w:p>
      <w:r>
        <w:t>Answer: a</w:t>
      </w:r>
    </w:p>
    <w:p>
      <w:r>
        <w:t>Solution: ✅ Correct Answer: a. Full-thickness burn — nerve endings in the dermis are destroyed.</w:t>
      </w:r>
    </w:p>
    <w:p>
      <w:r>
        <w:t>🧠 Clinical Rationale: Full-thickness (third-degree) burns destroy dermal nerve endings, so the burned area is insensate despite looking waxy/leathery; pain may occur only at the wound edges</w:t>
      </w:r>
    </w:p>
    <w:p>
      <w:r>
        <w:t>🔍 Key Clues: Painless + leathery = full-thickness</w:t>
      </w:r>
    </w:p>
    <w:p>
      <w:r>
        <w:t>🩺 Nursing Action: Use a sterile pin to map sensation — insensate leathery areas indicate full-thickness injury requiring grafting</w:t>
      </w:r>
    </w:p>
    <w:p>
      <w:r>
        <w:t>❌ Why Not Others: (b) First-degree burn — only the epidermis is affected — not the best response for this situation; (c) Superficial partial-thickness — blisters protect the nerves — not the best response for this situation; (d) Infection has numbed the area only — not the best response for this situation.</w:t>
      </w:r>
    </w:p>
    <w:p>
      <w:r>
        <w:t>⚠️ Exam Trap: Pain is ABSENT in full-thickness burns because sensory nerve endings are destroyed — the opposite of partial-thickness pain</w:t>
      </w:r>
    </w:p>
    <w:p>
      <w:r>
        <w:t>🌟 PNC Exam Pearl: Eschar formation in full-thickness burns can compress circulation (compartment syndrome) requiring escharotomy</w:t>
      </w:r>
    </w:p>
    <w:p>
      <w:r>
        <w:t>⚡ 5-Second Recall: Full-thickness = painless, leathery</w:t>
      </w:r>
    </w:p>
    <w:p>
      <w:r>
        <w:t>Question: A patient asks the nurse about burn depth anatomical layers cross-link. Which response by the nurse is correct?</w:t>
      </w:r>
    </w:p>
    <w:p>
      <w:r>
        <w:t>(a) Epidermis and entire dermis (down to subcutaneous tissue)</w:t>
      </w:r>
    </w:p>
    <w:p>
      <w:r>
        <w:t>(b) Epidermis only</w:t>
      </w:r>
    </w:p>
    <w:p>
      <w:r>
        <w:t>(c) Subcutaneous fat only</w:t>
      </w:r>
    </w:p>
    <w:p>
      <w:r>
        <w:t>(d) Epidermis and upper dermis only</w:t>
      </w:r>
    </w:p>
    <w:p>
      <w:r>
        <w:t>Answer: a</w:t>
      </w:r>
    </w:p>
    <w:p>
      <w:r>
        <w:t>Solution: ✅ Correct Answer: a.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(b) Epidermis only — not the best response for this situation; (c) Subcutaneous fat only — not the best response for this situation; (d) Epidermis and upper dermis only — not the best response for this situation.</w:t>
      </w:r>
    </w:p>
    <w:p>
      <w:r>
        <w:t>⚠️ Exam Trap: Superficial burns involve only the epidermis — full-thickness extends through the entire dermis</w:t>
      </w:r>
    </w:p>
    <w:p>
      <w:r>
        <w:t>⚡ 5-Second Recall: Full-thickness = all skin layers</w:t>
      </w:r>
    </w:p>
    <w:p>
      <w:r>
        <w:t>Question: The nurse is teaching a patient about burn depth anatomical layers cross-link. Which statement by the patient indicates correct understanding?</w:t>
      </w:r>
    </w:p>
    <w:p>
      <w:r>
        <w:t>(a) Deep full-thickness burn only</w:t>
      </w:r>
    </w:p>
    <w:p>
      <w:r>
        <w:t>(b) Partial-thickness (second-degree) burn</w:t>
      </w:r>
    </w:p>
    <w:p>
      <w:r>
        <w:t>(c) Superficial (first-degree) burn</w:t>
      </w:r>
    </w:p>
    <w:p>
      <w:r>
        <w:t>(d) Full-thickness (third-degree) burn</w:t>
      </w:r>
    </w:p>
    <w:p>
      <w:r>
        <w:t>Answer: b</w:t>
      </w:r>
    </w:p>
    <w:p>
      <w:r>
        <w:t>Solution: ✅ Correct Answer: b.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🩺 Nursing Action: Clean gently, preserve intact blisters where possible and monitor for infection</w:t>
      </w:r>
    </w:p>
    <w:p>
      <w:r>
        <w:t>❌ Why Not Others: (a) Deep full-thickness burn only — not the best response for this situation; (c) Superficial (first-degree) burn — not the best response for this situation; (d) Full-thickness (third-degree) burn — not the best response for this situation.</w:t>
      </w:r>
    </w:p>
    <w:p>
      <w:r>
        <w:t>⚠️ Exam Trap: First-degree burns are red without blisters and full-thickness burns are painless — blisters with pain = partial-thickness</w:t>
      </w:r>
    </w:p>
    <w:p>
      <w:r>
        <w:t>🌟 PNC Exam Pearl: Superficial partial-thickness burns heal in about 2-3 weeks with minimal scarring</w:t>
      </w:r>
    </w:p>
    <w:p>
      <w:r>
        <w:t>⚡ 5-Second Recall: Partial-thickness = blisters + pain</w:t>
      </w:r>
    </w:p>
    <w:p>
      <w:r>
        <w:t>Question: The nurse is teaching a patient about burn depth anatomical layers cross-link. Which statement by the patient indicates correct understanding?</w:t>
      </w:r>
    </w:p>
    <w:p>
      <w:r>
        <w:t>(a) Infection has numbed the area only</w:t>
      </w:r>
    </w:p>
    <w:p>
      <w:r>
        <w:t>(b) Superficial partial-thickness — blisters protect the nerves</w:t>
      </w:r>
    </w:p>
    <w:p>
      <w:r>
        <w:t>(c) First-degree burn — only the epidermis is affected</w:t>
      </w:r>
    </w:p>
    <w:p>
      <w:r>
        <w:t>(d) Full-thickness burn — nerve endings in the dermis are destroyed</w:t>
      </w:r>
    </w:p>
    <w:p>
      <w:r>
        <w:t>Answer: d</w:t>
      </w:r>
    </w:p>
    <w:p>
      <w:r>
        <w:t>Solution: ✅ Correct Answer: d. Full-thickness burn — nerve endings in the dermis are destroyed.</w:t>
      </w:r>
    </w:p>
    <w:p>
      <w:r>
        <w:t>🧠 Clinical Rationale: Full-thickness (third-degree) burns destroy dermal nerve endings, so the burned area is insensate despite looking waxy/leathery; pain may occur only at the wound edges</w:t>
      </w:r>
    </w:p>
    <w:p>
      <w:r>
        <w:t>🩺 Nursing Action: Use a sterile pin to map sensation — insensate leathery areas indicate full-thickness injury requiring grafting</w:t>
      </w:r>
    </w:p>
    <w:p>
      <w:r>
        <w:t>❌ Why Not Others: (a) Infection has numbed the area only — not the best response for this situation; (b) Superficial partial-thickness — blisters protect the nerves — not the best response for this situation; (c) First-degree burn — only the epidermis is affected — not the best response for this situation.</w:t>
      </w:r>
    </w:p>
    <w:p>
      <w:r>
        <w:t>⚠️ Exam Trap: Pain is ABSENT in full-thickness burns because sensory nerve endings are destroyed — the opposite of partial-thickness pain</w:t>
      </w:r>
    </w:p>
    <w:p>
      <w:r>
        <w:t>🌟 PNC Exam Pearl: Eschar formation in full-thickness burns can compress circulation (compartment syndrome) requiring escharotomy</w:t>
      </w:r>
    </w:p>
    <w:p>
      <w:r>
        <w:t>⚡ 5-Second Recall: Full-thickness = painless, leathery</w:t>
      </w:r>
    </w:p>
    <w:p>
      <w:r>
        <w:t>Question: Which statement about burn depth anatomical layers cross-link is correct?</w:t>
      </w:r>
    </w:p>
    <w:p>
      <w:r>
        <w:t>(a) Subcutaneous fat only</w:t>
      </w:r>
    </w:p>
    <w:p>
      <w:r>
        <w:t>(b) Epidermis and entire dermis (down to subcutaneous tissue)</w:t>
      </w:r>
    </w:p>
    <w:p>
      <w:r>
        <w:t>(c) Epidermis only</w:t>
      </w:r>
    </w:p>
    <w:p>
      <w:r>
        <w:t>(d) Epidermis and upper dermis only</w:t>
      </w:r>
    </w:p>
    <w:p>
      <w:r>
        <w:t>Answer: b</w:t>
      </w:r>
    </w:p>
    <w:p>
      <w:r>
        <w:t>Solution: ✅ Correct Answer: b.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(a) Subcutaneous fat only — not the best response for this situation; (c) Epidermis only — not the best response for this situation; (d) Epidermis and upper dermis only — not the best response for this situation.</w:t>
      </w:r>
    </w:p>
    <w:p>
      <w:r>
        <w:t>⚡ 5-Second Recall: Full-thickness = all skin layers</w:t>
      </w:r>
    </w:p>
    <w:p>
      <w:r>
        <w:t>Question: A patient needing care for burn depth anatomical layers cross-link is admitted to the unit. Which nursing action should the nurse perform FIRST?</w:t>
      </w:r>
    </w:p>
    <w:p>
      <w:r>
        <w:t>(a) Superficial (first-degree) burn</w:t>
      </w:r>
    </w:p>
    <w:p>
      <w:r>
        <w:t>(b) Partial-thickness (second-degree) burn</w:t>
      </w:r>
    </w:p>
    <w:p>
      <w:r>
        <w:t>(c) Deep full-thickness burn only</w:t>
      </w:r>
    </w:p>
    <w:p>
      <w:r>
        <w:t>(d) Full-thickness (third-degree) burn</w:t>
      </w:r>
    </w:p>
    <w:p>
      <w:r>
        <w:t>Answer: b</w:t>
      </w:r>
    </w:p>
    <w:p>
      <w:r>
        <w:t>Solution: ✅ Correct Answer: b.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gently, preserve intact blisters where possible and monitor for infection</w:t>
      </w:r>
    </w:p>
    <w:p>
      <w:r>
        <w:t>❌ Why Not Others: (a) Superficial (first-degree) burn — not the best response for this situation; (c) Deep full-thickness burn only — not the best response for this situation; (d) Full-thickness (third-degree) burn — not the best response for this situation.</w:t>
      </w:r>
    </w:p>
    <w:p>
      <w:r>
        <w:t>⚡ 5-Second Recall: Partial-thickness = blisters + pain</w:t>
      </w:r>
    </w:p>
    <w:p>
      <w:r>
        <w:t>Question: A patient needing care for burn depth anatomical layers cross-link is admitted to the unit. Which nursing action should the nurse perform FIRST?</w:t>
      </w:r>
    </w:p>
    <w:p>
      <w:r>
        <w:t>(a) Infection has numbed the area only</w:t>
      </w:r>
    </w:p>
    <w:p>
      <w:r>
        <w:t>(b) Superficial partial-thickness — blisters protect the nerves</w:t>
      </w:r>
    </w:p>
    <w:p>
      <w:r>
        <w:t>(c) First-degree burn — only the epidermis is affected</w:t>
      </w:r>
    </w:p>
    <w:p>
      <w:r>
        <w:t>(d) Full-thickness burn — nerve endings in the dermis are destroyed</w:t>
      </w:r>
    </w:p>
    <w:p>
      <w:r>
        <w:t>Answer: d</w:t>
      </w:r>
    </w:p>
    <w:p>
      <w:r>
        <w:t>Solution: ✅ Correct Answer: d. Full-thickness burn — nerve endings in the dermis are destroyed.</w:t>
      </w:r>
    </w:p>
    <w:p>
      <w:r>
        <w:t>🧠 Clinical Rationale: Full-thickness (third-degree) burns destroy dermal nerve endings, so the burned area is insensate despite looking waxy/leathery; pain may occur only at the wound edges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sterile pin to map sensation — insensate leathery areas indicate full-thickness injury requiring grafting</w:t>
      </w:r>
    </w:p>
    <w:p>
      <w:r>
        <w:t>❌ Why Not Others: (a) Infection has numbed the area only — not the best response for this situation; (b) Superficial partial-thickness — blisters protect the nerves — not the best response for this situation; (c) First-degree burn — only the epidermis is affected — not the best response for this situation.</w:t>
      </w:r>
    </w:p>
    <w:p>
      <w:r>
        <w:t>⚡ 5-Second Recall: Full-thickness = painless, leathery</w:t>
      </w:r>
    </w:p>
    <w:p>
      <w:r>
        <w:t>Question: The nurse is caring for a patient with burn depth anatomical layers cross-link. Which response is most appropriate?</w:t>
      </w:r>
    </w:p>
    <w:p>
      <w:r>
        <w:t>(a) Subcutaneous fat only</w:t>
      </w:r>
    </w:p>
    <w:p>
      <w:r>
        <w:t>(b) Epidermis and entire dermis (down to subcutaneous tissue)</w:t>
      </w:r>
    </w:p>
    <w:p>
      <w:r>
        <w:t>(c) Epidermis only</w:t>
      </w:r>
    </w:p>
    <w:p>
      <w:r>
        <w:t>(d) Epidermis and upper dermis only</w:t>
      </w:r>
    </w:p>
    <w:p>
      <w:r>
        <w:t>Answer: b</w:t>
      </w:r>
    </w:p>
    <w:p>
      <w:r>
        <w:t>Solution: ✅ Correct Answer: b.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(a) Subcutaneous fat only — not the best response for this situation; (c) Epidermis only — not the best response for this situation; (d) Epidermis and upper dermis only — not the best response for this situation.</w:t>
      </w:r>
    </w:p>
    <w:p>
      <w:r>
        <w:t>⚡ 5-Second Recall: Full-thickness = all skin layers</w:t>
      </w:r>
    </w:p>
    <w:p>
      <w:r>
        <w:t>Question: Which assessment finding in a patient with burn depth anatomical layers cross-link is MOST concerning and requires immediate follow-up?</w:t>
      </w:r>
    </w:p>
    <w:p>
      <w:r>
        <w:t>(a) Partial-thickness (second-degree) burn</w:t>
      </w:r>
    </w:p>
    <w:p>
      <w:r>
        <w:t>(b) Superficial (first-degree) burn</w:t>
      </w:r>
    </w:p>
    <w:p>
      <w:r>
        <w:t>(c) Deep full-thickness burn only</w:t>
      </w:r>
    </w:p>
    <w:p>
      <w:r>
        <w:t>(d) Full-thickness (third-degree) burn</w:t>
      </w:r>
    </w:p>
    <w:p>
      <w:r>
        <w:t>Answer: a</w:t>
      </w:r>
    </w:p>
    <w:p>
      <w:r>
        <w:t>Solution: ✅ Correct Answer: a.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🔍 Key Clues: Blistering + severe pain = partial-thickness (2nd degree)</w:t>
      </w:r>
    </w:p>
    <w:p>
      <w:r>
        <w:t>🩺 Nursing Action: Clean gently, preserve intact blisters where possible and monitor for infection</w:t>
      </w:r>
    </w:p>
    <w:p>
      <w:r>
        <w:t>❌ Why Not Others: (b) Superficial (first-degree) burn — not the best response for this situation; (c) Deep full-thickness burn only — not the best response for this situation; (d) Full-thickness (third-degree) burn — not the best response for this situation.</w:t>
      </w:r>
    </w:p>
    <w:p>
      <w:r>
        <w:t>⚡ 5-Second Recall: Partial-thickness = blisters + pain</w:t>
      </w:r>
    </w:p>
    <w:p>
      <w:r>
        <w:t>Question: Which assessment finding in a patient with burn depth anatomical layers cross-link is MOST concerning and requires immediate follow-up?</w:t>
      </w:r>
    </w:p>
    <w:p>
      <w:r>
        <w:t>(a) First-degree burn — only the epidermis is affected</w:t>
      </w:r>
    </w:p>
    <w:p>
      <w:r>
        <w:t>(b) Superficial partial-thickness — blisters protect the nerves</w:t>
      </w:r>
    </w:p>
    <w:p>
      <w:r>
        <w:t>(c) Full-thickness burn — nerve endings in the dermis are destroyed</w:t>
      </w:r>
    </w:p>
    <w:p>
      <w:r>
        <w:t>(d) Infection has numbed the area only</w:t>
      </w:r>
    </w:p>
    <w:p>
      <w:r>
        <w:t>Answer: c</w:t>
      </w:r>
    </w:p>
    <w:p>
      <w:r>
        <w:t>Solution: ✅ Correct Answer: c. Full-thickness burn — nerve endings in the dermis are destroyed.</w:t>
      </w:r>
    </w:p>
    <w:p>
      <w:r>
        <w:t>🧠 Clinical Rationale: Full-thickness (third-degree) burns destroy dermal nerve endings, so the burned area is insensate despite looking waxy/leathery; pain may occur only at the wound edges</w:t>
      </w:r>
    </w:p>
    <w:p>
      <w:r>
        <w:t>🔍 Key Clues: Painless + leathery = full-thickness</w:t>
      </w:r>
    </w:p>
    <w:p>
      <w:r>
        <w:t>🩺 Nursing Action: Use a sterile pin to map sensation — insensate leathery areas indicate full-thickness injury requiring grafting</w:t>
      </w:r>
    </w:p>
    <w:p>
      <w:r>
        <w:t>❌ Why Not Others: (a) First-degree burn — only the epidermis is affected — not the best response for this situation; (b) Superficial partial-thickness — blisters protect the nerves — not the best response for this situation; (d) Infection has numbed the area only — not the best response for this situation.</w:t>
      </w:r>
    </w:p>
    <w:p>
      <w:r>
        <w:t>⚡ 5-Second Recall: Full-thickness = painless, leathery</w:t>
      </w:r>
    </w:p>
    <w:p>
      <w:r>
        <w:t>Question: The nurse demonstrates correct understanding of burn depth anatomical layers cross-link by identifying which response as appropriate?</w:t>
      </w:r>
    </w:p>
    <w:p>
      <w:r>
        <w:t>(a) Epidermis and upper dermis only</w:t>
      </w:r>
    </w:p>
    <w:p>
      <w:r>
        <w:t>(b) Epidermis only</w:t>
      </w:r>
    </w:p>
    <w:p>
      <w:r>
        <w:t>(c) Subcutaneous fat only</w:t>
      </w:r>
    </w:p>
    <w:p>
      <w:r>
        <w:t>(d) Epidermis and entire dermis (down to subcutaneous tissue)</w:t>
      </w:r>
    </w:p>
    <w:p>
      <w:r>
        <w:t>Answer: d</w:t>
      </w:r>
    </w:p>
    <w:p>
      <w:r>
        <w:t>Solution: ✅ Correct Answer: d.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🩺 Nursing Action: Assess for charred, painless, leathery areas and prepare for excision and grafting</w:t>
      </w:r>
    </w:p>
    <w:p>
      <w:r>
        <w:t>❌ Why Not Others: (a) Epidermis and upper dermis only — not the best response for this situation; (b) Epidermis only — not the best response for this situation; (c) Subcutaneous fat only — not the best response for this situation.</w:t>
      </w:r>
    </w:p>
    <w:p>
      <w:r>
        <w:t>⚡ 5-Second Recall: Full-thickness = all skin layers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