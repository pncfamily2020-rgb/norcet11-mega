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a child's emergency, the nurse communicates with the family by?</w:t>
      </w:r>
    </w:p>
    <w:p>
      <w:r>
        <w:t>(a) Giving clear, honest updates in simple language and allowing presence per policy while supporting them</w:t>
      </w:r>
    </w:p>
    <w:p>
      <w:r>
        <w:t>(b) Leaving the family uninformed for hours</w:t>
      </w:r>
    </w:p>
    <w:p>
      <w:r>
        <w:t>(c) Using complex medical jargon without explanation</w:t>
      </w:r>
    </w:p>
    <w:p>
      <w:r>
        <w:t>(d) Avoiding all communication to prevent worry</w:t>
      </w:r>
    </w:p>
    <w:p>
      <w:r>
        <w:t>Answer: a</w:t>
      </w:r>
    </w:p>
    <w:p>
      <w:r>
        <w:t>Solution: ✅ Correct Answer: a. Giving clear, honest updates in simple language and allowing presence per policy while supporting them.</w:t>
      </w:r>
    </w:p>
    <w:p>
      <w:r>
        <w:t>🧠 Clinical Rationale: Clear, honest, regular updates in simple language — with family presence where appropriate — reduce anxiety and build trust during emergencies</w:t>
      </w:r>
    </w:p>
    <w:p>
      <w:r>
        <w:t>🔍 Key Clues: Update the family clearly and regularly</w:t>
      </w:r>
    </w:p>
    <w:p>
      <w:r>
        <w:t>🩺 Nursing Action: Assign a team member to support the family</w:t>
      </w:r>
    </w:p>
    <w:p>
      <w:r>
        <w:t>❌ Why Not Others: (b) Leaving the family uninformed for hours — not the best response for this situation; (c) Using complex medical jargon without explanation — not the best response for this situation; (d) Avoiding all communication to prevent worry — not the best response for this situation.</w:t>
      </w:r>
    </w:p>
    <w:p>
      <w:r>
        <w:t>⚠️ Exam Trap: Explain what is happening in simple terms</w:t>
      </w:r>
    </w:p>
    <w:p>
      <w:r>
        <w:t>⚡ 5-Second Recall: Communicate compassionately</w:t>
      </w:r>
    </w:p>
    <w:p>
      <w:r>
        <w:t>Question: Regarding family presence during pediatric resuscitation?</w:t>
      </w:r>
    </w:p>
    <w:p>
      <w:r>
        <w:t>(a) Families are never allowed near the resuscitation</w:t>
      </w:r>
    </w:p>
    <w:p>
      <w:r>
        <w:t>(b) Presence is forced on every family regardless of preference</w:t>
      </w:r>
    </w:p>
    <w:p>
      <w:r>
        <w:t>(c) Many units allow a designated family member to be present with a staff support person, per policy and family preference</w:t>
      </w:r>
    </w:p>
    <w:p>
      <w:r>
        <w:t>(d) The family must stay in the waiting room without updates</w:t>
      </w:r>
    </w:p>
    <w:p>
      <w:r>
        <w:t>Answer: c</w:t>
      </w:r>
    </w:p>
    <w:p>
      <w:r>
        <w:t>Solution: ✅ Correct Answer: c. Many units allow a designated family member to be present with a staff support person, per policy and family preference.</w:t>
      </w:r>
    </w:p>
    <w:p>
      <w:r>
        <w:t>🧠 Clinical Rationale: Family presence during resuscitation is offered as an option with dedicated staff support, respecting both the family's wishes and team function</w:t>
      </w:r>
    </w:p>
    <w:p>
      <w:r>
        <w:t>🔍 Key Clues: Offer family presence with staff support per policy</w:t>
      </w:r>
    </w:p>
    <w:p>
      <w:r>
        <w:t>🩺 Nursing Action: Assign someone to explain and support the family</w:t>
      </w:r>
    </w:p>
    <w:p>
      <w:r>
        <w:t>❌ Why Not Others: (a) Families are never allowed near the resuscitation — not the best response for this situation; (b) Presence is forced on every family regardless of preference — not the best response for this situation; (d) The family must stay in the waiting room without updates — not the best response for this situation.</w:t>
      </w:r>
    </w:p>
    <w:p>
      <w:r>
        <w:t>⚠️ Exam Trap: Respect the family's choice either way</w:t>
      </w:r>
    </w:p>
    <w:p>
      <w:r>
        <w:t>⚡ 5-Second Recall: Support families through resuscitation</w:t>
      </w:r>
    </w:p>
    <w:p>
      <w:r>
        <w:t>Question: After a child's death, the nurse?</w:t>
      </w:r>
    </w:p>
    <w:p>
      <w:r>
        <w:t>(a) Avoids the family entirely</w:t>
      </w:r>
    </w:p>
    <w:p>
      <w:r>
        <w:t>(b) Rushes the family out immediately</w:t>
      </w:r>
    </w:p>
    <w:p>
      <w:r>
        <w:t>(c) Withholds all information about what happened</w:t>
      </w:r>
    </w:p>
    <w:p>
      <w:r>
        <w:t>(d) Allows the family time with the child, provides privacy and support, explains the next steps and offers spiritual/counseling resources</w:t>
      </w:r>
    </w:p>
    <w:p>
      <w:r>
        <w:t>Answer: d</w:t>
      </w:r>
    </w:p>
    <w:p>
      <w:r>
        <w:t>Solution: ✅ Correct Answer: d. Allows the family time with the child, provides privacy and support, explains the next steps and offers spiritual/counseling resources.</w:t>
      </w:r>
    </w:p>
    <w:p>
      <w:r>
        <w:t>🧠 Clinical Rationale: Bereavement care gives the family time and privacy, explains procedures gently and connects them with support resources</w:t>
      </w:r>
    </w:p>
    <w:p>
      <w:r>
        <w:t>🔍 Key Clues: Allow time with the child + privacy + support resources</w:t>
      </w:r>
    </w:p>
    <w:p>
      <w:r>
        <w:t>🩺 Nursing Action: Explain the next steps calmly and clearly</w:t>
      </w:r>
    </w:p>
    <w:p>
      <w:r>
        <w:t>❌ Why Not Others: (a) Avoids the family entirely — not the best response for this situation; (b) Rushes the family out immediately — not the best response for this situation; (c) Withholds all information about what happened — not the best response for this situation.</w:t>
      </w:r>
    </w:p>
    <w:p>
      <w:r>
        <w:t>⚠️ Exam Trap: Provide a quiet, private space for the family</w:t>
      </w:r>
    </w:p>
    <w:p>
      <w:r>
        <w:t>⚡ 5-Second Recall: Support the grieving family compassionately</w:t>
      </w:r>
    </w:p>
    <w:p>
      <w:r>
        <w:t>Question: After a difficult pediatric emergency or resuscitation, the team benefits from?</w:t>
      </w:r>
    </w:p>
    <w:p>
      <w:r>
        <w:t>(a) Skipping documentation of the event</w:t>
      </w:r>
    </w:p>
    <w:p>
      <w:r>
        <w:t>(b) Immediately moving on without discussion</w:t>
      </w:r>
    </w:p>
    <w:p>
      <w:r>
        <w:t>(c) A structured debrief — reviewing what went well and what to improve, with emotional support</w:t>
      </w:r>
    </w:p>
    <w:p>
      <w:r>
        <w:t>(d) Blaming individual team members</w:t>
      </w:r>
    </w:p>
    <w:p>
      <w:r>
        <w:t>Answer: c</w:t>
      </w:r>
    </w:p>
    <w:p>
      <w:r>
        <w:t>Solution: ✅ Correct Answer: c. A structured debrief — reviewing what went well and what to improve, with emotional support.</w:t>
      </w:r>
    </w:p>
    <w:p>
      <w:r>
        <w:t>🧠 Clinical Rationale: Debriefing reviews the event constructively, improves future performance and supports the team's emotional well-being</w:t>
      </w:r>
    </w:p>
    <w:p>
      <w:r>
        <w:t>🔍 Key Clues: Debrief = review + learning + team support</w:t>
      </w:r>
    </w:p>
    <w:p>
      <w:r>
        <w:t>🩺 Nursing Action: Discuss the event without blame</w:t>
      </w:r>
    </w:p>
    <w:p>
      <w:r>
        <w:t>❌ Why Not Others: (a) Skipping documentation of the event — not the best response for this situation; (b) Immediately moving on without discussion — not the best response for this situation; (d) Blaming individual team members — not the best response for this situation.</w:t>
      </w:r>
    </w:p>
    <w:p>
      <w:r>
        <w:t>⚠️ Exam Trap: Identify improvements for next time</w:t>
      </w:r>
    </w:p>
    <w:p>
      <w:r>
        <w:t>⚡ 5-Second Recall: Debrief supports the team</w:t>
      </w:r>
    </w:p>
    <w:p>
      <w:r>
        <w:t>Question: Documentation of a pediatric emergency includes?</w:t>
      </w:r>
    </w:p>
    <w:p>
      <w:r>
        <w:t>(a) Only the admission diagnosis</w:t>
      </w:r>
    </w:p>
    <w:p>
      <w:r>
        <w:t>(b) No record of medications given</w:t>
      </w:r>
    </w:p>
    <w:p>
      <w:r>
        <w:t>(c) Timed events, assessments, interventions, medication doses, responses and communications with the family</w:t>
      </w:r>
    </w:p>
    <w:p>
      <w:r>
        <w:t>(d) A single summary at discharge only</w:t>
      </w:r>
    </w:p>
    <w:p>
      <w:r>
        <w:t>Answer: c</w:t>
      </w:r>
    </w:p>
    <w:p>
      <w:r>
        <w:t>Solution: ✅ Correct Answer: c. Timed events, assessments, interventions, medication doses, responses and communications with the family.</w:t>
      </w:r>
    </w:p>
    <w:p>
      <w:r>
        <w:t>🧠 Clinical Rationale: Accurate timed documentation of the emergency — findings, interventions, doses and responses — supports care continuity and quality review</w:t>
      </w:r>
    </w:p>
    <w:p>
      <w:r>
        <w:t>🔍 Key Clues: Document timed events + interventions + responses</w:t>
      </w:r>
    </w:p>
    <w:p>
      <w:r>
        <w:t>🩺 Nursing Action: Record drug doses and times precisely</w:t>
      </w:r>
    </w:p>
    <w:p>
      <w:r>
        <w:t>❌ Why Not Others: (a) Only the admission diagnosis — not the best response for this situation; (b) No record of medications given — not the best response for this situation; (d) A single summary at discharge only — not the best response for this situation.</w:t>
      </w:r>
    </w:p>
    <w:p>
      <w:r>
        <w:t>⚠️ Exam Trap: Note family communications and consent</w:t>
      </w:r>
    </w:p>
    <w:p>
      <w:r>
        <w:t>⚡ 5-Second Recall: Document the emergency fully</w:t>
      </w:r>
    </w:p>
    <w:p>
      <w:r>
        <w:t>Question: The nurse is teaching the parent about communicating with family during emergencies. Which statement by the parent indicates correct understanding?</w:t>
      </w:r>
    </w:p>
    <w:p>
      <w:r>
        <w:t>(a) Giving clear, honest updates in simple language and allowing presence per policy while supporting them</w:t>
      </w:r>
    </w:p>
    <w:p>
      <w:r>
        <w:t>(b) Leaving the family uninformed for hours</w:t>
      </w:r>
    </w:p>
    <w:p>
      <w:r>
        <w:t>(c) Avoiding all communication to prevent worry</w:t>
      </w:r>
    </w:p>
    <w:p>
      <w:r>
        <w:t>(d) Using complex medical jargon without explanation</w:t>
      </w:r>
    </w:p>
    <w:p>
      <w:r>
        <w:t>Answer: a</w:t>
      </w:r>
    </w:p>
    <w:p>
      <w:r>
        <w:t>Solution: ✅ Correct Answer: a. Giving clear, honest updates in simple language and allowing presence per policy while supporting them.</w:t>
      </w:r>
    </w:p>
    <w:p>
      <w:r>
        <w:t>🧠 Clinical Rationale: Clear, honest, regular updates in simple language — with family presence where appropriate — reduce anxiety and build trust during emergencies</w:t>
      </w:r>
    </w:p>
    <w:p>
      <w:r>
        <w:t>🩺 Nursing Action: Assign a team member to support the family</w:t>
      </w:r>
    </w:p>
    <w:p>
      <w:r>
        <w:t>❌ Why Not Others: (b) Leaving the family uninformed for hours — not the best response for this situation; (c) Avoiding all communication to prevent worry — not the best response for this situation; (d) Using complex medical jargon without explanation — not the best response for this situation.</w:t>
      </w:r>
    </w:p>
    <w:p>
      <w:r>
        <w:t>⚠️ Exam Trap: Explain what is happening in simple terms</w:t>
      </w:r>
    </w:p>
    <w:p>
      <w:r>
        <w:t>⚡ 5-Second Recall: Communicate compassionately</w:t>
      </w:r>
    </w:p>
    <w:p>
      <w:r>
        <w:t>Question: The nurse is teaching the parent about family presence during resuscitation. Which statement by the parent indicates correct understanding?</w:t>
      </w:r>
    </w:p>
    <w:p>
      <w:r>
        <w:t>(a) Families are never allowed near the resuscitation</w:t>
      </w:r>
    </w:p>
    <w:p>
      <w:r>
        <w:t>(b) Presence is forced on every family regardless of preference</w:t>
      </w:r>
    </w:p>
    <w:p>
      <w:r>
        <w:t>(c) Many units allow a designated family member to be present with a staff support person, per policy and family preference</w:t>
      </w:r>
    </w:p>
    <w:p>
      <w:r>
        <w:t>(d) The family must stay in the waiting room without updates</w:t>
      </w:r>
    </w:p>
    <w:p>
      <w:r>
        <w:t>Answer: c</w:t>
      </w:r>
    </w:p>
    <w:p>
      <w:r>
        <w:t>Solution: ✅ Correct Answer: c. Many units allow a designated family member to be present with a staff support person, per policy and family preference.</w:t>
      </w:r>
    </w:p>
    <w:p>
      <w:r>
        <w:t>🧠 Clinical Rationale: Family presence during resuscitation is offered as an option with dedicated staff support, respecting both the family's wishes and team function</w:t>
      </w:r>
    </w:p>
    <w:p>
      <w:r>
        <w:t>🩺 Nursing Action: Assign someone to explain and support the family</w:t>
      </w:r>
    </w:p>
    <w:p>
      <w:r>
        <w:t>❌ Why Not Others: (a) Families are never allowed near the resuscitation — not the best response for this situation; (b) Presence is forced on every family regardless of preference — not the best response for this situation; (d) The family must stay in the waiting room without updates — not the best response for this situation.</w:t>
      </w:r>
    </w:p>
    <w:p>
      <w:r>
        <w:t>⚠️ Exam Trap: Respect the family's choice either way</w:t>
      </w:r>
    </w:p>
    <w:p>
      <w:r>
        <w:t>⚡ 5-Second Recall: Support families through resuscitation</w:t>
      </w:r>
    </w:p>
    <w:p>
      <w:r>
        <w:t>Question: The nurse is teaching the parent about family support after a child's death. Which statement by the parent indicates correct understanding?</w:t>
      </w:r>
    </w:p>
    <w:p>
      <w:r>
        <w:t>(a) Avoids the family entirely</w:t>
      </w:r>
    </w:p>
    <w:p>
      <w:r>
        <w:t>(b) Rushes the family out immediately</w:t>
      </w:r>
    </w:p>
    <w:p>
      <w:r>
        <w:t>(c) Withholds all information about what happened</w:t>
      </w:r>
    </w:p>
    <w:p>
      <w:r>
        <w:t>(d) Allows the family time with the child, provides privacy and support, explains the next steps and offers spiritual/counseling resources</w:t>
      </w:r>
    </w:p>
    <w:p>
      <w:r>
        <w:t>Answer: d</w:t>
      </w:r>
    </w:p>
    <w:p>
      <w:r>
        <w:t>Solution: ✅ Correct Answer: d. Allows the family time with the child, provides privacy and support, explains the next steps and offers spiritual/counseling resources.</w:t>
      </w:r>
    </w:p>
    <w:p>
      <w:r>
        <w:t>🧠 Clinical Rationale: Bereavement care gives the family time and privacy, explains procedures gently and connects them with support resources</w:t>
      </w:r>
    </w:p>
    <w:p>
      <w:r>
        <w:t>🩺 Nursing Action: Explain the next steps calmly and clearly</w:t>
      </w:r>
    </w:p>
    <w:p>
      <w:r>
        <w:t>❌ Why Not Others: (a) Avoids the family entirely — not the best response for this situation; (b) Rushes the family out immediately — not the best response for this situation; (c) Withholds all information about what happened — not the best response for this situation.</w:t>
      </w:r>
    </w:p>
    <w:p>
      <w:r>
        <w:t>⚠️ Exam Trap: Provide a quiet, private space for the family</w:t>
      </w:r>
    </w:p>
    <w:p>
      <w:r>
        <w:t>⚡ 5-Second Recall: Support the grieving family compassionately</w:t>
      </w:r>
    </w:p>
    <w:p>
      <w:r>
        <w:t>Question: The nurse is teaching the parent about debriefing after pediatric emergencies. Which statement by the parent indicates correct understanding?</w:t>
      </w:r>
    </w:p>
    <w:p>
      <w:r>
        <w:t>(a) A structured debrief — reviewing what went well and what to improve, with emotional support</w:t>
      </w:r>
    </w:p>
    <w:p>
      <w:r>
        <w:t>(b) Skipping documentation of the event</w:t>
      </w:r>
    </w:p>
    <w:p>
      <w:r>
        <w:t>(c) Immediately moving on without discussion</w:t>
      </w:r>
    </w:p>
    <w:p>
      <w:r>
        <w:t>(d) Blaming individual team members</w:t>
      </w:r>
    </w:p>
    <w:p>
      <w:r>
        <w:t>Answer: a</w:t>
      </w:r>
    </w:p>
    <w:p>
      <w:r>
        <w:t>Solution: ✅ Correct Answer: a. A structured debrief — reviewing what went well and what to improve, with emotional support.</w:t>
      </w:r>
    </w:p>
    <w:p>
      <w:r>
        <w:t>🧠 Clinical Rationale: Debriefing reviews the event constructively, improves future performance and supports the team's emotional well-being</w:t>
      </w:r>
    </w:p>
    <w:p>
      <w:r>
        <w:t>🩺 Nursing Action: Discuss the event without blame</w:t>
      </w:r>
    </w:p>
    <w:p>
      <w:r>
        <w:t>❌ Why Not Others: (b) Skipping documentation of the event — not the best response for this situation; (c) Immediately moving on without discussion — not the best response for this situation; (d) Blaming individual team members — not the best response for this situation.</w:t>
      </w:r>
    </w:p>
    <w:p>
      <w:r>
        <w:t>⚠️ Exam Trap: Identify improvements for next time</w:t>
      </w:r>
    </w:p>
    <w:p>
      <w:r>
        <w:t>⚡ 5-Second Recall: Debrief supports the team</w:t>
      </w:r>
    </w:p>
    <w:p>
      <w:r>
        <w:t>Question: The nurse is teaching the parent about documentation of pediatric emergencies. Which statement by the parent indicates correct understanding?</w:t>
      </w:r>
    </w:p>
    <w:p>
      <w:r>
        <w:t>(a) Timed events, assessments, interventions, medication doses, responses and communications with the family</w:t>
      </w:r>
    </w:p>
    <w:p>
      <w:r>
        <w:t>(b) No record of medications given</w:t>
      </w:r>
    </w:p>
    <w:p>
      <w:r>
        <w:t>(c) A single summary at discharge only</w:t>
      </w:r>
    </w:p>
    <w:p>
      <w:r>
        <w:t>(d) Only the admission diagnosis</w:t>
      </w:r>
    </w:p>
    <w:p>
      <w:r>
        <w:t>Answer: a</w:t>
      </w:r>
    </w:p>
    <w:p>
      <w:r>
        <w:t>Solution: ✅ Correct Answer: a. Timed events, assessments, interventions, medication doses, responses and communications with the family.</w:t>
      </w:r>
    </w:p>
    <w:p>
      <w:r>
        <w:t>🧠 Clinical Rationale: Accurate timed documentation of the emergency — findings, interventions, doses and responses — supports care continuity and quality review</w:t>
      </w:r>
    </w:p>
    <w:p>
      <w:r>
        <w:t>🩺 Nursing Action: Record drug doses and times precisely</w:t>
      </w:r>
    </w:p>
    <w:p>
      <w:r>
        <w:t>❌ Why Not Others: (b) No record of medications given — not the best response for this situation; (c) A single summary at discharge only — not the best response for this situation; (d) Only the admission diagnosis — not the best response for this situation.</w:t>
      </w:r>
    </w:p>
    <w:p>
      <w:r>
        <w:t>⚠️ Exam Trap: Note family communications and consent</w:t>
      </w:r>
    </w:p>
    <w:p>
      <w:r>
        <w:t>⚡ 5-Second Recall: Document the emergency fully</w:t>
      </w:r>
    </w:p>
    <w:p>
      <w:r>
        <w:t>Question: A child needing care for communicating with family during emergencies is admitted to the pediatric unit. Which nursing action should the nurse perform FIRST?</w:t>
      </w:r>
    </w:p>
    <w:p>
      <w:r>
        <w:t>(a) Leaving the family uninformed for hours</w:t>
      </w:r>
    </w:p>
    <w:p>
      <w:r>
        <w:t>(b) Avoiding all communication to prevent worry</w:t>
      </w:r>
    </w:p>
    <w:p>
      <w:r>
        <w:t>(c) Using complex medical jargon without explanation</w:t>
      </w:r>
    </w:p>
    <w:p>
      <w:r>
        <w:t>(d) Giving clear, honest updates in simple language and allowing presence per policy while supporting them</w:t>
      </w:r>
    </w:p>
    <w:p>
      <w:r>
        <w:t>Answer: d</w:t>
      </w:r>
    </w:p>
    <w:p>
      <w:r>
        <w:t>Solution: ✅ Correct Answer: d. Giving clear, honest updates in simple language and allowing presence per policy while supporting them.</w:t>
      </w:r>
    </w:p>
    <w:p>
      <w:r>
        <w:t>🧠 Clinical Rationale: Clear, honest, regular updates in simple language — with family presence where appropriate — reduce anxiety and build trust during emergencies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Assign a team member to support the family</w:t>
      </w:r>
    </w:p>
    <w:p>
      <w:r>
        <w:t>❌ Why Not Others: (a) Leaving the family uninformed for hours — not the best response for this situation; (b) Avoiding all communication to prevent worry — not the best response for this situation; (c) Using complex medical jargon without explanation — not the best response for this situation.</w:t>
      </w:r>
    </w:p>
    <w:p>
      <w:r>
        <w:t>⚡ 5-Second Recall: Communicate compassionately</w:t>
      </w:r>
    </w:p>
    <w:p>
      <w:r>
        <w:t>Question: A child needing care for family presence during resuscitation is admitted to the pediatric unit. Which nursing action should the nurse perform FIRST?</w:t>
      </w:r>
    </w:p>
    <w:p>
      <w:r>
        <w:t>(a) The family must stay in the waiting room without updates</w:t>
      </w:r>
    </w:p>
    <w:p>
      <w:r>
        <w:t>(b) Many units allow a designated family member to be present with a staff support person, per policy and family preference</w:t>
      </w:r>
    </w:p>
    <w:p>
      <w:r>
        <w:t>(c) Families are never allowed near the resuscitation</w:t>
      </w:r>
    </w:p>
    <w:p>
      <w:r>
        <w:t>(d) Presence is forced on every family regardless of preference</w:t>
      </w:r>
    </w:p>
    <w:p>
      <w:r>
        <w:t>Answer: b</w:t>
      </w:r>
    </w:p>
    <w:p>
      <w:r>
        <w:t>Solution: ✅ Correct Answer: b. Many units allow a designated family member to be present with a staff support person, per policy and family preference.</w:t>
      </w:r>
    </w:p>
    <w:p>
      <w:r>
        <w:t>🧠 Clinical Rationale: Family presence during resuscitation is offered as an option with dedicated staff support, respecting both the family's wishes and team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Assign someone to explain and support the family</w:t>
      </w:r>
    </w:p>
    <w:p>
      <w:r>
        <w:t>❌ Why Not Others: (a) The family must stay in the waiting room without updates — not the best response for this situation; (c) Families are never allowed near the resuscitation — not the best response for this situation; (d) Presence is forced on every family regardless of preference — not the best response for this situation.</w:t>
      </w:r>
    </w:p>
    <w:p>
      <w:r>
        <w:t>⚡ 5-Second Recall: Support families through resuscitation</w:t>
      </w:r>
    </w:p>
    <w:p>
      <w:r>
        <w:t>Question: A child needing care for family support after a child's death is admitted to the pediatric unit. Which nursing action should the nurse perform FIRST?</w:t>
      </w:r>
    </w:p>
    <w:p>
      <w:r>
        <w:t>(a) Allows the family time with the child, provides privacy and support, explains the next steps and offers spiritual/counseling resources</w:t>
      </w:r>
    </w:p>
    <w:p>
      <w:r>
        <w:t>(b) Rushes the family out immediately</w:t>
      </w:r>
    </w:p>
    <w:p>
      <w:r>
        <w:t>(c) Withholds all information about what happened</w:t>
      </w:r>
    </w:p>
    <w:p>
      <w:r>
        <w:t>(d) Avoids the family entirely</w:t>
      </w:r>
    </w:p>
    <w:p>
      <w:r>
        <w:t>Answer: a</w:t>
      </w:r>
    </w:p>
    <w:p>
      <w:r>
        <w:t>Solution: ✅ Correct Answer: a. Allows the family time with the child, provides privacy and support, explains the next steps and offers spiritual/counseling resources.</w:t>
      </w:r>
    </w:p>
    <w:p>
      <w:r>
        <w:t>🧠 Clinical Rationale: Bereavement care gives the family time and privacy, explains procedures gently and connects them with support resources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the next steps calmly and clearly</w:t>
      </w:r>
    </w:p>
    <w:p>
      <w:r>
        <w:t>❌ Why Not Others: (b) Rushes the family out immediately — not the best response for this situation; (c) Withholds all information about what happened — not the best response for this situation; (d) Avoids the family entirely — not the best response for this situation.</w:t>
      </w:r>
    </w:p>
    <w:p>
      <w:r>
        <w:t>⚡ 5-Second Recall: Support the grieving family compassionately</w:t>
      </w:r>
    </w:p>
    <w:p>
      <w:r>
        <w:t>Question: A child needing care for debriefing after pediatric emergencies is admitted to the pediatric unit. Which nursing action should the nurse perform FIRST?</w:t>
      </w:r>
    </w:p>
    <w:p>
      <w:r>
        <w:t>(a) Immediately moving on without discussion</w:t>
      </w:r>
    </w:p>
    <w:p>
      <w:r>
        <w:t>(b) Blaming individual team members</w:t>
      </w:r>
    </w:p>
    <w:p>
      <w:r>
        <w:t>(c) A structured debrief — reviewing what went well and what to improve, with emotional support</w:t>
      </w:r>
    </w:p>
    <w:p>
      <w:r>
        <w:t>(d) Skipping documentation of the event</w:t>
      </w:r>
    </w:p>
    <w:p>
      <w:r>
        <w:t>Answer: c</w:t>
      </w:r>
    </w:p>
    <w:p>
      <w:r>
        <w:t>Solution: ✅ Correct Answer: c. A structured debrief — reviewing what went well and what to improve, with emotional support.</w:t>
      </w:r>
    </w:p>
    <w:p>
      <w:r>
        <w:t>🧠 Clinical Rationale: Debriefing reviews the event constructively, improves future performance and supports the team's emotional well-being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Discuss the event without blame</w:t>
      </w:r>
    </w:p>
    <w:p>
      <w:r>
        <w:t>❌ Why Not Others: (a) Immediately moving on without discussion — not the best response for this situation; (b) Blaming individual team members — not the best response for this situation; (d) Skipping documentation of the event — not the best response for this situation.</w:t>
      </w:r>
    </w:p>
    <w:p>
      <w:r>
        <w:t>⚡ 5-Second Recall: Debrief supports the team</w:t>
      </w:r>
    </w:p>
    <w:p>
      <w:r>
        <w:t>Question: A child needing care for documentation of pediatric emergencies is admitted to the pediatric unit. Which nursing action should the nurse perform FIRST?</w:t>
      </w:r>
    </w:p>
    <w:p>
      <w:r>
        <w:t>(a) Only the admission diagnosis</w:t>
      </w:r>
    </w:p>
    <w:p>
      <w:r>
        <w:t>(b) Timed events, assessments, interventions, medication doses, responses and communications with the family</w:t>
      </w:r>
    </w:p>
    <w:p>
      <w:r>
        <w:t>(c) A single summary at discharge only</w:t>
      </w:r>
    </w:p>
    <w:p>
      <w:r>
        <w:t>(d) No record of medications given</w:t>
      </w:r>
    </w:p>
    <w:p>
      <w:r>
        <w:t>Answer: b</w:t>
      </w:r>
    </w:p>
    <w:p>
      <w:r>
        <w:t>Solution: ✅ Correct Answer: b. Timed events, assessments, interventions, medication doses, responses and communications with the family.</w:t>
      </w:r>
    </w:p>
    <w:p>
      <w:r>
        <w:t>🧠 Clinical Rationale: Accurate timed documentation of the emergency — findings, interventions, doses and responses — supports care continuity and quality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drug doses and times precisely</w:t>
      </w:r>
    </w:p>
    <w:p>
      <w:r>
        <w:t>❌ Why Not Others: (a) Only the admission diagnosis — not the best response for this situation; (c) A single summary at discharge only — not the best response for this situation; (d) No record of medications given — not the best response for this situation.</w:t>
      </w:r>
    </w:p>
    <w:p>
      <w:r>
        <w:t>⚡ 5-Second Recall: Document the emergency fully</w:t>
      </w:r>
    </w:p>
    <w:p>
      <w:r>
        <w:t>Question: Which assessment finding in a child with communicating with family during emergencies is MOST concerning and requires immediate follow-up?</w:t>
      </w:r>
    </w:p>
    <w:p>
      <w:r>
        <w:t>(a) Giving clear, honest updates in simple language and allowing presence per policy while supporting them</w:t>
      </w:r>
    </w:p>
    <w:p>
      <w:r>
        <w:t>(b) Avoiding all communication to prevent worry</w:t>
      </w:r>
    </w:p>
    <w:p>
      <w:r>
        <w:t>(c) Leaving the family uninformed for hours</w:t>
      </w:r>
    </w:p>
    <w:p>
      <w:r>
        <w:t>(d) Using complex medical jargon without explanation</w:t>
      </w:r>
    </w:p>
    <w:p>
      <w:r>
        <w:t>Answer: a</w:t>
      </w:r>
    </w:p>
    <w:p>
      <w:r>
        <w:t>Solution: ✅ Correct Answer: a. Giving clear, honest updates in simple language and allowing presence per policy while supporting them.</w:t>
      </w:r>
    </w:p>
    <w:p>
      <w:r>
        <w:t>🧠 Clinical Rationale: Clear, honest, regular updates in simple language — with family presence where appropriate — reduce anxiety and build trust during emergencies</w:t>
      </w:r>
    </w:p>
    <w:p>
      <w:r>
        <w:t>🔍 Key Clues: Update the family clearly and regularly</w:t>
      </w:r>
    </w:p>
    <w:p>
      <w:r>
        <w:t>🩺 Nursing Action: Assign a team member to support the family</w:t>
      </w:r>
    </w:p>
    <w:p>
      <w:r>
        <w:t>❌ Why Not Others: (b) Avoiding all communication to prevent worry — not the best response for this situation; (c) Leaving the family uninformed for hours — not the best response for this situation; (d) Using complex medical jargon without explanation — not the best response for this situation.</w:t>
      </w:r>
    </w:p>
    <w:p>
      <w:r>
        <w:t>⚡ 5-Second Recall: Communicate compassionately</w:t>
      </w:r>
    </w:p>
    <w:p>
      <w:r>
        <w:t>Question: Which assessment finding in a child with family presence during resuscitation is MOST concerning and requires immediate follow-up?</w:t>
      </w:r>
    </w:p>
    <w:p>
      <w:r>
        <w:t>(a) The family must stay in the waiting room without updates</w:t>
      </w:r>
    </w:p>
    <w:p>
      <w:r>
        <w:t>(b) Families are never allowed near the resuscitation</w:t>
      </w:r>
    </w:p>
    <w:p>
      <w:r>
        <w:t>(c) Many units allow a designated family member to be present with a staff support person, per policy and family preference</w:t>
      </w:r>
    </w:p>
    <w:p>
      <w:r>
        <w:t>(d) Presence is forced on every family regardless of preference</w:t>
      </w:r>
    </w:p>
    <w:p>
      <w:r>
        <w:t>Answer: c</w:t>
      </w:r>
    </w:p>
    <w:p>
      <w:r>
        <w:t>Solution: ✅ Correct Answer: c. Many units allow a designated family member to be present with a staff support person, per policy and family preference.</w:t>
      </w:r>
    </w:p>
    <w:p>
      <w:r>
        <w:t>🧠 Clinical Rationale: Family presence during resuscitation is offered as an option with dedicated staff support, respecting both the family's wishes and team function</w:t>
      </w:r>
    </w:p>
    <w:p>
      <w:r>
        <w:t>🔍 Key Clues: Offer family presence with staff support per policy</w:t>
      </w:r>
    </w:p>
    <w:p>
      <w:r>
        <w:t>🩺 Nursing Action: Assign someone to explain and support the family</w:t>
      </w:r>
    </w:p>
    <w:p>
      <w:r>
        <w:t>❌ Why Not Others: (a) The family must stay in the waiting room without updates — not the best response for this situation; (b) Families are never allowed near the resuscitation — not the best response for this situation; (d) Presence is forced on every family regardless of preference — not the best response for this situation.</w:t>
      </w:r>
    </w:p>
    <w:p>
      <w:r>
        <w:t>⚡ 5-Second Recall: Support families through resuscitation</w:t>
      </w:r>
    </w:p>
    <w:p>
      <w:r>
        <w:t>Question: Which assessment finding in a child with family support after a child's death is MOST concerning and requires immediate follow-up?</w:t>
      </w:r>
    </w:p>
    <w:p>
      <w:r>
        <w:t>(a) Rushes the family out immediately</w:t>
      </w:r>
    </w:p>
    <w:p>
      <w:r>
        <w:t>(b) Avoids the family entirely</w:t>
      </w:r>
    </w:p>
    <w:p>
      <w:r>
        <w:t>(c) Allows the family time with the child, provides privacy and support, explains the next steps and offers spiritual/counseling resources</w:t>
      </w:r>
    </w:p>
    <w:p>
      <w:r>
        <w:t>(d) Withholds all information about what happened</w:t>
      </w:r>
    </w:p>
    <w:p>
      <w:r>
        <w:t>Answer: c</w:t>
      </w:r>
    </w:p>
    <w:p>
      <w:r>
        <w:t>Solution: ✅ Correct Answer: c. Allows the family time with the child, provides privacy and support, explains the next steps and offers spiritual/counseling resources.</w:t>
      </w:r>
    </w:p>
    <w:p>
      <w:r>
        <w:t>🧠 Clinical Rationale: Bereavement care gives the family time and privacy, explains procedures gently and connects them with support resources</w:t>
      </w:r>
    </w:p>
    <w:p>
      <w:r>
        <w:t>🔍 Key Clues: Allow time with the child + privacy + support resources</w:t>
      </w:r>
    </w:p>
    <w:p>
      <w:r>
        <w:t>🩺 Nursing Action: Explain the next steps calmly and clearly</w:t>
      </w:r>
    </w:p>
    <w:p>
      <w:r>
        <w:t>❌ Why Not Others: (a) Rushes the family out immediately — not the best response for this situation; (b) Avoids the family entirely — not the best response for this situation; (d) Withholds all information about what happened — not the best response for this situation.</w:t>
      </w:r>
    </w:p>
    <w:p>
      <w:r>
        <w:t>⚡ 5-Second Recall: Support the grieving family compassionately</w:t>
      </w:r>
    </w:p>
    <w:p>
      <w:r>
        <w:t>Question: Which assessment finding in a child with debriefing after pediatric emergencies is MOST concerning and requires immediate follow-up?</w:t>
      </w:r>
    </w:p>
    <w:p>
      <w:r>
        <w:t>(a) Immediately moving on without discussion</w:t>
      </w:r>
    </w:p>
    <w:p>
      <w:r>
        <w:t>(b) A structured debrief — reviewing what went well and what to improve, with emotional support</w:t>
      </w:r>
    </w:p>
    <w:p>
      <w:r>
        <w:t>(c) Skipping documentation of the event</w:t>
      </w:r>
    </w:p>
    <w:p>
      <w:r>
        <w:t>(d) Blaming individual team members</w:t>
      </w:r>
    </w:p>
    <w:p>
      <w:r>
        <w:t>Answer: b</w:t>
      </w:r>
    </w:p>
    <w:p>
      <w:r>
        <w:t>Solution: ✅ Correct Answer: b. A structured debrief — reviewing what went well and what to improve, with emotional support.</w:t>
      </w:r>
    </w:p>
    <w:p>
      <w:r>
        <w:t>🧠 Clinical Rationale: Debriefing reviews the event constructively, improves future performance and supports the team's emotional well-being</w:t>
      </w:r>
    </w:p>
    <w:p>
      <w:r>
        <w:t>🔍 Key Clues: Debrief = review + learning + team support</w:t>
      </w:r>
    </w:p>
    <w:p>
      <w:r>
        <w:t>🩺 Nursing Action: Discuss the event without blame</w:t>
      </w:r>
    </w:p>
    <w:p>
      <w:r>
        <w:t>❌ Why Not Others: (a) Immediately moving on without discussion — not the best response for this situation; (c) Skipping documentation of the event — not the best response for this situation; (d) Blaming individual team members — not the best response for this situation.</w:t>
      </w:r>
    </w:p>
    <w:p>
      <w:r>
        <w:t>⚡ 5-Second Recall: Debrief supports the team</w:t>
      </w:r>
    </w:p>
    <w:p>
      <w:r>
        <w:t>Question: Which assessment finding in a child with documentation of pediatric emergencies is MOST concerning and requires immediate follow-up?</w:t>
      </w:r>
    </w:p>
    <w:p>
      <w:r>
        <w:t>(a) Timed events, assessments, interventions, medication doses, responses and communications with the family</w:t>
      </w:r>
    </w:p>
    <w:p>
      <w:r>
        <w:t>(b) No record of medications given</w:t>
      </w:r>
    </w:p>
    <w:p>
      <w:r>
        <w:t>(c) A single summary at discharge only</w:t>
      </w:r>
    </w:p>
    <w:p>
      <w:r>
        <w:t>(d) Only the admission diagnosis</w:t>
      </w:r>
    </w:p>
    <w:p>
      <w:r>
        <w:t>Answer: a</w:t>
      </w:r>
    </w:p>
    <w:p>
      <w:r>
        <w:t>Solution: ✅ Correct Answer: a. Timed events, assessments, interventions, medication doses, responses and communications with the family.</w:t>
      </w:r>
    </w:p>
    <w:p>
      <w:r>
        <w:t>🧠 Clinical Rationale: Accurate timed documentation of the emergency — findings, interventions, doses and responses — supports care continuity and quality review</w:t>
      </w:r>
    </w:p>
    <w:p>
      <w:r>
        <w:t>🔍 Key Clues: Document timed events + interventions + responses</w:t>
      </w:r>
    </w:p>
    <w:p>
      <w:r>
        <w:t>🩺 Nursing Action: Record drug doses and times precisely</w:t>
      </w:r>
    </w:p>
    <w:p>
      <w:r>
        <w:t>❌ Why Not Others: (b) No record of medications given — not the best response for this situation; (c) A single summary at discharge only — not the best response for this situation; (d) Only the admission diagnosis — not the best response for this situation.</w:t>
      </w:r>
    </w:p>
    <w:p>
      <w:r>
        <w:t>⚡ 5-Second Recall: Document the emergency fully</w:t>
      </w:r>
    </w:p>
    <w:p>
      <w:r>
        <w:t>Question: The nurse demonstrates correct understanding of communicating with family during emergencies by identifying which response as appropriate?</w:t>
      </w:r>
    </w:p>
    <w:p>
      <w:r>
        <w:t>(a) Avoiding all communication to prevent worry</w:t>
      </w:r>
    </w:p>
    <w:p>
      <w:r>
        <w:t>(b) Using complex medical jargon without explanation</w:t>
      </w:r>
    </w:p>
    <w:p>
      <w:r>
        <w:t>(c) Leaving the family uninformed for hours</w:t>
      </w:r>
    </w:p>
    <w:p>
      <w:r>
        <w:t>(d) Giving clear, honest updates in simple language and allowing presence per policy while supporting them</w:t>
      </w:r>
    </w:p>
    <w:p>
      <w:r>
        <w:t>Answer: d</w:t>
      </w:r>
    </w:p>
    <w:p>
      <w:r>
        <w:t>Solution: ✅ Correct Answer: d. Giving clear, honest updates in simple language and allowing presence per policy while supporting them.</w:t>
      </w:r>
    </w:p>
    <w:p>
      <w:r>
        <w:t>🧠 Clinical Rationale: Clear, honest, regular updates in simple language — with family presence where appropriate — reduce anxiety and build trust during emergencies</w:t>
      </w:r>
    </w:p>
    <w:p>
      <w:r>
        <w:t>🩺 Nursing Action: Assign a team member to support the family</w:t>
      </w:r>
    </w:p>
    <w:p>
      <w:r>
        <w:t>❌ Why Not Others: (a) Avoiding all communication to prevent worry — not the best response for this situation; (b) Using complex medical jargon without explanation — not the best response for this situation; (c) Leaving the family uninformed for hours — not the best response for this situation.</w:t>
      </w:r>
    </w:p>
    <w:p>
      <w:r>
        <w:t>⚡ 5-Second Recall: Communicate compassionately</w:t>
      </w:r>
    </w:p>
    <w:p>
      <w:r>
        <w:t>Question: The nurse demonstrates correct understanding of family presence during resuscitation by identifying which response as appropriate?</w:t>
      </w:r>
    </w:p>
    <w:p>
      <w:r>
        <w:t>(a) Many units allow a designated family member to be present with a staff support person, per policy and family preference</w:t>
      </w:r>
    </w:p>
    <w:p>
      <w:r>
        <w:t>(b) Presence is forced on every family regardless of preference</w:t>
      </w:r>
    </w:p>
    <w:p>
      <w:r>
        <w:t>(c) The family must stay in the waiting room without updates</w:t>
      </w:r>
    </w:p>
    <w:p>
      <w:r>
        <w:t>(d) Families are never allowed near the resuscitation</w:t>
      </w:r>
    </w:p>
    <w:p>
      <w:r>
        <w:t>Answer: a</w:t>
      </w:r>
    </w:p>
    <w:p>
      <w:r>
        <w:t>Solution: ✅ Correct Answer: a. Many units allow a designated family member to be present with a staff support person, per policy and family preference.</w:t>
      </w:r>
    </w:p>
    <w:p>
      <w:r>
        <w:t>🧠 Clinical Rationale: Family presence during resuscitation is offered as an option with dedicated staff support, respecting both the family's wishes and team function</w:t>
      </w:r>
    </w:p>
    <w:p>
      <w:r>
        <w:t>🩺 Nursing Action: Assign someone to explain and support the family</w:t>
      </w:r>
    </w:p>
    <w:p>
      <w:r>
        <w:t>❌ Why Not Others: (b) Presence is forced on every family regardless of preference — not the best response for this situation; (c) The family must stay in the waiting room without updates — not the best response for this situation; (d) Families are never allowed near the resuscitation — not the best response for this situation.</w:t>
      </w:r>
    </w:p>
    <w:p>
      <w:r>
        <w:t>⚡ 5-Second Recall: Support families through resuscitation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