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Noradrenaline treats septic shock mainly by which mechanism?</w:t>
      </w:r>
    </w:p>
    <w:p>
      <w:r>
        <w:t>(a) Dopamine receptor activation that only affects the kidneys</w:t>
      </w:r>
    </w:p>
    <w:p>
      <w:r>
        <w:t>(b) Muscarinic blockade that speeds the heart alone</w:t>
      </w:r>
    </w:p>
    <w:p>
      <w:r>
        <w:t>(c) Beta-2 dilation that lowers pressure further</w:t>
      </w:r>
    </w:p>
    <w:p>
      <w:r>
        <w:t>(d) Alpha-1 vasoconstriction that restores blood pressure and organ perfusion</w:t>
      </w:r>
    </w:p>
    <w:p>
      <w:r>
        <w:t>Answer: d</w:t>
      </w:r>
    </w:p>
    <w:p>
      <w:r>
        <w:t>Solution: ✅ Correct Answer: d. Alpha-1 vasoconstriction that restores blood pressure and organ perfusion.</w:t>
      </w:r>
    </w:p>
    <w:p>
      <w:r>
        <w:t>🧠 Clinical Rationale: Noradrenaline's strong alpha-1 action constricts vessels, raising blood pressure in vasodilated septic shock</w:t>
      </w:r>
    </w:p>
    <w:p>
      <w:r>
        <w:t>🔍 Key Clues: Noradrenaline is the first-line pressor in septic shock</w:t>
      </w:r>
    </w:p>
    <w:p>
      <w:r>
        <w:t>🩺 Nursing Action: It restores mean arterial pressure</w:t>
      </w:r>
    </w:p>
    <w:p>
      <w:r>
        <w:t>❌ Why Not Others: (a) Dopamine receptor activation that only affects the kidneys — not the correct answer; (b) Muscarinic blockade that speeds the heart alone — not the correct answer; (c) Beta-2 dilation that lowers pressure further — not the correct answer.</w:t>
      </w:r>
    </w:p>
    <w:p>
      <w:r>
        <w:t>⚠️ Exam Trap: Central line delivery is standard for prolonged infusion</w:t>
      </w:r>
    </w:p>
    <w:p>
      <w:r>
        <w:t>⚡ 5-Second Recall: Alpha-1 vasoconstriction restores the pressure</w:t>
      </w:r>
    </w:p>
    <w:p>
      <w:r>
        <w:t>Question: The nurse notices pallor and swelling around a noradrenaline infusion site. What is the priority?</w:t>
      </w:r>
    </w:p>
    <w:p>
      <w:r>
        <w:t>(a) Apply a heating pad and continue the infusion</w:t>
      </w:r>
    </w:p>
    <w:p>
      <w:r>
        <w:t>(b) Stop the infusion and manage the extravasation promptly, since pressors can necrose tissue</w:t>
      </w:r>
    </w:p>
    <w:p>
      <w:r>
        <w:t>(c) Reassure that pale skin at the site always resolves alone</w:t>
      </w:r>
    </w:p>
    <w:p>
      <w:r>
        <w:t>(d) Increase the infusion rate to flush the drug through</w:t>
      </w:r>
    </w:p>
    <w:p>
      <w:r>
        <w:t>Answer: b</w:t>
      </w:r>
    </w:p>
    <w:p>
      <w:r>
        <w:t>Solution: ✅ Correct Answer: b. Stop the infusion and manage the extravasation promptly, since pressors can necrose tissue.</w:t>
      </w:r>
    </w:p>
    <w:p>
      <w:r>
        <w:t>🧠 Clinical Rationale: Pressor extravasation causes intense vasoconstriction and tissue necrosis, so the infusion stops and the site is treated urgently per protocol</w:t>
      </w:r>
    </w:p>
    <w:p>
      <w:r>
        <w:t>🔍 Key Clues: Pressors destroy tissue on extravasation</w:t>
      </w:r>
    </w:p>
    <w:p>
      <w:r>
        <w:t>🩺 Nursing Action: Stop the infusion at once</w:t>
      </w:r>
    </w:p>
    <w:p>
      <w:r>
        <w:t>❌ Why Not Others: (a) Apply a heating pad and continue the infusion — not the correct answer; (c) Reassure that pale skin at the site always resolves alone — not the correct answer; (d) Increase the infusion rate to flush the drug through — not the correct answer.</w:t>
      </w:r>
    </w:p>
    <w:p>
      <w:r>
        <w:t>⚠️ Exam Trap: Notify the provider immediately</w:t>
      </w:r>
    </w:p>
    <w:p>
      <w:r>
        <w:t>⚡ 5-Second Recall: Consider phentolamine locally per protocol</w:t>
      </w:r>
    </w:p>
    <w:p>
      <w:r>
        <w:t>Question: Which monitoring is essential during a noradrenaline infusion?</w:t>
      </w:r>
    </w:p>
    <w:p>
      <w:r>
        <w:t>(a) Hearing tests before and after the infusion</w:t>
      </w:r>
    </w:p>
    <w:p>
      <w:r>
        <w:t>(b) Blood glucose checks every four hours only</w:t>
      </w:r>
    </w:p>
    <w:p>
      <w:r>
        <w:t>(c) Continuous blood pressure, heart rate and infusion-site checks</w:t>
      </w:r>
    </w:p>
    <w:p>
      <w:r>
        <w:t>(d) Daily weight measurement during the shift</w:t>
      </w:r>
    </w:p>
    <w:p>
      <w:r>
        <w:t>Answer: c</w:t>
      </w:r>
    </w:p>
    <w:p>
      <w:r>
        <w:t>Solution: ✅ Correct Answer: c. Continuous blood pressure, heart rate and infusion-site checks.</w:t>
      </w:r>
    </w:p>
    <w:p>
      <w:r>
        <w:t>🧠 Clinical Rationale: Vasopressor infusions require continuous haemodynamic monitoring plus close site checks to detect hypertension, arrhythmia or extravasation</w:t>
      </w:r>
    </w:p>
    <w:p>
      <w:r>
        <w:t>🔍 Key Clues: Monitor pressure continuously on noradrenaline</w:t>
      </w:r>
    </w:p>
    <w:p>
      <w:r>
        <w:t>🩺 Nursing Action: Watch the heart rhythm</w:t>
      </w:r>
    </w:p>
    <w:p>
      <w:r>
        <w:t>❌ Why Not Others: (a) Hearing tests before and after the infusion — not the correct answer; (b) Blood glucose checks every four hours only — not the correct answer; (d) Daily weight measurement during the shift — not the correct answer.</w:t>
      </w:r>
    </w:p>
    <w:p>
      <w:r>
        <w:t>⚠️ Exam Trap: Check the infusion site often</w:t>
      </w:r>
    </w:p>
    <w:p>
      <w:r>
        <w:t>⚡ 5-Second Recall: Titrate to the target pressure</w:t>
      </w:r>
    </w:p>
    <w:p>
      <w:r>
        <w:t>Question: A patient asks the nurse about noradrenaline vasopressor mechanism septic shock. Which response by the nurse is correct?</w:t>
      </w:r>
    </w:p>
    <w:p>
      <w:r>
        <w:t>(a) Dopamine receptor activation that only affects the kidneys</w:t>
      </w:r>
    </w:p>
    <w:p>
      <w:r>
        <w:t>(b) Alpha-1 vasoconstriction that restores blood pressure and organ perfusion</w:t>
      </w:r>
    </w:p>
    <w:p>
      <w:r>
        <w:t>(c) Muscarinic blockade that speeds the heart alone</w:t>
      </w:r>
    </w:p>
    <w:p>
      <w:r>
        <w:t>(d) Beta-2 dilation that lowers pressure further</w:t>
      </w:r>
    </w:p>
    <w:p>
      <w:r>
        <w:t>Answer: b</w:t>
      </w:r>
    </w:p>
    <w:p>
      <w:r>
        <w:t>Solution: ✅ Correct Answer: b. Alpha-1 vasoconstriction that restores blood pressure and organ perfusion.</w:t>
      </w:r>
    </w:p>
    <w:p>
      <w:r>
        <w:t>🧠 Clinical Rationale: Noradrenaline's strong alpha-1 action constricts vessels, raising blood pressure in vasodilated septic shock</w:t>
      </w:r>
    </w:p>
    <w:p>
      <w:r>
        <w:t>🩺 Nursing Action: It restores mean arterial pressure</w:t>
      </w:r>
    </w:p>
    <w:p>
      <w:r>
        <w:t>❌ Why Not Others: (a) Dopamine receptor activation that only affects the kidneys — not the correct answer; (c) Muscarinic blockade that speeds the heart alone — not the correct answer; (d) Beta-2 dilation that lowers pressure further — not the correct answer.</w:t>
      </w:r>
    </w:p>
    <w:p>
      <w:r>
        <w:t>⚠️ Exam Trap: Central line delivery is standard for prolonged infusion</w:t>
      </w:r>
    </w:p>
    <w:p>
      <w:r>
        <w:t>⚡ 5-Second Recall: Alpha-1 vasoconstriction restores the pressure</w:t>
      </w:r>
    </w:p>
    <w:p>
      <w:r>
        <w:t>Question: The nurse is teaching a patient about pressor extravasation tissue necrosis management. Which statement by the patient indicates correct understanding?</w:t>
      </w:r>
    </w:p>
    <w:p>
      <w:r>
        <w:t>(a) Stop the infusion and manage the extravasation promptly, since pressors can necrose tissue</w:t>
      </w:r>
    </w:p>
    <w:p>
      <w:r>
        <w:t>(b) Increase the infusion rate to flush the drug through</w:t>
      </w:r>
    </w:p>
    <w:p>
      <w:r>
        <w:t>(c) Apply a heating pad and continue the infusion</w:t>
      </w:r>
    </w:p>
    <w:p>
      <w:r>
        <w:t>(d) Reassure that pale skin at the site always resolves alone</w:t>
      </w:r>
    </w:p>
    <w:p>
      <w:r>
        <w:t>Answer: a</w:t>
      </w:r>
    </w:p>
    <w:p>
      <w:r>
        <w:t>Solution: ✅ Correct Answer: a. Stop the infusion and manage the extravasation promptly, since pressors can necrose tissue.</w:t>
      </w:r>
    </w:p>
    <w:p>
      <w:r>
        <w:t>🧠 Clinical Rationale: Pressor extravasation causes intense vasoconstriction and tissue necrosis, so the infusion stops and the site is treated urgently per protocol</w:t>
      </w:r>
    </w:p>
    <w:p>
      <w:r>
        <w:t>🩺 Nursing Action: Stop the infusion at once</w:t>
      </w:r>
    </w:p>
    <w:p>
      <w:r>
        <w:t>❌ Why Not Others: (b) Increase the infusion rate to flush the drug through — not the correct answer; (c) Apply a heating pad and continue the infusion — not the correct answer; (d) Reassure that pale skin at the site always resolves alone — not the correct answer.</w:t>
      </w:r>
    </w:p>
    <w:p>
      <w:r>
        <w:t>⚠️ Exam Trap: Notify the provider immediately</w:t>
      </w:r>
    </w:p>
    <w:p>
      <w:r>
        <w:t>⚡ 5-Second Recall: Consider phentolamine locally per protocol</w:t>
      </w:r>
    </w:p>
    <w:p>
      <w:r>
        <w:t>Question: The nurse is teaching a patient about noradrenaline monitoring blood pressure heart rate. Which statement by the patient indicates correct understanding?</w:t>
      </w:r>
    </w:p>
    <w:p>
      <w:r>
        <w:t>(a) Daily weight measurement during the shift</w:t>
      </w:r>
    </w:p>
    <w:p>
      <w:r>
        <w:t>(b) Continuous blood pressure, heart rate and infusion-site checks</w:t>
      </w:r>
    </w:p>
    <w:p>
      <w:r>
        <w:t>(c) Hearing tests before and after the infusion</w:t>
      </w:r>
    </w:p>
    <w:p>
      <w:r>
        <w:t>(d) Blood glucose checks every four hours only</w:t>
      </w:r>
    </w:p>
    <w:p>
      <w:r>
        <w:t>Answer: b</w:t>
      </w:r>
    </w:p>
    <w:p>
      <w:r>
        <w:t>Solution: ✅ Correct Answer: b. Continuous blood pressure, heart rate and infusion-site checks.</w:t>
      </w:r>
    </w:p>
    <w:p>
      <w:r>
        <w:t>🧠 Clinical Rationale: Vasopressor infusions require continuous haemodynamic monitoring plus close site checks to detect hypertension, arrhythmia or extravasation</w:t>
      </w:r>
    </w:p>
    <w:p>
      <w:r>
        <w:t>🩺 Nursing Action: Watch the heart rhythm</w:t>
      </w:r>
    </w:p>
    <w:p>
      <w:r>
        <w:t>❌ Why Not Others: (a) Daily weight measurement during the shift — not the correct answer; (c) Hearing tests before and after the infusion — not the correct answer; (d) Blood glucose checks every four hours only — not the correct answer.</w:t>
      </w:r>
    </w:p>
    <w:p>
      <w:r>
        <w:t>⚠️ Exam Trap: Check the infusion site often</w:t>
      </w:r>
    </w:p>
    <w:p>
      <w:r>
        <w:t>⚡ 5-Second Recall: Titrate to the target pressure</w:t>
      </w:r>
    </w:p>
    <w:p>
      <w:r>
        <w:t>Question: Which statement about noradrenaline vasopressor mechanism septic shock is correct?</w:t>
      </w:r>
    </w:p>
    <w:p>
      <w:r>
        <w:t>(a) Dopamine receptor activation that only affects the kidneys</w:t>
      </w:r>
    </w:p>
    <w:p>
      <w:r>
        <w:t>(b) Muscarinic blockade that speeds the heart alone</w:t>
      </w:r>
    </w:p>
    <w:p>
      <w:r>
        <w:t>(c) Alpha-1 vasoconstriction that restores blood pressure and organ perfusion</w:t>
      </w:r>
    </w:p>
    <w:p>
      <w:r>
        <w:t>(d) Beta-2 dilation that lowers pressure further</w:t>
      </w:r>
    </w:p>
    <w:p>
      <w:r>
        <w:t>Answer: c</w:t>
      </w:r>
    </w:p>
    <w:p>
      <w:r>
        <w:t>Solution: ✅ Correct Answer: c. Alpha-1 vasoconstriction that restores blood pressure and organ perfusion.</w:t>
      </w:r>
    </w:p>
    <w:p>
      <w:r>
        <w:t>🧠 Clinical Rationale: Noradrenaline's strong alpha-1 action constricts vessels, raising blood pressure in vasodilated septic shock</w:t>
      </w:r>
    </w:p>
    <w:p>
      <w:r>
        <w:t>🩺 Nursing Action: It restores mean arterial pressure</w:t>
      </w:r>
    </w:p>
    <w:p>
      <w:r>
        <w:t>❌ Why Not Others: (a) Dopamine receptor activation that only affects the kidneys — not the correct answer; (b) Muscarinic blockade that speeds the heart alone — not the correct answer; (d) Beta-2 dilation that lowers pressure further — not the correct answer.</w:t>
      </w:r>
    </w:p>
    <w:p>
      <w:r>
        <w:t>⚡ 5-Second Recall: Alpha-1 vasoconstriction restores the pressure</w:t>
      </w:r>
    </w:p>
    <w:p>
      <w:r>
        <w:t>Question: A patient is receiving pressor extravasation tissue necrosis management. Which nursing action should the nurse perform FIRST?</w:t>
      </w:r>
    </w:p>
    <w:p>
      <w:r>
        <w:t>(a) Stop the infusion and manage the extravasation promptly, since pressors can necrose tissue</w:t>
      </w:r>
    </w:p>
    <w:p>
      <w:r>
        <w:t>(b) Increase the infusion rate to flush the drug through</w:t>
      </w:r>
    </w:p>
    <w:p>
      <w:r>
        <w:t>(c) Reassure that pale skin at the site always resolves alone</w:t>
      </w:r>
    </w:p>
    <w:p>
      <w:r>
        <w:t>(d) Apply a heating pad and continue the infusion</w:t>
      </w:r>
    </w:p>
    <w:p>
      <w:r>
        <w:t>Answer: a</w:t>
      </w:r>
    </w:p>
    <w:p>
      <w:r>
        <w:t>Solution: ✅ Correct Answer: a. Stop the infusion and manage the extravasation promptly, since pressors can necrose tissue.</w:t>
      </w:r>
    </w:p>
    <w:p>
      <w:r>
        <w:t>🧠 Clinical Rationale: Pressor extravasation causes intense vasoconstriction and tissue necrosis, so the infusion stops and the site is treated urgently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infusion at once</w:t>
      </w:r>
    </w:p>
    <w:p>
      <w:r>
        <w:t>❌ Why Not Others: (b) Increase the infusion rate to flush the drug through — not the correct answer; (c) Reassure that pale skin at the site always resolves alone — not the correct answer; (d) Apply a heating pad and continue the infusion — not the correct answer.</w:t>
      </w:r>
    </w:p>
    <w:p>
      <w:r>
        <w:t>⚡ 5-Second Recall: Consider phentolamine locally per protocol</w:t>
      </w:r>
    </w:p>
    <w:p>
      <w:r>
        <w:t>Question: A patient is receiving noradrenaline monitoring blood pressure heart rate. Which nursing action should the nurse perform FIRST?</w:t>
      </w:r>
    </w:p>
    <w:p>
      <w:r>
        <w:t>(a) Continuous blood pressure, heart rate and infusion-site checks</w:t>
      </w:r>
    </w:p>
    <w:p>
      <w:r>
        <w:t>(b) Hearing tests before and after the infusion</w:t>
      </w:r>
    </w:p>
    <w:p>
      <w:r>
        <w:t>(c) Blood glucose checks every four hours only</w:t>
      </w:r>
    </w:p>
    <w:p>
      <w:r>
        <w:t>(d) Daily weight measurement during the shift</w:t>
      </w:r>
    </w:p>
    <w:p>
      <w:r>
        <w:t>Answer: a</w:t>
      </w:r>
    </w:p>
    <w:p>
      <w:r>
        <w:t>Solution: ✅ Correct Answer: a. Continuous blood pressure, heart rate and infusion-site checks.</w:t>
      </w:r>
    </w:p>
    <w:p>
      <w:r>
        <w:t>🧠 Clinical Rationale: Vasopressor infusions require continuous haemodynamic monitoring plus close site checks to detect hypertension, arrhythmia or extravasation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the heart rhythm</w:t>
      </w:r>
    </w:p>
    <w:p>
      <w:r>
        <w:t>❌ Why Not Others: (b) Hearing tests before and after the infusion — not the correct answer; (c) Blood glucose checks every four hours only — not the correct answer; (d) Daily weight measurement during the shift — not the correct answer.</w:t>
      </w:r>
    </w:p>
    <w:p>
      <w:r>
        <w:t>⚡ 5-Second Recall: Titrate to the target pressure</w:t>
      </w:r>
    </w:p>
    <w:p>
      <w:r>
        <w:t>Question: The nurse is caring for a patient receiving noradrenaline vasopressor mechanism septic shock. Which response is most appropriate?</w:t>
      </w:r>
    </w:p>
    <w:p>
      <w:r>
        <w:t>(a) Muscarinic blockade that speeds the heart alone</w:t>
      </w:r>
    </w:p>
    <w:p>
      <w:r>
        <w:t>(b) Alpha-1 vasoconstriction that restores blood pressure and organ perfusion</w:t>
      </w:r>
    </w:p>
    <w:p>
      <w:r>
        <w:t>(c) Beta-2 dilation that lowers pressure further</w:t>
      </w:r>
    </w:p>
    <w:p>
      <w:r>
        <w:t>(d) Dopamine receptor activation that only affects the kidneys</w:t>
      </w:r>
    </w:p>
    <w:p>
      <w:r>
        <w:t>Answer: b</w:t>
      </w:r>
    </w:p>
    <w:p>
      <w:r>
        <w:t>Solution: ✅ Correct Answer: b. Alpha-1 vasoconstriction that restores blood pressure and organ perfusion.</w:t>
      </w:r>
    </w:p>
    <w:p>
      <w:r>
        <w:t>🧠 Clinical Rationale: Noradrenaline's strong alpha-1 action constricts vessels, raising blood pressure in vasodilated septic shock</w:t>
      </w:r>
    </w:p>
    <w:p>
      <w:r>
        <w:t>🩺 Nursing Action: It restores mean arterial pressure</w:t>
      </w:r>
    </w:p>
    <w:p>
      <w:r>
        <w:t>❌ Why Not Others: (a) Muscarinic blockade that speeds the heart alone — not the correct answer; (c) Beta-2 dilation that lowers pressure further — not the correct answer; (d) Dopamine receptor activation that only affects the kidneys — not the correct answer.</w:t>
      </w:r>
    </w:p>
    <w:p>
      <w:r>
        <w:t>⚡ 5-Second Recall: Alpha-1 vasoconstriction restores the pressure</w:t>
      </w:r>
    </w:p>
    <w:p>
      <w:r>
        <w:t>Question: Which assessment finding in a patient receiving pressor extravasation tissue necrosis management is MOST concerning and requires immediate follow-up?</w:t>
      </w:r>
    </w:p>
    <w:p>
      <w:r>
        <w:t>(a) Reassure that pale skin at the site always resolves alone</w:t>
      </w:r>
    </w:p>
    <w:p>
      <w:r>
        <w:t>(b) Apply a heating pad and continue the infusion</w:t>
      </w:r>
    </w:p>
    <w:p>
      <w:r>
        <w:t>(c) Stop the infusion and manage the extravasation promptly, since pressors can necrose tissue</w:t>
      </w:r>
    </w:p>
    <w:p>
      <w:r>
        <w:t>(d) Increase the infusion rate to flush the drug through</w:t>
      </w:r>
    </w:p>
    <w:p>
      <w:r>
        <w:t>Answer: c</w:t>
      </w:r>
    </w:p>
    <w:p>
      <w:r>
        <w:t>Solution: ✅ Correct Answer: c. Stop the infusion and manage the extravasation promptly, since pressors can necrose tissue.</w:t>
      </w:r>
    </w:p>
    <w:p>
      <w:r>
        <w:t>🧠 Clinical Rationale: Pressor extravasation causes intense vasoconstriction and tissue necrosis, so the infusion stops and the site is treated urgently per protocol</w:t>
      </w:r>
    </w:p>
    <w:p>
      <w:r>
        <w:t>🔍 Key Clues: Pressors destroy tissue on extravasation</w:t>
      </w:r>
    </w:p>
    <w:p>
      <w:r>
        <w:t>🩺 Nursing Action: Stop the infusion at once</w:t>
      </w:r>
    </w:p>
    <w:p>
      <w:r>
        <w:t>❌ Why Not Others: (a) Reassure that pale skin at the site always resolves alone — not the correct answer; (b) Apply a heating pad and continue the infusion — not the correct answer; (d) Increase the infusion rate to flush the drug through — not the correct answer.</w:t>
      </w:r>
    </w:p>
    <w:p>
      <w:r>
        <w:t>⚡ 5-Second Recall: Consider phentolamine locally per protocol</w:t>
      </w:r>
    </w:p>
    <w:p>
      <w:r>
        <w:t>Question: Which assessment finding in a patient receiving noradrenaline monitoring blood pressure heart rate is MOST concerning and requires immediate follow-up?</w:t>
      </w:r>
    </w:p>
    <w:p>
      <w:r>
        <w:t>(a) Hearing tests before and after the infusion</w:t>
      </w:r>
    </w:p>
    <w:p>
      <w:r>
        <w:t>(b) Continuous blood pressure, heart rate and infusion-site checks</w:t>
      </w:r>
    </w:p>
    <w:p>
      <w:r>
        <w:t>(c) Daily weight measurement during the shift</w:t>
      </w:r>
    </w:p>
    <w:p>
      <w:r>
        <w:t>(d) Blood glucose checks every four hours only</w:t>
      </w:r>
    </w:p>
    <w:p>
      <w:r>
        <w:t>Answer: b</w:t>
      </w:r>
    </w:p>
    <w:p>
      <w:r>
        <w:t>Solution: ✅ Correct Answer: b. Continuous blood pressure, heart rate and infusion-site checks.</w:t>
      </w:r>
    </w:p>
    <w:p>
      <w:r>
        <w:t>🧠 Clinical Rationale: Vasopressor infusions require continuous haemodynamic monitoring plus close site checks to detect hypertension, arrhythmia or extravasation</w:t>
      </w:r>
    </w:p>
    <w:p>
      <w:r>
        <w:t>🔍 Key Clues: Monitor pressure continuously on noradrenaline</w:t>
      </w:r>
    </w:p>
    <w:p>
      <w:r>
        <w:t>🩺 Nursing Action: Watch the heart rhythm</w:t>
      </w:r>
    </w:p>
    <w:p>
      <w:r>
        <w:t>❌ Why Not Others: (a) Hearing tests before and after the infusion — not the correct answer; (c) Daily weight measurement during the shift — not the correct answer; (d) Blood glucose checks every four hours only — not the correct answer.</w:t>
      </w:r>
    </w:p>
    <w:p>
      <w:r>
        <w:t>⚡ 5-Second Recall: Titrate to the target pressure</w:t>
      </w:r>
    </w:p>
    <w:p>
      <w:r>
        <w:t>Question: The nurse demonstrates correct understanding of noradrenaline vasopressor mechanism septic shock by identifying which response as appropriate?</w:t>
      </w:r>
    </w:p>
    <w:p>
      <w:r>
        <w:t>(a) Dopamine receptor activation that only affects the kidneys</w:t>
      </w:r>
    </w:p>
    <w:p>
      <w:r>
        <w:t>(b) Muscarinic blockade that speeds the heart alone</w:t>
      </w:r>
    </w:p>
    <w:p>
      <w:r>
        <w:t>(c) Alpha-1 vasoconstriction that restores blood pressure and organ perfusion</w:t>
      </w:r>
    </w:p>
    <w:p>
      <w:r>
        <w:t>(d) Beta-2 dilation that lowers pressure further</w:t>
      </w:r>
    </w:p>
    <w:p>
      <w:r>
        <w:t>Answer: c</w:t>
      </w:r>
    </w:p>
    <w:p>
      <w:r>
        <w:t>Solution: ✅ Correct Answer: c. Alpha-1 vasoconstriction that restores blood pressure and organ perfusion.</w:t>
      </w:r>
    </w:p>
    <w:p>
      <w:r>
        <w:t>🧠 Clinical Rationale: Noradrenaline's strong alpha-1 action constricts vessels, raising blood pressure in vasodilated septic shock</w:t>
      </w:r>
    </w:p>
    <w:p>
      <w:r>
        <w:t>🩺 Nursing Action: It restores mean arterial pressure</w:t>
      </w:r>
    </w:p>
    <w:p>
      <w:r>
        <w:t>❌ Why Not Others: (a) Dopamine receptor activation that only affects the kidneys — not the correct answer; (b) Muscarinic blockade that speeds the heart alone — not the correct answer; (d) Beta-2 dilation that lowers pressure further — not the correct answer.</w:t>
      </w:r>
    </w:p>
    <w:p>
      <w:r>
        <w:t>⚡ 5-Second Recall: Alpha-1 vasoconstriction restores the pressure</w:t>
      </w:r>
    </w:p>
    <w:p>
      <w:r>
        <w:t>Question: The nurse demonstrates correct understanding of pressor extravasation tissue necrosis management by identifying which response as appropriate?</w:t>
      </w:r>
    </w:p>
    <w:p>
      <w:r>
        <w:t>(a) Reassure that pale skin at the site always resolves alone</w:t>
      </w:r>
    </w:p>
    <w:p>
      <w:r>
        <w:t>(b) Increase the infusion rate to flush the drug through</w:t>
      </w:r>
    </w:p>
    <w:p>
      <w:r>
        <w:t>(c) Stop the infusion and manage the extravasation promptly, since pressors can necrose tissue</w:t>
      </w:r>
    </w:p>
    <w:p>
      <w:r>
        <w:t>(d) Apply a heating pad and continue the infusion</w:t>
      </w:r>
    </w:p>
    <w:p>
      <w:r>
        <w:t>Answer: c</w:t>
      </w:r>
    </w:p>
    <w:p>
      <w:r>
        <w:t>Solution: ✅ Correct Answer: c. Stop the infusion and manage the extravasation promptly, since pressors can necrose tissue.</w:t>
      </w:r>
    </w:p>
    <w:p>
      <w:r>
        <w:t>🧠 Clinical Rationale: Pressor extravasation causes intense vasoconstriction and tissue necrosis, so the infusion stops and the site is treated urgently per protocol</w:t>
      </w:r>
    </w:p>
    <w:p>
      <w:r>
        <w:t>🩺 Nursing Action: Stop the infusion at once</w:t>
      </w:r>
    </w:p>
    <w:p>
      <w:r>
        <w:t>❌ Why Not Others: (a) Reassure that pale skin at the site always resolves alone — not the correct answer; (b) Increase the infusion rate to flush the drug through — not the correct answer; (d) Apply a heating pad and continue the infusion — not the correct answer.</w:t>
      </w:r>
    </w:p>
    <w:p>
      <w:r>
        <w:t>⚡ 5-Second Recall: Consider phentolamine locally per protocol</w:t>
      </w:r>
    </w:p>
    <w:p>
      <w:r>
        <w:t>Question: The nurse demonstrates correct understanding of noradrenaline monitoring blood pressure heart rate by identifying which response as appropriate?</w:t>
      </w:r>
    </w:p>
    <w:p>
      <w:r>
        <w:t>(a) Hearing tests before and after the infusion</w:t>
      </w:r>
    </w:p>
    <w:p>
      <w:r>
        <w:t>(b) Continuous blood pressure, heart rate and infusion-site checks</w:t>
      </w:r>
    </w:p>
    <w:p>
      <w:r>
        <w:t>(c) Daily weight measurement during the shift</w:t>
      </w:r>
    </w:p>
    <w:p>
      <w:r>
        <w:t>(d) Blood glucose checks every four hours only</w:t>
      </w:r>
    </w:p>
    <w:p>
      <w:r>
        <w:t>Answer: b</w:t>
      </w:r>
    </w:p>
    <w:p>
      <w:r>
        <w:t>Solution: ✅ Correct Answer: b. Continuous blood pressure, heart rate and infusion-site checks.</w:t>
      </w:r>
    </w:p>
    <w:p>
      <w:r>
        <w:t>🧠 Clinical Rationale: Vasopressor infusions require continuous haemodynamic monitoring plus close site checks to detect hypertension, arrhythmia or extravasation</w:t>
      </w:r>
    </w:p>
    <w:p>
      <w:r>
        <w:t>🩺 Nursing Action: Watch the heart rhythm</w:t>
      </w:r>
    </w:p>
    <w:p>
      <w:r>
        <w:t>❌ Why Not Others: (a) Hearing tests before and after the infusion — not the correct answer; (c) Daily weight measurement during the shift — not the correct answer; (d) Blood glucose checks every four hours only — not the correct answer.</w:t>
      </w:r>
    </w:p>
    <w:p>
      <w:r>
        <w:t>⚡ 5-Second Recall: Titrate to the target pressure</w:t>
      </w:r>
    </w:p>
    <w:p>
      <w:r>
        <w:t>Question: How does dopamine's effect change with the infusion dose?</w:t>
      </w:r>
    </w:p>
    <w:p>
      <w:r>
        <w:t>(a) Dopamine only ever acts on alpha receptors at any dose</w:t>
      </w:r>
    </w:p>
    <w:p>
      <w:r>
        <w:t>(b) Dopamine's effect never changes with the infusion rate</w:t>
      </w:r>
    </w:p>
    <w:p>
      <w:r>
        <w:t>(c) Low doses favour dopamine receptors, then beta-1, then alpha-1 effects as the dose rises</w:t>
      </w:r>
    </w:p>
    <w:p>
      <w:r>
        <w:t>(d) Higher doses switch dopamine off completely</w:t>
      </w:r>
    </w:p>
    <w:p>
      <w:r>
        <w:t>Answer: c</w:t>
      </w:r>
    </w:p>
    <w:p>
      <w:r>
        <w:t>Solution: ✅ Correct Answer: c. Low doses favour dopamine receptors, then beta-1, then alpha-1 effects as the dose rises.</w:t>
      </w:r>
    </w:p>
    <w:p>
      <w:r>
        <w:t>🧠 Clinical Rationale: Dopamine activates receptors progressively with dose: dopaminergic at low rates, beta-1 at moderate rates and alpha-1 at high rates</w:t>
      </w:r>
    </w:p>
    <w:p>
      <w:r>
        <w:t>🔍 Key Clues: Dose determines dopamine's receptor profile</w:t>
      </w:r>
    </w:p>
    <w:p>
      <w:r>
        <w:t>🩺 Nursing Action: Low dose supports renal and mesenteric flow</w:t>
      </w:r>
    </w:p>
    <w:p>
      <w:r>
        <w:t>❌ Why Not Others: (a) Dopamine only ever acts on alpha receptors at any dose — not the correct answer; (b) Dopamine's effect never changes with the infusion rate — not the correct answer; (d) Higher doses switch dopamine off completely — not the correct answer.</w:t>
      </w:r>
    </w:p>
    <w:p>
      <w:r>
        <w:t>⚠️ Exam Trap: High dose vasoconstricts like noradrenaline</w:t>
      </w:r>
    </w:p>
    <w:p>
      <w:r>
        <w:t>⚡ 5-Second Recall: Effects scale with the rate</w:t>
      </w:r>
    </w:p>
    <w:p>
      <w:r>
        <w:t>Question: Which patient benefits most from a dobutamine infusion?</w:t>
      </w:r>
    </w:p>
    <w:p>
      <w:r>
        <w:t>(a) A hypertensive patient with a bounding pulse</w:t>
      </w:r>
    </w:p>
    <w:p>
      <w:r>
        <w:t>(b) A bradycardic patient needing a faster heart rate only</w:t>
      </w:r>
    </w:p>
    <w:p>
      <w:r>
        <w:t>(c) A patient in cardiac arrest needing the first shock</w:t>
      </w:r>
    </w:p>
    <w:p>
      <w:r>
        <w:t>(d) A patient with low cardiac output and adequate blood pressure needing inotropic support</w:t>
      </w:r>
    </w:p>
    <w:p>
      <w:r>
        <w:t>Answer: d</w:t>
      </w:r>
    </w:p>
    <w:p>
      <w:r>
        <w:t>Solution: ✅ Correct Answer: d. A patient with low cardiac output and adequate blood pressure needing inotropic support.</w:t>
      </w:r>
    </w:p>
    <w:p>
      <w:r>
        <w:t>🧠 Clinical Rationale: Dobutamine's beta-1 inotropy raises cardiac output in low-output states when blood pressure is adequate</w:t>
      </w:r>
    </w:p>
    <w:p>
      <w:r>
        <w:t>🔍 Key Clues: Dobutamine supports a weak but pressured heart</w:t>
      </w:r>
    </w:p>
    <w:p>
      <w:r>
        <w:t>🩺 Nursing Action: Cardiogenic shock with low output is its use</w:t>
      </w:r>
    </w:p>
    <w:p>
      <w:r>
        <w:t>❌ Why Not Others: (a) A hypertensive patient with a bounding pulse — not the correct answer; (b) A bradycardic patient needing a faster heart rate only — not the correct answer; (c) A patient in cardiac arrest needing the first shock — not the correct answer.</w:t>
      </w:r>
    </w:p>
    <w:p>
      <w:r>
        <w:t>⚠️ Exam Trap: Pressors suit the hypotensive patient instead</w:t>
      </w:r>
    </w:p>
    <w:p>
      <w:r>
        <w:t>⚡ 5-Second Recall: Match the drug to the haemodynamics</w:t>
      </w:r>
    </w:p>
    <w:p>
      <w:r>
        <w:t>Question: Why are inotropes and vasopressors given through a pump with continuous ECG monitoring?</w:t>
      </w:r>
    </w:p>
    <w:p>
      <w:r>
        <w:t>(a) These drugs are inert and never change the heart rhythm</w:t>
      </w:r>
    </w:p>
    <w:p>
      <w:r>
        <w:t>(b) Pumps are only needed to count the drops for documentation</w:t>
      </w:r>
    </w:p>
    <w:p>
      <w:r>
        <w:t>(c) They act rapidly and can cause arrhythmias or blood pressure swings that need immediate titration</w:t>
      </w:r>
    </w:p>
    <w:p>
      <w:r>
        <w:t>(d) Continuous monitoring is unnecessary for these infusions</w:t>
      </w:r>
    </w:p>
    <w:p>
      <w:r>
        <w:t>Answer: c</w:t>
      </w:r>
    </w:p>
    <w:p>
      <w:r>
        <w:t>Solution: ✅ Correct Answer: c. They act rapidly and can cause arrhythmias or blood pressure swings that need immediate titration.</w:t>
      </w:r>
    </w:p>
    <w:p>
      <w:r>
        <w:t>🧠 Clinical Rationale: Their potency demands controlled infusion rates and continuous cardiac and pressure monitoring to detect and correct arrhythmias and pressure swings quickly</w:t>
      </w:r>
    </w:p>
    <w:p>
      <w:r>
        <w:t>🔍 Key Clues: Pump control and ECG monitoring are mandatory</w:t>
      </w:r>
    </w:p>
    <w:p>
      <w:r>
        <w:t>🩺 Nursing Action: Titrate by the response</w:t>
      </w:r>
    </w:p>
    <w:p>
      <w:r>
        <w:t>🛡️ Safety Link: Maintain strict asepsis; verify patient identity (two identifiers) before starting 🛡️</w:t>
      </w:r>
    </w:p>
    <w:p>
      <w:r>
        <w:t>❌ Why Not Others: (a) These drugs are inert and never change the heart rhythm — not the correct answer; (b) Pumps are only needed to count the drops for documentation — not the correct answer; (d) Continuous monitoring is unnecessary for these infusions — not the correct answer.</w:t>
      </w:r>
    </w:p>
    <w:p>
      <w:r>
        <w:t>⚠️ Exam Trap: Watch for arrhythmias constantly</w:t>
      </w:r>
    </w:p>
    <w:p>
      <w:r>
        <w:t>⚡ 5-Second Recall: Emergency drugs need emergency monitoring</w:t>
      </w:r>
    </w:p>
    <w:p>
      <w:r>
        <w:t>Question: A patient asks the nurse about dopamine dose dependent receptor effects. Which response by the nurse is correct?</w:t>
      </w:r>
    </w:p>
    <w:p>
      <w:r>
        <w:t>(a) Low doses favour dopamine receptors, then beta-1, then alpha-1 effects as the dose rises</w:t>
      </w:r>
    </w:p>
    <w:p>
      <w:r>
        <w:t>(b) Dopamine's effect never changes with the infusion rate</w:t>
      </w:r>
    </w:p>
    <w:p>
      <w:r>
        <w:t>(c) Higher doses switch dopamine off completely</w:t>
      </w:r>
    </w:p>
    <w:p>
      <w:r>
        <w:t>(d) Dopamine only ever acts on alpha receptors at any dose</w:t>
      </w:r>
    </w:p>
    <w:p>
      <w:r>
        <w:t>Answer: a</w:t>
      </w:r>
    </w:p>
    <w:p>
      <w:r>
        <w:t>Solution: ✅ Correct Answer: a. Low doses favour dopamine receptors, then beta-1, then alpha-1 effects as the dose rises.</w:t>
      </w:r>
    </w:p>
    <w:p>
      <w:r>
        <w:t>🧠 Clinical Rationale: Dopamine activates receptors progressively with dose: dopaminergic at low rates, beta-1 at moderate rates and alpha-1 at high rates</w:t>
      </w:r>
    </w:p>
    <w:p>
      <w:r>
        <w:t>🩺 Nursing Action: Low dose supports renal and mesenteric flow</w:t>
      </w:r>
    </w:p>
    <w:p>
      <w:r>
        <w:t>❌ Why Not Others: (b) Dopamine's effect never changes with the infusion rate — not the correct answer; (c) Higher doses switch dopamine off completely — not the correct answer; (d) Dopamine only ever acts on alpha receptors at any dose — not the correct answer.</w:t>
      </w:r>
    </w:p>
    <w:p>
      <w:r>
        <w:t>⚠️ Exam Trap: High dose vasoconstricts like noradrenaline</w:t>
      </w:r>
    </w:p>
    <w:p>
      <w:r>
        <w:t>⚡ 5-Second Recall: Effects scale with the rate</w:t>
      </w:r>
    </w:p>
    <w:p>
      <w:r>
        <w:t>Question: The nurse is teaching a patient about dobutamine cardiogenic shock low output. Which statement by the patient indicates correct understanding?</w:t>
      </w:r>
    </w:p>
    <w:p>
      <w:r>
        <w:t>(a) A patient in cardiac arrest needing the first shock</w:t>
      </w:r>
    </w:p>
    <w:p>
      <w:r>
        <w:t>(b) A hypertensive patient with a bounding pulse</w:t>
      </w:r>
    </w:p>
    <w:p>
      <w:r>
        <w:t>(c) A bradycardic patient needing a faster heart rate only</w:t>
      </w:r>
    </w:p>
    <w:p>
      <w:r>
        <w:t>(d) A patient with low cardiac output and adequate blood pressure needing inotropic support</w:t>
      </w:r>
    </w:p>
    <w:p>
      <w:r>
        <w:t>Answer: d</w:t>
      </w:r>
    </w:p>
    <w:p>
      <w:r>
        <w:t>Solution: ✅ Correct Answer: d. A patient with low cardiac output and adequate blood pressure needing inotropic support.</w:t>
      </w:r>
    </w:p>
    <w:p>
      <w:r>
        <w:t>🧠 Clinical Rationale: Dobutamine's beta-1 inotropy raises cardiac output in low-output states when blood pressure is adequate</w:t>
      </w:r>
    </w:p>
    <w:p>
      <w:r>
        <w:t>🩺 Nursing Action: Cardiogenic shock with low output is its use</w:t>
      </w:r>
    </w:p>
    <w:p>
      <w:r>
        <w:t>❌ Why Not Others: (a) A patient in cardiac arrest needing the first shock — not the correct answer; (b) A hypertensive patient with a bounding pulse — not the correct answer; (c) A bradycardic patient needing a faster heart rate only — not the correct answer.</w:t>
      </w:r>
    </w:p>
    <w:p>
      <w:r>
        <w:t>⚠️ Exam Trap: Pressors suit the hypotensive patient instead</w:t>
      </w:r>
    </w:p>
    <w:p>
      <w:r>
        <w:t>⚡ 5-Second Recall: Match the drug to the haemodynamics</w:t>
      </w:r>
    </w:p>
    <w:p>
      <w:r>
        <w:t>Question: The nurse is teaching a patient about inotrope vasopressor cardiac monitoring. Which statement by the patient indicates correct understanding?</w:t>
      </w:r>
    </w:p>
    <w:p>
      <w:r>
        <w:t>(a) Pumps are only needed to count the drops for documentation</w:t>
      </w:r>
    </w:p>
    <w:p>
      <w:r>
        <w:t>(b) Continuous monitoring is unnecessary for these infusions</w:t>
      </w:r>
    </w:p>
    <w:p>
      <w:r>
        <w:t>(c) These drugs are inert and never change the heart rhythm</w:t>
      </w:r>
    </w:p>
    <w:p>
      <w:r>
        <w:t>(d) They act rapidly and can cause arrhythmias or blood pressure swings that need immediate titration</w:t>
      </w:r>
    </w:p>
    <w:p>
      <w:r>
        <w:t>Answer: d</w:t>
      </w:r>
    </w:p>
    <w:p>
      <w:r>
        <w:t>Solution: ✅ Correct Answer: d. They act rapidly and can cause arrhythmias or blood pressure swings that need immediate titration.</w:t>
      </w:r>
    </w:p>
    <w:p>
      <w:r>
        <w:t>🧠 Clinical Rationale: Their potency demands controlled infusion rates and continuous cardiac and pressure monitoring to detect and correct arrhythmias and pressure swings quickly</w:t>
      </w:r>
    </w:p>
    <w:p>
      <w:r>
        <w:t>🩺 Nursing Action: Titrate by the response</w:t>
      </w:r>
    </w:p>
    <w:p>
      <w:r>
        <w:t>🛡️ Safety Link: Maintain strict asepsis; verify patient identity (two identifiers) before starting 🛡️</w:t>
      </w:r>
    </w:p>
    <w:p>
      <w:r>
        <w:t>❌ Why Not Others: (a) Pumps are only needed to count the drops for documentation — not the correct answer; (b) Continuous monitoring is unnecessary for these infusions — not the correct answer; (c) These drugs are inert and never change the heart rhythm — not the correct answer.</w:t>
      </w:r>
    </w:p>
    <w:p>
      <w:r>
        <w:t>⚠️ Exam Trap: Watch for arrhythmias constantly</w:t>
      </w:r>
    </w:p>
    <w:p>
      <w:r>
        <w:t>⚡ 5-Second Recall: Emergency drugs need emergency monitoring</w:t>
      </w:r>
    </w:p>
    <w:p>
      <w:r>
        <w:t>Question: Which statement about dopamine dose dependent receptor effects is correct?</w:t>
      </w:r>
    </w:p>
    <w:p>
      <w:r>
        <w:t>(a) Higher doses switch dopamine off completely</w:t>
      </w:r>
    </w:p>
    <w:p>
      <w:r>
        <w:t>(b) Low doses favour dopamine receptors, then beta-1, then alpha-1 effects as the dose rises</w:t>
      </w:r>
    </w:p>
    <w:p>
      <w:r>
        <w:t>(c) Dopamine's effect never changes with the infusion rate</w:t>
      </w:r>
    </w:p>
    <w:p>
      <w:r>
        <w:t>(d) Dopamine only ever acts on alpha receptors at any dose</w:t>
      </w:r>
    </w:p>
    <w:p>
      <w:r>
        <w:t>Answer: b</w:t>
      </w:r>
    </w:p>
    <w:p>
      <w:r>
        <w:t>Solution: ✅ Correct Answer: b. Low doses favour dopamine receptors, then beta-1, then alpha-1 effects as the dose rises.</w:t>
      </w:r>
    </w:p>
    <w:p>
      <w:r>
        <w:t>🧠 Clinical Rationale: Dopamine activates receptors progressively with dose: dopaminergic at low rates, beta-1 at moderate rates and alpha-1 at high rates</w:t>
      </w:r>
    </w:p>
    <w:p>
      <w:r>
        <w:t>🩺 Nursing Action: Low dose supports renal and mesenteric flow</w:t>
      </w:r>
    </w:p>
    <w:p>
      <w:r>
        <w:t>❌ Why Not Others: (a) Higher doses switch dopamine off completely — not the correct answer; (c) Dopamine's effect never changes with the infusion rate — not the correct answer; (d) Dopamine only ever acts on alpha receptors at any dose — not the correct answer.</w:t>
      </w:r>
    </w:p>
    <w:p>
      <w:r>
        <w:t>⚡ 5-Second Recall: Effects scale with the rate</w:t>
      </w:r>
    </w:p>
    <w:p>
      <w:r>
        <w:t>Question: A patient is receiving dobutamine cardiogenic shock low output. Which nursing action should the nurse perform FIRST?</w:t>
      </w:r>
    </w:p>
    <w:p>
      <w:r>
        <w:t>(a) A patient in cardiac arrest needing the first shock</w:t>
      </w:r>
    </w:p>
    <w:p>
      <w:r>
        <w:t>(b) A patient with low cardiac output and adequate blood pressure needing inotropic support</w:t>
      </w:r>
    </w:p>
    <w:p>
      <w:r>
        <w:t>(c) A hypertensive patient with a bounding pulse</w:t>
      </w:r>
    </w:p>
    <w:p>
      <w:r>
        <w:t>(d) A bradycardic patient needing a faster heart rate only</w:t>
      </w:r>
    </w:p>
    <w:p>
      <w:r>
        <w:t>Answer: b</w:t>
      </w:r>
    </w:p>
    <w:p>
      <w:r>
        <w:t>Solution: ✅ Correct Answer: b. A patient with low cardiac output and adequate blood pressure needing inotropic support.</w:t>
      </w:r>
    </w:p>
    <w:p>
      <w:r>
        <w:t>🧠 Clinical Rationale: Dobutamine's beta-1 inotropy raises cardiac output in low-output states when blood pressure is adequate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Cardiogenic shock with low output is its use</w:t>
      </w:r>
    </w:p>
    <w:p>
      <w:r>
        <w:t>❌ Why Not Others: (a) A patient in cardiac arrest needing the first shock — not the correct answer; (c) A hypertensive patient with a bounding pulse — not the correct answer; (d) A bradycardic patient needing a faster heart rate only — not the correct answer.</w:t>
      </w:r>
    </w:p>
    <w:p>
      <w:r>
        <w:t>⚡ 5-Second Recall: Match the drug to the haemodynamics</w:t>
      </w:r>
    </w:p>
    <w:p>
      <w:r>
        <w:t>Question: A patient is receiving inotrope vasopressor cardiac monitoring. Which nursing action should the nurse perform FIRST?</w:t>
      </w:r>
    </w:p>
    <w:p>
      <w:r>
        <w:t>(a) Continuous monitoring is unnecessary for these infusions</w:t>
      </w:r>
    </w:p>
    <w:p>
      <w:r>
        <w:t>(b) These drugs are inert and never change the heart rhythm</w:t>
      </w:r>
    </w:p>
    <w:p>
      <w:r>
        <w:t>(c) They act rapidly and can cause arrhythmias or blood pressure swings that need immediate titration</w:t>
      </w:r>
    </w:p>
    <w:p>
      <w:r>
        <w:t>(d) Pumps are only needed to count the drops for documentation</w:t>
      </w:r>
    </w:p>
    <w:p>
      <w:r>
        <w:t>Answer: c</w:t>
      </w:r>
    </w:p>
    <w:p>
      <w:r>
        <w:t>Solution: ✅ Correct Answer: c. They act rapidly and can cause arrhythmias or blood pressure swings that need immediate titration.</w:t>
      </w:r>
    </w:p>
    <w:p>
      <w:r>
        <w:t>🧠 Clinical Rationale: Their potency demands controlled infusion rates and continuous cardiac and pressure monitoring to detect and correct arrhythmias and pressure swings quickly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Titrate by the response</w:t>
      </w:r>
    </w:p>
    <w:p>
      <w:r>
        <w:t>🛡️ Safety Link: Maintain strict asepsis; verify patient identity (two identifiers) before starting 🛡️</w:t>
      </w:r>
    </w:p>
    <w:p>
      <w:r>
        <w:t>❌ Why Not Others: (a) Continuous monitoring is unnecessary for these infusions — not the correct answer; (b) These drugs are inert and never change the heart rhythm — not the correct answer; (d) Pumps are only needed to count the drops for documentation — not the correct answer.</w:t>
      </w:r>
    </w:p>
    <w:p>
      <w:r>
        <w:t>⚡ 5-Second Recall: Emergency drugs need emergency monitoring</w:t>
      </w:r>
    </w:p>
    <w:p>
      <w:r>
        <w:t>Question: The nurse is caring for a patient receiving dopamine dose dependent receptor effects. Which response is most appropriate?</w:t>
      </w:r>
    </w:p>
    <w:p>
      <w:r>
        <w:t>(a) Dopamine's effect never changes with the infusion rate</w:t>
      </w:r>
    </w:p>
    <w:p>
      <w:r>
        <w:t>(b) Dopamine only ever acts on alpha receptors at any dose</w:t>
      </w:r>
    </w:p>
    <w:p>
      <w:r>
        <w:t>(c) Low doses favour dopamine receptors, then beta-1, then alpha-1 effects as the dose rises</w:t>
      </w:r>
    </w:p>
    <w:p>
      <w:r>
        <w:t>(d) Higher doses switch dopamine off completely</w:t>
      </w:r>
    </w:p>
    <w:p>
      <w:r>
        <w:t>Answer: c</w:t>
      </w:r>
    </w:p>
    <w:p>
      <w:r>
        <w:t>Solution: ✅ Correct Answer: c. Low doses favour dopamine receptors, then beta-1, then alpha-1 effects as the dose rises.</w:t>
      </w:r>
    </w:p>
    <w:p>
      <w:r>
        <w:t>🧠 Clinical Rationale: Dopamine activates receptors progressively with dose: dopaminergic at low rates, beta-1 at moderate rates and alpha-1 at high rates</w:t>
      </w:r>
    </w:p>
    <w:p>
      <w:r>
        <w:t>🩺 Nursing Action: Low dose supports renal and mesenteric flow</w:t>
      </w:r>
    </w:p>
    <w:p>
      <w:r>
        <w:t>❌ Why Not Others: (a) Dopamine's effect never changes with the infusion rate — not the correct answer; (b) Dopamine only ever acts on alpha receptors at any dose — not the correct answer; (d) Higher doses switch dopamine off completely — not the correct answer.</w:t>
      </w:r>
    </w:p>
    <w:p>
      <w:r>
        <w:t>⚡ 5-Second Recall: Effects scale with the rate</w:t>
      </w:r>
    </w:p>
    <w:p>
      <w:r>
        <w:t>Question: Which assessment finding in a patient receiving dobutamine cardiogenic shock low output is MOST concerning and requires immediate follow-up?</w:t>
      </w:r>
    </w:p>
    <w:p>
      <w:r>
        <w:t>(a) A patient with low cardiac output and adequate blood pressure needing inotropic support</w:t>
      </w:r>
    </w:p>
    <w:p>
      <w:r>
        <w:t>(b) A hypertensive patient with a bounding pulse</w:t>
      </w:r>
    </w:p>
    <w:p>
      <w:r>
        <w:t>(c) A patient in cardiac arrest needing the first shock</w:t>
      </w:r>
    </w:p>
    <w:p>
      <w:r>
        <w:t>(d) A bradycardic patient needing a faster heart rate only</w:t>
      </w:r>
    </w:p>
    <w:p>
      <w:r>
        <w:t>Answer: a</w:t>
      </w:r>
    </w:p>
    <w:p>
      <w:r>
        <w:t>Solution: ✅ Correct Answer: a. A patient with low cardiac output and adequate blood pressure needing inotropic support.</w:t>
      </w:r>
    </w:p>
    <w:p>
      <w:r>
        <w:t>🧠 Clinical Rationale: Dobutamine's beta-1 inotropy raises cardiac output in low-output states when blood pressure is adequate</w:t>
      </w:r>
    </w:p>
    <w:p>
      <w:r>
        <w:t>🔍 Key Clues: Dobutamine supports a weak but pressured heart</w:t>
      </w:r>
    </w:p>
    <w:p>
      <w:r>
        <w:t>🩺 Nursing Action: Cardiogenic shock with low output is its use</w:t>
      </w:r>
    </w:p>
    <w:p>
      <w:r>
        <w:t>❌ Why Not Others: (b) A hypertensive patient with a bounding pulse — not the correct answer; (c) A patient in cardiac arrest needing the first shock — not the correct answer; (d) A bradycardic patient needing a faster heart rate only — not the correct answer.</w:t>
      </w:r>
    </w:p>
    <w:p>
      <w:r>
        <w:t>⚡ 5-Second Recall: Match the drug to the haemodynamics</w:t>
      </w:r>
    </w:p>
    <w:p>
      <w:r>
        <w:t>Question: The nurse is caring for a patient receiving inotrope vasopressor cardiac monitoring. Which response is most appropriate?</w:t>
      </w:r>
    </w:p>
    <w:p>
      <w:r>
        <w:t>(a) Continuous monitoring is unnecessary for these infusions</w:t>
      </w:r>
    </w:p>
    <w:p>
      <w:r>
        <w:t>(b) These drugs are inert and never change the heart rhythm</w:t>
      </w:r>
    </w:p>
    <w:p>
      <w:r>
        <w:t>(c) They act rapidly and can cause arrhythmias or blood pressure swings that need immediate titration</w:t>
      </w:r>
    </w:p>
    <w:p>
      <w:r>
        <w:t>(d) Pumps are only needed to count the drops for documentation</w:t>
      </w:r>
    </w:p>
    <w:p>
      <w:r>
        <w:t>Answer: c</w:t>
      </w:r>
    </w:p>
    <w:p>
      <w:r>
        <w:t>Solution: ✅ Correct Answer: c. They act rapidly and can cause arrhythmias or blood pressure swings that need immediate titration.</w:t>
      </w:r>
    </w:p>
    <w:p>
      <w:r>
        <w:t>🧠 Clinical Rationale: Their potency demands controlled infusion rates and continuous cardiac and pressure monitoring to detect and correct arrhythmias and pressure swings quickly</w:t>
      </w:r>
    </w:p>
    <w:p>
      <w:r>
        <w:t>🩺 Nursing Action: Titrate by the response</w:t>
      </w:r>
    </w:p>
    <w:p>
      <w:r>
        <w:t>🛡️ Safety Link: Maintain strict asepsis; verify patient identity (two identifiers) before starting 🛡️</w:t>
      </w:r>
    </w:p>
    <w:p>
      <w:r>
        <w:t>❌ Why Not Others: (a) Continuous monitoring is unnecessary for these infusions — not the correct answer; (b) These drugs are inert and never change the heart rhythm — not the correct answer; (d) Pumps are only needed to count the drops for documentation — not the correct answer.</w:t>
      </w:r>
    </w:p>
    <w:p>
      <w:r>
        <w:t>⚡ 5-Second Recall: Emergency drugs need emergency monitoring</w:t>
      </w:r>
    </w:p>
    <w:p>
      <w:r>
        <w:t>Question: The nurse demonstrates correct understanding of dopamine dose dependent receptor effects by identifying which response as appropriate?</w:t>
      </w:r>
    </w:p>
    <w:p>
      <w:r>
        <w:t>(a) Higher doses switch dopamine off completely</w:t>
      </w:r>
    </w:p>
    <w:p>
      <w:r>
        <w:t>(b) Dopamine only ever acts on alpha receptors at any dose</w:t>
      </w:r>
    </w:p>
    <w:p>
      <w:r>
        <w:t>(c) Low doses favour dopamine receptors, then beta-1, then alpha-1 effects as the dose rises</w:t>
      </w:r>
    </w:p>
    <w:p>
      <w:r>
        <w:t>(d) Dopamine's effect never changes with the infusion rate</w:t>
      </w:r>
    </w:p>
    <w:p>
      <w:r>
        <w:t>Answer: c</w:t>
      </w:r>
    </w:p>
    <w:p>
      <w:r>
        <w:t>Solution: ✅ Correct Answer: c. Low doses favour dopamine receptors, then beta-1, then alpha-1 effects as the dose rises.</w:t>
      </w:r>
    </w:p>
    <w:p>
      <w:r>
        <w:t>🧠 Clinical Rationale: Dopamine activates receptors progressively with dose: dopaminergic at low rates, beta-1 at moderate rates and alpha-1 at high rates</w:t>
      </w:r>
    </w:p>
    <w:p>
      <w:r>
        <w:t>🩺 Nursing Action: Low dose supports renal and mesenteric flow</w:t>
      </w:r>
    </w:p>
    <w:p>
      <w:r>
        <w:t>❌ Why Not Others: (a) Higher doses switch dopamine off completely — not the correct answer; (b) Dopamine only ever acts on alpha receptors at any dose — not the correct answer; (d) Dopamine's effect never changes with the infusion rate — not the correct answer.</w:t>
      </w:r>
    </w:p>
    <w:p>
      <w:r>
        <w:t>⚡ 5-Second Recall: Effects scale with the rate</w:t>
      </w:r>
    </w:p>
    <w:p>
      <w:r>
        <w:t>Question: The nurse demonstrates correct understanding of dobutamine cardiogenic shock low output by identifying which response as appropriate?</w:t>
      </w:r>
    </w:p>
    <w:p>
      <w:r>
        <w:t>(a) A patient with low cardiac output and adequate blood pressure needing inotropic support</w:t>
      </w:r>
    </w:p>
    <w:p>
      <w:r>
        <w:t>(b) A hypertensive patient with a bounding pulse</w:t>
      </w:r>
    </w:p>
    <w:p>
      <w:r>
        <w:t>(c) A bradycardic patient needing a faster heart rate only</w:t>
      </w:r>
    </w:p>
    <w:p>
      <w:r>
        <w:t>(d) A patient in cardiac arrest needing the first shock</w:t>
      </w:r>
    </w:p>
    <w:p>
      <w:r>
        <w:t>Answer: a</w:t>
      </w:r>
    </w:p>
    <w:p>
      <w:r>
        <w:t>Solution: ✅ Correct Answer: a. A patient with low cardiac output and adequate blood pressure needing inotropic support.</w:t>
      </w:r>
    </w:p>
    <w:p>
      <w:r>
        <w:t>🧠 Clinical Rationale: Dobutamine's beta-1 inotropy raises cardiac output in low-output states when blood pressure is adequate</w:t>
      </w:r>
    </w:p>
    <w:p>
      <w:r>
        <w:t>🩺 Nursing Action: Cardiogenic shock with low output is its use</w:t>
      </w:r>
    </w:p>
    <w:p>
      <w:r>
        <w:t>❌ Why Not Others: (b) A hypertensive patient with a bounding pulse — not the correct answer; (c) A bradycardic patient needing a faster heart rate only — not the correct answer; (d) A patient in cardiac arrest needing the first shock — not the correct answer.</w:t>
      </w:r>
    </w:p>
    <w:p>
      <w:r>
        <w:t>⚡ 5-Second Recall: Match the drug to the haemodynamics</w:t>
      </w:r>
    </w:p>
    <w:p>
      <w:r>
        <w:t>Question: The nurse demonstrates correct understanding of inotrope vasopressor cardiac monitoring by identifying which response as appropriate?</w:t>
      </w:r>
    </w:p>
    <w:p>
      <w:r>
        <w:t>(a) Pumps are only needed to count the drops for documentation</w:t>
      </w:r>
    </w:p>
    <w:p>
      <w:r>
        <w:t>(b) These drugs are inert and never change the heart rhythm</w:t>
      </w:r>
    </w:p>
    <w:p>
      <w:r>
        <w:t>(c) Continuous monitoring is unnecessary for these infusions</w:t>
      </w:r>
    </w:p>
    <w:p>
      <w:r>
        <w:t>(d) They act rapidly and can cause arrhythmias or blood pressure swings that need immediate titration</w:t>
      </w:r>
    </w:p>
    <w:p>
      <w:r>
        <w:t>Answer: d</w:t>
      </w:r>
    </w:p>
    <w:p>
      <w:r>
        <w:t>Solution: ✅ Correct Answer: d. They act rapidly and can cause arrhythmias or blood pressure swings that need immediate titration.</w:t>
      </w:r>
    </w:p>
    <w:p>
      <w:r>
        <w:t>🧠 Clinical Rationale: Their potency demands controlled infusion rates and continuous cardiac and pressure monitoring to detect and correct arrhythmias and pressure swings quickly</w:t>
      </w:r>
    </w:p>
    <w:p>
      <w:r>
        <w:t>🩺 Nursing Action: Titrate by the response</w:t>
      </w:r>
    </w:p>
    <w:p>
      <w:r>
        <w:t>🛡️ Safety Link: Maintain strict asepsis; verify patient identity (two identifiers) before starting 🛡️</w:t>
      </w:r>
    </w:p>
    <w:p>
      <w:r>
        <w:t>❌ Why Not Others: (a) Pumps are only needed to count the drops for documentation — not the correct answer; (b) These drugs are inert and never change the heart rhythm — not the correct answer; (c) Continuous monitoring is unnecessary for these infusions — not the correct answer.</w:t>
      </w:r>
    </w:p>
    <w:p>
      <w:r>
        <w:t>⚡ 5-Second Recall: Emergency drugs need emergency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