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are corticosteroids such as betamethasone given to a mother at risk of preterm birth?</w:t>
      </w:r>
    </w:p>
    <w:p>
      <w:r>
        <w:t>(a) To lower the mother's blood pressure during delivery</w:t>
      </w:r>
    </w:p>
    <w:p>
      <w:r>
        <w:t>(b) To stop the contractions causing the preterm labour</w:t>
      </w:r>
    </w:p>
    <w:p>
      <w:r>
        <w:t>(c) To accelerate fetal lung maturity and reduce respiratory distress syndrome</w:t>
      </w:r>
    </w:p>
    <w:p>
      <w:r>
        <w:t>(d) To prevent postpartum haemorrhage after the birth</w:t>
      </w:r>
    </w:p>
    <w:p>
      <w:r>
        <w:t>Answer: c</w:t>
      </w:r>
    </w:p>
    <w:p>
      <w:r>
        <w:t>Solution: ✅ Correct Answer: c. To accelerate fetal lung maturity and reduce respiratory distress syndrome.</w:t>
      </w:r>
    </w:p>
    <w:p>
      <w:r>
        <w:t>🧠 Clinical Rationale: Antenatal steroids mature the fetal lungs, reducing respiratory distress syndrome and other complications after preterm birth</w:t>
      </w:r>
    </w:p>
    <w:p>
      <w:r>
        <w:t>🔍 Key Clues: Betamethasone matures fetal lungs</w:t>
      </w:r>
    </w:p>
    <w:p>
      <w:r>
        <w:t>🩺 Nursing Action: The benefit peaks 24 hours to 7 days after the first dose</w:t>
      </w:r>
    </w:p>
    <w:p>
      <w:r>
        <w:t>❌ Why Not Others: (a) To lower the mother's blood pressure during delivery — not the correct answer; (b) To stop the contractions causing the preterm labour — not the correct answer; (d) To prevent postpartum haemorrhage after the birth — not the correct answer.</w:t>
      </w:r>
    </w:p>
    <w:p>
      <w:r>
        <w:t>⚠️ Exam Trap: It reduces neonatal complications</w:t>
      </w:r>
    </w:p>
    <w:p>
      <w:r>
        <w:t>⚡ 5-Second Recall: Lung maturity is the goal</w:t>
      </w:r>
    </w:p>
    <w:p>
      <w:r>
        <w:t>Question: When is the optimal timing for delivery after antenatal corticosteroids begin?</w:t>
      </w:r>
    </w:p>
    <w:p>
      <w:r>
        <w:t>(a) Timing never matters with antenatal steroids</w:t>
      </w:r>
    </w:p>
    <w:p>
      <w:r>
        <w:t>(b) Ideally 24 hours to 7 days after the first dose, when lung maturation is maximal</w:t>
      </w:r>
    </w:p>
    <w:p>
      <w:r>
        <w:t>(c) Only after 14 days have passed since the first dose</w:t>
      </w:r>
    </w:p>
    <w:p>
      <w:r>
        <w:t>(d) Within one hour of the first injection</w:t>
      </w:r>
    </w:p>
    <w:p>
      <w:r>
        <w:t>Answer: b</w:t>
      </w:r>
    </w:p>
    <w:p>
      <w:r>
        <w:t>Solution: ✅ Correct Answer: b. Ideally 24 hours to 7 days after the first dose, when lung maturation is maximal.</w:t>
      </w:r>
    </w:p>
    <w:p>
      <w:r>
        <w:t>🧠 Clinical Rationale: The greatest lung benefit occurs between 24 hours and 7 days after the first steroid dose, guiding the timing of indicated preterm delivery</w:t>
      </w:r>
    </w:p>
    <w:p>
      <w:r>
        <w:t>🔍 Key Clues: Delay delivery 24 hours where safe</w:t>
      </w:r>
    </w:p>
    <w:p>
      <w:r>
        <w:t>🩺 Nursing Action: The effect lasts about a week</w:t>
      </w:r>
    </w:p>
    <w:p>
      <w:r>
        <w:t>❌ Why Not Others: (a) Timing never matters with antenatal steroids — not the correct answer; (c) Only after 14 days have passed since the first dose — not the correct answer; (d) Within one hour of the first injection — not the correct answer.</w:t>
      </w:r>
    </w:p>
    <w:p>
      <w:r>
        <w:t>⚠️ Exam Trap: Time delivery to the steroid window</w:t>
      </w:r>
    </w:p>
    <w:p>
      <w:r>
        <w:t>⚡ 5-Second Recall: Wait at least a day for effect</w:t>
      </w:r>
    </w:p>
    <w:p>
      <w:r>
        <w:t>Question: When are antenatal corticosteroids withheld despite preterm birth risk?</w:t>
      </w:r>
    </w:p>
    <w:p>
      <w:r>
        <w:t>(a) Whenever the mother prefers to wait at home</w:t>
      </w:r>
    </w:p>
    <w:p>
      <w:r>
        <w:t>(b) When the fetus is known to be large for dates</w:t>
      </w:r>
    </w:p>
    <w:p>
      <w:r>
        <w:t>(c) When immediate delivery is needed for maternal or fetal reasons such as chorioamnionitis with infection</w:t>
      </w:r>
    </w:p>
    <w:p>
      <w:r>
        <w:t>(d) In all twin pregnancies without exception</w:t>
      </w:r>
    </w:p>
    <w:p>
      <w:r>
        <w:t>Answer: c</w:t>
      </w:r>
    </w:p>
    <w:p>
      <w:r>
        <w:t>Solution: ✅ Correct Answer: c. When immediate delivery is needed for maternal or fetal reasons such as chorioamnionitis with infection.</w:t>
      </w:r>
    </w:p>
    <w:p>
      <w:r>
        <w:t>🧠 Clinical Rationale: Steroids are withheld when delivery cannot be safely delayed, such as with active chorioamnionitis where infection requires birth</w:t>
      </w:r>
    </w:p>
    <w:p>
      <w:r>
        <w:t>🔍 Key Clues: Delay delivery only when it is safe</w:t>
      </w:r>
    </w:p>
    <w:p>
      <w:r>
        <w:t>🩺 Nursing Action: Chorioamnionitis demands delivery, not delay</w:t>
      </w:r>
    </w:p>
    <w:p>
      <w:r>
        <w:t>❌ Why Not Others: (a) Whenever the mother prefers to wait at home — not the correct answer; (b) When the fetus is known to be large for dates — not the correct answer; (d) In all twin pregnancies without exception — not the correct answer.</w:t>
      </w:r>
    </w:p>
    <w:p>
      <w:r>
        <w:t>⚠️ Exam Trap: Steroids are for pregnancies where postponement helps</w:t>
      </w:r>
    </w:p>
    <w:p>
      <w:r>
        <w:t>⚡ 5-Second Recall: Match timing to safety</w:t>
      </w:r>
    </w:p>
    <w:p>
      <w:r>
        <w:t>Question: A patient asks the nurse about antenatal corticosteroids betamethasone fetal lung maturity. Which response by the nurse is correct?</w:t>
      </w:r>
    </w:p>
    <w:p>
      <w:r>
        <w:t>(a) To lower the mother's blood pressure during delivery</w:t>
      </w:r>
    </w:p>
    <w:p>
      <w:r>
        <w:t>(b) To stop the contractions causing the preterm labour</w:t>
      </w:r>
    </w:p>
    <w:p>
      <w:r>
        <w:t>(c) To prevent postpartum haemorrhage after the birth</w:t>
      </w:r>
    </w:p>
    <w:p>
      <w:r>
        <w:t>(d) To accelerate fetal lung maturity and reduce respiratory distress syndrome</w:t>
      </w:r>
    </w:p>
    <w:p>
      <w:r>
        <w:t>Answer: d</w:t>
      </w:r>
    </w:p>
    <w:p>
      <w:r>
        <w:t>Solution: ✅ Correct Answer: d. To accelerate fetal lung maturity and reduce respiratory distress syndrome.</w:t>
      </w:r>
    </w:p>
    <w:p>
      <w:r>
        <w:t>🧠 Clinical Rationale: Antenatal steroids mature the fetal lungs, reducing respiratory distress syndrome and other complications after preterm birth</w:t>
      </w:r>
    </w:p>
    <w:p>
      <w:r>
        <w:t>🩺 Nursing Action: The benefit peaks 24 hours to 7 days after the first dose</w:t>
      </w:r>
    </w:p>
    <w:p>
      <w:r>
        <w:t>❌ Why Not Others: (a) To lower the mother's blood pressure during delivery — not the correct answer; (b) To stop the contractions causing the preterm labour — not the correct answer; (c) To prevent postpartum haemorrhage after the birth — not the correct answer.</w:t>
      </w:r>
    </w:p>
    <w:p>
      <w:r>
        <w:t>⚠️ Exam Trap: It reduces neonatal complications</w:t>
      </w:r>
    </w:p>
    <w:p>
      <w:r>
        <w:t>⚡ 5-Second Recall: Lung maturity is the goal</w:t>
      </w:r>
    </w:p>
    <w:p>
      <w:r>
        <w:t>Question: A patient asks the nurse about antenatal steroid timing benefit window. Which response by the nurse is correct?</w:t>
      </w:r>
    </w:p>
    <w:p>
      <w:r>
        <w:t>(a) Timing never matters with antenatal steroids</w:t>
      </w:r>
    </w:p>
    <w:p>
      <w:r>
        <w:t>(b) Only after 14 days have passed since the first dose</w:t>
      </w:r>
    </w:p>
    <w:p>
      <w:r>
        <w:t>(c) Within one hour of the first injection</w:t>
      </w:r>
    </w:p>
    <w:p>
      <w:r>
        <w:t>(d) Ideally 24 hours to 7 days after the first dose, when lung maturation is maximal</w:t>
      </w:r>
    </w:p>
    <w:p>
      <w:r>
        <w:t>Answer: d</w:t>
      </w:r>
    </w:p>
    <w:p>
      <w:r>
        <w:t>Solution: ✅ Correct Answer: d. Ideally 24 hours to 7 days after the first dose, when lung maturation is maximal.</w:t>
      </w:r>
    </w:p>
    <w:p>
      <w:r>
        <w:t>🧠 Clinical Rationale: The greatest lung benefit occurs between 24 hours and 7 days after the first steroid dose, guiding the timing of indicated preterm delivery</w:t>
      </w:r>
    </w:p>
    <w:p>
      <w:r>
        <w:t>🩺 Nursing Action: The effect lasts about a week</w:t>
      </w:r>
    </w:p>
    <w:p>
      <w:r>
        <w:t>❌ Why Not Others: (a) Timing never matters with antenatal steroids — not the correct answer; (b) Only after 14 days have passed since the first dose — not the correct answer; (c) Within one hour of the first injection — not the correct answer.</w:t>
      </w:r>
    </w:p>
    <w:p>
      <w:r>
        <w:t>⚠️ Exam Trap: Time delivery to the steroid window</w:t>
      </w:r>
    </w:p>
    <w:p>
      <w:r>
        <w:t>⚡ 5-Second Recall: Wait at least a day for effect</w:t>
      </w:r>
    </w:p>
    <w:p>
      <w:r>
        <w:t>Question: The nurse is teaching a patient about antenatal steroid contraindication chorioamnionitis. Which statement by the patient indicates correct understanding?</w:t>
      </w:r>
    </w:p>
    <w:p>
      <w:r>
        <w:t>(a) Whenever the mother prefers to wait at home</w:t>
      </w:r>
    </w:p>
    <w:p>
      <w:r>
        <w:t>(b) When the fetus is known to be large for dates</w:t>
      </w:r>
    </w:p>
    <w:p>
      <w:r>
        <w:t>(c) When immediate delivery is needed for maternal or fetal reasons such as chorioamnionitis with infection</w:t>
      </w:r>
    </w:p>
    <w:p>
      <w:r>
        <w:t>(d) In all twin pregnancies without exception</w:t>
      </w:r>
    </w:p>
    <w:p>
      <w:r>
        <w:t>Answer: c</w:t>
      </w:r>
    </w:p>
    <w:p>
      <w:r>
        <w:t>Solution: ✅ Correct Answer: c. When immediate delivery is needed for maternal or fetal reasons such as chorioamnionitis with infection.</w:t>
      </w:r>
    </w:p>
    <w:p>
      <w:r>
        <w:t>🧠 Clinical Rationale: Steroids are withheld when delivery cannot be safely delayed, such as with active chorioamnionitis where infection requires birth</w:t>
      </w:r>
    </w:p>
    <w:p>
      <w:r>
        <w:t>🩺 Nursing Action: Chorioamnionitis demands delivery, not delay</w:t>
      </w:r>
    </w:p>
    <w:p>
      <w:r>
        <w:t>❌ Why Not Others: (a) Whenever the mother prefers to wait at home — not the correct answer; (b) When the fetus is known to be large for dates — not the correct answer; (d) In all twin pregnancies without exception — not the correct answer.</w:t>
      </w:r>
    </w:p>
    <w:p>
      <w:r>
        <w:t>⚠️ Exam Trap: Steroids are for pregnancies where postponement helps</w:t>
      </w:r>
    </w:p>
    <w:p>
      <w:r>
        <w:t>⚡ 5-Second Recall: Match timing to safety</w:t>
      </w:r>
    </w:p>
    <w:p>
      <w:r>
        <w:t>Question: Which statement about antenatal corticosteroids betamethasone fetal lung maturity is correct?</w:t>
      </w:r>
    </w:p>
    <w:p>
      <w:r>
        <w:t>(a) To stop the contractions causing the preterm labour</w:t>
      </w:r>
    </w:p>
    <w:p>
      <w:r>
        <w:t>(b) To prevent postpartum haemorrhage after the birth</w:t>
      </w:r>
    </w:p>
    <w:p>
      <w:r>
        <w:t>(c) To accelerate fetal lung maturity and reduce respiratory distress syndrome</w:t>
      </w:r>
    </w:p>
    <w:p>
      <w:r>
        <w:t>(d) To lower the mother's blood pressure during delivery</w:t>
      </w:r>
    </w:p>
    <w:p>
      <w:r>
        <w:t>Answer: c</w:t>
      </w:r>
    </w:p>
    <w:p>
      <w:r>
        <w:t>Solution: ✅ Correct Answer: c. To accelerate fetal lung maturity and reduce respiratory distress syndrome.</w:t>
      </w:r>
    </w:p>
    <w:p>
      <w:r>
        <w:t>🧠 Clinical Rationale: Antenatal steroids mature the fetal lungs, reducing respiratory distress syndrome and other complications after preterm birth</w:t>
      </w:r>
    </w:p>
    <w:p>
      <w:r>
        <w:t>🩺 Nursing Action: The benefit peaks 24 hours to 7 days after the first dose</w:t>
      </w:r>
    </w:p>
    <w:p>
      <w:r>
        <w:t>❌ Why Not Others: (a) To stop the contractions causing the preterm labour — not the correct answer; (b) To prevent postpartum haemorrhage after the birth — not the correct answer; (d) To lower the mother's blood pressure during delivery — not the correct answer.</w:t>
      </w:r>
    </w:p>
    <w:p>
      <w:r>
        <w:t>⚡ 5-Second Recall: Lung maturity is the goal</w:t>
      </w:r>
    </w:p>
    <w:p>
      <w:r>
        <w:t>Question: Which statement about antenatal steroid timing benefit window is correct?</w:t>
      </w:r>
    </w:p>
    <w:p>
      <w:r>
        <w:t>(a) Only after 14 days have passed since the first dose</w:t>
      </w:r>
    </w:p>
    <w:p>
      <w:r>
        <w:t>(b) Within one hour of the first injection</w:t>
      </w:r>
    </w:p>
    <w:p>
      <w:r>
        <w:t>(c) Ideally 24 hours to 7 days after the first dose, when lung maturation is maximal</w:t>
      </w:r>
    </w:p>
    <w:p>
      <w:r>
        <w:t>(d) Timing never matters with antenatal steroids</w:t>
      </w:r>
    </w:p>
    <w:p>
      <w:r>
        <w:t>Answer: c</w:t>
      </w:r>
    </w:p>
    <w:p>
      <w:r>
        <w:t>Solution: ✅ Correct Answer: c. Ideally 24 hours to 7 days after the first dose, when lung maturation is maximal.</w:t>
      </w:r>
    </w:p>
    <w:p>
      <w:r>
        <w:t>🧠 Clinical Rationale: The greatest lung benefit occurs between 24 hours and 7 days after the first steroid dose, guiding the timing of indicated preterm delivery</w:t>
      </w:r>
    </w:p>
    <w:p>
      <w:r>
        <w:t>🩺 Nursing Action: The effect lasts about a week</w:t>
      </w:r>
    </w:p>
    <w:p>
      <w:r>
        <w:t>❌ Why Not Others: (a) Only after 14 days have passed since the first dose — not the correct answer; (b) Within one hour of the first injection — not the correct answer; (d) Timing never matters with antenatal steroids — not the correct answer.</w:t>
      </w:r>
    </w:p>
    <w:p>
      <w:r>
        <w:t>⚡ 5-Second Recall: Wait at least a day for effect</w:t>
      </w:r>
    </w:p>
    <w:p>
      <w:r>
        <w:t>Question: A patient is receiving antenatal steroid contraindication chorioamnionitis. Which nursing action should the nurse perform FIRST?</w:t>
      </w:r>
    </w:p>
    <w:p>
      <w:r>
        <w:t>(a) When immediate delivery is needed for maternal or fetal reasons such as chorioamnionitis with infection</w:t>
      </w:r>
    </w:p>
    <w:p>
      <w:r>
        <w:t>(b) When the fetus is known to be large for dates</w:t>
      </w:r>
    </w:p>
    <w:p>
      <w:r>
        <w:t>(c) Whenever the mother prefers to wait at home</w:t>
      </w:r>
    </w:p>
    <w:p>
      <w:r>
        <w:t>(d) In all twin pregnancies without exception</w:t>
      </w:r>
    </w:p>
    <w:p>
      <w:r>
        <w:t>Answer: a</w:t>
      </w:r>
    </w:p>
    <w:p>
      <w:r>
        <w:t>Solution: ✅ Correct Answer: a. When immediate delivery is needed for maternal or fetal reasons such as chorioamnionitis with infection.</w:t>
      </w:r>
    </w:p>
    <w:p>
      <w:r>
        <w:t>🧠 Clinical Rationale: Steroids are withheld when delivery cannot be safely delayed, such as with active chorioamnionitis where infection requires birth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Chorioamnionitis demands delivery, not delay</w:t>
      </w:r>
    </w:p>
    <w:p>
      <w:r>
        <w:t>❌ Why Not Others: (b) When the fetus is known to be large for dates — not the correct answer; (c) Whenever the mother prefers to wait at home — not the correct answer; (d) In all twin pregnancies without exception — not the correct answer.</w:t>
      </w:r>
    </w:p>
    <w:p>
      <w:r>
        <w:t>⚡ 5-Second Recall: Match timing to safety</w:t>
      </w:r>
    </w:p>
    <w:p>
      <w:r>
        <w:t>Question: The nurse is caring for a patient receiving antenatal corticosteroids betamethasone fetal lung maturity. Which response is most appropriate?</w:t>
      </w:r>
    </w:p>
    <w:p>
      <w:r>
        <w:t>(a) To stop the contractions causing the preterm labour</w:t>
      </w:r>
    </w:p>
    <w:p>
      <w:r>
        <w:t>(b) To lower the mother's blood pressure during delivery</w:t>
      </w:r>
    </w:p>
    <w:p>
      <w:r>
        <w:t>(c) To accelerate fetal lung maturity and reduce respiratory distress syndrome</w:t>
      </w:r>
    </w:p>
    <w:p>
      <w:r>
        <w:t>(d) To prevent postpartum haemorrhage after the birth</w:t>
      </w:r>
    </w:p>
    <w:p>
      <w:r>
        <w:t>Answer: c</w:t>
      </w:r>
    </w:p>
    <w:p>
      <w:r>
        <w:t>Solution: ✅ Correct Answer: c. To accelerate fetal lung maturity and reduce respiratory distress syndrome.</w:t>
      </w:r>
    </w:p>
    <w:p>
      <w:r>
        <w:t>🧠 Clinical Rationale: Antenatal steroids mature the fetal lungs, reducing respiratory distress syndrome and other complications after preterm birth</w:t>
      </w:r>
    </w:p>
    <w:p>
      <w:r>
        <w:t>🩺 Nursing Action: The benefit peaks 24 hours to 7 days after the first dose</w:t>
      </w:r>
    </w:p>
    <w:p>
      <w:r>
        <w:t>❌ Why Not Others: (a) To stop the contractions causing the preterm labour — not the correct answer; (b) To lower the mother's blood pressure during delivery — not the correct answer; (d) To prevent postpartum haemorrhage after the birth — not the correct answer.</w:t>
      </w:r>
    </w:p>
    <w:p>
      <w:r>
        <w:t>⚡ 5-Second Recall: Lung maturity is the goal</w:t>
      </w:r>
    </w:p>
    <w:p>
      <w:r>
        <w:t>Question: The nurse is caring for a patient receiving antenatal steroid timing benefit window. Which response is most appropriate?</w:t>
      </w:r>
    </w:p>
    <w:p>
      <w:r>
        <w:t>(a) Ideally 24 hours to 7 days after the first dose, when lung maturation is maximal</w:t>
      </w:r>
    </w:p>
    <w:p>
      <w:r>
        <w:t>(b) Timing never matters with antenatal steroids</w:t>
      </w:r>
    </w:p>
    <w:p>
      <w:r>
        <w:t>(c) Only after 14 days have passed since the first dose</w:t>
      </w:r>
    </w:p>
    <w:p>
      <w:r>
        <w:t>(d) Within one hour of the first injection</w:t>
      </w:r>
    </w:p>
    <w:p>
      <w:r>
        <w:t>Answer: a</w:t>
      </w:r>
    </w:p>
    <w:p>
      <w:r>
        <w:t>Solution: ✅ Correct Answer: a. Ideally 24 hours to 7 days after the first dose, when lung maturation is maximal.</w:t>
      </w:r>
    </w:p>
    <w:p>
      <w:r>
        <w:t>🧠 Clinical Rationale: The greatest lung benefit occurs between 24 hours and 7 days after the first steroid dose, guiding the timing of indicated preterm delivery</w:t>
      </w:r>
    </w:p>
    <w:p>
      <w:r>
        <w:t>🩺 Nursing Action: The effect lasts about a week</w:t>
      </w:r>
    </w:p>
    <w:p>
      <w:r>
        <w:t>❌ Why Not Others: (b) Timing never matters with antenatal steroids — not the correct answer; (c) Only after 14 days have passed since the first dose — not the correct answer; (d) Within one hour of the first injection — not the correct answer.</w:t>
      </w:r>
    </w:p>
    <w:p>
      <w:r>
        <w:t>⚡ 5-Second Recall: Wait at least a day for effect</w:t>
      </w:r>
    </w:p>
    <w:p>
      <w:r>
        <w:t>Question: Which assessment finding in a patient receiving antenatal steroid contraindication chorioamnionitis is MOST concerning and requires immediate follow-up?</w:t>
      </w:r>
    </w:p>
    <w:p>
      <w:r>
        <w:t>(a) When immediate delivery is needed for maternal or fetal reasons such as chorioamnionitis with infection</w:t>
      </w:r>
    </w:p>
    <w:p>
      <w:r>
        <w:t>(b) Whenever the mother prefers to wait at home</w:t>
      </w:r>
    </w:p>
    <w:p>
      <w:r>
        <w:t>(c) When the fetus is known to be large for dates</w:t>
      </w:r>
    </w:p>
    <w:p>
      <w:r>
        <w:t>(d) In all twin pregnancies without exception</w:t>
      </w:r>
    </w:p>
    <w:p>
      <w:r>
        <w:t>Answer: a</w:t>
      </w:r>
    </w:p>
    <w:p>
      <w:r>
        <w:t>Solution: ✅ Correct Answer: a. When immediate delivery is needed for maternal or fetal reasons such as chorioamnionitis with infection.</w:t>
      </w:r>
    </w:p>
    <w:p>
      <w:r>
        <w:t>🧠 Clinical Rationale: Steroids are withheld when delivery cannot be safely delayed, such as with active chorioamnionitis where infection requires birth</w:t>
      </w:r>
    </w:p>
    <w:p>
      <w:r>
        <w:t>🔍 Key Clues: Delay delivery only when it is safe</w:t>
      </w:r>
    </w:p>
    <w:p>
      <w:r>
        <w:t>🩺 Nursing Action: Chorioamnionitis demands delivery, not delay</w:t>
      </w:r>
    </w:p>
    <w:p>
      <w:r>
        <w:t>❌ Why Not Others: (b) Whenever the mother prefers to wait at home — not the correct answer; (c) When the fetus is known to be large for dates — not the correct answer; (d) In all twin pregnancies without exception — not the correct answer.</w:t>
      </w:r>
    </w:p>
    <w:p>
      <w:r>
        <w:t>⚡ 5-Second Recall: Match timing to safety</w:t>
      </w:r>
    </w:p>
    <w:p>
      <w:r>
        <w:t>Question: The nurse demonstrates correct understanding of antenatal corticosteroids betamethasone fetal lung maturity by identifying which response as appropriate?</w:t>
      </w:r>
    </w:p>
    <w:p>
      <w:r>
        <w:t>(a) To prevent postpartum haemorrhage after the birth</w:t>
      </w:r>
    </w:p>
    <w:p>
      <w:r>
        <w:t>(b) To stop the contractions causing the preterm labour</w:t>
      </w:r>
    </w:p>
    <w:p>
      <w:r>
        <w:t>(c) To lower the mother's blood pressure during delivery</w:t>
      </w:r>
    </w:p>
    <w:p>
      <w:r>
        <w:t>(d) To accelerate fetal lung maturity and reduce respiratory distress syndrome</w:t>
      </w:r>
    </w:p>
    <w:p>
      <w:r>
        <w:t>Answer: d</w:t>
      </w:r>
    </w:p>
    <w:p>
      <w:r>
        <w:t>Solution: ✅ Correct Answer: d. To accelerate fetal lung maturity and reduce respiratory distress syndrome.</w:t>
      </w:r>
    </w:p>
    <w:p>
      <w:r>
        <w:t>🧠 Clinical Rationale: Antenatal steroids mature the fetal lungs, reducing respiratory distress syndrome and other complications after preterm birth</w:t>
      </w:r>
    </w:p>
    <w:p>
      <w:r>
        <w:t>🩺 Nursing Action: The benefit peaks 24 hours to 7 days after the first dose</w:t>
      </w:r>
    </w:p>
    <w:p>
      <w:r>
        <w:t>❌ Why Not Others: (a) To prevent postpartum haemorrhage after the birth — not the correct answer; (b) To stop the contractions causing the preterm labour — not the correct answer; (c) To lower the mother's blood pressure during delivery — not the correct answer.</w:t>
      </w:r>
    </w:p>
    <w:p>
      <w:r>
        <w:t>⚡ 5-Second Recall: Lung maturity is the goal</w:t>
      </w:r>
    </w:p>
    <w:p>
      <w:r>
        <w:t>Question: The nurse demonstrates correct understanding of antenatal steroid timing benefit window by identifying which response as appropriate?</w:t>
      </w:r>
    </w:p>
    <w:p>
      <w:r>
        <w:t>(a) Only after 14 days have passed since the first dose</w:t>
      </w:r>
    </w:p>
    <w:p>
      <w:r>
        <w:t>(b) Ideally 24 hours to 7 days after the first dose, when lung maturation is maximal</w:t>
      </w:r>
    </w:p>
    <w:p>
      <w:r>
        <w:t>(c) Timing never matters with antenatal steroids</w:t>
      </w:r>
    </w:p>
    <w:p>
      <w:r>
        <w:t>(d) Within one hour of the first injection</w:t>
      </w:r>
    </w:p>
    <w:p>
      <w:r>
        <w:t>Answer: b</w:t>
      </w:r>
    </w:p>
    <w:p>
      <w:r>
        <w:t>Solution: ✅ Correct Answer: b. Ideally 24 hours to 7 days after the first dose, when lung maturation is maximal.</w:t>
      </w:r>
    </w:p>
    <w:p>
      <w:r>
        <w:t>🧠 Clinical Rationale: The greatest lung benefit occurs between 24 hours and 7 days after the first steroid dose, guiding the timing of indicated preterm delivery</w:t>
      </w:r>
    </w:p>
    <w:p>
      <w:r>
        <w:t>🩺 Nursing Action: The effect lasts about a week</w:t>
      </w:r>
    </w:p>
    <w:p>
      <w:r>
        <w:t>❌ Why Not Others: (a) Only after 14 days have passed since the first dose — not the correct answer; (c) Timing never matters with antenatal steroids — not the correct answer; (d) Within one hour of the first injection — not the correct answer.</w:t>
      </w:r>
    </w:p>
    <w:p>
      <w:r>
        <w:t>⚡ 5-Second Recall: Wait at least a day for effect</w:t>
      </w:r>
    </w:p>
    <w:p>
      <w:r>
        <w:t>Question: The nurse demonstrates correct understanding of antenatal steroid contraindication chorioamnionitis by identifying which response as appropriate?</w:t>
      </w:r>
    </w:p>
    <w:p>
      <w:r>
        <w:t>(a) When the fetus is known to be large for dates</w:t>
      </w:r>
    </w:p>
    <w:p>
      <w:r>
        <w:t>(b) When immediate delivery is needed for maternal or fetal reasons such as chorioamnionitis with infection</w:t>
      </w:r>
    </w:p>
    <w:p>
      <w:r>
        <w:t>(c) In all twin pregnancies without exception</w:t>
      </w:r>
    </w:p>
    <w:p>
      <w:r>
        <w:t>(d) Whenever the mother prefers to wait at home</w:t>
      </w:r>
    </w:p>
    <w:p>
      <w:r>
        <w:t>Answer: b</w:t>
      </w:r>
    </w:p>
    <w:p>
      <w:r>
        <w:t>Solution: ✅ Correct Answer: b. When immediate delivery is needed for maternal or fetal reasons such as chorioamnionitis with infection.</w:t>
      </w:r>
    </w:p>
    <w:p>
      <w:r>
        <w:t>🧠 Clinical Rationale: Steroids are withheld when delivery cannot be safely delayed, such as with active chorioamnionitis where infection requires birth</w:t>
      </w:r>
    </w:p>
    <w:p>
      <w:r>
        <w:t>🩺 Nursing Action: Chorioamnionitis demands delivery, not delay</w:t>
      </w:r>
    </w:p>
    <w:p>
      <w:r>
        <w:t>❌ Why Not Others: (a) When the fetus is known to be large for dates — not the correct answer; (c) In all twin pregnancies without exception — not the correct answer; (d) Whenever the mother prefers to wait at home — not the correct answer.</w:t>
      </w:r>
    </w:p>
    <w:p>
      <w:r>
        <w:t>⚡ 5-Second Recall: Match timing to safety</w:t>
      </w:r>
    </w:p>
    <w:p>
      <w:r>
        <w:t>Question: Combined oral contraceptives prevent pregnancy mainly by which mechanism?</w:t>
      </w:r>
    </w:p>
    <w:p>
      <w:r>
        <w:t>(a) Blocking the uterus from receiving a fertilised egg permanently</w:t>
      </w:r>
    </w:p>
    <w:p>
      <w:r>
        <w:t>(b) Killing sperm before they reach the egg</w:t>
      </w:r>
    </w:p>
    <w:p>
      <w:r>
        <w:t>(c) Suppressing ovulation through oestrogen and progestin feedback</w:t>
      </w:r>
    </w:p>
    <w:p>
      <w:r>
        <w:t>(d) Raising body temperature to prevent implantation</w:t>
      </w:r>
    </w:p>
    <w:p>
      <w:r>
        <w:t>Answer: c</w:t>
      </w:r>
    </w:p>
    <w:p>
      <w:r>
        <w:t>Solution: ✅ Correct Answer: c. Suppressing ovulation through oestrogen and progestin feedback.</w:t>
      </w:r>
    </w:p>
    <w:p>
      <w:r>
        <w:t>🧠 Clinical Rationale: Oestrogen and progestin in combined pills suppress gonadotropins, preventing ovulation, with additional cervical mucus effects</w:t>
      </w:r>
    </w:p>
    <w:p>
      <w:r>
        <w:t>🔍 Key Clues: Combined pills stop ovulation</w:t>
      </w:r>
    </w:p>
    <w:p>
      <w:r>
        <w:t>🩺 Nursing Action: They also thicken cervical mucus</w:t>
      </w:r>
    </w:p>
    <w:p>
      <w:r>
        <w:t>❌ Why Not Others: (a) Blocking the uterus from receiving a fertilised egg permanently — not the correct answer; (b) Killing sperm before they reach the egg — not the correct answer; (d) Raising body temperature to prevent implantation — not the correct answer.</w:t>
      </w:r>
    </w:p>
    <w:p>
      <w:r>
        <w:t>⚠️ Exam Trap: Taken daily at the same time for reliability</w:t>
      </w:r>
    </w:p>
    <w:p>
      <w:r>
        <w:t>⚡ 5-Second Recall: Ovulation suppression is the main action</w:t>
      </w:r>
    </w:p>
    <w:p>
      <w:r>
        <w:t>Question: Which patient should not take a combined oral contraceptive?</w:t>
      </w:r>
    </w:p>
    <w:p>
      <w:r>
        <w:t>(a) A postpartum non-smoking woman at low risk of clotting</w:t>
      </w:r>
    </w:p>
    <w:p>
      <w:r>
        <w:t>(b) A young woman with regular cycles wanting reliable contraception</w:t>
      </w:r>
    </w:p>
    <w:p>
      <w:r>
        <w:t>(c) A woman with mild acne seeking clearer skin</w:t>
      </w:r>
    </w:p>
    <w:p>
      <w:r>
        <w:t>(d) A smoker over 35 with migraine with aura, because of clot and stroke risk</w:t>
      </w:r>
    </w:p>
    <w:p>
      <w:r>
        <w:t>Answer: d</w:t>
      </w:r>
    </w:p>
    <w:p>
      <w:r>
        <w:t>Solution: ✅ Correct Answer: d. A smoker over 35 with migraine with aura, because of clot and stroke risk.</w:t>
      </w:r>
    </w:p>
    <w:p>
      <w:r>
        <w:t>🧠 Clinical Rationale: Oestrogen-containing contraceptives raise thrombotic and stroke risk, so smoking over 35 and migraine with aura are contraindications</w:t>
      </w:r>
    </w:p>
    <w:p>
      <w:r>
        <w:t>🔍 Key Clues: Oestrogen pills carry clot risk</w:t>
      </w:r>
    </w:p>
    <w:p>
      <w:r>
        <w:t>🩺 Nursing Action: Smoking plus age multiplies the danger</w:t>
      </w:r>
    </w:p>
    <w:p>
      <w:r>
        <w:t>❌ Why Not Others: (a) A postpartum non-smoking woman at low risk of clotting — not the correct answer; (b) A young woman with regular cycles wanting reliable contraception — not the correct answer; (c) A woman with mild acne seeking clearer skin — not the correct answer.</w:t>
      </w:r>
    </w:p>
    <w:p>
      <w:r>
        <w:t>⚠️ Exam Trap: Migraine with aura raises stroke risk</w:t>
      </w:r>
    </w:p>
    <w:p>
      <w:r>
        <w:t>⚡ 5-Second Recall: Progestin-only options suit these women</w:t>
      </w:r>
    </w:p>
    <w:p>
      <w:r>
        <w:t>Question: A patient starting combined oral contraceptives asks what to do after a missed pill. What is the correct teaching?</w:t>
      </w:r>
    </w:p>
    <w:p>
      <w:r>
        <w:t>(a) Take it as soon as remembered, continue the pack and use a backup method if multiple pills were missed</w:t>
      </w:r>
    </w:p>
    <w:p>
      <w:r>
        <w:t>(b) Skip the missed pill and double tomorrow's dose always</w:t>
      </w:r>
    </w:p>
    <w:p>
      <w:r>
        <w:t>(c) Stop the whole pack and start again in a month</w:t>
      </w:r>
    </w:p>
    <w:p>
      <w:r>
        <w:t>(d) Missed pills never change contraceptive protection at all</w:t>
      </w:r>
    </w:p>
    <w:p>
      <w:r>
        <w:t>Answer: a</w:t>
      </w:r>
    </w:p>
    <w:p>
      <w:r>
        <w:t>Solution: ✅ Correct Answer: a. Take it as soon as remembered, continue the pack and use a backup method if multiple pills were missed.</w:t>
      </w:r>
    </w:p>
    <w:p>
      <w:r>
        <w:t>🧠 Clinical Rationale: Missed combined pills reduce protection, so patients take the missed pill promptly, continue the pack and add a backup method when several doses were missed</w:t>
      </w:r>
    </w:p>
    <w:p>
      <w:r>
        <w:t>🔍 Key Clues: Take missed pills promptly</w:t>
      </w:r>
    </w:p>
    <w:p>
      <w:r>
        <w:t>🩺 Nursing Action: Use backup contraception after missed doses</w:t>
      </w:r>
    </w:p>
    <w:p>
      <w:r>
        <w:t>❌ Why Not Others: (b) Skip the missed pill and double tomorrow's dose always — not the correct answer; (c) Stop the whole pack and start again in a month — not the correct answer; (d) Missed pills never change contraceptive protection at all — not the correct answer.</w:t>
      </w:r>
    </w:p>
    <w:p>
      <w:r>
        <w:t>⚠️ Exam Trap: Follow the specific instructions for the pill brand</w:t>
      </w:r>
    </w:p>
    <w:p>
      <w:r>
        <w:t>⚡ 5-Second Recall: Consistent daily use prevents gaps</w:t>
      </w:r>
    </w:p>
    <w:p>
      <w:r>
        <w:t>Question: A patient asks the nurse about combined oral contraceptive mechanism. Which response by the nurse is correct?</w:t>
      </w:r>
    </w:p>
    <w:p>
      <w:r>
        <w:t>(a) Raising body temperature to prevent implantation</w:t>
      </w:r>
    </w:p>
    <w:p>
      <w:r>
        <w:t>(b) Suppressing ovulation through oestrogen and progestin feedback</w:t>
      </w:r>
    </w:p>
    <w:p>
      <w:r>
        <w:t>(c) Killing sperm before they reach the egg</w:t>
      </w:r>
    </w:p>
    <w:p>
      <w:r>
        <w:t>(d) Blocking the uterus from receiving a fertilised egg permanently</w:t>
      </w:r>
    </w:p>
    <w:p>
      <w:r>
        <w:t>Answer: b</w:t>
      </w:r>
    </w:p>
    <w:p>
      <w:r>
        <w:t>Solution: ✅ Correct Answer: b. Suppressing ovulation through oestrogen and progestin feedback.</w:t>
      </w:r>
    </w:p>
    <w:p>
      <w:r>
        <w:t>🧠 Clinical Rationale: Oestrogen and progestin in combined pills suppress gonadotropins, preventing ovulation, with additional cervical mucus effects</w:t>
      </w:r>
    </w:p>
    <w:p>
      <w:r>
        <w:t>🩺 Nursing Action: They also thicken cervical mucus</w:t>
      </w:r>
    </w:p>
    <w:p>
      <w:r>
        <w:t>❌ Why Not Others: (a) Raising body temperature to prevent implantation — not the correct answer; (c) Killing sperm before they reach the egg — not the correct answer; (d) Blocking the uterus from receiving a fertilised egg permanently — not the correct answer.</w:t>
      </w:r>
    </w:p>
    <w:p>
      <w:r>
        <w:t>⚠️ Exam Trap: Taken daily at the same time for reliability</w:t>
      </w:r>
    </w:p>
    <w:p>
      <w:r>
        <w:t>⚡ 5-Second Recall: Ovulation suppression is the main action</w:t>
      </w:r>
    </w:p>
    <w:p>
      <w:r>
        <w:t>Question: The nurse is teaching a patient about COC contraindication smoking migraine aura thrombosis. Which statement by the patient indicates correct understanding?</w:t>
      </w:r>
    </w:p>
    <w:p>
      <w:r>
        <w:t>(a) A smoker over 35 with migraine with aura, because of clot and stroke risk</w:t>
      </w:r>
    </w:p>
    <w:p>
      <w:r>
        <w:t>(b) A young woman with regular cycles wanting reliable contraception</w:t>
      </w:r>
    </w:p>
    <w:p>
      <w:r>
        <w:t>(c) A woman with mild acne seeking clearer skin</w:t>
      </w:r>
    </w:p>
    <w:p>
      <w:r>
        <w:t>(d) A postpartum non-smoking woman at low risk of clotting</w:t>
      </w:r>
    </w:p>
    <w:p>
      <w:r>
        <w:t>Answer: a</w:t>
      </w:r>
    </w:p>
    <w:p>
      <w:r>
        <w:t>Solution: ✅ Correct Answer: a. A smoker over 35 with migraine with aura, because of clot and stroke risk.</w:t>
      </w:r>
    </w:p>
    <w:p>
      <w:r>
        <w:t>🧠 Clinical Rationale: Oestrogen-containing contraceptives raise thrombotic and stroke risk, so smoking over 35 and migraine with aura are contraindications</w:t>
      </w:r>
    </w:p>
    <w:p>
      <w:r>
        <w:t>🩺 Nursing Action: Smoking plus age multiplies the danger</w:t>
      </w:r>
    </w:p>
    <w:p>
      <w:r>
        <w:t>❌ Why Not Others: (b) A young woman with regular cycles wanting reliable contraception — not the correct answer; (c) A woman with mild acne seeking clearer skin — not the correct answer; (d) A postpartum non-smoking woman at low risk of clotting — not the correct answer.</w:t>
      </w:r>
    </w:p>
    <w:p>
      <w:r>
        <w:t>⚠️ Exam Trap: Migraine with aura raises stroke risk</w:t>
      </w:r>
    </w:p>
    <w:p>
      <w:r>
        <w:t>⚡ 5-Second Recall: Progestin-only options suit these women</w:t>
      </w:r>
    </w:p>
    <w:p>
      <w:r>
        <w:t>Question: The nurse is teaching a patient about COC adverse effects and missed pill teaching. Which statement by the patient indicates correct understanding?</w:t>
      </w:r>
    </w:p>
    <w:p>
      <w:r>
        <w:t>(a) Take it as soon as remembered, continue the pack and use a backup method if multiple pills were missed</w:t>
      </w:r>
    </w:p>
    <w:p>
      <w:r>
        <w:t>(b) Stop the whole pack and start again in a month</w:t>
      </w:r>
    </w:p>
    <w:p>
      <w:r>
        <w:t>(c) Skip the missed pill and double tomorrow's dose always</w:t>
      </w:r>
    </w:p>
    <w:p>
      <w:r>
        <w:t>(d) Missed pills never change contraceptive protection at all</w:t>
      </w:r>
    </w:p>
    <w:p>
      <w:r>
        <w:t>Answer: a</w:t>
      </w:r>
    </w:p>
    <w:p>
      <w:r>
        <w:t>Solution: ✅ Correct Answer: a. Take it as soon as remembered, continue the pack and use a backup method if multiple pills were missed.</w:t>
      </w:r>
    </w:p>
    <w:p>
      <w:r>
        <w:t>🧠 Clinical Rationale: Missed combined pills reduce protection, so patients take the missed pill promptly, continue the pack and add a backup method when several doses were missed</w:t>
      </w:r>
    </w:p>
    <w:p>
      <w:r>
        <w:t>🩺 Nursing Action: Use backup contraception after missed doses</w:t>
      </w:r>
    </w:p>
    <w:p>
      <w:r>
        <w:t>❌ Why Not Others: (b) Stop the whole pack and start again in a month — not the correct answer; (c) Skip the missed pill and double tomorrow's dose always — not the correct answer; (d) Missed pills never change contraceptive protection at all — not the correct answer.</w:t>
      </w:r>
    </w:p>
    <w:p>
      <w:r>
        <w:t>⚠️ Exam Trap: Follow the specific instructions for the pill brand</w:t>
      </w:r>
    </w:p>
    <w:p>
      <w:r>
        <w:t>⚡ 5-Second Recall: Consistent daily use prevents gaps</w:t>
      </w:r>
    </w:p>
    <w:p>
      <w:r>
        <w:t>Question: Which statement about combined oral contraceptive mechanism is correct?</w:t>
      </w:r>
    </w:p>
    <w:p>
      <w:r>
        <w:t>(a) Killing sperm before they reach the egg</w:t>
      </w:r>
    </w:p>
    <w:p>
      <w:r>
        <w:t>(b) Raising body temperature to prevent implantation</w:t>
      </w:r>
    </w:p>
    <w:p>
      <w:r>
        <w:t>(c) Suppressing ovulation through oestrogen and progestin feedback</w:t>
      </w:r>
    </w:p>
    <w:p>
      <w:r>
        <w:t>(d) Blocking the uterus from receiving a fertilised egg permanently</w:t>
      </w:r>
    </w:p>
    <w:p>
      <w:r>
        <w:t>Answer: c</w:t>
      </w:r>
    </w:p>
    <w:p>
      <w:r>
        <w:t>Solution: ✅ Correct Answer: c. Suppressing ovulation through oestrogen and progestin feedback.</w:t>
      </w:r>
    </w:p>
    <w:p>
      <w:r>
        <w:t>🧠 Clinical Rationale: Oestrogen and progestin in combined pills suppress gonadotropins, preventing ovulation, with additional cervical mucus effects</w:t>
      </w:r>
    </w:p>
    <w:p>
      <w:r>
        <w:t>🩺 Nursing Action: They also thicken cervical mucus</w:t>
      </w:r>
    </w:p>
    <w:p>
      <w:r>
        <w:t>❌ Why Not Others: (a) Killing sperm before they reach the egg — not the correct answer; (b) Raising body temperature to prevent implantation — not the correct answer; (d) Blocking the uterus from receiving a fertilised egg permanently — not the correct answer.</w:t>
      </w:r>
    </w:p>
    <w:p>
      <w:r>
        <w:t>⚡ 5-Second Recall: Ovulation suppression is the main action</w:t>
      </w:r>
    </w:p>
    <w:p>
      <w:r>
        <w:t>Question: A patient is receiving COC contraindication smoking migraine aura thrombosis. Which nursing action should the nurse perform FIRST?</w:t>
      </w:r>
    </w:p>
    <w:p>
      <w:r>
        <w:t>(a) A woman with mild acne seeking clearer skin</w:t>
      </w:r>
    </w:p>
    <w:p>
      <w:r>
        <w:t>(b) A smoker over 35 with migraine with aura, because of clot and stroke risk</w:t>
      </w:r>
    </w:p>
    <w:p>
      <w:r>
        <w:t>(c) A young woman with regular cycles wanting reliable contraception</w:t>
      </w:r>
    </w:p>
    <w:p>
      <w:r>
        <w:t>(d) A postpartum non-smoking woman at low risk of clotting</w:t>
      </w:r>
    </w:p>
    <w:p>
      <w:r>
        <w:t>Answer: b</w:t>
      </w:r>
    </w:p>
    <w:p>
      <w:r>
        <w:t>Solution: ✅ Correct Answer: b. A smoker over 35 with migraine with aura, because of clot and stroke risk.</w:t>
      </w:r>
    </w:p>
    <w:p>
      <w:r>
        <w:t>🧠 Clinical Rationale: Oestrogen-containing contraceptives raise thrombotic and stroke risk, so smoking over 35 and migraine with aura are contraindications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Smoking plus age multiplies the danger</w:t>
      </w:r>
    </w:p>
    <w:p>
      <w:r>
        <w:t>❌ Why Not Others: (a) A woman with mild acne seeking clearer skin — not the correct answer; (c) A young woman with regular cycles wanting reliable contraception — not the correct answer; (d) A postpartum non-smoking woman at low risk of clotting — not the correct answer.</w:t>
      </w:r>
    </w:p>
    <w:p>
      <w:r>
        <w:t>⚡ 5-Second Recall: Progestin-only options suit these women</w:t>
      </w:r>
    </w:p>
    <w:p>
      <w:r>
        <w:t>Question: A patient is receiving COC adverse effects and missed pill teaching. Which nursing action should the nurse perform FIRST?</w:t>
      </w:r>
    </w:p>
    <w:p>
      <w:r>
        <w:t>(a) Take it as soon as remembered, continue the pack and use a backup method if multiple pills were missed</w:t>
      </w:r>
    </w:p>
    <w:p>
      <w:r>
        <w:t>(b) Skip the missed pill and double tomorrow's dose always</w:t>
      </w:r>
    </w:p>
    <w:p>
      <w:r>
        <w:t>(c) Stop the whole pack and start again in a month</w:t>
      </w:r>
    </w:p>
    <w:p>
      <w:r>
        <w:t>(d) Missed pills never change contraceptive protection at all</w:t>
      </w:r>
    </w:p>
    <w:p>
      <w:r>
        <w:t>Answer: a</w:t>
      </w:r>
    </w:p>
    <w:p>
      <w:r>
        <w:t>Solution: ✅ Correct Answer: a. Take it as soon as remembered, continue the pack and use a backup method if multiple pills were missed.</w:t>
      </w:r>
    </w:p>
    <w:p>
      <w:r>
        <w:t>🧠 Clinical Rationale: Missed combined pills reduce protection, so patients take the missed pill promptly, continue the pack and add a backup method when several doses were missed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backup contraception after missed doses</w:t>
      </w:r>
    </w:p>
    <w:p>
      <w:r>
        <w:t>❌ Why Not Others: (b) Skip the missed pill and double tomorrow's dose always — not the correct answer; (c) Stop the whole pack and start again in a month — not the correct answer; (d) Missed pills never change contraceptive protection at all — not the correct answer.</w:t>
      </w:r>
    </w:p>
    <w:p>
      <w:r>
        <w:t>⚡ 5-Second Recall: Consistent daily use prevents gaps</w:t>
      </w:r>
    </w:p>
    <w:p>
      <w:r>
        <w:t>Question: The nurse is caring for a patient receiving combined oral contraceptive mechanism. Which response is most appropriate?</w:t>
      </w:r>
    </w:p>
    <w:p>
      <w:r>
        <w:t>(a) Suppressing ovulation through oestrogen and progestin feedback</w:t>
      </w:r>
    </w:p>
    <w:p>
      <w:r>
        <w:t>(b) Raising body temperature to prevent implantation</w:t>
      </w:r>
    </w:p>
    <w:p>
      <w:r>
        <w:t>(c) Killing sperm before they reach the egg</w:t>
      </w:r>
    </w:p>
    <w:p>
      <w:r>
        <w:t>(d) Blocking the uterus from receiving a fertilised egg permanently</w:t>
      </w:r>
    </w:p>
    <w:p>
      <w:r>
        <w:t>Answer: a</w:t>
      </w:r>
    </w:p>
    <w:p>
      <w:r>
        <w:t>Solution: ✅ Correct Answer: a. Suppressing ovulation through oestrogen and progestin feedback.</w:t>
      </w:r>
    </w:p>
    <w:p>
      <w:r>
        <w:t>🧠 Clinical Rationale: Oestrogen and progestin in combined pills suppress gonadotropins, preventing ovulation, with additional cervical mucus effects</w:t>
      </w:r>
    </w:p>
    <w:p>
      <w:r>
        <w:t>🩺 Nursing Action: They also thicken cervical mucus</w:t>
      </w:r>
    </w:p>
    <w:p>
      <w:r>
        <w:t>❌ Why Not Others: (b) Raising body temperature to prevent implantation — not the correct answer; (c) Killing sperm before they reach the egg — not the correct answer; (d) Blocking the uterus from receiving a fertilised egg permanently — not the correct answer.</w:t>
      </w:r>
    </w:p>
    <w:p>
      <w:r>
        <w:t>⚡ 5-Second Recall: Ovulation suppression is the main action</w:t>
      </w:r>
    </w:p>
    <w:p>
      <w:r>
        <w:t>Question: Which assessment finding in a patient receiving COC contraindication smoking migraine aura thrombosis is MOST concerning and requires immediate follow-up?</w:t>
      </w:r>
    </w:p>
    <w:p>
      <w:r>
        <w:t>(a) A woman with mild acne seeking clearer skin</w:t>
      </w:r>
    </w:p>
    <w:p>
      <w:r>
        <w:t>(b) A postpartum non-smoking woman at low risk of clotting</w:t>
      </w:r>
    </w:p>
    <w:p>
      <w:r>
        <w:t>(c) A young woman with regular cycles wanting reliable contraception</w:t>
      </w:r>
    </w:p>
    <w:p>
      <w:r>
        <w:t>(d) A smoker over 35 with migraine with aura, because of clot and stroke risk</w:t>
      </w:r>
    </w:p>
    <w:p>
      <w:r>
        <w:t>Answer: d</w:t>
      </w:r>
    </w:p>
    <w:p>
      <w:r>
        <w:t>Solution: ✅ Correct Answer: d. A smoker over 35 with migraine with aura, because of clot and stroke risk.</w:t>
      </w:r>
    </w:p>
    <w:p>
      <w:r>
        <w:t>🧠 Clinical Rationale: Oestrogen-containing contraceptives raise thrombotic and stroke risk, so smoking over 35 and migraine with aura are contraindications</w:t>
      </w:r>
    </w:p>
    <w:p>
      <w:r>
        <w:t>🔍 Key Clues: Oestrogen pills carry clot risk</w:t>
      </w:r>
    </w:p>
    <w:p>
      <w:r>
        <w:t>🩺 Nursing Action: Smoking plus age multiplies the danger</w:t>
      </w:r>
    </w:p>
    <w:p>
      <w:r>
        <w:t>❌ Why Not Others: (a) A woman with mild acne seeking clearer skin — not the correct answer; (b) A postpartum non-smoking woman at low risk of clotting — not the correct answer; (c) A young woman with regular cycles wanting reliable contraception — not the correct answer.</w:t>
      </w:r>
    </w:p>
    <w:p>
      <w:r>
        <w:t>⚡ 5-Second Recall: Progestin-only options suit these women</w:t>
      </w:r>
    </w:p>
    <w:p>
      <w:r>
        <w:t>Question: Which assessment finding in a patient receiving COC adverse effects and missed pill teaching is MOST concerning and requires immediate follow-up?</w:t>
      </w:r>
    </w:p>
    <w:p>
      <w:r>
        <w:t>(a) Skip the missed pill and double tomorrow's dose always</w:t>
      </w:r>
    </w:p>
    <w:p>
      <w:r>
        <w:t>(b) Missed pills never change contraceptive protection at all</w:t>
      </w:r>
    </w:p>
    <w:p>
      <w:r>
        <w:t>(c) Stop the whole pack and start again in a month</w:t>
      </w:r>
    </w:p>
    <w:p>
      <w:r>
        <w:t>(d) Take it as soon as remembered, continue the pack and use a backup method if multiple pills were missed</w:t>
      </w:r>
    </w:p>
    <w:p>
      <w:r>
        <w:t>Answer: d</w:t>
      </w:r>
    </w:p>
    <w:p>
      <w:r>
        <w:t>Solution: ✅ Correct Answer: d. Take it as soon as remembered, continue the pack and use a backup method if multiple pills were missed.</w:t>
      </w:r>
    </w:p>
    <w:p>
      <w:r>
        <w:t>🧠 Clinical Rationale: Missed combined pills reduce protection, so patients take the missed pill promptly, continue the pack and add a backup method when several doses were missed</w:t>
      </w:r>
    </w:p>
    <w:p>
      <w:r>
        <w:t>🔍 Key Clues: Take missed pills promptly</w:t>
      </w:r>
    </w:p>
    <w:p>
      <w:r>
        <w:t>🩺 Nursing Action: Use backup contraception after missed doses</w:t>
      </w:r>
    </w:p>
    <w:p>
      <w:r>
        <w:t>❌ Why Not Others: (a) Skip the missed pill and double tomorrow's dose always — not the correct answer; (b) Missed pills never change contraceptive protection at all — not the correct answer; (c) Stop the whole pack and start again in a month — not the correct answer.</w:t>
      </w:r>
    </w:p>
    <w:p>
      <w:r>
        <w:t>⚡ 5-Second Recall: Consistent daily use prevents gaps</w:t>
      </w:r>
    </w:p>
    <w:p>
      <w:r>
        <w:t>Question: The nurse demonstrates correct understanding of combined oral contraceptive mechanism by identifying which response as appropriate?</w:t>
      </w:r>
    </w:p>
    <w:p>
      <w:r>
        <w:t>(a) Raising body temperature to prevent implantation</w:t>
      </w:r>
    </w:p>
    <w:p>
      <w:r>
        <w:t>(b) Blocking the uterus from receiving a fertilised egg permanently</w:t>
      </w:r>
    </w:p>
    <w:p>
      <w:r>
        <w:t>(c) Suppressing ovulation through oestrogen and progestin feedback</w:t>
      </w:r>
    </w:p>
    <w:p>
      <w:r>
        <w:t>(d) Killing sperm before they reach the egg</w:t>
      </w:r>
    </w:p>
    <w:p>
      <w:r>
        <w:t>Answer: c</w:t>
      </w:r>
    </w:p>
    <w:p>
      <w:r>
        <w:t>Solution: ✅ Correct Answer: c. Suppressing ovulation through oestrogen and progestin feedback.</w:t>
      </w:r>
    </w:p>
    <w:p>
      <w:r>
        <w:t>🧠 Clinical Rationale: Oestrogen and progestin in combined pills suppress gonadotropins, preventing ovulation, with additional cervical mucus effects</w:t>
      </w:r>
    </w:p>
    <w:p>
      <w:r>
        <w:t>🩺 Nursing Action: They also thicken cervical mucus</w:t>
      </w:r>
    </w:p>
    <w:p>
      <w:r>
        <w:t>❌ Why Not Others: (a) Raising body temperature to prevent implantation — not the correct answer; (b) Blocking the uterus from receiving a fertilised egg permanently — not the correct answer; (d) Killing sperm before they reach the egg — not the correct answer.</w:t>
      </w:r>
    </w:p>
    <w:p>
      <w:r>
        <w:t>⚡ 5-Second Recall: Ovulation suppression is the main action</w:t>
      </w:r>
    </w:p>
    <w:p>
      <w:r>
        <w:t>Question: The nurse demonstrates correct understanding of COC contraindication smoking migraine aura thrombosis by identifying which response as appropriate?</w:t>
      </w:r>
    </w:p>
    <w:p>
      <w:r>
        <w:t>(a) A young woman with regular cycles wanting reliable contraception</w:t>
      </w:r>
    </w:p>
    <w:p>
      <w:r>
        <w:t>(b) A postpartum non-smoking woman at low risk of clotting</w:t>
      </w:r>
    </w:p>
    <w:p>
      <w:r>
        <w:t>(c) A woman with mild acne seeking clearer skin</w:t>
      </w:r>
    </w:p>
    <w:p>
      <w:r>
        <w:t>(d) A smoker over 35 with migraine with aura, because of clot and stroke risk</w:t>
      </w:r>
    </w:p>
    <w:p>
      <w:r>
        <w:t>Answer: d</w:t>
      </w:r>
    </w:p>
    <w:p>
      <w:r>
        <w:t>Solution: ✅ Correct Answer: d. A smoker over 35 with migraine with aura, because of clot and stroke risk.</w:t>
      </w:r>
    </w:p>
    <w:p>
      <w:r>
        <w:t>🧠 Clinical Rationale: Oestrogen-containing contraceptives raise thrombotic and stroke risk, so smoking over 35 and migraine with aura are contraindications</w:t>
      </w:r>
    </w:p>
    <w:p>
      <w:r>
        <w:t>🩺 Nursing Action: Smoking plus age multiplies the danger</w:t>
      </w:r>
    </w:p>
    <w:p>
      <w:r>
        <w:t>❌ Why Not Others: (a) A young woman with regular cycles wanting reliable contraception — not the correct answer; (b) A postpartum non-smoking woman at low risk of clotting — not the correct answer; (c) A woman with mild acne seeking clearer skin — not the correct answer.</w:t>
      </w:r>
    </w:p>
    <w:p>
      <w:r>
        <w:t>⚡ 5-Second Recall: Progestin-only options suit these women</w:t>
      </w:r>
    </w:p>
    <w:p>
      <w:r>
        <w:t>Question: The nurse demonstrates correct understanding of COC adverse effects and missed pill teaching by identifying which response as appropriate?</w:t>
      </w:r>
    </w:p>
    <w:p>
      <w:r>
        <w:t>(a) Skip the missed pill and double tomorrow's dose always</w:t>
      </w:r>
    </w:p>
    <w:p>
      <w:r>
        <w:t>(b) Stop the whole pack and start again in a month</w:t>
      </w:r>
    </w:p>
    <w:p>
      <w:r>
        <w:t>(c) Take it as soon as remembered, continue the pack and use a backup method if multiple pills were missed</w:t>
      </w:r>
    </w:p>
    <w:p>
      <w:r>
        <w:t>(d) Missed pills never change contraceptive protection at all</w:t>
      </w:r>
    </w:p>
    <w:p>
      <w:r>
        <w:t>Answer: c</w:t>
      </w:r>
    </w:p>
    <w:p>
      <w:r>
        <w:t>Solution: ✅ Correct Answer: c. Take it as soon as remembered, continue the pack and use a backup method if multiple pills were missed.</w:t>
      </w:r>
    </w:p>
    <w:p>
      <w:r>
        <w:t>🧠 Clinical Rationale: Missed combined pills reduce protection, so patients take the missed pill promptly, continue the pack and add a backup method when several doses were missed</w:t>
      </w:r>
    </w:p>
    <w:p>
      <w:r>
        <w:t>🩺 Nursing Action: Use backup contraception after missed doses</w:t>
      </w:r>
    </w:p>
    <w:p>
      <w:r>
        <w:t>❌ Why Not Others: (a) Skip the missed pill and double tomorrow's dose always — not the correct answer; (b) Stop the whole pack and start again in a month — not the correct answer; (d) Missed pills never change contraceptive protection at all — not the correct answer.</w:t>
      </w:r>
    </w:p>
    <w:p>
      <w:r>
        <w:t>⚡ 5-Second Recall: Consistent daily use prevents gaps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