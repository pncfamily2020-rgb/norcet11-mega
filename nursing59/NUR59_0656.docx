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Initial care for a child bitten by a snake includes?</w:t>
      </w:r>
    </w:p>
    <w:p>
      <w:r>
        <w:t>(a) Cutting the wound open and sucking the venom</w:t>
      </w:r>
    </w:p>
    <w:p>
      <w:r>
        <w:t>(b) Immobilizing the limb, keeping the child still, removing constrictive items and arranging urgent antivenom — without tourniquets, cutting or suction</w:t>
      </w:r>
    </w:p>
    <w:p>
      <w:r>
        <w:t>(c) Running and carrying the child immediately with the limb dependent</w:t>
      </w:r>
    </w:p>
    <w:p>
      <w:r>
        <w:t>(d) Applying a tight tourniquet above the bite</w:t>
      </w:r>
    </w:p>
    <w:p>
      <w:r>
        <w:t>Answer: b</w:t>
      </w:r>
    </w:p>
    <w:p>
      <w:r>
        <w:t>Solution: ✅ Correct Answer: b. Immobilizing the limb, keeping the child still, removing constrictive items and arranging urgent antivenom — without tourniquets, cutting or suction.</w:t>
      </w:r>
    </w:p>
    <w:p>
      <w:r>
        <w:t>🧠 Clinical Rationale: Snake bite care immobilizes the limb, keeps the child calm and still, and transports urgently for antivenom — tourniquets, incisions and suction are harmful</w:t>
      </w:r>
    </w:p>
    <w:p>
      <w:r>
        <w:t>🔍 Key Clues: Immobilize + stay still + urgent antivenom transport</w:t>
      </w:r>
    </w:p>
    <w:p>
      <w:r>
        <w:t>🩺 Nursing Action: Remove rings/constrictive clothing before swelling</w:t>
      </w:r>
    </w:p>
    <w:p>
      <w:r>
        <w:t>❌ Why Not Others: (a) Cutting the wound open and sucking the venom — not the best response for this situation; (c) Running and carrying the child immediately with the limb dependent — not the best response for this situation; (d) Applying a tight tourniquet above the bite — not the best response for this situation.</w:t>
      </w:r>
    </w:p>
    <w:p>
      <w:r>
        <w:t>⚠️ Exam Trap: Do not apply ice, tourniquets or cuts</w:t>
      </w:r>
    </w:p>
    <w:p>
      <w:r>
        <w:t>⚡ 5-Second Recall: Snake bite = immobilize and transport</w:t>
      </w:r>
    </w:p>
    <w:p>
      <w:r>
        <w:t>Question: Which practice is HARMFUL and should be corrected in snake bite care?</w:t>
      </w:r>
    </w:p>
    <w:p>
      <w:r>
        <w:t>(a) Transporting the child promptly to a facility with antivenom</w:t>
      </w:r>
    </w:p>
    <w:p>
      <w:r>
        <w:t>(b) Applying a tight tourniquet or cutting and sucking the wound</w:t>
      </w:r>
    </w:p>
    <w:p>
      <w:r>
        <w:t>(c) Immobilizing the bitten limb</w:t>
      </w:r>
    </w:p>
    <w:p>
      <w:r>
        <w:t>(d) Keeping the child calm and still</w:t>
      </w:r>
    </w:p>
    <w:p>
      <w:r>
        <w:t>Answer: b</w:t>
      </w:r>
    </w:p>
    <w:p>
      <w:r>
        <w:t>Solution: ✅ Correct Answer: b. Applying a tight tourniquet or cutting and sucking the wound.</w:t>
      </w:r>
    </w:p>
    <w:p>
      <w:r>
        <w:t>🧠 Clinical Rationale: Tourniquets, incision and mouth suction increase tissue damage and are harmful — immobilization, calm and rapid transport for antivenom are correct</w:t>
      </w:r>
    </w:p>
    <w:p>
      <w:r>
        <w:t>🔍 Key Clues: No tourniquets, cuts or suction in snake bites</w:t>
      </w:r>
    </w:p>
    <w:p>
      <w:r>
        <w:t>🩺 Nursing Action: Remove constrictive items and keep the limb at heart level</w:t>
      </w:r>
    </w:p>
    <w:p>
      <w:r>
        <w:t>❌ Why Not Others: (a) Transporting the child promptly to a facility with antivenom — not the best response for this situation; (c) Immobilizing the bitten limb — not the best response for this situation; (d) Keeping the child calm and still — not the best response for this situation.</w:t>
      </w:r>
    </w:p>
    <w:p>
      <w:r>
        <w:t>⚠️ Exam Trap: Transport for antivenom urgently</w:t>
      </w:r>
    </w:p>
    <w:p>
      <w:r>
        <w:t>⚡ 5-Second Recall: Correct the harmful myths</w:t>
      </w:r>
    </w:p>
    <w:p>
      <w:r>
        <w:t>Question: A child stung by a bee develops hives and swelling of the lips. The nurse should?</w:t>
      </w:r>
    </w:p>
    <w:p>
      <w:r>
        <w:t>(a) Give oral antihistamines and send home immediately</w:t>
      </w:r>
    </w:p>
    <w:p>
      <w:r>
        <w:t>(b) Apply ice and observe for an hour only</w:t>
      </w:r>
    </w:p>
    <w:p>
      <w:r>
        <w:t>(c) Recognize possible anaphylaxis and give IM adrenaline promptly if systemic signs appear</w:t>
      </w:r>
    </w:p>
    <w:p>
      <w:r>
        <w:t>(d) Reassure that stings never cause serious reactions</w:t>
      </w:r>
    </w:p>
    <w:p>
      <w:r>
        <w:t>Answer: c</w:t>
      </w:r>
    </w:p>
    <w:p>
      <w:r>
        <w:t>Solution: ✅ Correct Answer: c. Recognize possible anaphylaxis and give IM adrenaline promptly if systemic signs appear.</w:t>
      </w:r>
    </w:p>
    <w:p>
      <w:r>
        <w:t>🧠 Clinical Rationale: Hives with lip swelling after a sting may herald anaphylaxis — assess the airway and give IM adrenaline promptly if systemic signs develop</w:t>
      </w:r>
    </w:p>
    <w:p>
      <w:r>
        <w:t>🔍 Key Clues: Sting + hives + lip swelling = possible anaphylaxis</w:t>
      </w:r>
    </w:p>
    <w:p>
      <w:r>
        <w:t>🩺 Nursing Action: IM adrenaline is the first-line treatment</w:t>
      </w:r>
    </w:p>
    <w:p>
      <w:r>
        <w:t>❌ Why Not Others: (a) Give oral antihistamines and send home immediately — not the best response for this situation; (b) Apply ice and observe for an hour only — not the best response for this situation; (d) Reassure that stings never cause serious reactions — not the best response for this situation.</w:t>
      </w:r>
    </w:p>
    <w:p>
      <w:r>
        <w:t>⚠️ Exam Trap: Monitor the airway closely</w:t>
      </w:r>
    </w:p>
    <w:p>
      <w:r>
        <w:t>⚡ 5-Second Recall: Act quickly on systemic allergic signs</w:t>
      </w:r>
    </w:p>
    <w:p>
      <w:r>
        <w:t>Question: A child stung by a scorpion who develops excessive salivation, restlessness and breathing difficulty needs?</w:t>
      </w:r>
    </w:p>
    <w:p>
      <w:r>
        <w:t>(a) Cold compresses for a week</w:t>
      </w:r>
    </w:p>
    <w:p>
      <w:r>
        <w:t>(b) Urgent medical care with antivenom and supportive treatment for autonomic effects</w:t>
      </w:r>
    </w:p>
    <w:p>
      <w:r>
        <w:t>(c) Observation at home with paracetamol only</w:t>
      </w:r>
    </w:p>
    <w:p>
      <w:r>
        <w:t>(d) No treatment because scorpion stings are always benign in children</w:t>
      </w:r>
    </w:p>
    <w:p>
      <w:r>
        <w:t>Answer: b</w:t>
      </w:r>
    </w:p>
    <w:p>
      <w:r>
        <w:t>Solution: ✅ Correct Answer: b. Urgent medical care with antivenom and supportive treatment for autonomic effects.</w:t>
      </w:r>
    </w:p>
    <w:p>
      <w:r>
        <w:t>🧠 Clinical Rationale: Severe scorpion envenomation causes autonomic storm (salivation, hypertension, restlessness, breathing difficulty) needing urgent antivenom and supportive care</w:t>
      </w:r>
    </w:p>
    <w:p>
      <w:r>
        <w:t>🔍 Key Clues: Severe scorpion sting = urgent antivenom and support</w:t>
      </w:r>
    </w:p>
    <w:p>
      <w:r>
        <w:t>🩺 Nursing Action: Monitor blood pressure, secretions and breathing</w:t>
      </w:r>
    </w:p>
    <w:p>
      <w:r>
        <w:t>❌ Why Not Others: (a) Cold compresses for a week — not the best response for this situation; (c) Observation at home with paracetamol only — not the best response for this situation; (d) No treatment because scorpion stings are always benign in children — not the best response for this situation.</w:t>
      </w:r>
    </w:p>
    <w:p>
      <w:r>
        <w:t>⚠️ Exam Trap: Escalate severe cases immediately</w:t>
      </w:r>
    </w:p>
    <w:p>
      <w:r>
        <w:t>⚡ 5-Second Recall: Scorpion stings can be severe in children</w:t>
      </w:r>
    </w:p>
    <w:p>
      <w:r>
        <w:t>Question: The nurse is teaching the parent about snake bite emergency care. Which statement by the parent indicates correct understanding?</w:t>
      </w:r>
    </w:p>
    <w:p>
      <w:r>
        <w:t>(a) Cutting the wound open and sucking the venom</w:t>
      </w:r>
    </w:p>
    <w:p>
      <w:r>
        <w:t>(b) Running and carrying the child immediately with the limb dependent</w:t>
      </w:r>
    </w:p>
    <w:p>
      <w:r>
        <w:t>(c) Applying a tight tourniquet above the bite</w:t>
      </w:r>
    </w:p>
    <w:p>
      <w:r>
        <w:t>(d) Immobilizing the limb, keeping the child still, removing constrictive items and arranging urgent antivenom — without tourniquets, cutting or suction</w:t>
      </w:r>
    </w:p>
    <w:p>
      <w:r>
        <w:t>Answer: d</w:t>
      </w:r>
    </w:p>
    <w:p>
      <w:r>
        <w:t>Solution: ✅ Correct Answer: d. Immobilizing the limb, keeping the child still, removing constrictive items and arranging urgent antivenom — without tourniquets, cutting or suction.</w:t>
      </w:r>
    </w:p>
    <w:p>
      <w:r>
        <w:t>🧠 Clinical Rationale: Snake bite care immobilizes the limb, keeps the child calm and still, and transports urgently for antivenom — tourniquets, incisions and suction are harmful</w:t>
      </w:r>
    </w:p>
    <w:p>
      <w:r>
        <w:t>🩺 Nursing Action: Remove rings/constrictive clothing before swelling</w:t>
      </w:r>
    </w:p>
    <w:p>
      <w:r>
        <w:t>❌ Why Not Others: (a) Cutting the wound open and sucking the venom — not the best response for this situation; (b) Running and carrying the child immediately with the limb dependent — not the best response for this situation; (c) Applying a tight tourniquet above the bite — not the best response for this situation.</w:t>
      </w:r>
    </w:p>
    <w:p>
      <w:r>
        <w:t>⚠️ Exam Trap: Do not apply ice, tourniquets or cuts</w:t>
      </w:r>
    </w:p>
    <w:p>
      <w:r>
        <w:t>⚡ 5-Second Recall: Snake bite = immobilize and transport</w:t>
      </w:r>
    </w:p>
    <w:p>
      <w:r>
        <w:t>Question: The nurse is teaching the parent about snake bite myths to correct. Which statement by the parent indicates correct understanding?</w:t>
      </w:r>
    </w:p>
    <w:p>
      <w:r>
        <w:t>(a) Immobilizing the bitten limb</w:t>
      </w:r>
    </w:p>
    <w:p>
      <w:r>
        <w:t>(b) Applying a tight tourniquet or cutting and sucking the wound</w:t>
      </w:r>
    </w:p>
    <w:p>
      <w:r>
        <w:t>(c) Transporting the child promptly to a facility with antivenom</w:t>
      </w:r>
    </w:p>
    <w:p>
      <w:r>
        <w:t>(d) Keeping the child calm and still</w:t>
      </w:r>
    </w:p>
    <w:p>
      <w:r>
        <w:t>Answer: b</w:t>
      </w:r>
    </w:p>
    <w:p>
      <w:r>
        <w:t>Solution: ✅ Correct Answer: b. Applying a tight tourniquet or cutting and sucking the wound.</w:t>
      </w:r>
    </w:p>
    <w:p>
      <w:r>
        <w:t>🧠 Clinical Rationale: Tourniquets, incision and mouth suction increase tissue damage and are harmful — immobilization, calm and rapid transport for antivenom are correct</w:t>
      </w:r>
    </w:p>
    <w:p>
      <w:r>
        <w:t>🩺 Nursing Action: Remove constrictive items and keep the limb at heart level</w:t>
      </w:r>
    </w:p>
    <w:p>
      <w:r>
        <w:t>❌ Why Not Others: (a) Immobilizing the bitten limb — not the best response for this situation; (c) Transporting the child promptly to a facility with antivenom — not the best response for this situation; (d) Keeping the child calm and still — not the best response for this situation.</w:t>
      </w:r>
    </w:p>
    <w:p>
      <w:r>
        <w:t>⚠️ Exam Trap: Transport for antivenom urgently</w:t>
      </w:r>
    </w:p>
    <w:p>
      <w:r>
        <w:t>⚡ 5-Second Recall: Correct the harmful myths</w:t>
      </w:r>
    </w:p>
    <w:p>
      <w:r>
        <w:t>Question: The nurse is teaching the parent about insect sting and anaphylaxis response. Which statement by the parent indicates correct understanding?</w:t>
      </w:r>
    </w:p>
    <w:p>
      <w:r>
        <w:t>(a) Give oral antihistamines and send home immediately</w:t>
      </w:r>
    </w:p>
    <w:p>
      <w:r>
        <w:t>(b) Apply ice and observe for an hour only</w:t>
      </w:r>
    </w:p>
    <w:p>
      <w:r>
        <w:t>(c) Recognize possible anaphylaxis and give IM adrenaline promptly if systemic signs appear</w:t>
      </w:r>
    </w:p>
    <w:p>
      <w:r>
        <w:t>(d) Reassure that stings never cause serious reactions</w:t>
      </w:r>
    </w:p>
    <w:p>
      <w:r>
        <w:t>Answer: c</w:t>
      </w:r>
    </w:p>
    <w:p>
      <w:r>
        <w:t>Solution: ✅ Correct Answer: c. Recognize possible anaphylaxis and give IM adrenaline promptly if systemic signs appear.</w:t>
      </w:r>
    </w:p>
    <w:p>
      <w:r>
        <w:t>🧠 Clinical Rationale: Hives with lip swelling after a sting may herald anaphylaxis — assess the airway and give IM adrenaline promptly if systemic signs develop</w:t>
      </w:r>
    </w:p>
    <w:p>
      <w:r>
        <w:t>🩺 Nursing Action: IM adrenaline is the first-line treatment</w:t>
      </w:r>
    </w:p>
    <w:p>
      <w:r>
        <w:t>❌ Why Not Others: (a) Give oral antihistamines and send home immediately — not the best response for this situation; (b) Apply ice and observe for an hour only — not the best response for this situation; (d) Reassure that stings never cause serious reactions — not the best response for this situation.</w:t>
      </w:r>
    </w:p>
    <w:p>
      <w:r>
        <w:t>⚠️ Exam Trap: Monitor the airway closely</w:t>
      </w:r>
    </w:p>
    <w:p>
      <w:r>
        <w:t>⚡ 5-Second Recall: Act quickly on systemic allergic signs</w:t>
      </w:r>
    </w:p>
    <w:p>
      <w:r>
        <w:t>Question: The nurse is teaching the parent about scorpion sting basics. Which statement by the parent indicates correct understanding?</w:t>
      </w:r>
    </w:p>
    <w:p>
      <w:r>
        <w:t>(a) Cold compresses for a week</w:t>
      </w:r>
    </w:p>
    <w:p>
      <w:r>
        <w:t>(b) Urgent medical care with antivenom and supportive treatment for autonomic effects</w:t>
      </w:r>
    </w:p>
    <w:p>
      <w:r>
        <w:t>(c) Observation at home with paracetamol only</w:t>
      </w:r>
    </w:p>
    <w:p>
      <w:r>
        <w:t>(d) No treatment because scorpion stings are always benign in children</w:t>
      </w:r>
    </w:p>
    <w:p>
      <w:r>
        <w:t>Answer: b</w:t>
      </w:r>
    </w:p>
    <w:p>
      <w:r>
        <w:t>Solution: ✅ Correct Answer: b. Urgent medical care with antivenom and supportive treatment for autonomic effects.</w:t>
      </w:r>
    </w:p>
    <w:p>
      <w:r>
        <w:t>🧠 Clinical Rationale: Severe scorpion envenomation causes autonomic storm (salivation, hypertension, restlessness, breathing difficulty) needing urgent antivenom and supportive care</w:t>
      </w:r>
    </w:p>
    <w:p>
      <w:r>
        <w:t>🩺 Nursing Action: Monitor blood pressure, secretions and breathing</w:t>
      </w:r>
    </w:p>
    <w:p>
      <w:r>
        <w:t>❌ Why Not Others: (a) Cold compresses for a week — not the best response for this situation; (c) Observation at home with paracetamol only — not the best response for this situation; (d) No treatment because scorpion stings are always benign in children — not the best response for this situation.</w:t>
      </w:r>
    </w:p>
    <w:p>
      <w:r>
        <w:t>⚠️ Exam Trap: Escalate severe cases immediately</w:t>
      </w:r>
    </w:p>
    <w:p>
      <w:r>
        <w:t>⚡ 5-Second Recall: Scorpion stings can be severe in children</w:t>
      </w:r>
    </w:p>
    <w:p>
      <w:r>
        <w:t>Question: A child needing care for snake bite emergency care is admitted to the pediatric unit. Which nursing action should the nurse perform FIRST?</w:t>
      </w:r>
    </w:p>
    <w:p>
      <w:r>
        <w:t>(a) Applying a tight tourniquet above the bite</w:t>
      </w:r>
    </w:p>
    <w:p>
      <w:r>
        <w:t>(b) Running and carrying the child immediately with the limb dependent</w:t>
      </w:r>
    </w:p>
    <w:p>
      <w:r>
        <w:t>(c) Immobilizing the limb, keeping the child still, removing constrictive items and arranging urgent antivenom — without tourniquets, cutting or suction</w:t>
      </w:r>
    </w:p>
    <w:p>
      <w:r>
        <w:t>(d) Cutting the wound open and sucking the venom</w:t>
      </w:r>
    </w:p>
    <w:p>
      <w:r>
        <w:t>Answer: c</w:t>
      </w:r>
    </w:p>
    <w:p>
      <w:r>
        <w:t>Solution: ✅ Correct Answer: c. Immobilizing the limb, keeping the child still, removing constrictive items and arranging urgent antivenom — without tourniquets, cutting or suction.</w:t>
      </w:r>
    </w:p>
    <w:p>
      <w:r>
        <w:t>🧠 Clinical Rationale: Snake bite care immobilizes the limb, keeps the child calm and still, and transports urgently for antivenom — tourniquets, incisions and suction are harmful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Remove rings/constrictive clothing before swelling</w:t>
      </w:r>
    </w:p>
    <w:p>
      <w:r>
        <w:t>❌ Why Not Others: (a) Applying a tight tourniquet above the bite — not the best response for this situation; (b) Running and carrying the child immediately with the limb dependent — not the best response for this situation; (d) Cutting the wound open and sucking the venom — not the best response for this situation.</w:t>
      </w:r>
    </w:p>
    <w:p>
      <w:r>
        <w:t>⚡ 5-Second Recall: Snake bite = immobilize and transport</w:t>
      </w:r>
    </w:p>
    <w:p>
      <w:r>
        <w:t>Question: A child needing care for snake bite myths to correct is admitted to the pediatric unit. Which nursing action should the nurse perform FIRST?</w:t>
      </w:r>
    </w:p>
    <w:p>
      <w:r>
        <w:t>(a) Applying a tight tourniquet or cutting and sucking the wound</w:t>
      </w:r>
    </w:p>
    <w:p>
      <w:r>
        <w:t>(b) Transporting the child promptly to a facility with antivenom</w:t>
      </w:r>
    </w:p>
    <w:p>
      <w:r>
        <w:t>(c) Immobilizing the bitten limb</w:t>
      </w:r>
    </w:p>
    <w:p>
      <w:r>
        <w:t>(d) Keeping the child calm and still</w:t>
      </w:r>
    </w:p>
    <w:p>
      <w:r>
        <w:t>Answer: a</w:t>
      </w:r>
    </w:p>
    <w:p>
      <w:r>
        <w:t>Solution: ✅ Correct Answer: a. Applying a tight tourniquet or cutting and sucking the wound.</w:t>
      </w:r>
    </w:p>
    <w:p>
      <w:r>
        <w:t>🧠 Clinical Rationale: Tourniquets, incision and mouth suction increase tissue damage and are harmful — immobilization, calm and rapid transport for antivenom are correct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Remove constrictive items and keep the limb at heart level</w:t>
      </w:r>
    </w:p>
    <w:p>
      <w:r>
        <w:t>❌ Why Not Others: (b) Transporting the child promptly to a facility with antivenom — not the best response for this situation; (c) Immobilizing the bitten limb — not the best response for this situation; (d) Keeping the child calm and still — not the best response for this situation.</w:t>
      </w:r>
    </w:p>
    <w:p>
      <w:r>
        <w:t>⚡ 5-Second Recall: Correct the harmful myths</w:t>
      </w:r>
    </w:p>
    <w:p>
      <w:r>
        <w:t>Question: A child needing care for insect sting and anaphylaxis response is admitted to the pediatric unit. Which nursing action should the nurse perform FIRST?</w:t>
      </w:r>
    </w:p>
    <w:p>
      <w:r>
        <w:t>(a) Recognize possible anaphylaxis and give IM adrenaline promptly if systemic signs appear</w:t>
      </w:r>
    </w:p>
    <w:p>
      <w:r>
        <w:t>(b) Reassure that stings never cause serious reactions</w:t>
      </w:r>
    </w:p>
    <w:p>
      <w:r>
        <w:t>(c) Give oral antihistamines and send home immediately</w:t>
      </w:r>
    </w:p>
    <w:p>
      <w:r>
        <w:t>(d) Apply ice and observe for an hour only</w:t>
      </w:r>
    </w:p>
    <w:p>
      <w:r>
        <w:t>Answer: a</w:t>
      </w:r>
    </w:p>
    <w:p>
      <w:r>
        <w:t>Solution: ✅ Correct Answer: a. Recognize possible anaphylaxis and give IM adrenaline promptly if systemic signs appear.</w:t>
      </w:r>
    </w:p>
    <w:p>
      <w:r>
        <w:t>🧠 Clinical Rationale: Hives with lip swelling after a sting may herald anaphylaxis — assess the airway and give IM adrenaline promptly if systemic signs develop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IM adrenaline is the first-line treatment</w:t>
      </w:r>
    </w:p>
    <w:p>
      <w:r>
        <w:t>❌ Why Not Others: (b) Reassure that stings never cause serious reactions — not the best response for this situation; (c) Give oral antihistamines and send home immediately — not the best response for this situation; (d) Apply ice and observe for an hour only — not the best response for this situation.</w:t>
      </w:r>
    </w:p>
    <w:p>
      <w:r>
        <w:t>⚡ 5-Second Recall: Act quickly on systemic allergic signs</w:t>
      </w:r>
    </w:p>
    <w:p>
      <w:r>
        <w:t>Question: A child needing care for scorpion sting basics is admitted to the pediatric unit. Which nursing action should the nurse perform FIRST?</w:t>
      </w:r>
    </w:p>
    <w:p>
      <w:r>
        <w:t>(a) No treatment because scorpion stings are always benign in children</w:t>
      </w:r>
    </w:p>
    <w:p>
      <w:r>
        <w:t>(b) Urgent medical care with antivenom and supportive treatment for autonomic effects</w:t>
      </w:r>
    </w:p>
    <w:p>
      <w:r>
        <w:t>(c) Cold compresses for a week</w:t>
      </w:r>
    </w:p>
    <w:p>
      <w:r>
        <w:t>(d) Observation at home with paracetamol only</w:t>
      </w:r>
    </w:p>
    <w:p>
      <w:r>
        <w:t>Answer: b</w:t>
      </w:r>
    </w:p>
    <w:p>
      <w:r>
        <w:t>Solution: ✅ Correct Answer: b. Urgent medical care with antivenom and supportive treatment for autonomic effects.</w:t>
      </w:r>
    </w:p>
    <w:p>
      <w:r>
        <w:t>🧠 Clinical Rationale: Severe scorpion envenomation causes autonomic storm (salivation, hypertension, restlessness, breathing difficulty) needing urgent antivenom and supportive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blood pressure, secretions and breathing</w:t>
      </w:r>
    </w:p>
    <w:p>
      <w:r>
        <w:t>❌ Why Not Others: (a) No treatment because scorpion stings are always benign in children — not the best response for this situation; (c) Cold compresses for a week — not the best response for this situation; (d) Observation at home with paracetamol only — not the best response for this situation.</w:t>
      </w:r>
    </w:p>
    <w:p>
      <w:r>
        <w:t>⚡ 5-Second Recall: Scorpion stings can be severe in children</w:t>
      </w:r>
    </w:p>
    <w:p>
      <w:r>
        <w:t>Question: Which assessment finding in a child with snake bite emergency care is MOST concerning and requires immediate follow-up?</w:t>
      </w:r>
    </w:p>
    <w:p>
      <w:r>
        <w:t>(a) Immobilizing the limb, keeping the child still, removing constrictive items and arranging urgent antivenom — without tourniquets, cutting or suction</w:t>
      </w:r>
    </w:p>
    <w:p>
      <w:r>
        <w:t>(b) Applying a tight tourniquet above the bite</w:t>
      </w:r>
    </w:p>
    <w:p>
      <w:r>
        <w:t>(c) Cutting the wound open and sucking the venom</w:t>
      </w:r>
    </w:p>
    <w:p>
      <w:r>
        <w:t>(d) Running and carrying the child immediately with the limb dependent</w:t>
      </w:r>
    </w:p>
    <w:p>
      <w:r>
        <w:t>Answer: a</w:t>
      </w:r>
    </w:p>
    <w:p>
      <w:r>
        <w:t>Solution: ✅ Correct Answer: a. Immobilizing the limb, keeping the child still, removing constrictive items and arranging urgent antivenom — without tourniquets, cutting or suction.</w:t>
      </w:r>
    </w:p>
    <w:p>
      <w:r>
        <w:t>🧠 Clinical Rationale: Snake bite care immobilizes the limb, keeps the child calm and still, and transports urgently for antivenom — tourniquets, incisions and suction are harmful</w:t>
      </w:r>
    </w:p>
    <w:p>
      <w:r>
        <w:t>🔍 Key Clues: Immobilize + stay still + urgent antivenom transport</w:t>
      </w:r>
    </w:p>
    <w:p>
      <w:r>
        <w:t>🩺 Nursing Action: Remove rings/constrictive clothing before swelling</w:t>
      </w:r>
    </w:p>
    <w:p>
      <w:r>
        <w:t>❌ Why Not Others: (b) Applying a tight tourniquet above the bite — not the best response for this situation; (c) Cutting the wound open and sucking the venom — not the best response for this situation; (d) Running and carrying the child immediately with the limb dependent — not the best response for this situation.</w:t>
      </w:r>
    </w:p>
    <w:p>
      <w:r>
        <w:t>⚡ 5-Second Recall: Snake bite = immobilize and transport</w:t>
      </w:r>
    </w:p>
    <w:p>
      <w:r>
        <w:t>Question: Which assessment finding in a child with snake bite myths to correct is MOST concerning and requires immediate follow-up?</w:t>
      </w:r>
    </w:p>
    <w:p>
      <w:r>
        <w:t>(a) Applying a tight tourniquet or cutting and sucking the wound</w:t>
      </w:r>
    </w:p>
    <w:p>
      <w:r>
        <w:t>(b) Immobilizing the bitten limb</w:t>
      </w:r>
    </w:p>
    <w:p>
      <w:r>
        <w:t>(c) Transporting the child promptly to a facility with antivenom</w:t>
      </w:r>
    </w:p>
    <w:p>
      <w:r>
        <w:t>(d) Keeping the child calm and still</w:t>
      </w:r>
    </w:p>
    <w:p>
      <w:r>
        <w:t>Answer: a</w:t>
      </w:r>
    </w:p>
    <w:p>
      <w:r>
        <w:t>Solution: ✅ Correct Answer: a. Applying a tight tourniquet or cutting and sucking the wound.</w:t>
      </w:r>
    </w:p>
    <w:p>
      <w:r>
        <w:t>🧠 Clinical Rationale: Tourniquets, incision and mouth suction increase tissue damage and are harmful — immobilization, calm and rapid transport for antivenom are correct</w:t>
      </w:r>
    </w:p>
    <w:p>
      <w:r>
        <w:t>🔍 Key Clues: No tourniquets, cuts or suction in snake bites</w:t>
      </w:r>
    </w:p>
    <w:p>
      <w:r>
        <w:t>🩺 Nursing Action: Remove constrictive items and keep the limb at heart level</w:t>
      </w:r>
    </w:p>
    <w:p>
      <w:r>
        <w:t>❌ Why Not Others: (b) Immobilizing the bitten limb — not the best response for this situation; (c) Transporting the child promptly to a facility with antivenom — not the best response for this situation; (d) Keeping the child calm and still — not the best response for this situation.</w:t>
      </w:r>
    </w:p>
    <w:p>
      <w:r>
        <w:t>⚡ 5-Second Recall: Correct the harmful myths</w:t>
      </w:r>
    </w:p>
    <w:p>
      <w:r>
        <w:t>Question: Which assessment finding in a child with insect sting and anaphylaxis response is MOST concerning and requires immediate follow-up?</w:t>
      </w:r>
    </w:p>
    <w:p>
      <w:r>
        <w:t>(a) Recognize possible anaphylaxis and give IM adrenaline promptly if systemic signs appear</w:t>
      </w:r>
    </w:p>
    <w:p>
      <w:r>
        <w:t>(b) Reassure that stings never cause serious reactions</w:t>
      </w:r>
    </w:p>
    <w:p>
      <w:r>
        <w:t>(c) Apply ice and observe for an hour only</w:t>
      </w:r>
    </w:p>
    <w:p>
      <w:r>
        <w:t>(d) Give oral antihistamines and send home immediately</w:t>
      </w:r>
    </w:p>
    <w:p>
      <w:r>
        <w:t>Answer: a</w:t>
      </w:r>
    </w:p>
    <w:p>
      <w:r>
        <w:t>Solution: ✅ Correct Answer: a. Recognize possible anaphylaxis and give IM adrenaline promptly if systemic signs appear.</w:t>
      </w:r>
    </w:p>
    <w:p>
      <w:r>
        <w:t>🧠 Clinical Rationale: Hives with lip swelling after a sting may herald anaphylaxis — assess the airway and give IM adrenaline promptly if systemic signs develop</w:t>
      </w:r>
    </w:p>
    <w:p>
      <w:r>
        <w:t>🔍 Key Clues: Sting + hives + lip swelling = possible anaphylaxis</w:t>
      </w:r>
    </w:p>
    <w:p>
      <w:r>
        <w:t>🩺 Nursing Action: IM adrenaline is the first-line treatment</w:t>
      </w:r>
    </w:p>
    <w:p>
      <w:r>
        <w:t>❌ Why Not Others: (b) Reassure that stings never cause serious reactions — not the best response for this situation; (c) Apply ice and observe for an hour only — not the best response for this situation; (d) Give oral antihistamines and send home immediately — not the best response for this situation.</w:t>
      </w:r>
    </w:p>
    <w:p>
      <w:r>
        <w:t>⚡ 5-Second Recall: Act quickly on systemic allergic signs</w:t>
      </w:r>
    </w:p>
    <w:p>
      <w:r>
        <w:t>Question: Which assessment finding in a child with scorpion sting basics is MOST concerning and requires immediate follow-up?</w:t>
      </w:r>
    </w:p>
    <w:p>
      <w:r>
        <w:t>(a) Cold compresses for a week</w:t>
      </w:r>
    </w:p>
    <w:p>
      <w:r>
        <w:t>(b) Urgent medical care with antivenom and supportive treatment for autonomic effects</w:t>
      </w:r>
    </w:p>
    <w:p>
      <w:r>
        <w:t>(c) Observation at home with paracetamol only</w:t>
      </w:r>
    </w:p>
    <w:p>
      <w:r>
        <w:t>(d) No treatment because scorpion stings are always benign in children</w:t>
      </w:r>
    </w:p>
    <w:p>
      <w:r>
        <w:t>Answer: b</w:t>
      </w:r>
    </w:p>
    <w:p>
      <w:r>
        <w:t>Solution: ✅ Correct Answer: b. Urgent medical care with antivenom and supportive treatment for autonomic effects.</w:t>
      </w:r>
    </w:p>
    <w:p>
      <w:r>
        <w:t>🧠 Clinical Rationale: Severe scorpion envenomation causes autonomic storm (salivation, hypertension, restlessness, breathing difficulty) needing urgent antivenom and supportive care</w:t>
      </w:r>
    </w:p>
    <w:p>
      <w:r>
        <w:t>🔍 Key Clues: Severe scorpion sting = urgent antivenom and support</w:t>
      </w:r>
    </w:p>
    <w:p>
      <w:r>
        <w:t>🩺 Nursing Action: Monitor blood pressure, secretions and breathing</w:t>
      </w:r>
    </w:p>
    <w:p>
      <w:r>
        <w:t>❌ Why Not Others: (a) Cold compresses for a week — not the best response for this situation; (c) Observation at home with paracetamol only — not the best response for this situation; (d) No treatment because scorpion stings are always benign in children — not the best response for this situation.</w:t>
      </w:r>
    </w:p>
    <w:p>
      <w:r>
        <w:t>⚡ 5-Second Recall: Scorpion stings can be severe in children</w:t>
      </w:r>
    </w:p>
    <w:p>
      <w:r>
        <w:t>Question: The nurse demonstrates correct understanding of snake bite emergency care by identifying which response as appropriate?</w:t>
      </w:r>
    </w:p>
    <w:p>
      <w:r>
        <w:t>(a) Immobilizing the limb, keeping the child still, removing constrictive items and arranging urgent antivenom — without tourniquets, cutting or suction</w:t>
      </w:r>
    </w:p>
    <w:p>
      <w:r>
        <w:t>(b) Cutting the wound open and sucking the venom</w:t>
      </w:r>
    </w:p>
    <w:p>
      <w:r>
        <w:t>(c) Running and carrying the child immediately with the limb dependent</w:t>
      </w:r>
    </w:p>
    <w:p>
      <w:r>
        <w:t>(d) Applying a tight tourniquet above the bite</w:t>
      </w:r>
    </w:p>
    <w:p>
      <w:r>
        <w:t>Answer: a</w:t>
      </w:r>
    </w:p>
    <w:p>
      <w:r>
        <w:t>Solution: ✅ Correct Answer: a. Immobilizing the limb, keeping the child still, removing constrictive items and arranging urgent antivenom — without tourniquets, cutting or suction.</w:t>
      </w:r>
    </w:p>
    <w:p>
      <w:r>
        <w:t>🧠 Clinical Rationale: Snake bite care immobilizes the limb, keeps the child calm and still, and transports urgently for antivenom — tourniquets, incisions and suction are harmful</w:t>
      </w:r>
    </w:p>
    <w:p>
      <w:r>
        <w:t>🩺 Nursing Action: Remove rings/constrictive clothing before swelling</w:t>
      </w:r>
    </w:p>
    <w:p>
      <w:r>
        <w:t>❌ Why Not Others: (b) Cutting the wound open and sucking the venom — not the best response for this situation; (c) Running and carrying the child immediately with the limb dependent — not the best response for this situation; (d) Applying a tight tourniquet above the bite — not the best response for this situation.</w:t>
      </w:r>
    </w:p>
    <w:p>
      <w:r>
        <w:t>⚡ 5-Second Recall: Snake bite = immobilize and transport</w:t>
      </w:r>
    </w:p>
    <w:p>
      <w:r>
        <w:t>Question: The nurse demonstrates correct understanding of snake bite myths to correct by identifying which response as appropriate?</w:t>
      </w:r>
    </w:p>
    <w:p>
      <w:r>
        <w:t>(a) Applying a tight tourniquet or cutting and sucking the wound</w:t>
      </w:r>
    </w:p>
    <w:p>
      <w:r>
        <w:t>(b) Transporting the child promptly to a facility with antivenom</w:t>
      </w:r>
    </w:p>
    <w:p>
      <w:r>
        <w:t>(c) Immobilizing the bitten limb</w:t>
      </w:r>
    </w:p>
    <w:p>
      <w:r>
        <w:t>(d) Keeping the child calm and still</w:t>
      </w:r>
    </w:p>
    <w:p>
      <w:r>
        <w:t>Answer: a</w:t>
      </w:r>
    </w:p>
    <w:p>
      <w:r>
        <w:t>Solution: ✅ Correct Answer: a. Applying a tight tourniquet or cutting and sucking the wound.</w:t>
      </w:r>
    </w:p>
    <w:p>
      <w:r>
        <w:t>🧠 Clinical Rationale: Tourniquets, incision and mouth suction increase tissue damage and are harmful — immobilization, calm and rapid transport for antivenom are correct</w:t>
      </w:r>
    </w:p>
    <w:p>
      <w:r>
        <w:t>🩺 Nursing Action: Remove constrictive items and keep the limb at heart level</w:t>
      </w:r>
    </w:p>
    <w:p>
      <w:r>
        <w:t>❌ Why Not Others: (b) Transporting the child promptly to a facility with antivenom — not the best response for this situation; (c) Immobilizing the bitten limb — not the best response for this situation; (d) Keeping the child calm and still — not the best response for this situation.</w:t>
      </w:r>
    </w:p>
    <w:p>
      <w:r>
        <w:t>⚡ 5-Second Recall: Correct the harmful myths</w:t>
      </w:r>
    </w:p>
    <w:p>
      <w:r>
        <w:t>Question: The nurse demonstrates correct understanding of insect sting and anaphylaxis response by identifying which response as appropriate?</w:t>
      </w:r>
    </w:p>
    <w:p>
      <w:r>
        <w:t>(a) Recognize possible anaphylaxis and give IM adrenaline promptly if systemic signs appear</w:t>
      </w:r>
    </w:p>
    <w:p>
      <w:r>
        <w:t>(b) Reassure that stings never cause serious reactions</w:t>
      </w:r>
    </w:p>
    <w:p>
      <w:r>
        <w:t>(c) Give oral antihistamines and send home immediately</w:t>
      </w:r>
    </w:p>
    <w:p>
      <w:r>
        <w:t>(d) Apply ice and observe for an hour only</w:t>
      </w:r>
    </w:p>
    <w:p>
      <w:r>
        <w:t>Answer: a</w:t>
      </w:r>
    </w:p>
    <w:p>
      <w:r>
        <w:t>Solution: ✅ Correct Answer: a. Recognize possible anaphylaxis and give IM adrenaline promptly if systemic signs appear.</w:t>
      </w:r>
    </w:p>
    <w:p>
      <w:r>
        <w:t>🧠 Clinical Rationale: Hives with lip swelling after a sting may herald anaphylaxis — assess the airway and give IM adrenaline promptly if systemic signs develop</w:t>
      </w:r>
    </w:p>
    <w:p>
      <w:r>
        <w:t>🩺 Nursing Action: IM adrenaline is the first-line treatment</w:t>
      </w:r>
    </w:p>
    <w:p>
      <w:r>
        <w:t>❌ Why Not Others: (b) Reassure that stings never cause serious reactions — not the best response for this situation; (c) Give oral antihistamines and send home immediately — not the best response for this situation; (d) Apply ice and observe for an hour only — not the best response for this situation.</w:t>
      </w:r>
    </w:p>
    <w:p>
      <w:r>
        <w:t>⚡ 5-Second Recall: Act quickly on systemic allergic signs</w:t>
      </w:r>
    </w:p>
    <w:p>
      <w:r>
        <w:t>Question: The nurse demonstrates correct understanding of scorpion sting basics by identifying which response as appropriate?</w:t>
      </w:r>
    </w:p>
    <w:p>
      <w:r>
        <w:t>(a) Observation at home with paracetamol only</w:t>
      </w:r>
    </w:p>
    <w:p>
      <w:r>
        <w:t>(b) Cold compresses for a week</w:t>
      </w:r>
    </w:p>
    <w:p>
      <w:r>
        <w:t>(c) Urgent medical care with antivenom and supportive treatment for autonomic effects</w:t>
      </w:r>
    </w:p>
    <w:p>
      <w:r>
        <w:t>(d) No treatment because scorpion stings are always benign in children</w:t>
      </w:r>
    </w:p>
    <w:p>
      <w:r>
        <w:t>Answer: c</w:t>
      </w:r>
    </w:p>
    <w:p>
      <w:r>
        <w:t>Solution: ✅ Correct Answer: c. Urgent medical care with antivenom and supportive treatment for autonomic effects.</w:t>
      </w:r>
    </w:p>
    <w:p>
      <w:r>
        <w:t>🧠 Clinical Rationale: Severe scorpion envenomation causes autonomic storm (salivation, hypertension, restlessness, breathing difficulty) needing urgent antivenom and supportive care</w:t>
      </w:r>
    </w:p>
    <w:p>
      <w:r>
        <w:t>🩺 Nursing Action: Monitor blood pressure, secretions and breathing</w:t>
      </w:r>
    </w:p>
    <w:p>
      <w:r>
        <w:t>❌ Why Not Others: (a) Observation at home with paracetamol only — not the best response for this situation; (b) Cold compresses for a week — not the best response for this situation; (d) No treatment because scorpion stings are always benign in children — not the best response for this situation.</w:t>
      </w:r>
    </w:p>
    <w:p>
      <w:r>
        <w:t>⚡ 5-Second Recall: Scorpion stings can be severe in children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