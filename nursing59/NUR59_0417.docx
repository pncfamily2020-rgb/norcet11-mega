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First-minute nursing set for ANY suspected transfusion reaction is remembered as:</w:t>
      </w:r>
    </w:p>
    <w:p>
      <w:r>
        <w:t>(a) Continue, cover, chat</w:t>
      </w:r>
    </w:p>
    <w:p>
      <w:r>
        <w:t>(b) STOP blood — new NS line open — vitals/SpO2 — notify prescriber/bank — recheck IDs/tags — save bag + samples</w:t>
      </w:r>
    </w:p>
    <w:p>
      <w:r>
        <w:t>(c) Hasten blood, hide bag, hush patient</w:t>
      </w:r>
    </w:p>
    <w:p>
      <w:r>
        <w:t>(d) Remove cannula, remove monitor, remove self</w:t>
      </w:r>
    </w:p>
    <w:p>
      <w:r>
        <w:t>Answer: b</w:t>
      </w:r>
    </w:p>
    <w:p>
      <w:r>
        <w:t>Solution: ✅ Correct Answer: b. Stop-vein-vitals-notify-verify-save.</w:t>
      </w:r>
    </w:p>
    <w:p>
      <w:r>
        <w:t>🧠 Clinical Rationale: One mnemonic halts antigen, preserves perfusion/access, captures trend and evidence for all reaction types — speed with sequence 🛑.</w:t>
      </w:r>
    </w:p>
    <w:p>
      <w:r>
        <w:t>🩺 Nursing Action: Clamp ➡️ NS ➡️ vitals ➡️ call ➡️ tags ➡️ labs/bag ➡️ document.</w:t>
      </w:r>
    </w:p>
    <w:p>
      <w:r>
        <w:t>❌ Why Not Others: (a)/(c)/(d) continue, conceal or abandon.</w:t>
      </w:r>
    </w:p>
    <w:p>
      <w:r>
        <w:t>⚡ 5-Second Recall: Reaction drill = STOP-NS-VITALS-CALL-SAVE 🛑</w:t>
      </w:r>
    </w:p>
    <w:p>
      <w:r>
        <w:t>Question: A unit runs over 5 hours due to slow drip and patient now febrile. Contributing cause to suspect besides reaction is:</w:t>
      </w:r>
    </w:p>
    <w:p>
      <w:r>
        <w:t>(a) Iron content</w:t>
      </w:r>
    </w:p>
    <w:p>
      <w:r>
        <w:t>(b) Bacterial proliferation from prolonged room-temperature hang — 4-hour limit breached</w:t>
      </w:r>
    </w:p>
    <w:p>
      <w:r>
        <w:t>(c) Blood group ink fading</w:t>
      </w:r>
    </w:p>
    <w:p>
      <w:r>
        <w:t>(d) Moon phase</w:t>
      </w:r>
    </w:p>
    <w:p>
      <w:r>
        <w:t>Answer: b</w:t>
      </w:r>
    </w:p>
    <w:p>
      <w:r>
        <w:t>Solution: ✅ Correct Answer: b. Time breeds bacteria.</w:t>
      </w:r>
    </w:p>
    <w:p>
      <w:r>
        <w:t>🧠 Clinical Rationale: Warm blood after 4 hours cultures skin/bank flora to septic doses — time violation itself causes fever/sepsis even without immune mismatch 🦠.</w:t>
      </w:r>
    </w:p>
    <w:p>
      <w:r>
        <w:t>⚠️ Exam Trap: “Slow is always safer” — beyond 4 hrs slow is SEPTIC!</w:t>
      </w:r>
    </w:p>
    <w:p>
      <w:r>
        <w:t>⚡ 5-Second Recall: &gt;4 hrs hang = septic soup 🦠</w:t>
      </w:r>
    </w:p>
    <w:p>
      <w:r>
        <w:t>Question: Post-reaction urine output monitoring matters because:</w:t>
      </w:r>
    </w:p>
    <w:p>
      <w:r>
        <w:t>(a) Urine colour is decorative</w:t>
      </w:r>
    </w:p>
    <w:p>
      <w:r>
        <w:t>(b) Hemoglobin clogs tubules — falling output/ rising creatinine signal acute kidney injury needing fluids/diuretics/dialysis per orders</w:t>
      </w:r>
    </w:p>
    <w:p>
      <w:r>
        <w:t>(c) Output never changes in hemolysis</w:t>
      </w:r>
    </w:p>
    <w:p>
      <w:r>
        <w:t>(d) Catheter is mandatory for all</w:t>
      </w:r>
    </w:p>
    <w:p>
      <w:r>
        <w:t>Answer: b</w:t>
      </w:r>
    </w:p>
    <w:p>
      <w:r>
        <w:t>Solution: ✅ Correct Answer: b. Kidneys clog first.</w:t>
      </w:r>
    </w:p>
    <w:p>
      <w:r>
        <w:t>🧠 Clinical Rationale: Free Hb precipitates in acid/concentrated tubules — hourly output plus creatinine tracks injury; alkaline diuresis/fluids flush while dialysis rescues 🟥.</w:t>
      </w:r>
    </w:p>
    <w:p>
      <w:r>
        <w:t>🔍 Key Clues: Dark urine + oliguria post-blood = renal watch.</w:t>
      </w:r>
    </w:p>
    <w:p>
      <w:r>
        <w:t>❌ Why Not Others: (a)/(c) deny physiology; (d) overprescribes catheters.</w:t>
      </w:r>
    </w:p>
    <w:p>
      <w:r>
        <w:t>⚡ 5-Second Recall: Hemolysis + oliguria = AKI watch 🟥</w:t>
      </w:r>
    </w:p>
    <w:p>
      <w:r>
        <w:t>Question: Parents ask if transfusion reactions are reported anywhere. Correct reply is:</w:t>
      </w:r>
    </w:p>
    <w:p>
      <w:r>
        <w:t>(a) No reporting exists; forget it</w:t>
      </w:r>
    </w:p>
    <w:p>
      <w:r>
        <w:t>(b) Yes — hospital transfusion committee and national haemovigilance — every reaction documented, bag traced, future safety improved</w:t>
      </w:r>
    </w:p>
    <w:p>
      <w:r>
        <w:t>(c) Only if patient dies</w:t>
      </w:r>
    </w:p>
    <w:p>
      <w:r>
        <w:t>(d) Report to police only</w:t>
      </w:r>
    </w:p>
    <w:p>
      <w:r>
        <w:t>Answer: b</w:t>
      </w:r>
    </w:p>
    <w:p>
      <w:r>
        <w:t>Solution: ✅ Correct Answer: b. Every reaction counts in haemovigilance.</w:t>
      </w:r>
    </w:p>
    <w:p>
      <w:r>
        <w:t>🧠 Clinical Rationale: Haemovigil tracks donor-to-recipient harm, recalls faulty lots and refines screening — reporting is quality, not blame 📊.</w:t>
      </w:r>
    </w:p>
    <w:p>
      <w:r>
        <w:t>🌟 PNC Exam Pearl: India — Haemovigilance Programme under IPC-NIB!</w:t>
      </w:r>
    </w:p>
    <w:p>
      <w:r>
        <w:t>⚡ 5-Second Recall: Reaction = haemovigil report 📊</w:t>
      </w:r>
    </w:p>
    <w:p>
      <w:r>
        <w:t>Question: Most reliable prevention of fatal ABO hemolysis overall is:</w:t>
      </w:r>
    </w:p>
    <w:p>
      <w:r>
        <w:t>(a) Faster transfusion</w:t>
      </w:r>
    </w:p>
    <w:p>
      <w:r>
        <w:t>(b) Bedside two-ID + tag match + two-RN check + slow start + vitals watch — system, not speed</w:t>
      </w:r>
    </w:p>
    <w:p>
      <w:r>
        <w:t>(c) Premedication for all</w:t>
      </w:r>
    </w:p>
    <w:p>
      <w:r>
        <w:t>(d) Bigger needle alone</w:t>
      </w:r>
    </w:p>
    <w:p>
      <w:r>
        <w:t>Answer: b</w:t>
      </w:r>
    </w:p>
    <w:p>
      <w:r>
        <w:t>Solution: ✅ Correct Answer: b. System beats speed.</w:t>
      </w:r>
    </w:p>
    <w:p>
      <w:r>
        <w:t>🧠 Clinical Rationale: ABO deaths are identification failures, not needle failures — layered IDs, dual checks and early watch catch error before antigen floods 🛡️.</w:t>
      </w:r>
    </w:p>
    <w:p>
      <w:r>
        <w:t>🚨 Priority Principle: FIRST verify — every other step depends on right blood in right patient.</w:t>
      </w:r>
    </w:p>
    <w:p>
      <w:r>
        <w:t>❌ Why Not Others: (a)/(c)/(d) accelerate, mask or miss misidentification.</w:t>
      </w:r>
    </w:p>
    <w:p>
      <w:r>
        <w:t>⚡ 5-Second Recall: Kill ABO death = IDs + double-check 🛡️</w:t>
      </w:r>
    </w:p>
    <w:p>
      <w:r>
        <w:t>Question: Massive transfusion protocol (MTP) is typically activated when bleeding needs:</w:t>
      </w:r>
    </w:p>
    <w:p>
      <w:r>
        <w:t>(a) 1 unit PRBC in a day</w:t>
      </w:r>
    </w:p>
    <w:p>
      <w:r>
        <w:t>(b) More than 10 units PRBC in 24 hours, or 4+ units in 1 hour with ongoing bleeding, or one blood volume loss</w:t>
      </w:r>
    </w:p>
    <w:p>
      <w:r>
        <w:t>(c) Oral iron for a week</w:t>
      </w:r>
    </w:p>
    <w:p>
      <w:r>
        <w:t>(d) One platelet unit for low count</w:t>
      </w:r>
    </w:p>
    <w:p>
      <w:r>
        <w:t>Answer: b</w:t>
      </w:r>
    </w:p>
    <w:p>
      <w:r>
        <w:t>Solution: ✅ Correct Answer: b. 10 in 24 / 4 in 1 / one volume = massive.</w:t>
      </w:r>
    </w:p>
    <w:p>
      <w:r>
        <w:t>🧠 Clinical Rationale: Thresholds trigger pre-packed red-cell-plasma-platelet cycles plus labs, warmers and surgeons together — waiting for Hb wastes clotting time 🩸.</w:t>
      </w:r>
    </w:p>
    <w:p>
      <w:r>
        <w:t>🔍 Key Clues: Numbers + ongoing bleed = MTP question.</w:t>
      </w:r>
    </w:p>
    <w:p>
      <w:r>
        <w:t>❌ Why Not Others: (a)/(c)/(d) are routine, nutritional or single-unit issues.</w:t>
      </w:r>
    </w:p>
    <w:p>
      <w:r>
        <w:t>⚡ 5-Second Recall: 10/24 or 4/1 + bleeding = MTP 🩸</w:t>
      </w:r>
    </w:p>
    <w:p>
      <w:r>
        <w:t>Question: Balanced 1:1:1 transfusion in massive bleeding means:</w:t>
      </w:r>
    </w:p>
    <w:p>
      <w:r>
        <w:t>(a) 1 doctor : 1 nurse : 1 patient</w:t>
      </w:r>
    </w:p>
    <w:p>
      <w:r>
        <w:t>(b) Roughly equal PRBC : plasma : platelets — replace what whole blood lost to prevent dilutional coagulopathy per protocol</w:t>
      </w:r>
    </w:p>
    <w:p>
      <w:r>
        <w:t>(c) 1 litre saline : 1 litre dextrose : 1 litre blood</w:t>
      </w:r>
    </w:p>
    <w:p>
      <w:r>
        <w:t>(d) One unit per day for three days</w:t>
      </w:r>
    </w:p>
    <w:p>
      <w:r>
        <w:t>Answer: b</w:t>
      </w:r>
    </w:p>
    <w:p>
      <w:r>
        <w:t>Solution: ✅ Correct Answer: b. Red + plasma + platelets together.</w:t>
      </w:r>
    </w:p>
    <w:p>
      <w:r>
        <w:t>🧠 Clinical Rationale: Crystalloid/PRBC-only resuscitation dilutes factors and platelets to oozing — balanced ratios mimic whole blood and cut death ⚖️.</w:t>
      </w:r>
    </w:p>
    <w:p>
      <w:r>
        <w:t>❌ Why Not Others: (a) is staffing; (c) dilutes clotting; (d) is too slow for bleeders.</w:t>
      </w:r>
    </w:p>
    <w:p>
      <w:r>
        <w:t>⚡ 5-Second Recall: Massive bleed = 1:1:1 balance ⚖️</w:t>
      </w:r>
    </w:p>
    <w:p>
      <w:r>
        <w:t>Question: Lethal triad in massive hemorrhage that nursing must fight is:</w:t>
      </w:r>
    </w:p>
    <w:p>
      <w:r>
        <w:t>(a) Fever, rash, itch</w:t>
      </w:r>
    </w:p>
    <w:p>
      <w:r>
        <w:t>(b) Hypothermia + acidosis + coagulopathy — each worsens the other</w:t>
      </w:r>
    </w:p>
    <w:p>
      <w:r>
        <w:t>(c) Hunger, thirst, sleep</w:t>
      </w:r>
    </w:p>
    <w:p>
      <w:r>
        <w:t>(d) High BP, high sugar, high fever</w:t>
      </w:r>
    </w:p>
    <w:p>
      <w:r>
        <w:t>Answer: b</w:t>
      </w:r>
    </w:p>
    <w:p>
      <w:r>
        <w:t>Solution: ✅ Correct Answer: b. Cold + acid + ooze = death spiral.</w:t>
      </w:r>
    </w:p>
    <w:p>
      <w:r>
        <w:t>🧠 Clinical Rationale: Cold slows enzymes, acid cripples factors, coagulopathy bleeds more cold/acid blood — warmers, perfusion and early products break the loop 🥶.</w:t>
      </w:r>
    </w:p>
    <w:p>
      <w:r>
        <w:t>🩺 Nursing Action: Warmer ➡️ cover ➡️ warm fluids/blood ➡️ ABG/lactate watch ➡️ early TXA/products per orders.</w:t>
      </w:r>
    </w:p>
    <w:p>
      <w:r>
        <w:t>❌ Why Not Others: (a)/(c)/(d) miss the killer loop.</w:t>
      </w:r>
    </w:p>
    <w:p>
      <w:r>
        <w:t>⚡ 5-Second Recall: Massive bleed killers = cold-acid-coagulopathy 🥶</w:t>
      </w:r>
    </w:p>
    <w:p>
      <w:r>
        <w:t>Question: Tranexamic acid (TXA) in bleeding trauma is most effective when:</w:t>
      </w:r>
    </w:p>
    <w:p>
      <w:r>
        <w:t>(a) Given after 24 hours routinely</w:t>
      </w:r>
    </w:p>
    <w:p>
      <w:r>
        <w:t>(b) Given EARLY — within 1–3 hours of bleeding onset per orders — with bleeding assessment and clot watch</w:t>
      </w:r>
    </w:p>
    <w:p>
      <w:r>
        <w:t>(c) Mixed into the blood bag by the nurse</w:t>
      </w:r>
    </w:p>
    <w:p>
      <w:r>
        <w:t>(d) Given orally with milk</w:t>
      </w:r>
    </w:p>
    <w:p>
      <w:r>
        <w:t>Answer: b</w:t>
      </w:r>
    </w:p>
    <w:p>
      <w:r>
        <w:t>Solution: ✅ Correct Answer: b. Early TXA plugs fibrinolysis.</w:t>
      </w:r>
    </w:p>
    <w:p>
      <w:r>
        <w:t>🧠 Clinical Rationale: TXA blocks clot breakdown — CRASH data show death falls when given &lt;3 hrs, benefit lost and harm rises later ⏱️.</w:t>
      </w:r>
    </w:p>
    <w:p>
      <w:r>
        <w:t>⚠️ Exam Trap: “TXA anytime helps” — late TXA harms!</w:t>
      </w:r>
    </w:p>
    <w:p>
      <w:r>
        <w:t>⚡ 5-Second Recall: TXA = within 3 HOURS ⏱️</w:t>
      </w:r>
    </w:p>
    <w:p>
      <w:r>
        <w:t>Question: During MTP the nurse’s communication duty is to:</w:t>
      </w:r>
    </w:p>
    <w:p>
      <w:r>
        <w:t>(a) Stay silent; blood will come automatically</w:t>
      </w:r>
    </w:p>
    <w:p>
      <w:r>
        <w:t>(b) Activate/confirm MTP, update bank on consumption/bleed status, coordinate porter, labs, surgeons and document units in real time</w:t>
      </w:r>
    </w:p>
    <w:p>
      <w:r>
        <w:t>(c) Order blood on personal phone without records</w:t>
      </w:r>
    </w:p>
    <w:p>
      <w:r>
        <w:t>(d) Send family to fetch blood on foot</w:t>
      </w:r>
    </w:p>
    <w:p>
      <w:r>
        <w:t>Answer: b</w:t>
      </w:r>
    </w:p>
    <w:p>
      <w:r>
        <w:t>Solution: ✅ Correct Answer: b. Loud, loop-closed coordination.</w:t>
      </w:r>
    </w:p>
    <w:p>
      <w:r>
        <w:t>🧠 Clinical Rationale: MTP is logistics — bank prepares next cycle only on live bleed/consumption feedback; closed-loop calls prevent stock-out or overload 📞.</w:t>
      </w:r>
    </w:p>
    <w:p>
      <w:r>
        <w:t>🔍 Key Clues: Multiple teams + cycles = communication question.</w:t>
      </w:r>
    </w:p>
    <w:p>
      <w:r>
        <w:t>❌ Why Not Others: (a)/(c)/(d) silence, bypass or endanger the chain.</w:t>
      </w:r>
    </w:p>
    <w:p>
      <w:r>
        <w:t>⚡ 5-Second Recall: MTP nurse = communicator + documenter 📞</w:t>
      </w:r>
    </w:p>
    <w:p>
      <w:r>
        <w:t>Question: Best bedside monitors of perfusion during massive transfusion are:</w:t>
      </w:r>
    </w:p>
    <w:p>
      <w:r>
        <w:t>(a) Only Hb once a day</w:t>
      </w:r>
    </w:p>
    <w:p>
      <w:r>
        <w:t>(b) Vitals trend, SpO2, ECG, urine output hourly, ABG/lactate, temperature, calcium, bedside clot/oozing watch</w:t>
      </w:r>
    </w:p>
    <w:p>
      <w:r>
        <w:t>(c) Patient’s appetite</w:t>
      </w:r>
    </w:p>
    <w:p>
      <w:r>
        <w:t>(d) Room temperature</w:t>
      </w:r>
    </w:p>
    <w:p>
      <w:r>
        <w:t>Answer: b</w:t>
      </w:r>
    </w:p>
    <w:p>
      <w:r>
        <w:t>Solution: ✅ Correct Answer: b. Whole-patient + whole-lab trend.</w:t>
      </w:r>
    </w:p>
    <w:p>
      <w:r>
        <w:t>🧠 Clinical Rationale: Hb lags hemorrhage; lactate, base deficit, output and mentation show tissue oxygen NOW — calcium/temp/K steer product choices 📊.</w:t>
      </w:r>
    </w:p>
    <w:p>
      <w:r>
        <w:t>🩺 Nursing Action: Vitals q15 ➡️ output hourly ➡️ ABG/lactate ➡️ Ca/K ➡️ warmer ➡️ ooze check.</w:t>
      </w:r>
    </w:p>
    <w:p>
      <w:r>
        <w:t>❌ Why Not Others: (a) is too slow; (c)/(d) are non-perfusion.</w:t>
      </w:r>
    </w:p>
    <w:p>
      <w:r>
        <w:t>⚡ 5-Second Recall: Massive bleed watch = vitals-output-lactate-Ca-temp 📊</w:t>
      </w:r>
    </w:p>
    <w:p>
      <w:r>
        <w:t>Question: Permissive hypotension in uncontrolled bleeding (without brain injury) means:</w:t>
      </w:r>
    </w:p>
    <w:p>
      <w:r>
        <w:t>(a) Push fluids to normal BP at all costs</w:t>
      </w:r>
    </w:p>
    <w:p>
      <w:r>
        <w:t>(b) Accept lower MAP/systolic per protocol till surgical control — over-filling pops clots and dilutes factors</w:t>
      </w:r>
    </w:p>
    <w:p>
      <w:r>
        <w:t>(c) Stop all fluids</w:t>
      </w:r>
    </w:p>
    <w:p>
      <w:r>
        <w:t>(d) Give pressors alone to chase numbers</w:t>
      </w:r>
    </w:p>
    <w:p>
      <w:r>
        <w:t>Answer: b</w:t>
      </w:r>
    </w:p>
    <w:p>
      <w:r>
        <w:t>Solution: ✅ Correct Answer: b. Lower pressure till surgeons clamp.</w:t>
      </w:r>
    </w:p>
    <w:p>
      <w:r>
        <w:t>🧠 Clinical Rationale: High pressure dislodges fresh clots and crystalloids dilute them — controlled hypotension balances brain/kidney flow vs re-bleed, EXCEPT in TBI where brain needs pressure 🧠.</w:t>
      </w:r>
    </w:p>
    <w:p>
      <w:r>
        <w:t>⚠️ Exam Trap: Head injury EXCLUDED — brain trauma needs normal/high pressure!</w:t>
      </w:r>
    </w:p>
    <w:p>
      <w:r>
        <w:t>⚡ 5-Second Recall: Bleed + no head injury = permissive low pressure 💧</w:t>
      </w:r>
    </w:p>
    <w:p>
      <w:r>
        <w:t>Question: Ionised calcium falls during massive citrated transfusion. Nursing watch is:</w:t>
      </w:r>
    </w:p>
    <w:p>
      <w:r>
        <w:t>(a) Ignore calcium; citrate is harmless</w:t>
      </w:r>
    </w:p>
    <w:p>
      <w:r>
        <w:t>(b) ECG QT, tingling, hypotension unresponsive to fluids, ionised-Ca reports — calcium replacement per orders</w:t>
      </w:r>
    </w:p>
    <w:p>
      <w:r>
        <w:t>(c) Give potassium instead</w:t>
      </w:r>
    </w:p>
    <w:p>
      <w:r>
        <w:t>(d) Stop monitoring after 2 units</w:t>
      </w:r>
    </w:p>
    <w:p>
      <w:r>
        <w:t>Answer: b</w:t>
      </w:r>
    </w:p>
    <w:p>
      <w:r>
        <w:t>Solution: ✅ Correct Answer: b. Citrate eats calcium — heart feels it.</w:t>
      </w:r>
    </w:p>
    <w:p>
      <w:r>
        <w:t>🧠 Clinical Rationale: Citrate chelation drops contractility and vascular tone while prolonging QT — liver-failure/rapid rates cannot clear citrate, so replacement steadies hearts ❤️.</w:t>
      </w:r>
    </w:p>
    <w:p>
      <w:r>
        <w:t>❌ Why Not Others: (a) denies chemistry; (c) worsens arrest; (d) blinds the peak-risk phase.</w:t>
      </w:r>
    </w:p>
    <w:p>
      <w:r>
        <w:t>⚡ 5-Second Recall: Massive blood + low BP + long QT = give Ca ❤️</w:t>
      </w:r>
    </w:p>
    <w:p>
      <w:r>
        <w:t>Question: After bleeding control, massive-transfusion nursing priority shifts to:</w:t>
      </w:r>
    </w:p>
    <w:p>
      <w:r>
        <w:t>(a) Immediate discharge</w:t>
      </w:r>
    </w:p>
    <w:p>
      <w:r>
        <w:t>(b) Reassess Hb, coagulation, K/Ca, temp, output, lungs for TACO/TRALI/overload, reconcile units used vs bank records and continue close watch</w:t>
      </w:r>
    </w:p>
    <w:p>
      <w:r>
        <w:t>(c) Transfuse 5 more units for strength</w:t>
      </w:r>
    </w:p>
    <w:p>
      <w:r>
        <w:t>(d) Remove all monitors at once</w:t>
      </w:r>
    </w:p>
    <w:p>
      <w:r>
        <w:t>Answer: b</w:t>
      </w:r>
    </w:p>
    <w:p>
      <w:r>
        <w:t>Solution: ✅ Correct Answer: b. From rescue to reckoning — audit and watch.</w:t>
      </w:r>
    </w:p>
    <w:p>
      <w:r>
        <w:t>🧠 Clinical Rationale: Post-MTP hides overload, hypocalcemia, hyperK and lung injury while counts swing — reconciliation catches errors and watch catches delayed collapse 🫁.</w:t>
      </w:r>
    </w:p>
    <w:p>
      <w:r>
        <w:t>🚨 Priority Principle: FIRST confirm stability + count — bleeding stopped ≠ patient safe.</w:t>
      </w:r>
    </w:p>
    <w:p>
      <w:r>
        <w:t>❌ Why Not Others: (a)/(c)/(d) discharge, overload or blind ongoing risk.</w:t>
      </w:r>
    </w:p>
    <w:p>
      <w:r>
        <w:t>⚡ 5-Second Recall: Post-MTP = reconcile + lungs + labs 🫁</w:t>
      </w:r>
    </w:p>
    <w:p>
      <w:r>
        <w:t>Question: A trauma patient on 6th unit still oozes from venepunctures with PT/aPTT prolonged. Best interpretation is:</w:t>
      </w:r>
    </w:p>
    <w:p>
      <w:r>
        <w:t>(a) Heparin overdose alone</w:t>
      </w:r>
    </w:p>
    <w:p>
      <w:r>
        <w:t>(b) Dilutional + consumptive coagulopathy of massive bleed — needs plasma/platelets/cryo per protocol, not PRBC alone</w:t>
      </w:r>
    </w:p>
    <w:p>
      <w:r>
        <w:t>(c) Need for more saline only</w:t>
      </w:r>
    </w:p>
    <w:p>
      <w:r>
        <w:t>(d) Normal healing</w:t>
      </w:r>
    </w:p>
    <w:p>
      <w:r>
        <w:t>Answer: b</w:t>
      </w:r>
    </w:p>
    <w:p>
      <w:r>
        <w:t>Solution: ✅ Correct Answer: b. Ooze + long PT = factors/platelets empty.</w:t>
      </w:r>
    </w:p>
    <w:p>
      <w:r>
        <w:t>🧠 Clinical Rationale: Bleeding consumes factors while PRBC/saline dilute survivors — plasma replaces factors, platelets plug, cryo rescues fibrinogen 🩸.</w:t>
      </w:r>
    </w:p>
    <w:p>
      <w:r>
        <w:t>🔍 Key Clues: Ooze + prolonged times after many PRBC = coagulopathy, not anemia.</w:t>
      </w:r>
    </w:p>
    <w:p>
      <w:r>
        <w:t>❌ Why Not Others: (a) ignores bleed context; (c)/(d) dilute or deny.</w:t>
      </w:r>
    </w:p>
    <w:p>
      <w:r>
        <w:t>⚡ 5-Second Recall: Massive PRBC + ooze = give factors/platelets 🩸</w:t>
      </w:r>
    </w:p>
    <w:p>
      <w:r>
        <w:t>Question: Fibrinogen in massive transfusion is best tracked by:</w:t>
      </w:r>
    </w:p>
    <w:p>
      <w:r>
        <w:t>(a) Hb alone</w:t>
      </w:r>
    </w:p>
    <w:p>
      <w:r>
        <w:t>(b) Fibrinogen level / FIBTEM with bleeding — cryoprecipitate/fibrinogen concentrate per orders when low with ooze</w:t>
      </w:r>
    </w:p>
    <w:p>
      <w:r>
        <w:t>(c) Blood sugar</w:t>
      </w:r>
    </w:p>
    <w:p>
      <w:r>
        <w:t>(d) Patient’s weight</w:t>
      </w:r>
    </w:p>
    <w:p>
      <w:r>
        <w:t>Answer: b</w:t>
      </w:r>
    </w:p>
    <w:p>
      <w:r>
        <w:t>Solution: ✅ Correct Answer: b. Fibrinogen falls FIRST, rises with cryo.</w:t>
      </w:r>
    </w:p>
    <w:p>
      <w:r>
        <w:t>🧠 Clinical Rationale: Fibrinogen is the first factor to critical lows in bleeders — low level + ooze triggers cryo/fibrinogen, not more PRBC 🎯.</w:t>
      </w:r>
    </w:p>
    <w:p>
      <w:r>
        <w:t>❌ Why Not Others: (a)/(c)/(d) never measure clot bricks.</w:t>
      </w:r>
    </w:p>
    <w:p>
      <w:r>
        <w:t>🌟 PNC Exam Pearl: Keep fibrinogen &gt;150–200 mg/dL in active bleeders!</w:t>
      </w:r>
    </w:p>
    <w:p>
      <w:r>
        <w:t>⚡ 5-Second Recall: Bleeder ooze = check FIBRINOGEN 🎯</w:t>
      </w:r>
    </w:p>
    <w:p>
      <w:r>
        <w:t>Question: Hypothermia prevention during MTP includes all EXCEPT:</w:t>
      </w:r>
    </w:p>
    <w:p>
      <w:r>
        <w:t>(a) Blood warmer for products</w:t>
      </w:r>
    </w:p>
    <w:p>
      <w:r>
        <w:t>(b) Warm blankets, room warming, warm fluids per policy</w:t>
      </w:r>
    </w:p>
    <w:p>
      <w:r>
        <w:t>(c) Continuous temperature monitoring</w:t>
      </w:r>
    </w:p>
    <w:p>
      <w:r>
        <w:t>(d) Exposing patient fully for long assessments in AC blast</w:t>
      </w:r>
    </w:p>
    <w:p>
      <w:r>
        <w:t>Answer: d</w:t>
      </w:r>
    </w:p>
    <w:p>
      <w:r>
        <w:t>Solution: ✅ Correct Answer: d. Exposure kills.</w:t>
      </w:r>
    </w:p>
    <w:p>
      <w:r>
        <w:t>🧠 Clinical Rationale: Every degree lost cripples platelets and enzymes — bundle warmth while minimising exposure time 🥶.</w:t>
      </w:r>
    </w:p>
    <w:p>
      <w:r>
        <w:t>🛡️ Safety Link: Brief, covered assessments; warm all inputs.</w:t>
      </w:r>
    </w:p>
    <w:p>
      <w:r>
        <w:t>❌ Why Not Others: (a)/(b)/(c) are warming bundle essentials.</w:t>
      </w:r>
    </w:p>
    <w:p>
      <w:r>
        <w:t>⚡ 5-Second Recall: MTP = keep HOT — cover + warmer 🥶</w:t>
      </w:r>
    </w:p>
    <w:p>
      <w:r>
        <w:t>Question: Potassium rises after massive old-blood transfusion with peaked T-waves. Immediate nursing actions are:</w:t>
      </w:r>
    </w:p>
    <w:p>
      <w:r>
        <w:t>(a) Give oral banana and wait</w:t>
      </w:r>
    </w:p>
    <w:p>
      <w:r>
        <w:t>(b) Stop K source, notify emergency, ECG monitoring, calcium/insulin-glucose/bicarbonate/dialysis per orders with recheck K</w:t>
      </w:r>
    </w:p>
    <w:p>
      <w:r>
        <w:t>(c) Transfuse more old blood fast</w:t>
      </w:r>
    </w:p>
    <w:p>
      <w:r>
        <w:t>(d) Give potassium supplements</w:t>
      </w:r>
    </w:p>
    <w:p>
      <w:r>
        <w:t>Answer: b</w:t>
      </w:r>
    </w:p>
    <w:p>
      <w:r>
        <w:t>Solution: ✅ Correct Answer: b. Peaked T = arrest warning.</w:t>
      </w:r>
    </w:p>
    <w:p>
      <w:r>
        <w:t>🧠 Clinical Rationale: Extracellular K depolarises hearts to standstill — calcium stabilises membrane while insulin-glucose shifts K intracellular pending removal ❤️.</w:t>
      </w:r>
    </w:p>
    <w:p>
      <w:r>
        <w:t>🚨 Priority Principle: FIRST stabilise membrane + call help — hyperK arrests without waiting.</w:t>
      </w:r>
    </w:p>
    <w:p>
      <w:r>
        <w:t>❌ Why Not Others: (a)/(c)/(d) feed or delay fatal rhythm.</w:t>
      </w:r>
    </w:p>
    <w:p>
      <w:r>
        <w:t>⚡ 5-Second Recall: Peaked T + massive blood = hyperK drill ❤️</w:t>
      </w:r>
    </w:p>
    <w:p>
      <w:r>
        <w:t>Question: A Jehovah’s Witness bleeder with MTP-level loss but refusal needs:</w:t>
      </w:r>
    </w:p>
    <w:p>
      <w:r>
        <w:t>(a) Forced transfusion while sedated</w:t>
      </w:r>
    </w:p>
    <w:p>
      <w:r>
        <w:t>(b) Respect autonomy, massive-bleed alternatives — TXA, cell salvage if acceptable, permissive hypotension, iron/EPO later — ethics/surgical review and full documentation</w:t>
      </w:r>
    </w:p>
    <w:p>
      <w:r>
        <w:t>(c) Abandon care</w:t>
      </w:r>
    </w:p>
    <w:p>
      <w:r>
        <w:t>(d) Hide transfusion in fluids</w:t>
      </w:r>
    </w:p>
    <w:p>
      <w:r>
        <w:t>Answer: b</w:t>
      </w:r>
    </w:p>
    <w:p>
      <w:r>
        <w:t>Solution: ✅ Correct Answer: b. Refusal + bleed = bloodless bundle + ethics.</w:t>
      </w:r>
    </w:p>
    <w:p>
      <w:r>
        <w:t>🧠 Clinical Rationale: Competent refusal stands even in dying — salvage techniques acceptable to many Witnesses plus early surgical control honour both life and belief 🤝.</w:t>
      </w:r>
    </w:p>
    <w:p>
      <w:r>
        <w:t>🚨 Priority Principle: FIRST clarify what IS acceptable — salvage, TXA, fractions vary by conscience.</w:t>
      </w:r>
    </w:p>
    <w:p>
      <w:r>
        <w:t>❌ Why Not Others: (a)/(d) are assault/deceit; (c) is abandonment.</w:t>
      </w:r>
    </w:p>
    <w:p>
      <w:r>
        <w:t>⚡ 5-Second Recall: Witness + bleed = ask, salvage, document 🤝</w:t>
      </w:r>
    </w:p>
    <w:p>
      <w:r>
        <w:t>Question: Child with massive bleed needs weight-based dosing. Safest principle is:</w:t>
      </w:r>
    </w:p>
    <w:p>
      <w:r>
        <w:t>(a) Adult MTP packs pushed fully</w:t>
      </w:r>
    </w:p>
    <w:p>
      <w:r>
        <w:t>(b) mL/kg dosing, rapid weight estimate (tape), small aliquots, Ca/glucose/temp watch with paediatric team — avoid overload</w:t>
      </w:r>
    </w:p>
    <w:p>
      <w:r>
        <w:t>(c) No transfusion in children</w:t>
      </w:r>
    </w:p>
    <w:p>
      <w:r>
        <w:t>(d) Estimate weight by guess and double it</w:t>
      </w:r>
    </w:p>
    <w:p>
      <w:r>
        <w:t>Answer: b</w:t>
      </w:r>
    </w:p>
    <w:p>
      <w:r>
        <w:t>Solution: ✅ Correct Answer: b. Kilos set the dose.</w:t>
      </w:r>
    </w:p>
    <w:p>
      <w:r>
        <w:t>🧠 Clinical Rationale: Blood volume ~70–80 mL/kg — adult packs drown children; weight tapes, aliquots and tight labs keep rescue proportional 👶.</w:t>
      </w:r>
    </w:p>
    <w:p>
      <w:r>
        <w:t>🔍 Key Clues: Child + massive = weight question.</w:t>
      </w:r>
    </w:p>
    <w:p>
      <w:r>
        <w:t>❌ Why Not Others: (a)/(d) overdose; (c) withholds rescue.</w:t>
      </w:r>
    </w:p>
    <w:p>
      <w:r>
        <w:t>⚡ 5-Second Recall: Paeds MTP = mL/kg + tape + aliquots 👶</w:t>
      </w:r>
    </w:p>
    <w:p>
      <w:r>
        <w:t>Question: Documentation during MTP chaos must still capture:</w:t>
      </w:r>
    </w:p>
    <w:p>
      <w:r>
        <w:t>(a) Nothing; emergency excuses charting</w:t>
      </w:r>
    </w:p>
    <w:p>
      <w:r>
        <w:t>(b) Time-stamped units (number/group), vitals/output trend, TXA/calcium/gas results, consent/MTP activation, signatures — contemporaneous or immediately after</w:t>
      </w:r>
    </w:p>
    <w:p>
      <w:r>
        <w:t>(c) Only total bill</w:t>
      </w:r>
    </w:p>
    <w:p>
      <w:r>
        <w:t>(d) Memory-based note next week</w:t>
      </w:r>
    </w:p>
    <w:p>
      <w:r>
        <w:t>Answer: b</w:t>
      </w:r>
    </w:p>
    <w:p>
      <w:r>
        <w:t>Solution: ✅ Correct Answer: b. Chaos needs clocked notes.</w:t>
      </w:r>
    </w:p>
    <w:p>
      <w:r>
        <w:t>🧠 Clinical Rationale: Look-back, billing, Hb accountability and court all need unit-to-patient trace plus timed physiology — scribes and stickers keep pace without pausing rescue 📝.</w:t>
      </w:r>
    </w:p>
    <w:p>
      <w:r>
        <w:t>🛡️ Safety Link: Assign a scribe early in every MTP.</w:t>
      </w:r>
    </w:p>
    <w:p>
      <w:r>
        <w:t>❌ Why Not Others: (a)/(c)/(d) erase traceability.</w:t>
      </w:r>
    </w:p>
    <w:p>
      <w:r>
        <w:t>⚡ 5-Second Recall: MTP = scribe + stamps + stickers 📝</w:t>
      </w:r>
    </w:p>
    <w:p>
      <w:r>
        <w:t>Question: Post-MTP lungs crackle with hypertension after 12 units. Likely and action is:</w:t>
      </w:r>
    </w:p>
    <w:p>
      <w:r>
        <w:t>(a) TRALI needing diuretics</w:t>
      </w:r>
    </w:p>
    <w:p>
      <w:r>
        <w:t>(b) TACO from volume — stop/slow, sit up, O2, diuretics per orders with I&amp;O — distinguish from TRALI hypotension</w:t>
      </w:r>
    </w:p>
    <w:p>
      <w:r>
        <w:t>(c) Give more blood to support lungs</w:t>
      </w:r>
    </w:p>
    <w:p>
      <w:r>
        <w:t>(d) Lay flat and give fluids</w:t>
      </w:r>
    </w:p>
    <w:p>
      <w:r>
        <w:t>Answer: b</w:t>
      </w:r>
    </w:p>
    <w:p>
      <w:r>
        <w:t>Solution: ✅ Correct Answer: b. Hypertensive crackles = overload.</w:t>
      </w:r>
    </w:p>
    <w:p>
      <w:r>
        <w:t>🧠 Clinical Rationale: Massive volume + failing compliance floods alveoli under pressure — upright diuresis offloads while TRALI (hypotensive, no overload) needs opposite support 🫁.</w:t>
      </w:r>
    </w:p>
    <w:p>
      <w:r>
        <w:t>🔍 Key Clues: Many units + HIGH BP + JVP/crackles = TACO.</w:t>
      </w:r>
    </w:p>
    <w:p>
      <w:r>
        <w:t>❌ Why Not Others: (a) flips TRALI/TACO drugs; (c)/(d) drown further.</w:t>
      </w:r>
    </w:p>
    <w:p>
      <w:r>
        <w:t>⚠️ Exam Trap: Post-MTP breathlessness — check BP/JVP FIRST to split TACO vs TRALI!</w:t>
      </w:r>
    </w:p>
    <w:p>
      <w:r>
        <w:t>⚡ 5-Second Recall: Post-massive + HIGH BP lungs = TACO 🫁</w:t>
      </w:r>
    </w:p>
    <w:p>
      <w:r>
        <w:t>Question: Deactivating MTP is decided when:</w:t>
      </w:r>
    </w:p>
    <w:p>
      <w:r>
        <w:t>(a) Bank runs out of blood</w:t>
      </w:r>
    </w:p>
    <w:p>
      <w:r>
        <w:t>(b) Bleeding controlled with stable vitals, adequate Hb/coagulation and no ongoing need — team consensus with standby plan</w:t>
      </w:r>
    </w:p>
    <w:p>
      <w:r>
        <w:t>(c) Nurse feels tired</w:t>
      </w:r>
    </w:p>
    <w:p>
      <w:r>
        <w:t>(d) After fixed 6 units regardless of bleed</w:t>
      </w:r>
    </w:p>
    <w:p>
      <w:r>
        <w:t>Answer: b</w:t>
      </w:r>
    </w:p>
    <w:p>
      <w:r>
        <w:t>Solution: ✅ Correct Answer: b. Controlled + stable + agreed = stand down.</w:t>
      </w:r>
    </w:p>
    <w:p>
      <w:r>
        <w:t>🧠 Clinical Rationale: Premature shutdown starves re-bleeds; prolonged activation wastes bank — vitals, drain, Hb, lactate and surgeon agreement guide switch to routine ordering 🛑.</w:t>
      </w:r>
    </w:p>
    <w:p>
      <w:r>
        <w:t>🔍 Key Clues: Controlled + stable = deactivation question.</w:t>
      </w:r>
    </w:p>
    <w:p>
      <w:r>
        <w:t>❌ Why Not Others: (a)/(c)/(d) quit on stock, fatigue or number, not physiology.</w:t>
      </w:r>
    </w:p>
    <w:p>
      <w:r>
        <w:t>⚡ 5-Second Recall: MTP off = controlled + stable + team says so 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