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child with fever, localized bone pain and refusal to bear weight on one leg may have?</w:t>
      </w:r>
    </w:p>
    <w:p>
      <w:r>
        <w:t>(a) Normal growing pains</w:t>
      </w:r>
    </w:p>
    <w:p>
      <w:r>
        <w:t>(b) A vitamin deficiency only</w:t>
      </w:r>
    </w:p>
    <w:p>
      <w:r>
        <w:t>(c) Osteomyelitis — a bone infection needing urgent antibiotics</w:t>
      </w:r>
    </w:p>
    <w:p>
      <w:r>
        <w:t>(d) A simple muscle strain with no treatment</w:t>
      </w:r>
    </w:p>
    <w:p>
      <w:r>
        <w:t>Answer: c</w:t>
      </w:r>
    </w:p>
    <w:p>
      <w:r>
        <w:t>Solution: ✅ Correct Answer: c. Osteomyelitis — a bone infection needing urgent antibiotics.</w:t>
      </w:r>
    </w:p>
    <w:p>
      <w:r>
        <w:t>🧠 Clinical Rationale: Osteomyelitis presents with fever, localized bone tenderness and refusal to use the limb, most often from Staphylococcus aureus</w:t>
      </w:r>
    </w:p>
    <w:p>
      <w:r>
        <w:t>🔍 Key Clues: Fever + bone pain + refusal to bear weight = osteomyelitis clues</w:t>
      </w:r>
    </w:p>
    <w:p>
      <w:r>
        <w:t>🩺 Nursing Action: Confirm with blood cultures, inflammatory markers and imaging (MRI/bone scan)</w:t>
      </w:r>
    </w:p>
    <w:p>
      <w:r>
        <w:t>❌ Why Not Others: (a) Normal growing pains — not the best response for this situation; (b) A vitamin deficiency only — not the best response for this situation; (d) A simple muscle strain with no treatment — not the best response for this situation.</w:t>
      </w:r>
    </w:p>
    <w:p>
      <w:r>
        <w:t>⚠️ Exam Trap: IV antibiotics are started early</w:t>
      </w:r>
    </w:p>
    <w:p>
      <w:r>
        <w:t>⚡ 5-Second Recall: Osteomyelitis = bone infection</w:t>
      </w:r>
    </w:p>
    <w:p>
      <w:r>
        <w:t>Question: Osteomyelitis in a child is treated with?</w:t>
      </w:r>
    </w:p>
    <w:p>
      <w:r>
        <w:t>(a) IV antibiotics (often 4-6 weeks) with possible surgical drainage of any abscess</w:t>
      </w:r>
    </w:p>
    <w:p>
      <w:r>
        <w:t>(b) No treatment for mild cases</w:t>
      </w:r>
    </w:p>
    <w:p>
      <w:r>
        <w:t>(c) A single oral antibiotic dose</w:t>
      </w:r>
    </w:p>
    <w:p>
      <w:r>
        <w:t>(d) Only painkillers and rest at home</w:t>
      </w:r>
    </w:p>
    <w:p>
      <w:r>
        <w:t>Answer: a</w:t>
      </w:r>
    </w:p>
    <w:p>
      <w:r>
        <w:t>Solution: ✅ Correct Answer: a. IV antibiotics (often 4-6 weeks) with possible surgical drainage of any abscess.</w:t>
      </w:r>
    </w:p>
    <w:p>
      <w:r>
        <w:t>🧠 Clinical Rationale: Osteomyelitis needs prolonged IV antibiotics (weeks), with surgery for abscesses, and close monitoring of response</w:t>
      </w:r>
    </w:p>
    <w:p>
      <w:r>
        <w:t>🔍 Key Clues: IV antibiotics for weeks + possible surgery</w:t>
      </w:r>
    </w:p>
    <w:p>
      <w:r>
        <w:t>🩺 Nursing Action: Start antibiotics after cultures are drawn</w:t>
      </w:r>
    </w:p>
    <w:p>
      <w:r>
        <w:t>❌ Why Not Others: (b) No treatment for mild cases — not the best response for this situation; (c) A single oral antibiotic dose — not the best response for this situation; (d) Only painkillers and rest at home — not the best response for this situation.</w:t>
      </w:r>
    </w:p>
    <w:p>
      <w:r>
        <w:t>⚠️ Exam Trap: Monitor fever and pain response</w:t>
      </w:r>
    </w:p>
    <w:p>
      <w:r>
        <w:t>⚡ 5-Second Recall: Complete the full antibiotic course</w:t>
      </w:r>
    </w:p>
    <w:p>
      <w:r>
        <w:t>Question: Nursing care for a child with osteomyelitis includes?</w:t>
      </w:r>
    </w:p>
    <w:p>
      <w:r>
        <w:t>(a) Encouraging weight bearing on the painful leg</w:t>
      </w:r>
    </w:p>
    <w:p>
      <w:r>
        <w:t>(b) No monitoring needed once home</w:t>
      </w:r>
    </w:p>
    <w:p>
      <w:r>
        <w:t>(c) Stopping antibiotics when pain improves</w:t>
      </w:r>
    </w:p>
    <w:p>
      <w:r>
        <w:t>(d) Analgesia, immobilization of the affected limb, monitoring the IV antibiotic therapy and observing for complications</w:t>
      </w:r>
    </w:p>
    <w:p>
      <w:r>
        <w:t>Answer: d</w:t>
      </w:r>
    </w:p>
    <w:p>
      <w:r>
        <w:t>Solution: ✅ Correct Answer: d. Analgesia, immobilization of the affected limb, monitoring the IV antibiotic therapy and observing for complications.</w:t>
      </w:r>
    </w:p>
    <w:p>
      <w:r>
        <w:t>🧠 Clinical Rationale: Care manages pain, immobilizes and protects the limb, delivers IV antibiotics safely and monitors for response and complications</w:t>
      </w:r>
    </w:p>
    <w:p>
      <w:r>
        <w:t>🔍 Key Clues: Analgesia + limb protection + IV therapy</w:t>
      </w:r>
    </w:p>
    <w:p>
      <w:r>
        <w:t>🩺 Nursing Action: Watch for swelling, fever or new pain</w:t>
      </w:r>
    </w:p>
    <w:p>
      <w:r>
        <w:t>❌ Why Not Others: (a) Encouraging weight bearing on the painful leg — not the best response for this situation; (b) No monitoring needed once home — not the best response for this situation; (c) Stopping antibiotics when pain improves — not the best response for this situation.</w:t>
      </w:r>
    </w:p>
    <w:p>
      <w:r>
        <w:t>⚠️ Exam Trap: Support the family through the long treatment</w:t>
      </w:r>
    </w:p>
    <w:p>
      <w:r>
        <w:t>⚡ 5-Second Recall: Comprehensive osteomyelitis care</w:t>
      </w:r>
    </w:p>
    <w:p>
      <w:r>
        <w:t>Question: A child recovering from osteomyelitis and the family are taught?</w:t>
      </w:r>
    </w:p>
    <w:p>
      <w:r>
        <w:t>(a) To avoid all follow-up visits</w:t>
      </w:r>
    </w:p>
    <w:p>
      <w:r>
        <w:t>(b) That the infection cannot return</w:t>
      </w:r>
    </w:p>
    <w:p>
      <w:r>
        <w:t>(c) That stopping antibiotics early is fine once the child feels better</w:t>
      </w:r>
    </w:p>
    <w:p>
      <w:r>
        <w:t>(d) The importance of completing antibiotics, follow-up imaging, and reporting any new pain or fever</w:t>
      </w:r>
    </w:p>
    <w:p>
      <w:r>
        <w:t>Answer: d</w:t>
      </w:r>
    </w:p>
    <w:p>
      <w:r>
        <w:t>Solution: ✅ Correct Answer: d. The importance of completing antibiotics, follow-up imaging, and reporting any new pain or fever.</w:t>
      </w:r>
    </w:p>
    <w:p>
      <w:r>
        <w:t>🧠 Clinical Rationale: Teaching emphasizes completing the full antibiotic course, attending follow-up and reporting recurrence signs to prevent chronic infection</w:t>
      </w:r>
    </w:p>
    <w:p>
      <w:r>
        <w:t>🔍 Key Clues: Complete antibiotics + follow-up + report recurrence signs</w:t>
      </w:r>
    </w:p>
    <w:p>
      <w:r>
        <w:t>🩺 Nursing Action: Monitor the limb for swelling or pain at home</w:t>
      </w:r>
    </w:p>
    <w:p>
      <w:r>
        <w:t>❌ Why Not Others: (a) To avoid all follow-up visits — not the best response for this situation; (b) That the infection cannot return — not the best response for this situation; (c) That stopping antibiotics early is fine once the child feels better — not the best response for this situation.</w:t>
      </w:r>
    </w:p>
    <w:p>
      <w:r>
        <w:t>⚠️ Exam Trap: Return for any new fever or bone pain</w:t>
      </w:r>
    </w:p>
    <w:p>
      <w:r>
        <w:t>⚡ 5-Second Recall: Complete treatment to cure osteomyelitis</w:t>
      </w:r>
    </w:p>
    <w:p>
      <w:r>
        <w:t>Question: The nurse is teaching the parent about osteomyelitis in children. Which statement by the parent indicates correct understanding?</w:t>
      </w:r>
    </w:p>
    <w:p>
      <w:r>
        <w:t>(a) Normal growing pains</w:t>
      </w:r>
    </w:p>
    <w:p>
      <w:r>
        <w:t>(b) A vitamin deficiency only</w:t>
      </w:r>
    </w:p>
    <w:p>
      <w:r>
        <w:t>(c) A simple muscle strain with no treatment</w:t>
      </w:r>
    </w:p>
    <w:p>
      <w:r>
        <w:t>(d) Osteomyelitis — a bone infection needing urgent antibiotics</w:t>
      </w:r>
    </w:p>
    <w:p>
      <w:r>
        <w:t>Answer: d</w:t>
      </w:r>
    </w:p>
    <w:p>
      <w:r>
        <w:t>Solution: ✅ Correct Answer: d. Osteomyelitis — a bone infection needing urgent antibiotics.</w:t>
      </w:r>
    </w:p>
    <w:p>
      <w:r>
        <w:t>🧠 Clinical Rationale: Osteomyelitis presents with fever, localized bone tenderness and refusal to use the limb, most often from Staphylococcus aureus</w:t>
      </w:r>
    </w:p>
    <w:p>
      <w:r>
        <w:t>🩺 Nursing Action: Confirm with blood cultures, inflammatory markers and imaging (MRI/bone scan)</w:t>
      </w:r>
    </w:p>
    <w:p>
      <w:r>
        <w:t>❌ Why Not Others: (a) Normal growing pains — not the best response for this situation; (b) A vitamin deficiency only — not the best response for this situation; (c) A simple muscle strain with no treatment — not the best response for this situation.</w:t>
      </w:r>
    </w:p>
    <w:p>
      <w:r>
        <w:t>⚠️ Exam Trap: IV antibiotics are started early</w:t>
      </w:r>
    </w:p>
    <w:p>
      <w:r>
        <w:t>⚡ 5-Second Recall: Osteomyelitis = bone infection</w:t>
      </w:r>
    </w:p>
    <w:p>
      <w:r>
        <w:t>Question: The nurse is teaching the parent about osteomyelitis treatment. Which statement by the parent indicates correct understanding?</w:t>
      </w:r>
    </w:p>
    <w:p>
      <w:r>
        <w:t>(a) No treatment for mild cases</w:t>
      </w:r>
    </w:p>
    <w:p>
      <w:r>
        <w:t>(b) Only painkillers and rest at home</w:t>
      </w:r>
    </w:p>
    <w:p>
      <w:r>
        <w:t>(c) A single oral antibiotic dose</w:t>
      </w:r>
    </w:p>
    <w:p>
      <w:r>
        <w:t>(d) IV antibiotics (often 4-6 weeks) with possible surgical drainage of any abscess</w:t>
      </w:r>
    </w:p>
    <w:p>
      <w:r>
        <w:t>Answer: d</w:t>
      </w:r>
    </w:p>
    <w:p>
      <w:r>
        <w:t>Solution: ✅ Correct Answer: d. IV antibiotics (often 4-6 weeks) with possible surgical drainage of any abscess.</w:t>
      </w:r>
    </w:p>
    <w:p>
      <w:r>
        <w:t>🧠 Clinical Rationale: Osteomyelitis needs prolonged IV antibiotics (weeks), with surgery for abscesses, and close monitoring of response</w:t>
      </w:r>
    </w:p>
    <w:p>
      <w:r>
        <w:t>🩺 Nursing Action: Start antibiotics after cultures are drawn</w:t>
      </w:r>
    </w:p>
    <w:p>
      <w:r>
        <w:t>❌ Why Not Others: (a) No treatment for mild cases — not the best response for this situation; (b) Only painkillers and rest at home — not the best response for this situation; (c) A single oral antibiotic dose — not the best response for this situation.</w:t>
      </w:r>
    </w:p>
    <w:p>
      <w:r>
        <w:t>⚠️ Exam Trap: Monitor fever and pain response</w:t>
      </w:r>
    </w:p>
    <w:p>
      <w:r>
        <w:t>⚡ 5-Second Recall: Complete the full antibiotic course</w:t>
      </w:r>
    </w:p>
    <w:p>
      <w:r>
        <w:t>Question: The nurse is teaching the parent about osteomyelitis nursing care. Which statement by the parent indicates correct understanding?</w:t>
      </w:r>
    </w:p>
    <w:p>
      <w:r>
        <w:t>(a) No monitoring needed once home</w:t>
      </w:r>
    </w:p>
    <w:p>
      <w:r>
        <w:t>(b) Encouraging weight bearing on the painful leg</w:t>
      </w:r>
    </w:p>
    <w:p>
      <w:r>
        <w:t>(c) Stopping antibiotics when pain improves</w:t>
      </w:r>
    </w:p>
    <w:p>
      <w:r>
        <w:t>(d) Analgesia, immobilization of the affected limb, monitoring the IV antibiotic therapy and observing for complications</w:t>
      </w:r>
    </w:p>
    <w:p>
      <w:r>
        <w:t>Answer: d</w:t>
      </w:r>
    </w:p>
    <w:p>
      <w:r>
        <w:t>Solution: ✅ Correct Answer: d. Analgesia, immobilization of the affected limb, monitoring the IV antibiotic therapy and observing for complications.</w:t>
      </w:r>
    </w:p>
    <w:p>
      <w:r>
        <w:t>🧠 Clinical Rationale: Care manages pain, immobilizes and protects the limb, delivers IV antibiotics safely and monitors for response and complications</w:t>
      </w:r>
    </w:p>
    <w:p>
      <w:r>
        <w:t>🩺 Nursing Action: Watch for swelling, fever or new pain</w:t>
      </w:r>
    </w:p>
    <w:p>
      <w:r>
        <w:t>❌ Why Not Others: (a) No monitoring needed once home — not the best response for this situation; (b) Encouraging weight bearing on the painful leg — not the best response for this situation; (c) Stopping antibiotics when pain improves — not the best response for this situation.</w:t>
      </w:r>
    </w:p>
    <w:p>
      <w:r>
        <w:t>⚠️ Exam Trap: Support the family through the long treatment</w:t>
      </w:r>
    </w:p>
    <w:p>
      <w:r>
        <w:t>⚡ 5-Second Recall: Comprehensive osteomyelitis care</w:t>
      </w:r>
    </w:p>
    <w:p>
      <w:r>
        <w:t>Question: The nurse is teaching the parent about osteomyelitis prevention and education. Which statement by the parent indicates correct understanding?</w:t>
      </w:r>
    </w:p>
    <w:p>
      <w:r>
        <w:t>(a) The importance of completing antibiotics, follow-up imaging, and reporting any new pain or fever</w:t>
      </w:r>
    </w:p>
    <w:p>
      <w:r>
        <w:t>(b) That stopping antibiotics early is fine once the child feels better</w:t>
      </w:r>
    </w:p>
    <w:p>
      <w:r>
        <w:t>(c) That the infection cannot return</w:t>
      </w:r>
    </w:p>
    <w:p>
      <w:r>
        <w:t>(d) To avoid all follow-up visits</w:t>
      </w:r>
    </w:p>
    <w:p>
      <w:r>
        <w:t>Answer: a</w:t>
      </w:r>
    </w:p>
    <w:p>
      <w:r>
        <w:t>Solution: ✅ Correct Answer: a. The importance of completing antibiotics, follow-up imaging, and reporting any new pain or fever.</w:t>
      </w:r>
    </w:p>
    <w:p>
      <w:r>
        <w:t>🧠 Clinical Rationale: Teaching emphasizes completing the full antibiotic course, attending follow-up and reporting recurrence signs to prevent chronic infection</w:t>
      </w:r>
    </w:p>
    <w:p>
      <w:r>
        <w:t>🩺 Nursing Action: Monitor the limb for swelling or pain at home</w:t>
      </w:r>
    </w:p>
    <w:p>
      <w:r>
        <w:t>❌ Why Not Others: (b) That stopping antibiotics early is fine once the child feels better — not the best response for this situation; (c) That the infection cannot return — not the best response for this situation; (d) To avoid all follow-up visits — not the best response for this situation.</w:t>
      </w:r>
    </w:p>
    <w:p>
      <w:r>
        <w:t>⚠️ Exam Trap: Return for any new fever or bone pain</w:t>
      </w:r>
    </w:p>
    <w:p>
      <w:r>
        <w:t>⚡ 5-Second Recall: Complete treatment to cure osteomyelitis</w:t>
      </w:r>
    </w:p>
    <w:p>
      <w:r>
        <w:t>Question: A child needing care for osteomyelitis in children is admitted to the pediatric unit. Which nursing action should the nurse perform FIRST?</w:t>
      </w:r>
    </w:p>
    <w:p>
      <w:r>
        <w:t>(a) A vitamin deficiency only</w:t>
      </w:r>
    </w:p>
    <w:p>
      <w:r>
        <w:t>(b) Osteomyelitis — a bone infection needing urgent antibiotics</w:t>
      </w:r>
    </w:p>
    <w:p>
      <w:r>
        <w:t>(c) Normal growing pains</w:t>
      </w:r>
    </w:p>
    <w:p>
      <w:r>
        <w:t>(d) A simple muscle strain with no treatment</w:t>
      </w:r>
    </w:p>
    <w:p>
      <w:r>
        <w:t>Answer: b</w:t>
      </w:r>
    </w:p>
    <w:p>
      <w:r>
        <w:t>Solution: ✅ Correct Answer: b. Osteomyelitis — a bone infection needing urgent antibiotics.</w:t>
      </w:r>
    </w:p>
    <w:p>
      <w:r>
        <w:t>🧠 Clinical Rationale: Osteomyelitis presents with fever, localized bone tenderness and refusal to use the limb, most often from Staphylococcus aureus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Confirm with blood cultures, inflammatory markers and imaging (MRI/bone scan)</w:t>
      </w:r>
    </w:p>
    <w:p>
      <w:r>
        <w:t>❌ Why Not Others: (a) A vitamin deficiency only — not the best response for this situation; (c) Normal growing pains — not the best response for this situation; (d) A simple muscle strain with no treatment — not the best response for this situation.</w:t>
      </w:r>
    </w:p>
    <w:p>
      <w:r>
        <w:t>⚡ 5-Second Recall: Osteomyelitis = bone infection</w:t>
      </w:r>
    </w:p>
    <w:p>
      <w:r>
        <w:t>Question: A child needing care for osteomyelitis treatment is admitted to the pediatric unit. Which nursing action should the nurse perform FIRST?</w:t>
      </w:r>
    </w:p>
    <w:p>
      <w:r>
        <w:t>(a) No treatment for mild cases</w:t>
      </w:r>
    </w:p>
    <w:p>
      <w:r>
        <w:t>(b) Only painkillers and rest at home</w:t>
      </w:r>
    </w:p>
    <w:p>
      <w:r>
        <w:t>(c) IV antibiotics (often 4-6 weeks) with possible surgical drainage of any abscess</w:t>
      </w:r>
    </w:p>
    <w:p>
      <w:r>
        <w:t>(d) A single oral antibiotic dose</w:t>
      </w:r>
    </w:p>
    <w:p>
      <w:r>
        <w:t>Answer: c</w:t>
      </w:r>
    </w:p>
    <w:p>
      <w:r>
        <w:t>Solution: ✅ Correct Answer: c. IV antibiotics (often 4-6 weeks) with possible surgical drainage of any abscess.</w:t>
      </w:r>
    </w:p>
    <w:p>
      <w:r>
        <w:t>🧠 Clinical Rationale: Osteomyelitis needs prolonged IV antibiotics (weeks), with surgery for abscesses, and close monitoring of response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Start antibiotics after cultures are drawn</w:t>
      </w:r>
    </w:p>
    <w:p>
      <w:r>
        <w:t>❌ Why Not Others: (a) No treatment for mild cases — not the best response for this situation; (b) Only painkillers and rest at home — not the best response for this situation; (d) A single oral antibiotic dose — not the best response for this situation.</w:t>
      </w:r>
    </w:p>
    <w:p>
      <w:r>
        <w:t>⚡ 5-Second Recall: Complete the full antibiotic course</w:t>
      </w:r>
    </w:p>
    <w:p>
      <w:r>
        <w:t>Question: A child needing care for osteomyelitis nursing care is admitted to the pediatric unit. Which nursing action should the nurse perform FIRST?</w:t>
      </w:r>
    </w:p>
    <w:p>
      <w:r>
        <w:t>(a) No monitoring needed once home</w:t>
      </w:r>
    </w:p>
    <w:p>
      <w:r>
        <w:t>(b) Analgesia, immobilization of the affected limb, monitoring the IV antibiotic therapy and observing for complications</w:t>
      </w:r>
    </w:p>
    <w:p>
      <w:r>
        <w:t>(c) Stopping antibiotics when pain improves</w:t>
      </w:r>
    </w:p>
    <w:p>
      <w:r>
        <w:t>(d) Encouraging weight bearing on the painful leg</w:t>
      </w:r>
    </w:p>
    <w:p>
      <w:r>
        <w:t>Answer: b</w:t>
      </w:r>
    </w:p>
    <w:p>
      <w:r>
        <w:t>Solution: ✅ Correct Answer: b. Analgesia, immobilization of the affected limb, monitoring the IV antibiotic therapy and observing for complications.</w:t>
      </w:r>
    </w:p>
    <w:p>
      <w:r>
        <w:t>🧠 Clinical Rationale: Care manages pain, immobilizes and protects the limb, delivers IV antibiotics safely and monitors for response and complications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Watch for swelling, fever or new pain</w:t>
      </w:r>
    </w:p>
    <w:p>
      <w:r>
        <w:t>❌ Why Not Others: (a) No monitoring needed once home — not the best response for this situation; (c) Stopping antibiotics when pain improves — not the best response for this situation; (d) Encouraging weight bearing on the painful leg — not the best response for this situation.</w:t>
      </w:r>
    </w:p>
    <w:p>
      <w:r>
        <w:t>⚡ 5-Second Recall: Comprehensive osteomyelitis care</w:t>
      </w:r>
    </w:p>
    <w:p>
      <w:r>
        <w:t>Question: A child needing care for osteomyelitis prevention and education is admitted to the pediatric unit. Which nursing action should the nurse perform FIRST?</w:t>
      </w:r>
    </w:p>
    <w:p>
      <w:r>
        <w:t>(a) The importance of completing antibiotics, follow-up imaging, and reporting any new pain or fever</w:t>
      </w:r>
    </w:p>
    <w:p>
      <w:r>
        <w:t>(b) To avoid all follow-up visits</w:t>
      </w:r>
    </w:p>
    <w:p>
      <w:r>
        <w:t>(c) That the infection cannot return</w:t>
      </w:r>
    </w:p>
    <w:p>
      <w:r>
        <w:t>(d) That stopping antibiotics early is fine once the child feels better</w:t>
      </w:r>
    </w:p>
    <w:p>
      <w:r>
        <w:t>Answer: a</w:t>
      </w:r>
    </w:p>
    <w:p>
      <w:r>
        <w:t>Solution: ✅ Correct Answer: a. The importance of completing antibiotics, follow-up imaging, and reporting any new pain or fever.</w:t>
      </w:r>
    </w:p>
    <w:p>
      <w:r>
        <w:t>🧠 Clinical Rationale: Teaching emphasizes completing the full antibiotic course, attending follow-up and reporting recurrence signs to prevent chronic infection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the limb for swelling or pain at home</w:t>
      </w:r>
    </w:p>
    <w:p>
      <w:r>
        <w:t>❌ Why Not Others: (b) To avoid all follow-up visits — not the best response for this situation; (c) That the infection cannot return — not the best response for this situation; (d) That stopping antibiotics early is fine once the child feels better — not the best response for this situation.</w:t>
      </w:r>
    </w:p>
    <w:p>
      <w:r>
        <w:t>⚡ 5-Second Recall: Complete treatment to cure osteomyelitis</w:t>
      </w:r>
    </w:p>
    <w:p>
      <w:r>
        <w:t>Question: Which assessment finding in a child with osteomyelitis in children is MOST concerning and requires immediate follow-up?</w:t>
      </w:r>
    </w:p>
    <w:p>
      <w:r>
        <w:t>(a) A vitamin deficiency only</w:t>
      </w:r>
    </w:p>
    <w:p>
      <w:r>
        <w:t>(b) A simple muscle strain with no treatment</w:t>
      </w:r>
    </w:p>
    <w:p>
      <w:r>
        <w:t>(c) Osteomyelitis — a bone infection needing urgent antibiotics</w:t>
      </w:r>
    </w:p>
    <w:p>
      <w:r>
        <w:t>(d) Normal growing pains</w:t>
      </w:r>
    </w:p>
    <w:p>
      <w:r>
        <w:t>Answer: c</w:t>
      </w:r>
    </w:p>
    <w:p>
      <w:r>
        <w:t>Solution: ✅ Correct Answer: c. Osteomyelitis — a bone infection needing urgent antibiotics.</w:t>
      </w:r>
    </w:p>
    <w:p>
      <w:r>
        <w:t>🧠 Clinical Rationale: Osteomyelitis presents with fever, localized bone tenderness and refusal to use the limb, most often from Staphylococcus aureus</w:t>
      </w:r>
    </w:p>
    <w:p>
      <w:r>
        <w:t>🔍 Key Clues: Fever + bone pain + refusal to bear weight = osteomyelitis clues</w:t>
      </w:r>
    </w:p>
    <w:p>
      <w:r>
        <w:t>🩺 Nursing Action: Confirm with blood cultures, inflammatory markers and imaging (MRI/bone scan)</w:t>
      </w:r>
    </w:p>
    <w:p>
      <w:r>
        <w:t>❌ Why Not Others: (a) A vitamin deficiency only — not the best response for this situation; (b) A simple muscle strain with no treatment — not the best response for this situation; (d) Normal growing pains — not the best response for this situation.</w:t>
      </w:r>
    </w:p>
    <w:p>
      <w:r>
        <w:t>⚡ 5-Second Recall: Osteomyelitis = bone infection</w:t>
      </w:r>
    </w:p>
    <w:p>
      <w:r>
        <w:t>Question: Which assessment finding in a child with osteomyelitis treatment is MOST concerning and requires immediate follow-up?</w:t>
      </w:r>
    </w:p>
    <w:p>
      <w:r>
        <w:t>(a) Only painkillers and rest at home</w:t>
      </w:r>
    </w:p>
    <w:p>
      <w:r>
        <w:t>(b) A single oral antibiotic dose</w:t>
      </w:r>
    </w:p>
    <w:p>
      <w:r>
        <w:t>(c) No treatment for mild cases</w:t>
      </w:r>
    </w:p>
    <w:p>
      <w:r>
        <w:t>(d) IV antibiotics (often 4-6 weeks) with possible surgical drainage of any abscess</w:t>
      </w:r>
    </w:p>
    <w:p>
      <w:r>
        <w:t>Answer: d</w:t>
      </w:r>
    </w:p>
    <w:p>
      <w:r>
        <w:t>Solution: ✅ Correct Answer: d. IV antibiotics (often 4-6 weeks) with possible surgical drainage of any abscess.</w:t>
      </w:r>
    </w:p>
    <w:p>
      <w:r>
        <w:t>🧠 Clinical Rationale: Osteomyelitis needs prolonged IV antibiotics (weeks), with surgery for abscesses, and close monitoring of response</w:t>
      </w:r>
    </w:p>
    <w:p>
      <w:r>
        <w:t>🔍 Key Clues: IV antibiotics for weeks + possible surgery</w:t>
      </w:r>
    </w:p>
    <w:p>
      <w:r>
        <w:t>🩺 Nursing Action: Start antibiotics after cultures are drawn</w:t>
      </w:r>
    </w:p>
    <w:p>
      <w:r>
        <w:t>❌ Why Not Others: (a) Only painkillers and rest at home — not the best response for this situation; (b) A single oral antibiotic dose — not the best response for this situation; (c) No treatment for mild cases — not the best response for this situation.</w:t>
      </w:r>
    </w:p>
    <w:p>
      <w:r>
        <w:t>⚡ 5-Second Recall: Complete the full antibiotic course</w:t>
      </w:r>
    </w:p>
    <w:p>
      <w:r>
        <w:t>Question: Which assessment finding in a child with osteomyelitis nursing care is MOST concerning and requires immediate follow-up?</w:t>
      </w:r>
    </w:p>
    <w:p>
      <w:r>
        <w:t>(a) Stopping antibiotics when pain improves</w:t>
      </w:r>
    </w:p>
    <w:p>
      <w:r>
        <w:t>(b) No monitoring needed once home</w:t>
      </w:r>
    </w:p>
    <w:p>
      <w:r>
        <w:t>(c) Encouraging weight bearing on the painful leg</w:t>
      </w:r>
    </w:p>
    <w:p>
      <w:r>
        <w:t>(d) Analgesia, immobilization of the affected limb, monitoring the IV antibiotic therapy and observing for complications</w:t>
      </w:r>
    </w:p>
    <w:p>
      <w:r>
        <w:t>Answer: d</w:t>
      </w:r>
    </w:p>
    <w:p>
      <w:r>
        <w:t>Solution: ✅ Correct Answer: d. Analgesia, immobilization of the affected limb, monitoring the IV antibiotic therapy and observing for complications.</w:t>
      </w:r>
    </w:p>
    <w:p>
      <w:r>
        <w:t>🧠 Clinical Rationale: Care manages pain, immobilizes and protects the limb, delivers IV antibiotics safely and monitors for response and complications</w:t>
      </w:r>
    </w:p>
    <w:p>
      <w:r>
        <w:t>🔍 Key Clues: Analgesia + limb protection + IV therapy</w:t>
      </w:r>
    </w:p>
    <w:p>
      <w:r>
        <w:t>🩺 Nursing Action: Watch for swelling, fever or new pain</w:t>
      </w:r>
    </w:p>
    <w:p>
      <w:r>
        <w:t>❌ Why Not Others: (a) Stopping antibiotics when pain improves — not the best response for this situation; (b) No monitoring needed once home — not the best response for this situation; (c) Encouraging weight bearing on the painful leg — not the best response for this situation.</w:t>
      </w:r>
    </w:p>
    <w:p>
      <w:r>
        <w:t>⚡ 5-Second Recall: Comprehensive osteomyelitis care</w:t>
      </w:r>
    </w:p>
    <w:p>
      <w:r>
        <w:t>Question: Which assessment finding in a child with osteomyelitis prevention and education is MOST concerning and requires immediate follow-up?</w:t>
      </w:r>
    </w:p>
    <w:p>
      <w:r>
        <w:t>(a) That stopping antibiotics early is fine once the child feels better</w:t>
      </w:r>
    </w:p>
    <w:p>
      <w:r>
        <w:t>(b) That the infection cannot return</w:t>
      </w:r>
    </w:p>
    <w:p>
      <w:r>
        <w:t>(c) The importance of completing antibiotics, follow-up imaging, and reporting any new pain or fever</w:t>
      </w:r>
    </w:p>
    <w:p>
      <w:r>
        <w:t>(d) To avoid all follow-up visits</w:t>
      </w:r>
    </w:p>
    <w:p>
      <w:r>
        <w:t>Answer: c</w:t>
      </w:r>
    </w:p>
    <w:p>
      <w:r>
        <w:t>Solution: ✅ Correct Answer: c. The importance of completing antibiotics, follow-up imaging, and reporting any new pain or fever.</w:t>
      </w:r>
    </w:p>
    <w:p>
      <w:r>
        <w:t>🧠 Clinical Rationale: Teaching emphasizes completing the full antibiotic course, attending follow-up and reporting recurrence signs to prevent chronic infection</w:t>
      </w:r>
    </w:p>
    <w:p>
      <w:r>
        <w:t>🔍 Key Clues: Complete antibiotics + follow-up + report recurrence signs</w:t>
      </w:r>
    </w:p>
    <w:p>
      <w:r>
        <w:t>🩺 Nursing Action: Monitor the limb for swelling or pain at home</w:t>
      </w:r>
    </w:p>
    <w:p>
      <w:r>
        <w:t>❌ Why Not Others: (a) That stopping antibiotics early is fine once the child feels better — not the best response for this situation; (b) That the infection cannot return — not the best response for this situation; (d) To avoid all follow-up visits — not the best response for this situation.</w:t>
      </w:r>
    </w:p>
    <w:p>
      <w:r>
        <w:t>⚡ 5-Second Recall: Complete treatment to cure osteomyelitis</w:t>
      </w:r>
    </w:p>
    <w:p>
      <w:r>
        <w:t>Question: The nurse demonstrates correct understanding of osteomyelitis in children by identifying which response as appropriate?</w:t>
      </w:r>
    </w:p>
    <w:p>
      <w:r>
        <w:t>(a) A simple muscle strain with no treatment</w:t>
      </w:r>
    </w:p>
    <w:p>
      <w:r>
        <w:t>(b) Normal growing pains</w:t>
      </w:r>
    </w:p>
    <w:p>
      <w:r>
        <w:t>(c) A vitamin deficiency only</w:t>
      </w:r>
    </w:p>
    <w:p>
      <w:r>
        <w:t>(d) Osteomyelitis — a bone infection needing urgent antibiotics</w:t>
      </w:r>
    </w:p>
    <w:p>
      <w:r>
        <w:t>Answer: d</w:t>
      </w:r>
    </w:p>
    <w:p>
      <w:r>
        <w:t>Solution: ✅ Correct Answer: d. Osteomyelitis — a bone infection needing urgent antibiotics.</w:t>
      </w:r>
    </w:p>
    <w:p>
      <w:r>
        <w:t>🧠 Clinical Rationale: Osteomyelitis presents with fever, localized bone tenderness and refusal to use the limb, most often from Staphylococcus aureus</w:t>
      </w:r>
    </w:p>
    <w:p>
      <w:r>
        <w:t>🩺 Nursing Action: Confirm with blood cultures, inflammatory markers and imaging (MRI/bone scan)</w:t>
      </w:r>
    </w:p>
    <w:p>
      <w:r>
        <w:t>❌ Why Not Others: (a) A simple muscle strain with no treatment — not the best response for this situation; (b) Normal growing pains — not the best response for this situation; (c) A vitamin deficiency only — not the best response for this situation.</w:t>
      </w:r>
    </w:p>
    <w:p>
      <w:r>
        <w:t>⚡ 5-Second Recall: Osteomyelitis = bone infection</w:t>
      </w:r>
    </w:p>
    <w:p>
      <w:r>
        <w:t>Question: The nurse demonstrates correct understanding of osteomyelitis treatment by identifying which response as appropriate?</w:t>
      </w:r>
    </w:p>
    <w:p>
      <w:r>
        <w:t>(a) Only painkillers and rest at home</w:t>
      </w:r>
    </w:p>
    <w:p>
      <w:r>
        <w:t>(b) No treatment for mild cases</w:t>
      </w:r>
    </w:p>
    <w:p>
      <w:r>
        <w:t>(c) A single oral antibiotic dose</w:t>
      </w:r>
    </w:p>
    <w:p>
      <w:r>
        <w:t>(d) IV antibiotics (often 4-6 weeks) with possible surgical drainage of any abscess</w:t>
      </w:r>
    </w:p>
    <w:p>
      <w:r>
        <w:t>Answer: d</w:t>
      </w:r>
    </w:p>
    <w:p>
      <w:r>
        <w:t>Solution: ✅ Correct Answer: d. IV antibiotics (often 4-6 weeks) with possible surgical drainage of any abscess.</w:t>
      </w:r>
    </w:p>
    <w:p>
      <w:r>
        <w:t>🧠 Clinical Rationale: Osteomyelitis needs prolonged IV antibiotics (weeks), with surgery for abscesses, and close monitoring of response</w:t>
      </w:r>
    </w:p>
    <w:p>
      <w:r>
        <w:t>🩺 Nursing Action: Start antibiotics after cultures are drawn</w:t>
      </w:r>
    </w:p>
    <w:p>
      <w:r>
        <w:t>❌ Why Not Others: (a) Only painkillers and rest at home — not the best response for this situation; (b) No treatment for mild cases — not the best response for this situation; (c) A single oral antibiotic dose — not the best response for this situation.</w:t>
      </w:r>
    </w:p>
    <w:p>
      <w:r>
        <w:t>⚡ 5-Second Recall: Complete the full antibiotic course</w:t>
      </w:r>
    </w:p>
    <w:p>
      <w:r>
        <w:t>Question: The nurse demonstrates correct understanding of osteomyelitis nursing care by identifying which response as appropriate?</w:t>
      </w:r>
    </w:p>
    <w:p>
      <w:r>
        <w:t>(a) Stopping antibiotics when pain improves</w:t>
      </w:r>
    </w:p>
    <w:p>
      <w:r>
        <w:t>(b) Encouraging weight bearing on the painful leg</w:t>
      </w:r>
    </w:p>
    <w:p>
      <w:r>
        <w:t>(c) Analgesia, immobilization of the affected limb, monitoring the IV antibiotic therapy and observing for complications</w:t>
      </w:r>
    </w:p>
    <w:p>
      <w:r>
        <w:t>(d) No monitoring needed once home</w:t>
      </w:r>
    </w:p>
    <w:p>
      <w:r>
        <w:t>Answer: c</w:t>
      </w:r>
    </w:p>
    <w:p>
      <w:r>
        <w:t>Solution: ✅ Correct Answer: c. Analgesia, immobilization of the affected limb, monitoring the IV antibiotic therapy and observing for complications.</w:t>
      </w:r>
    </w:p>
    <w:p>
      <w:r>
        <w:t>🧠 Clinical Rationale: Care manages pain, immobilizes and protects the limb, delivers IV antibiotics safely and monitors for response and complications</w:t>
      </w:r>
    </w:p>
    <w:p>
      <w:r>
        <w:t>🩺 Nursing Action: Watch for swelling, fever or new pain</w:t>
      </w:r>
    </w:p>
    <w:p>
      <w:r>
        <w:t>❌ Why Not Others: (a) Stopping antibiotics when pain improves — not the best response for this situation; (b) Encouraging weight bearing on the painful leg — not the best response for this situation; (d) No monitoring needed once home — not the best response for this situation.</w:t>
      </w:r>
    </w:p>
    <w:p>
      <w:r>
        <w:t>⚡ 5-Second Recall: Comprehensive osteomyelitis care</w:t>
      </w:r>
    </w:p>
    <w:p>
      <w:r>
        <w:t>Question: The nurse demonstrates correct understanding of osteomyelitis prevention and education by identifying which response as appropriate?</w:t>
      </w:r>
    </w:p>
    <w:p>
      <w:r>
        <w:t>(a) To avoid all follow-up visits</w:t>
      </w:r>
    </w:p>
    <w:p>
      <w:r>
        <w:t>(b) That the infection cannot return</w:t>
      </w:r>
    </w:p>
    <w:p>
      <w:r>
        <w:t>(c) The importance of completing antibiotics, follow-up imaging, and reporting any new pain or fever</w:t>
      </w:r>
    </w:p>
    <w:p>
      <w:r>
        <w:t>(d) That stopping antibiotics early is fine once the child feels better</w:t>
      </w:r>
    </w:p>
    <w:p>
      <w:r>
        <w:t>Answer: c</w:t>
      </w:r>
    </w:p>
    <w:p>
      <w:r>
        <w:t>Solution: ✅ Correct Answer: c. The importance of completing antibiotics, follow-up imaging, and reporting any new pain or fever.</w:t>
      </w:r>
    </w:p>
    <w:p>
      <w:r>
        <w:t>🧠 Clinical Rationale: Teaching emphasizes completing the full antibiotic course, attending follow-up and reporting recurrence signs to prevent chronic infection</w:t>
      </w:r>
    </w:p>
    <w:p>
      <w:r>
        <w:t>🩺 Nursing Action: Monitor the limb for swelling or pain at home</w:t>
      </w:r>
    </w:p>
    <w:p>
      <w:r>
        <w:t>❌ Why Not Others: (a) To avoid all follow-up visits — not the best response for this situation; (b) That the infection cannot return — not the best response for this situation; (d) That stopping antibiotics early is fine once the child feels better — not the best response for this situation.</w:t>
      </w:r>
    </w:p>
    <w:p>
      <w:r>
        <w:t>⚡ 5-Second Recall: Complete treatment to cure osteomyelitis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