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triad characterizes nephrotic syndrome?</w:t>
      </w:r>
    </w:p>
    <w:p>
      <w:r>
        <w:t>(a) Polyuria with dilute urine and weight loss only</w:t>
      </w:r>
    </w:p>
    <w:p>
      <w:r>
        <w:t>(b) Massive proteinuria, hypoalbuminemia and generalized oedema</w:t>
      </w:r>
    </w:p>
    <w:p>
      <w:r>
        <w:t>(c) Hematuria with hypertension and oliguria</w:t>
      </w:r>
    </w:p>
    <w:p>
      <w:r>
        <w:t>(d) Flank colic with fever and pyuria</w:t>
      </w:r>
    </w:p>
    <w:p>
      <w:r>
        <w:t>Answer: b</w:t>
      </w:r>
    </w:p>
    <w:p>
      <w:r>
        <w:t>Solution: ✅ Correct Answer: b.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🔍 Key Clues: Proteinuria + low albumin + oedema = nephrotic syndrome</w:t>
      </w:r>
    </w:p>
    <w:p>
      <w:r>
        <w:t>🩺 Nursing Action: Frothy urine reflects the heavy protein loss</w:t>
      </w:r>
    </w:p>
    <w:p>
      <w:r>
        <w:t>❌ Why Not Others: (a) Polyuria with dilute urine and weight loss only — not the best response for this situation; (c) Hematuria with hypertension and oliguria — not the best response for this situation; (d) Flank colic with fever and pyuria — not the best response for this situation.</w:t>
      </w:r>
    </w:p>
    <w:p>
      <w:r>
        <w:t>⚠️ Exam Trap: Hyperlipidemia and clotting risk accompany it</w:t>
      </w:r>
    </w:p>
    <w:p>
      <w:r>
        <w:t>⚡ 5-Second Recall: Nephrotic syndrome leaks protein</w:t>
      </w:r>
    </w:p>
    <w:p>
      <w:r>
        <w:t>Question: Which nursing measure is appropriate for the severe oedema of nephrotic syndrome?</w:t>
      </w:r>
    </w:p>
    <w:p>
      <w:r>
        <w:t>(a) Frequent intramuscular injections into the oedematous tissue</w:t>
      </w:r>
    </w:p>
    <w:p>
      <w:r>
        <w:t>(b) Increasing sodium intake to draw the fluid out of the tissues</w:t>
      </w:r>
    </w:p>
    <w:p>
      <w:r>
        <w:t>(c) Tight elastic bandages over the swollen limbs</w:t>
      </w:r>
    </w:p>
    <w:p>
      <w:r>
        <w:t>(d) Daily weights, sodium restriction, diuretics as ordered and skin care to prevent breakdown</w:t>
      </w:r>
    </w:p>
    <w:p>
      <w:r>
        <w:t>Answer: d</w:t>
      </w:r>
    </w:p>
    <w:p>
      <w:r>
        <w:t>Solution: ✅ Correct Answer: d.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🔍 Key Clues: Weigh daily and restrict sodium in nephrotic syndrome</w:t>
      </w:r>
    </w:p>
    <w:p>
      <w:r>
        <w:t>🩺 Nursing Action: Handle oedematous skin gently to avoid breakdown</w:t>
      </w:r>
    </w:p>
    <w:p>
      <w:r>
        <w:t>❌ Why Not Others: (a) Frequent intramuscular injections into the oedematous tissue — not the best response for this situation; (b) Increasing sodium intake to draw the fluid out of the tissues — not the best response for this situation; (c) Tight elastic bandages over the swollen limbs — not the best response for this situation.</w:t>
      </w:r>
    </w:p>
    <w:p>
      <w:r>
        <w:t>⚠️ Exam Trap: Monitor urine protein and serum albumin trends</w:t>
      </w:r>
    </w:p>
    <w:p>
      <w:r>
        <w:t>⚡ 5-Second Recall: Elevate oedematous limbs to promote drainage</w:t>
      </w:r>
    </w:p>
    <w:p>
      <w:r>
        <w:t>Question: Why are patients with nephrotic syndrome vulnerable to infection?</w:t>
      </w:r>
    </w:p>
    <w:p>
      <w:r>
        <w:t>(a) The kidneys overproduce white blood cells in this disease</w:t>
      </w:r>
    </w:p>
    <w:p>
      <w:r>
        <w:t>(b) Immunoglobulin is lost in the urine along with albumin</w:t>
      </w:r>
    </w:p>
    <w:p>
      <w:r>
        <w:t>(c) Nephrotic patients make too many antibodies at once</w:t>
      </w:r>
    </w:p>
    <w:p>
      <w:r>
        <w:t>(d) Infection never complicates nephrotic syndrome</w:t>
      </w:r>
    </w:p>
    <w:p>
      <w:r>
        <w:t>Answer: b</w:t>
      </w:r>
    </w:p>
    <w:p>
      <w:r>
        <w:t>Solution: ✅ Correct Answer: b.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🔍 Key Clues: Antibodies leak out in the proteinuria</w:t>
      </w:r>
    </w:p>
    <w:p>
      <w:r>
        <w:t>🩺 Nursing Action: Vaccination and prompt infection reporting protect these patients</w:t>
      </w:r>
    </w:p>
    <w:p>
      <w:r>
        <w:t>❌ Why Not Others: (a) The kidneys overproduce white blood cells in this disease — not the best response for this situation; (c) Nephrotic patients make too many antibodies at once — not the best response for this situation; (d) Infection never complicates nephrotic syndrome — not the best response for this situation.</w:t>
      </w:r>
    </w:p>
    <w:p>
      <w:r>
        <w:t>⚠️ Exam Trap: Watch for fever and signs of peritonitis with ascites</w:t>
      </w:r>
    </w:p>
    <w:p>
      <w:r>
        <w:t>⚡ 5-Second Recall: Nephrotic syndrome depletes immunity</w:t>
      </w:r>
    </w:p>
    <w:p>
      <w:r>
        <w:t>Question: Why does nephrotic syndrome increase the risk of blood clots?</w:t>
      </w:r>
    </w:p>
    <w:p>
      <w:r>
        <w:t>(a) Clotting factors never form in nephrotic syndrome</w:t>
      </w:r>
    </w:p>
    <w:p>
      <w:r>
        <w:t>(b) Antithrombin and other anticoagulant proteins are lost in the urine</w:t>
      </w:r>
    </w:p>
    <w:p>
      <w:r>
        <w:t>(c) The blood becomes too thin from protein loss</w:t>
      </w:r>
    </w:p>
    <w:p>
      <w:r>
        <w:t>(d) Platelets are completely destroyed in this disease</w:t>
      </w:r>
    </w:p>
    <w:p>
      <w:r>
        <w:t>Answer: b</w:t>
      </w:r>
    </w:p>
    <w:p>
      <w:r>
        <w:t>Solution: ✅ Correct Answer: b.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🔍 Key Clues: Lost anticoagulant proteins = clotting risk</w:t>
      </w:r>
    </w:p>
    <w:p>
      <w:r>
        <w:t>🩺 Nursing Action: Watch for flank pain suggesting renal vein thrombosis</w:t>
      </w:r>
    </w:p>
    <w:p>
      <w:r>
        <w:t>❌ Why Not Others: (a) Clotting factors never form in nephrotic syndrome — not the best response for this situation; (c) The blood becomes too thin from protein loss — not the best response for this situation; (d) Platelets are completely destroyed in this disease — not the best response for this situation.</w:t>
      </w:r>
    </w:p>
    <w:p>
      <w:r>
        <w:t>⚠️ Exam Trap: Anticoagulation may be prescribed for thrombotic events</w:t>
      </w:r>
    </w:p>
    <w:p>
      <w:r>
        <w:t>⚡ 5-Second Recall: Nephrotic syndrome clots easily</w:t>
      </w:r>
    </w:p>
    <w:p>
      <w:r>
        <w:t>Question: A patient asks the nurse about nephrotic syndrome hallmark proteinuria. Which response by the nurse is correct?</w:t>
      </w:r>
    </w:p>
    <w:p>
      <w:r>
        <w:t>(a) Massive proteinuria, hypoalbuminemia and generalized oedema</w:t>
      </w:r>
    </w:p>
    <w:p>
      <w:r>
        <w:t>(b) Hematuria with hypertension and oliguria</w:t>
      </w:r>
    </w:p>
    <w:p>
      <w:r>
        <w:t>(c) Polyuria with dilute urine and weight loss only</w:t>
      </w:r>
    </w:p>
    <w:p>
      <w:r>
        <w:t>(d) Flank colic with fever and pyuria</w:t>
      </w:r>
    </w:p>
    <w:p>
      <w:r>
        <w:t>Answer: a</w:t>
      </w:r>
    </w:p>
    <w:p>
      <w:r>
        <w:t>Solution: ✅ Correct Answer: a.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🩺 Nursing Action: Frothy urine reflects the heavy protein loss</w:t>
      </w:r>
    </w:p>
    <w:p>
      <w:r>
        <w:t>❌ Why Not Others: (b) Hematuria with hypertension and oliguria — not the best response for this situation; (c) Polyuria with dilute urine and weight loss only — not the best response for this situation; (d) Flank colic with fever and pyuria — not the best response for this situation.</w:t>
      </w:r>
    </w:p>
    <w:p>
      <w:r>
        <w:t>⚠️ Exam Trap: Hyperlipidemia and clotting risk accompany it</w:t>
      </w:r>
    </w:p>
    <w:p>
      <w:r>
        <w:t>⚡ 5-Second Recall: Nephrotic syndrome leaks protein</w:t>
      </w:r>
    </w:p>
    <w:p>
      <w:r>
        <w:t>Question: The nurse is teaching a patient about nephrotic syndrome oedema management. Which statement by the patient indicates correct understanding?</w:t>
      </w:r>
    </w:p>
    <w:p>
      <w:r>
        <w:t>(a) Tight elastic bandages over the swollen limbs</w:t>
      </w:r>
    </w:p>
    <w:p>
      <w:r>
        <w:t>(b) Increasing sodium intake to draw the fluid out of the tissues</w:t>
      </w:r>
    </w:p>
    <w:p>
      <w:r>
        <w:t>(c) Daily weights, sodium restriction, diuretics as ordered and skin care to prevent breakdown</w:t>
      </w:r>
    </w:p>
    <w:p>
      <w:r>
        <w:t>(d) Frequent intramuscular injections into the oedematous tissue</w:t>
      </w:r>
    </w:p>
    <w:p>
      <w:r>
        <w:t>Answer: c</w:t>
      </w:r>
    </w:p>
    <w:p>
      <w:r>
        <w:t>Solution: ✅ Correct Answer: c.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🩺 Nursing Action: Handle oedematous skin gently to avoid breakdown</w:t>
      </w:r>
    </w:p>
    <w:p>
      <w:r>
        <w:t>❌ Why Not Others: (a) Tight elastic bandages over the swollen limbs — not the best response for this situation; (b) Increasing sodium intake to draw the fluid out of the tissues — not the best response for this situation; (d) Frequent intramuscular injections into the oedematous tissue — not the best response for this situation.</w:t>
      </w:r>
    </w:p>
    <w:p>
      <w:r>
        <w:t>⚠️ Exam Trap: Monitor urine protein and serum albumin trends</w:t>
      </w:r>
    </w:p>
    <w:p>
      <w:r>
        <w:t>⚡ 5-Second Recall: Elevate oedematous limbs to promote drainage</w:t>
      </w:r>
    </w:p>
    <w:p>
      <w:r>
        <w:t>Question: A patient asks the nurse about nephrotic syndrome infection risk. Which response by the nurse is correct?</w:t>
      </w:r>
    </w:p>
    <w:p>
      <w:r>
        <w:t>(a) Infection never complicates nephrotic syndrome</w:t>
      </w:r>
    </w:p>
    <w:p>
      <w:r>
        <w:t>(b) Nephrotic patients make too many antibodies at once</w:t>
      </w:r>
    </w:p>
    <w:p>
      <w:r>
        <w:t>(c) Immunoglobulin is lost in the urine along with albumin</w:t>
      </w:r>
    </w:p>
    <w:p>
      <w:r>
        <w:t>(d) The kidneys overproduce white blood cells in this disease</w:t>
      </w:r>
    </w:p>
    <w:p>
      <w:r>
        <w:t>Answer: c</w:t>
      </w:r>
    </w:p>
    <w:p>
      <w:r>
        <w:t>Solution: ✅ Correct Answer: c.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🩺 Nursing Action: Vaccination and prompt infection reporting protect these patients</w:t>
      </w:r>
    </w:p>
    <w:p>
      <w:r>
        <w:t>❌ Why Not Others: (a) Infection never complicates nephrotic syndrome — not the best response for this situation; (b) Nephrotic patients make too many antibodies at once — not the best response for this situation; (d) The kidneys overproduce white blood cells in this disease — not the best response for this situation.</w:t>
      </w:r>
    </w:p>
    <w:p>
      <w:r>
        <w:t>⚠️ Exam Trap: Watch for fever and signs of peritonitis with ascites</w:t>
      </w:r>
    </w:p>
    <w:p>
      <w:r>
        <w:t>⚡ 5-Second Recall: Nephrotic syndrome depletes immunity</w:t>
      </w:r>
    </w:p>
    <w:p>
      <w:r>
        <w:t>Question: A patient asks the nurse about nephrotic syndrome hypercoagulability risk. Which response by the nurse is correct?</w:t>
      </w:r>
    </w:p>
    <w:p>
      <w:r>
        <w:t>(a) The blood becomes too thin from protein loss</w:t>
      </w:r>
    </w:p>
    <w:p>
      <w:r>
        <w:t>(b) Antithrombin and other anticoagulant proteins are lost in the urine</w:t>
      </w:r>
    </w:p>
    <w:p>
      <w:r>
        <w:t>(c) Platelets are completely destroyed in this disease</w:t>
      </w:r>
    </w:p>
    <w:p>
      <w:r>
        <w:t>(d) Clotting factors never form in nephrotic syndrome</w:t>
      </w:r>
    </w:p>
    <w:p>
      <w:r>
        <w:t>Answer: b</w:t>
      </w:r>
    </w:p>
    <w:p>
      <w:r>
        <w:t>Solution: ✅ Correct Answer: b.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(a) The blood becomes too thin from protein loss — not the best response for this situation; (c) Platelets are completely destroyed in this disease — not the best response for this situation; (d) Clotting factors never form in nephrotic syndrome — not the best response for this situation.</w:t>
      </w:r>
    </w:p>
    <w:p>
      <w:r>
        <w:t>⚠️ Exam Trap: Anticoagulation may be prescribed for thrombotic events</w:t>
      </w:r>
    </w:p>
    <w:p>
      <w:r>
        <w:t>⚡ 5-Second Recall: Nephrotic syndrome clots easily</w:t>
      </w:r>
    </w:p>
    <w:p>
      <w:r>
        <w:t>Question: Which statement about nephrotic syndrome hallmark proteinuria is correct?</w:t>
      </w:r>
    </w:p>
    <w:p>
      <w:r>
        <w:t>(a) Hematuria with hypertension and oliguria</w:t>
      </w:r>
    </w:p>
    <w:p>
      <w:r>
        <w:t>(b) Flank colic with fever and pyuria</w:t>
      </w:r>
    </w:p>
    <w:p>
      <w:r>
        <w:t>(c) Massive proteinuria, hypoalbuminemia and generalized oedema</w:t>
      </w:r>
    </w:p>
    <w:p>
      <w:r>
        <w:t>(d) Polyuria with dilute urine and weight loss only</w:t>
      </w:r>
    </w:p>
    <w:p>
      <w:r>
        <w:t>Answer: c</w:t>
      </w:r>
    </w:p>
    <w:p>
      <w:r>
        <w:t>Solution: ✅ Correct Answer: c.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🩺 Nursing Action: Frothy urine reflects the heavy protein loss</w:t>
      </w:r>
    </w:p>
    <w:p>
      <w:r>
        <w:t>❌ Why Not Others: (a) Hematuria with hypertension and oliguria — not the best response for this situation; (b) Flank colic with fever and pyuria — not the best response for this situation; (d) Polyuria with dilute urine and weight loss only — not the best response for this situation.</w:t>
      </w:r>
    </w:p>
    <w:p>
      <w:r>
        <w:t>⚡ 5-Second Recall: Nephrotic syndrome leaks protein</w:t>
      </w:r>
    </w:p>
    <w:p>
      <w:r>
        <w:t>Question: A patient with nephrotic syndrome oedema management is admitted to the unit. Which nursing action should the nurse perform FIRST?</w:t>
      </w:r>
    </w:p>
    <w:p>
      <w:r>
        <w:t>(a) Daily weights, sodium restriction, diuretics as ordered and skin care to prevent breakdown</w:t>
      </w:r>
    </w:p>
    <w:p>
      <w:r>
        <w:t>(b) Increasing sodium intake to draw the fluid out of the tissues</w:t>
      </w:r>
    </w:p>
    <w:p>
      <w:r>
        <w:t>(c) Frequent intramuscular injections into the oedematous tissue</w:t>
      </w:r>
    </w:p>
    <w:p>
      <w:r>
        <w:t>(d) Tight elastic bandages over the swollen limbs</w:t>
      </w:r>
    </w:p>
    <w:p>
      <w:r>
        <w:t>Answer: a</w:t>
      </w:r>
    </w:p>
    <w:p>
      <w:r>
        <w:t>Solution: ✅ Correct Answer: a.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Handle oedematous skin gently to avoid breakdown</w:t>
      </w:r>
    </w:p>
    <w:p>
      <w:r>
        <w:t>❌ Why Not Others: (b) Increasing sodium intake to draw the fluid out of the tissues — not the best response for this situation; (c) Frequent intramuscular injections into the oedematous tissue — not the best response for this situation; (d) Tight elastic bandages over the swollen limbs — not the best response for this situation.</w:t>
      </w:r>
    </w:p>
    <w:p>
      <w:r>
        <w:t>⚡ 5-Second Recall: Elevate oedematous limbs to promote drainage</w:t>
      </w:r>
    </w:p>
    <w:p>
      <w:r>
        <w:t>Question: Which statement about nephrotic syndrome infection risk is correct?</w:t>
      </w:r>
    </w:p>
    <w:p>
      <w:r>
        <w:t>(a) Infection never complicates nephrotic syndrome</w:t>
      </w:r>
    </w:p>
    <w:p>
      <w:r>
        <w:t>(b) Immunoglobulin is lost in the urine along with albumin</w:t>
      </w:r>
    </w:p>
    <w:p>
      <w:r>
        <w:t>(c) Nephrotic patients make too many antibodies at once</w:t>
      </w:r>
    </w:p>
    <w:p>
      <w:r>
        <w:t>(d) The kidneys overproduce white blood cells in this disease</w:t>
      </w:r>
    </w:p>
    <w:p>
      <w:r>
        <w:t>Answer: b</w:t>
      </w:r>
    </w:p>
    <w:p>
      <w:r>
        <w:t>Solution: ✅ Correct Answer: b.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🩺 Nursing Action: Vaccination and prompt infection reporting protect these patients</w:t>
      </w:r>
    </w:p>
    <w:p>
      <w:r>
        <w:t>❌ Why Not Others: (a) Infection never complicates nephrotic syndrome — not the best response for this situation; (c) Nephrotic patients make too many antibodies at once — not the best response for this situation; (d) The kidneys overproduce white blood cells in this disease — not the best response for this situation.</w:t>
      </w:r>
    </w:p>
    <w:p>
      <w:r>
        <w:t>⚡ 5-Second Recall: Nephrotic syndrome depletes immunity</w:t>
      </w:r>
    </w:p>
    <w:p>
      <w:r>
        <w:t>Question: Which statement about nephrotic syndrome hypercoagulability risk is correct?</w:t>
      </w:r>
    </w:p>
    <w:p>
      <w:r>
        <w:t>(a) The blood becomes too thin from protein loss</w:t>
      </w:r>
    </w:p>
    <w:p>
      <w:r>
        <w:t>(b) Platelets are completely destroyed in this disease</w:t>
      </w:r>
    </w:p>
    <w:p>
      <w:r>
        <w:t>(c) Clotting factors never form in nephrotic syndrome</w:t>
      </w:r>
    </w:p>
    <w:p>
      <w:r>
        <w:t>(d) Antithrombin and other anticoagulant proteins are lost in the urine</w:t>
      </w:r>
    </w:p>
    <w:p>
      <w:r>
        <w:t>Answer: d</w:t>
      </w:r>
    </w:p>
    <w:p>
      <w:r>
        <w:t>Solution: ✅ Correct Answer: d.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(a) The blood becomes too thin from protein loss — not the best response for this situation; (b) Platelets are completely destroyed in this disease — not the best response for this situation; (c) Clotting factors never form in nephrotic syndrome — not the best response for this situation.</w:t>
      </w:r>
    </w:p>
    <w:p>
      <w:r>
        <w:t>⚡ 5-Second Recall: Nephrotic syndrome clots easily</w:t>
      </w:r>
    </w:p>
    <w:p>
      <w:r>
        <w:t>Question: Which assessment finding in a patient with nephrotic syndrome hallmark proteinuria is MOST concerning and requires immediate follow-up?</w:t>
      </w:r>
    </w:p>
    <w:p>
      <w:r>
        <w:t>(a) Massive proteinuria, hypoalbuminemia and generalized oedema</w:t>
      </w:r>
    </w:p>
    <w:p>
      <w:r>
        <w:t>(b) Polyuria with dilute urine and weight loss only</w:t>
      </w:r>
    </w:p>
    <w:p>
      <w:r>
        <w:t>(c) Hematuria with hypertension and oliguria</w:t>
      </w:r>
    </w:p>
    <w:p>
      <w:r>
        <w:t>(d) Flank colic with fever and pyuria</w:t>
      </w:r>
    </w:p>
    <w:p>
      <w:r>
        <w:t>Answer: a</w:t>
      </w:r>
    </w:p>
    <w:p>
      <w:r>
        <w:t>Solution: ✅ Correct Answer: a.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🔍 Key Clues: Proteinuria + low albumin + oedema = nephrotic syndrome</w:t>
      </w:r>
    </w:p>
    <w:p>
      <w:r>
        <w:t>🩺 Nursing Action: Frothy urine reflects the heavy protein loss</w:t>
      </w:r>
    </w:p>
    <w:p>
      <w:r>
        <w:t>❌ Why Not Others: (b) Polyuria with dilute urine and weight loss only — not the best response for this situation; (c) Hematuria with hypertension and oliguria — not the best response for this situation; (d) Flank colic with fever and pyuria — not the best response for this situation.</w:t>
      </w:r>
    </w:p>
    <w:p>
      <w:r>
        <w:t>⚡ 5-Second Recall: Nephrotic syndrome leaks protein</w:t>
      </w:r>
    </w:p>
    <w:p>
      <w:r>
        <w:t>Question: Which assessment finding in a patient with nephrotic syndrome oedema management is MOST concerning and requires immediate follow-up?</w:t>
      </w:r>
    </w:p>
    <w:p>
      <w:r>
        <w:t>(a) Increasing sodium intake to draw the fluid out of the tissues</w:t>
      </w:r>
    </w:p>
    <w:p>
      <w:r>
        <w:t>(b) Tight elastic bandages over the swollen limbs</w:t>
      </w:r>
    </w:p>
    <w:p>
      <w:r>
        <w:t>(c) Frequent intramuscular injections into the oedematous tissue</w:t>
      </w:r>
    </w:p>
    <w:p>
      <w:r>
        <w:t>(d) Daily weights, sodium restriction, diuretics as ordered and skin care to prevent breakdown</w:t>
      </w:r>
    </w:p>
    <w:p>
      <w:r>
        <w:t>Answer: d</w:t>
      </w:r>
    </w:p>
    <w:p>
      <w:r>
        <w:t>Solution: ✅ Correct Answer: d.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🔍 Key Clues: Weigh daily and restrict sodium in nephrotic syndrome</w:t>
      </w:r>
    </w:p>
    <w:p>
      <w:r>
        <w:t>🩺 Nursing Action: Handle oedematous skin gently to avoid breakdown</w:t>
      </w:r>
    </w:p>
    <w:p>
      <w:r>
        <w:t>❌ Why Not Others: (a) Increasing sodium intake to draw the fluid out of the tissues — not the best response for this situation; (b) Tight elastic bandages over the swollen limbs — not the best response for this situation; (c) Frequent intramuscular injections into the oedematous tissue — not the best response for this situation.</w:t>
      </w:r>
    </w:p>
    <w:p>
      <w:r>
        <w:t>⚡ 5-Second Recall: Elevate oedematous limbs to promote drainage</w:t>
      </w:r>
    </w:p>
    <w:p>
      <w:r>
        <w:t>Question: The nurse is caring for a patient with nephrotic syndrome infection risk. Which response is most appropriate?</w:t>
      </w:r>
    </w:p>
    <w:p>
      <w:r>
        <w:t>(a) Immunoglobulin is lost in the urine along with albumin</w:t>
      </w:r>
    </w:p>
    <w:p>
      <w:r>
        <w:t>(b) The kidneys overproduce white blood cells in this disease</w:t>
      </w:r>
    </w:p>
    <w:p>
      <w:r>
        <w:t>(c) Nephrotic patients make too many antibodies at once</w:t>
      </w:r>
    </w:p>
    <w:p>
      <w:r>
        <w:t>(d) Infection never complicates nephrotic syndrome</w:t>
      </w:r>
    </w:p>
    <w:p>
      <w:r>
        <w:t>Answer: a</w:t>
      </w:r>
    </w:p>
    <w:p>
      <w:r>
        <w:t>Solution: ✅ Correct Answer: a.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🩺 Nursing Action: Vaccination and prompt infection reporting protect these patients</w:t>
      </w:r>
    </w:p>
    <w:p>
      <w:r>
        <w:t>❌ Why Not Others: (b) The kidneys overproduce white blood cells in this disease — not the best response for this situation; (c) Nephrotic patients make too many antibodies at once — not the best response for this situation; (d) Infection never complicates nephrotic syndrome — not the best response for this situation.</w:t>
      </w:r>
    </w:p>
    <w:p>
      <w:r>
        <w:t>⚡ 5-Second Recall: Nephrotic syndrome depletes immunity</w:t>
      </w:r>
    </w:p>
    <w:p>
      <w:r>
        <w:t>Question: The nurse is caring for a patient with nephrotic syndrome hypercoagulability risk. Which response is most appropriate?</w:t>
      </w:r>
    </w:p>
    <w:p>
      <w:r>
        <w:t>(a) The blood becomes too thin from protein loss</w:t>
      </w:r>
    </w:p>
    <w:p>
      <w:r>
        <w:t>(b) Antithrombin and other anticoagulant proteins are lost in the urine</w:t>
      </w:r>
    </w:p>
    <w:p>
      <w:r>
        <w:t>(c) Clotting factors never form in nephrotic syndrome</w:t>
      </w:r>
    </w:p>
    <w:p>
      <w:r>
        <w:t>(d) Platelets are completely destroyed in this disease</w:t>
      </w:r>
    </w:p>
    <w:p>
      <w:r>
        <w:t>Answer: b</w:t>
      </w:r>
    </w:p>
    <w:p>
      <w:r>
        <w:t>Solution: ✅ Correct Answer: b.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(a) The blood becomes too thin from protein loss — not the best response for this situation; (c) Clotting factors never form in nephrotic syndrome — not the best response for this situation; (d) Platelets are completely destroyed in this disease — not the best response for this situation.</w:t>
      </w:r>
    </w:p>
    <w:p>
      <w:r>
        <w:t>⚡ 5-Second Recall: Nephrotic syndrome clots easily</w:t>
      </w:r>
    </w:p>
    <w:p>
      <w:r>
        <w:t>Question: The nurse demonstrates correct understanding of nephrotic syndrome hallmark proteinuria by identifying which response as appropriate?</w:t>
      </w:r>
    </w:p>
    <w:p>
      <w:r>
        <w:t>(a) Flank colic with fever and pyuria</w:t>
      </w:r>
    </w:p>
    <w:p>
      <w:r>
        <w:t>(b) Hematuria with hypertension and oliguria</w:t>
      </w:r>
    </w:p>
    <w:p>
      <w:r>
        <w:t>(c) Massive proteinuria, hypoalbuminemia and generalized oedema</w:t>
      </w:r>
    </w:p>
    <w:p>
      <w:r>
        <w:t>(d) Polyuria with dilute urine and weight loss only</w:t>
      </w:r>
    </w:p>
    <w:p>
      <w:r>
        <w:t>Answer: c</w:t>
      </w:r>
    </w:p>
    <w:p>
      <w:r>
        <w:t>Solution: ✅ Correct Answer: c. Massive proteinuria, hypoalbuminemia and generalized oedema.</w:t>
      </w:r>
    </w:p>
    <w:p>
      <w:r>
        <w:t>🧠 Clinical Rationale: Nephrotic syndrome loses huge protein through damaged glomeruli — proteinuria drains albumin, dropping oncotic pressure and flooding the tissues with oedema</w:t>
      </w:r>
    </w:p>
    <w:p>
      <w:r>
        <w:t>🩺 Nursing Action: Frothy urine reflects the heavy protein loss</w:t>
      </w:r>
    </w:p>
    <w:p>
      <w:r>
        <w:t>❌ Why Not Others: (a) Flank colic with fever and pyuria — not the best response for this situation; (b) Hematuria with hypertension and oliguria — not the best response for this situation; (d) Polyuria with dilute urine and weight loss only — not the best response for this situation.</w:t>
      </w:r>
    </w:p>
    <w:p>
      <w:r>
        <w:t>⚡ 5-Second Recall: Nephrotic syndrome leaks protein</w:t>
      </w:r>
    </w:p>
    <w:p>
      <w:r>
        <w:t>Question: The nurse demonstrates correct understanding of nephrotic syndrome oedema management by identifying which response as appropriate?</w:t>
      </w:r>
    </w:p>
    <w:p>
      <w:r>
        <w:t>(a) Tight elastic bandages over the swollen limbs</w:t>
      </w:r>
    </w:p>
    <w:p>
      <w:r>
        <w:t>(b) Daily weights, sodium restriction, diuretics as ordered and skin care to prevent breakdown</w:t>
      </w:r>
    </w:p>
    <w:p>
      <w:r>
        <w:t>(c) Frequent intramuscular injections into the oedematous tissue</w:t>
      </w:r>
    </w:p>
    <w:p>
      <w:r>
        <w:t>(d) Increasing sodium intake to draw the fluid out of the tissues</w:t>
      </w:r>
    </w:p>
    <w:p>
      <w:r>
        <w:t>Answer: b</w:t>
      </w:r>
    </w:p>
    <w:p>
      <w:r>
        <w:t>Solution: ✅ Correct Answer: b.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🩺 Nursing Action: Handle oedematous skin gently to avoid breakdown</w:t>
      </w:r>
    </w:p>
    <w:p>
      <w:r>
        <w:t>❌ Why Not Others: (a) Tight elastic bandages over the swollen limbs — not the best response for this situation; (c) Frequent intramuscular injections into the oedematous tissue — not the best response for this situation; (d) Increasing sodium intake to draw the fluid out of the tissues — not the best response for this situation.</w:t>
      </w:r>
    </w:p>
    <w:p>
      <w:r>
        <w:t>⚡ 5-Second Recall: Elevate oedematous limbs to promote drainage</w:t>
      </w:r>
    </w:p>
    <w:p>
      <w:r>
        <w:t>Question: The nurse demonstrates correct understanding of nephrotic syndrome infection risk by identifying which response as appropriate?</w:t>
      </w:r>
    </w:p>
    <w:p>
      <w:r>
        <w:t>(a) The kidneys overproduce white blood cells in this disease</w:t>
      </w:r>
    </w:p>
    <w:p>
      <w:r>
        <w:t>(b) Infection never complicates nephrotic syndrome</w:t>
      </w:r>
    </w:p>
    <w:p>
      <w:r>
        <w:t>(c) Immunoglobulin is lost in the urine along with albumin</w:t>
      </w:r>
    </w:p>
    <w:p>
      <w:r>
        <w:t>(d) Nephrotic patients make too many antibodies at once</w:t>
      </w:r>
    </w:p>
    <w:p>
      <w:r>
        <w:t>Answer: c</w:t>
      </w:r>
    </w:p>
    <w:p>
      <w:r>
        <w:t>Solution: ✅ Correct Answer: c. Immunoglobulin is lost in the urine along with albumin.</w:t>
      </w:r>
    </w:p>
    <w:p>
      <w:r>
        <w:t>🧠 Clinical Rationale: Urinary immunoglobulin loss depletes antibody defences, so pneumococcal and other infections are more common</w:t>
      </w:r>
    </w:p>
    <w:p>
      <w:r>
        <w:t>🩺 Nursing Action: Vaccination and prompt infection reporting protect these patients</w:t>
      </w:r>
    </w:p>
    <w:p>
      <w:r>
        <w:t>❌ Why Not Others: (a) The kidneys overproduce white blood cells in this disease — not the best response for this situation; (b) Infection never complicates nephrotic syndrome — not the best response for this situation; (d) Nephrotic patients make too many antibodies at once — not the best response for this situation.</w:t>
      </w:r>
    </w:p>
    <w:p>
      <w:r>
        <w:t>⚡ 5-Second Recall: Nephrotic syndrome depletes immunity</w:t>
      </w:r>
    </w:p>
    <w:p>
      <w:r>
        <w:t>Question: The nurse demonstrates correct understanding of nephrotic syndrome hypercoagulability risk by identifying which response as appropriate?</w:t>
      </w:r>
    </w:p>
    <w:p>
      <w:r>
        <w:t>(a) Antithrombin and other anticoagulant proteins are lost in the urine</w:t>
      </w:r>
    </w:p>
    <w:p>
      <w:r>
        <w:t>(b) Platelets are completely destroyed in this disease</w:t>
      </w:r>
    </w:p>
    <w:p>
      <w:r>
        <w:t>(c) The blood becomes too thin from protein loss</w:t>
      </w:r>
    </w:p>
    <w:p>
      <w:r>
        <w:t>(d) Clotting factors never form in nephrotic syndrome</w:t>
      </w:r>
    </w:p>
    <w:p>
      <w:r>
        <w:t>Answer: a</w:t>
      </w:r>
    </w:p>
    <w:p>
      <w:r>
        <w:t>Solution: ✅ Correct Answer: a.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(b) Platelets are completely destroyed in this disease — not the best response for this situation; (c) The blood becomes too thin from protein loss — not the best response for this situation; (d) Clotting factors never form in nephrotic syndrome — not the best response for this situation.</w:t>
      </w:r>
    </w:p>
    <w:p>
      <w:r>
        <w:t>⚡ 5-Second Recall: Nephrotic syndrome clots easily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