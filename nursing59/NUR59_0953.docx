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Vitamin A (retinol) is essential for?</w:t>
      </w:r>
    </w:p>
    <w:p>
      <w:r>
        <w:t>(a) Vision, epithelial integrity, immunity and growth</w:t>
      </w:r>
    </w:p>
    <w:p>
      <w:r>
        <w:t>(b) Insulin release</w:t>
      </w:r>
    </w:p>
    <w:p>
      <w:r>
        <w:t>(c) Calcium absorption</w:t>
      </w:r>
    </w:p>
    <w:p>
      <w:r>
        <w:t>(d) Blood clotting</w:t>
      </w:r>
    </w:p>
    <w:p>
      <w:r>
        <w:t>Answer: a</w:t>
      </w:r>
    </w:p>
    <w:p>
      <w:r>
        <w:t>Solution: ✅ Correct Answer: a. Vision, epithelial integrity, immunity and growth.</w:t>
      </w:r>
    </w:p>
    <w:p>
      <w:r>
        <w:t>🧠 Clinical Rationale: Vitamin A maintains night vision (rhodopsin), epithelial surfaces, immune function and growth — the classic deficiency is xerophthalmia</w:t>
      </w:r>
    </w:p>
    <w:p>
      <w:r>
        <w:t>🔍 Key Clues: Vitamin A = vision + epithelium + immunity</w:t>
      </w:r>
    </w:p>
    <w:p>
      <w:r>
        <w:t>🩺 Nursing Action: Assess for night blindness and eye changes in malnourished children; ensure vitamin A foods daily</w:t>
      </w:r>
    </w:p>
    <w:p>
      <w:r>
        <w:t>❌ Why Not Others: (b) Insulin release — not the best response for this situation; (c) Calcium absorption — not the best response for this situation; (d) Blood clotting — not the best response for this situation.</w:t>
      </w:r>
    </w:p>
    <w:p>
      <w:r>
        <w:t>⚠️ Exam Trap: Clotting needs K, calcium absorption D and insulin is not A's role — vision and epithelium are A's domain</w:t>
      </w:r>
    </w:p>
    <w:p>
      <w:r>
        <w:t>🌟 PNC Exam Pearl: Preformed vitamin A comes from animal foods (liver, egg, milk); beta-carotene from orange-yellow vegetables and greens</w:t>
      </w:r>
    </w:p>
    <w:p>
      <w:r>
        <w:t>⚡ 5-Second Recall: A = vision + epithelial health</w:t>
      </w:r>
    </w:p>
    <w:p>
      <w:r>
        <w:t>Question: Which food is a rich source of beta-carotene (provitamin A)?</w:t>
      </w:r>
    </w:p>
    <w:p>
      <w:r>
        <w:t>(a) White rice</w:t>
      </w:r>
    </w:p>
    <w:p>
      <w:r>
        <w:t>(b) Carrot, papaya and dark green leafy vegetables</w:t>
      </w:r>
    </w:p>
    <w:p>
      <w:r>
        <w:t>(c) Coconut oil</w:t>
      </w:r>
    </w:p>
    <w:p>
      <w:r>
        <w:t>(d) Refined sugar</w:t>
      </w:r>
    </w:p>
    <w:p>
      <w:r>
        <w:t>Answer: b</w:t>
      </w:r>
    </w:p>
    <w:p>
      <w:r>
        <w:t>Solution: ✅ Correct Answer: b. Carrot, papaya and dark green leafy vegetables.</w:t>
      </w:r>
    </w:p>
    <w:p>
      <w:r>
        <w:t>🧠 Clinical Rationale: Beta-carotene is the plant provitamin A in carrot, papaya, mango, pumpkin and dark green leafy vegetables</w:t>
      </w:r>
    </w:p>
    <w:p>
      <w:r>
        <w:t>🔍 Key Clues: Beta-carotene = orange-yellow + green leafy veg</w:t>
      </w:r>
    </w:p>
    <w:p>
      <w:r>
        <w:t>🩺 Nursing Action: Teach families to include carrots, papaya and greens daily, cooked with a little fat for absorption</w:t>
      </w:r>
    </w:p>
    <w:p>
      <w:r>
        <w:t>❌ Why Not Others: (a) White rice — not the best response for this situation; (c) Coconut oil — not the best response for this situation; (d) Refined sugar — not the best response for this situation.</w:t>
      </w:r>
    </w:p>
    <w:p>
      <w:r>
        <w:t>⚠️ Exam Trap: Sugar, rice and oil carry no carotene — the coloured vegetables and fruits are the sources</w:t>
      </w:r>
    </w:p>
    <w:p>
      <w:r>
        <w:t>🌟 PNC Exam Pearl: Cooking carotene vegetables with a little oil/fat improves vitamin A absorption</w:t>
      </w:r>
    </w:p>
    <w:p>
      <w:r>
        <w:t>⚡ 5-Second Recall: Beta-carotene = carrot + papaya + greens</w:t>
      </w:r>
    </w:p>
    <w:p>
      <w:r>
        <w:t>Question: A child complains of poor vision at dusk and has dry, rough skin and white foamy spots on the conjunctiva. Which deficiency is indicated?</w:t>
      </w:r>
    </w:p>
    <w:p>
      <w:r>
        <w:t>(a) Iron deficiency</w:t>
      </w:r>
    </w:p>
    <w:p>
      <w:r>
        <w:t>(b) Vitamin D deficiency</w:t>
      </w:r>
    </w:p>
    <w:p>
      <w:r>
        <w:t>(c) Vitamin A deficiency (xerophthalmia, Bitot's spots)</w:t>
      </w:r>
    </w:p>
    <w:p>
      <w:r>
        <w:t>(d) Vitamin C deficiency</w:t>
      </w:r>
    </w:p>
    <w:p>
      <w:r>
        <w:t>Answer: c</w:t>
      </w:r>
    </w:p>
    <w:p>
      <w:r>
        <w:t>Solution: ✅ Correct Answer: c. Vitamin A deficiency (xerophthalmia, Bitot's spots).</w:t>
      </w:r>
    </w:p>
    <w:p>
      <w:r>
        <w:t>🧠 Clinical Rationale: Night blindness + dry skin + Bitot's spots on the conjunctiva are xerophthalmia — vitamin A deficiency, a leading cause of preventable blindness</w:t>
      </w:r>
    </w:p>
    <w:p>
      <w:r>
        <w:t>🔍 Key Clues: Night blindness + Bitot's spots = vitamin A</w:t>
      </w:r>
    </w:p>
    <w:p>
      <w:r>
        <w:t>🩺 Nursing Action: Refer for high-dose vitamin A as per protocol, continue breastfeeding/feeding and treat any underlying measles/diarrhoea</w:t>
      </w:r>
    </w:p>
    <w:p>
      <w:r>
        <w:t>❌ Why Not Others: (a) Iron deficiency — not the best response for this situation; (b) Vitamin D deficiency — not the best response for this situation; (d) Vitamin C deficiency — not the best response for this situation.</w:t>
      </w:r>
    </w:p>
    <w:p>
      <w:r>
        <w:t>⚠️ Exam Trap: Iron causes anaemia, D rickets and C scurvy — the eye signs point squarely to vitamin A</w:t>
      </w:r>
    </w:p>
    <w:p>
      <w:r>
        <w:t>🌟 PNC Exam Pearl: Keratomalacia — softening of the cornea — is the blinding end-stage of vitamin A deficiency</w:t>
      </w:r>
    </w:p>
    <w:p>
      <w:r>
        <w:t>⚡ 5-Second Recall: Xerophthalmia = vitamin A deficiency</w:t>
      </w:r>
    </w:p>
    <w:p>
      <w:r>
        <w:t>Question: A patient asks the nurse about vitamin A: functions, sources and deficiency. Which response by the nurse is correct?</w:t>
      </w:r>
    </w:p>
    <w:p>
      <w:r>
        <w:t>(a) Vision, epithelial integrity, immunity and growth</w:t>
      </w:r>
    </w:p>
    <w:p>
      <w:r>
        <w:t>(b) Insulin release</w:t>
      </w:r>
    </w:p>
    <w:p>
      <w:r>
        <w:t>(c) Calcium absorption</w:t>
      </w:r>
    </w:p>
    <w:p>
      <w:r>
        <w:t>(d) Blood clotting</w:t>
      </w:r>
    </w:p>
    <w:p>
      <w:r>
        <w:t>Answer: a</w:t>
      </w:r>
    </w:p>
    <w:p>
      <w:r>
        <w:t>Solution: ✅ Correct Answer: a. Vision, epithelial integrity, immunity and growth.</w:t>
      </w:r>
    </w:p>
    <w:p>
      <w:r>
        <w:t>🧠 Clinical Rationale: Vitamin A maintains night vision (rhodopsin), epithelial surfaces, immune function and growth — the classic deficiency is xerophthalmia</w:t>
      </w:r>
    </w:p>
    <w:p>
      <w:r>
        <w:t>🩺 Nursing Action: Assess for night blindness and eye changes in malnourished children; ensure vitamin A foods daily</w:t>
      </w:r>
    </w:p>
    <w:p>
      <w:r>
        <w:t>❌ Why Not Others: (b) Insulin release — not the best response for this situation; (c) Calcium absorption — not the best response for this situation; (d) Blood clotting — not the best response for this situation.</w:t>
      </w:r>
    </w:p>
    <w:p>
      <w:r>
        <w:t>⚠️ Exam Trap: Clotting needs K, calcium absorption D and insulin is not A's role — vision and epithelium are A's domain</w:t>
      </w:r>
    </w:p>
    <w:p>
      <w:r>
        <w:t>⚡ 5-Second Recall: A = vision + epithelial health</w:t>
      </w:r>
    </w:p>
    <w:p>
      <w:r>
        <w:t>Question: A patient asks the nurse about vitamin A: functions, sources and deficiency. Which response by the nurse is correct?</w:t>
      </w:r>
    </w:p>
    <w:p>
      <w:r>
        <w:t>(a) Coconut oil</w:t>
      </w:r>
    </w:p>
    <w:p>
      <w:r>
        <w:t>(b) White rice</w:t>
      </w:r>
    </w:p>
    <w:p>
      <w:r>
        <w:t>(c) Carrot, papaya and dark green leafy vegetables</w:t>
      </w:r>
    </w:p>
    <w:p>
      <w:r>
        <w:t>(d) Refined sugar</w:t>
      </w:r>
    </w:p>
    <w:p>
      <w:r>
        <w:t>Answer: c</w:t>
      </w:r>
    </w:p>
    <w:p>
      <w:r>
        <w:t>Solution: ✅ Correct Answer: c. Carrot, papaya and dark green leafy vegetables.</w:t>
      </w:r>
    </w:p>
    <w:p>
      <w:r>
        <w:t>🧠 Clinical Rationale: Beta-carotene is the plant provitamin A in carrot, papaya, mango, pumpkin and dark green leafy vegetables</w:t>
      </w:r>
    </w:p>
    <w:p>
      <w:r>
        <w:t>🩺 Nursing Action: Teach families to include carrots, papaya and greens daily, cooked with a little fat for absorption</w:t>
      </w:r>
    </w:p>
    <w:p>
      <w:r>
        <w:t>❌ Why Not Others: (a) Coconut oil — not the best response for this situation; (b) White rice — not the best response for this situation; (d) Refined sugar — not the best response for this situation.</w:t>
      </w:r>
    </w:p>
    <w:p>
      <w:r>
        <w:t>⚠️ Exam Trap: Sugar, rice and oil carry no carotene — the coloured vegetables and fruits are the sources</w:t>
      </w:r>
    </w:p>
    <w:p>
      <w:r>
        <w:t>⚡ 5-Second Recall: Beta-carotene = carrot + papaya + greens</w:t>
      </w:r>
    </w:p>
    <w:p>
      <w:r>
        <w:t>Question: The nurse is teaching a patient about vitamin A: functions, sources and deficiency. Which statement by the patient indicates correct understanding?</w:t>
      </w:r>
    </w:p>
    <w:p>
      <w:r>
        <w:t>(a) Vitamin C deficiency</w:t>
      </w:r>
    </w:p>
    <w:p>
      <w:r>
        <w:t>(b) Vitamin D deficiency</w:t>
      </w:r>
    </w:p>
    <w:p>
      <w:r>
        <w:t>(c) Vitamin A deficiency (xerophthalmia, Bitot's spots)</w:t>
      </w:r>
    </w:p>
    <w:p>
      <w:r>
        <w:t>(d) Iron deficiency</w:t>
      </w:r>
    </w:p>
    <w:p>
      <w:r>
        <w:t>Answer: c</w:t>
      </w:r>
    </w:p>
    <w:p>
      <w:r>
        <w:t>Solution: ✅ Correct Answer: c. Vitamin A deficiency (xerophthalmia, Bitot's spots).</w:t>
      </w:r>
    </w:p>
    <w:p>
      <w:r>
        <w:t>🧠 Clinical Rationale: Night blindness + dry skin + Bitot's spots on the conjunctiva are xerophthalmia — vitamin A deficiency, a leading cause of preventable blindness</w:t>
      </w:r>
    </w:p>
    <w:p>
      <w:r>
        <w:t>🩺 Nursing Action: Refer for high-dose vitamin A as per protocol, continue breastfeeding/feeding and treat any underlying measles/diarrhoea</w:t>
      </w:r>
    </w:p>
    <w:p>
      <w:r>
        <w:t>❌ Why Not Others: (a) Vitamin C deficiency — not the best response for this situation; (b) Vitamin D deficiency — not the best response for this situation; (d) Iron deficiency — not the best response for this situation.</w:t>
      </w:r>
    </w:p>
    <w:p>
      <w:r>
        <w:t>⚠️ Exam Trap: Iron causes anaemia, D rickets and C scurvy — the eye signs point squarely to vitamin A</w:t>
      </w:r>
    </w:p>
    <w:p>
      <w:r>
        <w:t>🌟 PNC Exam Pearl: Keratomalacia — softening of the cornea — is the blinding end-stage of vitamin A deficiency</w:t>
      </w:r>
    </w:p>
    <w:p>
      <w:r>
        <w:t>⚡ 5-Second Recall: Xerophthalmia = vitamin A deficiency</w:t>
      </w:r>
    </w:p>
    <w:p>
      <w:r>
        <w:t>Question: Which statement about vitamin A: functions, sources and deficiency is correct?</w:t>
      </w:r>
    </w:p>
    <w:p>
      <w:r>
        <w:t>(a) Blood clotting</w:t>
      </w:r>
    </w:p>
    <w:p>
      <w:r>
        <w:t>(b) Calcium absorption</w:t>
      </w:r>
    </w:p>
    <w:p>
      <w:r>
        <w:t>(c) Insulin release</w:t>
      </w:r>
    </w:p>
    <w:p>
      <w:r>
        <w:t>(d) Vision, epithelial integrity, immunity and growth</w:t>
      </w:r>
    </w:p>
    <w:p>
      <w:r>
        <w:t>Answer: d</w:t>
      </w:r>
    </w:p>
    <w:p>
      <w:r>
        <w:t>Solution: ✅ Correct Answer: d. Vision, epithelial integrity, immunity and growth.</w:t>
      </w:r>
    </w:p>
    <w:p>
      <w:r>
        <w:t>🧠 Clinical Rationale: Vitamin A maintains night vision (rhodopsin), epithelial surfaces, immune function and growth — the classic deficiency is xerophthalmia</w:t>
      </w:r>
    </w:p>
    <w:p>
      <w:r>
        <w:t>🩺 Nursing Action: Assess for night blindness and eye changes in malnourished children; ensure vitamin A foods daily</w:t>
      </w:r>
    </w:p>
    <w:p>
      <w:r>
        <w:t>❌ Why Not Others: (a) Blood clotting — not the best response for this situation; (b) Calcium absorption — not the best response for this situation; (c) Insulin release — not the best response for this situation.</w:t>
      </w:r>
    </w:p>
    <w:p>
      <w:r>
        <w:t>⚡ 5-Second Recall: A = vision + epithelial health</w:t>
      </w:r>
    </w:p>
    <w:p>
      <w:r>
        <w:t>Question: Which statement about vitamin A: functions, sources and deficiency is correct?</w:t>
      </w:r>
    </w:p>
    <w:p>
      <w:r>
        <w:t>(a) Refined sugar</w:t>
      </w:r>
    </w:p>
    <w:p>
      <w:r>
        <w:t>(b) White rice</w:t>
      </w:r>
    </w:p>
    <w:p>
      <w:r>
        <w:t>(c) Carrot, papaya and dark green leafy vegetables</w:t>
      </w:r>
    </w:p>
    <w:p>
      <w:r>
        <w:t>(d) Coconut oil</w:t>
      </w:r>
    </w:p>
    <w:p>
      <w:r>
        <w:t>Answer: c</w:t>
      </w:r>
    </w:p>
    <w:p>
      <w:r>
        <w:t>Solution: ✅ Correct Answer: c. Carrot, papaya and dark green leafy vegetables.</w:t>
      </w:r>
    </w:p>
    <w:p>
      <w:r>
        <w:t>🧠 Clinical Rationale: Beta-carotene is the plant provitamin A in carrot, papaya, mango, pumpkin and dark green leafy vegetables</w:t>
      </w:r>
    </w:p>
    <w:p>
      <w:r>
        <w:t>🩺 Nursing Action: Teach families to include carrots, papaya and greens daily, cooked with a little fat for absorption</w:t>
      </w:r>
    </w:p>
    <w:p>
      <w:r>
        <w:t>❌ Why Not Others: (a) Refined sugar — not the best response for this situation; (b) White rice — not the best response for this situation; (d) Coconut oil — not the best response for this situation.</w:t>
      </w:r>
    </w:p>
    <w:p>
      <w:r>
        <w:t>⚡ 5-Second Recall: Beta-carotene = carrot + papaya + greens</w:t>
      </w:r>
    </w:p>
    <w:p>
      <w:r>
        <w:t>Question: A patient needing care for vitamin A: functions, sources and deficiency is admitted to the unit. Which nursing action should the nurse perform FIRST?</w:t>
      </w:r>
    </w:p>
    <w:p>
      <w:r>
        <w:t>(a) Vitamin A deficiency (xerophthalmia, Bitot's spots)</w:t>
      </w:r>
    </w:p>
    <w:p>
      <w:r>
        <w:t>(b) Vitamin D deficiency</w:t>
      </w:r>
    </w:p>
    <w:p>
      <w:r>
        <w:t>(c) Vitamin C deficiency</w:t>
      </w:r>
    </w:p>
    <w:p>
      <w:r>
        <w:t>(d) Iron deficiency</w:t>
      </w:r>
    </w:p>
    <w:p>
      <w:r>
        <w:t>Answer: a</w:t>
      </w:r>
    </w:p>
    <w:p>
      <w:r>
        <w:t>Solution: ✅ Correct Answer: a. Vitamin A deficiency (xerophthalmia, Bitot's spots).</w:t>
      </w:r>
    </w:p>
    <w:p>
      <w:r>
        <w:t>🧠 Clinical Rationale: Night blindness + dry skin + Bitot's spots on the conjunctiva are xerophthalmia — vitamin A deficiency, a leading cause of preventable blindness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high-dose vitamin A as per protocol, continue breastfeeding/feeding and treat any underlying measles/diarrhoea</w:t>
      </w:r>
    </w:p>
    <w:p>
      <w:r>
        <w:t>❌ Why Not Others: (b) Vitamin D deficiency — not the best response for this situation; (c) Vitamin C deficiency — not the best response for this situation; (d) Iron deficiency — not the best response for this situation.</w:t>
      </w:r>
    </w:p>
    <w:p>
      <w:r>
        <w:t>⚡ 5-Second Recall: Xerophthalmia = vitamin A deficiency</w:t>
      </w:r>
    </w:p>
    <w:p>
      <w:r>
        <w:t>Question: The nurse is caring for a patient with vitamin A: functions, sources and deficiency. Which response is most appropriate?</w:t>
      </w:r>
    </w:p>
    <w:p>
      <w:r>
        <w:t>(a) Vision, epithelial integrity, immunity and growth</w:t>
      </w:r>
    </w:p>
    <w:p>
      <w:r>
        <w:t>(b) Calcium absorption</w:t>
      </w:r>
    </w:p>
    <w:p>
      <w:r>
        <w:t>(c) Blood clotting</w:t>
      </w:r>
    </w:p>
    <w:p>
      <w:r>
        <w:t>(d) Insulin release</w:t>
      </w:r>
    </w:p>
    <w:p>
      <w:r>
        <w:t>Answer: a</w:t>
      </w:r>
    </w:p>
    <w:p>
      <w:r>
        <w:t>Solution: ✅ Correct Answer: a. Vision, epithelial integrity, immunity and growth.</w:t>
      </w:r>
    </w:p>
    <w:p>
      <w:r>
        <w:t>🧠 Clinical Rationale: Vitamin A maintains night vision (rhodopsin), epithelial surfaces, immune function and growth — the classic deficiency is xerophthalmia</w:t>
      </w:r>
    </w:p>
    <w:p>
      <w:r>
        <w:t>🩺 Nursing Action: Assess for night blindness and eye changes in malnourished children; ensure vitamin A foods daily</w:t>
      </w:r>
    </w:p>
    <w:p>
      <w:r>
        <w:t>❌ Why Not Others: (b) Calcium absorption — not the best response for this situation; (c) Blood clotting — not the best response for this situation; (d) Insulin release — not the best response for this situation.</w:t>
      </w:r>
    </w:p>
    <w:p>
      <w:r>
        <w:t>⚡ 5-Second Recall: A = vision + epithelial health</w:t>
      </w:r>
    </w:p>
    <w:p>
      <w:r>
        <w:t>Question: The nurse is caring for a patient with vitamin A: functions, sources and deficiency. Which response is most appropriate?</w:t>
      </w:r>
    </w:p>
    <w:p>
      <w:r>
        <w:t>(a) Carrot, papaya and dark green leafy vegetables</w:t>
      </w:r>
    </w:p>
    <w:p>
      <w:r>
        <w:t>(b) White rice</w:t>
      </w:r>
    </w:p>
    <w:p>
      <w:r>
        <w:t>(c) Refined sugar</w:t>
      </w:r>
    </w:p>
    <w:p>
      <w:r>
        <w:t>(d) Coconut oil</w:t>
      </w:r>
    </w:p>
    <w:p>
      <w:r>
        <w:t>Answer: a</w:t>
      </w:r>
    </w:p>
    <w:p>
      <w:r>
        <w:t>Solution: ✅ Correct Answer: a. Carrot, papaya and dark green leafy vegetables.</w:t>
      </w:r>
    </w:p>
    <w:p>
      <w:r>
        <w:t>🧠 Clinical Rationale: Beta-carotene is the plant provitamin A in carrot, papaya, mango, pumpkin and dark green leafy vegetables</w:t>
      </w:r>
    </w:p>
    <w:p>
      <w:r>
        <w:t>🩺 Nursing Action: Teach families to include carrots, papaya and greens daily, cooked with a little fat for absorption</w:t>
      </w:r>
    </w:p>
    <w:p>
      <w:r>
        <w:t>❌ Why Not Others: (b) White rice — not the best response for this situation; (c) Refined sugar — not the best response for this situation; (d) Coconut oil — not the best response for this situation.</w:t>
      </w:r>
    </w:p>
    <w:p>
      <w:r>
        <w:t>⚡ 5-Second Recall: Beta-carotene = carrot + papaya + greens</w:t>
      </w:r>
    </w:p>
    <w:p>
      <w:r>
        <w:t>Question: Which assessment finding in a patient with vitamin A: functions, sources and deficiency is MOST concerning and requires immediate follow-up?</w:t>
      </w:r>
    </w:p>
    <w:p>
      <w:r>
        <w:t>(a) Vitamin C deficiency</w:t>
      </w:r>
    </w:p>
    <w:p>
      <w:r>
        <w:t>(b) Iron deficiency</w:t>
      </w:r>
    </w:p>
    <w:p>
      <w:r>
        <w:t>(c) Vitamin D deficiency</w:t>
      </w:r>
    </w:p>
    <w:p>
      <w:r>
        <w:t>(d) Vitamin A deficiency (xerophthalmia, Bitot's spots)</w:t>
      </w:r>
    </w:p>
    <w:p>
      <w:r>
        <w:t>Answer: d</w:t>
      </w:r>
    </w:p>
    <w:p>
      <w:r>
        <w:t>Solution: ✅ Correct Answer: d. Vitamin A deficiency (xerophthalmia, Bitot's spots).</w:t>
      </w:r>
    </w:p>
    <w:p>
      <w:r>
        <w:t>🧠 Clinical Rationale: Night blindness + dry skin + Bitot's spots on the conjunctiva are xerophthalmia — vitamin A deficiency, a leading cause of preventable blindness</w:t>
      </w:r>
    </w:p>
    <w:p>
      <w:r>
        <w:t>🔍 Key Clues: Night blindness + Bitot's spots = vitamin A</w:t>
      </w:r>
    </w:p>
    <w:p>
      <w:r>
        <w:t>🩺 Nursing Action: Refer for high-dose vitamin A as per protocol, continue breastfeeding/feeding and treat any underlying measles/diarrhoea</w:t>
      </w:r>
    </w:p>
    <w:p>
      <w:r>
        <w:t>❌ Why Not Others: (a) Vitamin C deficiency — not the best response for this situation; (b) Iron deficiency — not the best response for this situation; (c) Vitamin D deficiency — not the best response for this situation.</w:t>
      </w:r>
    </w:p>
    <w:p>
      <w:r>
        <w:t>⚡ 5-Second Recall: Xerophthalmia = vitamin A deficiency</w:t>
      </w:r>
    </w:p>
    <w:p>
      <w:r>
        <w:t>Question: The nurse demonstrates correct understanding of vitamin A: functions, sources and deficiency by identifying which response as appropriate?</w:t>
      </w:r>
    </w:p>
    <w:p>
      <w:r>
        <w:t>(a) Blood clotting</w:t>
      </w:r>
    </w:p>
    <w:p>
      <w:r>
        <w:t>(b) Calcium absorption</w:t>
      </w:r>
    </w:p>
    <w:p>
      <w:r>
        <w:t>(c) Vision, epithelial integrity, immunity and growth</w:t>
      </w:r>
    </w:p>
    <w:p>
      <w:r>
        <w:t>(d) Insulin release</w:t>
      </w:r>
    </w:p>
    <w:p>
      <w:r>
        <w:t>Answer: c</w:t>
      </w:r>
    </w:p>
    <w:p>
      <w:r>
        <w:t>Solution: ✅ Correct Answer: c. Vision, epithelial integrity, immunity and growth.</w:t>
      </w:r>
    </w:p>
    <w:p>
      <w:r>
        <w:t>🧠 Clinical Rationale: Vitamin A maintains night vision (rhodopsin), epithelial surfaces, immune function and growth — the classic deficiency is xerophthalmia</w:t>
      </w:r>
    </w:p>
    <w:p>
      <w:r>
        <w:t>🩺 Nursing Action: Assess for night blindness and eye changes in malnourished children; ensure vitamin A foods daily</w:t>
      </w:r>
    </w:p>
    <w:p>
      <w:r>
        <w:t>❌ Why Not Others: (a) Blood clotting — not the best response for this situation; (b) Calcium absorption — not the best response for this situation; (d) Insulin release — not the best response for this situation.</w:t>
      </w:r>
    </w:p>
    <w:p>
      <w:r>
        <w:t>⚡ 5-Second Recall: A = vision + epithelial health</w:t>
      </w:r>
    </w:p>
    <w:p>
      <w:r>
        <w:t>Question: The PRIMARY function of vitamin D is?</w:t>
      </w:r>
    </w:p>
    <w:p>
      <w:r>
        <w:t>(a) Improving night vision</w:t>
      </w:r>
    </w:p>
    <w:p>
      <w:r>
        <w:t>(b) Promoting calcium and phosphorus absorption for bone health</w:t>
      </w:r>
    </w:p>
    <w:p>
      <w:r>
        <w:t>(c) Clotting blood</w:t>
      </w:r>
    </w:p>
    <w:p>
      <w:r>
        <w:t>(d) Forming red blood cells</w:t>
      </w:r>
    </w:p>
    <w:p>
      <w:r>
        <w:t>Answer: b</w:t>
      </w:r>
    </w:p>
    <w:p>
      <w:r>
        <w:t>Solution: ✅ Correct Answer: b. Promoting calcium and phosphorus absorption for bone health.</w:t>
      </w:r>
    </w:p>
    <w:p>
      <w:r>
        <w:t>🧠 Clinical Rationale: Vitamin D increases intestinal calcium and phosphorus absorption and bone mineralization — its deficiency causes rickets and osteomalacia</w:t>
      </w:r>
    </w:p>
    <w:p>
      <w:r>
        <w:t>🔍 Key Clues: Vitamin D = calcium absorption + bone</w:t>
      </w:r>
    </w:p>
    <w:p>
      <w:r>
        <w:t>🩺 Nursing Action: Ensure sunlight, fortified milk and vitamin D foods; check supplementation in those with limited sun exposure</w:t>
      </w:r>
    </w:p>
    <w:p>
      <w:r>
        <w:t>❌ Why Not Others: (a) Improving night vision — not the best response for this situation; (c) Clotting blood — not the best response for this situation; (d) Forming red blood cells — not the best response for this situation.</w:t>
      </w:r>
    </w:p>
    <w:p>
      <w:r>
        <w:t>⚠️ Exam Trap: Clotting is K, RBC formation needs B12/folate/iron and vision A — calcium absorption is D's function</w:t>
      </w:r>
    </w:p>
    <w:p>
      <w:r>
        <w:t>🌟 PNC Exam Pearl: Sunlight converts 7-dehydrocholesterol in skin to vitamin D — the main natural source</w:t>
      </w:r>
    </w:p>
    <w:p>
      <w:r>
        <w:t>⚡ 5-Second Recall: D = calcium + bone</w:t>
      </w:r>
    </w:p>
    <w:p>
      <w:r>
        <w:t>Question: Rickets in children is caused by deficiency of?</w:t>
      </w:r>
    </w:p>
    <w:p>
      <w:r>
        <w:t>(a) Folate</w:t>
      </w:r>
    </w:p>
    <w:p>
      <w:r>
        <w:t>(b) Niacin</w:t>
      </w:r>
    </w:p>
    <w:p>
      <w:r>
        <w:t>(c) Vitamin C</w:t>
      </w:r>
    </w:p>
    <w:p>
      <w:r>
        <w:t>(d) Vitamin D (with calcium)</w:t>
      </w:r>
    </w:p>
    <w:p>
      <w:r>
        <w:t>Answer: d</w:t>
      </w:r>
    </w:p>
    <w:p>
      <w:r>
        <w:t>Solution: ✅ Correct Answer: d. Vitamin D (with calcium).</w:t>
      </w:r>
    </w:p>
    <w:p>
      <w:r>
        <w:t>🧠 Clinical Rationale: Vitamin D deficiency impairs calcium absorption and bone mineralization — rickets (bowed legs, beading of ribs) in children, osteomalacia in adults</w:t>
      </w:r>
    </w:p>
    <w:p>
      <w:r>
        <w:t>🔍 Key Clues: Rickets = vitamin D deficiency</w:t>
      </w:r>
    </w:p>
    <w:p>
      <w:r>
        <w:t>🩺 Nursing Action: Suspect rickets with bowed legs, delayed walking and costochondral beading; ensure sunlight and D-rich foods</w:t>
      </w:r>
    </w:p>
    <w:p>
      <w:r>
        <w:t>❌ Why Not Others: (a) Folate — not the best response for this situation; (b) Niacin — not the best response for this situation; (c) Vitamin C — not the best response for this situation.</w:t>
      </w:r>
    </w:p>
    <w:p>
      <w:r>
        <w:t>⚠️ Exam Trap: Scurvy is C, pellagra niacin and megaloblastic anaemia folate — the bone-deformity picture is vitamin D</w:t>
      </w:r>
    </w:p>
    <w:p>
      <w:r>
        <w:t>🌟 PNC Exam Pearl: Osteomalacia is the adult form — bone pain and fractures with soft, demineralized bone</w:t>
      </w:r>
    </w:p>
    <w:p>
      <w:r>
        <w:t>⚡ 5-Second Recall: Rickets = vitamin D</w:t>
      </w:r>
    </w:p>
    <w:p>
      <w:r>
        <w:t>Question: A housebound elderly woman has bone pain and a recent hip fracture. Which nutrient deficiency is MOST relevant?</w:t>
      </w:r>
    </w:p>
    <w:p>
      <w:r>
        <w:t>(a) Thiamine deficiency</w:t>
      </w:r>
    </w:p>
    <w:p>
      <w:r>
        <w:t>(b) Iron deficiency</w:t>
      </w:r>
    </w:p>
    <w:p>
      <w:r>
        <w:t>(c) Folate deficiency</w:t>
      </w:r>
    </w:p>
    <w:p>
      <w:r>
        <w:t>(d) Vitamin D deficiency with low calcium intake</w:t>
      </w:r>
    </w:p>
    <w:p>
      <w:r>
        <w:t>Answer: d</w:t>
      </w:r>
    </w:p>
    <w:p>
      <w:r>
        <w:t>Solution: ✅ Correct Answer: d. Vitamin D deficiency with low calcium intake.</w:t>
      </w:r>
    </w:p>
    <w:p>
      <w:r>
        <w:t>🧠 Clinical Rationale: Housebound elderly get little sunlight — vitamin D deficiency causes osteomalacia, bone pain and fracture risk, compounded by low calcium intake</w:t>
      </w:r>
    </w:p>
    <w:p>
      <w:r>
        <w:t>🔍 Key Clues: Housebound elderly = vitamin D risk</w:t>
      </w:r>
    </w:p>
    <w:p>
      <w:r>
        <w:t>🩺 Nursing Action: Assess sun exposure, supplement vitamin D + calcium as prescribed and teach safe weight-bearing exercise</w:t>
      </w:r>
    </w:p>
    <w:p>
      <w:r>
        <w:t>❌ Why Not Others: (a) Thiamine deficiency — not the best response for this situation; (b) Iron deficiency — not the best response for this situation; (c) Folate deficiency — not the best response for this situation.</w:t>
      </w:r>
    </w:p>
    <w:p>
      <w:r>
        <w:t>⚠️ Exam Trap: Thiamine, iron and folate deficiencies do not demineralize bone — vitamin D and calcium are the bone pair</w:t>
      </w:r>
    </w:p>
    <w:p>
      <w:r>
        <w:t>🌟 PNC Exam Pearl: Vitamin D needs increase with age because skin synthesis and renal activation decline</w:t>
      </w:r>
    </w:p>
    <w:p>
      <w:r>
        <w:t>⚡ 5-Second Recall: Elderly = D + calcium gap</w:t>
      </w:r>
    </w:p>
    <w:p>
      <w:r>
        <w:t>Question: A patient asks the nurse about vitamin D: functions, sources and deficiency. Which response by the nurse is correct?</w:t>
      </w:r>
    </w:p>
    <w:p>
      <w:r>
        <w:t>(a) Forming red blood cells</w:t>
      </w:r>
    </w:p>
    <w:p>
      <w:r>
        <w:t>(b) Clotting blood</w:t>
      </w:r>
    </w:p>
    <w:p>
      <w:r>
        <w:t>(c) Promoting calcium and phosphorus absorption for bone health</w:t>
      </w:r>
    </w:p>
    <w:p>
      <w:r>
        <w:t>(d) Improving night vision</w:t>
      </w:r>
    </w:p>
    <w:p>
      <w:r>
        <w:t>Answer: c</w:t>
      </w:r>
    </w:p>
    <w:p>
      <w:r>
        <w:t>Solution: ✅ Correct Answer: c. Promoting calcium and phosphorus absorption for bone health.</w:t>
      </w:r>
    </w:p>
    <w:p>
      <w:r>
        <w:t>🧠 Clinical Rationale: Vitamin D increases intestinal calcium and phosphorus absorption and bone mineralization — its deficiency causes rickets and osteomalacia</w:t>
      </w:r>
    </w:p>
    <w:p>
      <w:r>
        <w:t>🩺 Nursing Action: Ensure sunlight, fortified milk and vitamin D foods; check supplementation in those with limited sun exposure</w:t>
      </w:r>
    </w:p>
    <w:p>
      <w:r>
        <w:t>❌ Why Not Others: (a) Forming red blood cells — not the best response for this situation; (b) Clotting blood — not the best response for this situation; (d) Improving night vision — not the best response for this situation.</w:t>
      </w:r>
    </w:p>
    <w:p>
      <w:r>
        <w:t>⚠️ Exam Trap: Clotting is K, RBC formation needs B12/folate/iron and vision A — calcium absorption is D's function</w:t>
      </w:r>
    </w:p>
    <w:p>
      <w:r>
        <w:t>⚡ 5-Second Recall: D = calcium + bone</w:t>
      </w:r>
    </w:p>
    <w:p>
      <w:r>
        <w:t>Question: A patient asks the nurse about vitamin D: functions, sources and deficiency. Which response by the nurse is correct?</w:t>
      </w:r>
    </w:p>
    <w:p>
      <w:r>
        <w:t>(a) Niacin</w:t>
      </w:r>
    </w:p>
    <w:p>
      <w:r>
        <w:t>(b) Folate</w:t>
      </w:r>
    </w:p>
    <w:p>
      <w:r>
        <w:t>(c) Vitamin C</w:t>
      </w:r>
    </w:p>
    <w:p>
      <w:r>
        <w:t>(d) Vitamin D (with calcium)</w:t>
      </w:r>
    </w:p>
    <w:p>
      <w:r>
        <w:t>Answer: d</w:t>
      </w:r>
    </w:p>
    <w:p>
      <w:r>
        <w:t>Solution: ✅ Correct Answer: d. Vitamin D (with calcium).</w:t>
      </w:r>
    </w:p>
    <w:p>
      <w:r>
        <w:t>🧠 Clinical Rationale: Vitamin D deficiency impairs calcium absorption and bone mineralization — rickets (bowed legs, beading of ribs) in children, osteomalacia in adults</w:t>
      </w:r>
    </w:p>
    <w:p>
      <w:r>
        <w:t>🩺 Nursing Action: Suspect rickets with bowed legs, delayed walking and costochondral beading; ensure sunlight and D-rich foods</w:t>
      </w:r>
    </w:p>
    <w:p>
      <w:r>
        <w:t>❌ Why Not Others: (a) Niacin — not the best response for this situation; (b) Folate — not the best response for this situation; (c) Vitamin C — not the best response for this situation.</w:t>
      </w:r>
    </w:p>
    <w:p>
      <w:r>
        <w:t>⚠️ Exam Trap: Scurvy is C, pellagra niacin and megaloblastic anaemia folate — the bone-deformity picture is vitamin D</w:t>
      </w:r>
    </w:p>
    <w:p>
      <w:r>
        <w:t>⚡ 5-Second Recall: Rickets = vitamin D</w:t>
      </w:r>
    </w:p>
    <w:p>
      <w:r>
        <w:t>Question: The nurse is teaching a patient about vitamin D: functions, sources and deficiency. Which statement by the patient indicates correct understanding?</w:t>
      </w:r>
    </w:p>
    <w:p>
      <w:r>
        <w:t>(a) Thiamine deficiency</w:t>
      </w:r>
    </w:p>
    <w:p>
      <w:r>
        <w:t>(b) Vitamin D deficiency with low calcium intake</w:t>
      </w:r>
    </w:p>
    <w:p>
      <w:r>
        <w:t>(c) Folate deficiency</w:t>
      </w:r>
    </w:p>
    <w:p>
      <w:r>
        <w:t>(d) Iron deficiency</w:t>
      </w:r>
    </w:p>
    <w:p>
      <w:r>
        <w:t>Answer: b</w:t>
      </w:r>
    </w:p>
    <w:p>
      <w:r>
        <w:t>Solution: ✅ Correct Answer: b. Vitamin D deficiency with low calcium intake.</w:t>
      </w:r>
    </w:p>
    <w:p>
      <w:r>
        <w:t>🧠 Clinical Rationale: Housebound elderly get little sunlight — vitamin D deficiency causes osteomalacia, bone pain and fracture risk, compounded by low calcium intake</w:t>
      </w:r>
    </w:p>
    <w:p>
      <w:r>
        <w:t>🩺 Nursing Action: Assess sun exposure, supplement vitamin D + calcium as prescribed and teach safe weight-bearing exercise</w:t>
      </w:r>
    </w:p>
    <w:p>
      <w:r>
        <w:t>❌ Why Not Others: (a) Thiamine deficiency — not the best response for this situation; (c) Folate deficiency — not the best response for this situation; (d) Iron deficiency — not the best response for this situation.</w:t>
      </w:r>
    </w:p>
    <w:p>
      <w:r>
        <w:t>⚠️ Exam Trap: Thiamine, iron and folate deficiencies do not demineralize bone — vitamin D and calcium are the bone pair</w:t>
      </w:r>
    </w:p>
    <w:p>
      <w:r>
        <w:t>🌟 PNC Exam Pearl: Vitamin D needs increase with age because skin synthesis and renal activation decline</w:t>
      </w:r>
    </w:p>
    <w:p>
      <w:r>
        <w:t>⚡ 5-Second Recall: Elderly = D + calcium gap</w:t>
      </w:r>
    </w:p>
    <w:p>
      <w:r>
        <w:t>Question: Which statement about vitamin D: functions, sources and deficiency is correct?</w:t>
      </w:r>
    </w:p>
    <w:p>
      <w:r>
        <w:t>(a) Forming red blood cells</w:t>
      </w:r>
    </w:p>
    <w:p>
      <w:r>
        <w:t>(b) Clotting blood</w:t>
      </w:r>
    </w:p>
    <w:p>
      <w:r>
        <w:t>(c) Promoting calcium and phosphorus absorption for bone health</w:t>
      </w:r>
    </w:p>
    <w:p>
      <w:r>
        <w:t>(d) Improving night vision</w:t>
      </w:r>
    </w:p>
    <w:p>
      <w:r>
        <w:t>Answer: c</w:t>
      </w:r>
    </w:p>
    <w:p>
      <w:r>
        <w:t>Solution: ✅ Correct Answer: c. Promoting calcium and phosphorus absorption for bone health.</w:t>
      </w:r>
    </w:p>
    <w:p>
      <w:r>
        <w:t>🧠 Clinical Rationale: Vitamin D increases intestinal calcium and phosphorus absorption and bone mineralization — its deficiency causes rickets and osteomalacia</w:t>
      </w:r>
    </w:p>
    <w:p>
      <w:r>
        <w:t>🩺 Nursing Action: Ensure sunlight, fortified milk and vitamin D foods; check supplementation in those with limited sun exposure</w:t>
      </w:r>
    </w:p>
    <w:p>
      <w:r>
        <w:t>❌ Why Not Others: (a) Forming red blood cells — not the best response for this situation; (b) Clotting blood — not the best response for this situation; (d) Improving night vision — not the best response for this situation.</w:t>
      </w:r>
    </w:p>
    <w:p>
      <w:r>
        <w:t>⚡ 5-Second Recall: D = calcium + bone</w:t>
      </w:r>
    </w:p>
    <w:p>
      <w:r>
        <w:t>Question: Which statement about vitamin D: functions, sources and deficiency is correct?</w:t>
      </w:r>
    </w:p>
    <w:p>
      <w:r>
        <w:t>(a) Niacin</w:t>
      </w:r>
    </w:p>
    <w:p>
      <w:r>
        <w:t>(b) Folate</w:t>
      </w:r>
    </w:p>
    <w:p>
      <w:r>
        <w:t>(c) Vitamin D (with calcium)</w:t>
      </w:r>
    </w:p>
    <w:p>
      <w:r>
        <w:t>(d) Vitamin C</w:t>
      </w:r>
    </w:p>
    <w:p>
      <w:r>
        <w:t>Answer: c</w:t>
      </w:r>
    </w:p>
    <w:p>
      <w:r>
        <w:t>Solution: ✅ Correct Answer: c. Vitamin D (with calcium).</w:t>
      </w:r>
    </w:p>
    <w:p>
      <w:r>
        <w:t>🧠 Clinical Rationale: Vitamin D deficiency impairs calcium absorption and bone mineralization — rickets (bowed legs, beading of ribs) in children, osteomalacia in adults</w:t>
      </w:r>
    </w:p>
    <w:p>
      <w:r>
        <w:t>🩺 Nursing Action: Suspect rickets with bowed legs, delayed walking and costochondral beading; ensure sunlight and D-rich foods</w:t>
      </w:r>
    </w:p>
    <w:p>
      <w:r>
        <w:t>❌ Why Not Others: (a) Niacin — not the best response for this situation; (b) Folate — not the best response for this situation; (d) Vitamin C — not the best response for this situation.</w:t>
      </w:r>
    </w:p>
    <w:p>
      <w:r>
        <w:t>⚡ 5-Second Recall: Rickets = vitamin D</w:t>
      </w:r>
    </w:p>
    <w:p>
      <w:r>
        <w:t>Question: A patient needing care for vitamin D: functions, sources and deficiency is admitted to the unit. Which nursing action should the nurse perform FIRST?</w:t>
      </w:r>
    </w:p>
    <w:p>
      <w:r>
        <w:t>(a) Vitamin D deficiency with low calcium intake</w:t>
      </w:r>
    </w:p>
    <w:p>
      <w:r>
        <w:t>(b) Iron deficiency</w:t>
      </w:r>
    </w:p>
    <w:p>
      <w:r>
        <w:t>(c) Folate deficiency</w:t>
      </w:r>
    </w:p>
    <w:p>
      <w:r>
        <w:t>(d) Thiamine deficiency</w:t>
      </w:r>
    </w:p>
    <w:p>
      <w:r>
        <w:t>Answer: a</w:t>
      </w:r>
    </w:p>
    <w:p>
      <w:r>
        <w:t>Solution: ✅ Correct Answer: a. Vitamin D deficiency with low calcium intake.</w:t>
      </w:r>
    </w:p>
    <w:p>
      <w:r>
        <w:t>🧠 Clinical Rationale: Housebound elderly get little sunlight — vitamin D deficiency causes osteomalacia, bone pain and fracture risk, compounded by low calcium intake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sun exposure, supplement vitamin D + calcium as prescribed and teach safe weight-bearing exercise</w:t>
      </w:r>
    </w:p>
    <w:p>
      <w:r>
        <w:t>❌ Why Not Others: (b) Iron deficiency — not the best response for this situation; (c) Folate deficiency — not the best response for this situation; (d) Thiamine deficiency — not the best response for this situation.</w:t>
      </w:r>
    </w:p>
    <w:p>
      <w:r>
        <w:t>⚡ 5-Second Recall: Elderly = D + calcium gap</w:t>
      </w:r>
    </w:p>
    <w:p>
      <w:r>
        <w:t>Question: The nurse is caring for a patient with vitamin D: functions, sources and deficiency. Which response is most appropriate?</w:t>
      </w:r>
    </w:p>
    <w:p>
      <w:r>
        <w:t>(a) Forming red blood cells</w:t>
      </w:r>
    </w:p>
    <w:p>
      <w:r>
        <w:t>(b) Promoting calcium and phosphorus absorption for bone health</w:t>
      </w:r>
    </w:p>
    <w:p>
      <w:r>
        <w:t>(c) Improving night vision</w:t>
      </w:r>
    </w:p>
    <w:p>
      <w:r>
        <w:t>(d) Clotting blood</w:t>
      </w:r>
    </w:p>
    <w:p>
      <w:r>
        <w:t>Answer: b</w:t>
      </w:r>
    </w:p>
    <w:p>
      <w:r>
        <w:t>Solution: ✅ Correct Answer: b. Promoting calcium and phosphorus absorption for bone health.</w:t>
      </w:r>
    </w:p>
    <w:p>
      <w:r>
        <w:t>🧠 Clinical Rationale: Vitamin D increases intestinal calcium and phosphorus absorption and bone mineralization — its deficiency causes rickets and osteomalacia</w:t>
      </w:r>
    </w:p>
    <w:p>
      <w:r>
        <w:t>🩺 Nursing Action: Ensure sunlight, fortified milk and vitamin D foods; check supplementation in those with limited sun exposure</w:t>
      </w:r>
    </w:p>
    <w:p>
      <w:r>
        <w:t>❌ Why Not Others: (a) Forming red blood cells — not the best response for this situation; (c) Improving night vision — not the best response for this situation; (d) Clotting blood — not the best response for this situation.</w:t>
      </w:r>
    </w:p>
    <w:p>
      <w:r>
        <w:t>⚡ 5-Second Recall: D = calcium + bone</w:t>
      </w:r>
    </w:p>
    <w:p>
      <w:r>
        <w:t>Question: The nurse is caring for a patient with vitamin D: functions, sources and deficiency. Which response is most appropriate?</w:t>
      </w:r>
    </w:p>
    <w:p>
      <w:r>
        <w:t>(a) Folate</w:t>
      </w:r>
    </w:p>
    <w:p>
      <w:r>
        <w:t>(b) Vitamin D (with calcium)</w:t>
      </w:r>
    </w:p>
    <w:p>
      <w:r>
        <w:t>(c) Niacin</w:t>
      </w:r>
    </w:p>
    <w:p>
      <w:r>
        <w:t>(d) Vitamin C</w:t>
      </w:r>
    </w:p>
    <w:p>
      <w:r>
        <w:t>Answer: b</w:t>
      </w:r>
    </w:p>
    <w:p>
      <w:r>
        <w:t>Solution: ✅ Correct Answer: b. Vitamin D (with calcium).</w:t>
      </w:r>
    </w:p>
    <w:p>
      <w:r>
        <w:t>🧠 Clinical Rationale: Vitamin D deficiency impairs calcium absorption and bone mineralization — rickets (bowed legs, beading of ribs) in children, osteomalacia in adults</w:t>
      </w:r>
    </w:p>
    <w:p>
      <w:r>
        <w:t>🩺 Nursing Action: Suspect rickets with bowed legs, delayed walking and costochondral beading; ensure sunlight and D-rich foods</w:t>
      </w:r>
    </w:p>
    <w:p>
      <w:r>
        <w:t>❌ Why Not Others: (a) Folate — not the best response for this situation; (c) Niacin — not the best response for this situation; (d) Vitamin C — not the best response for this situation.</w:t>
      </w:r>
    </w:p>
    <w:p>
      <w:r>
        <w:t>⚡ 5-Second Recall: Rickets = vitamin D</w:t>
      </w:r>
    </w:p>
    <w:p>
      <w:r>
        <w:t>Question: Which assessment finding in a patient with vitamin D: functions, sources and deficiency is MOST concerning and requires immediate follow-up?</w:t>
      </w:r>
    </w:p>
    <w:p>
      <w:r>
        <w:t>(a) Iron deficiency</w:t>
      </w:r>
    </w:p>
    <w:p>
      <w:r>
        <w:t>(b) Vitamin D deficiency with low calcium intake</w:t>
      </w:r>
    </w:p>
    <w:p>
      <w:r>
        <w:t>(c) Thiamine deficiency</w:t>
      </w:r>
    </w:p>
    <w:p>
      <w:r>
        <w:t>(d) Folate deficiency</w:t>
      </w:r>
    </w:p>
    <w:p>
      <w:r>
        <w:t>Answer: b</w:t>
      </w:r>
    </w:p>
    <w:p>
      <w:r>
        <w:t>Solution: ✅ Correct Answer: b. Vitamin D deficiency with low calcium intake.</w:t>
      </w:r>
    </w:p>
    <w:p>
      <w:r>
        <w:t>🧠 Clinical Rationale: Housebound elderly get little sunlight — vitamin D deficiency causes osteomalacia, bone pain and fracture risk, compounded by low calcium intake</w:t>
      </w:r>
    </w:p>
    <w:p>
      <w:r>
        <w:t>🔍 Key Clues: Housebound elderly = vitamin D risk</w:t>
      </w:r>
    </w:p>
    <w:p>
      <w:r>
        <w:t>🩺 Nursing Action: Assess sun exposure, supplement vitamin D + calcium as prescribed and teach safe weight-bearing exercise</w:t>
      </w:r>
    </w:p>
    <w:p>
      <w:r>
        <w:t>❌ Why Not Others: (a) Iron deficiency — not the best response for this situation; (c) Thiamine deficiency — not the best response for this situation; (d) Folate deficiency — not the best response for this situation.</w:t>
      </w:r>
    </w:p>
    <w:p>
      <w:r>
        <w:t>⚡ 5-Second Recall: Elderly = D + calcium gap</w:t>
      </w:r>
    </w:p>
    <w:p>
      <w:r>
        <w:t>Question: The nurse demonstrates correct understanding of vitamin D: functions, sources and deficiency by identifying which response as appropriate?</w:t>
      </w:r>
    </w:p>
    <w:p>
      <w:r>
        <w:t>(a) Clotting blood</w:t>
      </w:r>
    </w:p>
    <w:p>
      <w:r>
        <w:t>(b) Improving night vision</w:t>
      </w:r>
    </w:p>
    <w:p>
      <w:r>
        <w:t>(c) Forming red blood cells</w:t>
      </w:r>
    </w:p>
    <w:p>
      <w:r>
        <w:t>(d) Promoting calcium and phosphorus absorption for bone health</w:t>
      </w:r>
    </w:p>
    <w:p>
      <w:r>
        <w:t>Answer: d</w:t>
      </w:r>
    </w:p>
    <w:p>
      <w:r>
        <w:t>Solution: ✅ Correct Answer: d. Promoting calcium and phosphorus absorption for bone health.</w:t>
      </w:r>
    </w:p>
    <w:p>
      <w:r>
        <w:t>🧠 Clinical Rationale: Vitamin D increases intestinal calcium and phosphorus absorption and bone mineralization — its deficiency causes rickets and osteomalacia</w:t>
      </w:r>
    </w:p>
    <w:p>
      <w:r>
        <w:t>🩺 Nursing Action: Ensure sunlight, fortified milk and vitamin D foods; check supplementation in those with limited sun exposure</w:t>
      </w:r>
    </w:p>
    <w:p>
      <w:r>
        <w:t>❌ Why Not Others: (a) Clotting blood — not the best response for this situation; (b) Improving night vision — not the best response for this situation; (c) Forming red blood cells — not the best response for this situation.</w:t>
      </w:r>
    </w:p>
    <w:p>
      <w:r>
        <w:t>⚡ 5-Second Recall: D = calcium + bone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