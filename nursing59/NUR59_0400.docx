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bottle labelled “Shake well before use” contains which type of liquid preparation?</w:t>
      </w:r>
    </w:p>
    <w:p>
      <w:r>
        <w:t>(a) Solution</w:t>
      </w:r>
    </w:p>
    <w:p>
      <w:r>
        <w:t>(b) Suspension</w:t>
      </w:r>
    </w:p>
    <w:p>
      <w:r>
        <w:t>(c) Elixir</w:t>
      </w:r>
    </w:p>
    <w:p>
      <w:r>
        <w:t>(d) Spirit</w:t>
      </w:r>
    </w:p>
    <w:p>
      <w:r>
        <w:t>Answer: b</w:t>
      </w:r>
    </w:p>
    <w:p>
      <w:r>
        <w:t>Solution: ✅ Correct Answer: b. Suspension.</w:t>
        <w:br/>
        <w:t>🧠 Clinical Rationale: In suspensions the drug particles SETTLE at the bottom — shaking redisperses them so every spoonful carries the right dose.</w:t>
        <w:br/>
        <w:t>❌ Why Not Others: Solutions/elixirs/spirits are fully dissolved and never need shaking.</w:t>
        <w:br/>
        <w:t>⚡ 5-Second Recall: Shake well = Suspension 🥃.</w:t>
      </w:r>
    </w:p>
    <w:p>
      <w:r>
        <w:t>Question: What is the purpose of an enteric coating on a tablet?</w:t>
      </w:r>
    </w:p>
    <w:p>
      <w:r>
        <w:t>(a) To make it taste sweet</w:t>
      </w:r>
    </w:p>
    <w:p>
      <w:r>
        <w:t>(b) To protect it from stomach acid so it dissolves in the intestine</w:t>
      </w:r>
    </w:p>
    <w:p>
      <w:r>
        <w:t>(c) To make it dissolve instantly in the mouth</w:t>
      </w:r>
    </w:p>
    <w:p>
      <w:r>
        <w:t>(d) To allow crushing</w:t>
      </w:r>
    </w:p>
    <w:p>
      <w:r>
        <w:t>Answer: b</w:t>
      </w:r>
    </w:p>
    <w:p>
      <w:r>
        <w:t>Solution: ✅ Correct Answer: b. Bypasses the stomach, dissolves in the intestine.</w:t>
        <w:br/>
        <w:t>🧠 Clinical Rationale: Enteric coats resist gastric acid — protecting stomach-irritant drugs and acid-destroyed drugs until the alkaline intestine.</w:t>
        <w:br/>
        <w:t>❌ Why Not Others: Sweetening is sugar-coating; instant mouth-melting is dispersible; coated tablets must NEVER be crushed.</w:t>
        <w:br/>
        <w:t>⚡ 5-Second Recall: Enteric = Enters intestine intact 💊.</w:t>
      </w:r>
    </w:p>
    <w:p>
      <w:r>
        <w:t>Question: Why is nitroglycerin given by the SUBLINGUAL route during acute chest pain?</w:t>
      </w:r>
    </w:p>
    <w:p>
      <w:r>
        <w:t>(a) It tastes pleasant under the tongue</w:t>
      </w:r>
    </w:p>
    <w:p>
      <w:r>
        <w:t>(b) Rich blood supply under the tongue gives rapid absorption bypassing first-pass metabolism</w:t>
      </w:r>
    </w:p>
    <w:p>
      <w:r>
        <w:t>(c) It cannot be swallowed</w:t>
      </w:r>
    </w:p>
    <w:p>
      <w:r>
        <w:t>(d) Sublingual tablets are cheaper</w:t>
      </w:r>
    </w:p>
    <w:p>
      <w:r>
        <w:t>Answer: b</w:t>
      </w:r>
    </w:p>
    <w:p>
      <w:r>
        <w:t>Solution: ✅ Correct Answer: b. Rapid absorption via sublingual vessels, bypassing the liver.</w:t>
        <w:br/>
        <w:t>🧠 Clinical Rationale: Chest pain needs relief in 1–3 minutes — sublingual veins drain straight to systemic circulation, dodging slow gut + liver first-pass.</w:t>
        <w:br/>
        <w:t>🔍 Key Clues: “Acute chest pain + sublingual” = speed + bypass logic 🎯.</w:t>
        <w:br/>
        <w:t>❌ Why Not Others: Taste/cost are irrelevant; NTG can be swallowed but that would be too slow.</w:t>
        <w:br/>
        <w:t>⚡ 5-Second Recall: SL = Swift + Liver-bypass ⚡.</w:t>
      </w:r>
    </w:p>
    <w:p>
      <w:r>
        <w:t>Question: The rectal route for drug administration is MOST suitable for a patient who is:</w:t>
      </w:r>
    </w:p>
    <w:p>
      <w:r>
        <w:t>(a) Alert and walking</w:t>
      </w:r>
    </w:p>
    <w:p>
      <w:r>
        <w:t>(b) Vomiting repeatedly and unable to retain oral drugs</w:t>
      </w:r>
    </w:p>
    <w:p>
      <w:r>
        <w:t>(c) Allergic to all suppositories</w:t>
      </w:r>
    </w:p>
    <w:p>
      <w:r>
        <w:t>(d) Asking for the fastest IV effect</w:t>
      </w:r>
    </w:p>
    <w:p>
      <w:r>
        <w:t>Answer: b</w:t>
      </w:r>
    </w:p>
    <w:p>
      <w:r>
        <w:t>Solution: ✅ Correct Answer: b. Vomiting / unable to retain oral drugs.</w:t>
        <w:br/>
        <w:t>🧠 Clinical Rationale: When the oral road is blocked (vomiting, unconsciousness, dysphagia), rectal absorption still delivers the drug systemically.</w:t>
        <w:br/>
        <w:t>❌ Why Not Others: Alert patients use oral; allergy rules it out; IV remains the fastest route.</w:t>
        <w:br/>
        <w:t>⚡ 5-Second Recall: Oral blocked = think Rectal 💊.</w:t>
      </w:r>
    </w:p>
    <w:p>
      <w:r>
        <w:t>Question: “First-pass effect” means:</w:t>
      </w:r>
    </w:p>
    <w:p>
      <w:r>
        <w:t>(a) The drug works on the first dose always</w:t>
      </w:r>
    </w:p>
    <w:p>
      <w:r>
        <w:t>(b) A part of the oral drug is metabolised by the liver before reaching systemic circulation</w:t>
      </w:r>
    </w:p>
    <w:p>
      <w:r>
        <w:t>(c) The nurse passes the drug trolley first</w:t>
      </w:r>
    </w:p>
    <w:p>
      <w:r>
        <w:t>(d) The first tablet must be doubled</w:t>
      </w:r>
    </w:p>
    <w:p>
      <w:r>
        <w:t>Answer: b</w:t>
      </w:r>
    </w:p>
    <w:p>
      <w:r>
        <w:t>Solution: ✅ Correct Answer: b. Liver metabolises part of the oral dose first — lowering bioavailability.</w:t>
        <w:br/>
        <w:t>🧠 Clinical Rationale: Portal blood carries oral drugs straight to the liver, which extracts a share before the drug ever reaches its target — why some drugs need higher oral doses.</w:t>
        <w:br/>
        <w:t>❌ Why Not Others: First-pass never guarantees effect, doubles doses or describes trolleys.</w:t>
        <w:br/>
        <w:t>🌟 PNC Exam Pearl: Bypass routes for exams: SL, IV, IM, inhalation — all dodge first-pass! 🎯.</w:t>
        <w:br/>
        <w:t>⚡ 5-Second Recall: First-pass = Liver takes its cut first 💰.</w:t>
      </w:r>
    </w:p>
    <w:p>
      <w:r>
        <w:t>Question: An 80-year-old with reduced kidney function is prescribed a renally-excreted drug at adult dose. What is the nursing concern?</w:t>
      </w:r>
    </w:p>
    <w:p>
      <w:r>
        <w:t>(a) The drug will fail completely</w:t>
      </w:r>
    </w:p>
    <w:p>
      <w:r>
        <w:t>(b) Reduced excretion causes accumulation and toxicity — monitor for adverse effects and ensure dose review</w:t>
      </w:r>
    </w:p>
    <w:p>
      <w:r>
        <w:t>(c) Old age increases drug excretion</w:t>
      </w:r>
    </w:p>
    <w:p>
      <w:r>
        <w:t>(d) Kidneys do not affect any drug</w:t>
      </w:r>
    </w:p>
    <w:p>
      <w:r>
        <w:t>Answer: b</w:t>
      </w:r>
    </w:p>
    <w:p>
      <w:r>
        <w:t>Solution: ✅ Correct Answer: b. Accumulation + toxicity risk — monitor + dose review.</w:t>
        <w:br/>
        <w:t>🧠 Clinical Rationale: Ageing kidneys clear drugs slowly, so normal doses pile up to toxic levels — the nurse watches early toxicity signs and flags dosing.</w:t>
        <w:br/>
        <w:t>🩺 Nursing Action: Baseline vitals/renal values ➡️ give cautiously ➡️ watch toxicity signs ➡️ report ➡️ document.</w:t>
        <w:br/>
        <w:t>❌ Why Not Others: (a) overstates; (c) reverses physiology; (d) denies pharmacokinetics.</w:t>
        <w:br/>
        <w:t>⚡ 5-Second Recall: Old kidneys = slow clearance = watch toxicity 👀.</w:t>
      </w:r>
    </w:p>
    <w:p>
      <w:r>
        <w:t>Question: A patient takes tetracycline with a glass of milk and antacids. What happens to drug absorption?</w:t>
      </w:r>
    </w:p>
    <w:p>
      <w:r>
        <w:t>(a) Absorption increases</w:t>
      </w:r>
    </w:p>
    <w:p>
      <w:r>
        <w:t>(b) Calcium binds the drug (chelation), reducing absorption — separate them</w:t>
      </w:r>
    </w:p>
    <w:p>
      <w:r>
        <w:t>(c) Milk destroys the tablet coating</w:t>
      </w:r>
    </w:p>
    <w:p>
      <w:r>
        <w:t>(d) No interaction at all</w:t>
      </w:r>
    </w:p>
    <w:p>
      <w:r>
        <w:t>Answer: b</w:t>
      </w:r>
    </w:p>
    <w:p>
      <w:r>
        <w:t>Solution: ✅ Correct Answer: b. Chelation — calcium locks the drug, absorption falls.</w:t>
        <w:br/>
        <w:t>🧠 Clinical Rationale: Divalent ions (calcium, magnesium, iron) chelate tetracyclines/fluoroquinolones into unabsorbable complexes — infection then survives.</w:t>
        <w:br/>
        <w:t>🩺 Nursing Action: Give tetracycline 1 hour before or 2 hours after milk/antacids/iron ⏱️.</w:t>
        <w:br/>
        <w:t>❌ Why Not Others: Milk never boosts these drugs; coating is irrelevant; the interaction is textbook.</w:t>
        <w:br/>
        <w:t>⚠️ Exam Trap: Milk + tetracycline/quinolones + iron = the evergreen interaction trap!</w:t>
        <w:br/>
        <w:t>⚡ 5-Second Recall: Milk + tetra = chelation separation 🥛❌.</w:t>
      </w:r>
    </w:p>
    <w:p>
      <w:r>
        <w:t>Question: A chronic pain patient needs higher and higher opioid doses for the same relief, without withdrawal on stopping. This is:</w:t>
      </w:r>
    </w:p>
    <w:p>
      <w:r>
        <w:t>(a) Drug allergy</w:t>
      </w:r>
    </w:p>
    <w:p>
      <w:r>
        <w:t>(b) Drug tolerance</w:t>
      </w:r>
    </w:p>
    <w:p>
      <w:r>
        <w:t>(c) Idiosyncrasy</w:t>
      </w:r>
    </w:p>
    <w:p>
      <w:r>
        <w:t>(d) Drug resistance of the disease</w:t>
      </w:r>
    </w:p>
    <w:p>
      <w:r>
        <w:t>Answer: b</w:t>
      </w:r>
    </w:p>
    <w:p>
      <w:r>
        <w:t>Solution: ✅ Correct Answer: b. Tolerance — diminished response with repeated use.</w:t>
        <w:br/>
        <w:t>🧠 Clinical Rationale: Tolerance = receptors adapt, so bigger doses chase the same effect; unlike dependence there is no withdrawal here, unlike allergy no immune signs.</w:t>
        <w:br/>
        <w:t>❌ Why Not Others: Allergy shows immune signs; idiosyncrasy is a one-off abnormal reaction; resistance is microbial, not receptoral.</w:t>
        <w:br/>
        <w:t>⚠️ Exam Trap: Tolerance vs dependence vs addiction — the definition trio examiners rotate!</w:t>
        <w:br/>
        <w:t>⚡ 5-Second Recall: More drug, same relief = Tolerance 📈.</w:t>
      </w:r>
    </w:p>
    <w:p>
      <w:r>
        <w:t>Question: A patient with severe liver disease is ordered a drug that is extensively metabolised by the liver. What should the nurse anticipate?</w:t>
      </w:r>
    </w:p>
    <w:p>
      <w:r>
        <w:t>(a) Faster cure due to slow metabolism</w:t>
      </w:r>
    </w:p>
    <w:p>
      <w:r>
        <w:t>(b) Reduced metabolism causing higher blood levels and toxicity — monitor closely and report</w:t>
      </w:r>
    </w:p>
    <w:p>
      <w:r>
        <w:t>(c) No change in drug effect</w:t>
      </w:r>
    </w:p>
    <w:p>
      <w:r>
        <w:t>(d) The drug will be excreted faster</w:t>
      </w:r>
    </w:p>
    <w:p>
      <w:r>
        <w:t>Answer: b</w:t>
      </w:r>
    </w:p>
    <w:p>
      <w:r>
        <w:t>Solution: ✅ Correct Answer: b. Higher levels + toxicity — close monitoring + report.</w:t>
        <w:br/>
        <w:t>🧠 Clinical Rationale: A failing liver cannot inactivate the drug, so standard doses overdose the patient — watch for exaggerated/toxic effects early.</w:t>
        <w:br/>
        <w:t>🩺 Nursing Action: Baseline LFTs/consciousness ➡️ give cautiously ➡️ watch toxicity ➡️ flag dose review ➡️ document.</w:t>
        <w:br/>
        <w:t>❌ Why Not Others: Liver failure never speeds cure or excretion, and drug effect always changes.</w:t>
        <w:br/>
        <w:t>⚡ 5-Second Recall: Bad liver = drug lingers = toxicity watch 🧪.</w:t>
      </w:r>
    </w:p>
    <w:p>
      <w:r>
        <w:t>Question: To “reduce pricks,” a nurse mixes two injectable drugs in one syringe without checking compatibility. What is correct?</w:t>
      </w:r>
    </w:p>
    <w:p>
      <w:r>
        <w:t>(a) Smart nursing that saves the patient pain</w:t>
      </w:r>
    </w:p>
    <w:p>
      <w:r>
        <w:t>(b) Acceptable if both are clear fluids</w:t>
      </w:r>
    </w:p>
    <w:p>
      <w:r>
        <w:t>(c) Requires intervention — drugs are mixed only when compatibility is confirmed; incompatibility causes precipitation and inactivation</w:t>
      </w:r>
    </w:p>
    <w:p>
      <w:r>
        <w:t>(d) Acceptable for IV drugs</w:t>
      </w:r>
    </w:p>
    <w:p>
      <w:r>
        <w:t>Answer: c</w:t>
      </w:r>
    </w:p>
    <w:p>
      <w:r>
        <w:t>Solution: ✅ Correct Answer: c. Requires intervention — compatibility first, always 🚨.</w:t>
        <w:br/>
        <w:t>🧠 Clinical Rationale: Incompatible mixtures precipitate, inactivate or embolise — pain-saving never justifies chemistry-guessing.</w:t>
        <w:br/>
        <w:t>❌ Why Not Others: Clarity never proves compatibility; route never waives it.</w:t>
        <w:br/>
        <w:t>⚠️ Exam Trap: “Reduce pricks / save time” kindness framing hides incompatibility traps — see through it!</w:t>
        <w:br/>
        <w:t>⚡ 5-Second Recall: Mixing = compatibility proof FIRST ⚗️.</w:t>
      </w:r>
    </w:p>
    <w:p>
      <w:r>
        <w:t>Question: How does a capsule differ from a tablet?</w:t>
      </w:r>
    </w:p>
    <w:p>
      <w:r>
        <w:t>(a) Capsule has a gelatin shell enclosing powder or liquid drug</w:t>
      </w:r>
    </w:p>
    <w:p>
      <w:r>
        <w:t>(b) Capsule is always chewable</w:t>
      </w:r>
    </w:p>
    <w:p>
      <w:r>
        <w:t>(c) Tablet has a gelatin shell</w:t>
      </w:r>
    </w:p>
    <w:p>
      <w:r>
        <w:t>(d) There is no difference</w:t>
      </w:r>
    </w:p>
    <w:p>
      <w:r>
        <w:t>Answer: a</w:t>
      </w:r>
    </w:p>
    <w:p>
      <w:r>
        <w:t>Solution: ✅ Correct Answer: a. Gelatin shell with powder/liquid inside.</w:t>
        <w:br/>
        <w:t>🧠 Clinical Rationale: Capsules wrap the drug in tasteless gelatin that dissolves in the gut — masking taste and protecting the contents.</w:t>
        <w:br/>
        <w:t>❌ Why Not Others: Chewable/dispersible forms are special tablets; saying “no difference” ignores formulation science.</w:t>
        <w:br/>
        <w:t>⚡ 5-Second Recall: Capsule = gelatin jacket.</w:t>
      </w:r>
    </w:p>
    <w:p>
      <w:r>
        <w:t>Question: Which routes are PARENTERAL routes of drug administration?</w:t>
      </w:r>
    </w:p>
    <w:p>
      <w:r>
        <w:t>(a) Oral and sublingual</w:t>
      </w:r>
    </w:p>
    <w:p>
      <w:r>
        <w:t>(b) Intravenous, intramuscular, subcutaneous and intradermal</w:t>
      </w:r>
    </w:p>
    <w:p>
      <w:r>
        <w:t>(c) Rectal and vaginal</w:t>
      </w:r>
    </w:p>
    <w:p>
      <w:r>
        <w:t>(d) Inhalation and topical</w:t>
      </w:r>
    </w:p>
    <w:p>
      <w:r>
        <w:t>Answer: b</w:t>
      </w:r>
    </w:p>
    <w:p>
      <w:r>
        <w:t>Solution: ✅ Correct Answer: b. IV, IM, SC and ID — all bypass the gut.</w:t>
        <w:br/>
        <w:t>🧠 Clinical Rationale: Parenteral = outside the intestine — needle-based routes that skip digestion and first-pass for fast, complete delivery.</w:t>
        <w:br/>
        <w:t>❌ Why Not Others: Oral/SL are enteral; rectal/vaginal are mucosal; inhalation/topical are their own routes.</w:t>
        <w:br/>
        <w:t>⚡ 5-Second Recall: Parenteral = needle routes.</w:t>
      </w:r>
    </w:p>
    <w:p>
      <w:r>
        <w:t>Question: Why is the inhalation route preferred for acute asthma relievers?</w:t>
      </w:r>
    </w:p>
    <w:p>
      <w:r>
        <w:t>(a) It tastes better</w:t>
      </w:r>
    </w:p>
    <w:p>
      <w:r>
        <w:t>(b) Drug reaches the airways directly with rapid local action and minimal systemic effects</w:t>
      </w:r>
    </w:p>
    <w:p>
      <w:r>
        <w:t>(c) Inhalers are cheaper than tablets</w:t>
      </w:r>
    </w:p>
    <w:p>
      <w:r>
        <w:t>(d) It avoids using the lungs</w:t>
      </w:r>
    </w:p>
    <w:p>
      <w:r>
        <w:t>Answer: b</w:t>
      </w:r>
    </w:p>
    <w:p>
      <w:r>
        <w:t>Solution: ✅ Correct Answer: b. Direct-to-airway delivery — fast, local, low systemic load.</w:t>
        <w:br/>
        <w:t>🧠 Clinical Rationale: Inhaled drug lands on bronchial muscle within minutes while blood levels stay low — speed plus safety.</w:t>
        <w:br/>
        <w:t>❌ Why Not Others: Taste/cost never decide routes; inhalation USES the lungs by design.</w:t>
        <w:br/>
        <w:t>⚡ 5-Second Recall: Asthma attack = puff straight to the pipes.</w:t>
      </w:r>
    </w:p>
    <w:p>
      <w:r>
        <w:t>Question: What is the key difference between topical and transdermal drug delivery?</w:t>
      </w:r>
    </w:p>
    <w:p>
      <w:r>
        <w:t>(a) No difference</w:t>
      </w:r>
    </w:p>
    <w:p>
      <w:r>
        <w:t>(b) Topical acts locally on skin; transdermal delivers drug through skin into systemic circulation</w:t>
      </w:r>
    </w:p>
    <w:p>
      <w:r>
        <w:t>(c) Transdermal acts only locally</w:t>
      </w:r>
    </w:p>
    <w:p>
      <w:r>
        <w:t>(d) Topical drugs enter blood faster</w:t>
      </w:r>
    </w:p>
    <w:p>
      <w:r>
        <w:t>Answer: b</w:t>
      </w:r>
    </w:p>
    <w:p>
      <w:r>
        <w:t>Solution: ✅ Correct Answer: b. Topical = local; transdermal = systemic via skin.</w:t>
        <w:br/>
        <w:t>🧠 Clinical Rationale: Ointments treat the skin itself, while patches (nitroglycerin, fentanyl) push drug through skin into blood for whole-body effect.</w:t>
        <w:br/>
        <w:t>❌ Why Not Others: Reversing or denying the difference rewrites pharmacology.</w:t>
        <w:br/>
        <w:t>⚠️ Exam Trap: Nitroglycerin PATCH (systemic) vs nitroglycerin OINTMENT (local) — exam loves this pair!</w:t>
        <w:br/>
        <w:t>⚡ 5-Second Recall: Patch = blood; cream = skin.</w:t>
      </w:r>
    </w:p>
    <w:p>
      <w:r>
        <w:t>Question: Paediatric drug doses are most commonly calculated on the basis of:</w:t>
      </w:r>
    </w:p>
    <w:p>
      <w:r>
        <w:t>(a) Age in months alone</w:t>
      </w:r>
    </w:p>
    <w:p>
      <w:r>
        <w:t>(b) Body weight (mg/kg)</w:t>
      </w:r>
    </w:p>
    <w:p>
      <w:r>
        <w:t>(c) Height of the father</w:t>
      </w:r>
    </w:p>
    <w:p>
      <w:r>
        <w:t>(d) Number of siblings</w:t>
      </w:r>
    </w:p>
    <w:p>
      <w:r>
        <w:t>Answer: b</w:t>
      </w:r>
    </w:p>
    <w:p>
      <w:r>
        <w:t>Solution: ✅ Correct Answer: b. Body weight in mg/kg.</w:t>
        <w:br/>
        <w:t>🧠 Clinical Rationale: Children of the same age vary hugely in size — weight-based dosing scales the drug to the body that must handle it.</w:t>
        <w:br/>
        <w:t>❌ Why Not Others: Age alone misdoses small/large children; family traits never dose drugs.</w:t>
        <w:br/>
        <w:t>⚡ 5-Second Recall: Kids dosing = mg per kg.</w:t>
      </w:r>
    </w:p>
    <w:p>
      <w:r>
        <w:t>Question: A woman in her first trimester needs drug therapy. What is the nursing priority?</w:t>
      </w:r>
    </w:p>
    <w:p>
      <w:r>
        <w:t>(a) Give any drug since the placenta blocks everything</w:t>
      </w:r>
    </w:p>
    <w:p>
      <w:r>
        <w:t>(b) Flag the pregnancy, ensure only essential pregnancy-safe drugs are used — first trimester carries the highest teratogenic risk</w:t>
      </w:r>
    </w:p>
    <w:p>
      <w:r>
        <w:t>(c) Double all doses for two lives</w:t>
      </w:r>
    </w:p>
    <w:p>
      <w:r>
        <w:t>(d) Stop all food along with drugs</w:t>
      </w:r>
    </w:p>
    <w:p>
      <w:r>
        <w:t>Answer: b</w:t>
      </w:r>
    </w:p>
    <w:p>
      <w:r>
        <w:t>Solution: ✅ Correct Answer: b. Protect the first trimester — essential, verified-safe drugs only.</w:t>
        <w:br/>
        <w:t>🧠 Clinical Rationale: Organ formation happens in weeks 3–8 — drug exposure here causes malformations, so every order is re-verified for pregnancy safety.</w:t>
        <w:br/>
        <w:t>🚨 Priority Principle: Foetal safety FIRST — question every non-essential drug in pregnancy.</w:t>
        <w:br/>
        <w:t>❌ Why Not Others: The placenta blocks almost nothing; doubling doses poisons both; food advice is irrelevant.</w:t>
        <w:br/>
        <w:t>⚡ 5-Second Recall: First trimester = highest birth-defect risk.</w:t>
      </w:r>
    </w:p>
    <w:p>
      <w:r>
        <w:t>Question: A drug label says “best absorbed on an empty stomach.” How should the nurse schedule it?</w:t>
      </w:r>
    </w:p>
    <w:p>
      <w:r>
        <w:t>(a) With a full meal</w:t>
      </w:r>
    </w:p>
    <w:p>
      <w:r>
        <w:t>(b) One hour before or two hours after meals</w:t>
      </w:r>
    </w:p>
    <w:p>
      <w:r>
        <w:t>(c) Only at midnight</w:t>
      </w:r>
    </w:p>
    <w:p>
      <w:r>
        <w:t>(d) Mixed with milk</w:t>
      </w:r>
    </w:p>
    <w:p>
      <w:r>
        <w:t>Answer: b</w:t>
      </w:r>
    </w:p>
    <w:p>
      <w:r>
        <w:t>Solution: ✅ Correct Answer: b. 1 hour before or 2 hours after meals.</w:t>
        <w:br/>
        <w:t>🧠 Clinical Rationale: Food dilutes, binds or delays many drugs — an empty stomach gives the full, predictable dose.</w:t>
        <w:br/>
        <w:t>❌ Why Not Others: Full meals and milk blunt absorption; midnight is not the rule.</w:t>
        <w:br/>
        <w:t>⚡ 5-Second Recall: Empty stomach = 1 before / 2 after.</w:t>
      </w:r>
    </w:p>
    <w:p>
      <w:r>
        <w:t>Question: A patient on prolonged low-dose therapy gradually develops toxicity though the dose never changed. This suggests:</w:t>
      </w:r>
    </w:p>
    <w:p>
      <w:r>
        <w:t>(a) Drug allergy</w:t>
      </w:r>
    </w:p>
    <w:p>
      <w:r>
        <w:t>(b) Cumulative effect — slow excretion lets the drug pile up over time</w:t>
      </w:r>
    </w:p>
    <w:p>
      <w:r>
        <w:t>(c) Instant cure</w:t>
      </w:r>
    </w:p>
    <w:p>
      <w:r>
        <w:t>(d) Placebo effect</w:t>
      </w:r>
    </w:p>
    <w:p>
      <w:r>
        <w:t>Answer: b</w:t>
      </w:r>
    </w:p>
    <w:p>
      <w:r>
        <w:t>Solution: ✅ Correct Answer: b. Cumulative effect — drug in exceeds drug out.</w:t>
        <w:br/>
        <w:t>🧠 Clinical Rationale: When daily intake outruns excretion (poor kidneys, long half-life), the body balance climbs until toxic — classic with digoxin and heavy metals.</w:t>
        <w:br/>
        <w:t>❌ Why Not Others: Allergy shows immune signs; cure/placebo explain nothing here.</w:t>
        <w:br/>
        <w:t>🩺 Nursing Action: Watch early toxicity signs ➡️ check renal function ➡️ flag levels/dose review ➡️ document.</w:t>
        <w:br/>
        <w:t>⚡ 5-Second Recall: Same dose + time + toxicity = Cumulative.</w:t>
      </w:r>
    </w:p>
    <w:p>
      <w:r>
        <w:t>Question: A patient is in shock with cold, clammy limbs and no palpable peripheral pulse. Which route should the nurse prefer for emergency drugs?</w:t>
      </w:r>
    </w:p>
    <w:p>
      <w:r>
        <w:t>(a) Intramuscular, since muscle absorbs well in shock</w:t>
      </w:r>
    </w:p>
    <w:p>
      <w:r>
        <w:t>(b) Subcutaneous for slow release</w:t>
      </w:r>
    </w:p>
    <w:p>
      <w:r>
        <w:t>(c) Intravenous — peripheral shutdown makes IM/SC absorption unreliable</w:t>
      </w:r>
    </w:p>
    <w:p>
      <w:r>
        <w:t>(d) Oral syrup for comfort</w:t>
      </w:r>
    </w:p>
    <w:p>
      <w:r>
        <w:t>Answer: c</w:t>
      </w:r>
    </w:p>
    <w:p>
      <w:r>
        <w:t>Solution: ✅ Correct Answer: c. Intravenous — the only reliable road in shock.</w:t>
        <w:br/>
        <w:t>🧠 Clinical Rationale: Shock shunts blood from skin and muscle to vital organs — IM/SC depots sit unabsorbed while IV delivers instantly to the heart and brain.</w:t>
        <w:br/>
        <w:t>🔍 Key Clues: “Shock + cold limbs” = perfusion failure — pick IV.</w:t>
        <w:br/>
        <w:t>❌ Why Not Others: IM/SC in shock = delayed + erratic; oral in shock = aspiration + no absorption.</w:t>
        <w:br/>
        <w:t>🌟 PNC Exam Pearl: Shock rule for exams: IV only — IM/SC/Oral all fail!</w:t>
        <w:br/>
        <w:t>⚡ 5-Second Recall: No perfusion = IV only.</w:t>
      </w:r>
    </w:p>
    <w:p>
      <w:r>
        <w:t>Question: A patient mistakenly SWALLOWS a sublingual nitroglycerin tablet with water during chest pain. What happens?</w:t>
      </w:r>
    </w:p>
    <w:p>
      <w:r>
        <w:t>(a) Faster relief than correct use</w:t>
      </w:r>
    </w:p>
    <w:p>
      <w:r>
        <w:t>(b) Delayed, weaker effect — swallowing sends it through gut + liver first-pass instead of direct absorption</w:t>
      </w:r>
    </w:p>
    <w:p>
      <w:r>
        <w:t>(c) No difference at all</w:t>
      </w:r>
    </w:p>
    <w:p>
      <w:r>
        <w:t>(d) Instant cure of heart disease</w:t>
      </w:r>
    </w:p>
    <w:p>
      <w:r>
        <w:t>Answer: b</w:t>
      </w:r>
    </w:p>
    <w:p>
      <w:r>
        <w:t>Solution: ✅ Correct Answer: b. Delayed + weaker — the SL advantage is lost.</w:t>
        <w:br/>
        <w:t>🧠 Clinical Rationale: Swallowed NTG crawls through digestion and liver metabolism, arriving late and diluted — exactly what chest pain cannot afford.</w:t>
        <w:br/>
        <w:t>🩺 Nursing Action: Reassure ➡️ place a FRESH tablet correctly under the tongue ➡️ monitor pain/vitals ➡️ document the error ➡️ report.</w:t>
        <w:br/>
        <w:t>❌ Why Not Others: Swallowing never speeds SL drugs; NTG relieves pain, never cures disease.</w:t>
        <w:br/>
        <w:t>⚠️ Exam Trap: “Swallowed SL tablet” reverses the SL-speed logic — read the verb, not just the drug!</w:t>
        <w:br/>
        <w:t>⚡ 5-Second Recall: SL swallowed = SL wasted.</w:t>
      </w:r>
    </w:p>
    <w:p>
      <w:r>
        <w:t>Question: A patient on nightly sedatives drinks alcohol at a party and becomes unresponsive. This dangerous interaction is called:</w:t>
      </w:r>
    </w:p>
    <w:p>
      <w:r>
        <w:t>(a) Antagonism</w:t>
      </w:r>
    </w:p>
    <w:p>
      <w:r>
        <w:t>(b) Synergism / potentiation — combined CNS depression exceeds the sum</w:t>
      </w:r>
    </w:p>
    <w:p>
      <w:r>
        <w:t>(c) Tolerance</w:t>
      </w:r>
    </w:p>
    <w:p>
      <w:r>
        <w:t>(d) Placebo effect</w:t>
      </w:r>
    </w:p>
    <w:p>
      <w:r>
        <w:t>Answer: b</w:t>
      </w:r>
    </w:p>
    <w:p>
      <w:r>
        <w:t>Solution: ✅ Correct Answer: b. Synergism — 1 + 1 = 5 in CNS depression.</w:t>
        <w:br/>
        <w:t>🧠 Clinical Rationale: Alcohol and sedatives both brake the brain — together they multiply suppression into coma and respiratory arrest.</w:t>
        <w:br/>
        <w:t>❌ Why Not Others: Antagonism would REDUCE effect; tolerance needs time; placebo explains nothing.</w:t>
        <w:br/>
        <w:t>🌟 PNC Exam Pearl: Counselling pearl: sedatives + alcohol = potentially fatal — warn EVERY patient!</w:t>
        <w:br/>
        <w:t>⚡ 5-Second Recall: Sedative + alcohol = sleep that kills.</w:t>
      </w:r>
    </w:p>
    <w:p>
      <w:r>
        <w:t>Question: To “reduce the dose,” a caregiver cuts a fentanyl skin PATCH into half before applying. What is correct?</w:t>
      </w:r>
    </w:p>
    <w:p>
      <w:r>
        <w:t>(a) Clever dose reduction</w:t>
      </w:r>
    </w:p>
    <w:p>
      <w:r>
        <w:t>(b) Requires intervention — cutting a reservoir/matrix patch destroys controlled release and dumps drug; never cut patches unless specifically scored</w:t>
      </w:r>
    </w:p>
    <w:p>
      <w:r>
        <w:t>(c) Acceptable for all patches</w:t>
      </w:r>
    </w:p>
    <w:p>
      <w:r>
        <w:t>(d) Acceptable if taped well</w:t>
      </w:r>
    </w:p>
    <w:p>
      <w:r>
        <w:t>Answer: b</w:t>
      </w:r>
    </w:p>
    <w:p>
      <w:r>
        <w:t>Solution: ✅ Correct Answer: b. Requires intervention — never cut patches.</w:t>
        <w:br/>
        <w:t>🧠 Clinical Rationale: Patches meter drug over days; cutting breaches the reservoir, dumping a lethal bolus — especially with fentanyl.</w:t>
        <w:br/>
        <w:t>❌ Why Not Others: Tape never restores controlled release; “all patches” ignores lethal exceptions.</w:t>
        <w:br/>
        <w:t>⚠️ Exam Trap: Patch-cutting is the twin of tablet-crushing — same trap, new costume!</w:t>
        <w:br/>
        <w:t>⚡ 5-Second Recall: Patch cut = control lost.</w:t>
      </w:r>
    </w:p>
    <w:p>
      <w:r>
        <w:t>Question: What is the correct position for a patient taking oral tablets?</w:t>
      </w:r>
    </w:p>
    <w:p>
      <w:r>
        <w:t>(a) Lying flat on the back</w:t>
      </w:r>
    </w:p>
    <w:p>
      <w:r>
        <w:t>(b) Sitting upright (Fowler’s) with a glass of water</w:t>
      </w:r>
    </w:p>
    <w:p>
      <w:r>
        <w:t>(c) Standing on one leg</w:t>
      </w:r>
    </w:p>
    <w:p>
      <w:r>
        <w:t>(d) Lying on the side without water</w:t>
      </w:r>
    </w:p>
    <w:p>
      <w:r>
        <w:t>Answer: b</w:t>
      </w:r>
    </w:p>
    <w:p>
      <w:r>
        <w:t>Solution: ✅ Correct Answer: b. Sitting upright + full glass of water.</w:t>
        <w:br/>
        <w:t>🧠 Clinical Rationale: Gravity plus water carries tablets past the oesophagus into the stomach — preventing choking, lodging and oesophagitis.</w:t>
        <w:br/>
        <w:t>❌ Why Not Others: Flat/side-lying positions invite aspiration and pill oesophagitis; acrobatics never medicate.</w:t>
        <w:br/>
        <w:t>⚡ 5-Second Recall: Pills = sit UP + wash DOWN.</w:t>
      </w:r>
    </w:p>
    <w:p>
      <w:r>
        <w:t>Question: Where exactly is a SUBLINGUAL tablet placed?</w:t>
      </w:r>
    </w:p>
    <w:p>
      <w:r>
        <w:t>(a) Between the cheek and the gum</w:t>
      </w:r>
    </w:p>
    <w:p>
      <w:r>
        <w:t>(b) Under the tongue</w:t>
      </w:r>
    </w:p>
    <w:p>
      <w:r>
        <w:t>(c) On top of the tongue</w:t>
      </w:r>
    </w:p>
    <w:p>
      <w:r>
        <w:t>(d) Inside the nostril</w:t>
      </w:r>
    </w:p>
    <w:p>
      <w:r>
        <w:t>Answer: b</w:t>
      </w:r>
    </w:p>
    <w:p>
      <w:r>
        <w:t>Solution: ✅ Correct Answer: b. Under the tongue.</w:t>
        <w:br/>
        <w:t>🧠 Clinical Rationale: The floor of the mouth is paper-thin and vessel-rich — drug diffuses straight into blood within minutes.</w:t>
        <w:br/>
        <w:t>❌ Why Not Others: Cheek+gum = buccal; tongue-top delays absorption; nostril is a different route.</w:t>
        <w:br/>
        <w:t>⚠️ Exam Trap: SL vs buccal is a one-word trap — under tongue = SL, cheek pouch = buccal!</w:t>
        <w:br/>
        <w:t>⚡ 5-Second Recall: SL = under tongue.</w:t>
      </w:r>
    </w:p>
    <w:p>
      <w:r>
        <w:t>Question: Why must oral medications be given with an adequate glass of water (unless restricted)?</w:t>
      </w:r>
    </w:p>
    <w:p>
      <w:r>
        <w:t>(a) To make the tablet taste better</w:t>
      </w:r>
    </w:p>
    <w:p>
      <w:r>
        <w:t>(b) To ease swallowing, speed dissolution and prevent the tablet lodging in the oesophagus</w:t>
      </w:r>
    </w:p>
    <w:p>
      <w:r>
        <w:t>(c) To dilute the drug effect</w:t>
      </w:r>
    </w:p>
    <w:p>
      <w:r>
        <w:t>(d) Water activates all drugs chemically</w:t>
      </w:r>
    </w:p>
    <w:p>
      <w:r>
        <w:t>Answer: b</w:t>
      </w:r>
    </w:p>
    <w:p>
      <w:r>
        <w:t>Solution: ✅ Correct Answer: b. Swallow ease + dissolution + anti-lodging.</w:t>
        <w:br/>
        <w:t>🧠 Clinical Rationale: Dry-swallowed pills stick to oesophageal mucosa causing ulceration (pill oesophagitis), especially doxycycline, iron and NSAIDs.</w:t>
        <w:br/>
        <w:t>❌ Why Not Others: Water never dilutes the dose into failure nor chemically activates drugs.</w:t>
        <w:br/>
        <w:t>⚡ 5-Second Recall: Pills need water wings.</w:t>
      </w:r>
    </w:p>
    <w:p>
      <w:r>
        <w:t>Question: Where is a BUCCAL tablet placed?</w:t>
      </w:r>
    </w:p>
    <w:p>
      <w:r>
        <w:t>(a) Under the tongue</w:t>
      </w:r>
    </w:p>
    <w:p>
      <w:r>
        <w:t>(b) Between the cheek and the gum</w:t>
      </w:r>
    </w:p>
    <w:p>
      <w:r>
        <w:t>(c) Inside the ear canal</w:t>
      </w:r>
    </w:p>
    <w:p>
      <w:r>
        <w:t>(d) Under the eyelid</w:t>
      </w:r>
    </w:p>
    <w:p>
      <w:r>
        <w:t>Answer: b</w:t>
      </w:r>
    </w:p>
    <w:p>
      <w:r>
        <w:t>Solution: ✅ Correct Answer: b. Between cheek and gum (buccal pouch).</w:t>
        <w:br/>
        <w:t>🧠 Clinical Rationale: The buccal mucosa absorbs steadily into facial veins — slower than SL but still bypassing the gut.</w:t>
        <w:br/>
        <w:t>❌ Why Not Others: Under tongue = SL; ear/eye are different routes entirely.</w:t>
        <w:br/>
        <w:t>⚡ 5-Second Recall: Buccal = cheek pouch.</w:t>
      </w:r>
    </w:p>
    <w:p>
      <w:r>
        <w:t>Question: Before giving oral medicines, the nurse checks the patient’s mouth. What is she looking for?</w:t>
      </w:r>
    </w:p>
    <w:p>
      <w:r>
        <w:t>(a) Tooth colour for the record</w:t>
      </w:r>
    </w:p>
    <w:p>
      <w:r>
        <w:t>(b) Dryness, sores, loose dentures or anything that hinders safe swallowing</w:t>
      </w:r>
    </w:p>
    <w:p>
      <w:r>
        <w:t>(c) Tongue length</w:t>
      </w:r>
    </w:p>
    <w:p>
      <w:r>
        <w:t>(d) Favourite flavours</w:t>
      </w:r>
    </w:p>
    <w:p>
      <w:r>
        <w:t>Answer: b</w:t>
      </w:r>
    </w:p>
    <w:p>
      <w:r>
        <w:t>Solution: ✅ Correct Answer: b. Swallow-safety check: moisture, sores, denture fit.</w:t>
        <w:br/>
        <w:t>🧠 Clinical Rationale: A dry mouth, ulcers or wobbly dentures turn a simple tablet into a choking or aspiration event — adjust first (sips, reposition dentures).</w:t>
        <w:br/>
        <w:t>❌ Why Not Others: Colour/length/flavours never decide swallow safety.</w:t>
        <w:br/>
        <w:t>⚡ 5-Second Recall: Mouth check before medicine.</w:t>
      </w:r>
    </w:p>
    <w:p>
      <w:r>
        <w:t>Question: An elderly stroke patient coughs and pockets tablets in the cheek when given oral medicines. What should the nurse do?</w:t>
      </w:r>
    </w:p>
    <w:p>
      <w:r>
        <w:t>(a) Crush everything immediately without asking</w:t>
      </w:r>
    </w:p>
    <w:p>
      <w:r>
        <w:t>(b) Keep the patient upright at 90 degrees, give one tablet at a time with small sips, watch for pocketing, and report dysphagia for swallow evaluation</w:t>
      </w:r>
    </w:p>
    <w:p>
      <w:r>
        <w:t>(c) Give all tablets together to finish quickly</w:t>
      </w:r>
    </w:p>
    <w:p>
      <w:r>
        <w:t>(d) Hide medicines in a full meal</w:t>
      </w:r>
    </w:p>
    <w:p>
      <w:r>
        <w:t>Answer: b</w:t>
      </w:r>
    </w:p>
    <w:p>
      <w:r>
        <w:t>Solution: ✅ Correct Answer: b. Upright + one-at-a-time + observe + report dysphagia.</w:t>
        <w:br/>
        <w:t>🧠 Clinical Rationale: Post-stroke dysphagia plus pocketing = aspiration pneumonia waiting to happen — technique plus formal swallow assessment protects the airway.</w:t>
        <w:br/>
        <w:t>🔍 Key Clues: “Stroke + cough + pocketing” = dysphagia scenario — pick protect-airway option.</w:t>
        <w:br/>
        <w:t>❌ Why Not Others: (a) crushes blindly against coating rules; (c) rushes risk; (d) hides drugs and aspiration together.</w:t>
        <w:br/>
        <w:t>🩺 Nursing Action: Sit 90 degrees ➡️ chin slightly down ➡️ one pill + sips ➡️ check mouth after ➡️ report + keep NPO until evaluated if severe.</w:t>
        <w:br/>
        <w:t>⚡ 5-Second Recall: Stroke + cough = swallow alert.</w:t>
      </w:r>
    </w:p>
    <w:p>
      <w:r>
        <w:t>Question: A patient is NPO for morning surgery but has essential morning oral medicines (antiepileptic). What is correct?</w:t>
      </w:r>
    </w:p>
    <w:p>
      <w:r>
        <w:t>(a) Skip all medicines automatically</w:t>
      </w:r>
    </w:p>
    <w:p>
      <w:r>
        <w:t>(b) Give all medicines with a full breakfast</w:t>
      </w:r>
    </w:p>
    <w:p>
      <w:r>
        <w:t>(c) Clarify with the prescriber/anaesthetist — essential drugs are usually given with a small sip of water despite NPO</w:t>
      </w:r>
    </w:p>
    <w:p>
      <w:r>
        <w:t>(d) Give them with a full glass of juice</w:t>
      </w:r>
    </w:p>
    <w:p>
      <w:r>
        <w:t>Answer: c</w:t>
      </w:r>
    </w:p>
    <w:p>
      <w:r>
        <w:t>Solution: ✅ Correct Answer: c. Clarify — essential meds go with a sip despite NPO.</w:t>
        <w:br/>
        <w:t>🧠 Clinical Rationale: NPO prevents aspiration from food/fluid loads, but skipping antiepileptics/cardiac drugs risks seizures/rebound — the prescriber balances both per patient.</w:t>
        <w:br/>
        <w:t>❌ Why Not Others: (a) abandons essential therapy; (b)/(d) break the fast with volumes.</w:t>
        <w:br/>
        <w:t>⚠️ Exam Trap: “NPO = nothing” is the trap — NPO has prescriber-ordered exceptions!</w:t>
        <w:br/>
        <w:t>⚡ 5-Second Recall: NPO + essential med = clarify + sip.</w:t>
      </w:r>
    </w:p>
    <w:p>
      <w:r>
        <w:t>Question: While swallowing tablets the patient starts coughing, looks distressed and cannot speak. What is the nurse’s FIRST action?</w:t>
      </w:r>
    </w:p>
    <w:p>
      <w:r>
        <w:t>(a) Offer more water to wash it down</w:t>
      </w:r>
    </w:p>
    <w:p>
      <w:r>
        <w:t>(b) Slap the back hard repeatedly</w:t>
      </w:r>
    </w:p>
    <w:p>
      <w:r>
        <w:t>(c) Suspect airway obstruction — call for help, keep upright, prepare to assist per choking protocol without forcing anything into the mouth</w:t>
      </w:r>
    </w:p>
    <w:p>
      <w:r>
        <w:t>(d) Leave to fetch the emergency trolley alone</w:t>
      </w:r>
    </w:p>
    <w:p>
      <w:r>
        <w:t>Answer: c</w:t>
      </w:r>
    </w:p>
    <w:p>
      <w:r>
        <w:t>Solution: ✅ Correct Answer: c. Choking response: help + upright + protocol, nothing forced into mouth.</w:t>
        <w:br/>
        <w:t>🧠 Clinical Rationale: Silent distress + no speech = airway blocked — blind finger sweeps or water push the object deeper; protocol (encourage cough if partial, manoeuvres if complete) plus help saves.</w:t>
        <w:br/>
        <w:t>🚨 Priority Principle: Airway FIRST — call for help early, never leave a choking patient alone.</w:t>
        <w:br/>
        <w:t>❌ Why Not Others: (a) worsens obstruction; (b) alone is incomplete and risky without assessment; (d) abandons the patient.</w:t>
        <w:br/>
        <w:t>⚡ 5-Second Recall: Can’t speak = airway — help + protocol.</w:t>
      </w:r>
    </w:p>
    <w:p>
      <w:r>
        <w:t>Question: An unconscious patient has routine oral morning medicines due. The nursing student suggests crushing them and washing them down the throat. What is correct?</w:t>
      </w:r>
    </w:p>
    <w:p>
      <w:r>
        <w:t>(a) Follow the student — medicines must never be missed</w:t>
      </w:r>
    </w:p>
    <w:p>
      <w:r>
        <w:t>(b) Requires intervention — never give oral drugs to an unconscious patient; withhold, keep NPO aspiration precautions and notify</w:t>
      </w:r>
    </w:p>
    <w:p>
      <w:r>
        <w:t>(c) Give them rectally without orders</w:t>
      </w:r>
    </w:p>
    <w:p>
      <w:r>
        <w:t>(d) Wait until the patient wakes and give double dose</w:t>
      </w:r>
    </w:p>
    <w:p>
      <w:r>
        <w:t>Answer: b</w:t>
      </w:r>
    </w:p>
    <w:p>
      <w:r>
        <w:t>Solution: ✅ Correct Answer: b. Requires intervention — unconscious = NO oral meds.</w:t>
        <w:br/>
        <w:t>🧠 Clinical Rationale: No gag reflex means any fluid/tablet slides into lungs — aspiration pneumonia or death; alternative routes need fresh orders.</w:t>
        <w:br/>
        <w:t>❌ Why Not Others: (a) forces aspiration; (c) invents an unordered route; (d) doubles danger after delay.</w:t>
        <w:br/>
        <w:t>⚠️ Exam Trap: “Never miss a dose” pressure is the trap — safety cancels schedule!</w:t>
        <w:br/>
        <w:t>⚡ 5-Second Recall: Unconscious = nothing by mouth.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