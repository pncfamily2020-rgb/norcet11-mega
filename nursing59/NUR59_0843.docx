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Arterial blood pressure is primarily determined by?</w:t>
      </w:r>
    </w:p>
    <w:p>
      <w:r>
        <w:t>(a) Only the blood volume</w:t>
      </w:r>
    </w:p>
    <w:p>
      <w:r>
        <w:t>(b) Cardiac output and peripheral vascular resistance</w:t>
      </w:r>
    </w:p>
    <w:p>
      <w:r>
        <w:t>(c) Only the blood viscosity alone</w:t>
      </w:r>
    </w:p>
    <w:p>
      <w:r>
        <w:t>(d) Only the heart rate</w:t>
      </w:r>
    </w:p>
    <w:p>
      <w:r>
        <w:t>Answer: b</w:t>
      </w:r>
    </w:p>
    <w:p>
      <w:r>
        <w:t>Solution: ✅ Correct Answer: b. Cardiac output and peripheral vascular resistance.</w:t>
      </w:r>
    </w:p>
    <w:p>
      <w:r>
        <w:t>🧠 Clinical Rationale: BP = cardiac output × peripheral vascular resistance — both factors drive arterial pressure</w:t>
      </w:r>
    </w:p>
    <w:p>
      <w:r>
        <w:t>🔍 Key Clues: BP = CO × PVR</w:t>
      </w:r>
    </w:p>
    <w:p>
      <w:r>
        <w:t>🩺 Nursing Action: Understand the determinants when managing hypertension (reduce resistance) and shock (raise output)</w:t>
      </w:r>
    </w:p>
    <w:p>
      <w:r>
        <w:t>❌ Why Not Others: (a) Only the blood volume — not the best response for this situation; (c) Only the blood viscosity alone — not the best response for this situation; (d) Only the heart rate — not the best response for this situation.</w:t>
      </w:r>
    </w:p>
    <w:p>
      <w:r>
        <w:t>⚠️ Exam Trap: Other factors (volume, viscosity) act through CO or resistance — the two direct determinants are CO and PVR</w:t>
      </w:r>
    </w:p>
    <w:p>
      <w:r>
        <w:t>🌟 PNC Exam Pearl: Hypertension therapy targets resistance (vasodilators) and volume (diuretics)</w:t>
      </w:r>
    </w:p>
    <w:p>
      <w:r>
        <w:t>⚡ 5-Second Recall: BP = CO × PVR</w:t>
      </w:r>
    </w:p>
    <w:p>
      <w:r>
        <w:t>Question: Which mechanism raises arterial blood pressure in response to hemorrhage?</w:t>
      </w:r>
    </w:p>
    <w:p>
      <w:r>
        <w:t>(a) Compensatory vasoconstriction and increased heart rate (raise resistance and output)</w:t>
      </w:r>
    </w:p>
    <w:p>
      <w:r>
        <w:t>(b) Reduced cardiac output only</w:t>
      </w:r>
    </w:p>
    <w:p>
      <w:r>
        <w:t>(c) Vasodilation only</w:t>
      </w:r>
    </w:p>
    <w:p>
      <w:r>
        <w:t>(d) Slower heart rate only</w:t>
      </w:r>
    </w:p>
    <w:p>
      <w:r>
        <w:t>Answer: a</w:t>
      </w:r>
    </w:p>
    <w:p>
      <w:r>
        <w:t>Solution: ✅ Correct Answer: a. Compensatory vasoconstriction and increased heart rate (raise resistance and output).</w:t>
      </w:r>
    </w:p>
    <w:p>
      <w:r>
        <w:t>🧠 Clinical Rationale: In hemorrhage, the body compensates with sympathetic vasoconstriction (↑ PVR) and tachycardia (↑ CO) to maintain blood pressure</w:t>
      </w:r>
    </w:p>
    <w:p>
      <w:r>
        <w:t>🔍 Key Clues: Hemorrhage compensation = vasoconstriction + tachycardia</w:t>
      </w:r>
    </w:p>
    <w:p>
      <w:r>
        <w:t>🩺 Nursing Action: Monitor BP, pulse and perfusion in bleeding patients — early compensation can mask shock</w:t>
      </w:r>
    </w:p>
    <w:p>
      <w:r>
        <w:t>❌ Why Not Others: (b) Reduced cardiac output only — not the best response for this situation; (c) Vasodilation only — not the best response for this situation; (d) Slower heart rate only — not the best response for this situation.</w:t>
      </w:r>
    </w:p>
    <w:p>
      <w:r>
        <w:t>⚠️ Exam Trap: Vasodilation would LOWER pressure — the compensatory response constricts vessels</w:t>
      </w:r>
    </w:p>
    <w:p>
      <w:r>
        <w:t>🌟 PNC Exam Pearl: A narrowed pulse pressure with tachycardia suggests early hypovolemic shock</w:t>
      </w:r>
    </w:p>
    <w:p>
      <w:r>
        <w:t>⚡ 5-Second Recall: Compensation = constrict + speed up</w:t>
      </w:r>
    </w:p>
    <w:p>
      <w:r>
        <w:t>Question: Which condition raises blood pressure by increasing peripheral vascular resistance?</w:t>
      </w:r>
    </w:p>
    <w:p>
      <w:r>
        <w:t>(a) Aortic stenosis only as a valve lesion</w:t>
      </w:r>
    </w:p>
    <w:p>
      <w:r>
        <w:t>(b) Essential (primary) hypertension with arteriolar vasoconstriction</w:t>
      </w:r>
    </w:p>
    <w:p>
      <w:r>
        <w:t>(c) Anemia only as a low-viscosity state</w:t>
      </w:r>
    </w:p>
    <w:p>
      <w:r>
        <w:t>(d) Hypovolemia only as a low-output state</w:t>
      </w:r>
    </w:p>
    <w:p>
      <w:r>
        <w:t>Answer: b</w:t>
      </w:r>
    </w:p>
    <w:p>
      <w:r>
        <w:t>Solution: ✅ Correct Answer: b. Essential (primary) hypertension with arteriolar vasoconstriction.</w:t>
      </w:r>
    </w:p>
    <w:p>
      <w:r>
        <w:t>🧠 Clinical Rationale: In essential hypertension, arteriolar resistance is elevated — raising PVR and therefore blood pressure</w:t>
      </w:r>
    </w:p>
    <w:p>
      <w:r>
        <w:t>🔍 Key Clues: Hypertension = high PVR</w:t>
      </w:r>
    </w:p>
    <w:p>
      <w:r>
        <w:t>🩺 Nursing Action: Assess BP accurately and teach lifestyle measures to reduce vascular resistance</w:t>
      </w:r>
    </w:p>
    <w:p>
      <w:r>
        <w:t>❌ Why Not Others: (a) Aortic stenosis only as a valve lesion — not the best response for this situation; (c) Anemia only as a low-viscosity state — not the best response for this situation; (d) Hypovolemia only as a low-output state — not the best response for this situation.</w:t>
      </w:r>
    </w:p>
    <w:p>
      <w:r>
        <w:t>⚠️ Exam Trap: Low CO states (hypovolemia) lower pressure — the high-resistance state raises it</w:t>
      </w:r>
    </w:p>
    <w:p>
      <w:r>
        <w:t>🌟 PNC Exam Pearl: Arteriolar vasoconstriction from stress, smoking and RAAS activation raises PVR</w:t>
      </w:r>
    </w:p>
    <w:p>
      <w:r>
        <w:t>⚡ 5-Second Recall: High resistance = high BP</w:t>
      </w:r>
    </w:p>
    <w:p>
      <w:r>
        <w:t>Question: A patient asks the nurse about arterial BP determinants. Which response by the nurse is correct?</w:t>
      </w:r>
    </w:p>
    <w:p>
      <w:r>
        <w:t>(a) Only the blood volume</w:t>
      </w:r>
    </w:p>
    <w:p>
      <w:r>
        <w:t>(b) Only the blood viscosity alone</w:t>
      </w:r>
    </w:p>
    <w:p>
      <w:r>
        <w:t>(c) Cardiac output and peripheral vascular resistance</w:t>
      </w:r>
    </w:p>
    <w:p>
      <w:r>
        <w:t>(d) Only the heart rate</w:t>
      </w:r>
    </w:p>
    <w:p>
      <w:r>
        <w:t>Answer: c</w:t>
      </w:r>
    </w:p>
    <w:p>
      <w:r>
        <w:t>Solution: ✅ Correct Answer: c. Cardiac output and peripheral vascular resistance.</w:t>
      </w:r>
    </w:p>
    <w:p>
      <w:r>
        <w:t>🧠 Clinical Rationale: BP = cardiac output × peripheral vascular resistance — both factors drive arterial pressure</w:t>
      </w:r>
    </w:p>
    <w:p>
      <w:r>
        <w:t>🩺 Nursing Action: Understand the determinants when managing hypertension (reduce resistance) and shock (raise output)</w:t>
      </w:r>
    </w:p>
    <w:p>
      <w:r>
        <w:t>❌ Why Not Others: (a) Only the blood volume — not the best response for this situation; (b) Only the blood viscosity alone — not the best response for this situation; (d) Only the heart rate — not the best response for this situation.</w:t>
      </w:r>
    </w:p>
    <w:p>
      <w:r>
        <w:t>⚠️ Exam Trap: Other factors (volume, viscosity) act through CO or resistance — the two direct determinants are CO and PVR</w:t>
      </w:r>
    </w:p>
    <w:p>
      <w:r>
        <w:t>⚡ 5-Second Recall: BP = CO × PVR</w:t>
      </w:r>
    </w:p>
    <w:p>
      <w:r>
        <w:t>Question: A patient asks the nurse about arterial BP determinants. Which response by the nurse is correct?</w:t>
      </w:r>
    </w:p>
    <w:p>
      <w:r>
        <w:t>(a) Vasodilation only</w:t>
      </w:r>
    </w:p>
    <w:p>
      <w:r>
        <w:t>(b) Slower heart rate only</w:t>
      </w:r>
    </w:p>
    <w:p>
      <w:r>
        <w:t>(c) Compensatory vasoconstriction and increased heart rate (raise resistance and output)</w:t>
      </w:r>
    </w:p>
    <w:p>
      <w:r>
        <w:t>(d) Reduced cardiac output only</w:t>
      </w:r>
    </w:p>
    <w:p>
      <w:r>
        <w:t>Answer: c</w:t>
      </w:r>
    </w:p>
    <w:p>
      <w:r>
        <w:t>Solution: ✅ Correct Answer: c. Compensatory vasoconstriction and increased heart rate (raise resistance and output).</w:t>
      </w:r>
    </w:p>
    <w:p>
      <w:r>
        <w:t>🧠 Clinical Rationale: In hemorrhage, the body compensates with sympathetic vasoconstriction (↑ PVR) and tachycardia (↑ CO) to maintain blood pressure</w:t>
      </w:r>
    </w:p>
    <w:p>
      <w:r>
        <w:t>🩺 Nursing Action: Monitor BP, pulse and perfusion in bleeding patients — early compensation can mask shock</w:t>
      </w:r>
    </w:p>
    <w:p>
      <w:r>
        <w:t>❌ Why Not Others: (a) Vasodilation only — not the best response for this situation; (b) Slower heart rate only — not the best response for this situation; (d) Reduced cardiac output only — not the best response for this situation.</w:t>
      </w:r>
    </w:p>
    <w:p>
      <w:r>
        <w:t>⚠️ Exam Trap: Vasodilation would LOWER pressure — the compensatory response constricts vessels</w:t>
      </w:r>
    </w:p>
    <w:p>
      <w:r>
        <w:t>⚡ 5-Second Recall: Compensation = constrict + speed up</w:t>
      </w:r>
    </w:p>
    <w:p>
      <w:r>
        <w:t>Question: A patient asks the nurse about arterial BP determinants. Which response by the nurse is correct?</w:t>
      </w:r>
    </w:p>
    <w:p>
      <w:r>
        <w:t>(a) Anemia only as a low-viscosity state</w:t>
      </w:r>
    </w:p>
    <w:p>
      <w:r>
        <w:t>(b) Essential (primary) hypertension with arteriolar vasoconstriction</w:t>
      </w:r>
    </w:p>
    <w:p>
      <w:r>
        <w:t>(c) Hypovolemia only as a low-output state</w:t>
      </w:r>
    </w:p>
    <w:p>
      <w:r>
        <w:t>(d) Aortic stenosis only as a valve lesion</w:t>
      </w:r>
    </w:p>
    <w:p>
      <w:r>
        <w:t>Answer: b</w:t>
      </w:r>
    </w:p>
    <w:p>
      <w:r>
        <w:t>Solution: ✅ Correct Answer: b. Essential (primary) hypertension with arteriolar vasoconstriction.</w:t>
      </w:r>
    </w:p>
    <w:p>
      <w:r>
        <w:t>🧠 Clinical Rationale: In essential hypertension, arteriolar resistance is elevated — raising PVR and therefore blood pressure</w:t>
      </w:r>
    </w:p>
    <w:p>
      <w:r>
        <w:t>🩺 Nursing Action: Assess BP accurately and teach lifestyle measures to reduce vascular resistance</w:t>
      </w:r>
    </w:p>
    <w:p>
      <w:r>
        <w:t>❌ Why Not Others: (a) Anemia only as a low-viscosity state — not the best response for this situation; (c) Hypovolemia only as a low-output state — not the best response for this situation; (d) Aortic stenosis only as a valve lesion — not the best response for this situation.</w:t>
      </w:r>
    </w:p>
    <w:p>
      <w:r>
        <w:t>⚠️ Exam Trap: Low CO states (hypovolemia) lower pressure — the high-resistance state raises it</w:t>
      </w:r>
    </w:p>
    <w:p>
      <w:r>
        <w:t>⚡ 5-Second Recall: High resistance = high BP</w:t>
      </w:r>
    </w:p>
    <w:p>
      <w:r>
        <w:t>Question: Which statement about arterial BP determinants is correct?</w:t>
      </w:r>
    </w:p>
    <w:p>
      <w:r>
        <w:t>(a) Cardiac output and peripheral vascular resistance</w:t>
      </w:r>
    </w:p>
    <w:p>
      <w:r>
        <w:t>(b) Only the blood viscosity alone</w:t>
      </w:r>
    </w:p>
    <w:p>
      <w:r>
        <w:t>(c) Only the blood volume</w:t>
      </w:r>
    </w:p>
    <w:p>
      <w:r>
        <w:t>(d) Only the heart rate</w:t>
      </w:r>
    </w:p>
    <w:p>
      <w:r>
        <w:t>Answer: a</w:t>
      </w:r>
    </w:p>
    <w:p>
      <w:r>
        <w:t>Solution: ✅ Correct Answer: a. Cardiac output and peripheral vascular resistance.</w:t>
      </w:r>
    </w:p>
    <w:p>
      <w:r>
        <w:t>🧠 Clinical Rationale: BP = cardiac output × peripheral vascular resistance — both factors drive arterial pressure</w:t>
      </w:r>
    </w:p>
    <w:p>
      <w:r>
        <w:t>🩺 Nursing Action: Understand the determinants when managing hypertension (reduce resistance) and shock (raise output)</w:t>
      </w:r>
    </w:p>
    <w:p>
      <w:r>
        <w:t>❌ Why Not Others: (b) Only the blood viscosity alone — not the best response for this situation; (c) Only the blood volume — not the best response for this situation; (d) Only the heart rate — not the best response for this situation.</w:t>
      </w:r>
    </w:p>
    <w:p>
      <w:r>
        <w:t>⚡ 5-Second Recall: BP = CO × PVR</w:t>
      </w:r>
    </w:p>
    <w:p>
      <w:r>
        <w:t>Question: Which statement about arterial BP determinants is correct?</w:t>
      </w:r>
    </w:p>
    <w:p>
      <w:r>
        <w:t>(a) Reduced cardiac output only</w:t>
      </w:r>
    </w:p>
    <w:p>
      <w:r>
        <w:t>(b) Slower heart rate only</w:t>
      </w:r>
    </w:p>
    <w:p>
      <w:r>
        <w:t>(c) Compensatory vasoconstriction and increased heart rate (raise resistance and output)</w:t>
      </w:r>
    </w:p>
    <w:p>
      <w:r>
        <w:t>(d) Vasodilation only</w:t>
      </w:r>
    </w:p>
    <w:p>
      <w:r>
        <w:t>Answer: c</w:t>
      </w:r>
    </w:p>
    <w:p>
      <w:r>
        <w:t>Solution: ✅ Correct Answer: c. Compensatory vasoconstriction and increased heart rate (raise resistance and output).</w:t>
      </w:r>
    </w:p>
    <w:p>
      <w:r>
        <w:t>🧠 Clinical Rationale: In hemorrhage, the body compensates with sympathetic vasoconstriction (↑ PVR) and tachycardia (↑ CO) to maintain blood pressure</w:t>
      </w:r>
    </w:p>
    <w:p>
      <w:r>
        <w:t>🩺 Nursing Action: Monitor BP, pulse and perfusion in bleeding patients — early compensation can mask shock</w:t>
      </w:r>
    </w:p>
    <w:p>
      <w:r>
        <w:t>❌ Why Not Others: (a) Reduced cardiac output only — not the best response for this situation; (b) Slower heart rate only — not the best response for this situation; (d) Vasodilation only — not the best response for this situation.</w:t>
      </w:r>
    </w:p>
    <w:p>
      <w:r>
        <w:t>⚡ 5-Second Recall: Compensation = constrict + speed up</w:t>
      </w:r>
    </w:p>
    <w:p>
      <w:r>
        <w:t>Question: Which statement about arterial BP determinants is correct?</w:t>
      </w:r>
    </w:p>
    <w:p>
      <w:r>
        <w:t>(a) Aortic stenosis only as a valve lesion</w:t>
      </w:r>
    </w:p>
    <w:p>
      <w:r>
        <w:t>(b) Anemia only as a low-viscosity state</w:t>
      </w:r>
    </w:p>
    <w:p>
      <w:r>
        <w:t>(c) Essential (primary) hypertension with arteriolar vasoconstriction</w:t>
      </w:r>
    </w:p>
    <w:p>
      <w:r>
        <w:t>(d) Hypovolemia only as a low-output state</w:t>
      </w:r>
    </w:p>
    <w:p>
      <w:r>
        <w:t>Answer: c</w:t>
      </w:r>
    </w:p>
    <w:p>
      <w:r>
        <w:t>Solution: ✅ Correct Answer: c. Essential (primary) hypertension with arteriolar vasoconstriction.</w:t>
      </w:r>
    </w:p>
    <w:p>
      <w:r>
        <w:t>🧠 Clinical Rationale: In essential hypertension, arteriolar resistance is elevated — raising PVR and therefore blood pressure</w:t>
      </w:r>
    </w:p>
    <w:p>
      <w:r>
        <w:t>🩺 Nursing Action: Assess BP accurately and teach lifestyle measures to reduce vascular resistance</w:t>
      </w:r>
    </w:p>
    <w:p>
      <w:r>
        <w:t>❌ Why Not Others: (a) Aortic stenosis only as a valve lesion — not the best response for this situation; (b) Anemia only as a low-viscosity state — not the best response for this situation; (d) Hypovolemia only as a low-output state — not the best response for this situation.</w:t>
      </w:r>
    </w:p>
    <w:p>
      <w:r>
        <w:t>⚡ 5-Second Recall: High resistance = high BP</w:t>
      </w:r>
    </w:p>
    <w:p>
      <w:r>
        <w:t>Question: The nurse is caring for a patient with arterial BP determinants. Which response is most appropriate?</w:t>
      </w:r>
    </w:p>
    <w:p>
      <w:r>
        <w:t>(a) Only the blood volume</w:t>
      </w:r>
    </w:p>
    <w:p>
      <w:r>
        <w:t>(b) Only the blood viscosity alone</w:t>
      </w:r>
    </w:p>
    <w:p>
      <w:r>
        <w:t>(c) Cardiac output and peripheral vascular resistance</w:t>
      </w:r>
    </w:p>
    <w:p>
      <w:r>
        <w:t>(d) Only the heart rate</w:t>
      </w:r>
    </w:p>
    <w:p>
      <w:r>
        <w:t>Answer: c</w:t>
      </w:r>
    </w:p>
    <w:p>
      <w:r>
        <w:t>Solution: ✅ Correct Answer: c. Cardiac output and peripheral vascular resistance.</w:t>
      </w:r>
    </w:p>
    <w:p>
      <w:r>
        <w:t>🧠 Clinical Rationale: BP = cardiac output × peripheral vascular resistance — both factors drive arterial pressure</w:t>
      </w:r>
    </w:p>
    <w:p>
      <w:r>
        <w:t>🩺 Nursing Action: Understand the determinants when managing hypertension (reduce resistance) and shock (raise output)</w:t>
      </w:r>
    </w:p>
    <w:p>
      <w:r>
        <w:t>❌ Why Not Others: (a) Only the blood volume — not the best response for this situation; (b) Only the blood viscosity alone — not the best response for this situation; (d) Only the heart rate — not the best response for this situation.</w:t>
      </w:r>
    </w:p>
    <w:p>
      <w:r>
        <w:t>⚡ 5-Second Recall: BP = CO × PVR</w:t>
      </w:r>
    </w:p>
    <w:p>
      <w:r>
        <w:t>Question: The nurse is caring for a patient with arterial BP determinants. Which response is most appropriate?</w:t>
      </w:r>
    </w:p>
    <w:p>
      <w:r>
        <w:t>(a) Vasodilation only</w:t>
      </w:r>
    </w:p>
    <w:p>
      <w:r>
        <w:t>(b) Reduced cardiac output only</w:t>
      </w:r>
    </w:p>
    <w:p>
      <w:r>
        <w:t>(c) Compensatory vasoconstriction and increased heart rate (raise resistance and output)</w:t>
      </w:r>
    </w:p>
    <w:p>
      <w:r>
        <w:t>(d) Slower heart rate only</w:t>
      </w:r>
    </w:p>
    <w:p>
      <w:r>
        <w:t>Answer: c</w:t>
      </w:r>
    </w:p>
    <w:p>
      <w:r>
        <w:t>Solution: ✅ Correct Answer: c. Compensatory vasoconstriction and increased heart rate (raise resistance and output).</w:t>
      </w:r>
    </w:p>
    <w:p>
      <w:r>
        <w:t>🧠 Clinical Rationale: In hemorrhage, the body compensates with sympathetic vasoconstriction (↑ PVR) and tachycardia (↑ CO) to maintain blood pressure</w:t>
      </w:r>
    </w:p>
    <w:p>
      <w:r>
        <w:t>🩺 Nursing Action: Monitor BP, pulse and perfusion in bleeding patients — early compensation can mask shock</w:t>
      </w:r>
    </w:p>
    <w:p>
      <w:r>
        <w:t>❌ Why Not Others: (a) Vasodilation only — not the best response for this situation; (b) Reduced cardiac output only — not the best response for this situation; (d) Slower heart rate only — not the best response for this situation.</w:t>
      </w:r>
    </w:p>
    <w:p>
      <w:r>
        <w:t>⚡ 5-Second Recall: Compensation = constrict + speed up</w:t>
      </w:r>
    </w:p>
    <w:p>
      <w:r>
        <w:t>Question: The nurse is caring for a patient with arterial BP determinants. Which response is most appropriate?</w:t>
      </w:r>
    </w:p>
    <w:p>
      <w:r>
        <w:t>(a) Hypovolemia only as a low-output state</w:t>
      </w:r>
    </w:p>
    <w:p>
      <w:r>
        <w:t>(b) Essential (primary) hypertension with arteriolar vasoconstriction</w:t>
      </w:r>
    </w:p>
    <w:p>
      <w:r>
        <w:t>(c) Anemia only as a low-viscosity state</w:t>
      </w:r>
    </w:p>
    <w:p>
      <w:r>
        <w:t>(d) Aortic stenosis only as a valve lesion</w:t>
      </w:r>
    </w:p>
    <w:p>
      <w:r>
        <w:t>Answer: b</w:t>
      </w:r>
    </w:p>
    <w:p>
      <w:r>
        <w:t>Solution: ✅ Correct Answer: b. Essential (primary) hypertension with arteriolar vasoconstriction.</w:t>
      </w:r>
    </w:p>
    <w:p>
      <w:r>
        <w:t>🧠 Clinical Rationale: In essential hypertension, arteriolar resistance is elevated — raising PVR and therefore blood pressure</w:t>
      </w:r>
    </w:p>
    <w:p>
      <w:r>
        <w:t>🩺 Nursing Action: Assess BP accurately and teach lifestyle measures to reduce vascular resistance</w:t>
      </w:r>
    </w:p>
    <w:p>
      <w:r>
        <w:t>❌ Why Not Others: (a) Hypovolemia only as a low-output state — not the best response for this situation; (c) Anemia only as a low-viscosity state — not the best response for this situation; (d) Aortic stenosis only as a valve lesion — not the best response for this situation.</w:t>
      </w:r>
    </w:p>
    <w:p>
      <w:r>
        <w:t>⚡ 5-Second Recall: High resistance = high BP</w:t>
      </w:r>
    </w:p>
    <w:p>
      <w:r>
        <w:t>Question: The nurse demonstrates correct understanding of arterial BP determinants by identifying which response as appropriate?</w:t>
      </w:r>
    </w:p>
    <w:p>
      <w:r>
        <w:t>(a) Only the blood viscosity alone</w:t>
      </w:r>
    </w:p>
    <w:p>
      <w:r>
        <w:t>(b) Only the blood volume</w:t>
      </w:r>
    </w:p>
    <w:p>
      <w:r>
        <w:t>(c) Only the heart rate</w:t>
      </w:r>
    </w:p>
    <w:p>
      <w:r>
        <w:t>(d) Cardiac output and peripheral vascular resistance</w:t>
      </w:r>
    </w:p>
    <w:p>
      <w:r>
        <w:t>Answer: d</w:t>
      </w:r>
    </w:p>
    <w:p>
      <w:r>
        <w:t>Solution: ✅ Correct Answer: d. Cardiac output and peripheral vascular resistance.</w:t>
      </w:r>
    </w:p>
    <w:p>
      <w:r>
        <w:t>🧠 Clinical Rationale: BP = cardiac output × peripheral vascular resistance — both factors drive arterial pressure</w:t>
      </w:r>
    </w:p>
    <w:p>
      <w:r>
        <w:t>🩺 Nursing Action: Understand the determinants when managing hypertension (reduce resistance) and shock (raise output)</w:t>
      </w:r>
    </w:p>
    <w:p>
      <w:r>
        <w:t>❌ Why Not Others: (a) Only the blood viscosity alone — not the best response for this situation; (b) Only the blood volume — not the best response for this situation; (c) Only the heart rate — not the best response for this situation.</w:t>
      </w:r>
    </w:p>
    <w:p>
      <w:r>
        <w:t>⚡ 5-Second Recall: BP = CO × PVR</w:t>
      </w:r>
    </w:p>
    <w:p>
      <w:r>
        <w:t>Question: Mean arterial pressure (MAP) is calculated as?</w:t>
      </w:r>
    </w:p>
    <w:p>
      <w:r>
        <w:t>(a) Heart rate × stroke volume only</w:t>
      </w:r>
    </w:p>
    <w:p>
      <w:r>
        <w:t>(b) Diastolic × 2 only as a rough guide</w:t>
      </w:r>
    </w:p>
    <w:p>
      <w:r>
        <w:t>(c) Systolic − diastolic</w:t>
      </w:r>
    </w:p>
    <w:p>
      <w:r>
        <w:t>(d) Diastolic + 1/3(systolic − diastolic)</w:t>
      </w:r>
    </w:p>
    <w:p>
      <w:r>
        <w:t>Answer: d</w:t>
      </w:r>
    </w:p>
    <w:p>
      <w:r>
        <w:t>Solution: ✅ Correct Answer: d. Diastolic + 1/3(systolic − diastolic).</w:t>
      </w:r>
    </w:p>
    <w:p>
      <w:r>
        <w:t>🧠 Clinical Rationale: MAP = diastolic + 1/3 pulse pressure — approximating the average arterial pressure during the cycle</w:t>
      </w:r>
    </w:p>
    <w:p>
      <w:r>
        <w:t>🔍 Key Clues: MAP = DBP + 1/3(SBP − DBP)</w:t>
      </w:r>
    </w:p>
    <w:p>
      <w:r>
        <w:t>🩺 Nursing Action: Calculate MAP to assess perfusion — target ≥65 mmHg in shock</w:t>
      </w:r>
    </w:p>
    <w:p>
      <w:r>
        <w:t>❌ Why Not Others: (a) Heart rate × stroke volume only — not the best response for this situation; (b) Diastolic × 2 only as a rough guide — not the best response for this situation; (c) Systolic − diastolic — not the best response for this situation.</w:t>
      </w:r>
    </w:p>
    <w:p>
      <w:r>
        <w:t>⚠️ Exam Trap: Pulse pressure is SBP minus DBP — MAP adds a third of it to the diastolic</w:t>
      </w:r>
    </w:p>
    <w:p>
      <w:r>
        <w:t>🌟 PNC Exam Pearl: A MAP below 65 mmHg indicates inadequate organ perfusion</w:t>
      </w:r>
    </w:p>
    <w:p>
      <w:r>
        <w:t>⚡ 5-Second Recall: MAP ≈ DBP + 1/3 pulse pressure</w:t>
      </w:r>
    </w:p>
    <w:p>
      <w:r>
        <w:t>Question: Pulse pressure is?</w:t>
      </w:r>
    </w:p>
    <w:p>
      <w:r>
        <w:t>(a) Mean arterial pressure only</w:t>
      </w:r>
    </w:p>
    <w:p>
      <w:r>
        <w:t>(b) Systolic plus diastolic</w:t>
      </w:r>
    </w:p>
    <w:p>
      <w:r>
        <w:t>(c) Diastolic minus systolic</w:t>
      </w:r>
    </w:p>
    <w:p>
      <w:r>
        <w:t>(d) Systolic minus diastolic pressure</w:t>
      </w:r>
    </w:p>
    <w:p>
      <w:r>
        <w:t>Answer: d</w:t>
      </w:r>
    </w:p>
    <w:p>
      <w:r>
        <w:t>Solution: ✅ Correct Answer: d. Systolic minus diastolic pressure.</w:t>
      </w:r>
    </w:p>
    <w:p>
      <w:r>
        <w:t>🧠 Clinical Rationale: Pulse pressure = systolic − diastolic — widened in high stroke volume (aortic regurgitation, fever) and narrowed in low stroke volume (shock, tamponade)</w:t>
      </w:r>
    </w:p>
    <w:p>
      <w:r>
        <w:t>🔍 Key Clues: Pulse pressure = SBP − DBP</w:t>
      </w:r>
    </w:p>
    <w:p>
      <w:r>
        <w:t>🩺 Nursing Action: Assess pulse pressure trends — a narrowing pulse pressure suggests falling stroke volume</w:t>
      </w:r>
    </w:p>
    <w:p>
      <w:r>
        <w:t>❌ Why Not Others: (a) Mean arterial pressure only — not the best response for this situation; (b) Systolic plus diastolic — not the best response for this situation; (c) Diastolic minus systolic — not the best response for this situation.</w:t>
      </w:r>
    </w:p>
    <w:p>
      <w:r>
        <w:t>⚠️ Exam Trap: A widened pulse pressure occurs with large stroke volumes; narrowing suggests shock</w:t>
      </w:r>
    </w:p>
    <w:p>
      <w:r>
        <w:t>🌟 PNC Exam Pearl: Narrow pulse pressure with tachycardia suggests hypovolemia or tamponade</w:t>
      </w:r>
    </w:p>
    <w:p>
      <w:r>
        <w:t>⚡ 5-Second Recall: Pulse pressure = SBP − DBP</w:t>
      </w:r>
    </w:p>
    <w:p>
      <w:r>
        <w:t>Question: A patient's BP is 90/70 mmHg with a rapid thready pulse. Which hemodynamic state is indicated?</w:t>
      </w:r>
    </w:p>
    <w:p>
      <w:r>
        <w:t>(a) Hypovolemia/shock with narrow pulse pressure (20 mmHg) and falling stroke volume</w:t>
      </w:r>
    </w:p>
    <w:p>
      <w:r>
        <w:t>(b) Normal physiology</w:t>
      </w:r>
    </w:p>
    <w:p>
      <w:r>
        <w:t>(c) Hypertensive crisis only</w:t>
      </w:r>
    </w:p>
    <w:p>
      <w:r>
        <w:t>(d) Aortic regurgitation with wide pulse pressure only</w:t>
      </w:r>
    </w:p>
    <w:p>
      <w:r>
        <w:t>Answer: a</w:t>
      </w:r>
    </w:p>
    <w:p>
      <w:r>
        <w:t>Solution: ✅ Correct Answer: a. Hypovolemia/shock with narrow pulse pressure (20 mmHg) and falling stroke volume.</w:t>
      </w:r>
    </w:p>
    <w:p>
      <w:r>
        <w:t>🧠 Clinical Rationale: A narrow pulse pressure (90−70 = 20) with tachycardia suggests low stroke volume — hypovolemic or cardiogenic shock</w:t>
      </w:r>
    </w:p>
    <w:p>
      <w:r>
        <w:t>🔍 Key Clues: Narrow pulse pressure + tachycardia = low stroke volume (shock)</w:t>
      </w:r>
    </w:p>
    <w:p>
      <w:r>
        <w:t>🩺 Nursing Action: Assess perfusion, give fluids/inotropes per cause and monitor MAP ≥65</w:t>
      </w:r>
    </w:p>
    <w:p>
      <w:r>
        <w:t>❌ Why Not Others: (b) Normal physiology — not the best response for this situation; (c) Hypertensive crisis only — not the best response for this situation; (d) Aortic regurgitation with wide pulse pressure only — not the best response for this situation.</w:t>
      </w:r>
    </w:p>
    <w:p>
      <w:r>
        <w:t>⚠️ Exam Trap: The narrow pulse pressure reflects the small stroke volume — a key early shock sign</w:t>
      </w:r>
    </w:p>
    <w:p>
      <w:r>
        <w:t>🌟 PNC Exam Pearl: A widened pulse pressure occurs with high SV (fever, anemia, aortic regurgitation)</w:t>
      </w:r>
    </w:p>
    <w:p>
      <w:r>
        <w:t>⚡ 5-Second Recall: Narrow PP = low SV</w:t>
      </w:r>
    </w:p>
    <w:p>
      <w:r>
        <w:t>Question: Which blood pressure reading represents the pressure during ventricular contraction?</w:t>
      </w:r>
    </w:p>
    <w:p>
      <w:r>
        <w:t>(a) Mean pressure only as an average</w:t>
      </w:r>
    </w:p>
    <w:p>
      <w:r>
        <w:t>(b) Diastolic pressure</w:t>
      </w:r>
    </w:p>
    <w:p>
      <w:r>
        <w:t>(c) Pulse pressure only as a difference</w:t>
      </w:r>
    </w:p>
    <w:p>
      <w:r>
        <w:t>(d) Systolic pressure</w:t>
      </w:r>
    </w:p>
    <w:p>
      <w:r>
        <w:t>Answer: d</w:t>
      </w:r>
    </w:p>
    <w:p>
      <w:r>
        <w:t>Solution: ✅ Correct Answer: d. Systolic pressure.</w:t>
      </w:r>
    </w:p>
    <w:p>
      <w:r>
        <w:t>🧠 Clinical Rationale: Systolic pressure is the peak pressure during ventricular contraction (ejection); diastolic is the minimum during relaxation</w:t>
      </w:r>
    </w:p>
    <w:p>
      <w:r>
        <w:t>🔍 Key Clues: Systolic = peak during contraction</w:t>
      </w:r>
    </w:p>
    <w:p>
      <w:r>
        <w:t>🩺 Nursing Action: Interpret the systolic reading as the ejection pressure and diastolic as the resting pressure</w:t>
      </w:r>
    </w:p>
    <w:p>
      <w:r>
        <w:t>❌ Why Not Others: (a) Mean pressure only as an average — not the best response for this situation; (b) Diastolic pressure — not the best response for this situation; (c) Pulse pressure only as a difference — not the best response for this situation.</w:t>
      </w:r>
    </w:p>
    <w:p>
      <w:r>
        <w:t>⚠️ Exam Trap: Diastolic is the relaxation pressure — systolic is the contraction peak</w:t>
      </w:r>
    </w:p>
    <w:p>
      <w:r>
        <w:t>🌟 PNC Exam Pearl: Systolic pressure normally rises with age as arteries stiffen</w:t>
      </w:r>
    </w:p>
    <w:p>
      <w:r>
        <w:t>⚡ 5-Second Recall: Systolic = contraction pressure</w:t>
      </w:r>
    </w:p>
    <w:p>
      <w:r>
        <w:t>Question: A patient asks the nurse about systolic, diastolic, pulse pressure and MAP concepts. Which response by the nurse is correct?</w:t>
      </w:r>
    </w:p>
    <w:p>
      <w:r>
        <w:t>(a) Heart rate × stroke volume only</w:t>
      </w:r>
    </w:p>
    <w:p>
      <w:r>
        <w:t>(b) Diastolic + 1/3(systolic − diastolic)</w:t>
      </w:r>
    </w:p>
    <w:p>
      <w:r>
        <w:t>(c) Systolic − diastolic</w:t>
      </w:r>
    </w:p>
    <w:p>
      <w:r>
        <w:t>(d) Diastolic × 2 only as a rough guide</w:t>
      </w:r>
    </w:p>
    <w:p>
      <w:r>
        <w:t>Answer: b</w:t>
      </w:r>
    </w:p>
    <w:p>
      <w:r>
        <w:t>Solution: ✅ Correct Answer: b. Diastolic + 1/3(systolic − diastolic).</w:t>
      </w:r>
    </w:p>
    <w:p>
      <w:r>
        <w:t>🧠 Clinical Rationale: MAP = diastolic + 1/3 pulse pressure — approximating the average arterial pressure during the cycle</w:t>
      </w:r>
    </w:p>
    <w:p>
      <w:r>
        <w:t>🩺 Nursing Action: Calculate MAP to assess perfusion — target ≥65 mmHg in shock</w:t>
      </w:r>
    </w:p>
    <w:p>
      <w:r>
        <w:t>❌ Why Not Others: (a) Heart rate × stroke volume only — not the best response for this situation; (c) Systolic − diastolic — not the best response for this situation; (d) Diastolic × 2 only as a rough guide — not the best response for this situation.</w:t>
      </w:r>
    </w:p>
    <w:p>
      <w:r>
        <w:t>⚠️ Exam Trap: Pulse pressure is SBP minus DBP — MAP adds a third of it to the diastolic</w:t>
      </w:r>
    </w:p>
    <w:p>
      <w:r>
        <w:t>⚡ 5-Second Recall: MAP ≈ DBP + 1/3 pulse pressure</w:t>
      </w:r>
    </w:p>
    <w:p>
      <w:r>
        <w:t>Question: A patient asks the nurse about systolic, diastolic, pulse pressure and MAP concepts. Which response by the nurse is correct?</w:t>
      </w:r>
    </w:p>
    <w:p>
      <w:r>
        <w:t>(a) Mean arterial pressure only</w:t>
      </w:r>
    </w:p>
    <w:p>
      <w:r>
        <w:t>(b) Systolic plus diastolic</w:t>
      </w:r>
    </w:p>
    <w:p>
      <w:r>
        <w:t>(c) Systolic minus diastolic pressure</w:t>
      </w:r>
    </w:p>
    <w:p>
      <w:r>
        <w:t>(d) Diastolic minus systolic</w:t>
      </w:r>
    </w:p>
    <w:p>
      <w:r>
        <w:t>Answer: c</w:t>
      </w:r>
    </w:p>
    <w:p>
      <w:r>
        <w:t>Solution: ✅ Correct Answer: c. Systolic minus diastolic pressure.</w:t>
      </w:r>
    </w:p>
    <w:p>
      <w:r>
        <w:t>🧠 Clinical Rationale: Pulse pressure = systolic − diastolic — widened in high stroke volume (aortic regurgitation, fever) and narrowed in low stroke volume (shock, tamponade)</w:t>
      </w:r>
    </w:p>
    <w:p>
      <w:r>
        <w:t>🩺 Nursing Action: Assess pulse pressure trends — a narrowing pulse pressure suggests falling stroke volume</w:t>
      </w:r>
    </w:p>
    <w:p>
      <w:r>
        <w:t>❌ Why Not Others: (a) Mean arterial pressure only — not the best response for this situation; (b) Systolic plus diastolic — not the best response for this situation; (d) Diastolic minus systolic — not the best response for this situation.</w:t>
      </w:r>
    </w:p>
    <w:p>
      <w:r>
        <w:t>⚠️ Exam Trap: A widened pulse pressure occurs with large stroke volumes; narrowing suggests shock</w:t>
      </w:r>
    </w:p>
    <w:p>
      <w:r>
        <w:t>⚡ 5-Second Recall: Pulse pressure = SBP − DBP</w:t>
      </w:r>
    </w:p>
    <w:p>
      <w:r>
        <w:t>Question: The nurse is teaching a patient about systolic, diastolic, pulse pressure and MAP concepts. Which statement by the patient indicates correct understanding?</w:t>
      </w:r>
    </w:p>
    <w:p>
      <w:r>
        <w:t>(a) Hypovolemia/shock with narrow pulse pressure (20 mmHg) and falling stroke volume</w:t>
      </w:r>
    </w:p>
    <w:p>
      <w:r>
        <w:t>(b) Normal physiology</w:t>
      </w:r>
    </w:p>
    <w:p>
      <w:r>
        <w:t>(c) Aortic regurgitation with wide pulse pressure only</w:t>
      </w:r>
    </w:p>
    <w:p>
      <w:r>
        <w:t>(d) Hypertensive crisis only</w:t>
      </w:r>
    </w:p>
    <w:p>
      <w:r>
        <w:t>Answer: a</w:t>
      </w:r>
    </w:p>
    <w:p>
      <w:r>
        <w:t>Solution: ✅ Correct Answer: a. Hypovolemia/shock with narrow pulse pressure (20 mmHg) and falling stroke volume.</w:t>
      </w:r>
    </w:p>
    <w:p>
      <w:r>
        <w:t>🧠 Clinical Rationale: A narrow pulse pressure (90−70 = 20) with tachycardia suggests low stroke volume — hypovolemic or cardiogenic shock</w:t>
      </w:r>
    </w:p>
    <w:p>
      <w:r>
        <w:t>🩺 Nursing Action: Assess perfusion, give fluids/inotropes per cause and monitor MAP ≥65</w:t>
      </w:r>
    </w:p>
    <w:p>
      <w:r>
        <w:t>❌ Why Not Others: (b) Normal physiology — not the best response for this situation; (c) Aortic regurgitation with wide pulse pressure only — not the best response for this situation; (d) Hypertensive crisis only — not the best response for this situation.</w:t>
      </w:r>
    </w:p>
    <w:p>
      <w:r>
        <w:t>⚠️ Exam Trap: The narrow pulse pressure reflects the small stroke volume — a key early shock sign</w:t>
      </w:r>
    </w:p>
    <w:p>
      <w:r>
        <w:t>🌟 PNC Exam Pearl: A widened pulse pressure occurs with high SV (fever, anemia, aortic regurgitation)</w:t>
      </w:r>
    </w:p>
    <w:p>
      <w:r>
        <w:t>⚡ 5-Second Recall: Narrow PP = low SV</w:t>
      </w:r>
    </w:p>
    <w:p>
      <w:r>
        <w:t>Question: A patient asks the nurse about systolic, diastolic, pulse pressure and MAP concepts. Which response by the nurse is correct?</w:t>
      </w:r>
    </w:p>
    <w:p>
      <w:r>
        <w:t>(a) Diastolic pressure</w:t>
      </w:r>
    </w:p>
    <w:p>
      <w:r>
        <w:t>(b) Systolic pressure</w:t>
      </w:r>
    </w:p>
    <w:p>
      <w:r>
        <w:t>(c) Pulse pressure only as a difference</w:t>
      </w:r>
    </w:p>
    <w:p>
      <w:r>
        <w:t>(d) Mean pressure only as an average</w:t>
      </w:r>
    </w:p>
    <w:p>
      <w:r>
        <w:t>Answer: b</w:t>
      </w:r>
    </w:p>
    <w:p>
      <w:r>
        <w:t>Solution: ✅ Correct Answer: b. Systolic pressure.</w:t>
      </w:r>
    </w:p>
    <w:p>
      <w:r>
        <w:t>🧠 Clinical Rationale: Systolic pressure is the peak pressure during ventricular contraction (ejection); diastolic is the minimum during relaxation</w:t>
      </w:r>
    </w:p>
    <w:p>
      <w:r>
        <w:t>🩺 Nursing Action: Interpret the systolic reading as the ejection pressure and diastolic as the resting pressure</w:t>
      </w:r>
    </w:p>
    <w:p>
      <w:r>
        <w:t>❌ Why Not Others: (a) Diastolic pressure — not the best response for this situation; (c) Pulse pressure only as a difference — not the best response for this situation; (d) Mean pressure only as an average — not the best response for this situation.</w:t>
      </w:r>
    </w:p>
    <w:p>
      <w:r>
        <w:t>⚠️ Exam Trap: Diastolic is the relaxation pressure — systolic is the contraction peak</w:t>
      </w:r>
    </w:p>
    <w:p>
      <w:r>
        <w:t>⚡ 5-Second Recall: Systolic = contraction pressure</w:t>
      </w:r>
    </w:p>
    <w:p>
      <w:r>
        <w:t>Question: Which statement about systolic, diastolic, pulse pressure and MAP concepts is correct?</w:t>
      </w:r>
    </w:p>
    <w:p>
      <w:r>
        <w:t>(a) Systolic − diastolic</w:t>
      </w:r>
    </w:p>
    <w:p>
      <w:r>
        <w:t>(b) Diastolic + 1/3(systolic − diastolic)</w:t>
      </w:r>
    </w:p>
    <w:p>
      <w:r>
        <w:t>(c) Heart rate × stroke volume only</w:t>
      </w:r>
    </w:p>
    <w:p>
      <w:r>
        <w:t>(d) Diastolic × 2 only as a rough guide</w:t>
      </w:r>
    </w:p>
    <w:p>
      <w:r>
        <w:t>Answer: b</w:t>
      </w:r>
    </w:p>
    <w:p>
      <w:r>
        <w:t>Solution: ✅ Correct Answer: b. Diastolic + 1/3(systolic − diastolic).</w:t>
      </w:r>
    </w:p>
    <w:p>
      <w:r>
        <w:t>🧠 Clinical Rationale: MAP = diastolic + 1/3 pulse pressure — approximating the average arterial pressure during the cycle</w:t>
      </w:r>
    </w:p>
    <w:p>
      <w:r>
        <w:t>🩺 Nursing Action: Calculate MAP to assess perfusion — target ≥65 mmHg in shock</w:t>
      </w:r>
    </w:p>
    <w:p>
      <w:r>
        <w:t>❌ Why Not Others: (a) Systolic − diastolic — not the best response for this situation; (c) Heart rate × stroke volume only — not the best response for this situation; (d) Diastolic × 2 only as a rough guide — not the best response for this situation.</w:t>
      </w:r>
    </w:p>
    <w:p>
      <w:r>
        <w:t>⚡ 5-Second Recall: MAP ≈ DBP + 1/3 pulse pressure</w:t>
      </w:r>
    </w:p>
    <w:p>
      <w:r>
        <w:t>Question: Which statement about systolic, diastolic, pulse pressure and MAP concepts is correct?</w:t>
      </w:r>
    </w:p>
    <w:p>
      <w:r>
        <w:t>(a) Systolic minus diastolic pressure</w:t>
      </w:r>
    </w:p>
    <w:p>
      <w:r>
        <w:t>(b) Diastolic minus systolic</w:t>
      </w:r>
    </w:p>
    <w:p>
      <w:r>
        <w:t>(c) Systolic plus diastolic</w:t>
      </w:r>
    </w:p>
    <w:p>
      <w:r>
        <w:t>(d) Mean arterial pressure only</w:t>
      </w:r>
    </w:p>
    <w:p>
      <w:r>
        <w:t>Answer: a</w:t>
      </w:r>
    </w:p>
    <w:p>
      <w:r>
        <w:t>Solution: ✅ Correct Answer: a. Systolic minus diastolic pressure.</w:t>
      </w:r>
    </w:p>
    <w:p>
      <w:r>
        <w:t>🧠 Clinical Rationale: Pulse pressure = systolic − diastolic — widened in high stroke volume (aortic regurgitation, fever) and narrowed in low stroke volume (shock, tamponade)</w:t>
      </w:r>
    </w:p>
    <w:p>
      <w:r>
        <w:t>🩺 Nursing Action: Assess pulse pressure trends — a narrowing pulse pressure suggests falling stroke volume</w:t>
      </w:r>
    </w:p>
    <w:p>
      <w:r>
        <w:t>❌ Why Not Others: (b) Diastolic minus systolic — not the best response for this situation; (c) Systolic plus diastolic — not the best response for this situation; (d) Mean arterial pressure only — not the best response for this situation.</w:t>
      </w:r>
    </w:p>
    <w:p>
      <w:r>
        <w:t>⚡ 5-Second Recall: Pulse pressure = SBP − DBP</w:t>
      </w:r>
    </w:p>
    <w:p>
      <w:r>
        <w:t>Question: A patient needing care for systolic, diastolic, pulse pressure and MAP concepts is admitted to the unit. Which nursing action should the nurse perform FIRST?</w:t>
      </w:r>
    </w:p>
    <w:p>
      <w:r>
        <w:t>(a) Hypertensive crisis only</w:t>
      </w:r>
    </w:p>
    <w:p>
      <w:r>
        <w:t>(b) Hypovolemia/shock with narrow pulse pressure (20 mmHg) and falling stroke volume</w:t>
      </w:r>
    </w:p>
    <w:p>
      <w:r>
        <w:t>(c) Aortic regurgitation with wide pulse pressure only</w:t>
      </w:r>
    </w:p>
    <w:p>
      <w:r>
        <w:t>(d) Normal physiology</w:t>
      </w:r>
    </w:p>
    <w:p>
      <w:r>
        <w:t>Answer: b</w:t>
      </w:r>
    </w:p>
    <w:p>
      <w:r>
        <w:t>Solution: ✅ Correct Answer: b. Hypovolemia/shock with narrow pulse pressure (20 mmHg) and falling stroke volume.</w:t>
      </w:r>
    </w:p>
    <w:p>
      <w:r>
        <w:t>🧠 Clinical Rationale: A narrow pulse pressure (90−70 = 20) with tachycardia suggests low stroke volume — hypovolemic or cardiogenic shock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perfusion, give fluids/inotropes per cause and monitor MAP ≥65</w:t>
      </w:r>
    </w:p>
    <w:p>
      <w:r>
        <w:t>❌ Why Not Others: (a) Hypertensive crisis only — not the best response for this situation; (c) Aortic regurgitation with wide pulse pressure only — not the best response for this situation; (d) Normal physiology — not the best response for this situation.</w:t>
      </w:r>
    </w:p>
    <w:p>
      <w:r>
        <w:t>⚡ 5-Second Recall: Narrow PP = low SV</w:t>
      </w:r>
    </w:p>
    <w:p>
      <w:r>
        <w:t>Question: Which statement about systolic, diastolic, pulse pressure and MAP concepts is correct?</w:t>
      </w:r>
    </w:p>
    <w:p>
      <w:r>
        <w:t>(a) Pulse pressure only as a difference</w:t>
      </w:r>
    </w:p>
    <w:p>
      <w:r>
        <w:t>(b) Mean pressure only as an average</w:t>
      </w:r>
    </w:p>
    <w:p>
      <w:r>
        <w:t>(c) Diastolic pressure</w:t>
      </w:r>
    </w:p>
    <w:p>
      <w:r>
        <w:t>(d) Systolic pressure</w:t>
      </w:r>
    </w:p>
    <w:p>
      <w:r>
        <w:t>Answer: d</w:t>
      </w:r>
    </w:p>
    <w:p>
      <w:r>
        <w:t>Solution: ✅ Correct Answer: d. Systolic pressure.</w:t>
      </w:r>
    </w:p>
    <w:p>
      <w:r>
        <w:t>🧠 Clinical Rationale: Systolic pressure is the peak pressure during ventricular contraction (ejection); diastolic is the minimum during relaxation</w:t>
      </w:r>
    </w:p>
    <w:p>
      <w:r>
        <w:t>🩺 Nursing Action: Interpret the systolic reading as the ejection pressure and diastolic as the resting pressure</w:t>
      </w:r>
    </w:p>
    <w:p>
      <w:r>
        <w:t>❌ Why Not Others: (a) Pulse pressure only as a difference — not the best response for this situation; (b) Mean pressure only as an average — not the best response for this situation; (c) Diastolic pressure — not the best response for this situation.</w:t>
      </w:r>
    </w:p>
    <w:p>
      <w:r>
        <w:t>⚡ 5-Second Recall: Systolic = contraction pressure</w:t>
      </w:r>
    </w:p>
    <w:p>
      <w:r>
        <w:t>Question: The nurse is caring for a patient with systolic, diastolic, pulse pressure and MAP concepts. Which response is most appropriate?</w:t>
      </w:r>
    </w:p>
    <w:p>
      <w:r>
        <w:t>(a) Systolic − diastolic</w:t>
      </w:r>
    </w:p>
    <w:p>
      <w:r>
        <w:t>(b) Heart rate × stroke volume only</w:t>
      </w:r>
    </w:p>
    <w:p>
      <w:r>
        <w:t>(c) Diastolic + 1/3(systolic − diastolic)</w:t>
      </w:r>
    </w:p>
    <w:p>
      <w:r>
        <w:t>(d) Diastolic × 2 only as a rough guide</w:t>
      </w:r>
    </w:p>
    <w:p>
      <w:r>
        <w:t>Answer: c</w:t>
      </w:r>
    </w:p>
    <w:p>
      <w:r>
        <w:t>Solution: ✅ Correct Answer: c. Diastolic + 1/3(systolic − diastolic).</w:t>
      </w:r>
    </w:p>
    <w:p>
      <w:r>
        <w:t>🧠 Clinical Rationale: MAP = diastolic + 1/3 pulse pressure — approximating the average arterial pressure during the cycle</w:t>
      </w:r>
    </w:p>
    <w:p>
      <w:r>
        <w:t>🩺 Nursing Action: Calculate MAP to assess perfusion — target ≥65 mmHg in shock</w:t>
      </w:r>
    </w:p>
    <w:p>
      <w:r>
        <w:t>❌ Why Not Others: (a) Systolic − diastolic — not the best response for this situation; (b) Heart rate × stroke volume only — not the best response for this situation; (d) Diastolic × 2 only as a rough guide — not the best response for this situation.</w:t>
      </w:r>
    </w:p>
    <w:p>
      <w:r>
        <w:t>⚡ 5-Second Recall: MAP ≈ DBP + 1/3 pulse pressure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