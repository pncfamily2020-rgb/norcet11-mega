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Osteoporosis is BEST described as?</w:t>
      </w:r>
    </w:p>
    <w:p>
      <w:r>
        <w:t>(a) Bleeding gums</w:t>
      </w:r>
    </w:p>
    <w:p>
      <w:r>
        <w:t>(b) Anaemia from iron loss</w:t>
      </w:r>
    </w:p>
    <w:p>
      <w:r>
        <w:t>(c) Reduced bone mass and micro-architecture with fracture risk</w:t>
      </w:r>
    </w:p>
    <w:p>
      <w:r>
        <w:t>(d) Soft bones from vitamin D deficiency only</w:t>
      </w:r>
    </w:p>
    <w:p>
      <w:r>
        <w:t>Answer: c</w:t>
      </w:r>
    </w:p>
    <w:p>
      <w:r>
        <w:t>Solution: ✅ Correct Answer: c. Reduced bone mass and micro-architecture with fracture risk.</w:t>
      </w:r>
    </w:p>
    <w:p>
      <w:r>
        <w:t>🧠 Clinical Rationale: Osteoporosis is progressive bone loss with fragility fractures — driven by low calcium/vitamin D, menopause, inactivity and ageing</w:t>
      </w:r>
    </w:p>
    <w:p>
      <w:r>
        <w:t>🔍 Key Clues: Osteoporosis = fragile bones + fractures</w:t>
      </w:r>
    </w:p>
    <w:p>
      <w:r>
        <w:t>🩺 Nursing Action: Screen post-menopausal women for risk factors; ensure calcium, vitamin D and weight-bearing exercise</w:t>
      </w:r>
    </w:p>
    <w:p>
      <w:r>
        <w:t>❌ Why Not Others: (a) Bleeding gums — not the best response for this situation; (b) Anaemia from iron loss — not the best response for this situation; (d) Soft bones from vitamin D deficiency only — not the best response for this situation.</w:t>
      </w:r>
    </w:p>
    <w:p>
      <w:r>
        <w:t>⚠️ Exam Trap: Rickets/osteomalacia is soft bone from D deficiency — osteoporosis is bone mass loss in later life</w:t>
      </w:r>
    </w:p>
    <w:p>
      <w:r>
        <w:t>🌟 PNC Exam Pearl: Peak bone mass is built by early adulthood — youth nutrition determines later osteoporosis risk</w:t>
      </w:r>
    </w:p>
    <w:p>
      <w:r>
        <w:t>⚡ 5-Second Recall: Osteoporosis = fracture-prone bones</w:t>
      </w:r>
    </w:p>
    <w:p>
      <w:r>
        <w:t>Question: Which lifestyle measure BEST prevents osteoporosis?</w:t>
      </w:r>
    </w:p>
    <w:p>
      <w:r>
        <w:t>(a) Bed rest for bone rest</w:t>
      </w:r>
    </w:p>
    <w:p>
      <w:r>
        <w:t>(b) Adequate calcium + vitamin D with weight-bearing exercise</w:t>
      </w:r>
    </w:p>
    <w:p>
      <w:r>
        <w:t>(c) High-salt diet</w:t>
      </w:r>
    </w:p>
    <w:p>
      <w:r>
        <w:t>(d) Avoiding all sunlight</w:t>
      </w:r>
    </w:p>
    <w:p>
      <w:r>
        <w:t>Answer: b</w:t>
      </w:r>
    </w:p>
    <w:p>
      <w:r>
        <w:t>Solution: ✅ Correct Answer: b. Adequate calcium + vitamin D with weight-bearing exercise.</w:t>
      </w:r>
    </w:p>
    <w:p>
      <w:r>
        <w:t>🧠 Clinical Rationale: Calcium and vitamin D build bone while weight-bearing exercise stimulates bone density — the three-part prevention</w:t>
      </w:r>
    </w:p>
    <w:p>
      <w:r>
        <w:t>🔍 Key Clues: Calcium + D + exercise = bone health</w:t>
      </w:r>
    </w:p>
    <w:p>
      <w:r>
        <w:t>🩺 Nursing Action: Advise lifelong calcium-rich diet, daily sunlight and walking/exercise for bone strength</w:t>
      </w:r>
    </w:p>
    <w:p>
      <w:r>
        <w:t>❌ Why Not Others: (a) Bed rest for bone rest — not the best response for this situation; (c) High-salt diet — not the best response for this situation; (d) Avoiding all sunlight — not the best response for this situation.</w:t>
      </w:r>
    </w:p>
    <w:p>
      <w:r>
        <w:t>⚠️ Exam Trap: Avoiding sunlight, bed rest and high salt all WORSEN bone health — they are anti-prevention</w:t>
      </w:r>
    </w:p>
    <w:p>
      <w:r>
        <w:t>🌟 PNC Exam Pearl: Menopause accelerates bone loss — post-menopausal women need higher calcium attention</w:t>
      </w:r>
    </w:p>
    <w:p>
      <w:r>
        <w:t>⚡ 5-Second Recall: Prevention = calcium + D + weight-bearing activity</w:t>
      </w:r>
    </w:p>
    <w:p>
      <w:r>
        <w:t>Question: An osteoporotic elderly woman asks how to protect her bones through diet. The nurse's BEST advice is?</w:t>
      </w:r>
    </w:p>
    <w:p>
      <w:r>
        <w:t>(a) Daily milk/curd/ragi plus sunlight, vitamin D and weight-bearing activity within her limits</w:t>
      </w:r>
    </w:p>
    <w:p>
      <w:r>
        <w:t>(b) Avoid dairy to lose weight</w:t>
      </w:r>
    </w:p>
    <w:p>
      <w:r>
        <w:t>(c) Skip exercise to prevent fractures</w:t>
      </w:r>
    </w:p>
    <w:p>
      <w:r>
        <w:t>(d) Eat only soft foods</w:t>
      </w:r>
    </w:p>
    <w:p>
      <w:r>
        <w:t>Answer: a</w:t>
      </w:r>
    </w:p>
    <w:p>
      <w:r>
        <w:t>Solution: ✅ Correct Answer: a. Daily milk/curd/ragi plus sunlight, vitamin D and weight-bearing activity within her limits.</w:t>
      </w:r>
    </w:p>
    <w:p>
      <w:r>
        <w:t>🧠 Clinical Rationale: Diet (calcium), vitamin D (sunlight/supplement) and safe weight-bearing exercise together slow bone loss and reduce fracture risk</w:t>
      </w:r>
    </w:p>
    <w:p>
      <w:r>
        <w:t>🔍 Key Clues: Calcium + D + exercise = the bone triad</w:t>
      </w:r>
    </w:p>
    <w:p>
      <w:r>
        <w:t>🩺 Nursing Action: Collaborate with the dietitian on calcium targets; review fall-prevention and home safety too</w:t>
      </w:r>
    </w:p>
    <w:p>
      <w:r>
        <w:t>❌ Why Not Others: (b) Avoid dairy to lose weight — not the best response for this situation; (c) Skip exercise to prevent fractures — not the best response for this situation; (d) Eat only soft foods — not the best response for this situation.</w:t>
      </w:r>
    </w:p>
    <w:p>
      <w:r>
        <w:t>⚠️ Exam Trap: Dairy avoidance and immobility accelerate bone loss — the combined diet-activity approach is protective</w:t>
      </w:r>
    </w:p>
    <w:p>
      <w:r>
        <w:t>🌟 PNC Exam Pearl: Calcium needs rise in older adults to about 800 mg/day (ICMR) with adequate vitamin D</w:t>
      </w:r>
    </w:p>
    <w:p>
      <w:r>
        <w:t>⚡ 5-Second Recall: Osteoporosis care = diet + D + safe exercise</w:t>
      </w:r>
    </w:p>
    <w:p>
      <w:r>
        <w:t>Question: A patient asks the nurse about calcium deficiency/osteoporosis dietary link. Which response by the nurse is correct?</w:t>
      </w:r>
    </w:p>
    <w:p>
      <w:r>
        <w:t>(a) Bleeding gums</w:t>
      </w:r>
    </w:p>
    <w:p>
      <w:r>
        <w:t>(b) Reduced bone mass and micro-architecture with fracture risk</w:t>
      </w:r>
    </w:p>
    <w:p>
      <w:r>
        <w:t>(c) Anaemia from iron loss</w:t>
      </w:r>
    </w:p>
    <w:p>
      <w:r>
        <w:t>(d) Soft bones from vitamin D deficiency only</w:t>
      </w:r>
    </w:p>
    <w:p>
      <w:r>
        <w:t>Answer: b</w:t>
      </w:r>
    </w:p>
    <w:p>
      <w:r>
        <w:t>Solution: ✅ Correct Answer: b. Reduced bone mass and micro-architecture with fracture risk.</w:t>
      </w:r>
    </w:p>
    <w:p>
      <w:r>
        <w:t>🧠 Clinical Rationale: Osteoporosis is progressive bone loss with fragility fractures — driven by low calcium/vitamin D, menopause, inactivity and ageing</w:t>
      </w:r>
    </w:p>
    <w:p>
      <w:r>
        <w:t>🩺 Nursing Action: Screen post-menopausal women for risk factors; ensure calcium, vitamin D and weight-bearing exercise</w:t>
      </w:r>
    </w:p>
    <w:p>
      <w:r>
        <w:t>❌ Why Not Others: (a) Bleeding gums — not the best response for this situation; (c) Anaemia from iron loss — not the best response for this situation; (d) Soft bones from vitamin D deficiency only — not the best response for this situation.</w:t>
      </w:r>
    </w:p>
    <w:p>
      <w:r>
        <w:t>⚠️ Exam Trap: Rickets/osteomalacia is soft bone from D deficiency — osteoporosis is bone mass loss in later life</w:t>
      </w:r>
    </w:p>
    <w:p>
      <w:r>
        <w:t>⚡ 5-Second Recall: Osteoporosis = fracture-prone bones</w:t>
      </w:r>
    </w:p>
    <w:p>
      <w:r>
        <w:t>Question: A patient asks the nurse about calcium deficiency/osteoporosis dietary link. Which response by the nurse is correct?</w:t>
      </w:r>
    </w:p>
    <w:p>
      <w:r>
        <w:t>(a) High-salt diet</w:t>
      </w:r>
    </w:p>
    <w:p>
      <w:r>
        <w:t>(b) Adequate calcium + vitamin D with weight-bearing exercise</w:t>
      </w:r>
    </w:p>
    <w:p>
      <w:r>
        <w:t>(c) Bed rest for bone rest</w:t>
      </w:r>
    </w:p>
    <w:p>
      <w:r>
        <w:t>(d) Avoiding all sunlight</w:t>
      </w:r>
    </w:p>
    <w:p>
      <w:r>
        <w:t>Answer: b</w:t>
      </w:r>
    </w:p>
    <w:p>
      <w:r>
        <w:t>Solution: ✅ Correct Answer: b. Adequate calcium + vitamin D with weight-bearing exercise.</w:t>
      </w:r>
    </w:p>
    <w:p>
      <w:r>
        <w:t>🧠 Clinical Rationale: Calcium and vitamin D build bone while weight-bearing exercise stimulates bone density — the three-part prevention</w:t>
      </w:r>
    </w:p>
    <w:p>
      <w:r>
        <w:t>🩺 Nursing Action: Advise lifelong calcium-rich diet, daily sunlight and walking/exercise for bone strength</w:t>
      </w:r>
    </w:p>
    <w:p>
      <w:r>
        <w:t>❌ Why Not Others: (a) High-salt diet — not the best response for this situation; (c) Bed rest for bone rest — not the best response for this situation; (d) Avoiding all sunlight — not the best response for this situation.</w:t>
      </w:r>
    </w:p>
    <w:p>
      <w:r>
        <w:t>⚠️ Exam Trap: Avoiding sunlight, bed rest and high salt all WORSEN bone health — they are anti-prevention</w:t>
      </w:r>
    </w:p>
    <w:p>
      <w:r>
        <w:t>⚡ 5-Second Recall: Prevention = calcium + D + weight-bearing activity</w:t>
      </w:r>
    </w:p>
    <w:p>
      <w:r>
        <w:t>Question: The nurse is teaching a patient about calcium deficiency/osteoporosis dietary link. Which statement by the patient indicates correct understanding?</w:t>
      </w:r>
    </w:p>
    <w:p>
      <w:r>
        <w:t>(a) Skip exercise to prevent fractures</w:t>
      </w:r>
    </w:p>
    <w:p>
      <w:r>
        <w:t>(b) Daily milk/curd/ragi plus sunlight, vitamin D and weight-bearing activity within her limits</w:t>
      </w:r>
    </w:p>
    <w:p>
      <w:r>
        <w:t>(c) Eat only soft foods</w:t>
      </w:r>
    </w:p>
    <w:p>
      <w:r>
        <w:t>(d) Avoid dairy to lose weight</w:t>
      </w:r>
    </w:p>
    <w:p>
      <w:r>
        <w:t>Answer: b</w:t>
      </w:r>
    </w:p>
    <w:p>
      <w:r>
        <w:t>Solution: ✅ Correct Answer: b. Daily milk/curd/ragi plus sunlight, vitamin D and weight-bearing activity within her limits.</w:t>
      </w:r>
    </w:p>
    <w:p>
      <w:r>
        <w:t>🧠 Clinical Rationale: Diet (calcium), vitamin D (sunlight/supplement) and safe weight-bearing exercise together slow bone loss and reduce fracture risk</w:t>
      </w:r>
    </w:p>
    <w:p>
      <w:r>
        <w:t>🩺 Nursing Action: Collaborate with the dietitian on calcium targets; review fall-prevention and home safety too</w:t>
      </w:r>
    </w:p>
    <w:p>
      <w:r>
        <w:t>❌ Why Not Others: (a) Skip exercise to prevent fractures — not the best response for this situation; (c) Eat only soft foods — not the best response for this situation; (d) Avoid dairy to lose weight — not the best response for this situation.</w:t>
      </w:r>
    </w:p>
    <w:p>
      <w:r>
        <w:t>⚠️ Exam Trap: Dairy avoidance and immobility accelerate bone loss — the combined diet-activity approach is protective</w:t>
      </w:r>
    </w:p>
    <w:p>
      <w:r>
        <w:t>🌟 PNC Exam Pearl: Calcium needs rise in older adults to about 800 mg/day (ICMR) with adequate vitamin D</w:t>
      </w:r>
    </w:p>
    <w:p>
      <w:r>
        <w:t>⚡ 5-Second Recall: Osteoporosis care = diet + D + safe exercise</w:t>
      </w:r>
    </w:p>
    <w:p>
      <w:r>
        <w:t>Question: Which statement about calcium deficiency/osteoporosis dietary link is correct?</w:t>
      </w:r>
    </w:p>
    <w:p>
      <w:r>
        <w:t>(a) Anaemia from iron loss</w:t>
      </w:r>
    </w:p>
    <w:p>
      <w:r>
        <w:t>(b) Soft bones from vitamin D deficiency only</w:t>
      </w:r>
    </w:p>
    <w:p>
      <w:r>
        <w:t>(c) Bleeding gums</w:t>
      </w:r>
    </w:p>
    <w:p>
      <w:r>
        <w:t>(d) Reduced bone mass and micro-architecture with fracture risk</w:t>
      </w:r>
    </w:p>
    <w:p>
      <w:r>
        <w:t>Answer: d</w:t>
      </w:r>
    </w:p>
    <w:p>
      <w:r>
        <w:t>Solution: ✅ Correct Answer: d. Reduced bone mass and micro-architecture with fracture risk.</w:t>
      </w:r>
    </w:p>
    <w:p>
      <w:r>
        <w:t>🧠 Clinical Rationale: Osteoporosis is progressive bone loss with fragility fractures — driven by low calcium/vitamin D, menopause, inactivity and ageing</w:t>
      </w:r>
    </w:p>
    <w:p>
      <w:r>
        <w:t>🩺 Nursing Action: Screen post-menopausal women for risk factors; ensure calcium, vitamin D and weight-bearing exercise</w:t>
      </w:r>
    </w:p>
    <w:p>
      <w:r>
        <w:t>❌ Why Not Others: (a) Anaemia from iron loss — not the best response for this situation; (b) Soft bones from vitamin D deficiency only — not the best response for this situation; (c) Bleeding gums — not the best response for this situation.</w:t>
      </w:r>
    </w:p>
    <w:p>
      <w:r>
        <w:t>⚡ 5-Second Recall: Osteoporosis = fracture-prone bones</w:t>
      </w:r>
    </w:p>
    <w:p>
      <w:r>
        <w:t>Question: Which statement about calcium deficiency/osteoporosis dietary link is correct?</w:t>
      </w:r>
    </w:p>
    <w:p>
      <w:r>
        <w:t>(a) Bed rest for bone rest</w:t>
      </w:r>
    </w:p>
    <w:p>
      <w:r>
        <w:t>(b) High-salt diet</w:t>
      </w:r>
    </w:p>
    <w:p>
      <w:r>
        <w:t>(c) Adequate calcium + vitamin D with weight-bearing exercise</w:t>
      </w:r>
    </w:p>
    <w:p>
      <w:r>
        <w:t>(d) Avoiding all sunlight</w:t>
      </w:r>
    </w:p>
    <w:p>
      <w:r>
        <w:t>Answer: c</w:t>
      </w:r>
    </w:p>
    <w:p>
      <w:r>
        <w:t>Solution: ✅ Correct Answer: c. Adequate calcium + vitamin D with weight-bearing exercise.</w:t>
      </w:r>
    </w:p>
    <w:p>
      <w:r>
        <w:t>🧠 Clinical Rationale: Calcium and vitamin D build bone while weight-bearing exercise stimulates bone density — the three-part prevention</w:t>
      </w:r>
    </w:p>
    <w:p>
      <w:r>
        <w:t>🩺 Nursing Action: Advise lifelong calcium-rich diet, daily sunlight and walking/exercise for bone strength</w:t>
      </w:r>
    </w:p>
    <w:p>
      <w:r>
        <w:t>❌ Why Not Others: (a) Bed rest for bone rest — not the best response for this situation; (b) High-salt diet — not the best response for this situation; (d) Avoiding all sunlight — not the best response for this situation.</w:t>
      </w:r>
    </w:p>
    <w:p>
      <w:r>
        <w:t>⚡ 5-Second Recall: Prevention = calcium + D + weight-bearing activity</w:t>
      </w:r>
    </w:p>
    <w:p>
      <w:r>
        <w:t>Question: A patient needing care for calcium deficiency/osteoporosis dietary link is admitted to the unit. Which nursing action should the nurse perform FIRST?</w:t>
      </w:r>
    </w:p>
    <w:p>
      <w:r>
        <w:t>(a) Skip exercise to prevent fractures</w:t>
      </w:r>
    </w:p>
    <w:p>
      <w:r>
        <w:t>(b) Daily milk/curd/ragi plus sunlight, vitamin D and weight-bearing activity within her limits</w:t>
      </w:r>
    </w:p>
    <w:p>
      <w:r>
        <w:t>(c) Avoid dairy to lose weight</w:t>
      </w:r>
    </w:p>
    <w:p>
      <w:r>
        <w:t>(d) Eat only soft foods</w:t>
      </w:r>
    </w:p>
    <w:p>
      <w:r>
        <w:t>Answer: b</w:t>
      </w:r>
    </w:p>
    <w:p>
      <w:r>
        <w:t>Solution: ✅ Correct Answer: b. Daily milk/curd/ragi plus sunlight, vitamin D and weight-bearing activity within her limits.</w:t>
      </w:r>
    </w:p>
    <w:p>
      <w:r>
        <w:t>🧠 Clinical Rationale: Diet (calcium), vitamin D (sunlight/supplement) and safe weight-bearing exercise together slow bone loss and reduce fracture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Collaborate with the dietitian on calcium targets; review fall-prevention and home safety too</w:t>
      </w:r>
    </w:p>
    <w:p>
      <w:r>
        <w:t>❌ Why Not Others: (a) Skip exercise to prevent fractures — not the best response for this situation; (c) Avoid dairy to lose weight — not the best response for this situation; (d) Eat only soft foods — not the best response for this situation.</w:t>
      </w:r>
    </w:p>
    <w:p>
      <w:r>
        <w:t>⚡ 5-Second Recall: Osteoporosis care = diet + D + safe exercise</w:t>
      </w:r>
    </w:p>
    <w:p>
      <w:r>
        <w:t>Question: The nurse is caring for a patient with calcium deficiency/osteoporosis dietary link. Which response is most appropriate?</w:t>
      </w:r>
    </w:p>
    <w:p>
      <w:r>
        <w:t>(a) Anaemia from iron loss</w:t>
      </w:r>
    </w:p>
    <w:p>
      <w:r>
        <w:t>(b) Bleeding gums</w:t>
      </w:r>
    </w:p>
    <w:p>
      <w:r>
        <w:t>(c) Soft bones from vitamin D deficiency only</w:t>
      </w:r>
    </w:p>
    <w:p>
      <w:r>
        <w:t>(d) Reduced bone mass and micro-architecture with fracture risk</w:t>
      </w:r>
    </w:p>
    <w:p>
      <w:r>
        <w:t>Answer: d</w:t>
      </w:r>
    </w:p>
    <w:p>
      <w:r>
        <w:t>Solution: ✅ Correct Answer: d. Reduced bone mass and micro-architecture with fracture risk.</w:t>
      </w:r>
    </w:p>
    <w:p>
      <w:r>
        <w:t>🧠 Clinical Rationale: Osteoporosis is progressive bone loss with fragility fractures — driven by low calcium/vitamin D, menopause, inactivity and ageing</w:t>
      </w:r>
    </w:p>
    <w:p>
      <w:r>
        <w:t>🩺 Nursing Action: Screen post-menopausal women for risk factors; ensure calcium, vitamin D and weight-bearing exercise</w:t>
      </w:r>
    </w:p>
    <w:p>
      <w:r>
        <w:t>❌ Why Not Others: (a) Anaemia from iron loss — not the best response for this situation; (b) Bleeding gums — not the best response for this situation; (c) Soft bones from vitamin D deficiency only — not the best response for this situation.</w:t>
      </w:r>
    </w:p>
    <w:p>
      <w:r>
        <w:t>⚡ 5-Second Recall: Osteoporosis = fracture-prone bones</w:t>
      </w:r>
    </w:p>
    <w:p>
      <w:r>
        <w:t>Question: The nurse is caring for a patient with calcium deficiency/osteoporosis dietary link. Which response is most appropriate?</w:t>
      </w:r>
    </w:p>
    <w:p>
      <w:r>
        <w:t>(a) High-salt diet</w:t>
      </w:r>
    </w:p>
    <w:p>
      <w:r>
        <w:t>(b) Bed rest for bone rest</w:t>
      </w:r>
    </w:p>
    <w:p>
      <w:r>
        <w:t>(c) Adequate calcium + vitamin D with weight-bearing exercise</w:t>
      </w:r>
    </w:p>
    <w:p>
      <w:r>
        <w:t>(d) Avoiding all sunlight</w:t>
      </w:r>
    </w:p>
    <w:p>
      <w:r>
        <w:t>Answer: c</w:t>
      </w:r>
    </w:p>
    <w:p>
      <w:r>
        <w:t>Solution: ✅ Correct Answer: c. Adequate calcium + vitamin D with weight-bearing exercise.</w:t>
      </w:r>
    </w:p>
    <w:p>
      <w:r>
        <w:t>🧠 Clinical Rationale: Calcium and vitamin D build bone while weight-bearing exercise stimulates bone density — the three-part prevention</w:t>
      </w:r>
    </w:p>
    <w:p>
      <w:r>
        <w:t>🩺 Nursing Action: Advise lifelong calcium-rich diet, daily sunlight and walking/exercise for bone strength</w:t>
      </w:r>
    </w:p>
    <w:p>
      <w:r>
        <w:t>❌ Why Not Others: (a) High-salt diet — not the best response for this situation; (b) Bed rest for bone rest — not the best response for this situation; (d) Avoiding all sunlight — not the best response for this situation.</w:t>
      </w:r>
    </w:p>
    <w:p>
      <w:r>
        <w:t>⚡ 5-Second Recall: Prevention = calcium + D + weight-bearing activity</w:t>
      </w:r>
    </w:p>
    <w:p>
      <w:r>
        <w:t>Question: Which assessment finding in a patient with calcium deficiency/osteoporosis dietary link is MOST concerning and requires immediate follow-up?</w:t>
      </w:r>
    </w:p>
    <w:p>
      <w:r>
        <w:t>(a) Avoid dairy to lose weight</w:t>
      </w:r>
    </w:p>
    <w:p>
      <w:r>
        <w:t>(b) Eat only soft foods</w:t>
      </w:r>
    </w:p>
    <w:p>
      <w:r>
        <w:t>(c) Daily milk/curd/ragi plus sunlight, vitamin D and weight-bearing activity within her limits</w:t>
      </w:r>
    </w:p>
    <w:p>
      <w:r>
        <w:t>(d) Skip exercise to prevent fractures</w:t>
      </w:r>
    </w:p>
    <w:p>
      <w:r>
        <w:t>Answer: c</w:t>
      </w:r>
    </w:p>
    <w:p>
      <w:r>
        <w:t>Solution: ✅ Correct Answer: c. Daily milk/curd/ragi plus sunlight, vitamin D and weight-bearing activity within her limits.</w:t>
      </w:r>
    </w:p>
    <w:p>
      <w:r>
        <w:t>🧠 Clinical Rationale: Diet (calcium), vitamin D (sunlight/supplement) and safe weight-bearing exercise together slow bone loss and reduce fracture risk</w:t>
      </w:r>
    </w:p>
    <w:p>
      <w:r>
        <w:t>🔍 Key Clues: Calcium + D + exercise = the bone triad</w:t>
      </w:r>
    </w:p>
    <w:p>
      <w:r>
        <w:t>🩺 Nursing Action: Collaborate with the dietitian on calcium targets; review fall-prevention and home safety too</w:t>
      </w:r>
    </w:p>
    <w:p>
      <w:r>
        <w:t>❌ Why Not Others: (a) Avoid dairy to lose weight — not the best response for this situation; (b) Eat only soft foods — not the best response for this situation; (d) Skip exercise to prevent fractures — not the best response for this situation.</w:t>
      </w:r>
    </w:p>
    <w:p>
      <w:r>
        <w:t>⚡ 5-Second Recall: Osteoporosis care = diet + D + safe exercise</w:t>
      </w:r>
    </w:p>
    <w:p>
      <w:r>
        <w:t>Question: The nurse demonstrates correct understanding of calcium deficiency/osteoporosis dietary link by identifying which response as appropriate?</w:t>
      </w:r>
    </w:p>
    <w:p>
      <w:r>
        <w:t>(a) Reduced bone mass and micro-architecture with fracture risk</w:t>
      </w:r>
    </w:p>
    <w:p>
      <w:r>
        <w:t>(b) Bleeding gums</w:t>
      </w:r>
    </w:p>
    <w:p>
      <w:r>
        <w:t>(c) Anaemia from iron loss</w:t>
      </w:r>
    </w:p>
    <w:p>
      <w:r>
        <w:t>(d) Soft bones from vitamin D deficiency only</w:t>
      </w:r>
    </w:p>
    <w:p>
      <w:r>
        <w:t>Answer: a</w:t>
      </w:r>
    </w:p>
    <w:p>
      <w:r>
        <w:t>Solution: ✅ Correct Answer: a. Reduced bone mass and micro-architecture with fracture risk.</w:t>
      </w:r>
    </w:p>
    <w:p>
      <w:r>
        <w:t>🧠 Clinical Rationale: Osteoporosis is progressive bone loss with fragility fractures — driven by low calcium/vitamin D, menopause, inactivity and ageing</w:t>
      </w:r>
    </w:p>
    <w:p>
      <w:r>
        <w:t>🩺 Nursing Action: Screen post-menopausal women for risk factors; ensure calcium, vitamin D and weight-bearing exercise</w:t>
      </w:r>
    </w:p>
    <w:p>
      <w:r>
        <w:t>❌ Why Not Others: (b) Bleeding gums — not the best response for this situation; (c) Anaemia from iron loss — not the best response for this situation; (d) Soft bones from vitamin D deficiency only — not the best response for this situation.</w:t>
      </w:r>
    </w:p>
    <w:p>
      <w:r>
        <w:t>⚡ 5-Second Recall: Osteoporosis = fracture-prone bones</w:t>
      </w:r>
    </w:p>
    <w:p>
      <w:r>
        <w:t>Question: A high-sodium, low-potassium diet raises cardiovascular risk mainly by?</w:t>
      </w:r>
    </w:p>
    <w:p>
      <w:r>
        <w:t>(a) Lowering blood sugar</w:t>
      </w:r>
    </w:p>
    <w:p>
      <w:r>
        <w:t>(b) Increasing blood pressure and stroke risk</w:t>
      </w:r>
    </w:p>
    <w:p>
      <w:r>
        <w:t>(c) Improving lipid profile</w:t>
      </w:r>
    </w:p>
    <w:p>
      <w:r>
        <w:t>(d) Strengthening bones</w:t>
      </w:r>
    </w:p>
    <w:p>
      <w:r>
        <w:t>Answer: b</w:t>
      </w:r>
    </w:p>
    <w:p>
      <w:r>
        <w:t>Solution: ✅ Correct Answer: b. Increasing blood pressure and stroke risk.</w:t>
      </w:r>
    </w:p>
    <w:p>
      <w:r>
        <w:t>🧠 Clinical Rationale: High sodium with low potassium raises blood pressure — a major driver of stroke and heart disease; potassium-rich foods counter this effect</w:t>
      </w:r>
    </w:p>
    <w:p>
      <w:r>
        <w:t>🔍 Key Clues: High Na + low K = hypertension risk</w:t>
      </w:r>
    </w:p>
    <w:p>
      <w:r>
        <w:t>🩺 Nursing Action: Promote low-salt, potassium-rich eating (fruits, vegetables, pulses) in hypertension and cardiac counselling</w:t>
      </w:r>
    </w:p>
    <w:p>
      <w:r>
        <w:t>❌ Why Not Others: (a) Lowering blood sugar — not the best response for this situation; (c) Improving lipid profile — not the best response for this situation; (d) Strengthening bones — not the best response for this situation.</w:t>
      </w:r>
    </w:p>
    <w:p>
      <w:r>
        <w:t>⚠️ Exam Trap: The high-salt pattern harms BP and vessels — it never improves lipids, glucose or bone</w:t>
      </w:r>
    </w:p>
    <w:p>
      <w:r>
        <w:t>🌟 PNC Exam Pearl: The sodium-to-potassium ratio matters — increasing potassium is as important as cutting sodium</w:t>
      </w:r>
    </w:p>
    <w:p>
      <w:r>
        <w:t>⚡ 5-Second Recall: Na up + K down = BP up</w:t>
      </w:r>
    </w:p>
    <w:p>
      <w:r>
        <w:t>Question: Which meal pattern BEST supports sodium–potassium balance?</w:t>
      </w:r>
    </w:p>
    <w:p>
      <w:r>
        <w:t>(a) Pickles and papads with every meal</w:t>
      </w:r>
    </w:p>
    <w:p>
      <w:r>
        <w:t>(b) Fruits, vegetables, pulses and reduced added salt</w:t>
      </w:r>
    </w:p>
    <w:p>
      <w:r>
        <w:t>(c) Extra table salt</w:t>
      </w:r>
    </w:p>
    <w:p>
      <w:r>
        <w:t>(d) Salty processed snacks daily</w:t>
      </w:r>
    </w:p>
    <w:p>
      <w:r>
        <w:t>Answer: b</w:t>
      </w:r>
    </w:p>
    <w:p>
      <w:r>
        <w:t>Solution: ✅ Correct Answer: b. Fruits, vegetables, pulses and reduced added salt.</w:t>
      </w:r>
    </w:p>
    <w:p>
      <w:r>
        <w:t>🧠 Clinical Rationale: Fruits, vegetables and pulses are potassium-rich and naturally low in sodium — the balance improves when added and processed salt is cut</w:t>
      </w:r>
    </w:p>
    <w:p>
      <w:r>
        <w:t>🔍 Key Clues: Plants up, salt down = healthy Na/K</w:t>
      </w:r>
    </w:p>
    <w:p>
      <w:r>
        <w:t>🩺 Nursing Action: Build counselling on the DASH-style plate: more produce and pulses, less salt and processed food</w:t>
      </w:r>
    </w:p>
    <w:p>
      <w:r>
        <w:t>❌ Why Not Others: (a) Pickles and papads with every meal — not the best response for this situation; (c) Extra table salt — not the best response for this situation; (d) Salty processed snacks daily — not the best response for this situation.</w:t>
      </w:r>
    </w:p>
    <w:p>
      <w:r>
        <w:t>⚠️ Exam Trap: Pickles, papads and processed snacks are the sodium culprits — they invert the desired ratio</w:t>
      </w:r>
    </w:p>
    <w:p>
      <w:r>
        <w:t>🌟 PNC Exam Pearl: Processed foods supply most hidden sodium — label reading is a core teaching skill</w:t>
      </w:r>
    </w:p>
    <w:p>
      <w:r>
        <w:t>⚡ 5-Second Recall: Potassium-rich + salt-limited = CV protection</w:t>
      </w:r>
    </w:p>
    <w:p>
      <w:r>
        <w:t>Question: A patient with hypertension eats mostly packaged snacks and instant noodles. What is the nurse's PRIORITY advice?</w:t>
      </w:r>
    </w:p>
    <w:p>
      <w:r>
        <w:t>(a) Keep eating instant noodles at night only</w:t>
      </w:r>
    </w:p>
    <w:p>
      <w:r>
        <w:t>(b) Double the salt for taste</w:t>
      </w:r>
    </w:p>
    <w:p>
      <w:r>
        <w:t>(c) Stop all vegetables to reduce potassium</w:t>
      </w:r>
    </w:p>
    <w:p>
      <w:r>
        <w:t>(d) Replace packaged snacks with fruits, nuts and home-cooked meals to cut sodium and add potassium</w:t>
      </w:r>
    </w:p>
    <w:p>
      <w:r>
        <w:t>Answer: d</w:t>
      </w:r>
    </w:p>
    <w:p>
      <w:r>
        <w:t>Solution: ✅ Correct Answer: d. Replace packaged snacks with fruits, nuts and home-cooked meals to cut sodium and add potassium.</w:t>
      </w:r>
    </w:p>
    <w:p>
      <w:r>
        <w:t>🧠 Clinical Rationale: Packaged snacks and instant noodles are sodium bombs with little potassium — home-cooked food with produce restores the healthy balance</w:t>
      </w:r>
    </w:p>
    <w:p>
      <w:r>
        <w:t>🔍 Key Clues: Packaged food = hidden sodium</w:t>
      </w:r>
    </w:p>
    <w:p>
      <w:r>
        <w:t>🩺 Nursing Action: Demonstrate label reading (sodium per serving), offer healthy snack swaps and involve the family in meal planning</w:t>
      </w:r>
    </w:p>
    <w:p>
      <w:r>
        <w:t>❌ Why Not Others: (a) Keep eating instant noodles at night only — not the best response for this situation; (b) Double the salt for taste — not the best response for this situation; (c) Stop all vegetables to reduce potassium — not the best response for this situation.</w:t>
      </w:r>
    </w:p>
    <w:p>
      <w:r>
        <w:t>⚠️ Exam Trap: Timing of the snack does not matter — the sodium load itself drives BP up; the food pattern must change</w:t>
      </w:r>
    </w:p>
    <w:p>
      <w:r>
        <w:t>🌟 PNC Exam Pearl: Instant noodles can contain more than half the daily salt limit in one serving</w:t>
      </w:r>
    </w:p>
    <w:p>
      <w:r>
        <w:t>⚡ 5-Second Recall: Swap packaged → home-cooked + produce</w:t>
      </w:r>
    </w:p>
    <w:p>
      <w:r>
        <w:t>Question: A patient asks the nurse about sodium/potassium balance in cardiovascular health. Which response by the nurse is correct?</w:t>
      </w:r>
    </w:p>
    <w:p>
      <w:r>
        <w:t>(a) Strengthening bones</w:t>
      </w:r>
    </w:p>
    <w:p>
      <w:r>
        <w:t>(b) Increasing blood pressure and stroke risk</w:t>
      </w:r>
    </w:p>
    <w:p>
      <w:r>
        <w:t>(c) Improving lipid profile</w:t>
      </w:r>
    </w:p>
    <w:p>
      <w:r>
        <w:t>(d) Lowering blood sugar</w:t>
      </w:r>
    </w:p>
    <w:p>
      <w:r>
        <w:t>Answer: b</w:t>
      </w:r>
    </w:p>
    <w:p>
      <w:r>
        <w:t>Solution: ✅ Correct Answer: b. Increasing blood pressure and stroke risk.</w:t>
      </w:r>
    </w:p>
    <w:p>
      <w:r>
        <w:t>🧠 Clinical Rationale: High sodium with low potassium raises blood pressure — a major driver of stroke and heart disease; potassium-rich foods counter this effect</w:t>
      </w:r>
    </w:p>
    <w:p>
      <w:r>
        <w:t>🩺 Nursing Action: Promote low-salt, potassium-rich eating (fruits, vegetables, pulses) in hypertension and cardiac counselling</w:t>
      </w:r>
    </w:p>
    <w:p>
      <w:r>
        <w:t>❌ Why Not Others: (a) Strengthening bones — not the best response for this situation; (c) Improving lipid profile — not the best response for this situation; (d) Lowering blood sugar — not the best response for this situation.</w:t>
      </w:r>
    </w:p>
    <w:p>
      <w:r>
        <w:t>⚠️ Exam Trap: The high-salt pattern harms BP and vessels — it never improves lipids, glucose or bone</w:t>
      </w:r>
    </w:p>
    <w:p>
      <w:r>
        <w:t>⚡ 5-Second Recall: Na up + K down = BP up</w:t>
      </w:r>
    </w:p>
    <w:p>
      <w:r>
        <w:t>Question: A patient asks the nurse about sodium/potassium balance in cardiovascular health. Which response by the nurse is correct?</w:t>
      </w:r>
    </w:p>
    <w:p>
      <w:r>
        <w:t>(a) Pickles and papads with every meal</w:t>
      </w:r>
    </w:p>
    <w:p>
      <w:r>
        <w:t>(b) Extra table salt</w:t>
      </w:r>
    </w:p>
    <w:p>
      <w:r>
        <w:t>(c) Fruits, vegetables, pulses and reduced added salt</w:t>
      </w:r>
    </w:p>
    <w:p>
      <w:r>
        <w:t>(d) Salty processed snacks daily</w:t>
      </w:r>
    </w:p>
    <w:p>
      <w:r>
        <w:t>Answer: c</w:t>
      </w:r>
    </w:p>
    <w:p>
      <w:r>
        <w:t>Solution: ✅ Correct Answer: c. Fruits, vegetables, pulses and reduced added salt.</w:t>
      </w:r>
    </w:p>
    <w:p>
      <w:r>
        <w:t>🧠 Clinical Rationale: Fruits, vegetables and pulses are potassium-rich and naturally low in sodium — the balance improves when added and processed salt is cut</w:t>
      </w:r>
    </w:p>
    <w:p>
      <w:r>
        <w:t>🩺 Nursing Action: Build counselling on the DASH-style plate: more produce and pulses, less salt and processed food</w:t>
      </w:r>
    </w:p>
    <w:p>
      <w:r>
        <w:t>❌ Why Not Others: (a) Pickles and papads with every meal — not the best response for this situation; (b) Extra table salt — not the best response for this situation; (d) Salty processed snacks daily — not the best response for this situation.</w:t>
      </w:r>
    </w:p>
    <w:p>
      <w:r>
        <w:t>⚠️ Exam Trap: Pickles, papads and processed snacks are the sodium culprits — they invert the desired ratio</w:t>
      </w:r>
    </w:p>
    <w:p>
      <w:r>
        <w:t>⚡ 5-Second Recall: Potassium-rich + salt-limited = CV protection</w:t>
      </w:r>
    </w:p>
    <w:p>
      <w:r>
        <w:t>Question: The nurse is teaching a patient about sodium/potassium balance in cardiovascular health. Which statement by the patient indicates correct understanding?</w:t>
      </w:r>
    </w:p>
    <w:p>
      <w:r>
        <w:t>(a) Double the salt for taste</w:t>
      </w:r>
    </w:p>
    <w:p>
      <w:r>
        <w:t>(b) Keep eating instant noodles at night only</w:t>
      </w:r>
    </w:p>
    <w:p>
      <w:r>
        <w:t>(c) Replace packaged snacks with fruits, nuts and home-cooked meals to cut sodium and add potassium</w:t>
      </w:r>
    </w:p>
    <w:p>
      <w:r>
        <w:t>(d) Stop all vegetables to reduce potassium</w:t>
      </w:r>
    </w:p>
    <w:p>
      <w:r>
        <w:t>Answer: c</w:t>
      </w:r>
    </w:p>
    <w:p>
      <w:r>
        <w:t>Solution: ✅ Correct Answer: c. Replace packaged snacks with fruits, nuts and home-cooked meals to cut sodium and add potassium.</w:t>
      </w:r>
    </w:p>
    <w:p>
      <w:r>
        <w:t>🧠 Clinical Rationale: Packaged snacks and instant noodles are sodium bombs with little potassium — home-cooked food with produce restores the healthy balance</w:t>
      </w:r>
    </w:p>
    <w:p>
      <w:r>
        <w:t>🩺 Nursing Action: Demonstrate label reading (sodium per serving), offer healthy snack swaps and involve the family in meal planning</w:t>
      </w:r>
    </w:p>
    <w:p>
      <w:r>
        <w:t>❌ Why Not Others: (a) Double the salt for taste — not the best response for this situation; (b) Keep eating instant noodles at night only — not the best response for this situation; (d) Stop all vegetables to reduce potassium — not the best response for this situation.</w:t>
      </w:r>
    </w:p>
    <w:p>
      <w:r>
        <w:t>⚠️ Exam Trap: Timing of the snack does not matter — the sodium load itself drives BP up; the food pattern must change</w:t>
      </w:r>
    </w:p>
    <w:p>
      <w:r>
        <w:t>🌟 PNC Exam Pearl: Instant noodles can contain more than half the daily salt limit in one serving</w:t>
      </w:r>
    </w:p>
    <w:p>
      <w:r>
        <w:t>⚡ 5-Second Recall: Swap packaged → home-cooked + produce</w:t>
      </w:r>
    </w:p>
    <w:p>
      <w:r>
        <w:t>Question: Which statement about sodium/potassium balance in cardiovascular health is correct?</w:t>
      </w:r>
    </w:p>
    <w:p>
      <w:r>
        <w:t>(a) Strengthening bones</w:t>
      </w:r>
    </w:p>
    <w:p>
      <w:r>
        <w:t>(b) Improving lipid profile</w:t>
      </w:r>
    </w:p>
    <w:p>
      <w:r>
        <w:t>(c) Increasing blood pressure and stroke risk</w:t>
      </w:r>
    </w:p>
    <w:p>
      <w:r>
        <w:t>(d) Lowering blood sugar</w:t>
      </w:r>
    </w:p>
    <w:p>
      <w:r>
        <w:t>Answer: c</w:t>
      </w:r>
    </w:p>
    <w:p>
      <w:r>
        <w:t>Solution: ✅ Correct Answer: c. Increasing blood pressure and stroke risk.</w:t>
      </w:r>
    </w:p>
    <w:p>
      <w:r>
        <w:t>🧠 Clinical Rationale: High sodium with low potassium raises blood pressure — a major driver of stroke and heart disease; potassium-rich foods counter this effect</w:t>
      </w:r>
    </w:p>
    <w:p>
      <w:r>
        <w:t>🩺 Nursing Action: Promote low-salt, potassium-rich eating (fruits, vegetables, pulses) in hypertension and cardiac counselling</w:t>
      </w:r>
    </w:p>
    <w:p>
      <w:r>
        <w:t>❌ Why Not Others: (a) Strengthening bones — not the best response for this situation; (b) Improving lipid profile — not the best response for this situation; (d) Lowering blood sugar — not the best response for this situation.</w:t>
      </w:r>
    </w:p>
    <w:p>
      <w:r>
        <w:t>⚡ 5-Second Recall: Na up + K down = BP up</w:t>
      </w:r>
    </w:p>
    <w:p>
      <w:r>
        <w:t>Question: Which statement about sodium/potassium balance in cardiovascular health is correct?</w:t>
      </w:r>
    </w:p>
    <w:p>
      <w:r>
        <w:t>(a) Fruits, vegetables, pulses and reduced added salt</w:t>
      </w:r>
    </w:p>
    <w:p>
      <w:r>
        <w:t>(b) Extra table salt</w:t>
      </w:r>
    </w:p>
    <w:p>
      <w:r>
        <w:t>(c) Pickles and papads with every meal</w:t>
      </w:r>
    </w:p>
    <w:p>
      <w:r>
        <w:t>(d) Salty processed snacks daily</w:t>
      </w:r>
    </w:p>
    <w:p>
      <w:r>
        <w:t>Answer: a</w:t>
      </w:r>
    </w:p>
    <w:p>
      <w:r>
        <w:t>Solution: ✅ Correct Answer: a. Fruits, vegetables, pulses and reduced added salt.</w:t>
      </w:r>
    </w:p>
    <w:p>
      <w:r>
        <w:t>🧠 Clinical Rationale: Fruits, vegetables and pulses are potassium-rich and naturally low in sodium — the balance improves when added and processed salt is cut</w:t>
      </w:r>
    </w:p>
    <w:p>
      <w:r>
        <w:t>🩺 Nursing Action: Build counselling on the DASH-style plate: more produce and pulses, less salt and processed food</w:t>
      </w:r>
    </w:p>
    <w:p>
      <w:r>
        <w:t>❌ Why Not Others: (b) Extra table salt — not the best response for this situation; (c) Pickles and papads with every meal — not the best response for this situation; (d) Salty processed snacks daily — not the best response for this situation.</w:t>
      </w:r>
    </w:p>
    <w:p>
      <w:r>
        <w:t>⚡ 5-Second Recall: Potassium-rich + salt-limited = CV protection</w:t>
      </w:r>
    </w:p>
    <w:p>
      <w:r>
        <w:t>Question: A patient needing care for sodium/potassium balance in cardiovascular health is admitted to the unit. Which nursing action should the nurse perform FIRST?</w:t>
      </w:r>
    </w:p>
    <w:p>
      <w:r>
        <w:t>(a) Keep eating instant noodles at night only</w:t>
      </w:r>
    </w:p>
    <w:p>
      <w:r>
        <w:t>(b) Double the salt for taste</w:t>
      </w:r>
    </w:p>
    <w:p>
      <w:r>
        <w:t>(c) Replace packaged snacks with fruits, nuts and home-cooked meals to cut sodium and add potassium</w:t>
      </w:r>
    </w:p>
    <w:p>
      <w:r>
        <w:t>(d) Stop all vegetables to reduce potassium</w:t>
      </w:r>
    </w:p>
    <w:p>
      <w:r>
        <w:t>Answer: c</w:t>
      </w:r>
    </w:p>
    <w:p>
      <w:r>
        <w:t>Solution: ✅ Correct Answer: c. Replace packaged snacks with fruits, nuts and home-cooked meals to cut sodium and add potassium.</w:t>
      </w:r>
    </w:p>
    <w:p>
      <w:r>
        <w:t>🧠 Clinical Rationale: Packaged snacks and instant noodles are sodium bombs with little potassium — home-cooked food with produce restores the healthy balance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label reading (sodium per serving), offer healthy snack swaps and involve the family in meal planning</w:t>
      </w:r>
    </w:p>
    <w:p>
      <w:r>
        <w:t>❌ Why Not Others: (a) Keep eating instant noodles at night only — not the best response for this situation; (b) Double the salt for taste — not the best response for this situation; (d) Stop all vegetables to reduce potassium — not the best response for this situation.</w:t>
      </w:r>
    </w:p>
    <w:p>
      <w:r>
        <w:t>⚡ 5-Second Recall: Swap packaged → home-cooked + produce</w:t>
      </w:r>
    </w:p>
    <w:p>
      <w:r>
        <w:t>Question: The nurse is caring for a patient with sodium/potassium balance in cardiovascular health. Which response is most appropriate?</w:t>
      </w:r>
    </w:p>
    <w:p>
      <w:r>
        <w:t>(a) Strengthening bones</w:t>
      </w:r>
    </w:p>
    <w:p>
      <w:r>
        <w:t>(b) Increasing blood pressure and stroke risk</w:t>
      </w:r>
    </w:p>
    <w:p>
      <w:r>
        <w:t>(c) Lowering blood sugar</w:t>
      </w:r>
    </w:p>
    <w:p>
      <w:r>
        <w:t>(d) Improving lipid profile</w:t>
      </w:r>
    </w:p>
    <w:p>
      <w:r>
        <w:t>Answer: b</w:t>
      </w:r>
    </w:p>
    <w:p>
      <w:r>
        <w:t>Solution: ✅ Correct Answer: b. Increasing blood pressure and stroke risk.</w:t>
      </w:r>
    </w:p>
    <w:p>
      <w:r>
        <w:t>🧠 Clinical Rationale: High sodium with low potassium raises blood pressure — a major driver of stroke and heart disease; potassium-rich foods counter this effect</w:t>
      </w:r>
    </w:p>
    <w:p>
      <w:r>
        <w:t>🩺 Nursing Action: Promote low-salt, potassium-rich eating (fruits, vegetables, pulses) in hypertension and cardiac counselling</w:t>
      </w:r>
    </w:p>
    <w:p>
      <w:r>
        <w:t>❌ Why Not Others: (a) Strengthening bones — not the best response for this situation; (c) Lowering blood sugar — not the best response for this situation; (d) Improving lipid profile — not the best response for this situation.</w:t>
      </w:r>
    </w:p>
    <w:p>
      <w:r>
        <w:t>⚡ 5-Second Recall: Na up + K down = BP up</w:t>
      </w:r>
    </w:p>
    <w:p>
      <w:r>
        <w:t>Question: The nurse is caring for a patient with sodium/potassium balance in cardiovascular health. Which response is most appropriate?</w:t>
      </w:r>
    </w:p>
    <w:p>
      <w:r>
        <w:t>(a) Extra table salt</w:t>
      </w:r>
    </w:p>
    <w:p>
      <w:r>
        <w:t>(b) Fruits, vegetables, pulses and reduced added salt</w:t>
      </w:r>
    </w:p>
    <w:p>
      <w:r>
        <w:t>(c) Pickles and papads with every meal</w:t>
      </w:r>
    </w:p>
    <w:p>
      <w:r>
        <w:t>(d) Salty processed snacks daily</w:t>
      </w:r>
    </w:p>
    <w:p>
      <w:r>
        <w:t>Answer: b</w:t>
      </w:r>
    </w:p>
    <w:p>
      <w:r>
        <w:t>Solution: ✅ Correct Answer: b. Fruits, vegetables, pulses and reduced added salt.</w:t>
      </w:r>
    </w:p>
    <w:p>
      <w:r>
        <w:t>🧠 Clinical Rationale: Fruits, vegetables and pulses are potassium-rich and naturally low in sodium — the balance improves when added and processed salt is cut</w:t>
      </w:r>
    </w:p>
    <w:p>
      <w:r>
        <w:t>🩺 Nursing Action: Build counselling on the DASH-style plate: more produce and pulses, less salt and processed food</w:t>
      </w:r>
    </w:p>
    <w:p>
      <w:r>
        <w:t>❌ Why Not Others: (a) Extra table salt — not the best response for this situation; (c) Pickles and papads with every meal — not the best response for this situation; (d) Salty processed snacks daily — not the best response for this situation.</w:t>
      </w:r>
    </w:p>
    <w:p>
      <w:r>
        <w:t>⚡ 5-Second Recall: Potassium-rich + salt-limited = CV protection</w:t>
      </w:r>
    </w:p>
    <w:p>
      <w:r>
        <w:t>Question: Which assessment finding in a patient with sodium/potassium balance in cardiovascular health is MOST concerning and requires immediate follow-up?</w:t>
      </w:r>
    </w:p>
    <w:p>
      <w:r>
        <w:t>(a) Double the salt for taste</w:t>
      </w:r>
    </w:p>
    <w:p>
      <w:r>
        <w:t>(b) Keep eating instant noodles at night only</w:t>
      </w:r>
    </w:p>
    <w:p>
      <w:r>
        <w:t>(c) Stop all vegetables to reduce potassium</w:t>
      </w:r>
    </w:p>
    <w:p>
      <w:r>
        <w:t>(d) Replace packaged snacks with fruits, nuts and home-cooked meals to cut sodium and add potassium</w:t>
      </w:r>
    </w:p>
    <w:p>
      <w:r>
        <w:t>Answer: d</w:t>
      </w:r>
    </w:p>
    <w:p>
      <w:r>
        <w:t>Solution: ✅ Correct Answer: d. Replace packaged snacks with fruits, nuts and home-cooked meals to cut sodium and add potassium.</w:t>
      </w:r>
    </w:p>
    <w:p>
      <w:r>
        <w:t>🧠 Clinical Rationale: Packaged snacks and instant noodles are sodium bombs with little potassium — home-cooked food with produce restores the healthy balance</w:t>
      </w:r>
    </w:p>
    <w:p>
      <w:r>
        <w:t>🔍 Key Clues: Packaged food = hidden sodium</w:t>
      </w:r>
    </w:p>
    <w:p>
      <w:r>
        <w:t>🩺 Nursing Action: Demonstrate label reading (sodium per serving), offer healthy snack swaps and involve the family in meal planning</w:t>
      </w:r>
    </w:p>
    <w:p>
      <w:r>
        <w:t>❌ Why Not Others: (a) Double the salt for taste — not the best response for this situation; (b) Keep eating instant noodles at night only — not the best response for this situation; (c) Stop all vegetables to reduce potassium — not the best response for this situation.</w:t>
      </w:r>
    </w:p>
    <w:p>
      <w:r>
        <w:t>⚡ 5-Second Recall: Swap packaged → home-cooked + produce</w:t>
      </w:r>
    </w:p>
    <w:p>
      <w:r>
        <w:t>Question: The nurse demonstrates correct understanding of sodium/potassium balance in cardiovascular health by identifying which response as appropriate?</w:t>
      </w:r>
    </w:p>
    <w:p>
      <w:r>
        <w:t>(a) Lowering blood sugar</w:t>
      </w:r>
    </w:p>
    <w:p>
      <w:r>
        <w:t>(b) Increasing blood pressure and stroke risk</w:t>
      </w:r>
    </w:p>
    <w:p>
      <w:r>
        <w:t>(c) Improving lipid profile</w:t>
      </w:r>
    </w:p>
    <w:p>
      <w:r>
        <w:t>(d) Strengthening bones</w:t>
      </w:r>
    </w:p>
    <w:p>
      <w:r>
        <w:t>Answer: b</w:t>
      </w:r>
    </w:p>
    <w:p>
      <w:r>
        <w:t>Solution: ✅ Correct Answer: b. Increasing blood pressure and stroke risk.</w:t>
      </w:r>
    </w:p>
    <w:p>
      <w:r>
        <w:t>🧠 Clinical Rationale: High sodium with low potassium raises blood pressure — a major driver of stroke and heart disease; potassium-rich foods counter this effect</w:t>
      </w:r>
    </w:p>
    <w:p>
      <w:r>
        <w:t>🩺 Nursing Action: Promote low-salt, potassium-rich eating (fruits, vegetables, pulses) in hypertension and cardiac counselling</w:t>
      </w:r>
    </w:p>
    <w:p>
      <w:r>
        <w:t>❌ Why Not Others: (a) Lowering blood sugar — not the best response for this situation; (c) Improving lipid profile — not the best response for this situation; (d) Strengthening bones — not the best response for this situation.</w:t>
      </w:r>
    </w:p>
    <w:p>
      <w:r>
        <w:t>⚡ 5-Second Recall: Na up + K down = BP 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