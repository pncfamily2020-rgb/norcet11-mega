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palliative care, the nutrition goal is primarily?</w:t>
      </w:r>
    </w:p>
    <w:p>
      <w:r>
        <w:t>(a) Comfort, quality of life and patient preference — not aggressive weight gain</w:t>
      </w:r>
    </w:p>
    <w:p>
      <w:r>
        <w:t>(b) Forced feeding against the patient's wishes</w:t>
      </w:r>
    </w:p>
    <w:p>
      <w:r>
        <w:t>(c) Excluding all favourite foods</w:t>
      </w:r>
    </w:p>
    <w:p>
      <w:r>
        <w:t>(d) Maximum tube feeding at any cost</w:t>
      </w:r>
    </w:p>
    <w:p>
      <w:r>
        <w:t>Answer: a</w:t>
      </w:r>
    </w:p>
    <w:p>
      <w:r>
        <w:t>Solution: ✅ Correct Answer: a. Comfort, quality of life and patient preference — not aggressive weight gain.</w:t>
      </w:r>
    </w:p>
    <w:p>
      <w:r>
        <w:t>🧠 Clinical Rationale: Palliative nutrition focuses on comfort, symptom control and the patient's wishes — food is enjoyment and comfort, not a therapeutic target</w:t>
      </w:r>
    </w:p>
    <w:p>
      <w:r>
        <w:t>🔍 Key Clues: Palliative = comfort + choice</w:t>
      </w:r>
    </w:p>
    <w:p>
      <w:r>
        <w:t>🩺 Nursing Action: Offer favourite foods in manageable amounts, control symptoms (nausea, dry mouth) and respect refusals without coercion</w:t>
      </w:r>
    </w:p>
    <w:p>
      <w:r>
        <w:t>❌ Why Not Others: (b) Forced feeding against the patient's wishes — not the best response for this situation; (c) Excluding all favourite foods — not the best response for this situation; (d) Maximum tube feeding at any cost — not the best response for this situation.</w:t>
      </w:r>
    </w:p>
    <w:p>
      <w:r>
        <w:t>⚠️ Exam Trap: Aggressive feeding against wishes harms quality of life — the palliative goal is comfort and dignity</w:t>
      </w:r>
    </w:p>
    <w:p>
      <w:r>
        <w:t>🌟 PNC Exam Pearl: Oral intake for pleasure often matters more than nutritional targets at the end of life</w:t>
      </w:r>
    </w:p>
    <w:p>
      <w:r>
        <w:t>⚡ 5-Second Recall: Palliative nutrition = comfort + dignity</w:t>
      </w:r>
    </w:p>
    <w:p>
      <w:r>
        <w:t>Question: When a palliative patient refuses food, the nurse should?</w:t>
      </w:r>
    </w:p>
    <w:p>
      <w:r>
        <w:t>(a) Force feeding through a tube</w:t>
      </w:r>
    </w:p>
    <w:p>
      <w:r>
        <w:t>(b) Respect the refusal, provide comfort measures and discuss goals with the team and family</w:t>
      </w:r>
    </w:p>
    <w:p>
      <w:r>
        <w:t>(c) Hide food to trick the patient into eating</w:t>
      </w:r>
    </w:p>
    <w:p>
      <w:r>
        <w:t>(d) Withhold all fluids and medications</w:t>
      </w:r>
    </w:p>
    <w:p>
      <w:r>
        <w:t>Answer: b</w:t>
      </w:r>
    </w:p>
    <w:p>
      <w:r>
        <w:t>Solution: ✅ Correct Answer: b. Respect the refusal, provide comfort measures and discuss goals with the team and family.</w:t>
      </w:r>
    </w:p>
    <w:p>
      <w:r>
        <w:t>🧠 Clinical Rationale: Refusing food at the end of life is respected — comfort, symptom control and family support replace forced feeding</w:t>
      </w:r>
    </w:p>
    <w:p>
      <w:r>
        <w:t>🔍 Key Clues: Respect refusal + comfort care</w:t>
      </w:r>
    </w:p>
    <w:p>
      <w:r>
        <w:t>🩺 Nursing Action: Focus on comfort (mouth care, symptom relief, preferred foods if wanted) and support the family through the emotional aspects</w:t>
      </w:r>
    </w:p>
    <w:p>
      <w:r>
        <w:t>❌ Why Not Others: (a) Force feeding through a tube — not the best response for this situation; (c) Hide food to trick the patient into eating — not the best response for this situation; (d) Withhold all fluids and medications — not the best response for this situation.</w:t>
      </w:r>
    </w:p>
    <w:p>
      <w:r>
        <w:t>⚠️ Exam Trap: Force-feeding is harmful and undignified — the palliative approach respects the patient's choices</w:t>
      </w:r>
    </w:p>
    <w:p>
      <w:r>
        <w:t>🌟 PNC Exam Pearl: Discuss artificial nutrition honestly — its benefits, burdens and alignment with the patient's goals</w:t>
      </w:r>
    </w:p>
    <w:p>
      <w:r>
        <w:t>⚡ 5-Second Recall: Palliative = respect the patient's choices</w:t>
      </w:r>
    </w:p>
    <w:p>
      <w:r>
        <w:t>Question: A dying patient refuses food and the family insists on tube feeding 'for strength'. What is the BEST response?</w:t>
      </w:r>
    </w:p>
    <w:p>
      <w:r>
        <w:t>(a) Force the patient to eat</w:t>
      </w:r>
    </w:p>
    <w:p>
      <w:r>
        <w:t>(b) Insert the tube against the patient's wishes</w:t>
      </w:r>
    </w:p>
    <w:p>
      <w:r>
        <w:t>(c) Withhold all discussion</w:t>
      </w:r>
    </w:p>
    <w:p>
      <w:r>
        <w:t>(d) Discuss the goals honestly — artificial feeding at this stage adds burden without benefit; comfort and dignity guide care</w:t>
      </w:r>
    </w:p>
    <w:p>
      <w:r>
        <w:t>Answer: d</w:t>
      </w:r>
    </w:p>
    <w:p>
      <w:r>
        <w:t>Solution: ✅ Correct Answer: d. Discuss the goals honestly — artificial feeding at this stage adds burden without benefit; comfort and dignity guide care.</w:t>
      </w:r>
    </w:p>
    <w:p>
      <w:r>
        <w:t>🧠 Clinical Rationale: End-of-life artificial nutrition rarely restores strength and adds burden — the team, family and patient preferences guide a comfort-focused plan</w:t>
      </w:r>
    </w:p>
    <w:p>
      <w:r>
        <w:t>🔍 Key Clues: Goals-of-care discussion = the response</w:t>
      </w:r>
    </w:p>
    <w:p>
      <w:r>
        <w:t>🩺 Nursing Action: Facilitate a family meeting with the team to explain benefits/burdens, provide emotional support and focus on comfort measures the patient accepts</w:t>
      </w:r>
    </w:p>
    <w:p>
      <w:r>
        <w:t>❌ Why Not Others: (a) Force the patient to eat — not the best response for this situation; (b) Insert the tube against the patient's wishes — not the best response for this situation; (c) Withhold all discussion — not the best response for this situation.</w:t>
      </w:r>
    </w:p>
    <w:p>
      <w:r>
        <w:t>⚠️ Exam Trap: Inserting tubes against the patient's will violates autonomy — honest goals-of-care discussion is the professional approach</w:t>
      </w:r>
    </w:p>
    <w:p>
      <w:r>
        <w:t>🌟 PNC Exam Pearl: Dying patients rarely benefit from artificial nutrition — symptom control and dignity are the goals</w:t>
      </w:r>
    </w:p>
    <w:p>
      <w:r>
        <w:t>⚡ 5-Second Recall: End-of-life = comfort over aggressive feeding</w:t>
      </w:r>
    </w:p>
    <w:p>
      <w:r>
        <w:t>Question: A patient asks the nurse about palliative nutrition goals and patient preference. Which response by the nurse is correct?</w:t>
      </w:r>
    </w:p>
    <w:p>
      <w:r>
        <w:t>(a) Comfort, quality of life and patient preference — not aggressive weight gain</w:t>
      </w:r>
    </w:p>
    <w:p>
      <w:r>
        <w:t>(b) Forced feeding against the patient's wishes</w:t>
      </w:r>
    </w:p>
    <w:p>
      <w:r>
        <w:t>(c) Maximum tube feeding at any cost</w:t>
      </w:r>
    </w:p>
    <w:p>
      <w:r>
        <w:t>(d) Excluding all favourite foods</w:t>
      </w:r>
    </w:p>
    <w:p>
      <w:r>
        <w:t>Answer: a</w:t>
      </w:r>
    </w:p>
    <w:p>
      <w:r>
        <w:t>Solution: ✅ Correct Answer: a. Comfort, quality of life and patient preference — not aggressive weight gain.</w:t>
      </w:r>
    </w:p>
    <w:p>
      <w:r>
        <w:t>🧠 Clinical Rationale: Palliative nutrition focuses on comfort, symptom control and the patient's wishes — food is enjoyment and comfort, not a therapeutic target</w:t>
      </w:r>
    </w:p>
    <w:p>
      <w:r>
        <w:t>🩺 Nursing Action: Offer favourite foods in manageable amounts, control symptoms (nausea, dry mouth) and respect refusals without coercion</w:t>
      </w:r>
    </w:p>
    <w:p>
      <w:r>
        <w:t>❌ Why Not Others: (b) Forced feeding against the patient's wishes — not the best response for this situation; (c) Maximum tube feeding at any cost — not the best response for this situation; (d) Excluding all favourite foods — not the best response for this situation.</w:t>
      </w:r>
    </w:p>
    <w:p>
      <w:r>
        <w:t>⚠️ Exam Trap: Aggressive feeding against wishes harms quality of life — the palliative goal is comfort and dignity</w:t>
      </w:r>
    </w:p>
    <w:p>
      <w:r>
        <w:t>⚡ 5-Second Recall: Palliative nutrition = comfort + dignity</w:t>
      </w:r>
    </w:p>
    <w:p>
      <w:r>
        <w:t>Question: A patient asks the nurse about palliative nutrition goals and patient preference. Which response by the nurse is correct?</w:t>
      </w:r>
    </w:p>
    <w:p>
      <w:r>
        <w:t>(a) Force feeding through a tube</w:t>
      </w:r>
    </w:p>
    <w:p>
      <w:r>
        <w:t>(b) Withhold all fluids and medications</w:t>
      </w:r>
    </w:p>
    <w:p>
      <w:r>
        <w:t>(c) Hide food to trick the patient into eating</w:t>
      </w:r>
    </w:p>
    <w:p>
      <w:r>
        <w:t>(d) Respect the refusal, provide comfort measures and discuss goals with the team and family</w:t>
      </w:r>
    </w:p>
    <w:p>
      <w:r>
        <w:t>Answer: d</w:t>
      </w:r>
    </w:p>
    <w:p>
      <w:r>
        <w:t>Solution: ✅ Correct Answer: d. Respect the refusal, provide comfort measures and discuss goals with the team and family.</w:t>
      </w:r>
    </w:p>
    <w:p>
      <w:r>
        <w:t>🧠 Clinical Rationale: Refusing food at the end of life is respected — comfort, symptom control and family support replace forced feeding</w:t>
      </w:r>
    </w:p>
    <w:p>
      <w:r>
        <w:t>🩺 Nursing Action: Focus on comfort (mouth care, symptom relief, preferred foods if wanted) and support the family through the emotional aspects</w:t>
      </w:r>
    </w:p>
    <w:p>
      <w:r>
        <w:t>❌ Why Not Others: (a) Force feeding through a tube — not the best response for this situation; (b) Withhold all fluids and medications — not the best response for this situation; (c) Hide food to trick the patient into eating — not the best response for this situation.</w:t>
      </w:r>
    </w:p>
    <w:p>
      <w:r>
        <w:t>⚠️ Exam Trap: Force-feeding is harmful and undignified — the palliative approach respects the patient's choices</w:t>
      </w:r>
    </w:p>
    <w:p>
      <w:r>
        <w:t>⚡ 5-Second Recall: Palliative = respect the patient's choices</w:t>
      </w:r>
    </w:p>
    <w:p>
      <w:r>
        <w:t>Question: The nurse is teaching a patient about palliative nutrition goals and patient preference. Which statement by the patient indicates correct understanding?</w:t>
      </w:r>
    </w:p>
    <w:p>
      <w:r>
        <w:t>(a) Insert the tube against the patient's wishes</w:t>
      </w:r>
    </w:p>
    <w:p>
      <w:r>
        <w:t>(b) Withhold all discussion</w:t>
      </w:r>
    </w:p>
    <w:p>
      <w:r>
        <w:t>(c) Discuss the goals honestly — artificial feeding at this stage adds burden without benefit; comfort and dignity guide care</w:t>
      </w:r>
    </w:p>
    <w:p>
      <w:r>
        <w:t>(d) Force the patient to eat</w:t>
      </w:r>
    </w:p>
    <w:p>
      <w:r>
        <w:t>Answer: c</w:t>
      </w:r>
    </w:p>
    <w:p>
      <w:r>
        <w:t>Solution: ✅ Correct Answer: c. Discuss the goals honestly — artificial feeding at this stage adds burden without benefit; comfort and dignity guide care.</w:t>
      </w:r>
    </w:p>
    <w:p>
      <w:r>
        <w:t>🧠 Clinical Rationale: End-of-life artificial nutrition rarely restores strength and adds burden — the team, family and patient preferences guide a comfort-focused plan</w:t>
      </w:r>
    </w:p>
    <w:p>
      <w:r>
        <w:t>🩺 Nursing Action: Facilitate a family meeting with the team to explain benefits/burdens, provide emotional support and focus on comfort measures the patient accepts</w:t>
      </w:r>
    </w:p>
    <w:p>
      <w:r>
        <w:t>❌ Why Not Others: (a) Insert the tube against the patient's wishes — not the best response for this situation; (b) Withhold all discussion — not the best response for this situation; (d) Force the patient to eat — not the best response for this situation.</w:t>
      </w:r>
    </w:p>
    <w:p>
      <w:r>
        <w:t>⚠️ Exam Trap: Inserting tubes against the patient's will violates autonomy — honest goals-of-care discussion is the professional approach</w:t>
      </w:r>
    </w:p>
    <w:p>
      <w:r>
        <w:t>🌟 PNC Exam Pearl: Dying patients rarely benefit from artificial nutrition — symptom control and dignity are the goals</w:t>
      </w:r>
    </w:p>
    <w:p>
      <w:r>
        <w:t>⚡ 5-Second Recall: End-of-life = comfort over aggressive feeding</w:t>
      </w:r>
    </w:p>
    <w:p>
      <w:r>
        <w:t>Question: Which statement about palliative nutrition goals and patient preference is correct?</w:t>
      </w:r>
    </w:p>
    <w:p>
      <w:r>
        <w:t>(a) Maximum tube feeding at any cost</w:t>
      </w:r>
    </w:p>
    <w:p>
      <w:r>
        <w:t>(b) Forced feeding against the patient's wishes</w:t>
      </w:r>
    </w:p>
    <w:p>
      <w:r>
        <w:t>(c) Excluding all favourite foods</w:t>
      </w:r>
    </w:p>
    <w:p>
      <w:r>
        <w:t>(d) Comfort, quality of life and patient preference — not aggressive weight gain</w:t>
      </w:r>
    </w:p>
    <w:p>
      <w:r>
        <w:t>Answer: d</w:t>
      </w:r>
    </w:p>
    <w:p>
      <w:r>
        <w:t>Solution: ✅ Correct Answer: d. Comfort, quality of life and patient preference — not aggressive weight gain.</w:t>
      </w:r>
    </w:p>
    <w:p>
      <w:r>
        <w:t>🧠 Clinical Rationale: Palliative nutrition focuses on comfort, symptom control and the patient's wishes — food is enjoyment and comfort, not a therapeutic target</w:t>
      </w:r>
    </w:p>
    <w:p>
      <w:r>
        <w:t>🩺 Nursing Action: Offer favourite foods in manageable amounts, control symptoms (nausea, dry mouth) and respect refusals without coercion</w:t>
      </w:r>
    </w:p>
    <w:p>
      <w:r>
        <w:t>❌ Why Not Others: (a) Maximum tube feeding at any cost — not the best response for this situation; (b) Forced feeding against the patient's wishes — not the best response for this situation; (c) Excluding all favourite foods — not the best response for this situation.</w:t>
      </w:r>
    </w:p>
    <w:p>
      <w:r>
        <w:t>⚡ 5-Second Recall: Palliative nutrition = comfort + dignity</w:t>
      </w:r>
    </w:p>
    <w:p>
      <w:r>
        <w:t>Question: Which statement about palliative nutrition goals and patient preference is correct?</w:t>
      </w:r>
    </w:p>
    <w:p>
      <w:r>
        <w:t>(a) Force feeding through a tube</w:t>
      </w:r>
    </w:p>
    <w:p>
      <w:r>
        <w:t>(b) Withhold all fluids and medications</w:t>
      </w:r>
    </w:p>
    <w:p>
      <w:r>
        <w:t>(c) Respect the refusal, provide comfort measures and discuss goals with the team and family</w:t>
      </w:r>
    </w:p>
    <w:p>
      <w:r>
        <w:t>(d) Hide food to trick the patient into eating</w:t>
      </w:r>
    </w:p>
    <w:p>
      <w:r>
        <w:t>Answer: c</w:t>
      </w:r>
    </w:p>
    <w:p>
      <w:r>
        <w:t>Solution: ✅ Correct Answer: c. Respect the refusal, provide comfort measures and discuss goals with the team and family.</w:t>
      </w:r>
    </w:p>
    <w:p>
      <w:r>
        <w:t>🧠 Clinical Rationale: Refusing food at the end of life is respected — comfort, symptom control and family support replace forced feeding</w:t>
      </w:r>
    </w:p>
    <w:p>
      <w:r>
        <w:t>🩺 Nursing Action: Focus on comfort (mouth care, symptom relief, preferred foods if wanted) and support the family through the emotional aspects</w:t>
      </w:r>
    </w:p>
    <w:p>
      <w:r>
        <w:t>❌ Why Not Others: (a) Force feeding through a tube — not the best response for this situation; (b) Withhold all fluids and medications — not the best response for this situation; (d) Hide food to trick the patient into eating — not the best response for this situation.</w:t>
      </w:r>
    </w:p>
    <w:p>
      <w:r>
        <w:t>⚡ 5-Second Recall: Palliative = respect the patient's choices</w:t>
      </w:r>
    </w:p>
    <w:p>
      <w:r>
        <w:t>Question: A patient needing care for palliative nutrition goals and patient preference is admitted to the unit. Which nursing action should the nurse perform FIRST?</w:t>
      </w:r>
    </w:p>
    <w:p>
      <w:r>
        <w:t>(a) Insert the tube against the patient's wishes</w:t>
      </w:r>
    </w:p>
    <w:p>
      <w:r>
        <w:t>(b) Withhold all discussion</w:t>
      </w:r>
    </w:p>
    <w:p>
      <w:r>
        <w:t>(c) Force the patient to eat</w:t>
      </w:r>
    </w:p>
    <w:p>
      <w:r>
        <w:t>(d) Discuss the goals honestly — artificial feeding at this stage adds burden without benefit; comfort and dignity guide care</w:t>
      </w:r>
    </w:p>
    <w:p>
      <w:r>
        <w:t>Answer: d</w:t>
      </w:r>
    </w:p>
    <w:p>
      <w:r>
        <w:t>Solution: ✅ Correct Answer: d. Discuss the goals honestly — artificial feeding at this stage adds burden without benefit; comfort and dignity guide care.</w:t>
      </w:r>
    </w:p>
    <w:p>
      <w:r>
        <w:t>🧠 Clinical Rationale: End-of-life artificial nutrition rarely restores strength and adds burden — the team, family and patient preferences guide a comfort-focused plan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Facilitate a family meeting with the team to explain benefits/burdens, provide emotional support and focus on comfort measures the patient accepts</w:t>
      </w:r>
    </w:p>
    <w:p>
      <w:r>
        <w:t>❌ Why Not Others: (a) Insert the tube against the patient's wishes — not the best response for this situation; (b) Withhold all discussion — not the best response for this situation; (c) Force the patient to eat — not the best response for this situation.</w:t>
      </w:r>
    </w:p>
    <w:p>
      <w:r>
        <w:t>⚡ 5-Second Recall: End-of-life = comfort over aggressive feeding</w:t>
      </w:r>
    </w:p>
    <w:p>
      <w:r>
        <w:t>Question: The nurse is caring for a patient with palliative nutrition goals and patient preference. Which response is most appropriate?</w:t>
      </w:r>
    </w:p>
    <w:p>
      <w:r>
        <w:t>(a) Excluding all favourite foods</w:t>
      </w:r>
    </w:p>
    <w:p>
      <w:r>
        <w:t>(b) Comfort, quality of life and patient preference — not aggressive weight gain</w:t>
      </w:r>
    </w:p>
    <w:p>
      <w:r>
        <w:t>(c) Forced feeding against the patient's wishes</w:t>
      </w:r>
    </w:p>
    <w:p>
      <w:r>
        <w:t>(d) Maximum tube feeding at any cost</w:t>
      </w:r>
    </w:p>
    <w:p>
      <w:r>
        <w:t>Answer: b</w:t>
      </w:r>
    </w:p>
    <w:p>
      <w:r>
        <w:t>Solution: ✅ Correct Answer: b. Comfort, quality of life and patient preference — not aggressive weight gain.</w:t>
      </w:r>
    </w:p>
    <w:p>
      <w:r>
        <w:t>🧠 Clinical Rationale: Palliative nutrition focuses on comfort, symptom control and the patient's wishes — food is enjoyment and comfort, not a therapeutic target</w:t>
      </w:r>
    </w:p>
    <w:p>
      <w:r>
        <w:t>🩺 Nursing Action: Offer favourite foods in manageable amounts, control symptoms (nausea, dry mouth) and respect refusals without coercion</w:t>
      </w:r>
    </w:p>
    <w:p>
      <w:r>
        <w:t>❌ Why Not Others: (a) Excluding all favourite foods — not the best response for this situation; (c) Forced feeding against the patient's wishes — not the best response for this situation; (d) Maximum tube feeding at any cost — not the best response for this situation.</w:t>
      </w:r>
    </w:p>
    <w:p>
      <w:r>
        <w:t>⚡ 5-Second Recall: Palliative nutrition = comfort + dignity</w:t>
      </w:r>
    </w:p>
    <w:p>
      <w:r>
        <w:t>Question: The nurse is caring for a patient with palliative nutrition goals and patient preference. Which response is most appropriate?</w:t>
      </w:r>
    </w:p>
    <w:p>
      <w:r>
        <w:t>(a) Withhold all fluids and medications</w:t>
      </w:r>
    </w:p>
    <w:p>
      <w:r>
        <w:t>(b) Hide food to trick the patient into eating</w:t>
      </w:r>
    </w:p>
    <w:p>
      <w:r>
        <w:t>(c) Respect the refusal, provide comfort measures and discuss goals with the team and family</w:t>
      </w:r>
    </w:p>
    <w:p>
      <w:r>
        <w:t>(d) Force feeding through a tube</w:t>
      </w:r>
    </w:p>
    <w:p>
      <w:r>
        <w:t>Answer: c</w:t>
      </w:r>
    </w:p>
    <w:p>
      <w:r>
        <w:t>Solution: ✅ Correct Answer: c. Respect the refusal, provide comfort measures and discuss goals with the team and family.</w:t>
      </w:r>
    </w:p>
    <w:p>
      <w:r>
        <w:t>🧠 Clinical Rationale: Refusing food at the end of life is respected — comfort, symptom control and family support replace forced feeding</w:t>
      </w:r>
    </w:p>
    <w:p>
      <w:r>
        <w:t>🩺 Nursing Action: Focus on comfort (mouth care, symptom relief, preferred foods if wanted) and support the family through the emotional aspects</w:t>
      </w:r>
    </w:p>
    <w:p>
      <w:r>
        <w:t>❌ Why Not Others: (a) Withhold all fluids and medications — not the best response for this situation; (b) Hide food to trick the patient into eating — not the best response for this situation; (d) Force feeding through a tube — not the best response for this situation.</w:t>
      </w:r>
    </w:p>
    <w:p>
      <w:r>
        <w:t>⚡ 5-Second Recall: Palliative = respect the patient's choices</w:t>
      </w:r>
    </w:p>
    <w:p>
      <w:r>
        <w:t>Question: Which assessment finding in a patient with palliative nutrition goals and patient preference is MOST concerning and requires immediate follow-up?</w:t>
      </w:r>
    </w:p>
    <w:p>
      <w:r>
        <w:t>(a) Withhold all discussion</w:t>
      </w:r>
    </w:p>
    <w:p>
      <w:r>
        <w:t>(b) Force the patient to eat</w:t>
      </w:r>
    </w:p>
    <w:p>
      <w:r>
        <w:t>(c) Insert the tube against the patient's wishes</w:t>
      </w:r>
    </w:p>
    <w:p>
      <w:r>
        <w:t>(d) Discuss the goals honestly — artificial feeding at this stage adds burden without benefit; comfort and dignity guide care</w:t>
      </w:r>
    </w:p>
    <w:p>
      <w:r>
        <w:t>Answer: d</w:t>
      </w:r>
    </w:p>
    <w:p>
      <w:r>
        <w:t>Solution: ✅ Correct Answer: d. Discuss the goals honestly — artificial feeding at this stage adds burden without benefit; comfort and dignity guide care.</w:t>
      </w:r>
    </w:p>
    <w:p>
      <w:r>
        <w:t>🧠 Clinical Rationale: End-of-life artificial nutrition rarely restores strength and adds burden — the team, family and patient preferences guide a comfort-focused plan</w:t>
      </w:r>
    </w:p>
    <w:p>
      <w:r>
        <w:t>🔍 Key Clues: Goals-of-care discussion = the response</w:t>
      </w:r>
    </w:p>
    <w:p>
      <w:r>
        <w:t>🩺 Nursing Action: Facilitate a family meeting with the team to explain benefits/burdens, provide emotional support and focus on comfort measures the patient accepts</w:t>
      </w:r>
    </w:p>
    <w:p>
      <w:r>
        <w:t>❌ Why Not Others: (a) Withhold all discussion — not the best response for this situation; (b) Force the patient to eat — not the best response for this situation; (c) Insert the tube against the patient's wishes — not the best response for this situation.</w:t>
      </w:r>
    </w:p>
    <w:p>
      <w:r>
        <w:t>⚡ 5-Second Recall: End-of-life = comfort over aggressive feeding</w:t>
      </w:r>
    </w:p>
    <w:p>
      <w:r>
        <w:t>Question: The nurse demonstrates correct understanding of palliative nutrition goals and patient preference by identifying which response as appropriate?</w:t>
      </w:r>
    </w:p>
    <w:p>
      <w:r>
        <w:t>(a) Excluding all favourite foods</w:t>
      </w:r>
    </w:p>
    <w:p>
      <w:r>
        <w:t>(b) Forced feeding against the patient's wishes</w:t>
      </w:r>
    </w:p>
    <w:p>
      <w:r>
        <w:t>(c) Comfort, quality of life and patient preference — not aggressive weight gain</w:t>
      </w:r>
    </w:p>
    <w:p>
      <w:r>
        <w:t>(d) Maximum tube feeding at any cost</w:t>
      </w:r>
    </w:p>
    <w:p>
      <w:r>
        <w:t>Answer: c</w:t>
      </w:r>
    </w:p>
    <w:p>
      <w:r>
        <w:t>Solution: ✅ Correct Answer: c. Comfort, quality of life and patient preference — not aggressive weight gain.</w:t>
      </w:r>
    </w:p>
    <w:p>
      <w:r>
        <w:t>🧠 Clinical Rationale: Palliative nutrition focuses on comfort, symptom control and the patient's wishes — food is enjoyment and comfort, not a therapeutic target</w:t>
      </w:r>
    </w:p>
    <w:p>
      <w:r>
        <w:t>🩺 Nursing Action: Offer favourite foods in manageable amounts, control symptoms (nausea, dry mouth) and respect refusals without coercion</w:t>
      </w:r>
    </w:p>
    <w:p>
      <w:r>
        <w:t>❌ Why Not Others: (a) Excluding all favourite foods — not the best response for this situation; (b) Forced feeding against the patient's wishes — not the best response for this situation; (d) Maximum tube feeding at any cost — not the best response for this situation.</w:t>
      </w:r>
    </w:p>
    <w:p>
      <w:r>
        <w:t>⚡ 5-Second Recall: Palliative nutrition = comfort + dignity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