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disorder classically causes fluid volume excess?</w:t>
      </w:r>
    </w:p>
    <w:p>
      <w:r>
        <w:t>(a) Hemorrhage from a peptic ulcer</w:t>
      </w:r>
    </w:p>
    <w:p>
      <w:r>
        <w:t>(b) Excessive sweating in a hot climate</w:t>
      </w:r>
    </w:p>
    <w:p>
      <w:r>
        <w:t>(c) Uncontrolled diarrhea for a week</w:t>
      </w:r>
    </w:p>
    <w:p>
      <w:r>
        <w:t>(d) Heart failure with impaired pumping</w:t>
      </w:r>
    </w:p>
    <w:p>
      <w:r>
        <w:t>Answer: d</w:t>
      </w:r>
    </w:p>
    <w:p>
      <w:r>
        <w:t>Solution: ✅ Correct Answer: d.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🔍 Key Clues: Heart failure = the classic FVE cause</w:t>
      </w:r>
    </w:p>
    <w:p>
      <w:r>
        <w:t>🩺 Nursing Action: Weigh daily and restrict sodium as ordered</w:t>
      </w:r>
    </w:p>
    <w:p>
      <w:r>
        <w:t>❌ Why Not Others: (a) Hemorrhage from a peptic ulcer — not the best response for this situation; (b) Excessive sweating in a hot climate — not the best response for this situation; (c) Uncontrolled diarrhea for a week — not the best response for this situation.</w:t>
      </w:r>
    </w:p>
    <w:p>
      <w:r>
        <w:t>⚠️ Exam Trap: Renal failure and excessive IV fluids also cause overload</w:t>
      </w:r>
    </w:p>
    <w:p>
      <w:r>
        <w:t>⚡ 5-Second Recall: Heart failure → fluid overload</w:t>
      </w:r>
    </w:p>
    <w:p>
      <w:r>
        <w:t>Question: Which findings indicate fluid volume excess?</w:t>
      </w:r>
    </w:p>
    <w:p>
      <w:r>
        <w:t>(a) Sunken eyes and decreased skin turgor</w:t>
      </w:r>
    </w:p>
    <w:p>
      <w:r>
        <w:t>(b) Orthostatic hypotension and oliguria</w:t>
      </w:r>
    </w:p>
    <w:p>
      <w:r>
        <w:t>(c) Flat neck veins with dry skin</w:t>
      </w:r>
    </w:p>
    <w:p>
      <w:r>
        <w:t>(d) Weight gain, crackles, jugular vein distension and dependent edema</w:t>
      </w:r>
    </w:p>
    <w:p>
      <w:r>
        <w:t>Answer: d</w:t>
      </w:r>
    </w:p>
    <w:p>
      <w:r>
        <w:t>Solution: ✅ Correct Answer: d.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🔍 Key Clues: JVD + crackles + edema = overload</w:t>
      </w:r>
    </w:p>
    <w:p>
      <w:r>
        <w:t>🩺 Nursing Action: Elevate the head of bed and monitor breathing effort</w:t>
      </w:r>
    </w:p>
    <w:p>
      <w:r>
        <w:t>❌ Why Not Others: (a) Sunken eyes and decreased skin turgor — not the best response for this situation; (b) Orthostatic hypotension and oliguria — not the best response for this situation; (c) Flat neck veins with dry skin — not the best response for this situation.</w:t>
      </w:r>
    </w:p>
    <w:p>
      <w:r>
        <w:t>⚠️ Exam Trap: Weigh gain of 1 kg equals roughly 1 litre of retained fluid</w:t>
      </w:r>
    </w:p>
    <w:p>
      <w:r>
        <w:t>⚡ 5-Second Recall: FVE = weight gain, crackles, JVD, edema</w:t>
      </w:r>
    </w:p>
    <w:p>
      <w:r>
        <w:t>Question: A patient with heart failure and fluid overload develops sudden dyspnea and crackles halfway up the lung fields. What should the nurse do first?</w:t>
      </w:r>
    </w:p>
    <w:p>
      <w:r>
        <w:t>(a) Send the patient for a chest X-ray before acting</w:t>
      </w:r>
    </w:p>
    <w:p>
      <w:r>
        <w:t>(b) Lay the patient flat to improve venous return</w:t>
      </w:r>
    </w:p>
    <w:p>
      <w:r>
        <w:t>(c) Elevate the head of bed, give oxygen and notify the provider</w:t>
      </w:r>
    </w:p>
    <w:p>
      <w:r>
        <w:t>(d) Give oral fluids to dilute the blood</w:t>
      </w:r>
    </w:p>
    <w:p>
      <w:r>
        <w:t>Answer: c</w:t>
      </w:r>
    </w:p>
    <w:p>
      <w:r>
        <w:t>Solution: ✅ Correct Answer: c. Elevate the head of bed, give oxygen and notify the provider.</w:t>
      </w:r>
    </w:p>
    <w:p>
      <w:r>
        <w:t>🧠 Clinical Rationale: Sudden dyspnea with spreading crackles suggests worsening pulmonary congestion — position upright, oxygenate and call the provider before diagnostics</w:t>
      </w:r>
    </w:p>
    <w:p>
      <w:r>
        <w:t>🔍 Key Clues: Sit up + oxygen = first steps in acute overload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diuretics as ordered and monitor urine output</w:t>
      </w:r>
    </w:p>
    <w:p>
      <w:r>
        <w:t>❌ Why Not Others: (a) Send the patient for a chest X-ray before acting — not the best response for this situation; (b) Lay the patient flat to improve venous return — not the best response for this situation; (d) Give oral fluids to dilute the blood — not the best response for this situation.</w:t>
      </w:r>
    </w:p>
    <w:p>
      <w:r>
        <w:t>⚠️ Exam Trap: Positioning and oxygenation never wait for imaging</w:t>
      </w:r>
    </w:p>
    <w:p>
      <w:r>
        <w:t>⚡ 5-Second Recall: Acute overload = sit up, oxygen, notify</w:t>
      </w:r>
    </w:p>
    <w:p>
      <w:r>
        <w:t>Question: The nurse teaches a patient with fluid overload about a low-sodium diet. Which food choice shows correct learning?</w:t>
      </w:r>
    </w:p>
    <w:p>
      <w:r>
        <w:t>(a) Canned soup with salted crackers</w:t>
      </w:r>
    </w:p>
    <w:p>
      <w:r>
        <w:t>(b) Fresh grilled chicken with steamed vegetables</w:t>
      </w:r>
    </w:p>
    <w:p>
      <w:r>
        <w:t>(c) Instant noodles with seasoning packet</w:t>
      </w:r>
    </w:p>
    <w:p>
      <w:r>
        <w:t>(d) Processed ham and pickles</w:t>
      </w:r>
    </w:p>
    <w:p>
      <w:r>
        <w:t>Answer: b</w:t>
      </w:r>
    </w:p>
    <w:p>
      <w:r>
        <w:t>Solution: ✅ Correct Answer: b. Fresh grilled chicken with steamed vegetables.</w:t>
      </w:r>
    </w:p>
    <w:p>
      <w:r>
        <w:t>🧠 Clinical Rationale: Fresh unprocessed foods are naturally low in sodium; canned, cured and packaged foods are heavily salted and must be avoided</w:t>
      </w:r>
    </w:p>
    <w:p>
      <w:r>
        <w:t>🔍 Key Clues: Fresh foods = low sodium, choose them</w:t>
      </w:r>
    </w:p>
    <w:p>
      <w:r>
        <w:t>🩺 Nursing Action: Read labels and avoid salt at the table</w:t>
      </w:r>
    </w:p>
    <w:p>
      <w:r>
        <w:t>❌ Why Not Others: (a) Canned soup with salted crackers — not the best response for this situation; (c) Instant noodles with seasoning packet — not the best response for this situation; (d) Processed ham and pickles — not the best response for this situation.</w:t>
      </w:r>
    </w:p>
    <w:p>
      <w:r>
        <w:t>⚠️ Exam Trap: Sodium pulls water with it — restriction directly reduces overload</w:t>
      </w:r>
    </w:p>
    <w:p>
      <w:r>
        <w:t>⚡ 5-Second Recall: Low sodium = fresh, unprocessed food</w:t>
      </w:r>
    </w:p>
    <w:p>
      <w:r>
        <w:t>Question: A patient asks the nurse about FVE causes. Which response by the nurse is correct?</w:t>
      </w:r>
    </w:p>
    <w:p>
      <w:r>
        <w:t>(a) Excessive sweating in a hot climate</w:t>
      </w:r>
    </w:p>
    <w:p>
      <w:r>
        <w:t>(b) Hemorrhage from a peptic ulcer</w:t>
      </w:r>
    </w:p>
    <w:p>
      <w:r>
        <w:t>(c) Heart failure with impaired pumping</w:t>
      </w:r>
    </w:p>
    <w:p>
      <w:r>
        <w:t>(d) Uncontrolled diarrhea for a week</w:t>
      </w:r>
    </w:p>
    <w:p>
      <w:r>
        <w:t>Answer: c</w:t>
      </w:r>
    </w:p>
    <w:p>
      <w:r>
        <w:t>Solution: ✅ Correct Answer: c.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🩺 Nursing Action: Weigh daily and restrict sodium as ordered</w:t>
      </w:r>
    </w:p>
    <w:p>
      <w:r>
        <w:t>❌ Why Not Others: (a) Excessive sweating in a hot climate — not the best response for this situation; (b) Hemorrhage from a peptic ulcer — not the best response for this situation; (d) Uncontrolled diarrhea for a week — not the best response for this situation.</w:t>
      </w:r>
    </w:p>
    <w:p>
      <w:r>
        <w:t>⚠️ Exam Trap: Renal failure and excessive IV fluids also cause overload</w:t>
      </w:r>
    </w:p>
    <w:p>
      <w:r>
        <w:t>⚡ 5-Second Recall: Heart failure → fluid overload</w:t>
      </w:r>
    </w:p>
    <w:p>
      <w:r>
        <w:t>Question: A patient asks the nurse about FVE signs. Which response by the nurse is correct?</w:t>
      </w:r>
    </w:p>
    <w:p>
      <w:r>
        <w:t>(a) Orthostatic hypotension and oliguria</w:t>
      </w:r>
    </w:p>
    <w:p>
      <w:r>
        <w:t>(b) Weight gain, crackles, jugular vein distension and dependent edema</w:t>
      </w:r>
    </w:p>
    <w:p>
      <w:r>
        <w:t>(c) Flat neck veins with dry skin</w:t>
      </w:r>
    </w:p>
    <w:p>
      <w:r>
        <w:t>(d) Sunken eyes and decreased skin turgor</w:t>
      </w:r>
    </w:p>
    <w:p>
      <w:r>
        <w:t>Answer: b</w:t>
      </w:r>
    </w:p>
    <w:p>
      <w:r>
        <w:t>Solution: ✅ Correct Answer: b.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🩺 Nursing Action: Elevate the head of bed and monitor breathing effort</w:t>
      </w:r>
    </w:p>
    <w:p>
      <w:r>
        <w:t>❌ Why Not Others: (a) Orthostatic hypotension and oliguria — not the best response for this situation; (c) Flat neck veins with dry skin — not the best response for this situation; (d) Sunken eyes and decreased skin turgor — not the best response for this situation.</w:t>
      </w:r>
    </w:p>
    <w:p>
      <w:r>
        <w:t>⚠️ Exam Trap: Weigh gain of 1 kg equals roughly 1 litre of retained fluid</w:t>
      </w:r>
    </w:p>
    <w:p>
      <w:r>
        <w:t>⚡ 5-Second Recall: FVE = weight gain, crackles, JVD, edema</w:t>
      </w:r>
    </w:p>
    <w:p>
      <w:r>
        <w:t>Question: A patient asks the nurse about FVE nursing priority. Which response by the nurse is correct?</w:t>
      </w:r>
    </w:p>
    <w:p>
      <w:r>
        <w:t>(a) Elevate the head of bed, give oxygen and notify the provider</w:t>
      </w:r>
    </w:p>
    <w:p>
      <w:r>
        <w:t>(b) Give oral fluids to dilute the blood</w:t>
      </w:r>
    </w:p>
    <w:p>
      <w:r>
        <w:t>(c) Lay the patient flat to improve venous return</w:t>
      </w:r>
    </w:p>
    <w:p>
      <w:r>
        <w:t>(d) Send the patient for a chest X-ray before acting</w:t>
      </w:r>
    </w:p>
    <w:p>
      <w:r>
        <w:t>Answer: a</w:t>
      </w:r>
    </w:p>
    <w:p>
      <w:r>
        <w:t>Solution: ✅ Correct Answer: a. Elevate the head of bed, give oxygen and notify the provider.</w:t>
      </w:r>
    </w:p>
    <w:p>
      <w:r>
        <w:t>🧠 Clinical Rationale: Sudden dyspnea with spreading crackles suggests worsening pulmonary congestion — position upright, oxygenate and call the provider before diagnostics</w:t>
      </w:r>
    </w:p>
    <w:p>
      <w:r>
        <w:t>🩺 Nursing Action: Prepare diuretics as ordered and monitor urine output</w:t>
      </w:r>
    </w:p>
    <w:p>
      <w:r>
        <w:t>❌ Why Not Others: (b) Give oral fluids to dilute the blood — not the best response for this situation; (c) Lay the patient flat to improve venous return — not the best response for this situation; (d) Send the patient for a chest X-ray before acting — not the best response for this situation.</w:t>
      </w:r>
    </w:p>
    <w:p>
      <w:r>
        <w:t>⚠️ Exam Trap: Positioning and oxygenation never wait for imaging</w:t>
      </w:r>
    </w:p>
    <w:p>
      <w:r>
        <w:t>⚡ 5-Second Recall: Acute overload = sit up, oxygen, notify</w:t>
      </w:r>
    </w:p>
    <w:p>
      <w:r>
        <w:t>Question: The nurse is teaching a patient about sodium restriction teaching. Which statement by the patient indicates correct understanding?</w:t>
      </w:r>
    </w:p>
    <w:p>
      <w:r>
        <w:t>(a) Canned soup with salted crackers</w:t>
      </w:r>
    </w:p>
    <w:p>
      <w:r>
        <w:t>(b) Instant noodles with seasoning packet</w:t>
      </w:r>
    </w:p>
    <w:p>
      <w:r>
        <w:t>(c) Processed ham and pickles</w:t>
      </w:r>
    </w:p>
    <w:p>
      <w:r>
        <w:t>(d) Fresh grilled chicken with steamed vegetables</w:t>
      </w:r>
    </w:p>
    <w:p>
      <w:r>
        <w:t>Answer: d</w:t>
      </w:r>
    </w:p>
    <w:p>
      <w:r>
        <w:t>Solution: ✅ Correct Answer: d. Fresh grilled chicken with steamed vegetables.</w:t>
      </w:r>
    </w:p>
    <w:p>
      <w:r>
        <w:t>🧠 Clinical Rationale: Fresh unprocessed foods are naturally low in sodium; canned, cured and packaged foods are heavily salted and must be avoided</w:t>
      </w:r>
    </w:p>
    <w:p>
      <w:r>
        <w:t>🩺 Nursing Action: Read labels and avoid salt at the table</w:t>
      </w:r>
    </w:p>
    <w:p>
      <w:r>
        <w:t>❌ Why Not Others: (a) Canned soup with salted crackers — not the best response for this situation; (b) Instant noodles with seasoning packet — not the best response for this situation; (c) Processed ham and pickles — not the best response for this situation.</w:t>
      </w:r>
    </w:p>
    <w:p>
      <w:r>
        <w:t>⚠️ Exam Trap: Sodium pulls water with it — restriction directly reduces overload</w:t>
      </w:r>
    </w:p>
    <w:p>
      <w:r>
        <w:t>⚡ 5-Second Recall: Low sodium = fresh, unprocessed food</w:t>
      </w:r>
    </w:p>
    <w:p>
      <w:r>
        <w:t>Question: Which statement about FVE causes is correct?</w:t>
      </w:r>
    </w:p>
    <w:p>
      <w:r>
        <w:t>(a) Uncontrolled diarrhea for a week</w:t>
      </w:r>
    </w:p>
    <w:p>
      <w:r>
        <w:t>(b) Hemorrhage from a peptic ulcer</w:t>
      </w:r>
    </w:p>
    <w:p>
      <w:r>
        <w:t>(c) Excessive sweating in a hot climate</w:t>
      </w:r>
    </w:p>
    <w:p>
      <w:r>
        <w:t>(d) Heart failure with impaired pumping</w:t>
      </w:r>
    </w:p>
    <w:p>
      <w:r>
        <w:t>Answer: d</w:t>
      </w:r>
    </w:p>
    <w:p>
      <w:r>
        <w:t>Solution: ✅ Correct Answer: d.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🩺 Nursing Action: Weigh daily and restrict sodium as ordered</w:t>
      </w:r>
    </w:p>
    <w:p>
      <w:r>
        <w:t>❌ Why Not Others: (a) Uncontrolled diarrhea for a week — not the best response for this situation; (b) Hemorrhage from a peptic ulcer — not the best response for this situation; (c) Excessive sweating in a hot climate — not the best response for this situation.</w:t>
      </w:r>
    </w:p>
    <w:p>
      <w:r>
        <w:t>⚡ 5-Second Recall: Heart failure → fluid overload</w:t>
      </w:r>
    </w:p>
    <w:p>
      <w:r>
        <w:t>Question: Which statement about FVE signs is correct?</w:t>
      </w:r>
    </w:p>
    <w:p>
      <w:r>
        <w:t>(a) Weight gain, crackles, jugular vein distension and dependent edema</w:t>
      </w:r>
    </w:p>
    <w:p>
      <w:r>
        <w:t>(b) Sunken eyes and decreased skin turgor</w:t>
      </w:r>
    </w:p>
    <w:p>
      <w:r>
        <w:t>(c) Flat neck veins with dry skin</w:t>
      </w:r>
    </w:p>
    <w:p>
      <w:r>
        <w:t>(d) Orthostatic hypotension and oliguria</w:t>
      </w:r>
    </w:p>
    <w:p>
      <w:r>
        <w:t>Answer: a</w:t>
      </w:r>
    </w:p>
    <w:p>
      <w:r>
        <w:t>Solution: ✅ Correct Answer: a.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🩺 Nursing Action: Elevate the head of bed and monitor breathing effort</w:t>
      </w:r>
    </w:p>
    <w:p>
      <w:r>
        <w:t>❌ Why Not Others: (b) Sunken eyes and decreased skin turgor — not the best response for this situation; (c) Flat neck veins with dry skin — not the best response for this situation; (d) Orthostatic hypotension and oliguria — not the best response for this situation.</w:t>
      </w:r>
    </w:p>
    <w:p>
      <w:r>
        <w:t>⚡ 5-Second Recall: FVE = weight gain, crackles, JVD, edema</w:t>
      </w:r>
    </w:p>
    <w:p>
      <w:r>
        <w:t>Question: A patient with FVE nursing priority is admitted to the unit. Which nursing action should the nurse perform FIRST?</w:t>
      </w:r>
    </w:p>
    <w:p>
      <w:r>
        <w:t>(a) Lay the patient flat to improve venous return</w:t>
      </w:r>
    </w:p>
    <w:p>
      <w:r>
        <w:t>(b) Give oral fluids to dilute the blood</w:t>
      </w:r>
    </w:p>
    <w:p>
      <w:r>
        <w:t>(c) Elevate the head of bed, give oxygen and notify the provider</w:t>
      </w:r>
    </w:p>
    <w:p>
      <w:r>
        <w:t>(d) Send the patient for a chest X-ray before acting</w:t>
      </w:r>
    </w:p>
    <w:p>
      <w:r>
        <w:t>Answer: c</w:t>
      </w:r>
    </w:p>
    <w:p>
      <w:r>
        <w:t>Solution: ✅ Correct Answer: c. Elevate the head of bed, give oxygen and notify the provider.</w:t>
      </w:r>
    </w:p>
    <w:p>
      <w:r>
        <w:t>🧠 Clinical Rationale: Sudden dyspnea with spreading crackles suggests worsening pulmonary congestion — position upright, oxygenate and call the provider before diagnostics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Prepare diuretics as ordered and monitor urine output</w:t>
      </w:r>
    </w:p>
    <w:p>
      <w:r>
        <w:t>❌ Why Not Others: (a) Lay the patient flat to improve venous return — not the best response for this situation; (b) Give oral fluids to dilute the blood — not the best response for this situation; (d) Send the patient for a chest X-ray before acting — not the best response for this situation.</w:t>
      </w:r>
    </w:p>
    <w:p>
      <w:r>
        <w:t>⚡ 5-Second Recall: Acute overload = sit up, oxygen, notify</w:t>
      </w:r>
    </w:p>
    <w:p>
      <w:r>
        <w:t>Question: A patient with sodium restriction teaching is admitted to the unit. Which nursing action should the nurse perform FIRST?</w:t>
      </w:r>
    </w:p>
    <w:p>
      <w:r>
        <w:t>(a) Instant noodles with seasoning packet</w:t>
      </w:r>
    </w:p>
    <w:p>
      <w:r>
        <w:t>(b) Canned soup with salted crackers</w:t>
      </w:r>
    </w:p>
    <w:p>
      <w:r>
        <w:t>(c) Fresh grilled chicken with steamed vegetables</w:t>
      </w:r>
    </w:p>
    <w:p>
      <w:r>
        <w:t>(d) Processed ham and pickles</w:t>
      </w:r>
    </w:p>
    <w:p>
      <w:r>
        <w:t>Answer: c</w:t>
      </w:r>
    </w:p>
    <w:p>
      <w:r>
        <w:t>Solution: ✅ Correct Answer: c. Fresh grilled chicken with steamed vegetables.</w:t>
      </w:r>
    </w:p>
    <w:p>
      <w:r>
        <w:t>🧠 Clinical Rationale: Fresh unprocessed foods are naturally low in sodium; canned, cured and packaged foods are heavily salted and must be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Read labels and avoid salt at the table</w:t>
      </w:r>
    </w:p>
    <w:p>
      <w:r>
        <w:t>❌ Why Not Others: (a) Instant noodles with seasoning packet — not the best response for this situation; (b) Canned soup with salted crackers — not the best response for this situation; (d) Processed ham and pickles — not the best response for this situation.</w:t>
      </w:r>
    </w:p>
    <w:p>
      <w:r>
        <w:t>⚡ 5-Second Recall: Low sodium = fresh, unprocessed food</w:t>
      </w:r>
    </w:p>
    <w:p>
      <w:r>
        <w:t>Question: The nurse is caring for a patient with FVE causes. Which response is most appropriate?</w:t>
      </w:r>
    </w:p>
    <w:p>
      <w:r>
        <w:t>(a) Excessive sweating in a hot climate</w:t>
      </w:r>
    </w:p>
    <w:p>
      <w:r>
        <w:t>(b) Heart failure with impaired pumping</w:t>
      </w:r>
    </w:p>
    <w:p>
      <w:r>
        <w:t>(c) Uncontrolled diarrhea for a week</w:t>
      </w:r>
    </w:p>
    <w:p>
      <w:r>
        <w:t>(d) Hemorrhage from a peptic ulcer</w:t>
      </w:r>
    </w:p>
    <w:p>
      <w:r>
        <w:t>Answer: b</w:t>
      </w:r>
    </w:p>
    <w:p>
      <w:r>
        <w:t>Solution: ✅ Correct Answer: b.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🩺 Nursing Action: Weigh daily and restrict sodium as ordered</w:t>
      </w:r>
    </w:p>
    <w:p>
      <w:r>
        <w:t>❌ Why Not Others: (a) Excessive sweating in a hot climate — not the best response for this situation; (c) Uncontrolled diarrhea for a week — not the best response for this situation; (d) Hemorrhage from a peptic ulcer — not the best response for this situation.</w:t>
      </w:r>
    </w:p>
    <w:p>
      <w:r>
        <w:t>⚡ 5-Second Recall: Heart failure → fluid overload</w:t>
      </w:r>
    </w:p>
    <w:p>
      <w:r>
        <w:t>Question: Which assessment finding in a patient with FVE signs is MOST concerning and requires immediate follow-up?</w:t>
      </w:r>
    </w:p>
    <w:p>
      <w:r>
        <w:t>(a) Flat neck veins with dry skin</w:t>
      </w:r>
    </w:p>
    <w:p>
      <w:r>
        <w:t>(b) Weight gain, crackles, jugular vein distension and dependent edema</w:t>
      </w:r>
    </w:p>
    <w:p>
      <w:r>
        <w:t>(c) Sunken eyes and decreased skin turgor</w:t>
      </w:r>
    </w:p>
    <w:p>
      <w:r>
        <w:t>(d) Orthostatic hypotension and oliguria</w:t>
      </w:r>
    </w:p>
    <w:p>
      <w:r>
        <w:t>Answer: b</w:t>
      </w:r>
    </w:p>
    <w:p>
      <w:r>
        <w:t>Solution: ✅ Correct Answer: b.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🔍 Key Clues: JVD + crackles + edema = overload</w:t>
      </w:r>
    </w:p>
    <w:p>
      <w:r>
        <w:t>🩺 Nursing Action: Elevate the head of bed and monitor breathing effort</w:t>
      </w:r>
    </w:p>
    <w:p>
      <w:r>
        <w:t>❌ Why Not Others: (a) Flat neck veins with dry skin — not the best response for this situation; (c) Sunken eyes and decreased skin turgor — not the best response for this situation; (d) Orthostatic hypotension and oliguria — not the best response for this situation.</w:t>
      </w:r>
    </w:p>
    <w:p>
      <w:r>
        <w:t>⚡ 5-Second Recall: FVE = weight gain, crackles, JVD, edema</w:t>
      </w:r>
    </w:p>
    <w:p>
      <w:r>
        <w:t>Question: The nurse is caring for a patient with FVE nursing priority. Which response is most appropriate?</w:t>
      </w:r>
    </w:p>
    <w:p>
      <w:r>
        <w:t>(a) Give oral fluids to dilute the blood</w:t>
      </w:r>
    </w:p>
    <w:p>
      <w:r>
        <w:t>(b) Elevate the head of bed, give oxygen and notify the provider</w:t>
      </w:r>
    </w:p>
    <w:p>
      <w:r>
        <w:t>(c) Lay the patient flat to improve venous return</w:t>
      </w:r>
    </w:p>
    <w:p>
      <w:r>
        <w:t>(d) Send the patient for a chest X-ray before acting</w:t>
      </w:r>
    </w:p>
    <w:p>
      <w:r>
        <w:t>Answer: b</w:t>
      </w:r>
    </w:p>
    <w:p>
      <w:r>
        <w:t>Solution: ✅ Correct Answer: b. Elevate the head of bed, give oxygen and notify the provider.</w:t>
      </w:r>
    </w:p>
    <w:p>
      <w:r>
        <w:t>🧠 Clinical Rationale: Sudden dyspnea with spreading crackles suggests worsening pulmonary congestion — position upright, oxygenate and call the provider before diagnostics</w:t>
      </w:r>
    </w:p>
    <w:p>
      <w:r>
        <w:t>🩺 Nursing Action: Prepare diuretics as ordered and monitor urine output</w:t>
      </w:r>
    </w:p>
    <w:p>
      <w:r>
        <w:t>❌ Why Not Others: (a) Give oral fluids to dilute the blood — not the best response for this situation; (c) Lay the patient flat to improve venous return — not the best response for this situation; (d) Send the patient for a chest X-ray before acting — not the best response for this situation.</w:t>
      </w:r>
    </w:p>
    <w:p>
      <w:r>
        <w:t>⚡ 5-Second Recall: Acute overload = sit up, oxygen, notify</w:t>
      </w:r>
    </w:p>
    <w:p>
      <w:r>
        <w:t>Question: Which assessment finding in a patient with sodium restriction teaching is MOST concerning and requires immediate follow-up?</w:t>
      </w:r>
    </w:p>
    <w:p>
      <w:r>
        <w:t>(a) Processed ham and pickles</w:t>
      </w:r>
    </w:p>
    <w:p>
      <w:r>
        <w:t>(b) Instant noodles with seasoning packet</w:t>
      </w:r>
    </w:p>
    <w:p>
      <w:r>
        <w:t>(c) Fresh grilled chicken with steamed vegetables</w:t>
      </w:r>
    </w:p>
    <w:p>
      <w:r>
        <w:t>(d) Canned soup with salted crackers</w:t>
      </w:r>
    </w:p>
    <w:p>
      <w:r>
        <w:t>Answer: c</w:t>
      </w:r>
    </w:p>
    <w:p>
      <w:r>
        <w:t>Solution: ✅ Correct Answer: c. Fresh grilled chicken with steamed vegetables.</w:t>
      </w:r>
    </w:p>
    <w:p>
      <w:r>
        <w:t>🧠 Clinical Rationale: Fresh unprocessed foods are naturally low in sodium; canned, cured and packaged foods are heavily salted and must be avoided</w:t>
      </w:r>
    </w:p>
    <w:p>
      <w:r>
        <w:t>🔍 Key Clues: Fresh foods = low sodium, choose them</w:t>
      </w:r>
    </w:p>
    <w:p>
      <w:r>
        <w:t>🩺 Nursing Action: Read labels and avoid salt at the table</w:t>
      </w:r>
    </w:p>
    <w:p>
      <w:r>
        <w:t>❌ Why Not Others: (a) Processed ham and pickles — not the best response for this situation; (b) Instant noodles with seasoning packet — not the best response for this situation; (d) Canned soup with salted crackers — not the best response for this situation.</w:t>
      </w:r>
    </w:p>
    <w:p>
      <w:r>
        <w:t>⚡ 5-Second Recall: Low sodium = fresh, unprocessed food</w:t>
      </w:r>
    </w:p>
    <w:p>
      <w:r>
        <w:t>Question: The nurse demonstrates correct understanding of FVE causes by identifying which response as appropriate?</w:t>
      </w:r>
    </w:p>
    <w:p>
      <w:r>
        <w:t>(a) Hemorrhage from a peptic ulcer</w:t>
      </w:r>
    </w:p>
    <w:p>
      <w:r>
        <w:t>(b) Excessive sweating in a hot climate</w:t>
      </w:r>
    </w:p>
    <w:p>
      <w:r>
        <w:t>(c) Heart failure with impaired pumping</w:t>
      </w:r>
    </w:p>
    <w:p>
      <w:r>
        <w:t>(d) Uncontrolled diarrhea for a week</w:t>
      </w:r>
    </w:p>
    <w:p>
      <w:r>
        <w:t>Answer: c</w:t>
      </w:r>
    </w:p>
    <w:p>
      <w:r>
        <w:t>Solution: ✅ Correct Answer: c.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🩺 Nursing Action: Weigh daily and restrict sodium as ordered</w:t>
      </w:r>
    </w:p>
    <w:p>
      <w:r>
        <w:t>❌ Why Not Others: (a) Hemorrhage from a peptic ulcer — not the best response for this situation; (b) Excessive sweating in a hot climate — not the best response for this situation; (d) Uncontrolled diarrhea for a week — not the best response for this situation.</w:t>
      </w:r>
    </w:p>
    <w:p>
      <w:r>
        <w:t>⚡ 5-Second Recall: Heart failure → fluid overload</w:t>
      </w:r>
    </w:p>
    <w:p>
      <w:r>
        <w:t>Question: The nurse demonstrates correct understanding of FVE signs by identifying which response as appropriate?</w:t>
      </w:r>
    </w:p>
    <w:p>
      <w:r>
        <w:t>(a) Orthostatic hypotension and oliguria</w:t>
      </w:r>
    </w:p>
    <w:p>
      <w:r>
        <w:t>(b) Sunken eyes and decreased skin turgor</w:t>
      </w:r>
    </w:p>
    <w:p>
      <w:r>
        <w:t>(c) Weight gain, crackles, jugular vein distension and dependent edema</w:t>
      </w:r>
    </w:p>
    <w:p>
      <w:r>
        <w:t>(d) Flat neck veins with dry skin</w:t>
      </w:r>
    </w:p>
    <w:p>
      <w:r>
        <w:t>Answer: c</w:t>
      </w:r>
    </w:p>
    <w:p>
      <w:r>
        <w:t>Solution: ✅ Correct Answer: c.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🩺 Nursing Action: Elevate the head of bed and monitor breathing effort</w:t>
      </w:r>
    </w:p>
    <w:p>
      <w:r>
        <w:t>❌ Why Not Others: (a) Orthostatic hypotension and oliguria — not the best response for this situation; (b) Sunken eyes and decreased skin turgor — not the best response for this situation; (d) Flat neck veins with dry skin — not the best response for this situation.</w:t>
      </w:r>
    </w:p>
    <w:p>
      <w:r>
        <w:t>⚡ 5-Second Recall: FVE = weight gain, crackles, JVD, edema</w:t>
      </w:r>
    </w:p>
    <w:p>
      <w:r>
        <w:t>Question: The nurse demonstrates correct understanding of FVE nursing priority by identifying which response as appropriate?</w:t>
      </w:r>
    </w:p>
    <w:p>
      <w:r>
        <w:t>(a) Lay the patient flat to improve venous return</w:t>
      </w:r>
    </w:p>
    <w:p>
      <w:r>
        <w:t>(b) Give oral fluids to dilute the blood</w:t>
      </w:r>
    </w:p>
    <w:p>
      <w:r>
        <w:t>(c) Send the patient for a chest X-ray before acting</w:t>
      </w:r>
    </w:p>
    <w:p>
      <w:r>
        <w:t>(d) Elevate the head of bed, give oxygen and notify the provider</w:t>
      </w:r>
    </w:p>
    <w:p>
      <w:r>
        <w:t>Answer: d</w:t>
      </w:r>
    </w:p>
    <w:p>
      <w:r>
        <w:t>Solution: ✅ Correct Answer: d. Elevate the head of bed, give oxygen and notify the provider.</w:t>
      </w:r>
    </w:p>
    <w:p>
      <w:r>
        <w:t>🧠 Clinical Rationale: Sudden dyspnea with spreading crackles suggests worsening pulmonary congestion — position upright, oxygenate and call the provider before diagnostics</w:t>
      </w:r>
    </w:p>
    <w:p>
      <w:r>
        <w:t>🩺 Nursing Action: Prepare diuretics as ordered and monitor urine output</w:t>
      </w:r>
    </w:p>
    <w:p>
      <w:r>
        <w:t>❌ Why Not Others: (a) Lay the patient flat to improve venous return — not the best response for this situation; (b) Give oral fluids to dilute the blood — not the best response for this situation; (c) Send the patient for a chest X-ray before acting — not the best response for this situation.</w:t>
      </w:r>
    </w:p>
    <w:p>
      <w:r>
        <w:t>⚡ 5-Second Recall: Acute overload = sit up, oxygen, notify</w:t>
      </w:r>
    </w:p>
    <w:p>
      <w:r>
        <w:t>Question: The nurse demonstrates correct understanding of sodium restriction teaching by identifying which response as appropriate?</w:t>
      </w:r>
    </w:p>
    <w:p>
      <w:r>
        <w:t>(a) Canned soup with salted crackers</w:t>
      </w:r>
    </w:p>
    <w:p>
      <w:r>
        <w:t>(b) Instant noodles with seasoning packet</w:t>
      </w:r>
    </w:p>
    <w:p>
      <w:r>
        <w:t>(c) Fresh grilled chicken with steamed vegetables</w:t>
      </w:r>
    </w:p>
    <w:p>
      <w:r>
        <w:t>(d) Processed ham and pickles</w:t>
      </w:r>
    </w:p>
    <w:p>
      <w:r>
        <w:t>Answer: c</w:t>
      </w:r>
    </w:p>
    <w:p>
      <w:r>
        <w:t>Solution: ✅ Correct Answer: c. Fresh grilled chicken with steamed vegetables.</w:t>
      </w:r>
    </w:p>
    <w:p>
      <w:r>
        <w:t>🧠 Clinical Rationale: Fresh unprocessed foods are naturally low in sodium; canned, cured and packaged foods are heavily salted and must be avoided</w:t>
      </w:r>
    </w:p>
    <w:p>
      <w:r>
        <w:t>🩺 Nursing Action: Read labels and avoid salt at the table</w:t>
      </w:r>
    </w:p>
    <w:p>
      <w:r>
        <w:t>❌ Why Not Others: (a) Canned soup with salted crackers — not the best response for this situation; (b) Instant noodles with seasoning packet — not the best response for this situation; (d) Processed ham and pickles — not the best response for this situation.</w:t>
      </w:r>
    </w:p>
    <w:p>
      <w:r>
        <w:t>⚡ 5-Second Recall: Low sodium = fresh, unprocessed food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