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Sucralfate protects a peptic ulcer by which mechanism?</w:t>
      </w:r>
    </w:p>
    <w:p>
      <w:r>
        <w:t>(a) Stimulating mucus breakdown to clean the ulcer</w:t>
      </w:r>
    </w:p>
    <w:p>
      <w:r>
        <w:t>(b) Blocking histamine receptors on parietal cells</w:t>
      </w:r>
    </w:p>
    <w:p>
      <w:r>
        <w:t>(c) Neutralising acid with an alkaline salt</w:t>
      </w:r>
    </w:p>
    <w:p>
      <w:r>
        <w:t>(d) Binding to the ulcer base to form a protective barrier against acid and pepsin</w:t>
      </w:r>
    </w:p>
    <w:p>
      <w:r>
        <w:t>Answer: d</w:t>
      </w:r>
    </w:p>
    <w:p>
      <w:r>
        <w:t>Solution: ✅ Correct Answer: d.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🔍 Key Clues: Sucralfate coats the ulcer</w:t>
      </w:r>
    </w:p>
    <w:p>
      <w:r>
        <w:t>🩺 Nursing Action: It works best in an acid environment</w:t>
      </w:r>
    </w:p>
    <w:p>
      <w:r>
        <w:t>❌ Why Not Others: (a) Stimulating mucus breakdown to clean the ulcer — not the correct answer; (b) Blocking histamine receptors on parietal cells — not the correct answer; (c) Neutralising acid with an alkaline salt — not the correct answer.</w:t>
      </w:r>
    </w:p>
    <w:p>
      <w:r>
        <w:t>⚠️ Exam Trap: Take it on an empty stomach before meals and at bedtime</w:t>
      </w:r>
    </w:p>
    <w:p>
      <w:r>
        <w:t>⚡ 5-Second Recall: Barrier protection, not acid suppression</w:t>
      </w:r>
    </w:p>
    <w:p>
      <w:r>
        <w:t>Question: Why must sucralfate be separated from other oral drugs by two hours?</w:t>
      </w:r>
    </w:p>
    <w:p>
      <w:r>
        <w:t>(a) It speeds the absorption of every drug dangerously</w:t>
      </w:r>
    </w:p>
    <w:p>
      <w:r>
        <w:t>(b) It changes the colour of other tablets only</w:t>
      </w:r>
    </w:p>
    <w:p>
      <w:r>
        <w:t>(c) It raises the stomach pH so high that no drug dissolves</w:t>
      </w:r>
    </w:p>
    <w:p>
      <w:r>
        <w:t>(d) It can bind other drugs in the gut and reduce their absorption</w:t>
      </w:r>
    </w:p>
    <w:p>
      <w:r>
        <w:t>Answer: d</w:t>
      </w:r>
    </w:p>
    <w:p>
      <w:r>
        <w:t>Solution: ✅ Correct Answer: d.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🔍 Key Clues: Sucralfate binds what it touches</w:t>
      </w:r>
    </w:p>
    <w:p>
      <w:r>
        <w:t>🩺 Nursing Action: Schedule other drugs two hours apart</w:t>
      </w:r>
    </w:p>
    <w:p>
      <w:r>
        <w:t>❌ Why Not Others: (a) It speeds the absorption of every drug dangerously — not the correct answer; (b) It changes the colour of other tablets only — not the correct answer; (c) It raises the stomach pH so high that no drug dissolves — not the correct answer.</w:t>
      </w:r>
    </w:p>
    <w:p>
      <w:r>
        <w:t>⚠️ Exam Trap: It also binds food proteins</w:t>
      </w:r>
    </w:p>
    <w:p>
      <w:r>
        <w:t>⚡ 5-Second Recall: Space sucralfate from other medicines</w:t>
      </w:r>
    </w:p>
    <w:p>
      <w:r>
        <w:t>Question: Which side effect is common with sucralfate therapy?</w:t>
      </w:r>
    </w:p>
    <w:p>
      <w:r>
        <w:t>(a) Urinary retention in every patient</w:t>
      </w:r>
    </w:p>
    <w:p>
      <w:r>
        <w:t>(b) Constipation</w:t>
      </w:r>
    </w:p>
    <w:p>
      <w:r>
        <w:t>(c) Severe watery diarrhoea</w:t>
      </w:r>
    </w:p>
    <w:p>
      <w:r>
        <w:t>(d) Rapid weight loss and vomiting</w:t>
      </w:r>
    </w:p>
    <w:p>
      <w:r>
        <w:t>Answer: b</w:t>
      </w:r>
    </w:p>
    <w:p>
      <w:r>
        <w:t>Solution: ✅ Correct Answer: b. Constipation.</w:t>
      </w:r>
    </w:p>
    <w:p>
      <w:r>
        <w:t>🧠 Clinical Rationale: Sucralfate contains aluminium and commonly causes constipation, which is managed with fluids and diet</w:t>
      </w:r>
    </w:p>
    <w:p>
      <w:r>
        <w:t>🔍 Key Clues: Constipation is the common sucralfate effect</w:t>
      </w:r>
    </w:p>
    <w:p>
      <w:r>
        <w:t>🩺 Nursing Action: Aluminium content contributes to the effect</w:t>
      </w:r>
    </w:p>
    <w:p>
      <w:r>
        <w:t>❌ Why Not Others: (a) Urinary retention in every patient — not the correct answer; (c) Severe watery diarrhoea — not the correct answer; (d) Rapid weight loss and vomiting — not the correct answer.</w:t>
      </w:r>
    </w:p>
    <w:p>
      <w:r>
        <w:t>⚠️ Exam Trap: Report severe or persistent constipation</w:t>
      </w:r>
    </w:p>
    <w:p>
      <w:r>
        <w:t>⚡ 5-Second Recall: Fluids and fibre help</w:t>
      </w:r>
    </w:p>
    <w:p>
      <w:r>
        <w:t>Question: A patient asks the nurse about sucralfate mechanism mucosal coating ulcer protection. Which response by the nurse is correct?</w:t>
      </w:r>
    </w:p>
    <w:p>
      <w:r>
        <w:t>(a) Neutralising acid with an alkaline salt</w:t>
      </w:r>
    </w:p>
    <w:p>
      <w:r>
        <w:t>(b) Stimulating mucus breakdown to clean the ulcer</w:t>
      </w:r>
    </w:p>
    <w:p>
      <w:r>
        <w:t>(c) Binding to the ulcer base to form a protective barrier against acid and pepsin</w:t>
      </w:r>
    </w:p>
    <w:p>
      <w:r>
        <w:t>(d) Blocking histamine receptors on parietal cells</w:t>
      </w:r>
    </w:p>
    <w:p>
      <w:r>
        <w:t>Answer: c</w:t>
      </w:r>
    </w:p>
    <w:p>
      <w:r>
        <w:t>Solution: ✅ Correct Answer: c.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🩺 Nursing Action: It works best in an acid environment</w:t>
      </w:r>
    </w:p>
    <w:p>
      <w:r>
        <w:t>❌ Why Not Others: (a) Neutralising acid with an alkaline salt — not the correct answer; (b) Stimulating mucus breakdown to clean the ulcer — not the correct answer; (d) Blocking histamine receptors on parietal cells — not the correct answer.</w:t>
      </w:r>
    </w:p>
    <w:p>
      <w:r>
        <w:t>⚠️ Exam Trap: Take it on an empty stomach before meals and at bedtime</w:t>
      </w:r>
    </w:p>
    <w:p>
      <w:r>
        <w:t>⚡ 5-Second Recall: Barrier protection, not acid suppression</w:t>
      </w:r>
    </w:p>
    <w:p>
      <w:r>
        <w:t>Question: The nurse is teaching a patient about sucralfate administration timing separate from drugs. Which statement by the patient indicates correct understanding?</w:t>
      </w:r>
    </w:p>
    <w:p>
      <w:r>
        <w:t>(a) It speeds the absorption of every drug dangerously</w:t>
      </w:r>
    </w:p>
    <w:p>
      <w:r>
        <w:t>(b) It can bind other drugs in the gut and reduce their absorption</w:t>
      </w:r>
    </w:p>
    <w:p>
      <w:r>
        <w:t>(c) It raises the stomach pH so high that no drug dissolves</w:t>
      </w:r>
    </w:p>
    <w:p>
      <w:r>
        <w:t>(d) It changes the colour of other tablets only</w:t>
      </w:r>
    </w:p>
    <w:p>
      <w:r>
        <w:t>Answer: b</w:t>
      </w:r>
    </w:p>
    <w:p>
      <w:r>
        <w:t>Solution: ✅ Correct Answer: b.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🩺 Nursing Action: Schedule other drugs two hours apart</w:t>
      </w:r>
    </w:p>
    <w:p>
      <w:r>
        <w:t>❌ Why Not Others: (a) It speeds the absorption of every drug dangerously — not the correct answer; (c) It raises the stomach pH so high that no drug dissolves — not the correct answer; (d) It changes the colour of other tablets only — not the correct answer.</w:t>
      </w:r>
    </w:p>
    <w:p>
      <w:r>
        <w:t>⚠️ Exam Trap: It also binds food proteins</w:t>
      </w:r>
    </w:p>
    <w:p>
      <w:r>
        <w:t>⚡ 5-Second Recall: Space sucralfate from other medicines</w:t>
      </w:r>
    </w:p>
    <w:p>
      <w:r>
        <w:t>Question: A patient asks the nurse about sucralfate constipation and aluminium content. Which response by the nurse is correct?</w:t>
      </w:r>
    </w:p>
    <w:p>
      <w:r>
        <w:t>(a) Severe watery diarrhoea</w:t>
      </w:r>
    </w:p>
    <w:p>
      <w:r>
        <w:t>(b) Urinary retention in every patient</w:t>
      </w:r>
    </w:p>
    <w:p>
      <w:r>
        <w:t>(c) Constipation</w:t>
      </w:r>
    </w:p>
    <w:p>
      <w:r>
        <w:t>(d) Rapid weight loss and vomiting</w:t>
      </w:r>
    </w:p>
    <w:p>
      <w:r>
        <w:t>Answer: c</w:t>
      </w:r>
    </w:p>
    <w:p>
      <w:r>
        <w:t>Solution: ✅ Correct Answer: c.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(a) Severe watery diarrhoea — not the correct answer; (b) Urinary retention in every patient — not the correct answer; (d) Rapid weight loss and vomiting — not the correct answer.</w:t>
      </w:r>
    </w:p>
    <w:p>
      <w:r>
        <w:t>⚠️ Exam Trap: Report severe or persistent constipation</w:t>
      </w:r>
    </w:p>
    <w:p>
      <w:r>
        <w:t>⚡ 5-Second Recall: Fluids and fibre help</w:t>
      </w:r>
    </w:p>
    <w:p>
      <w:r>
        <w:t>Question: Which statement about sucralfate mechanism mucosal coating ulcer protection is correct?</w:t>
      </w:r>
    </w:p>
    <w:p>
      <w:r>
        <w:t>(a) Binding to the ulcer base to form a protective barrier against acid and pepsin</w:t>
      </w:r>
    </w:p>
    <w:p>
      <w:r>
        <w:t>(b) Stimulating mucus breakdown to clean the ulcer</w:t>
      </w:r>
    </w:p>
    <w:p>
      <w:r>
        <w:t>(c) Blocking histamine receptors on parietal cells</w:t>
      </w:r>
    </w:p>
    <w:p>
      <w:r>
        <w:t>(d) Neutralising acid with an alkaline salt</w:t>
      </w:r>
    </w:p>
    <w:p>
      <w:r>
        <w:t>Answer: a</w:t>
      </w:r>
    </w:p>
    <w:p>
      <w:r>
        <w:t>Solution: ✅ Correct Answer: a.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🩺 Nursing Action: It works best in an acid environment</w:t>
      </w:r>
    </w:p>
    <w:p>
      <w:r>
        <w:t>❌ Why Not Others: (b) Stimulating mucus breakdown to clean the ulcer — not the correct answer; (c) Blocking histamine receptors on parietal cells — not the correct answer; (d) Neutralising acid with an alkaline salt — not the correct answer.</w:t>
      </w:r>
    </w:p>
    <w:p>
      <w:r>
        <w:t>⚡ 5-Second Recall: Barrier protection, not acid suppression</w:t>
      </w:r>
    </w:p>
    <w:p>
      <w:r>
        <w:t>Question: A patient is receiving sucralfate administration timing separate from drugs. Which nursing action should the nurse perform FIRST?</w:t>
      </w:r>
    </w:p>
    <w:p>
      <w:r>
        <w:t>(a) It can bind other drugs in the gut and reduce their absorption</w:t>
      </w:r>
    </w:p>
    <w:p>
      <w:r>
        <w:t>(b) It raises the stomach pH so high that no drug dissolves</w:t>
      </w:r>
    </w:p>
    <w:p>
      <w:r>
        <w:t>(c) It speeds the absorption of every drug dangerously</w:t>
      </w:r>
    </w:p>
    <w:p>
      <w:r>
        <w:t>(d) It changes the colour of other tablets only</w:t>
      </w:r>
    </w:p>
    <w:p>
      <w:r>
        <w:t>Answer: a</w:t>
      </w:r>
    </w:p>
    <w:p>
      <w:r>
        <w:t>Solution: ✅ Correct Answer: a.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Schedule other drugs two hours apart</w:t>
      </w:r>
    </w:p>
    <w:p>
      <w:r>
        <w:t>❌ Why Not Others: (b) It raises the stomach pH so high that no drug dissolves — not the correct answer; (c) It speeds the absorption of every drug dangerously — not the correct answer; (d) It changes the colour of other tablets only — not the correct answer.</w:t>
      </w:r>
    </w:p>
    <w:p>
      <w:r>
        <w:t>⚡ 5-Second Recall: Space sucralfate from other medicines</w:t>
      </w:r>
    </w:p>
    <w:p>
      <w:r>
        <w:t>Question: Which statement about sucralfate constipation and aluminium content is correct?</w:t>
      </w:r>
    </w:p>
    <w:p>
      <w:r>
        <w:t>(a) Severe watery diarrhoea</w:t>
      </w:r>
    </w:p>
    <w:p>
      <w:r>
        <w:t>(b) Constipation</w:t>
      </w:r>
    </w:p>
    <w:p>
      <w:r>
        <w:t>(c) Urinary retention in every patient</w:t>
      </w:r>
    </w:p>
    <w:p>
      <w:r>
        <w:t>(d) Rapid weight loss and vomiting</w:t>
      </w:r>
    </w:p>
    <w:p>
      <w:r>
        <w:t>Answer: b</w:t>
      </w:r>
    </w:p>
    <w:p>
      <w:r>
        <w:t>Solution: ✅ Correct Answer: b.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(a) Severe watery diarrhoea — not the correct answer; (c) Urinary retention in every patient — not the correct answer; (d) Rapid weight loss and vomiting — not the correct answer.</w:t>
      </w:r>
    </w:p>
    <w:p>
      <w:r>
        <w:t>⚡ 5-Second Recall: Fluids and fibre help</w:t>
      </w:r>
    </w:p>
    <w:p>
      <w:r>
        <w:t>Question: The nurse is caring for a patient receiving sucralfate mechanism mucosal coating ulcer protection. Which response is most appropriate?</w:t>
      </w:r>
    </w:p>
    <w:p>
      <w:r>
        <w:t>(a) Neutralising acid with an alkaline salt</w:t>
      </w:r>
    </w:p>
    <w:p>
      <w:r>
        <w:t>(b) Stimulating mucus breakdown to clean the ulcer</w:t>
      </w:r>
    </w:p>
    <w:p>
      <w:r>
        <w:t>(c) Binding to the ulcer base to form a protective barrier against acid and pepsin</w:t>
      </w:r>
    </w:p>
    <w:p>
      <w:r>
        <w:t>(d) Blocking histamine receptors on parietal cells</w:t>
      </w:r>
    </w:p>
    <w:p>
      <w:r>
        <w:t>Answer: c</w:t>
      </w:r>
    </w:p>
    <w:p>
      <w:r>
        <w:t>Solution: ✅ Correct Answer: c.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🩺 Nursing Action: It works best in an acid environment</w:t>
      </w:r>
    </w:p>
    <w:p>
      <w:r>
        <w:t>❌ Why Not Others: (a) Neutralising acid with an alkaline salt — not the correct answer; (b) Stimulating mucus breakdown to clean the ulcer — not the correct answer; (d) Blocking histamine receptors on parietal cells — not the correct answer.</w:t>
      </w:r>
    </w:p>
    <w:p>
      <w:r>
        <w:t>⚡ 5-Second Recall: Barrier protection, not acid suppression</w:t>
      </w:r>
    </w:p>
    <w:p>
      <w:r>
        <w:t>Question: Which assessment finding in a patient receiving sucralfate administration timing separate from drugs is MOST concerning and requires immediate follow-up?</w:t>
      </w:r>
    </w:p>
    <w:p>
      <w:r>
        <w:t>(a) It speeds the absorption of every drug dangerously</w:t>
      </w:r>
    </w:p>
    <w:p>
      <w:r>
        <w:t>(b) It changes the colour of other tablets only</w:t>
      </w:r>
    </w:p>
    <w:p>
      <w:r>
        <w:t>(c) It can bind other drugs in the gut and reduce their absorption</w:t>
      </w:r>
    </w:p>
    <w:p>
      <w:r>
        <w:t>(d) It raises the stomach pH so high that no drug dissolves</w:t>
      </w:r>
    </w:p>
    <w:p>
      <w:r>
        <w:t>Answer: c</w:t>
      </w:r>
    </w:p>
    <w:p>
      <w:r>
        <w:t>Solution: ✅ Correct Answer: c.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🔍 Key Clues: Sucralfate binds what it touches</w:t>
      </w:r>
    </w:p>
    <w:p>
      <w:r>
        <w:t>🩺 Nursing Action: Schedule other drugs two hours apart</w:t>
      </w:r>
    </w:p>
    <w:p>
      <w:r>
        <w:t>❌ Why Not Others: (a) It speeds the absorption of every drug dangerously — not the correct answer; (b) It changes the colour of other tablets only — not the correct answer; (d) It raises the stomach pH so high that no drug dissolves — not the correct answer.</w:t>
      </w:r>
    </w:p>
    <w:p>
      <w:r>
        <w:t>⚡ 5-Second Recall: Space sucralfate from other medicines</w:t>
      </w:r>
    </w:p>
    <w:p>
      <w:r>
        <w:t>Question: The nurse is caring for a patient receiving sucralfate constipation and aluminium content. Which response is most appropriate?</w:t>
      </w:r>
    </w:p>
    <w:p>
      <w:r>
        <w:t>(a) Severe watery diarrhoea</w:t>
      </w:r>
    </w:p>
    <w:p>
      <w:r>
        <w:t>(b) Urinary retention in every patient</w:t>
      </w:r>
    </w:p>
    <w:p>
      <w:r>
        <w:t>(c) Rapid weight loss and vomiting</w:t>
      </w:r>
    </w:p>
    <w:p>
      <w:r>
        <w:t>(d) Constipation</w:t>
      </w:r>
    </w:p>
    <w:p>
      <w:r>
        <w:t>Answer: d</w:t>
      </w:r>
    </w:p>
    <w:p>
      <w:r>
        <w:t>Solution: ✅ Correct Answer: d.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(a) Severe watery diarrhoea — not the correct answer; (b) Urinary retention in every patient — not the correct answer; (c) Rapid weight loss and vomiting — not the correct answer.</w:t>
      </w:r>
    </w:p>
    <w:p>
      <w:r>
        <w:t>⚡ 5-Second Recall: Fluids and fibre help</w:t>
      </w:r>
    </w:p>
    <w:p>
      <w:r>
        <w:t>Question: The nurse demonstrates correct understanding of sucralfate mechanism mucosal coating ulcer protection by identifying which response as appropriate?</w:t>
      </w:r>
    </w:p>
    <w:p>
      <w:r>
        <w:t>(a) Blocking histamine receptors on parietal cells</w:t>
      </w:r>
    </w:p>
    <w:p>
      <w:r>
        <w:t>(b) Binding to the ulcer base to form a protective barrier against acid and pepsin</w:t>
      </w:r>
    </w:p>
    <w:p>
      <w:r>
        <w:t>(c) Stimulating mucus breakdown to clean the ulcer</w:t>
      </w:r>
    </w:p>
    <w:p>
      <w:r>
        <w:t>(d) Neutralising acid with an alkaline salt</w:t>
      </w:r>
    </w:p>
    <w:p>
      <w:r>
        <w:t>Answer: b</w:t>
      </w:r>
    </w:p>
    <w:p>
      <w:r>
        <w:t>Solution: ✅ Correct Answer: b. Binding to the ulcer base to form a protective barrier against acid and pepsin.</w:t>
      </w:r>
    </w:p>
    <w:p>
      <w:r>
        <w:t>🧠 Clinical Rationale: Sucralfate polymerises at an acidic pH and adheres to the ulcer crater, shielding it from acid, pepsin and bile</w:t>
      </w:r>
    </w:p>
    <w:p>
      <w:r>
        <w:t>🩺 Nursing Action: It works best in an acid environment</w:t>
      </w:r>
    </w:p>
    <w:p>
      <w:r>
        <w:t>❌ Why Not Others: (a) Blocking histamine receptors on parietal cells — not the correct answer; (c) Stimulating mucus breakdown to clean the ulcer — not the correct answer; (d) Neutralising acid with an alkaline salt — not the correct answer.</w:t>
      </w:r>
    </w:p>
    <w:p>
      <w:r>
        <w:t>⚡ 5-Second Recall: Barrier protection, not acid suppression</w:t>
      </w:r>
    </w:p>
    <w:p>
      <w:r>
        <w:t>Question: The nurse demonstrates correct understanding of sucralfate administration timing separate from drugs by identifying which response as appropriate?</w:t>
      </w:r>
    </w:p>
    <w:p>
      <w:r>
        <w:t>(a) It changes the colour of other tablets only</w:t>
      </w:r>
    </w:p>
    <w:p>
      <w:r>
        <w:t>(b) It speeds the absorption of every drug dangerously</w:t>
      </w:r>
    </w:p>
    <w:p>
      <w:r>
        <w:t>(c) It raises the stomach pH so high that no drug dissolves</w:t>
      </w:r>
    </w:p>
    <w:p>
      <w:r>
        <w:t>(d) It can bind other drugs in the gut and reduce their absorption</w:t>
      </w:r>
    </w:p>
    <w:p>
      <w:r>
        <w:t>Answer: d</w:t>
      </w:r>
    </w:p>
    <w:p>
      <w:r>
        <w:t>Solution: ✅ Correct Answer: d. It can bind other drugs in the gut and reduce their absorption.</w:t>
      </w:r>
    </w:p>
    <w:p>
      <w:r>
        <w:t>🧠 Clinical Rationale: Sucralfate's binding action traps other medications in the gut, so dosing is separated to protect their absorption</w:t>
      </w:r>
    </w:p>
    <w:p>
      <w:r>
        <w:t>🩺 Nursing Action: Schedule other drugs two hours apart</w:t>
      </w:r>
    </w:p>
    <w:p>
      <w:r>
        <w:t>❌ Why Not Others: (a) It changes the colour of other tablets only — not the correct answer; (b) It speeds the absorption of every drug dangerously — not the correct answer; (c) It raises the stomach pH so high that no drug dissolves — not the correct answer.</w:t>
      </w:r>
    </w:p>
    <w:p>
      <w:r>
        <w:t>⚡ 5-Second Recall: Space sucralfate from other medicines</w:t>
      </w:r>
    </w:p>
    <w:p>
      <w:r>
        <w:t>Question: The nurse demonstrates correct understanding of sucralfate constipation and aluminium content by identifying which response as appropriate?</w:t>
      </w:r>
    </w:p>
    <w:p>
      <w:r>
        <w:t>(a) Rapid weight loss and vomiting</w:t>
      </w:r>
    </w:p>
    <w:p>
      <w:r>
        <w:t>(b) Urinary retention in every patient</w:t>
      </w:r>
    </w:p>
    <w:p>
      <w:r>
        <w:t>(c) Constipation</w:t>
      </w:r>
    </w:p>
    <w:p>
      <w:r>
        <w:t>(d) Severe watery diarrhoea</w:t>
      </w:r>
    </w:p>
    <w:p>
      <w:r>
        <w:t>Answer: c</w:t>
      </w:r>
    </w:p>
    <w:p>
      <w:r>
        <w:t>Solution: ✅ Correct Answer: c. Constipation.</w:t>
      </w:r>
    </w:p>
    <w:p>
      <w:r>
        <w:t>🧠 Clinical Rationale: Sucralfate contains aluminium and commonly causes constipation, which is managed with fluids and diet</w:t>
      </w:r>
    </w:p>
    <w:p>
      <w:r>
        <w:t>🩺 Nursing Action: Aluminium content contributes to the effect</w:t>
      </w:r>
    </w:p>
    <w:p>
      <w:r>
        <w:t>❌ Why Not Others: (a) Rapid weight loss and vomiting — not the correct answer; (b) Urinary retention in every patient — not the correct answer; (d) Severe watery diarrhoea — not the correct answer.</w:t>
      </w:r>
    </w:p>
    <w:p>
      <w:r>
        <w:t>⚡ 5-Second Recall: Fluids and fibre help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