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hip bone (innominate) is formed by the fusion of which three bones?</w:t>
      </w:r>
    </w:p>
    <w:p>
      <w:r>
        <w:t>(a) Ilium, ischium and pubis</w:t>
      </w:r>
    </w:p>
    <w:p>
      <w:r>
        <w:t>(b) Ilium, femur and tibia</w:t>
      </w:r>
    </w:p>
    <w:p>
      <w:r>
        <w:t>(c) Pubis, femur and patella</w:t>
      </w:r>
    </w:p>
    <w:p>
      <w:r>
        <w:t>(d) Sacrum, coccyx and femur</w:t>
      </w:r>
    </w:p>
    <w:p>
      <w:r>
        <w:t>Answer: a</w:t>
      </w:r>
    </w:p>
    <w:p>
      <w:r>
        <w:t>Solution: ✅ Correct Answer: a.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🔍 Key Clues: Hip bone = ilium + ischium + pubis</w:t>
      </w:r>
    </w:p>
    <w:p>
      <w:r>
        <w:t>🩺 Nursing Action: Use the iliac crest and ischial tuberosity as landmarks for positioning and pressure care</w:t>
      </w:r>
    </w:p>
    <w:p>
      <w:r>
        <w:t>❌ Why Not Others: (b) Ilium, femur and tibia — not the best response for this situation; (c) Pubis, femur and patella — not the best response for this situation; (d) Sacrum, coccyx and femur — not the best response for this situation.</w:t>
      </w:r>
    </w:p>
    <w:p>
      <w:r>
        <w:t>⚠️ Exam Trap: The femur is the thigh bone, not part of the pelvic girdle — the three fused bones are all pelvic</w:t>
      </w:r>
    </w:p>
    <w:p>
      <w:r>
        <w:t>🌟 PNC Exam Pearl: The acetabulum (hip socket) is where the three bones meet</w:t>
      </w:r>
    </w:p>
    <w:p>
      <w:r>
        <w:t>⚡ 5-Second Recall: Hip bone = ilium, ischium, pubis</w:t>
      </w:r>
    </w:p>
    <w:p>
      <w:r>
        <w:t>Question: The iliac crest, the upper rim of the ilium, is at the level of which vertebra?</w:t>
      </w:r>
    </w:p>
    <w:p>
      <w:r>
        <w:t>(a) C7</w:t>
      </w:r>
    </w:p>
    <w:p>
      <w:r>
        <w:t>(b) L4</w:t>
      </w:r>
    </w:p>
    <w:p>
      <w:r>
        <w:t>(c) T4</w:t>
      </w:r>
    </w:p>
    <w:p>
      <w:r>
        <w:t>(d) S2</w:t>
      </w:r>
    </w:p>
    <w:p>
      <w:r>
        <w:t>Answer: b</w:t>
      </w:r>
    </w:p>
    <w:p>
      <w:r>
        <w:t>Solution: ✅ Correct Answer: b.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🔍 Key Clues: Iliac crest = L4</w:t>
      </w:r>
    </w:p>
    <w:p>
      <w:r>
        <w:t>🩺 Nursing Action: Use the line between the iliac crests to guide lumbar puncture site selection</w:t>
      </w:r>
    </w:p>
    <w:p>
      <w:r>
        <w:t>❌ Why Not Others: (a) C7 — not the best response for this situation; (c) T4 — not the best response for this situation; (d) S2 — not the best response for this situation.</w:t>
      </w:r>
    </w:p>
    <w:p>
      <w:r>
        <w:t>⚠️ Exam Trap: The umbilical level is L3-L4 and the sacral promontory is S1 — the iliac crest line is L4</w:t>
      </w:r>
    </w:p>
    <w:p>
      <w:r>
        <w:t>🌟 PNC Exam Pearl: The iliac crest is also a common bone marrow aspiration site</w:t>
      </w:r>
    </w:p>
    <w:p>
      <w:r>
        <w:t>⚡ 5-Second Recall: Iliac crest = L4 level</w:t>
      </w:r>
    </w:p>
    <w:p>
      <w:r>
        <w:t>Question: A patient sits on a hard chair for hours and develops pain over the sitting bones. Which prominence is affected?</w:t>
      </w:r>
    </w:p>
    <w:p>
      <w:r>
        <w:t>(a) Acetabula</w:t>
      </w:r>
    </w:p>
    <w:p>
      <w:r>
        <w:t>(b) Ischial tuberosities</w:t>
      </w:r>
    </w:p>
    <w:p>
      <w:r>
        <w:t>(c) Iliac crests</w:t>
      </w:r>
    </w:p>
    <w:p>
      <w:r>
        <w:t>(d) Anterior superior iliac spines</w:t>
      </w:r>
    </w:p>
    <w:p>
      <w:r>
        <w:t>Answer: b</w:t>
      </w:r>
    </w:p>
    <w:p>
      <w:r>
        <w:t>Solution: ✅ Correct Answer: b. Ischial tuberosities.</w:t>
      </w:r>
    </w:p>
    <w:p>
      <w:r>
        <w:t>🧠 Clinical Rationale: The ischial tuberosities are the weight-bearing 'sitting bones' of the pelvis; prolonged sitting compresses them, causing pressure injury risk</w:t>
      </w:r>
    </w:p>
    <w:p>
      <w:r>
        <w:t>🔍 Key Clues: Ischial tuberosities = sitting bones</w:t>
      </w:r>
    </w:p>
    <w:p>
      <w:r>
        <w:t>🩺 Nursing Action: Use pressure-relieving cushions and frequent repositioning for bed- or chair-bound patients</w:t>
      </w:r>
    </w:p>
    <w:p>
      <w:r>
        <w:t>❌ Why Not Others: (a) Acetabula — not the best response for this situation; (c) Iliac crests — not the best response for this situation; (d) Anterior superior iliac spines — not the best response for this situation.</w:t>
      </w:r>
    </w:p>
    <w:p>
      <w:r>
        <w:t>⚠️ Exam Trap: The iliac crest is the upper rim and the ASIS is the front of the ilium — neither bears sitting weight like the ischial tuberosity</w:t>
      </w:r>
    </w:p>
    <w:p>
      <w:r>
        <w:t>🌟 PNC Exam Pearl: Ischial pressure injuries are the most common in wheelchair users</w:t>
      </w:r>
    </w:p>
    <w:p>
      <w:r>
        <w:t>⚡ 5-Second Recall: Ischial tuberosity = sitting bone</w:t>
      </w:r>
    </w:p>
    <w:p>
      <w:r>
        <w:t>Question: A patient asks the nurse about pelvic girdle and hip bone landmarks. Which response by the nurse is correct?</w:t>
      </w:r>
    </w:p>
    <w:p>
      <w:r>
        <w:t>(a) Pubis, femur and patella</w:t>
      </w:r>
    </w:p>
    <w:p>
      <w:r>
        <w:t>(b) Ilium, ischium and pubis</w:t>
      </w:r>
    </w:p>
    <w:p>
      <w:r>
        <w:t>(c) Ilium, femur and tibia</w:t>
      </w:r>
    </w:p>
    <w:p>
      <w:r>
        <w:t>(d) Sacrum, coccyx and femur</w:t>
      </w:r>
    </w:p>
    <w:p>
      <w:r>
        <w:t>Answer: b</w:t>
      </w:r>
    </w:p>
    <w:p>
      <w:r>
        <w:t>Solution: ✅ Correct Answer: b.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🩺 Nursing Action: Use the iliac crest and ischial tuberosity as landmarks for positioning and pressure care</w:t>
      </w:r>
    </w:p>
    <w:p>
      <w:r>
        <w:t>❌ Why Not Others: (a) Pubis, femur and patella — not the best response for this situation; (c) Ilium, femur and tibia — not the best response for this situation; (d) Sacrum, coccyx and femur — not the best response for this situation.</w:t>
      </w:r>
    </w:p>
    <w:p>
      <w:r>
        <w:t>⚠️ Exam Trap: The femur is the thigh bone, not part of the pelvic girdle — the three fused bones are all pelvic</w:t>
      </w:r>
    </w:p>
    <w:p>
      <w:r>
        <w:t>⚡ 5-Second Recall: Hip bone = ilium, ischium, pubis</w:t>
      </w:r>
    </w:p>
    <w:p>
      <w:r>
        <w:t>Question: A patient asks the nurse about pelvic girdle and hip bone landmarks. Which response by the nurse is correct?</w:t>
      </w:r>
    </w:p>
    <w:p>
      <w:r>
        <w:t>(a) S2</w:t>
      </w:r>
    </w:p>
    <w:p>
      <w:r>
        <w:t>(b) C7</w:t>
      </w:r>
    </w:p>
    <w:p>
      <w:r>
        <w:t>(c) T4</w:t>
      </w:r>
    </w:p>
    <w:p>
      <w:r>
        <w:t>(d) L4</w:t>
      </w:r>
    </w:p>
    <w:p>
      <w:r>
        <w:t>Answer: d</w:t>
      </w:r>
    </w:p>
    <w:p>
      <w:r>
        <w:t>Solution: ✅ Correct Answer: d.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🩺 Nursing Action: Use the line between the iliac crests to guide lumbar puncture site selection</w:t>
      </w:r>
    </w:p>
    <w:p>
      <w:r>
        <w:t>❌ Why Not Others: (a) S2 — not the best response for this situation; (b) C7 — not the best response for this situation; (c) T4 — not the best response for this situation.</w:t>
      </w:r>
    </w:p>
    <w:p>
      <w:r>
        <w:t>⚠️ Exam Trap: The umbilical level is L3-L4 and the sacral promontory is S1 — the iliac crest line is L4</w:t>
      </w:r>
    </w:p>
    <w:p>
      <w:r>
        <w:t>⚡ 5-Second Recall: Iliac crest = L4 level</w:t>
      </w:r>
    </w:p>
    <w:p>
      <w:r>
        <w:t>Question: The nurse is teaching a patient about pelvic girdle and hip bone landmarks. Which statement by the patient indicates correct understanding?</w:t>
      </w:r>
    </w:p>
    <w:p>
      <w:r>
        <w:t>(a) Anterior superior iliac spines</w:t>
      </w:r>
    </w:p>
    <w:p>
      <w:r>
        <w:t>(b) Ischial tuberosities</w:t>
      </w:r>
    </w:p>
    <w:p>
      <w:r>
        <w:t>(c) Iliac crests</w:t>
      </w:r>
    </w:p>
    <w:p>
      <w:r>
        <w:t>(d) Acetabula</w:t>
      </w:r>
    </w:p>
    <w:p>
      <w:r>
        <w:t>Answer: b</w:t>
      </w:r>
    </w:p>
    <w:p>
      <w:r>
        <w:t>Solution: ✅ Correct Answer: b. Ischial tuberosities.</w:t>
      </w:r>
    </w:p>
    <w:p>
      <w:r>
        <w:t>🧠 Clinical Rationale: The ischial tuberosities are the weight-bearing 'sitting bones' of the pelvis; prolonged sitting compresses them, causing pressure injury risk</w:t>
      </w:r>
    </w:p>
    <w:p>
      <w:r>
        <w:t>🩺 Nursing Action: Use pressure-relieving cushions and frequent repositioning for bed- or chair-bound patients</w:t>
      </w:r>
    </w:p>
    <w:p>
      <w:r>
        <w:t>❌ Why Not Others: (a) Anterior superior iliac spines — not the best response for this situation; (c) Iliac crests — not the best response for this situation; (d) Acetabula — not the best response for this situation.</w:t>
      </w:r>
    </w:p>
    <w:p>
      <w:r>
        <w:t>⚠️ Exam Trap: The iliac crest is the upper rim and the ASIS is the front of the ilium — neither bears sitting weight like the ischial tuberosity</w:t>
      </w:r>
    </w:p>
    <w:p>
      <w:r>
        <w:t>🌟 PNC Exam Pearl: Ischial pressure injuries are the most common in wheelchair users</w:t>
      </w:r>
    </w:p>
    <w:p>
      <w:r>
        <w:t>⚡ 5-Second Recall: Ischial tuberosity = sitting bone</w:t>
      </w:r>
    </w:p>
    <w:p>
      <w:r>
        <w:t>Question: Which statement about pelvic girdle and hip bone landmarks is correct?</w:t>
      </w:r>
    </w:p>
    <w:p>
      <w:r>
        <w:t>(a) Sacrum, coccyx and femur</w:t>
      </w:r>
    </w:p>
    <w:p>
      <w:r>
        <w:t>(b) Ilium, ischium and pubis</w:t>
      </w:r>
    </w:p>
    <w:p>
      <w:r>
        <w:t>(c) Pubis, femur and patella</w:t>
      </w:r>
    </w:p>
    <w:p>
      <w:r>
        <w:t>(d) Ilium, femur and tibia</w:t>
      </w:r>
    </w:p>
    <w:p>
      <w:r>
        <w:t>Answer: b</w:t>
      </w:r>
    </w:p>
    <w:p>
      <w:r>
        <w:t>Solution: ✅ Correct Answer: b.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🩺 Nursing Action: Use the iliac crest and ischial tuberosity as landmarks for positioning and pressure care</w:t>
      </w:r>
    </w:p>
    <w:p>
      <w:r>
        <w:t>❌ Why Not Others: (a) Sacrum, coccyx and femur — not the best response for this situation; (c) Pubis, femur and patella — not the best response for this situation; (d) Ilium, femur and tibia — not the best response for this situation.</w:t>
      </w:r>
    </w:p>
    <w:p>
      <w:r>
        <w:t>⚡ 5-Second Recall: Hip bone = ilium, ischium, pubis</w:t>
      </w:r>
    </w:p>
    <w:p>
      <w:r>
        <w:t>Question: Which statement about pelvic girdle and hip bone landmarks is correct?</w:t>
      </w:r>
    </w:p>
    <w:p>
      <w:r>
        <w:t>(a) T4</w:t>
      </w:r>
    </w:p>
    <w:p>
      <w:r>
        <w:t>(b) S2</w:t>
      </w:r>
    </w:p>
    <w:p>
      <w:r>
        <w:t>(c) C7</w:t>
      </w:r>
    </w:p>
    <w:p>
      <w:r>
        <w:t>(d) L4</w:t>
      </w:r>
    </w:p>
    <w:p>
      <w:r>
        <w:t>Answer: d</w:t>
      </w:r>
    </w:p>
    <w:p>
      <w:r>
        <w:t>Solution: ✅ Correct Answer: d.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🩺 Nursing Action: Use the line between the iliac crests to guide lumbar puncture site selection</w:t>
      </w:r>
    </w:p>
    <w:p>
      <w:r>
        <w:t>❌ Why Not Others: (a) T4 — not the best response for this situation; (b) S2 — not the best response for this situation; (c) C7 — not the best response for this situation.</w:t>
      </w:r>
    </w:p>
    <w:p>
      <w:r>
        <w:t>⚡ 5-Second Recall: Iliac crest = L4 level</w:t>
      </w:r>
    </w:p>
    <w:p>
      <w:r>
        <w:t>Question: A patient needing care for pelvic girdle and hip bone landmarks is admitted to the unit. Which nursing action should the nurse perform FIRST?</w:t>
      </w:r>
    </w:p>
    <w:p>
      <w:r>
        <w:t>(a) Iliac crests</w:t>
      </w:r>
    </w:p>
    <w:p>
      <w:r>
        <w:t>(b) Acetabula</w:t>
      </w:r>
    </w:p>
    <w:p>
      <w:r>
        <w:t>(c) Ischial tuberosities</w:t>
      </w:r>
    </w:p>
    <w:p>
      <w:r>
        <w:t>(d) Anterior superior iliac spines</w:t>
      </w:r>
    </w:p>
    <w:p>
      <w:r>
        <w:t>Answer: c</w:t>
      </w:r>
    </w:p>
    <w:p>
      <w:r>
        <w:t>Solution: ✅ Correct Answer: c. Ischial tuberosities.</w:t>
      </w:r>
    </w:p>
    <w:p>
      <w:r>
        <w:t>🧠 Clinical Rationale: The ischial tuberosities are the weight-bearing 'sitting bones' of the pelvis; prolonged sitting compresses them, causing pressure injury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pressure-relieving cushions and frequent repositioning for bed- or chair-bound patients</w:t>
      </w:r>
    </w:p>
    <w:p>
      <w:r>
        <w:t>❌ Why Not Others: (a) Iliac crests — not the best response for this situation; (b) Acetabula — not the best response for this situation; (d) Anterior superior iliac spines — not the best response for this situation.</w:t>
      </w:r>
    </w:p>
    <w:p>
      <w:r>
        <w:t>⚡ 5-Second Recall: Ischial tuberosity = sitting bone</w:t>
      </w:r>
    </w:p>
    <w:p>
      <w:r>
        <w:t>Question: The nurse is caring for a patient with pelvic girdle and hip bone landmarks. Which response is most appropriate?</w:t>
      </w:r>
    </w:p>
    <w:p>
      <w:r>
        <w:t>(a) Ilium, femur and tibia</w:t>
      </w:r>
    </w:p>
    <w:p>
      <w:r>
        <w:t>(b) Sacrum, coccyx and femur</w:t>
      </w:r>
    </w:p>
    <w:p>
      <w:r>
        <w:t>(c) Pubis, femur and patella</w:t>
      </w:r>
    </w:p>
    <w:p>
      <w:r>
        <w:t>(d) Ilium, ischium and pubis</w:t>
      </w:r>
    </w:p>
    <w:p>
      <w:r>
        <w:t>Answer: d</w:t>
      </w:r>
    </w:p>
    <w:p>
      <w:r>
        <w:t>Solution: ✅ Correct Answer: d.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🩺 Nursing Action: Use the iliac crest and ischial tuberosity as landmarks for positioning and pressure care</w:t>
      </w:r>
    </w:p>
    <w:p>
      <w:r>
        <w:t>❌ Why Not Others: (a) Ilium, femur and tibia — not the best response for this situation; (b) Sacrum, coccyx and femur — not the best response for this situation; (c) Pubis, femur and patella — not the best response for this situation.</w:t>
      </w:r>
    </w:p>
    <w:p>
      <w:r>
        <w:t>⚡ 5-Second Recall: Hip bone = ilium, ischium, pubis</w:t>
      </w:r>
    </w:p>
    <w:p>
      <w:r>
        <w:t>Question: The nurse is caring for a patient with pelvic girdle and hip bone landmarks. Which response is most appropriate?</w:t>
      </w:r>
    </w:p>
    <w:p>
      <w:r>
        <w:t>(a) C7</w:t>
      </w:r>
    </w:p>
    <w:p>
      <w:r>
        <w:t>(b) T4</w:t>
      </w:r>
    </w:p>
    <w:p>
      <w:r>
        <w:t>(c) L4</w:t>
      </w:r>
    </w:p>
    <w:p>
      <w:r>
        <w:t>(d) S2</w:t>
      </w:r>
    </w:p>
    <w:p>
      <w:r>
        <w:t>Answer: c</w:t>
      </w:r>
    </w:p>
    <w:p>
      <w:r>
        <w:t>Solution: ✅ Correct Answer: c. L4.</w:t>
      </w:r>
    </w:p>
    <w:p>
      <w:r>
        <w:t>🧠 Clinical Rationale: The iliac crest corresponds to the L4 vertebral level — a key landmark for lumbar puncture (needle inserted at L3-L4 or L4-L5 interspace, below cord termination)</w:t>
      </w:r>
    </w:p>
    <w:p>
      <w:r>
        <w:t>🩺 Nursing Action: Use the line between the iliac crests to guide lumbar puncture site selection</w:t>
      </w:r>
    </w:p>
    <w:p>
      <w:r>
        <w:t>❌ Why Not Others: (a) C7 — not the best response for this situation; (b) T4 — not the best response for this situation; (d) S2 — not the best response for this situation.</w:t>
      </w:r>
    </w:p>
    <w:p>
      <w:r>
        <w:t>⚡ 5-Second Recall: Iliac crest = L4 level</w:t>
      </w:r>
    </w:p>
    <w:p>
      <w:r>
        <w:t>Question: Which assessment finding in a patient with pelvic girdle and hip bone landmarks is MOST concerning and requires immediate follow-up?</w:t>
      </w:r>
    </w:p>
    <w:p>
      <w:r>
        <w:t>(a) Anterior superior iliac spines</w:t>
      </w:r>
    </w:p>
    <w:p>
      <w:r>
        <w:t>(b) Ischial tuberosities</w:t>
      </w:r>
    </w:p>
    <w:p>
      <w:r>
        <w:t>(c) Acetabula</w:t>
      </w:r>
    </w:p>
    <w:p>
      <w:r>
        <w:t>(d) Iliac crests</w:t>
      </w:r>
    </w:p>
    <w:p>
      <w:r>
        <w:t>Answer: b</w:t>
      </w:r>
    </w:p>
    <w:p>
      <w:r>
        <w:t>Solution: ✅ Correct Answer: b. Ischial tuberosities.</w:t>
      </w:r>
    </w:p>
    <w:p>
      <w:r>
        <w:t>🧠 Clinical Rationale: The ischial tuberosities are the weight-bearing 'sitting bones' of the pelvis; prolonged sitting compresses them, causing pressure injury risk</w:t>
      </w:r>
    </w:p>
    <w:p>
      <w:r>
        <w:t>🔍 Key Clues: Ischial tuberosities = sitting bones</w:t>
      </w:r>
    </w:p>
    <w:p>
      <w:r>
        <w:t>🩺 Nursing Action: Use pressure-relieving cushions and frequent repositioning for bed- or chair-bound patients</w:t>
      </w:r>
    </w:p>
    <w:p>
      <w:r>
        <w:t>❌ Why Not Others: (a) Anterior superior iliac spines — not the best response for this situation; (c) Acetabula — not the best response for this situation; (d) Iliac crests — not the best response for this situation.</w:t>
      </w:r>
    </w:p>
    <w:p>
      <w:r>
        <w:t>⚡ 5-Second Recall: Ischial tuberosity = sitting bone</w:t>
      </w:r>
    </w:p>
    <w:p>
      <w:r>
        <w:t>Question: The nurse demonstrates correct understanding of pelvic girdle and hip bone landmarks by identifying which response as appropriate?</w:t>
      </w:r>
    </w:p>
    <w:p>
      <w:r>
        <w:t>(a) Ilium, ischium and pubis</w:t>
      </w:r>
    </w:p>
    <w:p>
      <w:r>
        <w:t>(b) Ilium, femur and tibia</w:t>
      </w:r>
    </w:p>
    <w:p>
      <w:r>
        <w:t>(c) Sacrum, coccyx and femur</w:t>
      </w:r>
    </w:p>
    <w:p>
      <w:r>
        <w:t>(d) Pubis, femur and patella</w:t>
      </w:r>
    </w:p>
    <w:p>
      <w:r>
        <w:t>Answer: a</w:t>
      </w:r>
    </w:p>
    <w:p>
      <w:r>
        <w:t>Solution: ✅ Correct Answer: a. Ilium, ischium and pubis.</w:t>
      </w:r>
    </w:p>
    <w:p>
      <w:r>
        <w:t>🧠 Clinical Rationale: The adult hip bone (os coxae) forms from fusion of the ilium, ischium and pubis, meeting at the acetabulum</w:t>
      </w:r>
    </w:p>
    <w:p>
      <w:r>
        <w:t>🩺 Nursing Action: Use the iliac crest and ischial tuberosity as landmarks for positioning and pressure care</w:t>
      </w:r>
    </w:p>
    <w:p>
      <w:r>
        <w:t>❌ Why Not Others: (b) Ilium, femur and tibia — not the best response for this situation; (c) Sacrum, coccyx and femur — not the best response for this situation; (d) Pubis, femur and patella — not the best response for this situation.</w:t>
      </w:r>
    </w:p>
    <w:p>
      <w:r>
        <w:t>⚡ 5-Second Recall: Hip bone = ilium, ischium, pubis</w:t>
      </w:r>
    </w:p>
    <w:p>
      <w:r>
        <w:t>Question: Which pelvic feature is characteristic of the female pelvis?</w:t>
      </w:r>
    </w:p>
    <w:p>
      <w:r>
        <w:t>(a) Deep funnel-shaped cavity</w:t>
      </w:r>
    </w:p>
    <w:p>
      <w:r>
        <w:t>(b) Narrow heart-shaped inlet and narrow subpubic angle</w:t>
      </w:r>
    </w:p>
    <w:p>
      <w:r>
        <w:t>(c) Longer, narrower sacrum</w:t>
      </w:r>
    </w:p>
    <w:p>
      <w:r>
        <w:t>(d) Wider, more rounded pelvic inlet and wider subpubic angle (&gt;90°)</w:t>
      </w:r>
    </w:p>
    <w:p>
      <w:r>
        <w:t>Answer: d</w:t>
      </w:r>
    </w:p>
    <w:p>
      <w:r>
        <w:t>Solution: ✅ Correct Answer: d.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🔍 Key Clues: Female = wide inlet + wide subpubic angle</w:t>
      </w:r>
    </w:p>
    <w:p>
      <w:r>
        <w:t>🩺 Nursing Action: Appreciate why pelvic shape matters in obstetric assessment (cephalopelvic disproportion risk)</w:t>
      </w:r>
    </w:p>
    <w:p>
      <w:r>
        <w:t>❌ Why Not Others: (a) Deep funnel-shaped cavity — not the best response for this situation; (b) Narrow heart-shaped inlet and narrow subpubic angle — not the best response for this situation; (c) Longer, narrower sacrum — not the best response for this situation.</w:t>
      </w:r>
    </w:p>
    <w:p>
      <w:r>
        <w:t>⚠️ Exam Trap: A narrow, heart-shaped inlet and narrow subpubic angle describe the MALE pelvis</w:t>
      </w:r>
    </w:p>
    <w:p>
      <w:r>
        <w:t>🌟 PNC Exam Pearl: The subpubic angle is about 90° in males and &gt;90° in females</w:t>
      </w:r>
    </w:p>
    <w:p>
      <w:r>
        <w:t>⚡ 5-Second Recall: Female pelvis = wide for childbirth</w:t>
      </w:r>
    </w:p>
    <w:p>
      <w:r>
        <w:t>Question: The widest diameter of the female pelvic inlet is?</w:t>
      </w:r>
    </w:p>
    <w:p>
      <w:r>
        <w:t>(a) Anteroposterior diameter</w:t>
      </w:r>
    </w:p>
    <w:p>
      <w:r>
        <w:t>(b) Transverse diameter</w:t>
      </w:r>
    </w:p>
    <w:p>
      <w:r>
        <w:t>(c) Oblique diameter only</w:t>
      </w:r>
    </w:p>
    <w:p>
      <w:r>
        <w:t>(d) Vertical diameter</w:t>
      </w:r>
    </w:p>
    <w:p>
      <w:r>
        <w:t>Answer: b</w:t>
      </w:r>
    </w:p>
    <w:p>
      <w:r>
        <w:t>Solution: ✅ Correct Answer: b. Transverse diameter.</w:t>
      </w:r>
    </w:p>
    <w:p>
      <w:r>
        <w:t>🧠 Clinical Rationale: The female pelvic inlet is widest in the transverse (side-to-side) direction, whereas the outlet is widest anteroposteriorly — important for fetal descent during labor</w:t>
      </w:r>
    </w:p>
    <w:p>
      <w:r>
        <w:t>🔍 Key Clues: Inlet widest transversely</w:t>
      </w:r>
    </w:p>
    <w:p>
      <w:r>
        <w:t>🩺 Nursing Action: Relate to labor progress — the fetus engages in the transverse diameter of the inlet</w:t>
      </w:r>
    </w:p>
    <w:p>
      <w:r>
        <w:t>❌ Why Not Others: (a) Anteroposterior diameter — not the best response for this situation; (c) Oblique diameter only — not the best response for this situation; (d) Vertical diameter — not the best response for this situation.</w:t>
      </w:r>
    </w:p>
    <w:p>
      <w:r>
        <w:t>⚠️ Exam Trap: The inlet and outlet are widest in DIFFERENT diameters — this is the classic obstetric anatomy point</w:t>
      </w:r>
    </w:p>
    <w:p>
      <w:r>
        <w:t>🌟 PNC Exam Pearl: Engagement usually occurs with the fetal head in the transverse position</w:t>
      </w:r>
    </w:p>
    <w:p>
      <w:r>
        <w:t>⚡ 5-Second Recall: Inlet = widest transversely</w:t>
      </w:r>
    </w:p>
    <w:p>
      <w:r>
        <w:t>Question: During antenatal assessment, a narrow heart-shaped pelvic inlet is noted. This finding is associated with which risk?</w:t>
      </w:r>
    </w:p>
    <w:p>
      <w:r>
        <w:t>(a) Reduced risk of breech presentation</w:t>
      </w:r>
    </w:p>
    <w:p>
      <w:r>
        <w:t>(b) Increased fertility</w:t>
      </w:r>
    </w:p>
    <w:p>
      <w:r>
        <w:t>(c) Difficulty with vaginal delivery (cephalopelvic disproportion)</w:t>
      </w:r>
    </w:p>
    <w:p>
      <w:r>
        <w:t>(d) Improved labor efficiency</w:t>
      </w:r>
    </w:p>
    <w:p>
      <w:r>
        <w:t>Answer: c</w:t>
      </w:r>
    </w:p>
    <w:p>
      <w:r>
        <w:t>Solution: ✅ Correct Answer: c. Difficulty with vaginal delivery (cephalopelvic disproportion).</w:t>
      </w:r>
    </w:p>
    <w:p>
      <w:r>
        <w:t>🧠 Clinical Rationale: A narrow heart-shaped (android/male-type) inlet reduces pelvic capacity, increasing the risk of cephalopelvic disproportion and obstructed labor</w:t>
      </w:r>
    </w:p>
    <w:p>
      <w:r>
        <w:t>🔍 Key Clues: Narrow inlet = CPD risk</w:t>
      </w:r>
    </w:p>
    <w:p>
      <w:r>
        <w:t>🩺 Nursing Action: Document the pelvimetry finding and discuss mode-of-delivery planning with the obstetric team</w:t>
      </w:r>
    </w:p>
    <w:p>
      <w:r>
        <w:t>❌ Why Not Others: (a) Reduced risk of breech presentation — not the best response for this situation; (b) Increased fertility — not the best response for this situation; (d) Improved labor efficiency — not the best response for this situation.</w:t>
      </w:r>
    </w:p>
    <w:p>
      <w:r>
        <w:t>⚠️ Exam Trap: The android pelvis impairs descent — fertility is unrelated to inlet shape</w:t>
      </w:r>
    </w:p>
    <w:p>
      <w:r>
        <w:t>🌟 PNC Exam Pearl: Pelvimetry guides decisions about trial of labor versus cesarean delivery</w:t>
      </w:r>
    </w:p>
    <w:p>
      <w:r>
        <w:t>⚡ 5-Second Recall: Narrow inlet = obstructed labor risk</w:t>
      </w:r>
    </w:p>
    <w:p>
      <w:r>
        <w:t>Question: A patient asks the nurse about male vs female pelvis basic differences. Which response by the nurse is correct?</w:t>
      </w:r>
    </w:p>
    <w:p>
      <w:r>
        <w:t>(a) Deep funnel-shaped cavity</w:t>
      </w:r>
    </w:p>
    <w:p>
      <w:r>
        <w:t>(b) Longer, narrower sacrum</w:t>
      </w:r>
    </w:p>
    <w:p>
      <w:r>
        <w:t>(c) Narrow heart-shaped inlet and narrow subpubic angle</w:t>
      </w:r>
    </w:p>
    <w:p>
      <w:r>
        <w:t>(d) Wider, more rounded pelvic inlet and wider subpubic angle (&gt;90°)</w:t>
      </w:r>
    </w:p>
    <w:p>
      <w:r>
        <w:t>Answer: d</w:t>
      </w:r>
    </w:p>
    <w:p>
      <w:r>
        <w:t>Solution: ✅ Correct Answer: d.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(a) Deep funnel-shaped cavity — not the best response for this situation; (b) Longer, narrower sacrum — not the best response for this situation; (c) Narrow heart-shaped inlet and narrow subpubic angle — not the best response for this situation.</w:t>
      </w:r>
    </w:p>
    <w:p>
      <w:r>
        <w:t>⚠️ Exam Trap: A narrow, heart-shaped inlet and narrow subpubic angle describe the MALE pelvis</w:t>
      </w:r>
    </w:p>
    <w:p>
      <w:r>
        <w:t>⚡ 5-Second Recall: Female pelvis = wide for childbirth</w:t>
      </w:r>
    </w:p>
    <w:p>
      <w:r>
        <w:t>Question: A patient asks the nurse about male vs female pelvis basic differences. Which response by the nurse is correct?</w:t>
      </w:r>
    </w:p>
    <w:p>
      <w:r>
        <w:t>(a) Transverse diameter</w:t>
      </w:r>
    </w:p>
    <w:p>
      <w:r>
        <w:t>(b) Oblique diameter only</w:t>
      </w:r>
    </w:p>
    <w:p>
      <w:r>
        <w:t>(c) Anteroposterior diameter</w:t>
      </w:r>
    </w:p>
    <w:p>
      <w:r>
        <w:t>(d) Vertical diameter</w:t>
      </w:r>
    </w:p>
    <w:p>
      <w:r>
        <w:t>Answer: a</w:t>
      </w:r>
    </w:p>
    <w:p>
      <w:r>
        <w:t>Solution: ✅ Correct Answer: a. Transverse diameter.</w:t>
      </w:r>
    </w:p>
    <w:p>
      <w:r>
        <w:t>🧠 Clinical Rationale: The female pelvic inlet is widest in the transverse (side-to-side) direction, whereas the outlet is widest anteroposteriorly — important for fetal descent during labor</w:t>
      </w:r>
    </w:p>
    <w:p>
      <w:r>
        <w:t>🩺 Nursing Action: Relate to labor progress — the fetus engages in the transverse diameter of the inlet</w:t>
      </w:r>
    </w:p>
    <w:p>
      <w:r>
        <w:t>❌ Why Not Others: (b) Oblique diameter only — not the best response for this situation; (c) Anteroposterior diameter — not the best response for this situation; (d) Vertical diameter — not the best response for this situation.</w:t>
      </w:r>
    </w:p>
    <w:p>
      <w:r>
        <w:t>⚠️ Exam Trap: The inlet and outlet are widest in DIFFERENT diameters — this is the classic obstetric anatomy point</w:t>
      </w:r>
    </w:p>
    <w:p>
      <w:r>
        <w:t>⚡ 5-Second Recall: Inlet = widest transversely</w:t>
      </w:r>
    </w:p>
    <w:p>
      <w:r>
        <w:t>Question: The nurse is teaching a patient about male vs female pelvis basic differences. Which statement by the patient indicates correct understanding?</w:t>
      </w:r>
    </w:p>
    <w:p>
      <w:r>
        <w:t>(a) Difficulty with vaginal delivery (cephalopelvic disproportion)</w:t>
      </w:r>
    </w:p>
    <w:p>
      <w:r>
        <w:t>(b) Reduced risk of breech presentation</w:t>
      </w:r>
    </w:p>
    <w:p>
      <w:r>
        <w:t>(c) Increased fertility</w:t>
      </w:r>
    </w:p>
    <w:p>
      <w:r>
        <w:t>(d) Improved labor efficiency</w:t>
      </w:r>
    </w:p>
    <w:p>
      <w:r>
        <w:t>Answer: a</w:t>
      </w:r>
    </w:p>
    <w:p>
      <w:r>
        <w:t>Solution: ✅ Correct Answer: a. Difficulty with vaginal delivery (cephalopelvic disproportion).</w:t>
      </w:r>
    </w:p>
    <w:p>
      <w:r>
        <w:t>🧠 Clinical Rationale: A narrow heart-shaped (android/male-type) inlet reduces pelvic capacity, increasing the risk of cephalopelvic disproportion and obstructed labor</w:t>
      </w:r>
    </w:p>
    <w:p>
      <w:r>
        <w:t>🩺 Nursing Action: Document the pelvimetry finding and discuss mode-of-delivery planning with the obstetric team</w:t>
      </w:r>
    </w:p>
    <w:p>
      <w:r>
        <w:t>❌ Why Not Others: (b) Reduced risk of breech presentation — not the best response for this situation; (c) Increased fertility — not the best response for this situation; (d) Improved labor efficiency — not the best response for this situation.</w:t>
      </w:r>
    </w:p>
    <w:p>
      <w:r>
        <w:t>⚠️ Exam Trap: The android pelvis impairs descent — fertility is unrelated to inlet shape</w:t>
      </w:r>
    </w:p>
    <w:p>
      <w:r>
        <w:t>🌟 PNC Exam Pearl: Pelvimetry guides decisions about trial of labor versus cesarean delivery</w:t>
      </w:r>
    </w:p>
    <w:p>
      <w:r>
        <w:t>⚡ 5-Second Recall: Narrow inlet = obstructed labor risk</w:t>
      </w:r>
    </w:p>
    <w:p>
      <w:r>
        <w:t>Question: Which statement about male vs female pelvis basic differences is correct?</w:t>
      </w:r>
    </w:p>
    <w:p>
      <w:r>
        <w:t>(a) Wider, more rounded pelvic inlet and wider subpubic angle (&gt;90°)</w:t>
      </w:r>
    </w:p>
    <w:p>
      <w:r>
        <w:t>(b) Narrow heart-shaped inlet and narrow subpubic angle</w:t>
      </w:r>
    </w:p>
    <w:p>
      <w:r>
        <w:t>(c) Deep funnel-shaped cavity</w:t>
      </w:r>
    </w:p>
    <w:p>
      <w:r>
        <w:t>(d) Longer, narrower sacrum</w:t>
      </w:r>
    </w:p>
    <w:p>
      <w:r>
        <w:t>Answer: a</w:t>
      </w:r>
    </w:p>
    <w:p>
      <w:r>
        <w:t>Solution: ✅ Correct Answer: a.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(b) Narrow heart-shaped inlet and narrow subpubic angle — not the best response for this situation; (c) Deep funnel-shaped cavity — not the best response for this situation; (d) Longer, narrower sacrum — not the best response for this situation.</w:t>
      </w:r>
    </w:p>
    <w:p>
      <w:r>
        <w:t>⚡ 5-Second Recall: Female pelvis = wide for childbirth</w:t>
      </w:r>
    </w:p>
    <w:p>
      <w:r>
        <w:t>Question: Which statement about male vs female pelvis basic differences is correct?</w:t>
      </w:r>
    </w:p>
    <w:p>
      <w:r>
        <w:t>(a) Vertical diameter</w:t>
      </w:r>
    </w:p>
    <w:p>
      <w:r>
        <w:t>(b) Oblique diameter only</w:t>
      </w:r>
    </w:p>
    <w:p>
      <w:r>
        <w:t>(c) Anteroposterior diameter</w:t>
      </w:r>
    </w:p>
    <w:p>
      <w:r>
        <w:t>(d) Transverse diameter</w:t>
      </w:r>
    </w:p>
    <w:p>
      <w:r>
        <w:t>Answer: d</w:t>
      </w:r>
    </w:p>
    <w:p>
      <w:r>
        <w:t>Solution: ✅ Correct Answer: d. Transverse diameter.</w:t>
      </w:r>
    </w:p>
    <w:p>
      <w:r>
        <w:t>🧠 Clinical Rationale: The female pelvic inlet is widest in the transverse (side-to-side) direction, whereas the outlet is widest anteroposteriorly — important for fetal descent during labor</w:t>
      </w:r>
    </w:p>
    <w:p>
      <w:r>
        <w:t>🩺 Nursing Action: Relate to labor progress — the fetus engages in the transverse diameter of the inlet</w:t>
      </w:r>
    </w:p>
    <w:p>
      <w:r>
        <w:t>❌ Why Not Others: (a) Vertical diameter — not the best response for this situation; (b) Oblique diameter only — not the best response for this situation; (c) Anteroposterior diameter — not the best response for this situation.</w:t>
      </w:r>
    </w:p>
    <w:p>
      <w:r>
        <w:t>⚡ 5-Second Recall: Inlet = widest transversely</w:t>
      </w:r>
    </w:p>
    <w:p>
      <w:r>
        <w:t>Question: A patient needing care for male vs female pelvis basic differences is admitted to the unit. Which nursing action should the nurse perform FIRST?</w:t>
      </w:r>
    </w:p>
    <w:p>
      <w:r>
        <w:t>(a) Increased fertility</w:t>
      </w:r>
    </w:p>
    <w:p>
      <w:r>
        <w:t>(b) Reduced risk of breech presentation</w:t>
      </w:r>
    </w:p>
    <w:p>
      <w:r>
        <w:t>(c) Difficulty with vaginal delivery (cephalopelvic disproportion)</w:t>
      </w:r>
    </w:p>
    <w:p>
      <w:r>
        <w:t>(d) Improved labor efficiency</w:t>
      </w:r>
    </w:p>
    <w:p>
      <w:r>
        <w:t>Answer: c</w:t>
      </w:r>
    </w:p>
    <w:p>
      <w:r>
        <w:t>Solution: ✅ Correct Answer: c. Difficulty with vaginal delivery (cephalopelvic disproportion).</w:t>
      </w:r>
    </w:p>
    <w:p>
      <w:r>
        <w:t>🧠 Clinical Rationale: A narrow heart-shaped (android/male-type) inlet reduces pelvic capacity, increasing the risk of cephalopelvic disproportion and obstructed labor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pelvimetry finding and discuss mode-of-delivery planning with the obstetric team</w:t>
      </w:r>
    </w:p>
    <w:p>
      <w:r>
        <w:t>❌ Why Not Others: (a) Increased fertility — not the best response for this situation; (b) Reduced risk of breech presentation — not the best response for this situation; (d) Improved labor efficiency — not the best response for this situation.</w:t>
      </w:r>
    </w:p>
    <w:p>
      <w:r>
        <w:t>⚡ 5-Second Recall: Narrow inlet = obstructed labor risk</w:t>
      </w:r>
    </w:p>
    <w:p>
      <w:r>
        <w:t>Question: The nurse is caring for a patient with male vs female pelvis basic differences. Which response is most appropriate?</w:t>
      </w:r>
    </w:p>
    <w:p>
      <w:r>
        <w:t>(a) Longer, narrower sacrum</w:t>
      </w:r>
    </w:p>
    <w:p>
      <w:r>
        <w:t>(b) Narrow heart-shaped inlet and narrow subpubic angle</w:t>
      </w:r>
    </w:p>
    <w:p>
      <w:r>
        <w:t>(c) Deep funnel-shaped cavity</w:t>
      </w:r>
    </w:p>
    <w:p>
      <w:r>
        <w:t>(d) Wider, more rounded pelvic inlet and wider subpubic angle (&gt;90°)</w:t>
      </w:r>
    </w:p>
    <w:p>
      <w:r>
        <w:t>Answer: d</w:t>
      </w:r>
    </w:p>
    <w:p>
      <w:r>
        <w:t>Solution: ✅ Correct Answer: d.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(a) Longer, narrower sacrum — not the best response for this situation; (b) Narrow heart-shaped inlet and narrow subpubic angle — not the best response for this situation; (c) Deep funnel-shaped cavity — not the best response for this situation.</w:t>
      </w:r>
    </w:p>
    <w:p>
      <w:r>
        <w:t>⚡ 5-Second Recall: Female pelvis = wide for childbirth</w:t>
      </w:r>
    </w:p>
    <w:p>
      <w:r>
        <w:t>Question: The nurse is caring for a patient with male vs female pelvis basic differences. Which response is most appropriate?</w:t>
      </w:r>
    </w:p>
    <w:p>
      <w:r>
        <w:t>(a) Anteroposterior diameter</w:t>
      </w:r>
    </w:p>
    <w:p>
      <w:r>
        <w:t>(b) Oblique diameter only</w:t>
      </w:r>
    </w:p>
    <w:p>
      <w:r>
        <w:t>(c) Vertical diameter</w:t>
      </w:r>
    </w:p>
    <w:p>
      <w:r>
        <w:t>(d) Transverse diameter</w:t>
      </w:r>
    </w:p>
    <w:p>
      <w:r>
        <w:t>Answer: d</w:t>
      </w:r>
    </w:p>
    <w:p>
      <w:r>
        <w:t>Solution: ✅ Correct Answer: d. Transverse diameter.</w:t>
      </w:r>
    </w:p>
    <w:p>
      <w:r>
        <w:t>🧠 Clinical Rationale: The female pelvic inlet is widest in the transverse (side-to-side) direction, whereas the outlet is widest anteroposteriorly — important for fetal descent during labor</w:t>
      </w:r>
    </w:p>
    <w:p>
      <w:r>
        <w:t>🩺 Nursing Action: Relate to labor progress — the fetus engages in the transverse diameter of the inlet</w:t>
      </w:r>
    </w:p>
    <w:p>
      <w:r>
        <w:t>❌ Why Not Others: (a) Anteroposterior diameter — not the best response for this situation; (b) Oblique diameter only — not the best response for this situation; (c) Vertical diameter — not the best response for this situation.</w:t>
      </w:r>
    </w:p>
    <w:p>
      <w:r>
        <w:t>⚡ 5-Second Recall: Inlet = widest transversely</w:t>
      </w:r>
    </w:p>
    <w:p>
      <w:r>
        <w:t>Question: Which assessment finding in a patient with male vs female pelvis basic differences is MOST concerning and requires immediate follow-up?</w:t>
      </w:r>
    </w:p>
    <w:p>
      <w:r>
        <w:t>(a) Difficulty with vaginal delivery (cephalopelvic disproportion)</w:t>
      </w:r>
    </w:p>
    <w:p>
      <w:r>
        <w:t>(b) Improved labor efficiency</w:t>
      </w:r>
    </w:p>
    <w:p>
      <w:r>
        <w:t>(c) Reduced risk of breech presentation</w:t>
      </w:r>
    </w:p>
    <w:p>
      <w:r>
        <w:t>(d) Increased fertility</w:t>
      </w:r>
    </w:p>
    <w:p>
      <w:r>
        <w:t>Answer: a</w:t>
      </w:r>
    </w:p>
    <w:p>
      <w:r>
        <w:t>Solution: ✅ Correct Answer: a. Difficulty with vaginal delivery (cephalopelvic disproportion).</w:t>
      </w:r>
    </w:p>
    <w:p>
      <w:r>
        <w:t>🧠 Clinical Rationale: A narrow heart-shaped (android/male-type) inlet reduces pelvic capacity, increasing the risk of cephalopelvic disproportion and obstructed labor</w:t>
      </w:r>
    </w:p>
    <w:p>
      <w:r>
        <w:t>🔍 Key Clues: Narrow inlet = CPD risk</w:t>
      </w:r>
    </w:p>
    <w:p>
      <w:r>
        <w:t>🩺 Nursing Action: Document the pelvimetry finding and discuss mode-of-delivery planning with the obstetric team</w:t>
      </w:r>
    </w:p>
    <w:p>
      <w:r>
        <w:t>❌ Why Not Others: (b) Improved labor efficiency — not the best response for this situation; (c) Reduced risk of breech presentation — not the best response for this situation; (d) Increased fertility — not the best response for this situation.</w:t>
      </w:r>
    </w:p>
    <w:p>
      <w:r>
        <w:t>⚡ 5-Second Recall: Narrow inlet = obstructed labor risk</w:t>
      </w:r>
    </w:p>
    <w:p>
      <w:r>
        <w:t>Question: The nurse demonstrates correct understanding of male vs female pelvis basic differences by identifying which response as appropriate?</w:t>
      </w:r>
    </w:p>
    <w:p>
      <w:r>
        <w:t>(a) Narrow heart-shaped inlet and narrow subpubic angle</w:t>
      </w:r>
    </w:p>
    <w:p>
      <w:r>
        <w:t>(b) Deep funnel-shaped cavity</w:t>
      </w:r>
    </w:p>
    <w:p>
      <w:r>
        <w:t>(c) Longer, narrower sacrum</w:t>
      </w:r>
    </w:p>
    <w:p>
      <w:r>
        <w:t>(d) Wider, more rounded pelvic inlet and wider subpubic angle (&gt;90°)</w:t>
      </w:r>
    </w:p>
    <w:p>
      <w:r>
        <w:t>Answer: d</w:t>
      </w:r>
    </w:p>
    <w:p>
      <w:r>
        <w:t>Solution: ✅ Correct Answer: d.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(a) Narrow heart-shaped inlet and narrow subpubic angle — not the best response for this situation; (b) Deep funnel-shaped cavity — not the best response for this situation; (c) Longer, narrower sacrum — not the best response for this situation.</w:t>
      </w:r>
    </w:p>
    <w:p>
      <w:r>
        <w:t>⚡ 5-Second Recall: Female pelvis = wide for childbirth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