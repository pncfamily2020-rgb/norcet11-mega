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mid-upper arm circumference (MUAC) is measured?</w:t>
      </w:r>
    </w:p>
    <w:p>
      <w:r>
        <w:t>(a) At the wrist joint</w:t>
      </w:r>
    </w:p>
    <w:p>
      <w:r>
        <w:t>(b) Around the chest at the nipple line</w:t>
      </w:r>
    </w:p>
    <w:p>
      <w:r>
        <w:t>(c) At the midpoint between the acromion and olecranon of the left arm</w:t>
      </w:r>
    </w:p>
    <w:p>
      <w:r>
        <w:t>(d) Around the largest part of the calf</w:t>
      </w:r>
    </w:p>
    <w:p>
      <w:r>
        <w:t>Answer: c</w:t>
      </w:r>
    </w:p>
    <w:p>
      <w:r>
        <w:t>Solution: ✅ Correct Answer: c. At the midpoint between the acromion and olecranon of the left arm.</w:t>
      </w:r>
    </w:p>
    <w:p>
      <w:r>
        <w:t>🧠 Clinical Rationale: MUAC is measured at the midpoint between the acromion and olecranon on the relaxed left arm with a non-stretchable tape</w:t>
      </w:r>
    </w:p>
    <w:p>
      <w:r>
        <w:t>🔍 Key Clues: MUAC = midpoint of upper left arm</w:t>
      </w:r>
    </w:p>
    <w:p>
      <w:r>
        <w:t>🩺 Nursing Action: Palpate the acromion and olecranon and mark the midpoint first</w:t>
      </w:r>
    </w:p>
    <w:p>
      <w:r>
        <w:t>🛡️ Safety Link: Maintain strict asepsis; verify patient identity (two identifiers) before starting 🛡️</w:t>
      </w:r>
    </w:p>
    <w:p>
      <w:r>
        <w:t>❌ Why Not Others: (a) At the wrist joint — not the best response for this situation; (b) Around the chest at the nipple line — not the best response for this situation; (d) Around the largest part of the calf — not the best response for this situation.</w:t>
      </w:r>
    </w:p>
    <w:p>
      <w:r>
        <w:t>⚠️ Exam Trap: Use a dedicated, non-stretchable MUAC tape</w:t>
      </w:r>
    </w:p>
    <w:p>
      <w:r>
        <w:t>⚡ 5-Second Recall: MUAC at upper arm midpoint</w:t>
      </w:r>
    </w:p>
    <w:p>
      <w:r>
        <w:t>Question: For a child aged 6-59 months, a MUAC below which value indicates severe acute malnutrition?</w:t>
      </w:r>
    </w:p>
    <w:p>
      <w:r>
        <w:t>(a) 15 cm</w:t>
      </w:r>
    </w:p>
    <w:p>
      <w:r>
        <w:t>(b) 13.5 cm</w:t>
      </w:r>
    </w:p>
    <w:p>
      <w:r>
        <w:t>(c) 11.5 cm</w:t>
      </w:r>
    </w:p>
    <w:p>
      <w:r>
        <w:t>(d) 9 cm</w:t>
      </w:r>
    </w:p>
    <w:p>
      <w:r>
        <w:t>Answer: c</w:t>
      </w:r>
    </w:p>
    <w:p>
      <w:r>
        <w:t>Solution: ✅ Correct Answer: c. 11.5 cm.</w:t>
      </w:r>
    </w:p>
    <w:p>
      <w:r>
        <w:t>🧠 Clinical Rationale: MUAC below 11.5 cm in children 6-59 months indicates severe acute malnutrition; 11.5-12.5 cm indicates moderate acute malnutrition</w:t>
      </w:r>
    </w:p>
    <w:p>
      <w:r>
        <w:t>🔍 Key Clues: MUAC &lt; 11.5 cm = SAM</w:t>
      </w:r>
    </w:p>
    <w:p>
      <w:r>
        <w:t>🩺 Nursing Action: Screen all under-five children with MUAC in community programs</w:t>
      </w:r>
    </w:p>
    <w:p>
      <w:r>
        <w:t>🛡️ Safety Link: Maintain strict asepsis; verify patient identity (two identifiers) before starting 🛡️</w:t>
      </w:r>
    </w:p>
    <w:p>
      <w:r>
        <w:t>❌ Why Not Others: (a) 15 cm — not the best response for this situation; (b) 13.5 cm — not the best response for this situation; (d) 9 cm — not the best response for this situation.</w:t>
      </w:r>
    </w:p>
    <w:p>
      <w:r>
        <w:t>⚠️ Exam Trap: MUAC is a simple, reliable field screening tool</w:t>
      </w:r>
    </w:p>
    <w:p>
      <w:r>
        <w:t>⚡ 5-Second Recall: MUAC &lt; 11.5 cm = severe malnutrition</w:t>
      </w:r>
    </w:p>
    <w:p>
      <w:r>
        <w:t>Question: A MUAC of 12.0 cm in a 2-year-old indicates?</w:t>
      </w:r>
    </w:p>
    <w:p>
      <w:r>
        <w:t>(a) Moderate acute malnutrition (11.5-12.5 cm)</w:t>
      </w:r>
    </w:p>
    <w:p>
      <w:r>
        <w:t>(b) Severe acute malnutrition</w:t>
      </w:r>
    </w:p>
    <w:p>
      <w:r>
        <w:t>(c) Obesity</w:t>
      </w:r>
    </w:p>
    <w:p>
      <w:r>
        <w:t>(d) Normal nutritional status</w:t>
      </w:r>
    </w:p>
    <w:p>
      <w:r>
        <w:t>Answer: a</w:t>
      </w:r>
    </w:p>
    <w:p>
      <w:r>
        <w:t>Solution: ✅ Correct Answer: a. Moderate acute malnutrition (11.5-12.5 cm).</w:t>
      </w:r>
    </w:p>
    <w:p>
      <w:r>
        <w:t>🧠 Clinical Rationale: MUAC between 11.5 and 12.5 cm classifies moderate acute malnutrition and requires supplementary feeding support</w:t>
      </w:r>
    </w:p>
    <w:p>
      <w:r>
        <w:t>🔍 Key Clues: 11.5-12.5 cm = MAM</w:t>
      </w:r>
    </w:p>
    <w:p>
      <w:r>
        <w:t>🩺 Nursing Action: Provide supplementary nutrition and repeat MUAC at follow-up</w:t>
      </w:r>
    </w:p>
    <w:p>
      <w:r>
        <w:t>🛡️ Safety Link: Maintain strict asepsis; verify patient identity (two identifiers) before starting 🛡️</w:t>
      </w:r>
    </w:p>
    <w:p>
      <w:r>
        <w:t>❌ Why Not Others: (b) Severe acute malnutrition — not the best response for this situation; (c) Obesity — not the best response for this situation; (d) Normal nutritional status — not the best response for this situation.</w:t>
      </w:r>
    </w:p>
    <w:p>
      <w:r>
        <w:t>⚠️ Exam Trap: MUAC below 11.5 cm escalates to severe malnutrition care</w:t>
      </w:r>
    </w:p>
    <w:p>
      <w:r>
        <w:t>⚡ 5-Second Recall: 11.5-12.5 cm = moderate malnutrition</w:t>
      </w:r>
    </w:p>
    <w:p>
      <w:r>
        <w:t>Question: MUAC is preferred for community screening because it?</w:t>
      </w:r>
    </w:p>
    <w:p>
      <w:r>
        <w:t>(a) Is quick, requires minimal training and is not affected by edema measurement issues</w:t>
      </w:r>
    </w:p>
    <w:p>
      <w:r>
        <w:t>(b) Needs complex computer analysis</w:t>
      </w:r>
    </w:p>
    <w:p>
      <w:r>
        <w:t>(c) Measures only adult malnutrition</w:t>
      </w:r>
    </w:p>
    <w:p>
      <w:r>
        <w:t>(d) Requires a laboratory and doctor</w:t>
      </w:r>
    </w:p>
    <w:p>
      <w:r>
        <w:t>Answer: a</w:t>
      </w:r>
    </w:p>
    <w:p>
      <w:r>
        <w:t>Solution: ✅ Correct Answer: a. Is quick, requires minimal training and is not affected by edema measurement issues.</w:t>
      </w:r>
    </w:p>
    <w:p>
      <w:r>
        <w:t>🧠 Clinical Rationale: MUAC is fast, low-cost, needs minimal training and works even when edema affects weight, making it ideal for field screening</w:t>
      </w:r>
    </w:p>
    <w:p>
      <w:r>
        <w:t>🔍 Key Clues: MUAC = fast, simple, edema-independent</w:t>
      </w:r>
    </w:p>
    <w:p>
      <w:r>
        <w:t>🩺 Nursing Action: Use it alongside weight-for-height where available</w:t>
      </w:r>
    </w:p>
    <w:p>
      <w:r>
        <w:t>🛡️ Safety Link: Maintain strict asepsis; verify patient identity (two identifiers) before starting 🛡️</w:t>
      </w:r>
    </w:p>
    <w:p>
      <w:r>
        <w:t>❌ Why Not Others: (b) Needs complex computer analysis — not the best response for this situation; (c) Measures only adult malnutrition — not the best response for this situation; (d) Requires a laboratory and doctor — not the best response for this situation.</w:t>
      </w:r>
    </w:p>
    <w:p>
      <w:r>
        <w:t>⚠️ Exam Trap: Field workers can apply MUAC reliably</w:t>
      </w:r>
    </w:p>
    <w:p>
      <w:r>
        <w:t>⚡ 5-Second Recall: MUAC suits community screening</w:t>
      </w:r>
    </w:p>
    <w:p>
      <w:r>
        <w:t>Question: The nurse is teaching the parent about MUAC measurement site. Which statement by the parent indicates correct understanding?</w:t>
      </w:r>
    </w:p>
    <w:p>
      <w:r>
        <w:t>(a) Around the chest at the nipple line</w:t>
      </w:r>
    </w:p>
    <w:p>
      <w:r>
        <w:t>(b) At the midpoint between the acromion and olecranon of the left arm</w:t>
      </w:r>
    </w:p>
    <w:p>
      <w:r>
        <w:t>(c) Around the largest part of the calf</w:t>
      </w:r>
    </w:p>
    <w:p>
      <w:r>
        <w:t>(d) At the wrist joint</w:t>
      </w:r>
    </w:p>
    <w:p>
      <w:r>
        <w:t>Answer: b</w:t>
      </w:r>
    </w:p>
    <w:p>
      <w:r>
        <w:t>Solution: ✅ Correct Answer: b. At the midpoint between the acromion and olecranon of the left arm.</w:t>
      </w:r>
    </w:p>
    <w:p>
      <w:r>
        <w:t>🧠 Clinical Rationale: MUAC is measured at the midpoint between the acromion and olecranon on the relaxed left arm with a non-stretchable tape</w:t>
      </w:r>
    </w:p>
    <w:p>
      <w:r>
        <w:t>🩺 Nursing Action: Palpate the acromion and olecranon and mark the midpoint first</w:t>
      </w:r>
    </w:p>
    <w:p>
      <w:r>
        <w:t>🛡️ Safety Link: Maintain strict asepsis; verify patient identity (two identifiers) before starting 🛡️</w:t>
      </w:r>
    </w:p>
    <w:p>
      <w:r>
        <w:t>❌ Why Not Others: (a) Around the chest at the nipple line — not the best response for this situation; (c) Around the largest part of the calf — not the best response for this situation; (d) At the wrist joint — not the best response for this situation.</w:t>
      </w:r>
    </w:p>
    <w:p>
      <w:r>
        <w:t>⚠️ Exam Trap: Use a dedicated, non-stretchable MUAC tape</w:t>
      </w:r>
    </w:p>
    <w:p>
      <w:r>
        <w:t>⚡ 5-Second Recall: MUAC at upper arm midpoint</w:t>
      </w:r>
    </w:p>
    <w:p>
      <w:r>
        <w:t>Question: The nurse is teaching the parent about MUAC SAM cut-off. Which statement by the parent indicates correct understanding?</w:t>
      </w:r>
    </w:p>
    <w:p>
      <w:r>
        <w:t>(a) 13.5 cm</w:t>
      </w:r>
    </w:p>
    <w:p>
      <w:r>
        <w:t>(b) 11.5 cm</w:t>
      </w:r>
    </w:p>
    <w:p>
      <w:r>
        <w:t>(c) 15 cm</w:t>
      </w:r>
    </w:p>
    <w:p>
      <w:r>
        <w:t>(d) 9 cm</w:t>
      </w:r>
    </w:p>
    <w:p>
      <w:r>
        <w:t>Answer: b</w:t>
      </w:r>
    </w:p>
    <w:p>
      <w:r>
        <w:t>Solution: ✅ Correct Answer: b. 11.5 cm.</w:t>
      </w:r>
    </w:p>
    <w:p>
      <w:r>
        <w:t>🧠 Clinical Rationale: MUAC below 11.5 cm in children 6-59 months indicates severe acute malnutrition; 11.5-12.5 cm indicates moderate acute malnutrition</w:t>
      </w:r>
    </w:p>
    <w:p>
      <w:r>
        <w:t>🩺 Nursing Action: Screen all under-five children with MUAC in community programs</w:t>
      </w:r>
    </w:p>
    <w:p>
      <w:r>
        <w:t>🛡️ Safety Link: Maintain strict asepsis; verify patient identity (two identifiers) before starting 🛡️</w:t>
      </w:r>
    </w:p>
    <w:p>
      <w:r>
        <w:t>❌ Why Not Others: (a) 13.5 cm — not the best response for this situation; (c) 15 cm — not the best response for this situation; (d) 9 cm — not the best response for this situation.</w:t>
      </w:r>
    </w:p>
    <w:p>
      <w:r>
        <w:t>⚠️ Exam Trap: MUAC is a simple, reliable field screening tool</w:t>
      </w:r>
    </w:p>
    <w:p>
      <w:r>
        <w:t>⚡ 5-Second Recall: MUAC &lt; 11.5 cm = severe malnutrition</w:t>
      </w:r>
    </w:p>
    <w:p>
      <w:r>
        <w:t>Question: The nurse is teaching the parent about MUAC MAM cut-off. Which statement by the parent indicates correct understanding?</w:t>
      </w:r>
    </w:p>
    <w:p>
      <w:r>
        <w:t>(a) Obesity</w:t>
      </w:r>
    </w:p>
    <w:p>
      <w:r>
        <w:t>(b) Moderate acute malnutrition (11.5-12.5 cm)</w:t>
      </w:r>
    </w:p>
    <w:p>
      <w:r>
        <w:t>(c) Severe acute malnutrition</w:t>
      </w:r>
    </w:p>
    <w:p>
      <w:r>
        <w:t>(d) Normal nutritional status</w:t>
      </w:r>
    </w:p>
    <w:p>
      <w:r>
        <w:t>Answer: b</w:t>
      </w:r>
    </w:p>
    <w:p>
      <w:r>
        <w:t>Solution: ✅ Correct Answer: b. Moderate acute malnutrition (11.5-12.5 cm).</w:t>
      </w:r>
    </w:p>
    <w:p>
      <w:r>
        <w:t>🧠 Clinical Rationale: MUAC between 11.5 and 12.5 cm classifies moderate acute malnutrition and requires supplementary feeding support</w:t>
      </w:r>
    </w:p>
    <w:p>
      <w:r>
        <w:t>🩺 Nursing Action: Provide supplementary nutrition and repeat MUAC at follow-up</w:t>
      </w:r>
    </w:p>
    <w:p>
      <w:r>
        <w:t>🛡️ Safety Link: Maintain strict asepsis; verify patient identity (two identifiers) before starting 🛡️</w:t>
      </w:r>
    </w:p>
    <w:p>
      <w:r>
        <w:t>❌ Why Not Others: (a) Obesity — not the best response for this situation; (c) Severe acute malnutrition — not the best response for this situation; (d) Normal nutritional status — not the best response for this situation.</w:t>
      </w:r>
    </w:p>
    <w:p>
      <w:r>
        <w:t>⚠️ Exam Trap: MUAC below 11.5 cm escalates to severe malnutrition care</w:t>
      </w:r>
    </w:p>
    <w:p>
      <w:r>
        <w:t>⚡ 5-Second Recall: 11.5-12.5 cm = moderate malnutrition</w:t>
      </w:r>
    </w:p>
    <w:p>
      <w:r>
        <w:t>Question: The nurse is teaching the parent about MUAC advantages in field. Which statement by the parent indicates correct understanding?</w:t>
      </w:r>
    </w:p>
    <w:p>
      <w:r>
        <w:t>(a) Measures only adult malnutrition</w:t>
      </w:r>
    </w:p>
    <w:p>
      <w:r>
        <w:t>(b) Needs complex computer analysis</w:t>
      </w:r>
    </w:p>
    <w:p>
      <w:r>
        <w:t>(c) Requires a laboratory and doctor</w:t>
      </w:r>
    </w:p>
    <w:p>
      <w:r>
        <w:t>(d) Is quick, requires minimal training and is not affected by edema measurement issues</w:t>
      </w:r>
    </w:p>
    <w:p>
      <w:r>
        <w:t>Answer: d</w:t>
      </w:r>
    </w:p>
    <w:p>
      <w:r>
        <w:t>Solution: ✅ Correct Answer: d. Is quick, requires minimal training and is not affected by edema measurement issues.</w:t>
      </w:r>
    </w:p>
    <w:p>
      <w:r>
        <w:t>🧠 Clinical Rationale: MUAC is fast, low-cost, needs minimal training and works even when edema affects weight, making it ideal for field screening</w:t>
      </w:r>
    </w:p>
    <w:p>
      <w:r>
        <w:t>🩺 Nursing Action: Use it alongside weight-for-height where available</w:t>
      </w:r>
    </w:p>
    <w:p>
      <w:r>
        <w:t>🛡️ Safety Link: Maintain strict asepsis; verify patient identity (two identifiers) before starting 🛡️</w:t>
      </w:r>
    </w:p>
    <w:p>
      <w:r>
        <w:t>❌ Why Not Others: (a) Measures only adult malnutrition — not the best response for this situation; (b) Needs complex computer analysis — not the best response for this situation; (c) Requires a laboratory and doctor — not the best response for this situation.</w:t>
      </w:r>
    </w:p>
    <w:p>
      <w:r>
        <w:t>⚠️ Exam Trap: Field workers can apply MUAC reliably</w:t>
      </w:r>
    </w:p>
    <w:p>
      <w:r>
        <w:t>⚡ 5-Second Recall: MUAC suits community screening</w:t>
      </w:r>
    </w:p>
    <w:p>
      <w:r>
        <w:t>Question: A child needing care for MUAC measurement site is admitted to the pediatric unit. Which nursing action should the nurse perform FIRST?</w:t>
      </w:r>
    </w:p>
    <w:p>
      <w:r>
        <w:t>(a) At the midpoint between the acromion and olecranon of the left arm</w:t>
      </w:r>
    </w:p>
    <w:p>
      <w:r>
        <w:t>(b) At the wrist joint</w:t>
      </w:r>
    </w:p>
    <w:p>
      <w:r>
        <w:t>(c) Around the largest part of the calf</w:t>
      </w:r>
    </w:p>
    <w:p>
      <w:r>
        <w:t>(d) Around the chest at the nipple line</w:t>
      </w:r>
    </w:p>
    <w:p>
      <w:r>
        <w:t>Answer: a</w:t>
      </w:r>
    </w:p>
    <w:p>
      <w:r>
        <w:t>Solution: ✅ Correct Answer: a. At the midpoint between the acromion and olecranon of the left arm.</w:t>
      </w:r>
    </w:p>
    <w:p>
      <w:r>
        <w:t>🧠 Clinical Rationale: MUAC is measured at the midpoint between the acromion and olecranon on the relaxed left arm with a non-stretchable tape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acromion and olecranon and mark the midpoint first</w:t>
      </w:r>
    </w:p>
    <w:p>
      <w:r>
        <w:t>🛡️ Safety Link: Maintain strict asepsis; verify patient identity (two identifiers) before starting 🛡️</w:t>
      </w:r>
    </w:p>
    <w:p>
      <w:r>
        <w:t>❌ Why Not Others: (b) At the wrist joint — not the best response for this situation; (c) Around the largest part of the calf — not the best response for this situation; (d) Around the chest at the nipple line — not the best response for this situation.</w:t>
      </w:r>
    </w:p>
    <w:p>
      <w:r>
        <w:t>⚡ 5-Second Recall: MUAC at upper arm midpoint</w:t>
      </w:r>
    </w:p>
    <w:p>
      <w:r>
        <w:t>Question: A child needing care for MUAC SAM cut-off is admitted to the pediatric unit. Which nursing action should the nurse perform FIRST?</w:t>
      </w:r>
    </w:p>
    <w:p>
      <w:r>
        <w:t>(a) 15 cm</w:t>
      </w:r>
    </w:p>
    <w:p>
      <w:r>
        <w:t>(b) 13.5 cm</w:t>
      </w:r>
    </w:p>
    <w:p>
      <w:r>
        <w:t>(c) 9 cm</w:t>
      </w:r>
    </w:p>
    <w:p>
      <w:r>
        <w:t>(d) 11.5 cm</w:t>
      </w:r>
    </w:p>
    <w:p>
      <w:r>
        <w:t>Answer: d</w:t>
      </w:r>
    </w:p>
    <w:p>
      <w:r>
        <w:t>Solution: ✅ Correct Answer: d. 11.5 cm.</w:t>
      </w:r>
    </w:p>
    <w:p>
      <w:r>
        <w:t>🧠 Clinical Rationale: MUAC below 11.5 cm in children 6-59 months indicates severe acute malnutrition; 11.5-12.5 cm indicates moderate acute malnutrition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all under-five children with MUAC in community programs</w:t>
      </w:r>
    </w:p>
    <w:p>
      <w:r>
        <w:t>🛡️ Safety Link: Maintain strict asepsis; verify patient identity (two identifiers) before starting 🛡️</w:t>
      </w:r>
    </w:p>
    <w:p>
      <w:r>
        <w:t>❌ Why Not Others: (a) 15 cm — not the best response for this situation; (b) 13.5 cm — not the best response for this situation; (c) 9 cm — not the best response for this situation.</w:t>
      </w:r>
    </w:p>
    <w:p>
      <w:r>
        <w:t>⚡ 5-Second Recall: MUAC &lt; 11.5 cm = severe malnutrition</w:t>
      </w:r>
    </w:p>
    <w:p>
      <w:r>
        <w:t>Question: A child needing care for MUAC MAM cut-off is admitted to the pediatric unit. Which nursing action should the nurse perform FIRST?</w:t>
      </w:r>
    </w:p>
    <w:p>
      <w:r>
        <w:t>(a) Obesity</w:t>
      </w:r>
    </w:p>
    <w:p>
      <w:r>
        <w:t>(b) Severe acute malnutrition</w:t>
      </w:r>
    </w:p>
    <w:p>
      <w:r>
        <w:t>(c) Moderate acute malnutrition (11.5-12.5 cm)</w:t>
      </w:r>
    </w:p>
    <w:p>
      <w:r>
        <w:t>(d) Normal nutritional status</w:t>
      </w:r>
    </w:p>
    <w:p>
      <w:r>
        <w:t>Answer: c</w:t>
      </w:r>
    </w:p>
    <w:p>
      <w:r>
        <w:t>Solution: ✅ Correct Answer: c. Moderate acute malnutrition (11.5-12.5 cm).</w:t>
      </w:r>
    </w:p>
    <w:p>
      <w:r>
        <w:t>🧠 Clinical Rationale: MUAC between 11.5 and 12.5 cm classifies moderate acute malnutrition and requires supplementary feeding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supplementary nutrition and repeat MUAC at follow-up</w:t>
      </w:r>
    </w:p>
    <w:p>
      <w:r>
        <w:t>🛡️ Safety Link: Maintain strict asepsis; verify patient identity (two identifiers) before starting 🛡️</w:t>
      </w:r>
    </w:p>
    <w:p>
      <w:r>
        <w:t>❌ Why Not Others: (a) Obesity — not the best response for this situation; (b) Severe acute malnutrition — not the best response for this situation; (d) Normal nutritional status — not the best response for this situation.</w:t>
      </w:r>
    </w:p>
    <w:p>
      <w:r>
        <w:t>⚡ 5-Second Recall: 11.5-12.5 cm = moderate malnutrition</w:t>
      </w:r>
    </w:p>
    <w:p>
      <w:r>
        <w:t>Question: A child needing care for MUAC advantages in field is admitted to the pediatric unit. Which nursing action should the nurse perform FIRST?</w:t>
      </w:r>
    </w:p>
    <w:p>
      <w:r>
        <w:t>(a) Measures only adult malnutrition</w:t>
      </w:r>
    </w:p>
    <w:p>
      <w:r>
        <w:t>(b) Needs complex computer analysis</w:t>
      </w:r>
    </w:p>
    <w:p>
      <w:r>
        <w:t>(c) Requires a laboratory and doctor</w:t>
      </w:r>
    </w:p>
    <w:p>
      <w:r>
        <w:t>(d) Is quick, requires minimal training and is not affected by edema measurement issues</w:t>
      </w:r>
    </w:p>
    <w:p>
      <w:r>
        <w:t>Answer: d</w:t>
      </w:r>
    </w:p>
    <w:p>
      <w:r>
        <w:t>Solution: ✅ Correct Answer: d. Is quick, requires minimal training and is not affected by edema measurement issues.</w:t>
      </w:r>
    </w:p>
    <w:p>
      <w:r>
        <w:t>🧠 Clinical Rationale: MUAC is fast, low-cost, needs minimal training and works even when edema affects weight, making it ideal for field screening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it alongside weight-for-height where available</w:t>
      </w:r>
    </w:p>
    <w:p>
      <w:r>
        <w:t>🛡️ Safety Link: Maintain strict asepsis; verify patient identity (two identifiers) before starting 🛡️</w:t>
      </w:r>
    </w:p>
    <w:p>
      <w:r>
        <w:t>❌ Why Not Others: (a) Measures only adult malnutrition — not the best response for this situation; (b) Needs complex computer analysis — not the best response for this situation; (c) Requires a laboratory and doctor — not the best response for this situation.</w:t>
      </w:r>
    </w:p>
    <w:p>
      <w:r>
        <w:t>⚡ 5-Second Recall: MUAC suits community screening</w:t>
      </w:r>
    </w:p>
    <w:p>
      <w:r>
        <w:t>Question: The nurse is caring for a child with MUAC measurement site. Which response is most appropriate?</w:t>
      </w:r>
    </w:p>
    <w:p>
      <w:r>
        <w:t>(a) At the wrist joint</w:t>
      </w:r>
    </w:p>
    <w:p>
      <w:r>
        <w:t>(b) Around the largest part of the calf</w:t>
      </w:r>
    </w:p>
    <w:p>
      <w:r>
        <w:t>(c) At the midpoint between the acromion and olecranon of the left arm</w:t>
      </w:r>
    </w:p>
    <w:p>
      <w:r>
        <w:t>(d) Around the chest at the nipple line</w:t>
      </w:r>
    </w:p>
    <w:p>
      <w:r>
        <w:t>Answer: c</w:t>
      </w:r>
    </w:p>
    <w:p>
      <w:r>
        <w:t>Solution: ✅ Correct Answer: c. At the midpoint between the acromion and olecranon of the left arm.</w:t>
      </w:r>
    </w:p>
    <w:p>
      <w:r>
        <w:t>🧠 Clinical Rationale: MUAC is measured at the midpoint between the acromion and olecranon on the relaxed left arm with a non-stretchable tape</w:t>
      </w:r>
    </w:p>
    <w:p>
      <w:r>
        <w:t>🩺 Nursing Action: Palpate the acromion and olecranon and mark the midpoint first</w:t>
      </w:r>
    </w:p>
    <w:p>
      <w:r>
        <w:t>🛡️ Safety Link: Maintain strict asepsis; verify patient identity (two identifiers) before starting 🛡️</w:t>
      </w:r>
    </w:p>
    <w:p>
      <w:r>
        <w:t>❌ Why Not Others: (a) At the wrist joint — not the best response for this situation; (b) Around the largest part of the calf — not the best response for this situation; (d) Around the chest at the nipple line — not the best response for this situation.</w:t>
      </w:r>
    </w:p>
    <w:p>
      <w:r>
        <w:t>⚡ 5-Second Recall: MUAC at upper arm midpoint</w:t>
      </w:r>
    </w:p>
    <w:p>
      <w:r>
        <w:t>Question: The nurse is caring for a child with MUAC SAM cut-off. Which response is most appropriate?</w:t>
      </w:r>
    </w:p>
    <w:p>
      <w:r>
        <w:t>(a) 11.5 cm</w:t>
      </w:r>
    </w:p>
    <w:p>
      <w:r>
        <w:t>(b) 9 cm</w:t>
      </w:r>
    </w:p>
    <w:p>
      <w:r>
        <w:t>(c) 13.5 cm</w:t>
      </w:r>
    </w:p>
    <w:p>
      <w:r>
        <w:t>(d) 15 cm</w:t>
      </w:r>
    </w:p>
    <w:p>
      <w:r>
        <w:t>Answer: a</w:t>
      </w:r>
    </w:p>
    <w:p>
      <w:r>
        <w:t>Solution: ✅ Correct Answer: a. 11.5 cm.</w:t>
      </w:r>
    </w:p>
    <w:p>
      <w:r>
        <w:t>🧠 Clinical Rationale: MUAC below 11.5 cm in children 6-59 months indicates severe acute malnutrition; 11.5-12.5 cm indicates moderate acute malnutrition</w:t>
      </w:r>
    </w:p>
    <w:p>
      <w:r>
        <w:t>🩺 Nursing Action: Screen all under-five children with MUAC in community programs</w:t>
      </w:r>
    </w:p>
    <w:p>
      <w:r>
        <w:t>🛡️ Safety Link: Maintain strict asepsis; verify patient identity (two identifiers) before starting 🛡️</w:t>
      </w:r>
    </w:p>
    <w:p>
      <w:r>
        <w:t>❌ Why Not Others: (b) 9 cm — not the best response for this situation; (c) 13.5 cm — not the best response for this situation; (d) 15 cm — not the best response for this situation.</w:t>
      </w:r>
    </w:p>
    <w:p>
      <w:r>
        <w:t>⚡ 5-Second Recall: MUAC &lt; 11.5 cm = severe malnutrition</w:t>
      </w:r>
    </w:p>
    <w:p>
      <w:r>
        <w:t>Question: The nurse is caring for a child with MUAC MAM cut-off. Which response is most appropriate?</w:t>
      </w:r>
    </w:p>
    <w:p>
      <w:r>
        <w:t>(a) Obesity</w:t>
      </w:r>
    </w:p>
    <w:p>
      <w:r>
        <w:t>(b) Severe acute malnutrition</w:t>
      </w:r>
    </w:p>
    <w:p>
      <w:r>
        <w:t>(c) Moderate acute malnutrition (11.5-12.5 cm)</w:t>
      </w:r>
    </w:p>
    <w:p>
      <w:r>
        <w:t>(d) Normal nutritional status</w:t>
      </w:r>
    </w:p>
    <w:p>
      <w:r>
        <w:t>Answer: c</w:t>
      </w:r>
    </w:p>
    <w:p>
      <w:r>
        <w:t>Solution: ✅ Correct Answer: c. Moderate acute malnutrition (11.5-12.5 cm).</w:t>
      </w:r>
    </w:p>
    <w:p>
      <w:r>
        <w:t>🧠 Clinical Rationale: MUAC between 11.5 and 12.5 cm classifies moderate acute malnutrition and requires supplementary feeding support</w:t>
      </w:r>
    </w:p>
    <w:p>
      <w:r>
        <w:t>🩺 Nursing Action: Provide supplementary nutrition and repeat MUAC at follow-up</w:t>
      </w:r>
    </w:p>
    <w:p>
      <w:r>
        <w:t>🛡️ Safety Link: Maintain strict asepsis; verify patient identity (two identifiers) before starting 🛡️</w:t>
      </w:r>
    </w:p>
    <w:p>
      <w:r>
        <w:t>❌ Why Not Others: (a) Obesity — not the best response for this situation; (b) Severe acute malnutrition — not the best response for this situation; (d) Normal nutritional status — not the best response for this situation.</w:t>
      </w:r>
    </w:p>
    <w:p>
      <w:r>
        <w:t>⚡ 5-Second Recall: 11.5-12.5 cm = moderate malnutrition</w:t>
      </w:r>
    </w:p>
    <w:p>
      <w:r>
        <w:t>Question: The nurse is caring for a child with MUAC advantages in field. Which response is most appropriate?</w:t>
      </w:r>
    </w:p>
    <w:p>
      <w:r>
        <w:t>(a) Measures only adult malnutrition</w:t>
      </w:r>
    </w:p>
    <w:p>
      <w:r>
        <w:t>(b) Is quick, requires minimal training and is not affected by edema measurement issues</w:t>
      </w:r>
    </w:p>
    <w:p>
      <w:r>
        <w:t>(c) Needs complex computer analysis</w:t>
      </w:r>
    </w:p>
    <w:p>
      <w:r>
        <w:t>(d) Requires a laboratory and doctor</w:t>
      </w:r>
    </w:p>
    <w:p>
      <w:r>
        <w:t>Answer: b</w:t>
      </w:r>
    </w:p>
    <w:p>
      <w:r>
        <w:t>Solution: ✅ Correct Answer: b. Is quick, requires minimal training and is not affected by edema measurement issues.</w:t>
      </w:r>
    </w:p>
    <w:p>
      <w:r>
        <w:t>🧠 Clinical Rationale: MUAC is fast, low-cost, needs minimal training and works even when edema affects weight, making it ideal for field screening</w:t>
      </w:r>
    </w:p>
    <w:p>
      <w:r>
        <w:t>🩺 Nursing Action: Use it alongside weight-for-height where available</w:t>
      </w:r>
    </w:p>
    <w:p>
      <w:r>
        <w:t>🛡️ Safety Link: Maintain strict asepsis; verify patient identity (two identifiers) before starting 🛡️</w:t>
      </w:r>
    </w:p>
    <w:p>
      <w:r>
        <w:t>❌ Why Not Others: (a) Measures only adult malnutrition — not the best response for this situation; (c) Needs complex computer analysis — not the best response for this situation; (d) Requires a laboratory and doctor — not the best response for this situation.</w:t>
      </w:r>
    </w:p>
    <w:p>
      <w:r>
        <w:t>⚡ 5-Second Recall: MUAC suits community screening</w:t>
      </w:r>
    </w:p>
    <w:p>
      <w:r>
        <w:t>Question: The nurse demonstrates correct understanding of MUAC measurement site by identifying which response as appropriate?</w:t>
      </w:r>
    </w:p>
    <w:p>
      <w:r>
        <w:t>(a) Around the chest at the nipple line</w:t>
      </w:r>
    </w:p>
    <w:p>
      <w:r>
        <w:t>(b) At the midpoint between the acromion and olecranon of the left arm</w:t>
      </w:r>
    </w:p>
    <w:p>
      <w:r>
        <w:t>(c) At the wrist joint</w:t>
      </w:r>
    </w:p>
    <w:p>
      <w:r>
        <w:t>(d) Around the largest part of the calf</w:t>
      </w:r>
    </w:p>
    <w:p>
      <w:r>
        <w:t>Answer: b</w:t>
      </w:r>
    </w:p>
    <w:p>
      <w:r>
        <w:t>Solution: ✅ Correct Answer: b. At the midpoint between the acromion and olecranon of the left arm.</w:t>
      </w:r>
    </w:p>
    <w:p>
      <w:r>
        <w:t>🧠 Clinical Rationale: MUAC is measured at the midpoint between the acromion and olecranon on the relaxed left arm with a non-stretchable tape</w:t>
      </w:r>
    </w:p>
    <w:p>
      <w:r>
        <w:t>🩺 Nursing Action: Palpate the acromion and olecranon and mark the midpoint first</w:t>
      </w:r>
    </w:p>
    <w:p>
      <w:r>
        <w:t>🛡️ Safety Link: Maintain strict asepsis; verify patient identity (two identifiers) before starting 🛡️</w:t>
      </w:r>
    </w:p>
    <w:p>
      <w:r>
        <w:t>❌ Why Not Others: (a) Around the chest at the nipple line — not the best response for this situation; (c) At the wrist joint — not the best response for this situation; (d) Around the largest part of the calf — not the best response for this situation.</w:t>
      </w:r>
    </w:p>
    <w:p>
      <w:r>
        <w:t>⚡ 5-Second Recall: MUAC at upper arm midpoint</w:t>
      </w:r>
    </w:p>
    <w:p>
      <w:r>
        <w:t>Question: The nurse demonstrates correct understanding of MUAC SAM cut-off by identifying which response as appropriate?</w:t>
      </w:r>
    </w:p>
    <w:p>
      <w:r>
        <w:t>(a) 11.5 cm</w:t>
      </w:r>
    </w:p>
    <w:p>
      <w:r>
        <w:t>(b) 13.5 cm</w:t>
      </w:r>
    </w:p>
    <w:p>
      <w:r>
        <w:t>(c) 15 cm</w:t>
      </w:r>
    </w:p>
    <w:p>
      <w:r>
        <w:t>(d) 9 cm</w:t>
      </w:r>
    </w:p>
    <w:p>
      <w:r>
        <w:t>Answer: a</w:t>
      </w:r>
    </w:p>
    <w:p>
      <w:r>
        <w:t>Solution: ✅ Correct Answer: a. 11.5 cm.</w:t>
      </w:r>
    </w:p>
    <w:p>
      <w:r>
        <w:t>🧠 Clinical Rationale: MUAC below 11.5 cm in children 6-59 months indicates severe acute malnutrition; 11.5-12.5 cm indicates moderate acute malnutrition</w:t>
      </w:r>
    </w:p>
    <w:p>
      <w:r>
        <w:t>🩺 Nursing Action: Screen all under-five children with MUAC in community programs</w:t>
      </w:r>
    </w:p>
    <w:p>
      <w:r>
        <w:t>🛡️ Safety Link: Maintain strict asepsis; verify patient identity (two identifiers) before starting 🛡️</w:t>
      </w:r>
    </w:p>
    <w:p>
      <w:r>
        <w:t>❌ Why Not Others: (b) 13.5 cm — not the best response for this situation; (c) 15 cm — not the best response for this situation; (d) 9 cm — not the best response for this situation.</w:t>
      </w:r>
    </w:p>
    <w:p>
      <w:r>
        <w:t>⚡ 5-Second Recall: MUAC &lt; 11.5 cm = severe malnutrition</w:t>
      </w:r>
    </w:p>
    <w:p>
      <w:r>
        <w:t>Question: The nurse demonstrates correct understanding of MUAC MAM cut-off by identifying which response as appropriate?</w:t>
      </w:r>
    </w:p>
    <w:p>
      <w:r>
        <w:t>(a) Severe acute malnutrition</w:t>
      </w:r>
    </w:p>
    <w:p>
      <w:r>
        <w:t>(b) Moderate acute malnutrition (11.5-12.5 cm)</w:t>
      </w:r>
    </w:p>
    <w:p>
      <w:r>
        <w:t>(c) Obesity</w:t>
      </w:r>
    </w:p>
    <w:p>
      <w:r>
        <w:t>(d) Normal nutritional status</w:t>
      </w:r>
    </w:p>
    <w:p>
      <w:r>
        <w:t>Answer: b</w:t>
      </w:r>
    </w:p>
    <w:p>
      <w:r>
        <w:t>Solution: ✅ Correct Answer: b. Moderate acute malnutrition (11.5-12.5 cm).</w:t>
      </w:r>
    </w:p>
    <w:p>
      <w:r>
        <w:t>🧠 Clinical Rationale: MUAC between 11.5 and 12.5 cm classifies moderate acute malnutrition and requires supplementary feeding support</w:t>
      </w:r>
    </w:p>
    <w:p>
      <w:r>
        <w:t>🩺 Nursing Action: Provide supplementary nutrition and repeat MUAC at follow-up</w:t>
      </w:r>
    </w:p>
    <w:p>
      <w:r>
        <w:t>🛡️ Safety Link: Maintain strict asepsis; verify patient identity (two identifiers) before starting 🛡️</w:t>
      </w:r>
    </w:p>
    <w:p>
      <w:r>
        <w:t>❌ Why Not Others: (a) Severe acute malnutrition — not the best response for this situation; (c) Obesity — not the best response for this situation; (d) Normal nutritional status — not the best response for this situation.</w:t>
      </w:r>
    </w:p>
    <w:p>
      <w:r>
        <w:t>⚡ 5-Second Recall: 11.5-12.5 cm = moderate malnutrition</w:t>
      </w:r>
    </w:p>
    <w:p>
      <w:r>
        <w:t>Question: The nurse demonstrates correct understanding of MUAC advantages in field by identifying which response as appropriate?</w:t>
      </w:r>
    </w:p>
    <w:p>
      <w:r>
        <w:t>(a) Measures only adult malnutrition</w:t>
      </w:r>
    </w:p>
    <w:p>
      <w:r>
        <w:t>(b) Requires a laboratory and doctor</w:t>
      </w:r>
    </w:p>
    <w:p>
      <w:r>
        <w:t>(c) Needs complex computer analysis</w:t>
      </w:r>
    </w:p>
    <w:p>
      <w:r>
        <w:t>(d) Is quick, requires minimal training and is not affected by edema measurement issues</w:t>
      </w:r>
    </w:p>
    <w:p>
      <w:r>
        <w:t>Answer: d</w:t>
      </w:r>
    </w:p>
    <w:p>
      <w:r>
        <w:t>Solution: ✅ Correct Answer: d. Is quick, requires minimal training and is not affected by edema measurement issues.</w:t>
      </w:r>
    </w:p>
    <w:p>
      <w:r>
        <w:t>🧠 Clinical Rationale: MUAC is fast, low-cost, needs minimal training and works even when edema affects weight, making it ideal for field screening</w:t>
      </w:r>
    </w:p>
    <w:p>
      <w:r>
        <w:t>🩺 Nursing Action: Use it alongside weight-for-height where available</w:t>
      </w:r>
    </w:p>
    <w:p>
      <w:r>
        <w:t>🛡️ Safety Link: Maintain strict asepsis; verify patient identity (two identifiers) before starting 🛡️</w:t>
      </w:r>
    </w:p>
    <w:p>
      <w:r>
        <w:t>❌ Why Not Others: (a) Measures only adult malnutrition — not the best response for this situation; (b) Requires a laboratory and doctor — not the best response for this situation; (c) Needs complex computer analysis — not the best response for this situation.</w:t>
      </w:r>
    </w:p>
    <w:p>
      <w:r>
        <w:t>⚡ 5-Second Recall: MUAC suits community screening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