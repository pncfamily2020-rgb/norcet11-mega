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Before which procedure is antibiotic prophylaxis recommended for the highest-risk cardiac patients?</w:t>
      </w:r>
    </w:p>
    <w:p>
      <w:r>
        <w:t>(a) A blood pressure measurement at the clinic</w:t>
      </w:r>
    </w:p>
    <w:p>
      <w:r>
        <w:t>(b) Dental procedures that manipulate the gingiva in patients with prosthetic valves or prior endocarditis</w:t>
      </w:r>
    </w:p>
    <w:p>
      <w:r>
        <w:t>(c) Any routine dental cleaning in every healthy patient</w:t>
      </w:r>
    </w:p>
    <w:p>
      <w:r>
        <w:t>(d) Annual influenza vaccination in all adults</w:t>
      </w:r>
    </w:p>
    <w:p>
      <w:r>
        <w:t>Answer: b</w:t>
      </w:r>
    </w:p>
    <w:p>
      <w:r>
        <w:t>Solution: ✅ Correct Answer: b.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🔍 Key Clues: Prophylaxis only for the highest-risk patients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blood pressure measurement at the clinic — not the best response for this situation; (c) Any routine dental cleaning in every healthy patient — not the best response for this situation; (d) Annual influenza vaccination in all adults — not the best response for this situation.</w:t>
      </w:r>
    </w:p>
    <w:p>
      <w:r>
        <w:t>⚠️ Exam Trap: Confirm the current prophylaxis indications with the provider</w:t>
      </w:r>
    </w:p>
    <w:p>
      <w:r>
        <w:t>⚡ 5-Second Recall: Prophylaxis protects the highest-risk valves</w:t>
      </w:r>
    </w:p>
    <w:p>
      <w:r>
        <w:t>Question: Which instruction is important for a patient at risk for infective endocarditis?</w:t>
      </w:r>
    </w:p>
    <w:p>
      <w:r>
        <w:t>(a) Skip dental visits completely to avoid any procedure</w:t>
      </w:r>
    </w:p>
    <w:p>
      <w:r>
        <w:t>(b) Bleeding gums and poor dental care carry no risk at all</w:t>
      </w:r>
    </w:p>
    <w:p>
      <w:r>
        <w:t>(c) Take antibiotics only when a fever is already present</w:t>
      </w:r>
    </w:p>
    <w:p>
      <w:r>
        <w:t>(d) Maintain meticulous oral hygiene and report unexplained fever or chills promptly</w:t>
      </w:r>
    </w:p>
    <w:p>
      <w:r>
        <w:t>Answer: d</w:t>
      </w:r>
    </w:p>
    <w:p>
      <w:r>
        <w:t>Solution: ✅ Correct Answer: d.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🔍 Key Clues: Oral hygiene lowers endocarditis risk</w:t>
      </w:r>
    </w:p>
    <w:p>
      <w:r>
        <w:t>🩺 Nursing Action: Tell all providers about the valve condition</w:t>
      </w:r>
    </w:p>
    <w:p>
      <w:r>
        <w:t>❌ Why Not Others: (a) Skip dental visits completely to avoid any procedure — not the best response for this situation; (b) Bleeding gums and poor dental care carry no risk at all — not the best response for this situation; (c) Take antibiotics only when a fever is already present — not the best response for this situation.</w:t>
      </w:r>
    </w:p>
    <w:p>
      <w:r>
        <w:t>⚠️ Exam Trap: Report persistent fever or night sweats immediately</w:t>
      </w:r>
    </w:p>
    <w:p>
      <w:r>
        <w:t>⚡ 5-Second Recall: Prevent bacteremia with good hygiene</w:t>
      </w:r>
    </w:p>
    <w:p>
      <w:r>
        <w:t>Question: Which symptom in an endocarditis patient requires immediate reporting as a possible embolic stroke?</w:t>
      </w:r>
    </w:p>
    <w:p>
      <w:r>
        <w:t>(a) Sudden neurologic deficit, severe headache or speech difficulty</w:t>
      </w:r>
    </w:p>
    <w:p>
      <w:r>
        <w:t>(b) Occasional heartburn after a spicy meal</w:t>
      </w:r>
    </w:p>
    <w:p>
      <w:r>
        <w:t>(c) Mild fatigue after a long day of activity</w:t>
      </w:r>
    </w:p>
    <w:p>
      <w:r>
        <w:t>(d) Temporary thirst that resolves with water</w:t>
      </w:r>
    </w:p>
    <w:p>
      <w:r>
        <w:t>Answer: a</w:t>
      </w:r>
    </w:p>
    <w:p>
      <w:r>
        <w:t>Solution: ✅ Correct Answer: a.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🔍 Key Clues: Neurologic change = embolic stroke suspect</w:t>
      </w:r>
    </w:p>
    <w:p>
      <w:r>
        <w:t>🩺 Nursing Action: Perform frequent neurologic checks in endocarditis patients</w:t>
      </w:r>
    </w:p>
    <w:p>
      <w:r>
        <w:t>❌ Why Not Others: (b) Occasional heartburn after a spicy meal — not the best response for this situation; (c) Mild fatigue after a long day of activity — not the best response for this situation; (d) Temporary thirst that resolves with water — not the best response for this situation.</w:t>
      </w:r>
    </w:p>
    <w:p>
      <w:r>
        <w:t>⚠️ Exam Trap: Emboli also strike the kidneys, spleen and limbs</w:t>
      </w:r>
    </w:p>
    <w:p>
      <w:r>
        <w:t>⚡ 5-Second Recall: Report neurologic symptoms at once</w:t>
      </w:r>
    </w:p>
    <w:p>
      <w:r>
        <w:t>Question: The nurse is teaching a patient about endocarditis prophylaxis indication. Which statement by the patient indicates correct understanding?</w:t>
      </w:r>
    </w:p>
    <w:p>
      <w:r>
        <w:t>(a) Any routine dental cleaning in every healthy patient</w:t>
      </w:r>
    </w:p>
    <w:p>
      <w:r>
        <w:t>(b) Annual influenza vaccination in all adults</w:t>
      </w:r>
    </w:p>
    <w:p>
      <w:r>
        <w:t>(c) A blood pressure measurement at the clinic</w:t>
      </w:r>
    </w:p>
    <w:p>
      <w:r>
        <w:t>(d) Dental procedures that manipulate the gingiva in patients with prosthetic valves or prior endocarditis</w:t>
      </w:r>
    </w:p>
    <w:p>
      <w:r>
        <w:t>Answer: d</w:t>
      </w:r>
    </w:p>
    <w:p>
      <w:r>
        <w:t>Solution: ✅ Correct Answer: d.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Any routine dental cleaning in every healthy patient — not the best response for this situation; (b) Annual influenza vaccination in all adults — not the best response for this situation; (c) A blood pressure measurement at the clinic — not the best response for this situation.</w:t>
      </w:r>
    </w:p>
    <w:p>
      <w:r>
        <w:t>⚠️ Exam Trap: Confirm the current prophylaxis indications with the provider</w:t>
      </w:r>
    </w:p>
    <w:p>
      <w:r>
        <w:t>⚡ 5-Second Recall: Prophylaxis protects the highest-risk valves</w:t>
      </w:r>
    </w:p>
    <w:p>
      <w:r>
        <w:t>Question: The nurse is teaching a patient about endocarditis patient education hygiene. Which statement by the patient indicates correct understanding?</w:t>
      </w:r>
    </w:p>
    <w:p>
      <w:r>
        <w:t>(a) Take antibiotics only when a fever is already present</w:t>
      </w:r>
    </w:p>
    <w:p>
      <w:r>
        <w:t>(b) Maintain meticulous oral hygiene and report unexplained fever or chills promptly</w:t>
      </w:r>
    </w:p>
    <w:p>
      <w:r>
        <w:t>(c) Skip dental visits completely to avoid any procedure</w:t>
      </w:r>
    </w:p>
    <w:p>
      <w:r>
        <w:t>(d) Bleeding gums and poor dental care carry no risk at all</w:t>
      </w:r>
    </w:p>
    <w:p>
      <w:r>
        <w:t>Answer: b</w:t>
      </w:r>
    </w:p>
    <w:p>
      <w:r>
        <w:t>Solution: ✅ Correct Answer: b.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🩺 Nursing Action: Tell all providers about the valve condition</w:t>
      </w:r>
    </w:p>
    <w:p>
      <w:r>
        <w:t>❌ Why Not Others: (a) Take antibiotics only when a fever is already present — not the best response for this situation; (c) Skip dental visits completely to avoid any procedure — not the best response for this situation; (d) Bleeding gums and poor dental care carry no risk at all — not the best response for this situation.</w:t>
      </w:r>
    </w:p>
    <w:p>
      <w:r>
        <w:t>⚠️ Exam Trap: Report persistent fever or night sweats immediately</w:t>
      </w:r>
    </w:p>
    <w:p>
      <w:r>
        <w:t>⚡ 5-Second Recall: Prevent bacteremia with good hygiene</w:t>
      </w:r>
    </w:p>
    <w:p>
      <w:r>
        <w:t>Question: A patient asks the nurse about endocarditis embolism assessment. Which response by the nurse is correct?</w:t>
      </w:r>
    </w:p>
    <w:p>
      <w:r>
        <w:t>(a) Sudden neurologic deficit, severe headache or speech difficulty</w:t>
      </w:r>
    </w:p>
    <w:p>
      <w:r>
        <w:t>(b) Occasional heartburn after a spicy meal</w:t>
      </w:r>
    </w:p>
    <w:p>
      <w:r>
        <w:t>(c) Mild fatigue after a long day of activity</w:t>
      </w:r>
    </w:p>
    <w:p>
      <w:r>
        <w:t>(d) Temporary thirst that resolves with water</w:t>
      </w:r>
    </w:p>
    <w:p>
      <w:r>
        <w:t>Answer: a</w:t>
      </w:r>
    </w:p>
    <w:p>
      <w:r>
        <w:t>Solution: ✅ Correct Answer: a.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🩺 Nursing Action: Perform frequent neurologic checks in endocarditis patients</w:t>
      </w:r>
    </w:p>
    <w:p>
      <w:r>
        <w:t>❌ Why Not Others: (b) Occasional heartburn after a spicy meal — not the best response for this situation; (c) Mild fatigue after a long day of activity — not the best response for this situation; (d) Temporary thirst that resolves with water — not the best response for this situation.</w:t>
      </w:r>
    </w:p>
    <w:p>
      <w:r>
        <w:t>⚠️ Exam Trap: Emboli also strike the kidneys, spleen and limbs</w:t>
      </w:r>
    </w:p>
    <w:p>
      <w:r>
        <w:t>⚡ 5-Second Recall: Report neurologic symptoms at once</w:t>
      </w:r>
    </w:p>
    <w:p>
      <w:r>
        <w:t>Question: A patient with endocarditis prophylaxis indication is admitted to the unit. Which nursing action should the nurse perform FIRST?</w:t>
      </w:r>
    </w:p>
    <w:p>
      <w:r>
        <w:t>(a) Dental procedures that manipulate the gingiva in patients with prosthetic valves or prior endocarditis</w:t>
      </w:r>
    </w:p>
    <w:p>
      <w:r>
        <w:t>(b) A blood pressure measurement at the clinic</w:t>
      </w:r>
    </w:p>
    <w:p>
      <w:r>
        <w:t>(c) Any routine dental cleaning in every healthy patient</w:t>
      </w:r>
    </w:p>
    <w:p>
      <w:r>
        <w:t>(d) Annual influenza vaccination in all adults</w:t>
      </w:r>
    </w:p>
    <w:p>
      <w:r>
        <w:t>Answer: a</w:t>
      </w:r>
    </w:p>
    <w:p>
      <w:r>
        <w:t>Solution: ✅ Correct Answer: a.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blood pressure measurement at the clinic — not the best response for this situation; (c) Any routine dental cleaning in every healthy patient — not the best response for this situation; (d) Annual influenza vaccination in all adults — not the best response for this situation.</w:t>
      </w:r>
    </w:p>
    <w:p>
      <w:r>
        <w:t>⚡ 5-Second Recall: Prophylaxis protects the highest-risk valves</w:t>
      </w:r>
    </w:p>
    <w:p>
      <w:r>
        <w:t>Question: A patient with endocarditis patient education hygiene is admitted to the unit. Which nursing action should the nurse perform FIRST?</w:t>
      </w:r>
    </w:p>
    <w:p>
      <w:r>
        <w:t>(a) Bleeding gums and poor dental care carry no risk at all</w:t>
      </w:r>
    </w:p>
    <w:p>
      <w:r>
        <w:t>(b) Take antibiotics only when a fever is already present</w:t>
      </w:r>
    </w:p>
    <w:p>
      <w:r>
        <w:t>(c) Maintain meticulous oral hygiene and report unexplained fever or chills promptly</w:t>
      </w:r>
    </w:p>
    <w:p>
      <w:r>
        <w:t>(d) Skip dental visits completely to avoid any procedure</w:t>
      </w:r>
    </w:p>
    <w:p>
      <w:r>
        <w:t>Answer: c</w:t>
      </w:r>
    </w:p>
    <w:p>
      <w:r>
        <w:t>Solution: ✅ Correct Answer: c.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Tell all providers about the valve condition</w:t>
      </w:r>
    </w:p>
    <w:p>
      <w:r>
        <w:t>❌ Why Not Others: (a) Bleeding gums and poor dental care carry no risk at all — not the best response for this situation; (b) Take antibiotics only when a fever is already present — not the best response for this situation; (d) Skip dental visits completely to avoid any procedure — not the best response for this situation.</w:t>
      </w:r>
    </w:p>
    <w:p>
      <w:r>
        <w:t>⚡ 5-Second Recall: Prevent bacteremia with good hygiene</w:t>
      </w:r>
    </w:p>
    <w:p>
      <w:r>
        <w:t>Question: Which statement about endocarditis embolism assessment is correct?</w:t>
      </w:r>
    </w:p>
    <w:p>
      <w:r>
        <w:t>(a) Occasional heartburn after a spicy meal</w:t>
      </w:r>
    </w:p>
    <w:p>
      <w:r>
        <w:t>(b) Temporary thirst that resolves with water</w:t>
      </w:r>
    </w:p>
    <w:p>
      <w:r>
        <w:t>(c) Sudden neurologic deficit, severe headache or speech difficulty</w:t>
      </w:r>
    </w:p>
    <w:p>
      <w:r>
        <w:t>(d) Mild fatigue after a long day of activity</w:t>
      </w:r>
    </w:p>
    <w:p>
      <w:r>
        <w:t>Answer: c</w:t>
      </w:r>
    </w:p>
    <w:p>
      <w:r>
        <w:t>Solution: ✅ Correct Answer: c.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🩺 Nursing Action: Perform frequent neurologic checks in endocarditis patients</w:t>
      </w:r>
    </w:p>
    <w:p>
      <w:r>
        <w:t>❌ Why Not Others: (a) Occasional heartburn after a spicy meal — not the best response for this situation; (b) Temporary thirst that resolves with water — not the best response for this situation; (d) Mild fatigue after a long day of activity — not the best response for this situation.</w:t>
      </w:r>
    </w:p>
    <w:p>
      <w:r>
        <w:t>⚡ 5-Second Recall: Report neurologic symptoms at once</w:t>
      </w:r>
    </w:p>
    <w:p>
      <w:r>
        <w:t>Question: The nurse is caring for a patient with endocarditis prophylaxis indication. Which response is most appropriate?</w:t>
      </w:r>
    </w:p>
    <w:p>
      <w:r>
        <w:t>(a) Annual influenza vaccination in all adults</w:t>
      </w:r>
    </w:p>
    <w:p>
      <w:r>
        <w:t>(b) Any routine dental cleaning in every healthy patient</w:t>
      </w:r>
    </w:p>
    <w:p>
      <w:r>
        <w:t>(c) Dental procedures that manipulate the gingiva in patients with prosthetic valves or prior endocarditis</w:t>
      </w:r>
    </w:p>
    <w:p>
      <w:r>
        <w:t>(d) A blood pressure measurement at the clinic</w:t>
      </w:r>
    </w:p>
    <w:p>
      <w:r>
        <w:t>Answer: c</w:t>
      </w:r>
    </w:p>
    <w:p>
      <w:r>
        <w:t>Solution: ✅ Correct Answer: c.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Annual influenza vaccination in all adults — not the best response for this situation; (b) Any routine dental cleaning in every healthy patient — not the best response for this situation; (d) A blood pressure measurement at the clinic — not the best response for this situation.</w:t>
      </w:r>
    </w:p>
    <w:p>
      <w:r>
        <w:t>⚡ 5-Second Recall: Prophylaxis protects the highest-risk valves</w:t>
      </w:r>
    </w:p>
    <w:p>
      <w:r>
        <w:t>Question: Which assessment finding in a patient with endocarditis patient education hygiene is MOST concerning and requires immediate follow-up?</w:t>
      </w:r>
    </w:p>
    <w:p>
      <w:r>
        <w:t>(a) Skip dental visits completely to avoid any procedure</w:t>
      </w:r>
    </w:p>
    <w:p>
      <w:r>
        <w:t>(b) Take antibiotics only when a fever is already present</w:t>
      </w:r>
    </w:p>
    <w:p>
      <w:r>
        <w:t>(c) Maintain meticulous oral hygiene and report unexplained fever or chills promptly</w:t>
      </w:r>
    </w:p>
    <w:p>
      <w:r>
        <w:t>(d) Bleeding gums and poor dental care carry no risk at all</w:t>
      </w:r>
    </w:p>
    <w:p>
      <w:r>
        <w:t>Answer: c</w:t>
      </w:r>
    </w:p>
    <w:p>
      <w:r>
        <w:t>Solution: ✅ Correct Answer: c.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🔍 Key Clues: Oral hygiene lowers endocarditis risk</w:t>
      </w:r>
    </w:p>
    <w:p>
      <w:r>
        <w:t>🩺 Nursing Action: Tell all providers about the valve condition</w:t>
      </w:r>
    </w:p>
    <w:p>
      <w:r>
        <w:t>❌ Why Not Others: (a) Skip dental visits completely to avoid any procedure — not the best response for this situation; (b) Take antibiotics only when a fever is already present — not the best response for this situation; (d) Bleeding gums and poor dental care carry no risk at all — not the best response for this situation.</w:t>
      </w:r>
    </w:p>
    <w:p>
      <w:r>
        <w:t>⚡ 5-Second Recall: Prevent bacteremia with good hygiene</w:t>
      </w:r>
    </w:p>
    <w:p>
      <w:r>
        <w:t>Question: Which assessment finding in a patient with endocarditis embolism assessment is MOST concerning and requires immediate follow-up?</w:t>
      </w:r>
    </w:p>
    <w:p>
      <w:r>
        <w:t>(a) Occasional heartburn after a spicy meal</w:t>
      </w:r>
    </w:p>
    <w:p>
      <w:r>
        <w:t>(b) Sudden neurologic deficit, severe headache or speech difficulty</w:t>
      </w:r>
    </w:p>
    <w:p>
      <w:r>
        <w:t>(c) Mild fatigue after a long day of activity</w:t>
      </w:r>
    </w:p>
    <w:p>
      <w:r>
        <w:t>(d) Temporary thirst that resolves with water</w:t>
      </w:r>
    </w:p>
    <w:p>
      <w:r>
        <w:t>Answer: b</w:t>
      </w:r>
    </w:p>
    <w:p>
      <w:r>
        <w:t>Solution: ✅ Correct Answer: b.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🔍 Key Clues: Neurologic change = embolic stroke suspect</w:t>
      </w:r>
    </w:p>
    <w:p>
      <w:r>
        <w:t>🩺 Nursing Action: Perform frequent neurologic checks in endocarditis patients</w:t>
      </w:r>
    </w:p>
    <w:p>
      <w:r>
        <w:t>❌ Why Not Others: (a) Occasional heartburn after a spicy meal — not the best response for this situation; (c) Mild fatigue after a long day of activity — not the best response for this situation; (d) Temporary thirst that resolves with water — not the best response for this situation.</w:t>
      </w:r>
    </w:p>
    <w:p>
      <w:r>
        <w:t>⚡ 5-Second Recall: Report neurologic symptoms at once</w:t>
      </w:r>
    </w:p>
    <w:p>
      <w:r>
        <w:t>Question: The nurse demonstrates correct understanding of endocarditis prophylaxis indication by identifying which response as appropriate?</w:t>
      </w:r>
    </w:p>
    <w:p>
      <w:r>
        <w:t>(a) Any routine dental cleaning in every healthy patient</w:t>
      </w:r>
    </w:p>
    <w:p>
      <w:r>
        <w:t>(b) Dental procedures that manipulate the gingiva in patients with prosthetic valves or prior endocarditis</w:t>
      </w:r>
    </w:p>
    <w:p>
      <w:r>
        <w:t>(c) A blood pressure measurement at the clinic</w:t>
      </w:r>
    </w:p>
    <w:p>
      <w:r>
        <w:t>(d) Annual influenza vaccination in all adults</w:t>
      </w:r>
    </w:p>
    <w:p>
      <w:r>
        <w:t>Answer: b</w:t>
      </w:r>
    </w:p>
    <w:p>
      <w:r>
        <w:t>Solution: ✅ Correct Answer: b.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Any routine dental cleaning in every healthy patient — not the best response for this situation; (c) A blood pressure measurement at the clinic — not the best response for this situation; (d) Annual influenza vaccination in all adults — not the best response for this situation.</w:t>
      </w:r>
    </w:p>
    <w:p>
      <w:r>
        <w:t>⚡ 5-Second Recall: Prophylaxis protects the highest-risk valves</w:t>
      </w:r>
    </w:p>
    <w:p>
      <w:r>
        <w:t>Question: The nurse demonstrates correct understanding of endocarditis patient education hygiene by identifying which response as appropriate?</w:t>
      </w:r>
    </w:p>
    <w:p>
      <w:r>
        <w:t>(a) Take antibiotics only when a fever is already present</w:t>
      </w:r>
    </w:p>
    <w:p>
      <w:r>
        <w:t>(b) Maintain meticulous oral hygiene and report unexplained fever or chills promptly</w:t>
      </w:r>
    </w:p>
    <w:p>
      <w:r>
        <w:t>(c) Skip dental visits completely to avoid any procedure</w:t>
      </w:r>
    </w:p>
    <w:p>
      <w:r>
        <w:t>(d) Bleeding gums and poor dental care carry no risk at all</w:t>
      </w:r>
    </w:p>
    <w:p>
      <w:r>
        <w:t>Answer: b</w:t>
      </w:r>
    </w:p>
    <w:p>
      <w:r>
        <w:t>Solution: ✅ Correct Answer: b.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🩺 Nursing Action: Tell all providers about the valve condition</w:t>
      </w:r>
    </w:p>
    <w:p>
      <w:r>
        <w:t>❌ Why Not Others: (a) Take antibiotics only when a fever is already present — not the best response for this situation; (c) Skip dental visits completely to avoid any procedure — not the best response for this situation; (d) Bleeding gums and poor dental care carry no risk at all — not the best response for this situation.</w:t>
      </w:r>
    </w:p>
    <w:p>
      <w:r>
        <w:t>⚡ 5-Second Recall: Prevent bacteremia with good hygiene</w:t>
      </w:r>
    </w:p>
    <w:p>
      <w:r>
        <w:t>Question: The nurse demonstrates correct understanding of endocarditis embolism assessment by identifying which response as appropriate?</w:t>
      </w:r>
    </w:p>
    <w:p>
      <w:r>
        <w:t>(a) Mild fatigue after a long day of activity</w:t>
      </w:r>
    </w:p>
    <w:p>
      <w:r>
        <w:t>(b) Occasional heartburn after a spicy meal</w:t>
      </w:r>
    </w:p>
    <w:p>
      <w:r>
        <w:t>(c) Temporary thirst that resolves with water</w:t>
      </w:r>
    </w:p>
    <w:p>
      <w:r>
        <w:t>(d) Sudden neurologic deficit, severe headache or speech difficulty</w:t>
      </w:r>
    </w:p>
    <w:p>
      <w:r>
        <w:t>Answer: d</w:t>
      </w:r>
    </w:p>
    <w:p>
      <w:r>
        <w:t>Solution: ✅ Correct Answer: d.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🩺 Nursing Action: Perform frequent neurologic checks in endocarditis patients</w:t>
      </w:r>
    </w:p>
    <w:p>
      <w:r>
        <w:t>❌ Why Not Others: (a) Mild fatigue after a long day of activity — not the best response for this situation; (b) Occasional heartburn after a spicy meal — not the best response for this situation; (c) Temporary thirst that resolves with water — not the best response for this situation.</w:t>
      </w:r>
    </w:p>
    <w:p>
      <w:r>
        <w:t>⚡ 5-Second Recall: Report neurologic symptoms at once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