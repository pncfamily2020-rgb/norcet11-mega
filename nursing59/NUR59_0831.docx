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EPSP (excitatory postsynaptic potential) is caused by?</w:t>
      </w:r>
    </w:p>
    <w:p>
      <w:r>
        <w:t>(a) Chloride influx</w:t>
      </w:r>
    </w:p>
    <w:p>
      <w:r>
        <w:t>(b) Potassium efflux hyperpolarizing the membrane</w:t>
      </w:r>
    </w:p>
    <w:p>
      <w:r>
        <w:t>(c) Sodium influx depolarizing the postsynaptic membrane toward threshold</w:t>
      </w:r>
    </w:p>
    <w:p>
      <w:r>
        <w:t>(d) Calcium efflux only</w:t>
      </w:r>
    </w:p>
    <w:p>
      <w:r>
        <w:t>Answer: c</w:t>
      </w:r>
    </w:p>
    <w:p>
      <w:r>
        <w:t>Solution: ✅ Correct Answer: c. Sodium influx depolarizing the postsynaptic membrane toward threshold.</w:t>
      </w:r>
    </w:p>
    <w:p>
      <w:r>
        <w:t>🧠 Clinical Rationale: EPSPs depolarize the postsynaptic membrane (usually Na+ influx), bringing it closer to threshold; IPSPs hyperpolarize it (K+ efflux or Cl- influx)</w:t>
      </w:r>
    </w:p>
    <w:p>
      <w:r>
        <w:t>🔍 Key Clues: EPSP = depolarization (excitatory)</w:t>
      </w:r>
    </w:p>
    <w:p>
      <w:r>
        <w:t>🩺 Nursing Action: Understand EPSP/IPSP balance when explaining how drugs and diseases alter neural excitability</w:t>
      </w:r>
    </w:p>
    <w:p>
      <w:r>
        <w:t>❌ Why Not Others: (a) Chloride influx — not the best response for this situation; (b) Potassium efflux hyperpolarizing the membrane — not the best response for this situation; (d) Calcium efflux only — not the best response for this situation.</w:t>
      </w:r>
    </w:p>
    <w:p>
      <w:r>
        <w:t>⚠️ Exam Trap: IPSPs hyperpolarize — the excitatory potential moves the membrane toward threshold</w:t>
      </w:r>
    </w:p>
    <w:p>
      <w:r>
        <w:t>🌟 PNC Exam Pearl: Summation of many EPSPs can trigger an action potential</w:t>
      </w:r>
    </w:p>
    <w:p>
      <w:r>
        <w:t>⚡ 5-Second Recall: EPSP = toward threshold</w:t>
      </w:r>
    </w:p>
    <w:p>
      <w:r>
        <w:t>Question: An IPSP (inhibitory postsynaptic potential) makes the neuron?</w:t>
      </w:r>
    </w:p>
    <w:p>
      <w:r>
        <w:t>(a) Fire faster</w:t>
      </w:r>
    </w:p>
    <w:p>
      <w:r>
        <w:t>(b) More likely to fire</w:t>
      </w:r>
    </w:p>
    <w:p>
      <w:r>
        <w:t>(c) Release more neurotransmitter</w:t>
      </w:r>
    </w:p>
    <w:p>
      <w:r>
        <w:t>(d) Less likely to fire (hyperpolarization)</w:t>
      </w:r>
    </w:p>
    <w:p>
      <w:r>
        <w:t>Answer: d</w:t>
      </w:r>
    </w:p>
    <w:p>
      <w:r>
        <w:t>Solution: ✅ Correct Answer: d. Less likely to fire (hyperpolarization).</w:t>
      </w:r>
    </w:p>
    <w:p>
      <w:r>
        <w:t>🧠 Clinical Rationale: IPSPs hyperpolarize the postsynaptic membrane (K+ efflux or Cl- influx), moving it away from threshold — inhibiting firing</w:t>
      </w:r>
    </w:p>
    <w:p>
      <w:r>
        <w:t>🔍 Key Clues: IPSP = hyperpolarization (inhibitory)</w:t>
      </w:r>
    </w:p>
    <w:p>
      <w:r>
        <w:t>🩺 Nursing Action: Recognize inhibitory neurotransmitter systems (GABA) when explaining sedatives and anticonvulsants</w:t>
      </w:r>
    </w:p>
    <w:p>
      <w:r>
        <w:t>❌ Why Not Others: (a) Fire faster — not the best response for this situation; (b) More likely to fire — not the best response for this situation; (c) Release more neurotransmitter — not the best response for this situation.</w:t>
      </w:r>
    </w:p>
    <w:p>
      <w:r>
        <w:t>⚠️ Exam Trap: EPSPs depolarize toward threshold — IPSPs push the membrane further negative</w:t>
      </w:r>
    </w:p>
    <w:p>
      <w:r>
        <w:t>🌟 PNC Exam Pearl: GABA (the main inhibitory transmitter) opens Cl- channels, producing IPSPs</w:t>
      </w:r>
    </w:p>
    <w:p>
      <w:r>
        <w:t>⚡ 5-Second Recall: IPSP = away from threshold</w:t>
      </w:r>
    </w:p>
    <w:p>
      <w:r>
        <w:t>Question: A patient takes a benzodiazepine for anxiety. Which synaptic effect explains its calming action?</w:t>
      </w:r>
    </w:p>
    <w:p>
      <w:r>
        <w:t>(a) Blocking all sodium channels</w:t>
      </w:r>
    </w:p>
    <w:p>
      <w:r>
        <w:t>(b) Enhancement of GABA-mediated inhibition (IPSPs) in the CNS</w:t>
      </w:r>
    </w:p>
    <w:p>
      <w:r>
        <w:t>(c) Blocking GABA receptors</w:t>
      </w:r>
    </w:p>
    <w:p>
      <w:r>
        <w:t>(d) Increasing EPSPs only</w:t>
      </w:r>
    </w:p>
    <w:p>
      <w:r>
        <w:t>Answer: b</w:t>
      </w:r>
    </w:p>
    <w:p>
      <w:r>
        <w:t>Solution: ✅ Correct Answer: b. Enhancement of GABA-mediated inhibition (IPSPs) in the CNS.</w:t>
      </w:r>
    </w:p>
    <w:p>
      <w:r>
        <w:t>🧠 Clinical Rationale: Benzodiazepines enhance GABA's inhibitory effect — more IPSPs, less neuronal excitation, producing anxiolysis and sedation</w:t>
      </w:r>
    </w:p>
    <w:p>
      <w:r>
        <w:t>🔍 Key Clues: Benzodiazepines = enhance GABA inhibition</w:t>
      </w:r>
    </w:p>
    <w:p>
      <w:r>
        <w:t>🩺 Nursing Action: Monitor for sedation and respiratory depression; teach safe use and withdrawal risks</w:t>
      </w:r>
    </w:p>
    <w:p>
      <w:r>
        <w:t>❌ Why Not Others: (a) Blocking all sodium channels — not the best response for this situation; (c) Blocking GABA receptors — not the best response for this situation; (d) Increasing EPSPs only — not the best response for this situation.</w:t>
      </w:r>
    </w:p>
    <w:p>
      <w:r>
        <w:t>⚠️ Exam Trap: GABA produces IPSPs — enhancing it reduces CNS excitability</w:t>
      </w:r>
    </w:p>
    <w:p>
      <w:r>
        <w:t>🌟 PNC Exam Pearl: GABA-A receptor agonists (benzodiazepines, barbiturates) are CNS depressants</w:t>
      </w:r>
    </w:p>
    <w:p>
      <w:r>
        <w:t>⚡ 5-Second Recall: GABA enhancement = sedation</w:t>
      </w:r>
    </w:p>
    <w:p>
      <w:r>
        <w:t>Question: A patient asks the nurse about excitatory vs inhibitory postsynaptic potentials. Which response by the nurse is correct?</w:t>
      </w:r>
    </w:p>
    <w:p>
      <w:r>
        <w:t>(a) Potassium efflux hyperpolarizing the membrane</w:t>
      </w:r>
    </w:p>
    <w:p>
      <w:r>
        <w:t>(b) Sodium influx depolarizing the postsynaptic membrane toward threshold</w:t>
      </w:r>
    </w:p>
    <w:p>
      <w:r>
        <w:t>(c) Chloride influx</w:t>
      </w:r>
    </w:p>
    <w:p>
      <w:r>
        <w:t>(d) Calcium efflux only</w:t>
      </w:r>
    </w:p>
    <w:p>
      <w:r>
        <w:t>Answer: b</w:t>
      </w:r>
    </w:p>
    <w:p>
      <w:r>
        <w:t>Solution: ✅ Correct Answer: b. Sodium influx depolarizing the postsynaptic membrane toward threshold.</w:t>
      </w:r>
    </w:p>
    <w:p>
      <w:r>
        <w:t>🧠 Clinical Rationale: EPSPs depolarize the postsynaptic membrane (usually Na+ influx), bringing it closer to threshold; IPSPs hyperpolarize it (K+ efflux or Cl- influx)</w:t>
      </w:r>
    </w:p>
    <w:p>
      <w:r>
        <w:t>🩺 Nursing Action: Understand EPSP/IPSP balance when explaining how drugs and diseases alter neural excitability</w:t>
      </w:r>
    </w:p>
    <w:p>
      <w:r>
        <w:t>❌ Why Not Others: (a) Potassium efflux hyperpolarizing the membrane — not the best response for this situation; (c) Chloride influx — not the best response for this situation; (d) Calcium efflux only — not the best response for this situation.</w:t>
      </w:r>
    </w:p>
    <w:p>
      <w:r>
        <w:t>⚠️ Exam Trap: IPSPs hyperpolarize — the excitatory potential moves the membrane toward threshold</w:t>
      </w:r>
    </w:p>
    <w:p>
      <w:r>
        <w:t>⚡ 5-Second Recall: EPSP = toward threshold</w:t>
      </w:r>
    </w:p>
    <w:p>
      <w:r>
        <w:t>Question: A patient asks the nurse about excitatory vs inhibitory postsynaptic potentials. Which response by the nurse is correct?</w:t>
      </w:r>
    </w:p>
    <w:p>
      <w:r>
        <w:t>(a) Release more neurotransmitter</w:t>
      </w:r>
    </w:p>
    <w:p>
      <w:r>
        <w:t>(b) Fire faster</w:t>
      </w:r>
    </w:p>
    <w:p>
      <w:r>
        <w:t>(c) More likely to fire</w:t>
      </w:r>
    </w:p>
    <w:p>
      <w:r>
        <w:t>(d) Less likely to fire (hyperpolarization)</w:t>
      </w:r>
    </w:p>
    <w:p>
      <w:r>
        <w:t>Answer: d</w:t>
      </w:r>
    </w:p>
    <w:p>
      <w:r>
        <w:t>Solution: ✅ Correct Answer: d. Less likely to fire (hyperpolarization).</w:t>
      </w:r>
    </w:p>
    <w:p>
      <w:r>
        <w:t>🧠 Clinical Rationale: IPSPs hyperpolarize the postsynaptic membrane (K+ efflux or Cl- influx), moving it away from threshold — inhibiting firing</w:t>
      </w:r>
    </w:p>
    <w:p>
      <w:r>
        <w:t>🩺 Nursing Action: Recognize inhibitory neurotransmitter systems (GABA) when explaining sedatives and anticonvulsants</w:t>
      </w:r>
    </w:p>
    <w:p>
      <w:r>
        <w:t>❌ Why Not Others: (a) Release more neurotransmitter — not the best response for this situation; (b) Fire faster — not the best response for this situation; (c) More likely to fire — not the best response for this situation.</w:t>
      </w:r>
    </w:p>
    <w:p>
      <w:r>
        <w:t>⚠️ Exam Trap: EPSPs depolarize toward threshold — IPSPs push the membrane further negative</w:t>
      </w:r>
    </w:p>
    <w:p>
      <w:r>
        <w:t>⚡ 5-Second Recall: IPSP = away from threshold</w:t>
      </w:r>
    </w:p>
    <w:p>
      <w:r>
        <w:t>Question: The nurse is teaching a patient about excitatory vs inhibitory postsynaptic potentials. Which statement by the patient indicates correct understanding?</w:t>
      </w:r>
    </w:p>
    <w:p>
      <w:r>
        <w:t>(a) Blocking all sodium channels</w:t>
      </w:r>
    </w:p>
    <w:p>
      <w:r>
        <w:t>(b) Blocking GABA receptors</w:t>
      </w:r>
    </w:p>
    <w:p>
      <w:r>
        <w:t>(c) Increasing EPSPs only</w:t>
      </w:r>
    </w:p>
    <w:p>
      <w:r>
        <w:t>(d) Enhancement of GABA-mediated inhibition (IPSPs) in the CNS</w:t>
      </w:r>
    </w:p>
    <w:p>
      <w:r>
        <w:t>Answer: d</w:t>
      </w:r>
    </w:p>
    <w:p>
      <w:r>
        <w:t>Solution: ✅ Correct Answer: d. Enhancement of GABA-mediated inhibition (IPSPs) in the CNS.</w:t>
      </w:r>
    </w:p>
    <w:p>
      <w:r>
        <w:t>🧠 Clinical Rationale: Benzodiazepines enhance GABA's inhibitory effect — more IPSPs, less neuronal excitation, producing anxiolysis and sedation</w:t>
      </w:r>
    </w:p>
    <w:p>
      <w:r>
        <w:t>🩺 Nursing Action: Monitor for sedation and respiratory depression; teach safe use and withdrawal risks</w:t>
      </w:r>
    </w:p>
    <w:p>
      <w:r>
        <w:t>❌ Why Not Others: (a) Blocking all sodium channels — not the best response for this situation; (b) Blocking GABA receptors — not the best response for this situation; (c) Increasing EPSPs only — not the best response for this situation.</w:t>
      </w:r>
    </w:p>
    <w:p>
      <w:r>
        <w:t>⚠️ Exam Trap: GABA produces IPSPs — enhancing it reduces CNS excitability</w:t>
      </w:r>
    </w:p>
    <w:p>
      <w:r>
        <w:t>🌟 PNC Exam Pearl: GABA-A receptor agonists (benzodiazepines, barbiturates) are CNS depressants</w:t>
      </w:r>
    </w:p>
    <w:p>
      <w:r>
        <w:t>⚡ 5-Second Recall: GABA enhancement = sedation</w:t>
      </w:r>
    </w:p>
    <w:p>
      <w:r>
        <w:t>Question: Which statement about excitatory vs inhibitory postsynaptic potentials is correct?</w:t>
      </w:r>
    </w:p>
    <w:p>
      <w:r>
        <w:t>(a) Potassium efflux hyperpolarizing the membrane</w:t>
      </w:r>
    </w:p>
    <w:p>
      <w:r>
        <w:t>(b) Calcium efflux only</w:t>
      </w:r>
    </w:p>
    <w:p>
      <w:r>
        <w:t>(c) Sodium influx depolarizing the postsynaptic membrane toward threshold</w:t>
      </w:r>
    </w:p>
    <w:p>
      <w:r>
        <w:t>(d) Chloride influx</w:t>
      </w:r>
    </w:p>
    <w:p>
      <w:r>
        <w:t>Answer: c</w:t>
      </w:r>
    </w:p>
    <w:p>
      <w:r>
        <w:t>Solution: ✅ Correct Answer: c. Sodium influx depolarizing the postsynaptic membrane toward threshold.</w:t>
      </w:r>
    </w:p>
    <w:p>
      <w:r>
        <w:t>🧠 Clinical Rationale: EPSPs depolarize the postsynaptic membrane (usually Na+ influx), bringing it closer to threshold; IPSPs hyperpolarize it (K+ efflux or Cl- influx)</w:t>
      </w:r>
    </w:p>
    <w:p>
      <w:r>
        <w:t>🩺 Nursing Action: Understand EPSP/IPSP balance when explaining how drugs and diseases alter neural excitability</w:t>
      </w:r>
    </w:p>
    <w:p>
      <w:r>
        <w:t>❌ Why Not Others: (a) Potassium efflux hyperpolarizing the membrane — not the best response for this situation; (b) Calcium efflux only — not the best response for this situation; (d) Chloride influx — not the best response for this situation.</w:t>
      </w:r>
    </w:p>
    <w:p>
      <w:r>
        <w:t>⚡ 5-Second Recall: EPSP = toward threshold</w:t>
      </w:r>
    </w:p>
    <w:p>
      <w:r>
        <w:t>Question: Which statement about excitatory vs inhibitory postsynaptic potentials is correct?</w:t>
      </w:r>
    </w:p>
    <w:p>
      <w:r>
        <w:t>(a) More likely to fire</w:t>
      </w:r>
    </w:p>
    <w:p>
      <w:r>
        <w:t>(b) Fire faster</w:t>
      </w:r>
    </w:p>
    <w:p>
      <w:r>
        <w:t>(c) Release more neurotransmitter</w:t>
      </w:r>
    </w:p>
    <w:p>
      <w:r>
        <w:t>(d) Less likely to fire (hyperpolarization)</w:t>
      </w:r>
    </w:p>
    <w:p>
      <w:r>
        <w:t>Answer: d</w:t>
      </w:r>
    </w:p>
    <w:p>
      <w:r>
        <w:t>Solution: ✅ Correct Answer: d. Less likely to fire (hyperpolarization).</w:t>
      </w:r>
    </w:p>
    <w:p>
      <w:r>
        <w:t>🧠 Clinical Rationale: IPSPs hyperpolarize the postsynaptic membrane (K+ efflux or Cl- influx), moving it away from threshold — inhibiting firing</w:t>
      </w:r>
    </w:p>
    <w:p>
      <w:r>
        <w:t>🩺 Nursing Action: Recognize inhibitory neurotransmitter systems (GABA) when explaining sedatives and anticonvulsants</w:t>
      </w:r>
    </w:p>
    <w:p>
      <w:r>
        <w:t>❌ Why Not Others: (a) More likely to fire — not the best response for this situation; (b) Fire faster — not the best response for this situation; (c) Release more neurotransmitter — not the best response for this situation.</w:t>
      </w:r>
    </w:p>
    <w:p>
      <w:r>
        <w:t>⚡ 5-Second Recall: IPSP = away from threshold</w:t>
      </w:r>
    </w:p>
    <w:p>
      <w:r>
        <w:t>Question: A patient needing care for excitatory vs inhibitory postsynaptic potentials is admitted to the unit. Which nursing action should the nurse perform FIRST?</w:t>
      </w:r>
    </w:p>
    <w:p>
      <w:r>
        <w:t>(a) Blocking GABA receptors</w:t>
      </w:r>
    </w:p>
    <w:p>
      <w:r>
        <w:t>(b) Enhancement of GABA-mediated inhibition (IPSPs) in the CNS</w:t>
      </w:r>
    </w:p>
    <w:p>
      <w:r>
        <w:t>(c) Increasing EPSPs only</w:t>
      </w:r>
    </w:p>
    <w:p>
      <w:r>
        <w:t>(d) Blocking all sodium channels</w:t>
      </w:r>
    </w:p>
    <w:p>
      <w:r>
        <w:t>Answer: b</w:t>
      </w:r>
    </w:p>
    <w:p>
      <w:r>
        <w:t>Solution: ✅ Correct Answer: b. Enhancement of GABA-mediated inhibition (IPSPs) in the CNS.</w:t>
      </w:r>
    </w:p>
    <w:p>
      <w:r>
        <w:t>🧠 Clinical Rationale: Benzodiazepines enhance GABA's inhibitory effect — more IPSPs, less neuronal excitation, producing anxiolysis and sedation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sedation and respiratory depression; teach safe use and withdrawal risks</w:t>
      </w:r>
    </w:p>
    <w:p>
      <w:r>
        <w:t>❌ Why Not Others: (a) Blocking GABA receptors — not the best response for this situation; (c) Increasing EPSPs only — not the best response for this situation; (d) Blocking all sodium channels — not the best response for this situation.</w:t>
      </w:r>
    </w:p>
    <w:p>
      <w:r>
        <w:t>⚡ 5-Second Recall: GABA enhancement = sedation</w:t>
      </w:r>
    </w:p>
    <w:p>
      <w:r>
        <w:t>Question: The nurse is caring for a patient with excitatory vs inhibitory postsynaptic potentials. Which response is most appropriate?</w:t>
      </w:r>
    </w:p>
    <w:p>
      <w:r>
        <w:t>(a) Potassium efflux hyperpolarizing the membrane</w:t>
      </w:r>
    </w:p>
    <w:p>
      <w:r>
        <w:t>(b) Calcium efflux only</w:t>
      </w:r>
    </w:p>
    <w:p>
      <w:r>
        <w:t>(c) Sodium influx depolarizing the postsynaptic membrane toward threshold</w:t>
      </w:r>
    </w:p>
    <w:p>
      <w:r>
        <w:t>(d) Chloride influx</w:t>
      </w:r>
    </w:p>
    <w:p>
      <w:r>
        <w:t>Answer: c</w:t>
      </w:r>
    </w:p>
    <w:p>
      <w:r>
        <w:t>Solution: ✅ Correct Answer: c. Sodium influx depolarizing the postsynaptic membrane toward threshold.</w:t>
      </w:r>
    </w:p>
    <w:p>
      <w:r>
        <w:t>🧠 Clinical Rationale: EPSPs depolarize the postsynaptic membrane (usually Na+ influx), bringing it closer to threshold; IPSPs hyperpolarize it (K+ efflux or Cl- influx)</w:t>
      </w:r>
    </w:p>
    <w:p>
      <w:r>
        <w:t>🩺 Nursing Action: Understand EPSP/IPSP balance when explaining how drugs and diseases alter neural excitability</w:t>
      </w:r>
    </w:p>
    <w:p>
      <w:r>
        <w:t>❌ Why Not Others: (a) Potassium efflux hyperpolarizing the membrane — not the best response for this situation; (b) Calcium efflux only — not the best response for this situation; (d) Chloride influx — not the best response for this situation.</w:t>
      </w:r>
    </w:p>
    <w:p>
      <w:r>
        <w:t>⚡ 5-Second Recall: EPSP = toward threshold</w:t>
      </w:r>
    </w:p>
    <w:p>
      <w:r>
        <w:t>Question: The nurse is caring for a patient with excitatory vs inhibitory postsynaptic potentials. Which response is most appropriate?</w:t>
      </w:r>
    </w:p>
    <w:p>
      <w:r>
        <w:t>(a) Fire faster</w:t>
      </w:r>
    </w:p>
    <w:p>
      <w:r>
        <w:t>(b) More likely to fire</w:t>
      </w:r>
    </w:p>
    <w:p>
      <w:r>
        <w:t>(c) Release more neurotransmitter</w:t>
      </w:r>
    </w:p>
    <w:p>
      <w:r>
        <w:t>(d) Less likely to fire (hyperpolarization)</w:t>
      </w:r>
    </w:p>
    <w:p>
      <w:r>
        <w:t>Answer: d</w:t>
      </w:r>
    </w:p>
    <w:p>
      <w:r>
        <w:t>Solution: ✅ Correct Answer: d. Less likely to fire (hyperpolarization).</w:t>
      </w:r>
    </w:p>
    <w:p>
      <w:r>
        <w:t>🧠 Clinical Rationale: IPSPs hyperpolarize the postsynaptic membrane (K+ efflux or Cl- influx), moving it away from threshold — inhibiting firing</w:t>
      </w:r>
    </w:p>
    <w:p>
      <w:r>
        <w:t>🩺 Nursing Action: Recognize inhibitory neurotransmitter systems (GABA) when explaining sedatives and anticonvulsants</w:t>
      </w:r>
    </w:p>
    <w:p>
      <w:r>
        <w:t>❌ Why Not Others: (a) Fire faster — not the best response for this situation; (b) More likely to fire — not the best response for this situation; (c) Release more neurotransmitter — not the best response for this situation.</w:t>
      </w:r>
    </w:p>
    <w:p>
      <w:r>
        <w:t>⚡ 5-Second Recall: IPSP = away from threshold</w:t>
      </w:r>
    </w:p>
    <w:p>
      <w:r>
        <w:t>Question: Sensory adaptation refers to?</w:t>
      </w:r>
    </w:p>
    <w:p>
      <w:r>
        <w:t>(a) Loss of all sensation</w:t>
      </w:r>
    </w:p>
    <w:p>
      <w:r>
        <w:t>(b) Increased response to constant stimuli</w:t>
      </w:r>
    </w:p>
    <w:p>
      <w:r>
        <w:t>(c) Receptor damage only</w:t>
      </w:r>
    </w:p>
    <w:p>
      <w:r>
        <w:t>(d) Decreased receptor response to a maintained constant stimulus</w:t>
      </w:r>
    </w:p>
    <w:p>
      <w:r>
        <w:t>Answer: d</w:t>
      </w:r>
    </w:p>
    <w:p>
      <w:r>
        <w:t>Solution: ✅ Correct Answer: d. Decreased receptor response to a maintained constant stimulus.</w:t>
      </w:r>
    </w:p>
    <w:p>
      <w:r>
        <w:t>🧠 Clinical Rationale: Adaptation is the decline in receptor firing with a constant stimulus — e.g., you stop feeling your clothes after wearing them</w:t>
      </w:r>
    </w:p>
    <w:p>
      <w:r>
        <w:t>🔍 Key Clues: Adaptation = decreased response to constant stimulus</w:t>
      </w:r>
    </w:p>
    <w:p>
      <w:r>
        <w:t>🩺 Nursing Action: Explain adaptation when patients report fading awareness of odors or background noise</w:t>
      </w:r>
    </w:p>
    <w:p>
      <w:r>
        <w:t>❌ Why Not Others: (a) Loss of all sensation — not the best response for this situation; (b) Increased response to constant stimuli — not the best response for this situation; (c) Receptor damage only — not the best response for this situation.</w:t>
      </w:r>
    </w:p>
    <w:p>
      <w:r>
        <w:t>⚠️ Exam Trap: Some receptors (pain) adapt little — nociceptors stay active to protect</w:t>
      </w:r>
    </w:p>
    <w:p>
      <w:r>
        <w:t>🌟 PNC Exam Pearl: Tonic receptors (pain, baroreceptors) adapt slowly; phasic receptors (touch) adapt quickly</w:t>
      </w:r>
    </w:p>
    <w:p>
      <w:r>
        <w:t>⚡ 5-Second Recall: Adaptation = fading response to steady stimuli</w:t>
      </w:r>
    </w:p>
    <w:p>
      <w:r>
        <w:t>Question: Which receptors adapt SLOWLY and continue firing to a sustained stimulus?</w:t>
      </w:r>
    </w:p>
    <w:p>
      <w:r>
        <w:t>(a) Olfactory receptors only</w:t>
      </w:r>
    </w:p>
    <w:p>
      <w:r>
        <w:t>(b) Rapidly adapting touch receptors</w:t>
      </w:r>
    </w:p>
    <w:p>
      <w:r>
        <w:t>(c) Phasic receptors</w:t>
      </w:r>
    </w:p>
    <w:p>
      <w:r>
        <w:t>(d) Tonic receptors (e.g., pain, baroreceptors)</w:t>
      </w:r>
    </w:p>
    <w:p>
      <w:r>
        <w:t>Answer: d</w:t>
      </w:r>
    </w:p>
    <w:p>
      <w:r>
        <w:t>Solution: ✅ Correct Answer: d. Tonic receptors (e.g., pain, baroreceptors).</w:t>
      </w:r>
    </w:p>
    <w:p>
      <w:r>
        <w:t>🧠 Clinical Rationale: Tonic receptors adapt slowly — pain and baroreceptors keep signaling a maintained stimulus; phasic receptors (touch, smell) adapt quickly</w:t>
      </w:r>
    </w:p>
    <w:p>
      <w:r>
        <w:t>🔍 Key Clues: Tonic = slow adaptation (pain, pressure)</w:t>
      </w:r>
    </w:p>
    <w:p>
      <w:r>
        <w:t>🩺 Nursing Action: Understand tonic receptors when explaining why chronic pain persists and why BP regulation continues</w:t>
      </w:r>
    </w:p>
    <w:p>
      <w:r>
        <w:t>❌ Why Not Others: (a) Olfactory receptors only — not the best response for this situation; (b) Rapidly adapting touch receptors — not the best response for this situation; (c) Phasic receptors — not the best response for this situation.</w:t>
      </w:r>
    </w:p>
    <w:p>
      <w:r>
        <w:t>⚠️ Exam Trap: Phasic receptors stop firing quickly — the tonic type maintains its signal</w:t>
      </w:r>
    </w:p>
    <w:p>
      <w:r>
        <w:t>🌟 PNC Exam Pearl: Pain receptors adapt minimally — protective pain persists</w:t>
      </w:r>
    </w:p>
    <w:p>
      <w:r>
        <w:t>⚡ 5-Second Recall: Tonic = sustained signaling</w:t>
      </w:r>
    </w:p>
    <w:p>
      <w:r>
        <w:t>Question: A patient no longer notices a strong body odor after a few minutes. Which receptor property explains this?</w:t>
      </w:r>
    </w:p>
    <w:p>
      <w:r>
        <w:t>(a) Pain receptor activation only</w:t>
      </w:r>
    </w:p>
    <w:p>
      <w:r>
        <w:t>(b) Rapid sensory adaptation (olfactory phasic receptors)</w:t>
      </w:r>
    </w:p>
    <w:p>
      <w:r>
        <w:t>(c) Nerve damage only</w:t>
      </w:r>
    </w:p>
    <w:p>
      <w:r>
        <w:t>(d) Receptor destruction only</w:t>
      </w:r>
    </w:p>
    <w:p>
      <w:r>
        <w:t>Answer: b</w:t>
      </w:r>
    </w:p>
    <w:p>
      <w:r>
        <w:t>Solution: ✅ Correct Answer: b. Rapid sensory adaptation (olfactory phasic receptors).</w:t>
      </w:r>
    </w:p>
    <w:p>
      <w:r>
        <w:t>🧠 Clinical Rationale: Olfactory receptors adapt rapidly — the smell fades from perception despite the stimulus continuing</w:t>
      </w:r>
    </w:p>
    <w:p>
      <w:r>
        <w:t>🔍 Key Clues: Smell = fast adaptation</w:t>
      </w:r>
    </w:p>
    <w:p>
      <w:r>
        <w:t>🩺 Nursing Action: Reassure patients that smell adaptation is normal and re-test after a change of environment</w:t>
      </w:r>
    </w:p>
    <w:p>
      <w:r>
        <w:t>❌ Why Not Others: (a) Pain receptor activation only — not the best response for this situation; (c) Nerve damage only — not the best response for this situation; (d) Receptor destruction only — not the best response for this situation.</w:t>
      </w:r>
    </w:p>
    <w:p>
      <w:r>
        <w:t>⚠️ Exam Trap: Phasic receptors (smell, touch) adapt quickly compared with tonic pain receptors</w:t>
      </w:r>
    </w:p>
    <w:p>
      <w:r>
        <w:t>🌟 PNC Exam Pearl: Smell adaptation protects the brain from constant sensory overload</w:t>
      </w:r>
    </w:p>
    <w:p>
      <w:r>
        <w:t>⚡ 5-Second Recall: Olfactory = rapid adaptation</w:t>
      </w:r>
    </w:p>
    <w:p>
      <w:r>
        <w:t>Question: A patient asks the nurse about sensory receptors and adaptation. Which response by the nurse is correct?</w:t>
      </w:r>
    </w:p>
    <w:p>
      <w:r>
        <w:t>(a) Decreased receptor response to a maintained constant stimulus</w:t>
      </w:r>
    </w:p>
    <w:p>
      <w:r>
        <w:t>(b) Receptor damage only</w:t>
      </w:r>
    </w:p>
    <w:p>
      <w:r>
        <w:t>(c) Loss of all sensation</w:t>
      </w:r>
    </w:p>
    <w:p>
      <w:r>
        <w:t>(d) Increased response to constant stimuli</w:t>
      </w:r>
    </w:p>
    <w:p>
      <w:r>
        <w:t>Answer: a</w:t>
      </w:r>
    </w:p>
    <w:p>
      <w:r>
        <w:t>Solution: ✅ Correct Answer: a. Decreased receptor response to a maintained constant stimulus.</w:t>
      </w:r>
    </w:p>
    <w:p>
      <w:r>
        <w:t>🧠 Clinical Rationale: Adaptation is the decline in receptor firing with a constant stimulus — e.g., you stop feeling your clothes after wearing them</w:t>
      </w:r>
    </w:p>
    <w:p>
      <w:r>
        <w:t>🩺 Nursing Action: Explain adaptation when patients report fading awareness of odors or background noise</w:t>
      </w:r>
    </w:p>
    <w:p>
      <w:r>
        <w:t>❌ Why Not Others: (b) Receptor damage only — not the best response for this situation; (c) Loss of all sensation — not the best response for this situation; (d) Increased response to constant stimuli — not the best response for this situation.</w:t>
      </w:r>
    </w:p>
    <w:p>
      <w:r>
        <w:t>⚠️ Exam Trap: Some receptors (pain) adapt little — nociceptors stay active to protect</w:t>
      </w:r>
    </w:p>
    <w:p>
      <w:r>
        <w:t>⚡ 5-Second Recall: Adaptation = fading response to steady stimuli</w:t>
      </w:r>
    </w:p>
    <w:p>
      <w:r>
        <w:t>Question: A patient asks the nurse about sensory receptors and adaptation. Which response by the nurse is correct?</w:t>
      </w:r>
    </w:p>
    <w:p>
      <w:r>
        <w:t>(a) Tonic receptors (e.g., pain, baroreceptors)</w:t>
      </w:r>
    </w:p>
    <w:p>
      <w:r>
        <w:t>(b) Phasic receptors</w:t>
      </w:r>
    </w:p>
    <w:p>
      <w:r>
        <w:t>(c) Olfactory receptors only</w:t>
      </w:r>
    </w:p>
    <w:p>
      <w:r>
        <w:t>(d) Rapidly adapting touch receptors</w:t>
      </w:r>
    </w:p>
    <w:p>
      <w:r>
        <w:t>Answer: a</w:t>
      </w:r>
    </w:p>
    <w:p>
      <w:r>
        <w:t>Solution: ✅ Correct Answer: a. Tonic receptors (e.g., pain, baroreceptors).</w:t>
      </w:r>
    </w:p>
    <w:p>
      <w:r>
        <w:t>🧠 Clinical Rationale: Tonic receptors adapt slowly — pain and baroreceptors keep signaling a maintained stimulus; phasic receptors (touch, smell) adapt quickly</w:t>
      </w:r>
    </w:p>
    <w:p>
      <w:r>
        <w:t>🩺 Nursing Action: Understand tonic receptors when explaining why chronic pain persists and why BP regulation continues</w:t>
      </w:r>
    </w:p>
    <w:p>
      <w:r>
        <w:t>❌ Why Not Others: (b) Phasic receptors — not the best response for this situation; (c) Olfactory receptors only — not the best response for this situation; (d) Rapidly adapting touch receptors — not the best response for this situation.</w:t>
      </w:r>
    </w:p>
    <w:p>
      <w:r>
        <w:t>⚠️ Exam Trap: Phasic receptors stop firing quickly — the tonic type maintains its signal</w:t>
      </w:r>
    </w:p>
    <w:p>
      <w:r>
        <w:t>⚡ 5-Second Recall: Tonic = sustained signaling</w:t>
      </w:r>
    </w:p>
    <w:p>
      <w:r>
        <w:t>Question: The nurse is teaching a patient about sensory receptors and adaptation. Which statement by the patient indicates correct understanding?</w:t>
      </w:r>
    </w:p>
    <w:p>
      <w:r>
        <w:t>(a) Pain receptor activation only</w:t>
      </w:r>
    </w:p>
    <w:p>
      <w:r>
        <w:t>(b) Rapid sensory adaptation (olfactory phasic receptors)</w:t>
      </w:r>
    </w:p>
    <w:p>
      <w:r>
        <w:t>(c) Receptor destruction only</w:t>
      </w:r>
    </w:p>
    <w:p>
      <w:r>
        <w:t>(d) Nerve damage only</w:t>
      </w:r>
    </w:p>
    <w:p>
      <w:r>
        <w:t>Answer: b</w:t>
      </w:r>
    </w:p>
    <w:p>
      <w:r>
        <w:t>Solution: ✅ Correct Answer: b. Rapid sensory adaptation (olfactory phasic receptors).</w:t>
      </w:r>
    </w:p>
    <w:p>
      <w:r>
        <w:t>🧠 Clinical Rationale: Olfactory receptors adapt rapidly — the smell fades from perception despite the stimulus continuing</w:t>
      </w:r>
    </w:p>
    <w:p>
      <w:r>
        <w:t>🩺 Nursing Action: Reassure patients that smell adaptation is normal and re-test after a change of environment</w:t>
      </w:r>
    </w:p>
    <w:p>
      <w:r>
        <w:t>❌ Why Not Others: (a) Pain receptor activation only — not the best response for this situation; (c) Receptor destruction only — not the best response for this situation; (d) Nerve damage only — not the best response for this situation.</w:t>
      </w:r>
    </w:p>
    <w:p>
      <w:r>
        <w:t>⚠️ Exam Trap: Phasic receptors (smell, touch) adapt quickly compared with tonic pain receptors</w:t>
      </w:r>
    </w:p>
    <w:p>
      <w:r>
        <w:t>🌟 PNC Exam Pearl: Smell adaptation protects the brain from constant sensory overload</w:t>
      </w:r>
    </w:p>
    <w:p>
      <w:r>
        <w:t>⚡ 5-Second Recall: Olfactory = rapid adaptation</w:t>
      </w:r>
    </w:p>
    <w:p>
      <w:r>
        <w:t>Question: Which statement about sensory receptors and adaptation is correct?</w:t>
      </w:r>
    </w:p>
    <w:p>
      <w:r>
        <w:t>(a) Increased response to constant stimuli</w:t>
      </w:r>
    </w:p>
    <w:p>
      <w:r>
        <w:t>(b) Decreased receptor response to a maintained constant stimulus</w:t>
      </w:r>
    </w:p>
    <w:p>
      <w:r>
        <w:t>(c) Receptor damage only</w:t>
      </w:r>
    </w:p>
    <w:p>
      <w:r>
        <w:t>(d) Loss of all sensation</w:t>
      </w:r>
    </w:p>
    <w:p>
      <w:r>
        <w:t>Answer: b</w:t>
      </w:r>
    </w:p>
    <w:p>
      <w:r>
        <w:t>Solution: ✅ Correct Answer: b. Decreased receptor response to a maintained constant stimulus.</w:t>
      </w:r>
    </w:p>
    <w:p>
      <w:r>
        <w:t>🧠 Clinical Rationale: Adaptation is the decline in receptor firing with a constant stimulus — e.g., you stop feeling your clothes after wearing them</w:t>
      </w:r>
    </w:p>
    <w:p>
      <w:r>
        <w:t>🩺 Nursing Action: Explain adaptation when patients report fading awareness of odors or background noise</w:t>
      </w:r>
    </w:p>
    <w:p>
      <w:r>
        <w:t>❌ Why Not Others: (a) Increased response to constant stimuli — not the best response for this situation; (c) Receptor damage only — not the best response for this situation; (d) Loss of all sensation — not the best response for this situation.</w:t>
      </w:r>
    </w:p>
    <w:p>
      <w:r>
        <w:t>⚡ 5-Second Recall: Adaptation = fading response to steady stimuli</w:t>
      </w:r>
    </w:p>
    <w:p>
      <w:r>
        <w:t>Question: Which statement about sensory receptors and adaptation is correct?</w:t>
      </w:r>
    </w:p>
    <w:p>
      <w:r>
        <w:t>(a) Tonic receptors (e.g., pain, baroreceptors)</w:t>
      </w:r>
    </w:p>
    <w:p>
      <w:r>
        <w:t>(b) Phasic receptors</w:t>
      </w:r>
    </w:p>
    <w:p>
      <w:r>
        <w:t>(c) Rapidly adapting touch receptors</w:t>
      </w:r>
    </w:p>
    <w:p>
      <w:r>
        <w:t>(d) Olfactory receptors only</w:t>
      </w:r>
    </w:p>
    <w:p>
      <w:r>
        <w:t>Answer: a</w:t>
      </w:r>
    </w:p>
    <w:p>
      <w:r>
        <w:t>Solution: ✅ Correct Answer: a. Tonic receptors (e.g., pain, baroreceptors).</w:t>
      </w:r>
    </w:p>
    <w:p>
      <w:r>
        <w:t>🧠 Clinical Rationale: Tonic receptors adapt slowly — pain and baroreceptors keep signaling a maintained stimulus; phasic receptors (touch, smell) adapt quickly</w:t>
      </w:r>
    </w:p>
    <w:p>
      <w:r>
        <w:t>🩺 Nursing Action: Understand tonic receptors when explaining why chronic pain persists and why BP regulation continues</w:t>
      </w:r>
    </w:p>
    <w:p>
      <w:r>
        <w:t>❌ Why Not Others: (b) Phasic receptors — not the best response for this situation; (c) Rapidly adapting touch receptors — not the best response for this situation; (d) Olfactory receptors only — not the best response for this situation.</w:t>
      </w:r>
    </w:p>
    <w:p>
      <w:r>
        <w:t>⚡ 5-Second Recall: Tonic = sustained signaling</w:t>
      </w:r>
    </w:p>
    <w:p>
      <w:r>
        <w:t>Question: A patient needing care for sensory receptors and adaptation is admitted to the unit. Which nursing action should the nurse perform FIRST?</w:t>
      </w:r>
    </w:p>
    <w:p>
      <w:r>
        <w:t>(a) Pain receptor activation only</w:t>
      </w:r>
    </w:p>
    <w:p>
      <w:r>
        <w:t>(b) Receptor destruction only</w:t>
      </w:r>
    </w:p>
    <w:p>
      <w:r>
        <w:t>(c) Rapid sensory adaptation (olfactory phasic receptors)</w:t>
      </w:r>
    </w:p>
    <w:p>
      <w:r>
        <w:t>(d) Nerve damage only</w:t>
      </w:r>
    </w:p>
    <w:p>
      <w:r>
        <w:t>Answer: c</w:t>
      </w:r>
    </w:p>
    <w:p>
      <w:r>
        <w:t>Solution: ✅ Correct Answer: c. Rapid sensory adaptation (olfactory phasic receptors).</w:t>
      </w:r>
    </w:p>
    <w:p>
      <w:r>
        <w:t>🧠 Clinical Rationale: Olfactory receptors adapt rapidly — the smell fades from perception despite the stimulus continuing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patients that smell adaptation is normal and re-test after a change of environment</w:t>
      </w:r>
    </w:p>
    <w:p>
      <w:r>
        <w:t>❌ Why Not Others: (a) Pain receptor activation only — not the best response for this situation; (b) Receptor destruction only — not the best response for this situation; (d) Nerve damage only — not the best response for this situation.</w:t>
      </w:r>
    </w:p>
    <w:p>
      <w:r>
        <w:t>⚡ 5-Second Recall: Olfactory = rapid adaptation</w:t>
      </w:r>
    </w:p>
    <w:p>
      <w:r>
        <w:t>Question: The nurse is caring for a patient with sensory receptors and adaptation. Which response is most appropriate?</w:t>
      </w:r>
    </w:p>
    <w:p>
      <w:r>
        <w:t>(a) Receptor damage only</w:t>
      </w:r>
    </w:p>
    <w:p>
      <w:r>
        <w:t>(b) Decreased receptor response to a maintained constant stimulus</w:t>
      </w:r>
    </w:p>
    <w:p>
      <w:r>
        <w:t>(c) Increased response to constant stimuli</w:t>
      </w:r>
    </w:p>
    <w:p>
      <w:r>
        <w:t>(d) Loss of all sensation</w:t>
      </w:r>
    </w:p>
    <w:p>
      <w:r>
        <w:t>Answer: b</w:t>
      </w:r>
    </w:p>
    <w:p>
      <w:r>
        <w:t>Solution: ✅ Correct Answer: b. Decreased receptor response to a maintained constant stimulus.</w:t>
      </w:r>
    </w:p>
    <w:p>
      <w:r>
        <w:t>🧠 Clinical Rationale: Adaptation is the decline in receptor firing with a constant stimulus — e.g., you stop feeling your clothes after wearing them</w:t>
      </w:r>
    </w:p>
    <w:p>
      <w:r>
        <w:t>🩺 Nursing Action: Explain adaptation when patients report fading awareness of odors or background noise</w:t>
      </w:r>
    </w:p>
    <w:p>
      <w:r>
        <w:t>❌ Why Not Others: (a) Receptor damage only — not the best response for this situation; (c) Increased response to constant stimuli — not the best response for this situation; (d) Loss of all sensation — not the best response for this situation.</w:t>
      </w:r>
    </w:p>
    <w:p>
      <w:r>
        <w:t>⚡ 5-Second Recall: Adaptation = fading response to steady stimuli</w:t>
      </w:r>
    </w:p>
    <w:p>
      <w:r>
        <w:t>Question: The nurse is caring for a patient with sensory receptors and adaptation. Which response is most appropriate?</w:t>
      </w:r>
    </w:p>
    <w:p>
      <w:r>
        <w:t>(a) Olfactory receptors only</w:t>
      </w:r>
    </w:p>
    <w:p>
      <w:r>
        <w:t>(b) Rapidly adapting touch receptors</w:t>
      </w:r>
    </w:p>
    <w:p>
      <w:r>
        <w:t>(c) Tonic receptors (e.g., pain, baroreceptors)</w:t>
      </w:r>
    </w:p>
    <w:p>
      <w:r>
        <w:t>(d) Phasic receptors</w:t>
      </w:r>
    </w:p>
    <w:p>
      <w:r>
        <w:t>Answer: c</w:t>
      </w:r>
    </w:p>
    <w:p>
      <w:r>
        <w:t>Solution: ✅ Correct Answer: c. Tonic receptors (e.g., pain, baroreceptors).</w:t>
      </w:r>
    </w:p>
    <w:p>
      <w:r>
        <w:t>🧠 Clinical Rationale: Tonic receptors adapt slowly — pain and baroreceptors keep signaling a maintained stimulus; phasic receptors (touch, smell) adapt quickly</w:t>
      </w:r>
    </w:p>
    <w:p>
      <w:r>
        <w:t>🩺 Nursing Action: Understand tonic receptors when explaining why chronic pain persists and why BP regulation continues</w:t>
      </w:r>
    </w:p>
    <w:p>
      <w:r>
        <w:t>❌ Why Not Others: (a) Olfactory receptors only — not the best response for this situation; (b) Rapidly adapting touch receptors — not the best response for this situation; (d) Phasic receptors — not the best response for this situation.</w:t>
      </w:r>
    </w:p>
    <w:p>
      <w:r>
        <w:t>⚡ 5-Second Recall: Tonic = sustained signaling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