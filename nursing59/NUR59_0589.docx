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Iron deficiency anemia in children typically shows?</w:t>
      </w:r>
    </w:p>
    <w:p>
      <w:r>
        <w:t>(a) Pallor, irritability, fatigue, poor appetite and microcytic hypochromic red cells</w:t>
      </w:r>
    </w:p>
    <w:p>
      <w:r>
        <w:t>(b) Macrocytic cells with neurologic signs</w:t>
      </w:r>
    </w:p>
    <w:p>
      <w:r>
        <w:t>(c) No symptoms in any child</w:t>
      </w:r>
    </w:p>
    <w:p>
      <w:r>
        <w:t>(d) Flushed skin with hyperactivity</w:t>
      </w:r>
    </w:p>
    <w:p>
      <w:r>
        <w:t>Answer: a</w:t>
      </w:r>
    </w:p>
    <w:p>
      <w:r>
        <w:t>Solution: ✅ Correct Answer: a. Pallor, irritability, fatigue, poor appetite and microcytic hypochromic red cells.</w:t>
      </w:r>
    </w:p>
    <w:p>
      <w:r>
        <w:t>🧠 Clinical Rationale: Iron deficiency causes pallor, irritability, fatigue, pica and microcytic hypochromic anemia — the most common nutritional anemia of childhood</w:t>
      </w:r>
    </w:p>
    <w:p>
      <w:r>
        <w:t>🔍 Key Clues: Pallor + irritability + microcytic cells = IDA clues</w:t>
      </w:r>
    </w:p>
    <w:p>
      <w:r>
        <w:t>🩺 Nursing Action: Ask about pica (eating dirt/ice)</w:t>
      </w:r>
    </w:p>
    <w:p>
      <w:r>
        <w:t>❌ Why Not Others: (b) Macrocytic cells with neurologic signs — not the best response for this situation; (c) No symptoms in any child — not the best response for this situation; (d) Flushed skin with hyperactivity — not the best response for this situation.</w:t>
      </w:r>
    </w:p>
    <w:p>
      <w:r>
        <w:t>⚠️ Exam Trap: Confirm with hemoglobin and blood film</w:t>
      </w:r>
    </w:p>
    <w:p>
      <w:r>
        <w:t>⚡ 5-Second Recall: IDA = microcytic hypochromic</w:t>
      </w:r>
    </w:p>
    <w:p>
      <w:r>
        <w:t>Question: Which practice contributes to iron deficiency anemia in young children?</w:t>
      </w:r>
    </w:p>
    <w:p>
      <w:r>
        <w:t>(a) Breastfeeding for 6 months</w:t>
      </w:r>
    </w:p>
    <w:p>
      <w:r>
        <w:t>(b) Early introduction of cow's milk (before 1 year) replacing iron-rich foods</w:t>
      </w:r>
    </w:p>
    <w:p>
      <w:r>
        <w:t>(c) Introducing iron-fortified cereals</w:t>
      </w:r>
    </w:p>
    <w:p>
      <w:r>
        <w:t>(d) Giving vitamin C with meals</w:t>
      </w:r>
    </w:p>
    <w:p>
      <w:r>
        <w:t>Answer: b</w:t>
      </w:r>
    </w:p>
    <w:p>
      <w:r>
        <w:t>Solution: ✅ Correct Answer: b. Early introduction of cow's milk (before 1 year) replacing iron-rich foods.</w:t>
      </w:r>
    </w:p>
    <w:p>
      <w:r>
        <w:t>🧠 Clinical Rationale: Early cow's milk displaces iron-rich foods and can cause gut blood loss — a major cause of childhood IDA</w:t>
      </w:r>
    </w:p>
    <w:p>
      <w:r>
        <w:t>🔍 Key Clues: Cow's milk before 1 year = IDA risk</w:t>
      </w:r>
    </w:p>
    <w:p>
      <w:r>
        <w:t>🩺 Nursing Action: Limit cow's milk to the recommended amount after 1 year</w:t>
      </w:r>
    </w:p>
    <w:p>
      <w:r>
        <w:t>❌ Why Not Others: (a) Breastfeeding for 6 months — not the best response for this situation; (c) Introducing iron-fortified cereals — not the best response for this situation; (d) Giving vitamin C with meals — not the best response for this situation.</w:t>
      </w:r>
    </w:p>
    <w:p>
      <w:r>
        <w:t>⚠️ Exam Trap: Offer iron-rich foods and vitamin C</w:t>
      </w:r>
    </w:p>
    <w:p>
      <w:r>
        <w:t>⚡ 5-Second Recall: Feeding practices drive IDA</w:t>
      </w:r>
    </w:p>
    <w:p>
      <w:r>
        <w:t>Question: Therapeutic iron for iron deficiency anemia in children is given at?</w:t>
      </w:r>
    </w:p>
    <w:p>
      <w:r>
        <w:t>(a) Iron by injection as first-line always</w:t>
      </w:r>
    </w:p>
    <w:p>
      <w:r>
        <w:t>(b) The adult dose regardless of weight</w:t>
      </w:r>
    </w:p>
    <w:p>
      <w:r>
        <w:t>(c) 1 mg/kg once weekly only</w:t>
      </w:r>
    </w:p>
    <w:p>
      <w:r>
        <w:t>(d) 3-6 mg/kg/day of elemental iron, divided in 2-3 doses, with a response expected in weeks</w:t>
      </w:r>
    </w:p>
    <w:p>
      <w:r>
        <w:t>Answer: d</w:t>
      </w:r>
    </w:p>
    <w:p>
      <w:r>
        <w:t>Solution: ✅ Correct Answer: d. 3-6 mg/kg/day of elemental iron, divided in 2-3 doses, with a response expected in weeks.</w:t>
      </w:r>
    </w:p>
    <w:p>
      <w:r>
        <w:t>🧠 Clinical Rationale: Treatment uses elemental iron 3-6 mg/kg/day divided doses; hemoglobin rises over weeks and iron continues for months to replenish stores</w:t>
      </w:r>
    </w:p>
    <w:p>
      <w:r>
        <w:t>🔍 Key Clues: Elemental iron 3-6 mg/kg/day</w:t>
      </w:r>
    </w:p>
    <w:p>
      <w:r>
        <w:t>🩺 Nursing Action: Give between meals with vitamin C for absorption</w:t>
      </w:r>
    </w:p>
    <w:p>
      <w:r>
        <w:t>❌ Why Not Others: (a) Iron by injection as first-line always — not the best response for this situation; (b) The adult dose regardless of weight — not the best response for this situation; (c) 1 mg/kg once weekly only — not the best response for this situation.</w:t>
      </w:r>
    </w:p>
    <w:p>
      <w:r>
        <w:t>⚠️ Exam Trap: Continue iron after hemoglobin normalizes to fill stores</w:t>
      </w:r>
    </w:p>
    <w:p>
      <w:r>
        <w:t>⚡ 5-Second Recall: Treat with elemental iron doses</w:t>
      </w:r>
    </w:p>
    <w:p>
      <w:r>
        <w:t>Question: When a child takes oral iron, the nurse advises?</w:t>
      </w:r>
    </w:p>
    <w:p>
      <w:r>
        <w:t>(a) Doubling the dose if the child feels tired</w:t>
      </w:r>
    </w:p>
    <w:p>
      <w:r>
        <w:t>(b) Taking iron as prescribed with vitamin C, and noting that stools may darken (harmless)</w:t>
      </w:r>
    </w:p>
    <w:p>
      <w:r>
        <w:t>(c) Taking iron with tea and milk always</w:t>
      </w:r>
    </w:p>
    <w:p>
      <w:r>
        <w:t>(d) Stopping iron if stools darken</w:t>
      </w:r>
    </w:p>
    <w:p>
      <w:r>
        <w:t>Answer: b</w:t>
      </w:r>
    </w:p>
    <w:p>
      <w:r>
        <w:t>Solution: ✅ Correct Answer: b. Taking iron as prescribed with vitamin C, and noting that stools may darken (harmless).</w:t>
      </w:r>
    </w:p>
    <w:p>
      <w:r>
        <w:t>🧠 Clinical Rationale: Dark stools from iron are harmless and expected; iron is taken with vitamin C and apart from tea/milk for better absorption</w:t>
      </w:r>
    </w:p>
    <w:p>
      <w:r>
        <w:t>🔍 Key Clues: Dark stools are normal with iron</w:t>
      </w:r>
    </w:p>
    <w:p>
      <w:r>
        <w:t>🩺 Nursing Action: Give iron with vitamin C sources</w:t>
      </w:r>
    </w:p>
    <w:p>
      <w:r>
        <w:t>❌ Why Not Others: (a) Doubling the dose if the child feels tired — not the best response for this situation; (c) Taking iron with tea and milk always — not the best response for this situation; (d) Stopping iron if stools darken — not the best response for this situation.</w:t>
      </w:r>
    </w:p>
    <w:p>
      <w:r>
        <w:t>⚠️ Exam Trap: Report persistent vomiting or constipation problems</w:t>
      </w:r>
    </w:p>
    <w:p>
      <w:r>
        <w:t>⚡ 5-Second Recall: Educate about iron therapy</w:t>
      </w:r>
    </w:p>
    <w:p>
      <w:r>
        <w:t>Question: Iron deficiency anemia in childhood is prevented by?</w:t>
      </w:r>
    </w:p>
    <w:p>
      <w:r>
        <w:t>(a) Iron-rich complementary foods from 6 months, iron supplementation programs, delayed cow's milk introduction and deworming</w:t>
      </w:r>
    </w:p>
    <w:p>
      <w:r>
        <w:t>(b) Waiting until adolescence to address iron</w:t>
      </w:r>
    </w:p>
    <w:p>
      <w:r>
        <w:t>(c) Replacing breast milk with tea</w:t>
      </w:r>
    </w:p>
    <w:p>
      <w:r>
        <w:t>(d) Avoiding all iron-rich foods</w:t>
      </w:r>
    </w:p>
    <w:p>
      <w:r>
        <w:t>Answer: a</w:t>
      </w:r>
    </w:p>
    <w:p>
      <w:r>
        <w:t>Solution: ✅ Correct Answer: a. Iron-rich complementary foods from 6 months, iron supplementation programs, delayed cow's milk introduction and deworming.</w:t>
      </w:r>
    </w:p>
    <w:p>
      <w:r>
        <w:t>🧠 Clinical Rationale: Prevention includes iron-rich complementary foods, prophylactic iron per national programs, avoiding early cow's milk and treating hookworm</w:t>
      </w:r>
    </w:p>
    <w:p>
      <w:r>
        <w:t>🔍 Key Clues: Iron-rich foods + supplementation + avoid early cow's milk</w:t>
      </w:r>
    </w:p>
    <w:p>
      <w:r>
        <w:t>🩺 Nursing Action: Introduce iron-rich semi-solids at 6 months</w:t>
      </w:r>
    </w:p>
    <w:p>
      <w:r>
        <w:t>❌ Why Not Others: (b) Waiting until adolescence to address iron — not the best response for this situation; (c) Replacing breast milk with tea — not the best response for this situation; (d) Avoiding all iron-rich foods — not the best response for this situation.</w:t>
      </w:r>
    </w:p>
    <w:p>
      <w:r>
        <w:t>⚠️ Exam Trap: Deworming helps in endemic areas</w:t>
      </w:r>
    </w:p>
    <w:p>
      <w:r>
        <w:t>⚡ 5-Second Recall: Prevent with diet and supplementation</w:t>
      </w:r>
    </w:p>
    <w:p>
      <w:r>
        <w:t>Question: The nurse is teaching the parent about iron deficiency anemia features. Which statement by the parent indicates correct understanding?</w:t>
      </w:r>
    </w:p>
    <w:p>
      <w:r>
        <w:t>(a) Flushed skin with hyperactivity</w:t>
      </w:r>
    </w:p>
    <w:p>
      <w:r>
        <w:t>(b) Pallor, irritability, fatigue, poor appetite and microcytic hypochromic red cells</w:t>
      </w:r>
    </w:p>
    <w:p>
      <w:r>
        <w:t>(c) No symptoms in any child</w:t>
      </w:r>
    </w:p>
    <w:p>
      <w:r>
        <w:t>(d) Macrocytic cells with neurologic signs</w:t>
      </w:r>
    </w:p>
    <w:p>
      <w:r>
        <w:t>Answer: b</w:t>
      </w:r>
    </w:p>
    <w:p>
      <w:r>
        <w:t>Solution: ✅ Correct Answer: b. Pallor, irritability, fatigue, poor appetite and microcytic hypochromic red cells.</w:t>
      </w:r>
    </w:p>
    <w:p>
      <w:r>
        <w:t>🧠 Clinical Rationale: Iron deficiency causes pallor, irritability, fatigue, pica and microcytic hypochromic anemia — the most common nutritional anemia of childhood</w:t>
      </w:r>
    </w:p>
    <w:p>
      <w:r>
        <w:t>🩺 Nursing Action: Ask about pica (eating dirt/ice)</w:t>
      </w:r>
    </w:p>
    <w:p>
      <w:r>
        <w:t>❌ Why Not Others: (a) Flushed skin with hyperactivity — not the best response for this situation; (c) No symptoms in any child — not the best response for this situation; (d) Macrocytic cells with neurologic signs — not the best response for this situation.</w:t>
      </w:r>
    </w:p>
    <w:p>
      <w:r>
        <w:t>⚠️ Exam Trap: Confirm with hemoglobin and blood film</w:t>
      </w:r>
    </w:p>
    <w:p>
      <w:r>
        <w:t>⚡ 5-Second Recall: IDA = microcytic hypochromic</w:t>
      </w:r>
    </w:p>
    <w:p>
      <w:r>
        <w:t>Question: The nurse is teaching the parent about causes of iron deficiency in children. Which statement by the parent indicates correct understanding?</w:t>
      </w:r>
    </w:p>
    <w:p>
      <w:r>
        <w:t>(a) Introducing iron-fortified cereals</w:t>
      </w:r>
    </w:p>
    <w:p>
      <w:r>
        <w:t>(b) Breastfeeding for 6 months</w:t>
      </w:r>
    </w:p>
    <w:p>
      <w:r>
        <w:t>(c) Early introduction of cow's milk (before 1 year) replacing iron-rich foods</w:t>
      </w:r>
    </w:p>
    <w:p>
      <w:r>
        <w:t>(d) Giving vitamin C with meals</w:t>
      </w:r>
    </w:p>
    <w:p>
      <w:r>
        <w:t>Answer: c</w:t>
      </w:r>
    </w:p>
    <w:p>
      <w:r>
        <w:t>Solution: ✅ Correct Answer: c. Early introduction of cow's milk (before 1 year) replacing iron-rich foods.</w:t>
      </w:r>
    </w:p>
    <w:p>
      <w:r>
        <w:t>🧠 Clinical Rationale: Early cow's milk displaces iron-rich foods and can cause gut blood loss — a major cause of childhood IDA</w:t>
      </w:r>
    </w:p>
    <w:p>
      <w:r>
        <w:t>🩺 Nursing Action: Limit cow's milk to the recommended amount after 1 year</w:t>
      </w:r>
    </w:p>
    <w:p>
      <w:r>
        <w:t>❌ Why Not Others: (a) Introducing iron-fortified cereals — not the best response for this situation; (b) Breastfeeding for 6 months — not the best response for this situation; (d) Giving vitamin C with meals — not the best response for this situation.</w:t>
      </w:r>
    </w:p>
    <w:p>
      <w:r>
        <w:t>⚠️ Exam Trap: Offer iron-rich foods and vitamin C</w:t>
      </w:r>
    </w:p>
    <w:p>
      <w:r>
        <w:t>⚡ 5-Second Recall: Feeding practices drive IDA</w:t>
      </w:r>
    </w:p>
    <w:p>
      <w:r>
        <w:t>Question: The nurse is teaching the parent about iron treatment in children. Which statement by the parent indicates correct understanding?</w:t>
      </w:r>
    </w:p>
    <w:p>
      <w:r>
        <w:t>(a) Iron by injection as first-line always</w:t>
      </w:r>
    </w:p>
    <w:p>
      <w:r>
        <w:t>(b) 1 mg/kg once weekly only</w:t>
      </w:r>
    </w:p>
    <w:p>
      <w:r>
        <w:t>(c) The adult dose regardless of weight</w:t>
      </w:r>
    </w:p>
    <w:p>
      <w:r>
        <w:t>(d) 3-6 mg/kg/day of elemental iron, divided in 2-3 doses, with a response expected in weeks</w:t>
      </w:r>
    </w:p>
    <w:p>
      <w:r>
        <w:t>Answer: d</w:t>
      </w:r>
    </w:p>
    <w:p>
      <w:r>
        <w:t>Solution: ✅ Correct Answer: d. 3-6 mg/kg/day of elemental iron, divided in 2-3 doses, with a response expected in weeks.</w:t>
      </w:r>
    </w:p>
    <w:p>
      <w:r>
        <w:t>🧠 Clinical Rationale: Treatment uses elemental iron 3-6 mg/kg/day divided doses; hemoglobin rises over weeks and iron continues for months to replenish stores</w:t>
      </w:r>
    </w:p>
    <w:p>
      <w:r>
        <w:t>🩺 Nursing Action: Give between meals with vitamin C for absorption</w:t>
      </w:r>
    </w:p>
    <w:p>
      <w:r>
        <w:t>❌ Why Not Others: (a) Iron by injection as first-line always — not the best response for this situation; (b) 1 mg/kg once weekly only — not the best response for this situation; (c) The adult dose regardless of weight — not the best response for this situation.</w:t>
      </w:r>
    </w:p>
    <w:p>
      <w:r>
        <w:t>⚠️ Exam Trap: Continue iron after hemoglobin normalizes to fill stores</w:t>
      </w:r>
    </w:p>
    <w:p>
      <w:r>
        <w:t>⚡ 5-Second Recall: Treat with elemental iron doses</w:t>
      </w:r>
    </w:p>
    <w:p>
      <w:r>
        <w:t>Question: The nurse is teaching the parent about iron administration side effects. Which statement by the parent indicates correct understanding?</w:t>
      </w:r>
    </w:p>
    <w:p>
      <w:r>
        <w:t>(a) Doubling the dose if the child feels tired</w:t>
      </w:r>
    </w:p>
    <w:p>
      <w:r>
        <w:t>(b) Taking iron as prescribed with vitamin C, and noting that stools may darken (harmless)</w:t>
      </w:r>
    </w:p>
    <w:p>
      <w:r>
        <w:t>(c) Stopping iron if stools darken</w:t>
      </w:r>
    </w:p>
    <w:p>
      <w:r>
        <w:t>(d) Taking iron with tea and milk always</w:t>
      </w:r>
    </w:p>
    <w:p>
      <w:r>
        <w:t>Answer: b</w:t>
      </w:r>
    </w:p>
    <w:p>
      <w:r>
        <w:t>Solution: ✅ Correct Answer: b. Taking iron as prescribed with vitamin C, and noting that stools may darken (harmless).</w:t>
      </w:r>
    </w:p>
    <w:p>
      <w:r>
        <w:t>🧠 Clinical Rationale: Dark stools from iron are harmless and expected; iron is taken with vitamin C and apart from tea/milk for better absorption</w:t>
      </w:r>
    </w:p>
    <w:p>
      <w:r>
        <w:t>🩺 Nursing Action: Give iron with vitamin C sources</w:t>
      </w:r>
    </w:p>
    <w:p>
      <w:r>
        <w:t>❌ Why Not Others: (a) Doubling the dose if the child feels tired — not the best response for this situation; (c) Stopping iron if stools darken — not the best response for this situation; (d) Taking iron with tea and milk always — not the best response for this situation.</w:t>
      </w:r>
    </w:p>
    <w:p>
      <w:r>
        <w:t>⚠️ Exam Trap: Report persistent vomiting or constipation problems</w:t>
      </w:r>
    </w:p>
    <w:p>
      <w:r>
        <w:t>⚡ 5-Second Recall: Educate about iron therapy</w:t>
      </w:r>
    </w:p>
    <w:p>
      <w:r>
        <w:t>Question: The nurse is teaching the parent about iron deficiency prevention. Which statement by the parent indicates correct understanding?</w:t>
      </w:r>
    </w:p>
    <w:p>
      <w:r>
        <w:t>(a) Avoiding all iron-rich foods</w:t>
      </w:r>
    </w:p>
    <w:p>
      <w:r>
        <w:t>(b) Waiting until adolescence to address iron</w:t>
      </w:r>
    </w:p>
    <w:p>
      <w:r>
        <w:t>(c) Iron-rich complementary foods from 6 months, iron supplementation programs, delayed cow's milk introduction and deworming</w:t>
      </w:r>
    </w:p>
    <w:p>
      <w:r>
        <w:t>(d) Replacing breast milk with tea</w:t>
      </w:r>
    </w:p>
    <w:p>
      <w:r>
        <w:t>Answer: c</w:t>
      </w:r>
    </w:p>
    <w:p>
      <w:r>
        <w:t>Solution: ✅ Correct Answer: c. Iron-rich complementary foods from 6 months, iron supplementation programs, delayed cow's milk introduction and deworming.</w:t>
      </w:r>
    </w:p>
    <w:p>
      <w:r>
        <w:t>🧠 Clinical Rationale: Prevention includes iron-rich complementary foods, prophylactic iron per national programs, avoiding early cow's milk and treating hookworm</w:t>
      </w:r>
    </w:p>
    <w:p>
      <w:r>
        <w:t>🩺 Nursing Action: Introduce iron-rich semi-solids at 6 months</w:t>
      </w:r>
    </w:p>
    <w:p>
      <w:r>
        <w:t>❌ Why Not Others: (a) Avoiding all iron-rich foods — not the best response for this situation; (b) Waiting until adolescence to address iron — not the best response for this situation; (d) Replacing breast milk with tea — not the best response for this situation.</w:t>
      </w:r>
    </w:p>
    <w:p>
      <w:r>
        <w:t>⚠️ Exam Trap: Deworming helps in endemic areas</w:t>
      </w:r>
    </w:p>
    <w:p>
      <w:r>
        <w:t>⚡ 5-Second Recall: Prevent with diet and supplementation</w:t>
      </w:r>
    </w:p>
    <w:p>
      <w:r>
        <w:t>Question: A child needing care for iron deficiency anemia features is admitted to the pediatric unit. Which nursing action should the nurse perform FIRST?</w:t>
      </w:r>
    </w:p>
    <w:p>
      <w:r>
        <w:t>(a) Macrocytic cells with neurologic signs</w:t>
      </w:r>
    </w:p>
    <w:p>
      <w:r>
        <w:t>(b) Flushed skin with hyperactivity</w:t>
      </w:r>
    </w:p>
    <w:p>
      <w:r>
        <w:t>(c) Pallor, irritability, fatigue, poor appetite and microcytic hypochromic red cells</w:t>
      </w:r>
    </w:p>
    <w:p>
      <w:r>
        <w:t>(d) No symptoms in any child</w:t>
      </w:r>
    </w:p>
    <w:p>
      <w:r>
        <w:t>Answer: c</w:t>
      </w:r>
    </w:p>
    <w:p>
      <w:r>
        <w:t>Solution: ✅ Correct Answer: c. Pallor, irritability, fatigue, poor appetite and microcytic hypochromic red cells.</w:t>
      </w:r>
    </w:p>
    <w:p>
      <w:r>
        <w:t>🧠 Clinical Rationale: Iron deficiency causes pallor, irritability, fatigue, pica and microcytic hypochromic anemia — the most common nutritional anemia of childhood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pica (eating dirt/ice)</w:t>
      </w:r>
    </w:p>
    <w:p>
      <w:r>
        <w:t>❌ Why Not Others: (a) Macrocytic cells with neurologic signs — not the best response for this situation; (b) Flushed skin with hyperactivity — not the best response for this situation; (d) No symptoms in any child — not the best response for this situation.</w:t>
      </w:r>
    </w:p>
    <w:p>
      <w:r>
        <w:t>⚡ 5-Second Recall: IDA = microcytic hypochromic</w:t>
      </w:r>
    </w:p>
    <w:p>
      <w:r>
        <w:t>Question: A child needing care for causes of iron deficiency in children is admitted to the pediatric unit. Which nursing action should the nurse perform FIRST?</w:t>
      </w:r>
    </w:p>
    <w:p>
      <w:r>
        <w:t>(a) Giving vitamin C with meals</w:t>
      </w:r>
    </w:p>
    <w:p>
      <w:r>
        <w:t>(b) Introducing iron-fortified cereals</w:t>
      </w:r>
    </w:p>
    <w:p>
      <w:r>
        <w:t>(c) Early introduction of cow's milk (before 1 year) replacing iron-rich foods</w:t>
      </w:r>
    </w:p>
    <w:p>
      <w:r>
        <w:t>(d) Breastfeeding for 6 months</w:t>
      </w:r>
    </w:p>
    <w:p>
      <w:r>
        <w:t>Answer: c</w:t>
      </w:r>
    </w:p>
    <w:p>
      <w:r>
        <w:t>Solution: ✅ Correct Answer: c. Early introduction of cow's milk (before 1 year) replacing iron-rich foods.</w:t>
      </w:r>
    </w:p>
    <w:p>
      <w:r>
        <w:t>🧠 Clinical Rationale: Early cow's milk displaces iron-rich foods and can cause gut blood loss — a major cause of childhood IDA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Limit cow's milk to the recommended amount after 1 year</w:t>
      </w:r>
    </w:p>
    <w:p>
      <w:r>
        <w:t>❌ Why Not Others: (a) Giving vitamin C with meals — not the best response for this situation; (b) Introducing iron-fortified cereals — not the best response for this situation; (d) Breastfeeding for 6 months — not the best response for this situation.</w:t>
      </w:r>
    </w:p>
    <w:p>
      <w:r>
        <w:t>⚡ 5-Second Recall: Feeding practices drive IDA</w:t>
      </w:r>
    </w:p>
    <w:p>
      <w:r>
        <w:t>Question: A child needing care for iron treatment in children is admitted to the pediatric unit. Which nursing action should the nurse perform FIRST?</w:t>
      </w:r>
    </w:p>
    <w:p>
      <w:r>
        <w:t>(a) Iron by injection as first-line always</w:t>
      </w:r>
    </w:p>
    <w:p>
      <w:r>
        <w:t>(b) The adult dose regardless of weight</w:t>
      </w:r>
    </w:p>
    <w:p>
      <w:r>
        <w:t>(c) 3-6 mg/kg/day of elemental iron, divided in 2-3 doses, with a response expected in weeks</w:t>
      </w:r>
    </w:p>
    <w:p>
      <w:r>
        <w:t>(d) 1 mg/kg once weekly only</w:t>
      </w:r>
    </w:p>
    <w:p>
      <w:r>
        <w:t>Answer: c</w:t>
      </w:r>
    </w:p>
    <w:p>
      <w:r>
        <w:t>Solution: ✅ Correct Answer: c. 3-6 mg/kg/day of elemental iron, divided in 2-3 doses, with a response expected in weeks.</w:t>
      </w:r>
    </w:p>
    <w:p>
      <w:r>
        <w:t>🧠 Clinical Rationale: Treatment uses elemental iron 3-6 mg/kg/day divided doses; hemoglobin rises over weeks and iron continues for months to replenish stores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between meals with vitamin C for absorption</w:t>
      </w:r>
    </w:p>
    <w:p>
      <w:r>
        <w:t>❌ Why Not Others: (a) Iron by injection as first-line always — not the best response for this situation; (b) The adult dose regardless of weight — not the best response for this situation; (d) 1 mg/kg once weekly only — not the best response for this situation.</w:t>
      </w:r>
    </w:p>
    <w:p>
      <w:r>
        <w:t>⚡ 5-Second Recall: Treat with elemental iron doses</w:t>
      </w:r>
    </w:p>
    <w:p>
      <w:r>
        <w:t>Question: A child needing care for iron administration side effects is admitted to the pediatric unit. Which nursing action should the nurse perform FIRST?</w:t>
      </w:r>
    </w:p>
    <w:p>
      <w:r>
        <w:t>(a) Stopping iron if stools darken</w:t>
      </w:r>
    </w:p>
    <w:p>
      <w:r>
        <w:t>(b) Taking iron with tea and milk always</w:t>
      </w:r>
    </w:p>
    <w:p>
      <w:r>
        <w:t>(c) Taking iron as prescribed with vitamin C, and noting that stools may darken (harmless)</w:t>
      </w:r>
    </w:p>
    <w:p>
      <w:r>
        <w:t>(d) Doubling the dose if the child feels tired</w:t>
      </w:r>
    </w:p>
    <w:p>
      <w:r>
        <w:t>Answer: c</w:t>
      </w:r>
    </w:p>
    <w:p>
      <w:r>
        <w:t>Solution: ✅ Correct Answer: c. Taking iron as prescribed with vitamin C, and noting that stools may darken (harmless).</w:t>
      </w:r>
    </w:p>
    <w:p>
      <w:r>
        <w:t>🧠 Clinical Rationale: Dark stools from iron are harmless and expected; iron is taken with vitamin C and apart from tea/milk for better absorption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iron with vitamin C sources</w:t>
      </w:r>
    </w:p>
    <w:p>
      <w:r>
        <w:t>❌ Why Not Others: (a) Stopping iron if stools darken — not the best response for this situation; (b) Taking iron with tea and milk always — not the best response for this situation; (d) Doubling the dose if the child feels tired — not the best response for this situation.</w:t>
      </w:r>
    </w:p>
    <w:p>
      <w:r>
        <w:t>⚡ 5-Second Recall: Educate about iron therapy</w:t>
      </w:r>
    </w:p>
    <w:p>
      <w:r>
        <w:t>Question: A child needing care for iron deficiency prevention is admitted to the pediatric unit. Which nursing action should the nurse perform FIRST?</w:t>
      </w:r>
    </w:p>
    <w:p>
      <w:r>
        <w:t>(a) Waiting until adolescence to address iron</w:t>
      </w:r>
    </w:p>
    <w:p>
      <w:r>
        <w:t>(b) Iron-rich complementary foods from 6 months, iron supplementation programs, delayed cow's milk introduction and deworming</w:t>
      </w:r>
    </w:p>
    <w:p>
      <w:r>
        <w:t>(c) Avoiding all iron-rich foods</w:t>
      </w:r>
    </w:p>
    <w:p>
      <w:r>
        <w:t>(d) Replacing breast milk with tea</w:t>
      </w:r>
    </w:p>
    <w:p>
      <w:r>
        <w:t>Answer: b</w:t>
      </w:r>
    </w:p>
    <w:p>
      <w:r>
        <w:t>Solution: ✅ Correct Answer: b. Iron-rich complementary foods from 6 months, iron supplementation programs, delayed cow's milk introduction and deworming.</w:t>
      </w:r>
    </w:p>
    <w:p>
      <w:r>
        <w:t>🧠 Clinical Rationale: Prevention includes iron-rich complementary foods, prophylactic iron per national programs, avoiding early cow's milk and treating hookworm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Introduce iron-rich semi-solids at 6 months</w:t>
      </w:r>
    </w:p>
    <w:p>
      <w:r>
        <w:t>❌ Why Not Others: (a) Waiting until adolescence to address iron — not the best response for this situation; (c) Avoiding all iron-rich foods — not the best response for this situation; (d) Replacing breast milk with tea — not the best response for this situation.</w:t>
      </w:r>
    </w:p>
    <w:p>
      <w:r>
        <w:t>⚡ 5-Second Recall: Prevent with diet and supplementation</w:t>
      </w:r>
    </w:p>
    <w:p>
      <w:r>
        <w:t>Question: Which assessment finding in a child with iron deficiency anemia features is MOST concerning and requires immediate follow-up?</w:t>
      </w:r>
    </w:p>
    <w:p>
      <w:r>
        <w:t>(a) Flushed skin with hyperactivity</w:t>
      </w:r>
    </w:p>
    <w:p>
      <w:r>
        <w:t>(b) No symptoms in any child</w:t>
      </w:r>
    </w:p>
    <w:p>
      <w:r>
        <w:t>(c) Macrocytic cells with neurologic signs</w:t>
      </w:r>
    </w:p>
    <w:p>
      <w:r>
        <w:t>(d) Pallor, irritability, fatigue, poor appetite and microcytic hypochromic red cells</w:t>
      </w:r>
    </w:p>
    <w:p>
      <w:r>
        <w:t>Answer: d</w:t>
      </w:r>
    </w:p>
    <w:p>
      <w:r>
        <w:t>Solution: ✅ Correct Answer: d. Pallor, irritability, fatigue, poor appetite and microcytic hypochromic red cells.</w:t>
      </w:r>
    </w:p>
    <w:p>
      <w:r>
        <w:t>🧠 Clinical Rationale: Iron deficiency causes pallor, irritability, fatigue, pica and microcytic hypochromic anemia — the most common nutritional anemia of childhood</w:t>
      </w:r>
    </w:p>
    <w:p>
      <w:r>
        <w:t>🔍 Key Clues: Pallor + irritability + microcytic cells = IDA clues</w:t>
      </w:r>
    </w:p>
    <w:p>
      <w:r>
        <w:t>🩺 Nursing Action: Ask about pica (eating dirt/ice)</w:t>
      </w:r>
    </w:p>
    <w:p>
      <w:r>
        <w:t>❌ Why Not Others: (a) Flushed skin with hyperactivity — not the best response for this situation; (b) No symptoms in any child — not the best response for this situation; (c) Macrocytic cells with neurologic signs — not the best response for this situation.</w:t>
      </w:r>
    </w:p>
    <w:p>
      <w:r>
        <w:t>⚡ 5-Second Recall: IDA = microcytic hypochromic</w:t>
      </w:r>
    </w:p>
    <w:p>
      <w:r>
        <w:t>Question: Which assessment finding in a child with causes of iron deficiency in children is MOST concerning and requires immediate follow-up?</w:t>
      </w:r>
    </w:p>
    <w:p>
      <w:r>
        <w:t>(a) Introducing iron-fortified cereals</w:t>
      </w:r>
    </w:p>
    <w:p>
      <w:r>
        <w:t>(b) Early introduction of cow's milk (before 1 year) replacing iron-rich foods</w:t>
      </w:r>
    </w:p>
    <w:p>
      <w:r>
        <w:t>(c) Giving vitamin C with meals</w:t>
      </w:r>
    </w:p>
    <w:p>
      <w:r>
        <w:t>(d) Breastfeeding for 6 months</w:t>
      </w:r>
    </w:p>
    <w:p>
      <w:r>
        <w:t>Answer: b</w:t>
      </w:r>
    </w:p>
    <w:p>
      <w:r>
        <w:t>Solution: ✅ Correct Answer: b. Early introduction of cow's milk (before 1 year) replacing iron-rich foods.</w:t>
      </w:r>
    </w:p>
    <w:p>
      <w:r>
        <w:t>🧠 Clinical Rationale: Early cow's milk displaces iron-rich foods and can cause gut blood loss — a major cause of childhood IDA</w:t>
      </w:r>
    </w:p>
    <w:p>
      <w:r>
        <w:t>🔍 Key Clues: Cow's milk before 1 year = IDA risk</w:t>
      </w:r>
    </w:p>
    <w:p>
      <w:r>
        <w:t>🩺 Nursing Action: Limit cow's milk to the recommended amount after 1 year</w:t>
      </w:r>
    </w:p>
    <w:p>
      <w:r>
        <w:t>❌ Why Not Others: (a) Introducing iron-fortified cereals — not the best response for this situation; (c) Giving vitamin C with meals — not the best response for this situation; (d) Breastfeeding for 6 months — not the best response for this situation.</w:t>
      </w:r>
    </w:p>
    <w:p>
      <w:r>
        <w:t>⚡ 5-Second Recall: Feeding practices drive IDA</w:t>
      </w:r>
    </w:p>
    <w:p>
      <w:r>
        <w:t>Question: Which assessment finding in a child with iron treatment in children is MOST concerning and requires immediate follow-up?</w:t>
      </w:r>
    </w:p>
    <w:p>
      <w:r>
        <w:t>(a) The adult dose regardless of weight</w:t>
      </w:r>
    </w:p>
    <w:p>
      <w:r>
        <w:t>(b) Iron by injection as first-line always</w:t>
      </w:r>
    </w:p>
    <w:p>
      <w:r>
        <w:t>(c) 3-6 mg/kg/day of elemental iron, divided in 2-3 doses, with a response expected in weeks</w:t>
      </w:r>
    </w:p>
    <w:p>
      <w:r>
        <w:t>(d) 1 mg/kg once weekly only</w:t>
      </w:r>
    </w:p>
    <w:p>
      <w:r>
        <w:t>Answer: c</w:t>
      </w:r>
    </w:p>
    <w:p>
      <w:r>
        <w:t>Solution: ✅ Correct Answer: c. 3-6 mg/kg/day of elemental iron, divided in 2-3 doses, with a response expected in weeks.</w:t>
      </w:r>
    </w:p>
    <w:p>
      <w:r>
        <w:t>🧠 Clinical Rationale: Treatment uses elemental iron 3-6 mg/kg/day divided doses; hemoglobin rises over weeks and iron continues for months to replenish stores</w:t>
      </w:r>
    </w:p>
    <w:p>
      <w:r>
        <w:t>🔍 Key Clues: Elemental iron 3-6 mg/kg/day</w:t>
      </w:r>
    </w:p>
    <w:p>
      <w:r>
        <w:t>🩺 Nursing Action: Give between meals with vitamin C for absorption</w:t>
      </w:r>
    </w:p>
    <w:p>
      <w:r>
        <w:t>❌ Why Not Others: (a) The adult dose regardless of weight — not the best response for this situation; (b) Iron by injection as first-line always — not the best response for this situation; (d) 1 mg/kg once weekly only — not the best response for this situation.</w:t>
      </w:r>
    </w:p>
    <w:p>
      <w:r>
        <w:t>⚡ 5-Second Recall: Treat with elemental iron doses</w:t>
      </w:r>
    </w:p>
    <w:p>
      <w:r>
        <w:t>Question: Which assessment finding in a child with iron administration side effects is MOST concerning and requires immediate follow-up?</w:t>
      </w:r>
    </w:p>
    <w:p>
      <w:r>
        <w:t>(a) Taking iron with tea and milk always</w:t>
      </w:r>
    </w:p>
    <w:p>
      <w:r>
        <w:t>(b) Stopping iron if stools darken</w:t>
      </w:r>
    </w:p>
    <w:p>
      <w:r>
        <w:t>(c) Taking iron as prescribed with vitamin C, and noting that stools may darken (harmless)</w:t>
      </w:r>
    </w:p>
    <w:p>
      <w:r>
        <w:t>(d) Doubling the dose if the child feels tired</w:t>
      </w:r>
    </w:p>
    <w:p>
      <w:r>
        <w:t>Answer: c</w:t>
      </w:r>
    </w:p>
    <w:p>
      <w:r>
        <w:t>Solution: ✅ Correct Answer: c. Taking iron as prescribed with vitamin C, and noting that stools may darken (harmless).</w:t>
      </w:r>
    </w:p>
    <w:p>
      <w:r>
        <w:t>🧠 Clinical Rationale: Dark stools from iron are harmless and expected; iron is taken with vitamin C and apart from tea/milk for better absorption</w:t>
      </w:r>
    </w:p>
    <w:p>
      <w:r>
        <w:t>🔍 Key Clues: Dark stools are normal with iron</w:t>
      </w:r>
    </w:p>
    <w:p>
      <w:r>
        <w:t>🩺 Nursing Action: Give iron with vitamin C sources</w:t>
      </w:r>
    </w:p>
    <w:p>
      <w:r>
        <w:t>❌ Why Not Others: (a) Taking iron with tea and milk always — not the best response for this situation; (b) Stopping iron if stools darken — not the best response for this situation; (d) Doubling the dose if the child feels tired — not the best response for this situation.</w:t>
      </w:r>
    </w:p>
    <w:p>
      <w:r>
        <w:t>⚡ 5-Second Recall: Educate about iron therapy</w:t>
      </w:r>
    </w:p>
    <w:p>
      <w:r>
        <w:t>Question: Which assessment finding in a child with iron deficiency prevention is MOST concerning and requires immediate follow-up?</w:t>
      </w:r>
    </w:p>
    <w:p>
      <w:r>
        <w:t>(a) Replacing breast milk with tea</w:t>
      </w:r>
    </w:p>
    <w:p>
      <w:r>
        <w:t>(b) Avoiding all iron-rich foods</w:t>
      </w:r>
    </w:p>
    <w:p>
      <w:r>
        <w:t>(c) Iron-rich complementary foods from 6 months, iron supplementation programs, delayed cow's milk introduction and deworming</w:t>
      </w:r>
    </w:p>
    <w:p>
      <w:r>
        <w:t>(d) Waiting until adolescence to address iron</w:t>
      </w:r>
    </w:p>
    <w:p>
      <w:r>
        <w:t>Answer: c</w:t>
      </w:r>
    </w:p>
    <w:p>
      <w:r>
        <w:t>Solution: ✅ Correct Answer: c. Iron-rich complementary foods from 6 months, iron supplementation programs, delayed cow's milk introduction and deworming.</w:t>
      </w:r>
    </w:p>
    <w:p>
      <w:r>
        <w:t>🧠 Clinical Rationale: Prevention includes iron-rich complementary foods, prophylactic iron per national programs, avoiding early cow's milk and treating hookworm</w:t>
      </w:r>
    </w:p>
    <w:p>
      <w:r>
        <w:t>🔍 Key Clues: Iron-rich foods + supplementation + avoid early cow's milk</w:t>
      </w:r>
    </w:p>
    <w:p>
      <w:r>
        <w:t>🩺 Nursing Action: Introduce iron-rich semi-solids at 6 months</w:t>
      </w:r>
    </w:p>
    <w:p>
      <w:r>
        <w:t>❌ Why Not Others: (a) Replacing breast milk with tea — not the best response for this situation; (b) Avoiding all iron-rich foods — not the best response for this situation; (d) Waiting until adolescence to address iron — not the best response for this situation.</w:t>
      </w:r>
    </w:p>
    <w:p>
      <w:r>
        <w:t>⚡ 5-Second Recall: Prevent with diet and supplementation</w:t>
      </w:r>
    </w:p>
    <w:p>
      <w:r>
        <w:t>Question: The nurse demonstrates correct understanding of iron deficiency anemia features by identifying which response as appropriate?</w:t>
      </w:r>
    </w:p>
    <w:p>
      <w:r>
        <w:t>(a) Macrocytic cells with neurologic signs</w:t>
      </w:r>
    </w:p>
    <w:p>
      <w:r>
        <w:t>(b) No symptoms in any child</w:t>
      </w:r>
    </w:p>
    <w:p>
      <w:r>
        <w:t>(c) Flushed skin with hyperactivity</w:t>
      </w:r>
    </w:p>
    <w:p>
      <w:r>
        <w:t>(d) Pallor, irritability, fatigue, poor appetite and microcytic hypochromic red cells</w:t>
      </w:r>
    </w:p>
    <w:p>
      <w:r>
        <w:t>Answer: d</w:t>
      </w:r>
    </w:p>
    <w:p>
      <w:r>
        <w:t>Solution: ✅ Correct Answer: d. Pallor, irritability, fatigue, poor appetite and microcytic hypochromic red cells.</w:t>
      </w:r>
    </w:p>
    <w:p>
      <w:r>
        <w:t>🧠 Clinical Rationale: Iron deficiency causes pallor, irritability, fatigue, pica and microcytic hypochromic anemia — the most common nutritional anemia of childhood</w:t>
      </w:r>
    </w:p>
    <w:p>
      <w:r>
        <w:t>🩺 Nursing Action: Ask about pica (eating dirt/ice)</w:t>
      </w:r>
    </w:p>
    <w:p>
      <w:r>
        <w:t>❌ Why Not Others: (a) Macrocytic cells with neurologic signs — not the best response for this situation; (b) No symptoms in any child — not the best response for this situation; (c) Flushed skin with hyperactivity — not the best response for this situation.</w:t>
      </w:r>
    </w:p>
    <w:p>
      <w:r>
        <w:t>⚡ 5-Second Recall: IDA = microcytic hypochromic</w:t>
      </w:r>
    </w:p>
    <w:p>
      <w:r>
        <w:t>Question: The nurse demonstrates correct understanding of causes of iron deficiency in children by identifying which response as appropriate?</w:t>
      </w:r>
    </w:p>
    <w:p>
      <w:r>
        <w:t>(a) Early introduction of cow's milk (before 1 year) replacing iron-rich foods</w:t>
      </w:r>
    </w:p>
    <w:p>
      <w:r>
        <w:t>(b) Giving vitamin C with meals</w:t>
      </w:r>
    </w:p>
    <w:p>
      <w:r>
        <w:t>(c) Breastfeeding for 6 months</w:t>
      </w:r>
    </w:p>
    <w:p>
      <w:r>
        <w:t>(d) Introducing iron-fortified cereals</w:t>
      </w:r>
    </w:p>
    <w:p>
      <w:r>
        <w:t>Answer: a</w:t>
      </w:r>
    </w:p>
    <w:p>
      <w:r>
        <w:t>Solution: ✅ Correct Answer: a. Early introduction of cow's milk (before 1 year) replacing iron-rich foods.</w:t>
      </w:r>
    </w:p>
    <w:p>
      <w:r>
        <w:t>🧠 Clinical Rationale: Early cow's milk displaces iron-rich foods and can cause gut blood loss — a major cause of childhood IDA</w:t>
      </w:r>
    </w:p>
    <w:p>
      <w:r>
        <w:t>🩺 Nursing Action: Limit cow's milk to the recommended amount after 1 year</w:t>
      </w:r>
    </w:p>
    <w:p>
      <w:r>
        <w:t>❌ Why Not Others: (b) Giving vitamin C with meals — not the best response for this situation; (c) Breastfeeding for 6 months — not the best response for this situation; (d) Introducing iron-fortified cereals — not the best response for this situation.</w:t>
      </w:r>
    </w:p>
    <w:p>
      <w:r>
        <w:t>⚡ 5-Second Recall: Feeding practices drive IDA</w:t>
      </w:r>
    </w:p>
    <w:p>
      <w:r>
        <w:t>Question: The nurse demonstrates correct understanding of iron treatment in children by identifying which response as appropriate?</w:t>
      </w:r>
    </w:p>
    <w:p>
      <w:r>
        <w:t>(a) 3-6 mg/kg/day of elemental iron, divided in 2-3 doses, with a response expected in weeks</w:t>
      </w:r>
    </w:p>
    <w:p>
      <w:r>
        <w:t>(b) 1 mg/kg once weekly only</w:t>
      </w:r>
    </w:p>
    <w:p>
      <w:r>
        <w:t>(c) Iron by injection as first-line always</w:t>
      </w:r>
    </w:p>
    <w:p>
      <w:r>
        <w:t>(d) The adult dose regardless of weight</w:t>
      </w:r>
    </w:p>
    <w:p>
      <w:r>
        <w:t>Answer: a</w:t>
      </w:r>
    </w:p>
    <w:p>
      <w:r>
        <w:t>Solution: ✅ Correct Answer: a. 3-6 mg/kg/day of elemental iron, divided in 2-3 doses, with a response expected in weeks.</w:t>
      </w:r>
    </w:p>
    <w:p>
      <w:r>
        <w:t>🧠 Clinical Rationale: Treatment uses elemental iron 3-6 mg/kg/day divided doses; hemoglobin rises over weeks and iron continues for months to replenish stores</w:t>
      </w:r>
    </w:p>
    <w:p>
      <w:r>
        <w:t>🩺 Nursing Action: Give between meals with vitamin C for absorption</w:t>
      </w:r>
    </w:p>
    <w:p>
      <w:r>
        <w:t>❌ Why Not Others: (b) 1 mg/kg once weekly only — not the best response for this situation; (c) Iron by injection as first-line always — not the best response for this situation; (d) The adult dose regardless of weight — not the best response for this situation.</w:t>
      </w:r>
    </w:p>
    <w:p>
      <w:r>
        <w:t>⚡ 5-Second Recall: Treat with elemental iron doses</w:t>
      </w:r>
    </w:p>
    <w:p>
      <w:r>
        <w:t>Question: The nurse demonstrates correct understanding of iron administration side effects by identifying which response as appropriate?</w:t>
      </w:r>
    </w:p>
    <w:p>
      <w:r>
        <w:t>(a) Doubling the dose if the child feels tired</w:t>
      </w:r>
    </w:p>
    <w:p>
      <w:r>
        <w:t>(b) Stopping iron if stools darken</w:t>
      </w:r>
    </w:p>
    <w:p>
      <w:r>
        <w:t>(c) Taking iron with tea and milk always</w:t>
      </w:r>
    </w:p>
    <w:p>
      <w:r>
        <w:t>(d) Taking iron as prescribed with vitamin C, and noting that stools may darken (harmless)</w:t>
      </w:r>
    </w:p>
    <w:p>
      <w:r>
        <w:t>Answer: d</w:t>
      </w:r>
    </w:p>
    <w:p>
      <w:r>
        <w:t>Solution: ✅ Correct Answer: d. Taking iron as prescribed with vitamin C, and noting that stools may darken (harmless).</w:t>
      </w:r>
    </w:p>
    <w:p>
      <w:r>
        <w:t>🧠 Clinical Rationale: Dark stools from iron are harmless and expected; iron is taken with vitamin C and apart from tea/milk for better absorption</w:t>
      </w:r>
    </w:p>
    <w:p>
      <w:r>
        <w:t>🩺 Nursing Action: Give iron with vitamin C sources</w:t>
      </w:r>
    </w:p>
    <w:p>
      <w:r>
        <w:t>❌ Why Not Others: (a) Doubling the dose if the child feels tired — not the best response for this situation; (b) Stopping iron if stools darken — not the best response for this situation; (c) Taking iron with tea and milk always — not the best response for this situation.</w:t>
      </w:r>
    </w:p>
    <w:p>
      <w:r>
        <w:t>⚡ 5-Second Recall: Educate about iron therapy</w:t>
      </w:r>
    </w:p>
    <w:p>
      <w:r>
        <w:t>Question: The nurse demonstrates correct understanding of iron deficiency prevention by identifying which response as appropriate?</w:t>
      </w:r>
    </w:p>
    <w:p>
      <w:r>
        <w:t>(a) Avoiding all iron-rich foods</w:t>
      </w:r>
    </w:p>
    <w:p>
      <w:r>
        <w:t>(b) Replacing breast milk with tea</w:t>
      </w:r>
    </w:p>
    <w:p>
      <w:r>
        <w:t>(c) Iron-rich complementary foods from 6 months, iron supplementation programs, delayed cow's milk introduction and deworming</w:t>
      </w:r>
    </w:p>
    <w:p>
      <w:r>
        <w:t>(d) Waiting until adolescence to address iron</w:t>
      </w:r>
    </w:p>
    <w:p>
      <w:r>
        <w:t>Answer: c</w:t>
      </w:r>
    </w:p>
    <w:p>
      <w:r>
        <w:t>Solution: ✅ Correct Answer: c. Iron-rich complementary foods from 6 months, iron supplementation programs, delayed cow's milk introduction and deworming.</w:t>
      </w:r>
    </w:p>
    <w:p>
      <w:r>
        <w:t>🧠 Clinical Rationale: Prevention includes iron-rich complementary foods, prophylactic iron per national programs, avoiding early cow's milk and treating hookworm</w:t>
      </w:r>
    </w:p>
    <w:p>
      <w:r>
        <w:t>🩺 Nursing Action: Introduce iron-rich semi-solids at 6 months</w:t>
      </w:r>
    </w:p>
    <w:p>
      <w:r>
        <w:t>❌ Why Not Others: (a) Avoiding all iron-rich foods — not the best response for this situation; (b) Replacing breast milk with tea — not the best response for this situation; (d) Waiting until adolescence to address iron — not the best response for this situation.</w:t>
      </w:r>
    </w:p>
    <w:p>
      <w:r>
        <w:t>⚡ 5-Second Recall: Prevent with diet and supplementation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