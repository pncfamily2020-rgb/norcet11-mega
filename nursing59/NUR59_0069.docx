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Blood pressure readings above which value are classified as hypertension in a general adult?</w:t>
      </w:r>
    </w:p>
    <w:p>
      <w:r>
        <w:t>(a) 140/90 mm Hg or higher on repeated measurement</w:t>
      </w:r>
    </w:p>
    <w:p>
      <w:r>
        <w:t>(b) 100/60 mm Hg at rest</w:t>
      </w:r>
    </w:p>
    <w:p>
      <w:r>
        <w:t>(c) 160/100 mm Hg only with symptoms</w:t>
      </w:r>
    </w:p>
    <w:p>
      <w:r>
        <w:t>(d) 120/80 mm Hg exactly once</w:t>
      </w:r>
    </w:p>
    <w:p>
      <w:r>
        <w:t>Answer: a</w:t>
      </w:r>
    </w:p>
    <w:p>
      <w:r>
        <w:t>Solution: ✅ Correct Answer: a.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🔍 Key Clues: 140/90 = hypertension threshold</w:t>
      </w:r>
    </w:p>
    <w:p>
      <w:r>
        <w:t>🩺 Nursing Action: Confirm high readings on more than one occasion</w:t>
      </w:r>
    </w:p>
    <w:p>
      <w:r>
        <w:t>❌ Why Not Others: (b) 100/60 mm Hg at rest — not the best response for this situation; (c) 160/100 mm Hg only with symptoms — not the best response for this situation; (d) 120/80 mm Hg exactly once — not the best response for this situation.</w:t>
      </w:r>
    </w:p>
    <w:p>
      <w:r>
        <w:t>⚠️ Exam Trap: Stage and treat hypertension according to the current guidelines</w:t>
      </w:r>
    </w:p>
    <w:p>
      <w:r>
        <w:t>⚡ 5-Second Recall: Sustained 140/90 = hypertension</w:t>
      </w:r>
    </w:p>
    <w:p>
      <w:r>
        <w:t>Question: Why is hypertension called the silent killer?</w:t>
      </w:r>
    </w:p>
    <w:p>
      <w:r>
        <w:t>(a) It kills only during sleep with loud warning signs</w:t>
      </w:r>
    </w:p>
    <w:p>
      <w:r>
        <w:t>(b) It always produces loud ringing in the ears</w:t>
      </w:r>
    </w:p>
    <w:p>
      <w:r>
        <w:t>(c) It produces visible swelling within one day</w:t>
      </w:r>
    </w:p>
    <w:p>
      <w:r>
        <w:t>(d) It usually causes no symptoms until organ damage develops</w:t>
      </w:r>
    </w:p>
    <w:p>
      <w:r>
        <w:t>Answer: d</w:t>
      </w:r>
    </w:p>
    <w:p>
      <w:r>
        <w:t>Solution: ✅ Correct Answer: d. It usually causes no symptoms until organ damage develops.</w:t>
      </w:r>
    </w:p>
    <w:p>
      <w:r>
        <w:t>🧠 Clinical Rationale: Most hypertensive patients feel well while the elevated pressure silently damages the heart, brain, kidneys and eyes — hence silent killer</w:t>
      </w:r>
    </w:p>
    <w:p>
      <w:r>
        <w:t>🔍 Key Clues: No symptoms until target organs suffer</w:t>
      </w:r>
    </w:p>
    <w:p>
      <w:r>
        <w:t>🩺 Nursing Action: Screen blood pressure at every encounter</w:t>
      </w:r>
    </w:p>
    <w:p>
      <w:r>
        <w:t>❌ Why Not Others: (a) It kills only during sleep with loud warning signs — not the best response for this situation; (b) It always produces loud ringing in the ears — not the best response for this situation; (c) It produces visible swelling within one day — not the best response for this situation.</w:t>
      </w:r>
    </w:p>
    <w:p>
      <w:r>
        <w:t>⚠️ Exam Trap: Uncontrolled hypertension causes stroke, MI, renal failure and retinopathy</w:t>
      </w:r>
    </w:p>
    <w:p>
      <w:r>
        <w:t>⚡ 5-Second Recall: Hypertension damages silently</w:t>
      </w:r>
    </w:p>
    <w:p>
      <w:r>
        <w:t>Question: Which factors increase the risk of developing essential (primary) hypertension?</w:t>
      </w:r>
    </w:p>
    <w:p>
      <w:r>
        <w:t>(a) Regular aerobic exercise with a balanced diet</w:t>
      </w:r>
    </w:p>
    <w:p>
      <w:r>
        <w:t>(b) Low body weight with normal activity levels</w:t>
      </w:r>
    </w:p>
    <w:p>
      <w:r>
        <w:t>(c) Obesity, high sodium intake, physical inactivity, stress and family history</w:t>
      </w:r>
    </w:p>
    <w:p>
      <w:r>
        <w:t>(d) Absence of any family history of hypertension</w:t>
      </w:r>
    </w:p>
    <w:p>
      <w:r>
        <w:t>Answer: c</w:t>
      </w:r>
    </w:p>
    <w:p>
      <w:r>
        <w:t>Solution: ✅ Correct Answer: c. Obesity, high sodium intake, physical inactivity, stress and family history.</w:t>
      </w:r>
    </w:p>
    <w:p>
      <w:r>
        <w:t>🧠 Clinical Rationale: Obesity, excess salt, inactivity, stress, alcohol and heredity drive essential hypertension — the most common type</w:t>
      </w:r>
    </w:p>
    <w:p>
      <w:r>
        <w:t>🔍 Key Clues: Modifiable risks = weight, salt, activity, stress</w:t>
      </w:r>
    </w:p>
    <w:p>
      <w:r>
        <w:t>🩺 Nursing Action: DASH diet and exercise lower blood pressure</w:t>
      </w:r>
    </w:p>
    <w:p>
      <w:r>
        <w:t>❌ Why Not Others: (a) Regular aerobic exercise with a balanced diet — not the best response for this situation; (b) Low body weight with normal activity levels — not the best response for this situation; (d) Absence of any family history of hypertension — not the best response for this situation.</w:t>
      </w:r>
    </w:p>
    <w:p>
      <w:r>
        <w:t>⚠️ Exam Trap: Salt sensitivity is pronounced in some populations</w:t>
      </w:r>
    </w:p>
    <w:p>
      <w:r>
        <w:t>⚡ 5-Second Recall: Lifestyle drives primary hypertension</w:t>
      </w:r>
    </w:p>
    <w:p>
      <w:r>
        <w:t>Question: Which technique produces an accurate blood pressure reading?</w:t>
      </w:r>
    </w:p>
    <w:p>
      <w:r>
        <w:t>(a) Use the correct cuff size with the arm supported at heart level and no recent caffeine or smoking</w:t>
      </w:r>
    </w:p>
    <w:p>
      <w:r>
        <w:t>(b) Measure immediately after the patient runs up the stairs</w:t>
      </w:r>
    </w:p>
    <w:p>
      <w:r>
        <w:t>(c) Take the reading through a thick shirt sleeve for convenience</w:t>
      </w:r>
    </w:p>
    <w:p>
      <w:r>
        <w:t>(d) Use a small cuff on a large arm to get a reading quickly</w:t>
      </w:r>
    </w:p>
    <w:p>
      <w:r>
        <w:t>Answer: a</w:t>
      </w:r>
    </w:p>
    <w:p>
      <w:r>
        <w:t>Solution: ✅ Correct Answer: a. Use the correct cuff size with the arm supported at heart level and no recent caffeine or smoking.</w:t>
      </w:r>
    </w:p>
    <w:p>
      <w:r>
        <w:t>🧠 Clinical Rationale: An appropriately sized cuff on a supported arm at heart level, after rest and without stimulants, gives accurate readings</w:t>
      </w:r>
    </w:p>
    <w:p>
      <w:r>
        <w:t>🔍 Key Clues: Correct cuff and position = accurate BP</w:t>
      </w:r>
    </w:p>
    <w:p>
      <w:r>
        <w:t>🩺 Nursing Action: Use the larger cuff for larger arms — a small cuff falsely raises readings</w:t>
      </w:r>
    </w:p>
    <w:p>
      <w:r>
        <w:t>🛡️ Safety Link: Maintain strict asepsis; verify patient identity (two identifiers) before starting 🛡️</w:t>
      </w:r>
    </w:p>
    <w:p>
      <w:r>
        <w:t>❌ Why Not Others: (b) Measure immediately after the patient runs up the stairs — not the best response for this situation; (c) Take the reading through a thick shirt sleeve for convenience — not the best response for this situation; (d) Use a small cuff on a large arm to get a reading quickly — not the best response for this situation.</w:t>
      </w:r>
    </w:p>
    <w:p>
      <w:r>
        <w:t>⚠️ Exam Trap: Rest 5 minutes before measuring</w:t>
      </w:r>
    </w:p>
    <w:p>
      <w:r>
        <w:t>⚡ 5-Second Recall: Correct cuff size and arm position matter</w:t>
      </w:r>
    </w:p>
    <w:p>
      <w:r>
        <w:t>Question: A patient asks the nurse about hypertension definition. Which response by the nurse is correct?</w:t>
      </w:r>
    </w:p>
    <w:p>
      <w:r>
        <w:t>(a) 120/80 mm Hg exactly once</w:t>
      </w:r>
    </w:p>
    <w:p>
      <w:r>
        <w:t>(b) 140/90 mm Hg or higher on repeated measurement</w:t>
      </w:r>
    </w:p>
    <w:p>
      <w:r>
        <w:t>(c) 160/100 mm Hg only with symptoms</w:t>
      </w:r>
    </w:p>
    <w:p>
      <w:r>
        <w:t>(d) 100/60 mm Hg at rest</w:t>
      </w:r>
    </w:p>
    <w:p>
      <w:r>
        <w:t>Answer: b</w:t>
      </w:r>
    </w:p>
    <w:p>
      <w:r>
        <w:t>Solution: ✅ Correct Answer: b.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🩺 Nursing Action: Confirm high readings on more than one occasion</w:t>
      </w:r>
    </w:p>
    <w:p>
      <w:r>
        <w:t>❌ Why Not Others: (a) 120/80 mm Hg exactly once — not the best response for this situation; (c) 160/100 mm Hg only with symptoms — not the best response for this situation; (d) 100/60 mm Hg at rest — not the best response for this situation.</w:t>
      </w:r>
    </w:p>
    <w:p>
      <w:r>
        <w:t>⚠️ Exam Trap: Stage and treat hypertension according to the current guidelines</w:t>
      </w:r>
    </w:p>
    <w:p>
      <w:r>
        <w:t>⚡ 5-Second Recall: Sustained 140/90 = hypertension</w:t>
      </w:r>
    </w:p>
    <w:p>
      <w:r>
        <w:t>Question: A patient asks the nurse about hypertension silent killer. Which response by the nurse is correct?</w:t>
      </w:r>
    </w:p>
    <w:p>
      <w:r>
        <w:t>(a) It always produces loud ringing in the ears</w:t>
      </w:r>
    </w:p>
    <w:p>
      <w:r>
        <w:t>(b) It produces visible swelling within one day</w:t>
      </w:r>
    </w:p>
    <w:p>
      <w:r>
        <w:t>(c) It kills only during sleep with loud warning signs</w:t>
      </w:r>
    </w:p>
    <w:p>
      <w:r>
        <w:t>(d) It usually causes no symptoms until organ damage develops</w:t>
      </w:r>
    </w:p>
    <w:p>
      <w:r>
        <w:t>Answer: d</w:t>
      </w:r>
    </w:p>
    <w:p>
      <w:r>
        <w:t>Solution: ✅ Correct Answer: d. It usually causes no symptoms until organ damage develops.</w:t>
      </w:r>
    </w:p>
    <w:p>
      <w:r>
        <w:t>🧠 Clinical Rationale: Most hypertensive patients feel well while the elevated pressure silently damages the heart, brain, kidneys and eyes — hence silent killer</w:t>
      </w:r>
    </w:p>
    <w:p>
      <w:r>
        <w:t>🩺 Nursing Action: Screen blood pressure at every encounter</w:t>
      </w:r>
    </w:p>
    <w:p>
      <w:r>
        <w:t>❌ Why Not Others: (a) It always produces loud ringing in the ears — not the best response for this situation; (b) It produces visible swelling within one day — not the best response for this situation; (c) It kills only during sleep with loud warning signs — not the best response for this situation.</w:t>
      </w:r>
    </w:p>
    <w:p>
      <w:r>
        <w:t>⚠️ Exam Trap: Uncontrolled hypertension causes stroke, MI, renal failure and retinopathy</w:t>
      </w:r>
    </w:p>
    <w:p>
      <w:r>
        <w:t>⚡ 5-Second Recall: Hypertension damages silently</w:t>
      </w:r>
    </w:p>
    <w:p>
      <w:r>
        <w:t>Question: A patient asks the nurse about essential hypertension risk factors. Which response by the nurse is correct?</w:t>
      </w:r>
    </w:p>
    <w:p>
      <w:r>
        <w:t>(a) Low body weight with normal activity levels</w:t>
      </w:r>
    </w:p>
    <w:p>
      <w:r>
        <w:t>(b) Obesity, high sodium intake, physical inactivity, stress and family history</w:t>
      </w:r>
    </w:p>
    <w:p>
      <w:r>
        <w:t>(c) Regular aerobic exercise with a balanced diet</w:t>
      </w:r>
    </w:p>
    <w:p>
      <w:r>
        <w:t>(d) Absence of any family history of hypertension</w:t>
      </w:r>
    </w:p>
    <w:p>
      <w:r>
        <w:t>Answer: b</w:t>
      </w:r>
    </w:p>
    <w:p>
      <w:r>
        <w:t>Solution: ✅ Correct Answer: b. Obesity, high sodium intake, physical inactivity, stress and family history.</w:t>
      </w:r>
    </w:p>
    <w:p>
      <w:r>
        <w:t>🧠 Clinical Rationale: Obesity, excess salt, inactivity, stress, alcohol and heredity drive essential hypertension — the most common type</w:t>
      </w:r>
    </w:p>
    <w:p>
      <w:r>
        <w:t>🩺 Nursing Action: DASH diet and exercise lower blood pressure</w:t>
      </w:r>
    </w:p>
    <w:p>
      <w:r>
        <w:t>❌ Why Not Others: (a) Low body weight with normal activity levels — not the best response for this situation; (c) Regular aerobic exercise with a balanced diet — not the best response for this situation; (d) Absence of any family history of hypertension — not the best response for this situation.</w:t>
      </w:r>
    </w:p>
    <w:p>
      <w:r>
        <w:t>⚠️ Exam Trap: Salt sensitivity is pronounced in some populations</w:t>
      </w:r>
    </w:p>
    <w:p>
      <w:r>
        <w:t>⚡ 5-Second Recall: Lifestyle drives primary hypertension</w:t>
      </w:r>
    </w:p>
    <w:p>
      <w:r>
        <w:t>Question: The nurse is teaching a patient about blood pressure measurement technique. Which statement by the patient indicates correct understanding?</w:t>
      </w:r>
    </w:p>
    <w:p>
      <w:r>
        <w:t>(a) Take the reading through a thick shirt sleeve for convenience</w:t>
      </w:r>
    </w:p>
    <w:p>
      <w:r>
        <w:t>(b) Use a small cuff on a large arm to get a reading quickly</w:t>
      </w:r>
    </w:p>
    <w:p>
      <w:r>
        <w:t>(c) Use the correct cuff size with the arm supported at heart level and no recent caffeine or smoking</w:t>
      </w:r>
    </w:p>
    <w:p>
      <w:r>
        <w:t>(d) Measure immediately after the patient runs up the stairs</w:t>
      </w:r>
    </w:p>
    <w:p>
      <w:r>
        <w:t>Answer: c</w:t>
      </w:r>
    </w:p>
    <w:p>
      <w:r>
        <w:t>Solution: ✅ Correct Answer: c. Use the correct cuff size with the arm supported at heart level and no recent caffeine or smoking.</w:t>
      </w:r>
    </w:p>
    <w:p>
      <w:r>
        <w:t>🧠 Clinical Rationale: An appropriately sized cuff on a supported arm at heart level, after rest and without stimulants, gives accurate readings</w:t>
      </w:r>
    </w:p>
    <w:p>
      <w:r>
        <w:t>🩺 Nursing Action: Use the larger cuff for larger arms — a small cuff falsely raises readings</w:t>
      </w:r>
    </w:p>
    <w:p>
      <w:r>
        <w:t>🛡️ Safety Link: Maintain strict asepsis; verify patient identity (two identifiers) before starting 🛡️</w:t>
      </w:r>
    </w:p>
    <w:p>
      <w:r>
        <w:t>❌ Why Not Others: (a) Take the reading through a thick shirt sleeve for convenience — not the best response for this situation; (b) Use a small cuff on a large arm to get a reading quickly — not the best response for this situation; (d) Measure immediately after the patient runs up the stairs — not the best response for this situation.</w:t>
      </w:r>
    </w:p>
    <w:p>
      <w:r>
        <w:t>⚠️ Exam Trap: Rest 5 minutes before measuring</w:t>
      </w:r>
    </w:p>
    <w:p>
      <w:r>
        <w:t>⚡ 5-Second Recall: Correct cuff size and arm position matter</w:t>
      </w:r>
    </w:p>
    <w:p>
      <w:r>
        <w:t>Question: Which statement about hypertension definition is correct?</w:t>
      </w:r>
    </w:p>
    <w:p>
      <w:r>
        <w:t>(a) 160/100 mm Hg only with symptoms</w:t>
      </w:r>
    </w:p>
    <w:p>
      <w:r>
        <w:t>(b) 100/60 mm Hg at rest</w:t>
      </w:r>
    </w:p>
    <w:p>
      <w:r>
        <w:t>(c) 120/80 mm Hg exactly once</w:t>
      </w:r>
    </w:p>
    <w:p>
      <w:r>
        <w:t>(d) 140/90 mm Hg or higher on repeated measurement</w:t>
      </w:r>
    </w:p>
    <w:p>
      <w:r>
        <w:t>Answer: d</w:t>
      </w:r>
    </w:p>
    <w:p>
      <w:r>
        <w:t>Solution: ✅ Correct Answer: d.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🩺 Nursing Action: Confirm high readings on more than one occasion</w:t>
      </w:r>
    </w:p>
    <w:p>
      <w:r>
        <w:t>❌ Why Not Others: (a) 160/100 mm Hg only with symptoms — not the best response for this situation; (b) 100/60 mm Hg at rest — not the best response for this situation; (c) 120/80 mm Hg exactly once — not the best response for this situation.</w:t>
      </w:r>
    </w:p>
    <w:p>
      <w:r>
        <w:t>⚡ 5-Second Recall: Sustained 140/90 = hypertension</w:t>
      </w:r>
    </w:p>
    <w:p>
      <w:r>
        <w:t>Question: Which statement about hypertension silent killer is correct?</w:t>
      </w:r>
    </w:p>
    <w:p>
      <w:r>
        <w:t>(a) It always produces loud ringing in the ears</w:t>
      </w:r>
    </w:p>
    <w:p>
      <w:r>
        <w:t>(b) It produces visible swelling within one day</w:t>
      </w:r>
    </w:p>
    <w:p>
      <w:r>
        <w:t>(c) It kills only during sleep with loud warning signs</w:t>
      </w:r>
    </w:p>
    <w:p>
      <w:r>
        <w:t>(d) It usually causes no symptoms until organ damage develops</w:t>
      </w:r>
    </w:p>
    <w:p>
      <w:r>
        <w:t>Answer: d</w:t>
      </w:r>
    </w:p>
    <w:p>
      <w:r>
        <w:t>Solution: ✅ Correct Answer: d. It usually causes no symptoms until organ damage develops.</w:t>
      </w:r>
    </w:p>
    <w:p>
      <w:r>
        <w:t>🧠 Clinical Rationale: Most hypertensive patients feel well while the elevated pressure silently damages the heart, brain, kidneys and eyes — hence silent killer</w:t>
      </w:r>
    </w:p>
    <w:p>
      <w:r>
        <w:t>🩺 Nursing Action: Screen blood pressure at every encounter</w:t>
      </w:r>
    </w:p>
    <w:p>
      <w:r>
        <w:t>❌ Why Not Others: (a) It always produces loud ringing in the ears — not the best response for this situation; (b) It produces visible swelling within one day — not the best response for this situation; (c) It kills only during sleep with loud warning signs — not the best response for this situation.</w:t>
      </w:r>
    </w:p>
    <w:p>
      <w:r>
        <w:t>⚡ 5-Second Recall: Hypertension damages silently</w:t>
      </w:r>
    </w:p>
    <w:p>
      <w:r>
        <w:t>Question: Which statement about essential hypertension risk factors is correct?</w:t>
      </w:r>
    </w:p>
    <w:p>
      <w:r>
        <w:t>(a) Regular aerobic exercise with a balanced diet</w:t>
      </w:r>
    </w:p>
    <w:p>
      <w:r>
        <w:t>(b) Low body weight with normal activity levels</w:t>
      </w:r>
    </w:p>
    <w:p>
      <w:r>
        <w:t>(c) Obesity, high sodium intake, physical inactivity, stress and family history</w:t>
      </w:r>
    </w:p>
    <w:p>
      <w:r>
        <w:t>(d) Absence of any family history of hypertension</w:t>
      </w:r>
    </w:p>
    <w:p>
      <w:r>
        <w:t>Answer: c</w:t>
      </w:r>
    </w:p>
    <w:p>
      <w:r>
        <w:t>Solution: ✅ Correct Answer: c. Obesity, high sodium intake, physical inactivity, stress and family history.</w:t>
      </w:r>
    </w:p>
    <w:p>
      <w:r>
        <w:t>🧠 Clinical Rationale: Obesity, excess salt, inactivity, stress, alcohol and heredity drive essential hypertension — the most common type</w:t>
      </w:r>
    </w:p>
    <w:p>
      <w:r>
        <w:t>🩺 Nursing Action: DASH diet and exercise lower blood pressure</w:t>
      </w:r>
    </w:p>
    <w:p>
      <w:r>
        <w:t>❌ Why Not Others: (a) Regular aerobic exercise with a balanced diet — not the best response for this situation; (b) Low body weight with normal activity levels — not the best response for this situation; (d) Absence of any family history of hypertension — not the best response for this situation.</w:t>
      </w:r>
    </w:p>
    <w:p>
      <w:r>
        <w:t>⚡ 5-Second Recall: Lifestyle drives primary hypertension</w:t>
      </w:r>
    </w:p>
    <w:p>
      <w:r>
        <w:t>Question: A patient with blood pressure measurement technique is admitted to the unit. Which nursing action should the nurse perform FIRST?</w:t>
      </w:r>
    </w:p>
    <w:p>
      <w:r>
        <w:t>(a) Use the correct cuff size with the arm supported at heart level and no recent caffeine or smoking</w:t>
      </w:r>
    </w:p>
    <w:p>
      <w:r>
        <w:t>(b) Take the reading through a thick shirt sleeve for convenience</w:t>
      </w:r>
    </w:p>
    <w:p>
      <w:r>
        <w:t>(c) Measure immediately after the patient runs up the stairs</w:t>
      </w:r>
    </w:p>
    <w:p>
      <w:r>
        <w:t>(d) Use a small cuff on a large arm to get a reading quickly</w:t>
      </w:r>
    </w:p>
    <w:p>
      <w:r>
        <w:t>Answer: a</w:t>
      </w:r>
    </w:p>
    <w:p>
      <w:r>
        <w:t>Solution: ✅ Correct Answer: a. Use the correct cuff size with the arm supported at heart level and no recent caffeine or smoking.</w:t>
      </w:r>
    </w:p>
    <w:p>
      <w:r>
        <w:t>🧠 Clinical Rationale: An appropriately sized cuff on a supported arm at heart level, after rest and without stimulants, gives accurate readings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larger cuff for larger arms — a small cuff falsely raises readings</w:t>
      </w:r>
    </w:p>
    <w:p>
      <w:r>
        <w:t>🛡️ Safety Link: Maintain strict asepsis; verify patient identity (two identifiers) before starting 🛡️</w:t>
      </w:r>
    </w:p>
    <w:p>
      <w:r>
        <w:t>❌ Why Not Others: (b) Take the reading through a thick shirt sleeve for convenience — not the best response for this situation; (c) Measure immediately after the patient runs up the stairs — not the best response for this situation; (d) Use a small cuff on a large arm to get a reading quickly — not the best response for this situation.</w:t>
      </w:r>
    </w:p>
    <w:p>
      <w:r>
        <w:t>⚡ 5-Second Recall: Correct cuff size and arm position matter</w:t>
      </w:r>
    </w:p>
    <w:p>
      <w:r>
        <w:t>Question: The nurse is caring for a patient with hypertension definition. Which response is most appropriate?</w:t>
      </w:r>
    </w:p>
    <w:p>
      <w:r>
        <w:t>(a) 100/60 mm Hg at rest</w:t>
      </w:r>
    </w:p>
    <w:p>
      <w:r>
        <w:t>(b) 120/80 mm Hg exactly once</w:t>
      </w:r>
    </w:p>
    <w:p>
      <w:r>
        <w:t>(c) 160/100 mm Hg only with symptoms</w:t>
      </w:r>
    </w:p>
    <w:p>
      <w:r>
        <w:t>(d) 140/90 mm Hg or higher on repeated measurement</w:t>
      </w:r>
    </w:p>
    <w:p>
      <w:r>
        <w:t>Answer: d</w:t>
      </w:r>
    </w:p>
    <w:p>
      <w:r>
        <w:t>Solution: ✅ Correct Answer: d.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🩺 Nursing Action: Confirm high readings on more than one occasion</w:t>
      </w:r>
    </w:p>
    <w:p>
      <w:r>
        <w:t>❌ Why Not Others: (a) 100/60 mm Hg at rest — not the best response for this situation; (b) 120/80 mm Hg exactly once — not the best response for this situation; (c) 160/100 mm Hg only with symptoms — not the best response for this situation.</w:t>
      </w:r>
    </w:p>
    <w:p>
      <w:r>
        <w:t>⚡ 5-Second Recall: Sustained 140/90 = hypertension</w:t>
      </w:r>
    </w:p>
    <w:p>
      <w:r>
        <w:t>Question: The nurse is caring for a patient with hypertension silent killer. Which response is most appropriate?</w:t>
      </w:r>
    </w:p>
    <w:p>
      <w:r>
        <w:t>(a) It usually causes no symptoms until organ damage develops</w:t>
      </w:r>
    </w:p>
    <w:p>
      <w:r>
        <w:t>(b) It produces visible swelling within one day</w:t>
      </w:r>
    </w:p>
    <w:p>
      <w:r>
        <w:t>(c) It kills only during sleep with loud warning signs</w:t>
      </w:r>
    </w:p>
    <w:p>
      <w:r>
        <w:t>(d) It always produces loud ringing in the ears</w:t>
      </w:r>
    </w:p>
    <w:p>
      <w:r>
        <w:t>Answer: a</w:t>
      </w:r>
    </w:p>
    <w:p>
      <w:r>
        <w:t>Solution: ✅ Correct Answer: a. It usually causes no symptoms until organ damage develops.</w:t>
      </w:r>
    </w:p>
    <w:p>
      <w:r>
        <w:t>🧠 Clinical Rationale: Most hypertensive patients feel well while the elevated pressure silently damages the heart, brain, kidneys and eyes — hence silent killer</w:t>
      </w:r>
    </w:p>
    <w:p>
      <w:r>
        <w:t>🩺 Nursing Action: Screen blood pressure at every encounter</w:t>
      </w:r>
    </w:p>
    <w:p>
      <w:r>
        <w:t>❌ Why Not Others: (b) It produces visible swelling within one day — not the best response for this situation; (c) It kills only during sleep with loud warning signs — not the best response for this situation; (d) It always produces loud ringing in the ears — not the best response for this situation.</w:t>
      </w:r>
    </w:p>
    <w:p>
      <w:r>
        <w:t>⚡ 5-Second Recall: Hypertension damages silently</w:t>
      </w:r>
    </w:p>
    <w:p>
      <w:r>
        <w:t>Question: The nurse is caring for a patient with essential hypertension risk factors. Which response is most appropriate?</w:t>
      </w:r>
    </w:p>
    <w:p>
      <w:r>
        <w:t>(a) Regular aerobic exercise with a balanced diet</w:t>
      </w:r>
    </w:p>
    <w:p>
      <w:r>
        <w:t>(b) Absence of any family history of hypertension</w:t>
      </w:r>
    </w:p>
    <w:p>
      <w:r>
        <w:t>(c) Obesity, high sodium intake, physical inactivity, stress and family history</w:t>
      </w:r>
    </w:p>
    <w:p>
      <w:r>
        <w:t>(d) Low body weight with normal activity levels</w:t>
      </w:r>
    </w:p>
    <w:p>
      <w:r>
        <w:t>Answer: c</w:t>
      </w:r>
    </w:p>
    <w:p>
      <w:r>
        <w:t>Solution: ✅ Correct Answer: c. Obesity, high sodium intake, physical inactivity, stress and family history.</w:t>
      </w:r>
    </w:p>
    <w:p>
      <w:r>
        <w:t>🧠 Clinical Rationale: Obesity, excess salt, inactivity, stress, alcohol and heredity drive essential hypertension — the most common type</w:t>
      </w:r>
    </w:p>
    <w:p>
      <w:r>
        <w:t>🩺 Nursing Action: DASH diet and exercise lower blood pressure</w:t>
      </w:r>
    </w:p>
    <w:p>
      <w:r>
        <w:t>❌ Why Not Others: (a) Regular aerobic exercise with a balanced diet — not the best response for this situation; (b) Absence of any family history of hypertension — not the best response for this situation; (d) Low body weight with normal activity levels — not the best response for this situation.</w:t>
      </w:r>
    </w:p>
    <w:p>
      <w:r>
        <w:t>⚡ 5-Second Recall: Lifestyle drives primary hypertension</w:t>
      </w:r>
    </w:p>
    <w:p>
      <w:r>
        <w:t>Question: The nurse is caring for a patient with blood pressure measurement technique. Which response is most appropriate?</w:t>
      </w:r>
    </w:p>
    <w:p>
      <w:r>
        <w:t>(a) Take the reading through a thick shirt sleeve for convenience</w:t>
      </w:r>
    </w:p>
    <w:p>
      <w:r>
        <w:t>(b) Use the correct cuff size with the arm supported at heart level and no recent caffeine or smoking</w:t>
      </w:r>
    </w:p>
    <w:p>
      <w:r>
        <w:t>(c) Measure immediately after the patient runs up the stairs</w:t>
      </w:r>
    </w:p>
    <w:p>
      <w:r>
        <w:t>(d) Use a small cuff on a large arm to get a reading quickly</w:t>
      </w:r>
    </w:p>
    <w:p>
      <w:r>
        <w:t>Answer: b</w:t>
      </w:r>
    </w:p>
    <w:p>
      <w:r>
        <w:t>Solution: ✅ Correct Answer: b. Use the correct cuff size with the arm supported at heart level and no recent caffeine or smoking.</w:t>
      </w:r>
    </w:p>
    <w:p>
      <w:r>
        <w:t>🧠 Clinical Rationale: An appropriately sized cuff on a supported arm at heart level, after rest and without stimulants, gives accurate readings</w:t>
      </w:r>
    </w:p>
    <w:p>
      <w:r>
        <w:t>🩺 Nursing Action: Use the larger cuff for larger arms — a small cuff falsely raises readings</w:t>
      </w:r>
    </w:p>
    <w:p>
      <w:r>
        <w:t>🛡️ Safety Link: Maintain strict asepsis; verify patient identity (two identifiers) before starting 🛡️</w:t>
      </w:r>
    </w:p>
    <w:p>
      <w:r>
        <w:t>❌ Why Not Others: (a) Take the reading through a thick shirt sleeve for convenience — not the best response for this situation; (c) Measure immediately after the patient runs up the stairs — not the best response for this situation; (d) Use a small cuff on a large arm to get a reading quickly — not the best response for this situation.</w:t>
      </w:r>
    </w:p>
    <w:p>
      <w:r>
        <w:t>⚡ 5-Second Recall: Correct cuff size and arm position matter</w:t>
      </w:r>
    </w:p>
    <w:p>
      <w:r>
        <w:t>Question: The nurse demonstrates correct understanding of hypertension definition by identifying which response as appropriate?</w:t>
      </w:r>
    </w:p>
    <w:p>
      <w:r>
        <w:t>(a) 140/90 mm Hg or higher on repeated measurement</w:t>
      </w:r>
    </w:p>
    <w:p>
      <w:r>
        <w:t>(b) 160/100 mm Hg only with symptoms</w:t>
      </w:r>
    </w:p>
    <w:p>
      <w:r>
        <w:t>(c) 120/80 mm Hg exactly once</w:t>
      </w:r>
    </w:p>
    <w:p>
      <w:r>
        <w:t>(d) 100/60 mm Hg at rest</w:t>
      </w:r>
    </w:p>
    <w:p>
      <w:r>
        <w:t>Answer: a</w:t>
      </w:r>
    </w:p>
    <w:p>
      <w:r>
        <w:t>Solution: ✅ Correct Answer: a.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🩺 Nursing Action: Confirm high readings on more than one occasion</w:t>
      </w:r>
    </w:p>
    <w:p>
      <w:r>
        <w:t>❌ Why Not Others: (b) 160/100 mm Hg only with symptoms — not the best response for this situation; (c) 120/80 mm Hg exactly once — not the best response for this situation; (d) 100/60 mm Hg at rest — not the best response for this situation.</w:t>
      </w:r>
    </w:p>
    <w:p>
      <w:r>
        <w:t>⚡ 5-Second Recall: Sustained 140/90 = hypertension</w:t>
      </w:r>
    </w:p>
    <w:p>
      <w:r>
        <w:t>Question: The nurse demonstrates correct understanding of hypertension silent killer by identifying which response as appropriate?</w:t>
      </w:r>
    </w:p>
    <w:p>
      <w:r>
        <w:t>(a) It usually causes no symptoms until organ damage develops</w:t>
      </w:r>
    </w:p>
    <w:p>
      <w:r>
        <w:t>(b) It kills only during sleep with loud warning signs</w:t>
      </w:r>
    </w:p>
    <w:p>
      <w:r>
        <w:t>(c) It always produces loud ringing in the ears</w:t>
      </w:r>
    </w:p>
    <w:p>
      <w:r>
        <w:t>(d) It produces visible swelling within one day</w:t>
      </w:r>
    </w:p>
    <w:p>
      <w:r>
        <w:t>Answer: a</w:t>
      </w:r>
    </w:p>
    <w:p>
      <w:r>
        <w:t>Solution: ✅ Correct Answer: a. It usually causes no symptoms until organ damage develops.</w:t>
      </w:r>
    </w:p>
    <w:p>
      <w:r>
        <w:t>🧠 Clinical Rationale: Most hypertensive patients feel well while the elevated pressure silently damages the heart, brain, kidneys and eyes — hence silent killer</w:t>
      </w:r>
    </w:p>
    <w:p>
      <w:r>
        <w:t>🩺 Nursing Action: Screen blood pressure at every encounter</w:t>
      </w:r>
    </w:p>
    <w:p>
      <w:r>
        <w:t>❌ Why Not Others: (b) It kills only during sleep with loud warning signs — not the best response for this situation; (c) It always produces loud ringing in the ears — not the best response for this situation; (d) It produces visible swelling within one day — not the best response for this situation.</w:t>
      </w:r>
    </w:p>
    <w:p>
      <w:r>
        <w:t>⚡ 5-Second Recall: Hypertension damages silently</w:t>
      </w:r>
    </w:p>
    <w:p>
      <w:r>
        <w:t>Question: The nurse demonstrates correct understanding of essential hypertension risk factors by identifying which response as appropriate?</w:t>
      </w:r>
    </w:p>
    <w:p>
      <w:r>
        <w:t>(a) Low body weight with normal activity levels</w:t>
      </w:r>
    </w:p>
    <w:p>
      <w:r>
        <w:t>(b) Absence of any family history of hypertension</w:t>
      </w:r>
    </w:p>
    <w:p>
      <w:r>
        <w:t>(c) Regular aerobic exercise with a balanced diet</w:t>
      </w:r>
    </w:p>
    <w:p>
      <w:r>
        <w:t>(d) Obesity, high sodium intake, physical inactivity, stress and family history</w:t>
      </w:r>
    </w:p>
    <w:p>
      <w:r>
        <w:t>Answer: d</w:t>
      </w:r>
    </w:p>
    <w:p>
      <w:r>
        <w:t>Solution: ✅ Correct Answer: d. Obesity, high sodium intake, physical inactivity, stress and family history.</w:t>
      </w:r>
    </w:p>
    <w:p>
      <w:r>
        <w:t>🧠 Clinical Rationale: Obesity, excess salt, inactivity, stress, alcohol and heredity drive essential hypertension — the most common type</w:t>
      </w:r>
    </w:p>
    <w:p>
      <w:r>
        <w:t>🩺 Nursing Action: DASH diet and exercise lower blood pressure</w:t>
      </w:r>
    </w:p>
    <w:p>
      <w:r>
        <w:t>❌ Why Not Others: (a) Low body weight with normal activity levels — not the best response for this situation; (b) Absence of any family history of hypertension — not the best response for this situation; (c) Regular aerobic exercise with a balanced diet — not the best response for this situation.</w:t>
      </w:r>
    </w:p>
    <w:p>
      <w:r>
        <w:t>⚡ 5-Second Recall: Lifestyle drives primary hypertension</w:t>
      </w:r>
    </w:p>
    <w:p>
      <w:r>
        <w:t>Question: The nurse demonstrates correct understanding of blood pressure measurement technique by identifying which response as appropriate?</w:t>
      </w:r>
    </w:p>
    <w:p>
      <w:r>
        <w:t>(a) Use a small cuff on a large arm to get a reading quickly</w:t>
      </w:r>
    </w:p>
    <w:p>
      <w:r>
        <w:t>(b) Measure immediately after the patient runs up the stairs</w:t>
      </w:r>
    </w:p>
    <w:p>
      <w:r>
        <w:t>(c) Take the reading through a thick shirt sleeve for convenience</w:t>
      </w:r>
    </w:p>
    <w:p>
      <w:r>
        <w:t>(d) Use the correct cuff size with the arm supported at heart level and no recent caffeine or smoking</w:t>
      </w:r>
    </w:p>
    <w:p>
      <w:r>
        <w:t>Answer: d</w:t>
      </w:r>
    </w:p>
    <w:p>
      <w:r>
        <w:t>Solution: ✅ Correct Answer: d. Use the correct cuff size with the arm supported at heart level and no recent caffeine or smoking.</w:t>
      </w:r>
    </w:p>
    <w:p>
      <w:r>
        <w:t>🧠 Clinical Rationale: An appropriately sized cuff on a supported arm at heart level, after rest and without stimulants, gives accurate readings</w:t>
      </w:r>
    </w:p>
    <w:p>
      <w:r>
        <w:t>🩺 Nursing Action: Use the larger cuff for larger arms — a small cuff falsely raises readings</w:t>
      </w:r>
    </w:p>
    <w:p>
      <w:r>
        <w:t>🛡️ Safety Link: Maintain strict asepsis; verify patient identity (two identifiers) before starting 🛡️</w:t>
      </w:r>
    </w:p>
    <w:p>
      <w:r>
        <w:t>❌ Why Not Others: (a) Use a small cuff on a large arm to get a reading quickly — not the best response for this situation; (b) Measure immediately after the patient runs up the stairs — not the best response for this situation; (c) Take the reading through a thick shirt sleeve for convenience — not the best response for this situation.</w:t>
      </w:r>
    </w:p>
    <w:p>
      <w:r>
        <w:t>⚡ 5-Second Recall: Correct cuff size and arm position matter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