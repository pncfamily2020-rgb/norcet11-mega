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For GERD (acid reflux), which dietary advice is MOST appropriate?</w:t>
      </w:r>
    </w:p>
    <w:p>
      <w:r>
        <w:t>(a) Unlimited coffee and fried food</w:t>
      </w:r>
    </w:p>
    <w:p>
      <w:r>
        <w:t>(b) Small frequent meals, avoid lying down after eating and limit fatty/spicy foods and caffeine</w:t>
      </w:r>
    </w:p>
    <w:p>
      <w:r>
        <w:t>(c) Lie flat immediately after meals</w:t>
      </w:r>
    </w:p>
    <w:p>
      <w:r>
        <w:t>(d) One large heavy meal at night</w:t>
      </w:r>
    </w:p>
    <w:p>
      <w:r>
        <w:t>Answer: b</w:t>
      </w:r>
    </w:p>
    <w:p>
      <w:r>
        <w:t>Solution: ✅ Correct Answer: b. Small frequent meals, avoid lying down after eating and limit fatty/spicy foods and caffeine.</w:t>
      </w:r>
    </w:p>
    <w:p>
      <w:r>
        <w:t>🧠 Clinical Rationale: GERD improves with small frequent meals, upright posture after meals and avoiding fatty, spicy and caffeine triggers</w:t>
      </w:r>
    </w:p>
    <w:p>
      <w:r>
        <w:t>🔍 Key Clues: GERD = small meals + upright + trigger avoidance</w:t>
      </w:r>
    </w:p>
    <w:p>
      <w:r>
        <w:t>🩺 Nursing Action: Teach meal timing (last meal 2–3 hours before bed), elevated head of bed and individual trigger identification</w:t>
      </w:r>
    </w:p>
    <w:p>
      <w:r>
        <w:t>❌ Why Not Others: (a) Unlimited coffee and fried food — not the best response for this situation; (c) Lie flat immediately after meals — not the best response for this situation; (d) One large heavy meal at night — not the best response for this situation.</w:t>
      </w:r>
    </w:p>
    <w:p>
      <w:r>
        <w:t>⚠️ Exam Trap: Large meals and reclining after eating worsen reflux — the meal pattern and posture are first-line care</w:t>
      </w:r>
    </w:p>
    <w:p>
      <w:r>
        <w:t>🌟 PNC Exam Pearl: Obesity worsens GERD — weight loss is part of long-term management</w:t>
      </w:r>
    </w:p>
    <w:p>
      <w:r>
        <w:t>⚡ 5-Second Recall: GERD = meal pattern + posture</w:t>
      </w:r>
    </w:p>
    <w:p>
      <w:r>
        <w:t>Question: Which food is a common GERD trigger?</w:t>
      </w:r>
    </w:p>
    <w:p>
      <w:r>
        <w:t>(a) Banana</w:t>
      </w:r>
    </w:p>
    <w:p>
      <w:r>
        <w:t>(b) Fatty and fried foods, caffeine and spicy items</w:t>
      </w:r>
    </w:p>
    <w:p>
      <w:r>
        <w:t>(c) Plain boiled rice</w:t>
      </w:r>
    </w:p>
    <w:p>
      <w:r>
        <w:t>(d) Boiled vegetables</w:t>
      </w:r>
    </w:p>
    <w:p>
      <w:r>
        <w:t>Answer: b</w:t>
      </w:r>
    </w:p>
    <w:p>
      <w:r>
        <w:t>Solution: ✅ Correct Answer: b. Fatty and fried foods, caffeine and spicy items.</w:t>
      </w:r>
    </w:p>
    <w:p>
      <w:r>
        <w:t>🧠 Clinical Rationale: Fatty/fried foods, caffeine, spicy items and carbonated drinks relax the lower oesophageal sphincter or irritate — common GERD triggers</w:t>
      </w:r>
    </w:p>
    <w:p>
      <w:r>
        <w:t>🔍 Key Clues: GERD triggers = fatty + spicy + caffeine</w:t>
      </w:r>
    </w:p>
    <w:p>
      <w:r>
        <w:t>🩺 Nursing Action: Identify and limit the patient's personal triggers while keeping the diet balanced</w:t>
      </w:r>
    </w:p>
    <w:p>
      <w:r>
        <w:t>❌ Why Not Others: (a) Banana — not the best response for this situation; (c) Plain boiled rice — not the best response for this situation; (d) Boiled vegetables — not the best response for this situation.</w:t>
      </w:r>
    </w:p>
    <w:p>
      <w:r>
        <w:t>⚠️ Exam Trap: Plain rice, boiled vegetables and banana are generally well tolerated — the fatty/spicy/caffeine group triggers reflux</w:t>
      </w:r>
    </w:p>
    <w:p>
      <w:r>
        <w:t>🌟 PNC Exam Pearl: Chocolate, mint, onions and alcohol are additional reflux triggers for some people</w:t>
      </w:r>
    </w:p>
    <w:p>
      <w:r>
        <w:t>⚡ 5-Second Recall: GERD = avoid fatty/spicy/caffeine</w:t>
      </w:r>
    </w:p>
    <w:p>
      <w:r>
        <w:t>Question: A GERD patient eats a heavy dinner and lies down immediately, with nightly burning. What is the BEST advice?</w:t>
      </w:r>
    </w:p>
    <w:p>
      <w:r>
        <w:t>(a) Lie flat for faster sleep</w:t>
      </w:r>
    </w:p>
    <w:p>
      <w:r>
        <w:t>(b) Smaller earlier dinner, stay upright after meals and elevate the head of the bed</w:t>
      </w:r>
    </w:p>
    <w:p>
      <w:r>
        <w:t>(c) Eat spicy food only at dinner</w:t>
      </w:r>
    </w:p>
    <w:p>
      <w:r>
        <w:t>(d) Keep the heavy late dinner</w:t>
      </w:r>
    </w:p>
    <w:p>
      <w:r>
        <w:t>Answer: b</w:t>
      </w:r>
    </w:p>
    <w:p>
      <w:r>
        <w:t>Solution: ✅ Correct Answer: b. Smaller earlier dinner, stay upright after meals and elevate the head of the bed.</w:t>
      </w:r>
    </w:p>
    <w:p>
      <w:r>
        <w:t>🧠 Clinical Rationale: The night-time reflux pattern is driven by the heavy late meal and reclining — smaller earlier meals with upright posture and head elevation correct it</w:t>
      </w:r>
    </w:p>
    <w:p>
      <w:r>
        <w:t>🔍 Key Clues: Earlier smaller dinner + upright + head elevation</w:t>
      </w:r>
    </w:p>
    <w:p>
      <w:r>
        <w:t>🩺 Nursing Action: Advise the last meal 2–3 hours before bed, sitting upright after eating, head-of-bed elevation and trigger avoidance</w:t>
      </w:r>
    </w:p>
    <w:p>
      <w:r>
        <w:t>❌ Why Not Others: (a) Lie flat for faster sleep — not the best response for this situation; (c) Eat spicy food only at dinner — not the best response for this situation; (d) Keep the heavy late dinner — not the best response for this situation.</w:t>
      </w:r>
    </w:p>
    <w:p>
      <w:r>
        <w:t>⚠️ Exam Trap: The heavy late dinner with immediate reclining is the reflux setup — both the meal and posture must change</w:t>
      </w:r>
    </w:p>
    <w:p>
      <w:r>
        <w:t>🌟 PNC Exam Pearl: Weight loss helps chronic GERD — reinforce alongside the meal changes</w:t>
      </w:r>
    </w:p>
    <w:p>
      <w:r>
        <w:t>⚡ 5-Second Recall: Night reflux = meal timing + posture</w:t>
      </w:r>
    </w:p>
    <w:p>
      <w:r>
        <w:t>Question: A patient asks the nurse about diet in peptic symptoms/GERD. Which response by the nurse is correct?</w:t>
      </w:r>
    </w:p>
    <w:p>
      <w:r>
        <w:t>(a) Unlimited coffee and fried food</w:t>
      </w:r>
    </w:p>
    <w:p>
      <w:r>
        <w:t>(b) Lie flat immediately after meals</w:t>
      </w:r>
    </w:p>
    <w:p>
      <w:r>
        <w:t>(c) Small frequent meals, avoid lying down after eating and limit fatty/spicy foods and caffeine</w:t>
      </w:r>
    </w:p>
    <w:p>
      <w:r>
        <w:t>(d) One large heavy meal at night</w:t>
      </w:r>
    </w:p>
    <w:p>
      <w:r>
        <w:t>Answer: c</w:t>
      </w:r>
    </w:p>
    <w:p>
      <w:r>
        <w:t>Solution: ✅ Correct Answer: c. Small frequent meals, avoid lying down after eating and limit fatty/spicy foods and caffeine.</w:t>
      </w:r>
    </w:p>
    <w:p>
      <w:r>
        <w:t>🧠 Clinical Rationale: GERD improves with small frequent meals, upright posture after meals and avoiding fatty, spicy and caffeine triggers</w:t>
      </w:r>
    </w:p>
    <w:p>
      <w:r>
        <w:t>🩺 Nursing Action: Teach meal timing (last meal 2–3 hours before bed), elevated head of bed and individual trigger identification</w:t>
      </w:r>
    </w:p>
    <w:p>
      <w:r>
        <w:t>❌ Why Not Others: (a) Unlimited coffee and fried food — not the best response for this situation; (b) Lie flat immediately after meals — not the best response for this situation; (d) One large heavy meal at night — not the best response for this situation.</w:t>
      </w:r>
    </w:p>
    <w:p>
      <w:r>
        <w:t>⚠️ Exam Trap: Large meals and reclining after eating worsen reflux — the meal pattern and posture are first-line care</w:t>
      </w:r>
    </w:p>
    <w:p>
      <w:r>
        <w:t>⚡ 5-Second Recall: GERD = meal pattern + posture</w:t>
      </w:r>
    </w:p>
    <w:p>
      <w:r>
        <w:t>Question: A patient asks the nurse about diet in peptic symptoms/GERD. Which response by the nurse is correct?</w:t>
      </w:r>
    </w:p>
    <w:p>
      <w:r>
        <w:t>(a) Fatty and fried foods, caffeine and spicy items</w:t>
      </w:r>
    </w:p>
    <w:p>
      <w:r>
        <w:t>(b) Plain boiled rice</w:t>
      </w:r>
    </w:p>
    <w:p>
      <w:r>
        <w:t>(c) Banana</w:t>
      </w:r>
    </w:p>
    <w:p>
      <w:r>
        <w:t>(d) Boiled vegetables</w:t>
      </w:r>
    </w:p>
    <w:p>
      <w:r>
        <w:t>Answer: a</w:t>
      </w:r>
    </w:p>
    <w:p>
      <w:r>
        <w:t>Solution: ✅ Correct Answer: a. Fatty and fried foods, caffeine and spicy items.</w:t>
      </w:r>
    </w:p>
    <w:p>
      <w:r>
        <w:t>🧠 Clinical Rationale: Fatty/fried foods, caffeine, spicy items and carbonated drinks relax the lower oesophageal sphincter or irritate — common GERD triggers</w:t>
      </w:r>
    </w:p>
    <w:p>
      <w:r>
        <w:t>🩺 Nursing Action: Identify and limit the patient's personal triggers while keeping the diet balanced</w:t>
      </w:r>
    </w:p>
    <w:p>
      <w:r>
        <w:t>❌ Why Not Others: (b) Plain boiled rice — not the best response for this situation; (c) Banana — not the best response for this situation; (d) Boiled vegetables — not the best response for this situation.</w:t>
      </w:r>
    </w:p>
    <w:p>
      <w:r>
        <w:t>⚠️ Exam Trap: Plain rice, boiled vegetables and banana are generally well tolerated — the fatty/spicy/caffeine group triggers reflux</w:t>
      </w:r>
    </w:p>
    <w:p>
      <w:r>
        <w:t>⚡ 5-Second Recall: GERD = avoid fatty/spicy/caffeine</w:t>
      </w:r>
    </w:p>
    <w:p>
      <w:r>
        <w:t>Question: The nurse is teaching a patient about diet in peptic symptoms/GERD. Which statement by the patient indicates correct understanding?</w:t>
      </w:r>
    </w:p>
    <w:p>
      <w:r>
        <w:t>(a) Eat spicy food only at dinner</w:t>
      </w:r>
    </w:p>
    <w:p>
      <w:r>
        <w:t>(b) Smaller earlier dinner, stay upright after meals and elevate the head of the bed</w:t>
      </w:r>
    </w:p>
    <w:p>
      <w:r>
        <w:t>(c) Keep the heavy late dinner</w:t>
      </w:r>
    </w:p>
    <w:p>
      <w:r>
        <w:t>(d) Lie flat for faster sleep</w:t>
      </w:r>
    </w:p>
    <w:p>
      <w:r>
        <w:t>Answer: b</w:t>
      </w:r>
    </w:p>
    <w:p>
      <w:r>
        <w:t>Solution: ✅ Correct Answer: b. Smaller earlier dinner, stay upright after meals and elevate the head of the bed.</w:t>
      </w:r>
    </w:p>
    <w:p>
      <w:r>
        <w:t>🧠 Clinical Rationale: The night-time reflux pattern is driven by the heavy late meal and reclining — smaller earlier meals with upright posture and head elevation correct it</w:t>
      </w:r>
    </w:p>
    <w:p>
      <w:r>
        <w:t>🩺 Nursing Action: Advise the last meal 2–3 hours before bed, sitting upright after eating, head-of-bed elevation and trigger avoidance</w:t>
      </w:r>
    </w:p>
    <w:p>
      <w:r>
        <w:t>❌ Why Not Others: (a) Eat spicy food only at dinner — not the best response for this situation; (c) Keep the heavy late dinner — not the best response for this situation; (d) Lie flat for faster sleep — not the best response for this situation.</w:t>
      </w:r>
    </w:p>
    <w:p>
      <w:r>
        <w:t>⚠️ Exam Trap: The heavy late dinner with immediate reclining is the reflux setup — both the meal and posture must change</w:t>
      </w:r>
    </w:p>
    <w:p>
      <w:r>
        <w:t>🌟 PNC Exam Pearl: Weight loss helps chronic GERD — reinforce alongside the meal changes</w:t>
      </w:r>
    </w:p>
    <w:p>
      <w:r>
        <w:t>⚡ 5-Second Recall: Night reflux = meal timing + posture</w:t>
      </w:r>
    </w:p>
    <w:p>
      <w:r>
        <w:t>Question: Which statement about diet in peptic symptoms/GERD is correct?</w:t>
      </w:r>
    </w:p>
    <w:p>
      <w:r>
        <w:t>(a) Small frequent meals, avoid lying down after eating and limit fatty/spicy foods and caffeine</w:t>
      </w:r>
    </w:p>
    <w:p>
      <w:r>
        <w:t>(b) Unlimited coffee and fried food</w:t>
      </w:r>
    </w:p>
    <w:p>
      <w:r>
        <w:t>(c) One large heavy meal at night</w:t>
      </w:r>
    </w:p>
    <w:p>
      <w:r>
        <w:t>(d) Lie flat immediately after meals</w:t>
      </w:r>
    </w:p>
    <w:p>
      <w:r>
        <w:t>Answer: a</w:t>
      </w:r>
    </w:p>
    <w:p>
      <w:r>
        <w:t>Solution: ✅ Correct Answer: a. Small frequent meals, avoid lying down after eating and limit fatty/spicy foods and caffeine.</w:t>
      </w:r>
    </w:p>
    <w:p>
      <w:r>
        <w:t>🧠 Clinical Rationale: GERD improves with small frequent meals, upright posture after meals and avoiding fatty, spicy and caffeine triggers</w:t>
      </w:r>
    </w:p>
    <w:p>
      <w:r>
        <w:t>🩺 Nursing Action: Teach meal timing (last meal 2–3 hours before bed), elevated head of bed and individual trigger identification</w:t>
      </w:r>
    </w:p>
    <w:p>
      <w:r>
        <w:t>❌ Why Not Others: (b) Unlimited coffee and fried food — not the best response for this situation; (c) One large heavy meal at night — not the best response for this situation; (d) Lie flat immediately after meals — not the best response for this situation.</w:t>
      </w:r>
    </w:p>
    <w:p>
      <w:r>
        <w:t>⚡ 5-Second Recall: GERD = meal pattern + posture</w:t>
      </w:r>
    </w:p>
    <w:p>
      <w:r>
        <w:t>Question: Which statement about diet in peptic symptoms/GERD is correct?</w:t>
      </w:r>
    </w:p>
    <w:p>
      <w:r>
        <w:t>(a) Plain boiled rice</w:t>
      </w:r>
    </w:p>
    <w:p>
      <w:r>
        <w:t>(b) Banana</w:t>
      </w:r>
    </w:p>
    <w:p>
      <w:r>
        <w:t>(c) Fatty and fried foods, caffeine and spicy items</w:t>
      </w:r>
    </w:p>
    <w:p>
      <w:r>
        <w:t>(d) Boiled vegetables</w:t>
      </w:r>
    </w:p>
    <w:p>
      <w:r>
        <w:t>Answer: c</w:t>
      </w:r>
    </w:p>
    <w:p>
      <w:r>
        <w:t>Solution: ✅ Correct Answer: c. Fatty and fried foods, caffeine and spicy items.</w:t>
      </w:r>
    </w:p>
    <w:p>
      <w:r>
        <w:t>🧠 Clinical Rationale: Fatty/fried foods, caffeine, spicy items and carbonated drinks relax the lower oesophageal sphincter or irritate — common GERD triggers</w:t>
      </w:r>
    </w:p>
    <w:p>
      <w:r>
        <w:t>🩺 Nursing Action: Identify and limit the patient's personal triggers while keeping the diet balanced</w:t>
      </w:r>
    </w:p>
    <w:p>
      <w:r>
        <w:t>❌ Why Not Others: (a) Plain boiled rice — not the best response for this situation; (b) Banana — not the best response for this situation; (d) Boiled vegetables — not the best response for this situation.</w:t>
      </w:r>
    </w:p>
    <w:p>
      <w:r>
        <w:t>⚡ 5-Second Recall: GERD = avoid fatty/spicy/caffeine</w:t>
      </w:r>
    </w:p>
    <w:p>
      <w:r>
        <w:t>Question: A patient needing care for diet in peptic symptoms/GERD is admitted to the unit. Which nursing action should the nurse perform FIRST?</w:t>
      </w:r>
    </w:p>
    <w:p>
      <w:r>
        <w:t>(a) Smaller earlier dinner, stay upright after meals and elevate the head of the bed</w:t>
      </w:r>
    </w:p>
    <w:p>
      <w:r>
        <w:t>(b) Keep the heavy late dinner</w:t>
      </w:r>
    </w:p>
    <w:p>
      <w:r>
        <w:t>(c) Eat spicy food only at dinner</w:t>
      </w:r>
    </w:p>
    <w:p>
      <w:r>
        <w:t>(d) Lie flat for faster sleep</w:t>
      </w:r>
    </w:p>
    <w:p>
      <w:r>
        <w:t>Answer: a</w:t>
      </w:r>
    </w:p>
    <w:p>
      <w:r>
        <w:t>Solution: ✅ Correct Answer: a. Smaller earlier dinner, stay upright after meals and elevate the head of the bed.</w:t>
      </w:r>
    </w:p>
    <w:p>
      <w:r>
        <w:t>🧠 Clinical Rationale: The night-time reflux pattern is driven by the heavy late meal and reclining — smaller earlier meals with upright posture and head elevation correct 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the last meal 2–3 hours before bed, sitting upright after eating, head-of-bed elevation and trigger avoidance</w:t>
      </w:r>
    </w:p>
    <w:p>
      <w:r>
        <w:t>❌ Why Not Others: (b) Keep the heavy late dinner — not the best response for this situation; (c) Eat spicy food only at dinner — not the best response for this situation; (d) Lie flat for faster sleep — not the best response for this situation.</w:t>
      </w:r>
    </w:p>
    <w:p>
      <w:r>
        <w:t>⚡ 5-Second Recall: Night reflux = meal timing + posture</w:t>
      </w:r>
    </w:p>
    <w:p>
      <w:r>
        <w:t>Question: The nurse is caring for a patient with diet in peptic symptoms/GERD. Which response is most appropriate?</w:t>
      </w:r>
    </w:p>
    <w:p>
      <w:r>
        <w:t>(a) Lie flat immediately after meals</w:t>
      </w:r>
    </w:p>
    <w:p>
      <w:r>
        <w:t>(b) Unlimited coffee and fried food</w:t>
      </w:r>
    </w:p>
    <w:p>
      <w:r>
        <w:t>(c) One large heavy meal at night</w:t>
      </w:r>
    </w:p>
    <w:p>
      <w:r>
        <w:t>(d) Small frequent meals, avoid lying down after eating and limit fatty/spicy foods and caffeine</w:t>
      </w:r>
    </w:p>
    <w:p>
      <w:r>
        <w:t>Answer: d</w:t>
      </w:r>
    </w:p>
    <w:p>
      <w:r>
        <w:t>Solution: ✅ Correct Answer: d. Small frequent meals, avoid lying down after eating and limit fatty/spicy foods and caffeine.</w:t>
      </w:r>
    </w:p>
    <w:p>
      <w:r>
        <w:t>🧠 Clinical Rationale: GERD improves with small frequent meals, upright posture after meals and avoiding fatty, spicy and caffeine triggers</w:t>
      </w:r>
    </w:p>
    <w:p>
      <w:r>
        <w:t>🩺 Nursing Action: Teach meal timing (last meal 2–3 hours before bed), elevated head of bed and individual trigger identification</w:t>
      </w:r>
    </w:p>
    <w:p>
      <w:r>
        <w:t>❌ Why Not Others: (a) Lie flat immediately after meals — not the best response for this situation; (b) Unlimited coffee and fried food — not the best response for this situation; (c) One large heavy meal at night — not the best response for this situation.</w:t>
      </w:r>
    </w:p>
    <w:p>
      <w:r>
        <w:t>⚡ 5-Second Recall: GERD = meal pattern + posture</w:t>
      </w:r>
    </w:p>
    <w:p>
      <w:r>
        <w:t>Question: The nurse is caring for a patient with diet in peptic symptoms/GERD. Which response is most appropriate?</w:t>
      </w:r>
    </w:p>
    <w:p>
      <w:r>
        <w:t>(a) Boiled vegetables</w:t>
      </w:r>
    </w:p>
    <w:p>
      <w:r>
        <w:t>(b) Plain boiled rice</w:t>
      </w:r>
    </w:p>
    <w:p>
      <w:r>
        <w:t>(c) Fatty and fried foods, caffeine and spicy items</w:t>
      </w:r>
    </w:p>
    <w:p>
      <w:r>
        <w:t>(d) Banana</w:t>
      </w:r>
    </w:p>
    <w:p>
      <w:r>
        <w:t>Answer: c</w:t>
      </w:r>
    </w:p>
    <w:p>
      <w:r>
        <w:t>Solution: ✅ Correct Answer: c. Fatty and fried foods, caffeine and spicy items.</w:t>
      </w:r>
    </w:p>
    <w:p>
      <w:r>
        <w:t>🧠 Clinical Rationale: Fatty/fried foods, caffeine, spicy items and carbonated drinks relax the lower oesophageal sphincter or irritate — common GERD triggers</w:t>
      </w:r>
    </w:p>
    <w:p>
      <w:r>
        <w:t>🩺 Nursing Action: Identify and limit the patient's personal triggers while keeping the diet balanced</w:t>
      </w:r>
    </w:p>
    <w:p>
      <w:r>
        <w:t>❌ Why Not Others: (a) Boiled vegetables — not the best response for this situation; (b) Plain boiled rice — not the best response for this situation; (d) Banana — not the best response for this situation.</w:t>
      </w:r>
    </w:p>
    <w:p>
      <w:r>
        <w:t>⚡ 5-Second Recall: GERD = avoid fatty/spicy/caffeine</w:t>
      </w:r>
    </w:p>
    <w:p>
      <w:r>
        <w:t>Question: During acute diarrhoea, the feeding principle is?</w:t>
      </w:r>
    </w:p>
    <w:p>
      <w:r>
        <w:t>(a) Stop all food and fluids</w:t>
      </w:r>
    </w:p>
    <w:p>
      <w:r>
        <w:t>(b) Give only sugary drinks</w:t>
      </w:r>
    </w:p>
    <w:p>
      <w:r>
        <w:t>(c) Continue feeding with easily digestible foods and ORS to replace losses</w:t>
      </w:r>
    </w:p>
    <w:p>
      <w:r>
        <w:t>(d) Fast for several days</w:t>
      </w:r>
    </w:p>
    <w:p>
      <w:r>
        <w:t>Answer: c</w:t>
      </w:r>
    </w:p>
    <w:p>
      <w:r>
        <w:t>Solution: ✅ Correct Answer: c. Continue feeding with easily digestible foods and ORS to replace losses.</w:t>
      </w:r>
    </w:p>
    <w:p>
      <w:r>
        <w:t>🧠 Clinical Rationale: Acute diarrhoea care continues feeding — soft digestible foods plus ORS replace fluid and electrolytes and maintain nutrition</w:t>
      </w:r>
    </w:p>
    <w:p>
      <w:r>
        <w:t>🔍 Key Clues: Diarrhoea = continue feeding + ORS</w:t>
      </w:r>
    </w:p>
    <w:p>
      <w:r>
        <w:t>🩺 Nursing Action: Give ORS after each loose stool, continue breastfeeding/soft foods and add zinc per protocol; resume normal diet as tolerated</w:t>
      </w:r>
    </w:p>
    <w:p>
      <w:r>
        <w:t>❌ Why Not Others: (a) Stop all food and fluids — not the best response for this situation; (b) Give only sugary drinks — not the best response for this situation; (d) Fast for several days — not the best response for this situation.</w:t>
      </w:r>
    </w:p>
    <w:p>
      <w:r>
        <w:t>⚠️ Exam Trap: Fasting and sugary drinks worsen diarrhoea and malnutrition — continued feeding with ORS is the standard</w:t>
      </w:r>
    </w:p>
    <w:p>
      <w:r>
        <w:t>🌟 PNC Exam Pearl: Zinc supplementation (10–20 mg daily for 10–14 days) shortens childhood diarrhoea</w:t>
      </w:r>
    </w:p>
    <w:p>
      <w:r>
        <w:t>⚡ 5-Second Recall: Feed through diarrhoea + ORS</w:t>
      </w:r>
    </w:p>
    <w:p>
      <w:r>
        <w:t>Question: Which food is appropriate during the recovery phase of diarrhoea?</w:t>
      </w:r>
    </w:p>
    <w:p>
      <w:r>
        <w:t>(a) Fried pakoras</w:t>
      </w:r>
    </w:p>
    <w:p>
      <w:r>
        <w:t>(b) Raw salads with high fibre</w:t>
      </w:r>
    </w:p>
    <w:p>
      <w:r>
        <w:t>(c) Cold drinks with ice</w:t>
      </w:r>
    </w:p>
    <w:p>
      <w:r>
        <w:t>(d) Soft khichdi, curd, banana and boiled potato</w:t>
      </w:r>
    </w:p>
    <w:p>
      <w:r>
        <w:t>Answer: d</w:t>
      </w:r>
    </w:p>
    <w:p>
      <w:r>
        <w:t>Solution: ✅ Correct Answer: d. Soft khichdi, curd, banana and boiled potato.</w:t>
      </w:r>
    </w:p>
    <w:p>
      <w:r>
        <w:t>🧠 Clinical Rationale: Recovery foods are soft, bland and easy to digest — khichdi, curd, banana, boiled potato, dal soup — rebuilding tolerance gradually</w:t>
      </w:r>
    </w:p>
    <w:p>
      <w:r>
        <w:t>🔍 Key Clues: Recovery = soft bland digestible foods</w:t>
      </w:r>
    </w:p>
    <w:p>
      <w:r>
        <w:t>🩺 Nursing Action: Advise small frequent soft meals, adequate fluids and an extra meal for 1–2 weeks for catch-up growth in children</w:t>
      </w:r>
    </w:p>
    <w:p>
      <w:r>
        <w:t>❌ Why Not Others: (a) Fried pakoras — not the best response for this situation; (b) Raw salads with high fibre — not the best response for this situation; (c) Cold drinks with ice — not the best response for this situation.</w:t>
      </w:r>
    </w:p>
    <w:p>
      <w:r>
        <w:t>⚠️ Exam Trap: Raw fibre, fried food and cold drinks irritate the recovering gut — the soft bland choices support recovery</w:t>
      </w:r>
    </w:p>
    <w:p>
      <w:r>
        <w:t>🌟 PNC Exam Pearl: Add an extra daily meal after diarrhoea to restore weight lost during illness</w:t>
      </w:r>
    </w:p>
    <w:p>
      <w:r>
        <w:t>⚡ 5-Second Recall: Recovery = soft + bland + frequent</w:t>
      </w:r>
    </w:p>
    <w:p>
      <w:r>
        <w:t>Question: A mother stops feeding her child during diarrhoea 'to rest the gut'. What is the BEST teaching?</w:t>
      </w:r>
    </w:p>
    <w:p>
      <w:r>
        <w:t>(a) Continue soft foods and ORS during diarrhoea — stopping food prolongs illness and malnutrition</w:t>
      </w:r>
    </w:p>
    <w:p>
      <w:r>
        <w:t>(b) Give only plain water for a week</w:t>
      </w:r>
    </w:p>
    <w:p>
      <w:r>
        <w:t>(c) Fasting is the correct treatment</w:t>
      </w:r>
    </w:p>
    <w:p>
      <w:r>
        <w:t>(d) Feed only sweets</w:t>
      </w:r>
    </w:p>
    <w:p>
      <w:r>
        <w:t>Answer: a</w:t>
      </w:r>
    </w:p>
    <w:p>
      <w:r>
        <w:t>Solution: ✅ Correct Answer: a. Continue soft foods and ORS during diarrhoea — stopping food prolongs illness and malnutrition.</w:t>
      </w:r>
    </w:p>
    <w:p>
      <w:r>
        <w:t>🧠 Clinical Rationale: Withholding food during diarrhoea starves the child and worsens malnutrition — continued soft feeding with ORS is the standard of care</w:t>
      </w:r>
    </w:p>
    <w:p>
      <w:r>
        <w:t>🔍 Key Clues: Feed through diarrhoea + ORS — never starve</w:t>
      </w:r>
    </w:p>
    <w:p>
      <w:r>
        <w:t>🩺 Nursing Action: Demonstrate ORS preparation, continued breastfeeding/soft foods, zinc and the extra recovery meal with growth monitoring</w:t>
      </w:r>
    </w:p>
    <w:p>
      <w:r>
        <w:t>❌ Why Not Others: (b) Give only plain water for a week — not the best response for this situation; (c) Fasting is the correct treatment — not the best response for this situation; (d) Feed only sweets — not the best response for this situation.</w:t>
      </w:r>
    </w:p>
    <w:p>
      <w:r>
        <w:t>⚠️ Exam Trap: Stopping food is harmful — the 'gut rest' belief is a dangerous myth in diarrhoea care</w:t>
      </w:r>
    </w:p>
    <w:p>
      <w:r>
        <w:t>🌟 PNC Exam Pearl: WHO guidance: continue feeding during diarrhoea and add an extra meal during recovery</w:t>
      </w:r>
    </w:p>
    <w:p>
      <w:r>
        <w:t>⚡ 5-Second Recall: Diarrhoea ≠ fasting</w:t>
      </w:r>
    </w:p>
    <w:p>
      <w:r>
        <w:t>Question: A patient asks the nurse about diet in diarrhea and recovery. Which response by the nurse is correct?</w:t>
      </w:r>
    </w:p>
    <w:p>
      <w:r>
        <w:t>(a) Fast for several days</w:t>
      </w:r>
    </w:p>
    <w:p>
      <w:r>
        <w:t>(b) Continue feeding with easily digestible foods and ORS to replace losses</w:t>
      </w:r>
    </w:p>
    <w:p>
      <w:r>
        <w:t>(c) Stop all food and fluids</w:t>
      </w:r>
    </w:p>
    <w:p>
      <w:r>
        <w:t>(d) Give only sugary drinks</w:t>
      </w:r>
    </w:p>
    <w:p>
      <w:r>
        <w:t>Answer: b</w:t>
      </w:r>
    </w:p>
    <w:p>
      <w:r>
        <w:t>Solution: ✅ Correct Answer: b. Continue feeding with easily digestible foods and ORS to replace losses.</w:t>
      </w:r>
    </w:p>
    <w:p>
      <w:r>
        <w:t>🧠 Clinical Rationale: Acute diarrhoea care continues feeding — soft digestible foods plus ORS replace fluid and electrolytes and maintain nutrition</w:t>
      </w:r>
    </w:p>
    <w:p>
      <w:r>
        <w:t>🩺 Nursing Action: Give ORS after each loose stool, continue breastfeeding/soft foods and add zinc per protocol; resume normal diet as tolerated</w:t>
      </w:r>
    </w:p>
    <w:p>
      <w:r>
        <w:t>❌ Why Not Others: (a) Fast for several days — not the best response for this situation; (c) Stop all food and fluids — not the best response for this situation; (d) Give only sugary drinks — not the best response for this situation.</w:t>
      </w:r>
    </w:p>
    <w:p>
      <w:r>
        <w:t>⚠️ Exam Trap: Fasting and sugary drinks worsen diarrhoea and malnutrition — continued feeding with ORS is the standard</w:t>
      </w:r>
    </w:p>
    <w:p>
      <w:r>
        <w:t>⚡ 5-Second Recall: Feed through diarrhoea + ORS</w:t>
      </w:r>
    </w:p>
    <w:p>
      <w:r>
        <w:t>Question: A patient asks the nurse about diet in diarrhea and recovery. Which response by the nurse is correct?</w:t>
      </w:r>
    </w:p>
    <w:p>
      <w:r>
        <w:t>(a) Fried pakoras</w:t>
      </w:r>
    </w:p>
    <w:p>
      <w:r>
        <w:t>(b) Soft khichdi, curd, banana and boiled potato</w:t>
      </w:r>
    </w:p>
    <w:p>
      <w:r>
        <w:t>(c) Cold drinks with ice</w:t>
      </w:r>
    </w:p>
    <w:p>
      <w:r>
        <w:t>(d) Raw salads with high fibre</w:t>
      </w:r>
    </w:p>
    <w:p>
      <w:r>
        <w:t>Answer: b</w:t>
      </w:r>
    </w:p>
    <w:p>
      <w:r>
        <w:t>Solution: ✅ Correct Answer: b. Soft khichdi, curd, banana and boiled potato.</w:t>
      </w:r>
    </w:p>
    <w:p>
      <w:r>
        <w:t>🧠 Clinical Rationale: Recovery foods are soft, bland and easy to digest — khichdi, curd, banana, boiled potato, dal soup — rebuilding tolerance gradually</w:t>
      </w:r>
    </w:p>
    <w:p>
      <w:r>
        <w:t>🩺 Nursing Action: Advise small frequent soft meals, adequate fluids and an extra meal for 1–2 weeks for catch-up growth in children</w:t>
      </w:r>
    </w:p>
    <w:p>
      <w:r>
        <w:t>❌ Why Not Others: (a) Fried pakoras — not the best response for this situation; (c) Cold drinks with ice — not the best response for this situation; (d) Raw salads with high fibre — not the best response for this situation.</w:t>
      </w:r>
    </w:p>
    <w:p>
      <w:r>
        <w:t>⚠️ Exam Trap: Raw fibre, fried food and cold drinks irritate the recovering gut — the soft bland choices support recovery</w:t>
      </w:r>
    </w:p>
    <w:p>
      <w:r>
        <w:t>⚡ 5-Second Recall: Recovery = soft + bland + frequent</w:t>
      </w:r>
    </w:p>
    <w:p>
      <w:r>
        <w:t>Question: The nurse is teaching a patient about diet in diarrhea and recovery. Which statement by the patient indicates correct understanding?</w:t>
      </w:r>
    </w:p>
    <w:p>
      <w:r>
        <w:t>(a) Feed only sweets</w:t>
      </w:r>
    </w:p>
    <w:p>
      <w:r>
        <w:t>(b) Continue soft foods and ORS during diarrhoea — stopping food prolongs illness and malnutrition</w:t>
      </w:r>
    </w:p>
    <w:p>
      <w:r>
        <w:t>(c) Give only plain water for a week</w:t>
      </w:r>
    </w:p>
    <w:p>
      <w:r>
        <w:t>(d) Fasting is the correct treatment</w:t>
      </w:r>
    </w:p>
    <w:p>
      <w:r>
        <w:t>Answer: b</w:t>
      </w:r>
    </w:p>
    <w:p>
      <w:r>
        <w:t>Solution: ✅ Correct Answer: b. Continue soft foods and ORS during diarrhoea — stopping food prolongs illness and malnutrition.</w:t>
      </w:r>
    </w:p>
    <w:p>
      <w:r>
        <w:t>🧠 Clinical Rationale: Withholding food during diarrhoea starves the child and worsens malnutrition — continued soft feeding with ORS is the standard of care</w:t>
      </w:r>
    </w:p>
    <w:p>
      <w:r>
        <w:t>🩺 Nursing Action: Demonstrate ORS preparation, continued breastfeeding/soft foods, zinc and the extra recovery meal with growth monitoring</w:t>
      </w:r>
    </w:p>
    <w:p>
      <w:r>
        <w:t>❌ Why Not Others: (a) Feed only sweets — not the best response for this situation; (c) Give only plain water for a week — not the best response for this situation; (d) Fasting is the correct treatment — not the best response for this situation.</w:t>
      </w:r>
    </w:p>
    <w:p>
      <w:r>
        <w:t>⚠️ Exam Trap: Stopping food is harmful — the 'gut rest' belief is a dangerous myth in diarrhoea care</w:t>
      </w:r>
    </w:p>
    <w:p>
      <w:r>
        <w:t>🌟 PNC Exam Pearl: WHO guidance: continue feeding during diarrhoea and add an extra meal during recovery</w:t>
      </w:r>
    </w:p>
    <w:p>
      <w:r>
        <w:t>⚡ 5-Second Recall: Diarrhoea ≠ fasting</w:t>
      </w:r>
    </w:p>
    <w:p>
      <w:r>
        <w:t>Question: Which statement about diet in diarrhea and recovery is correct?</w:t>
      </w:r>
    </w:p>
    <w:p>
      <w:r>
        <w:t>(a) Stop all food and fluids</w:t>
      </w:r>
    </w:p>
    <w:p>
      <w:r>
        <w:t>(b) Fast for several days</w:t>
      </w:r>
    </w:p>
    <w:p>
      <w:r>
        <w:t>(c) Give only sugary drinks</w:t>
      </w:r>
    </w:p>
    <w:p>
      <w:r>
        <w:t>(d) Continue feeding with easily digestible foods and ORS to replace losses</w:t>
      </w:r>
    </w:p>
    <w:p>
      <w:r>
        <w:t>Answer: d</w:t>
      </w:r>
    </w:p>
    <w:p>
      <w:r>
        <w:t>Solution: ✅ Correct Answer: d. Continue feeding with easily digestible foods and ORS to replace losses.</w:t>
      </w:r>
    </w:p>
    <w:p>
      <w:r>
        <w:t>🧠 Clinical Rationale: Acute diarrhoea care continues feeding — soft digestible foods plus ORS replace fluid and electrolytes and maintain nutrition</w:t>
      </w:r>
    </w:p>
    <w:p>
      <w:r>
        <w:t>🩺 Nursing Action: Give ORS after each loose stool, continue breastfeeding/soft foods and add zinc per protocol; resume normal diet as tolerated</w:t>
      </w:r>
    </w:p>
    <w:p>
      <w:r>
        <w:t>❌ Why Not Others: (a) Stop all food and fluids — not the best response for this situation; (b) Fast for several days — not the best response for this situation; (c) Give only sugary drinks — not the best response for this situation.</w:t>
      </w:r>
    </w:p>
    <w:p>
      <w:r>
        <w:t>⚡ 5-Second Recall: Feed through diarrhoea + ORS</w:t>
      </w:r>
    </w:p>
    <w:p>
      <w:r>
        <w:t>Question: Which statement about diet in diarrhea and recovery is correct?</w:t>
      </w:r>
    </w:p>
    <w:p>
      <w:r>
        <w:t>(a) Cold drinks with ice</w:t>
      </w:r>
    </w:p>
    <w:p>
      <w:r>
        <w:t>(b) Raw salads with high fibre</w:t>
      </w:r>
    </w:p>
    <w:p>
      <w:r>
        <w:t>(c) Soft khichdi, curd, banana and boiled potato</w:t>
      </w:r>
    </w:p>
    <w:p>
      <w:r>
        <w:t>(d) Fried pakoras</w:t>
      </w:r>
    </w:p>
    <w:p>
      <w:r>
        <w:t>Answer: c</w:t>
      </w:r>
    </w:p>
    <w:p>
      <w:r>
        <w:t>Solution: ✅ Correct Answer: c. Soft khichdi, curd, banana and boiled potato.</w:t>
      </w:r>
    </w:p>
    <w:p>
      <w:r>
        <w:t>🧠 Clinical Rationale: Recovery foods are soft, bland and easy to digest — khichdi, curd, banana, boiled potato, dal soup — rebuilding tolerance gradually</w:t>
      </w:r>
    </w:p>
    <w:p>
      <w:r>
        <w:t>🩺 Nursing Action: Advise small frequent soft meals, adequate fluids and an extra meal for 1–2 weeks for catch-up growth in children</w:t>
      </w:r>
    </w:p>
    <w:p>
      <w:r>
        <w:t>❌ Why Not Others: (a) Cold drinks with ice — not the best response for this situation; (b) Raw salads with high fibre — not the best response for this situation; (d) Fried pakoras — not the best response for this situation.</w:t>
      </w:r>
    </w:p>
    <w:p>
      <w:r>
        <w:t>⚡ 5-Second Recall: Recovery = soft + bland + frequent</w:t>
      </w:r>
    </w:p>
    <w:p>
      <w:r>
        <w:t>Question: A patient needing care for diet in diarrhea and recovery is admitted to the unit. Which nursing action should the nurse perform FIRST?</w:t>
      </w:r>
    </w:p>
    <w:p>
      <w:r>
        <w:t>(a) Give only plain water for a week</w:t>
      </w:r>
    </w:p>
    <w:p>
      <w:r>
        <w:t>(b) Fasting is the correct treatment</w:t>
      </w:r>
    </w:p>
    <w:p>
      <w:r>
        <w:t>(c) Feed only sweets</w:t>
      </w:r>
    </w:p>
    <w:p>
      <w:r>
        <w:t>(d) Continue soft foods and ORS during diarrhoea — stopping food prolongs illness and malnutrition</w:t>
      </w:r>
    </w:p>
    <w:p>
      <w:r>
        <w:t>Answer: d</w:t>
      </w:r>
    </w:p>
    <w:p>
      <w:r>
        <w:t>Solution: ✅ Correct Answer: d. Continue soft foods and ORS during diarrhoea — stopping food prolongs illness and malnutrition.</w:t>
      </w:r>
    </w:p>
    <w:p>
      <w:r>
        <w:t>🧠 Clinical Rationale: Withholding food during diarrhoea starves the child and worsens malnutrition — continued soft feeding with ORS is the standard of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ORS preparation, continued breastfeeding/soft foods, zinc and the extra recovery meal with growth monitoring</w:t>
      </w:r>
    </w:p>
    <w:p>
      <w:r>
        <w:t>❌ Why Not Others: (a) Give only plain water for a week — not the best response for this situation; (b) Fasting is the correct treatment — not the best response for this situation; (c) Feed only sweets — not the best response for this situation.</w:t>
      </w:r>
    </w:p>
    <w:p>
      <w:r>
        <w:t>⚡ 5-Second Recall: Diarrhoea ≠ fasting</w:t>
      </w:r>
    </w:p>
    <w:p>
      <w:r>
        <w:t>Question: The nurse is caring for a patient with diet in diarrhea and recovery. Which response is most appropriate?</w:t>
      </w:r>
    </w:p>
    <w:p>
      <w:r>
        <w:t>(a) Stop all food and fluids</w:t>
      </w:r>
    </w:p>
    <w:p>
      <w:r>
        <w:t>(b) Continue feeding with easily digestible foods and ORS to replace losses</w:t>
      </w:r>
    </w:p>
    <w:p>
      <w:r>
        <w:t>(c) Fast for several days</w:t>
      </w:r>
    </w:p>
    <w:p>
      <w:r>
        <w:t>(d) Give only sugary drinks</w:t>
      </w:r>
    </w:p>
    <w:p>
      <w:r>
        <w:t>Answer: b</w:t>
      </w:r>
    </w:p>
    <w:p>
      <w:r>
        <w:t>Solution: ✅ Correct Answer: b. Continue feeding with easily digestible foods and ORS to replace losses.</w:t>
      </w:r>
    </w:p>
    <w:p>
      <w:r>
        <w:t>🧠 Clinical Rationale: Acute diarrhoea care continues feeding — soft digestible foods plus ORS replace fluid and electrolytes and maintain nutrition</w:t>
      </w:r>
    </w:p>
    <w:p>
      <w:r>
        <w:t>🩺 Nursing Action: Give ORS after each loose stool, continue breastfeeding/soft foods and add zinc per protocol; resume normal diet as tolerated</w:t>
      </w:r>
    </w:p>
    <w:p>
      <w:r>
        <w:t>❌ Why Not Others: (a) Stop all food and fluids — not the best response for this situation; (c) Fast for several days — not the best response for this situation; (d) Give only sugary drinks — not the best response for this situation.</w:t>
      </w:r>
    </w:p>
    <w:p>
      <w:r>
        <w:t>⚡ 5-Second Recall: Feed through diarrhoea + ORS</w:t>
      </w:r>
    </w:p>
    <w:p>
      <w:r>
        <w:t>Question: The nurse is caring for a patient with diet in diarrhea and recovery. Which response is most appropriate?</w:t>
      </w:r>
    </w:p>
    <w:p>
      <w:r>
        <w:t>(a) Soft khichdi, curd, banana and boiled potato</w:t>
      </w:r>
    </w:p>
    <w:p>
      <w:r>
        <w:t>(b) Fried pakoras</w:t>
      </w:r>
    </w:p>
    <w:p>
      <w:r>
        <w:t>(c) Raw salads with high fibre</w:t>
      </w:r>
    </w:p>
    <w:p>
      <w:r>
        <w:t>(d) Cold drinks with ice</w:t>
      </w:r>
    </w:p>
    <w:p>
      <w:r>
        <w:t>Answer: a</w:t>
      </w:r>
    </w:p>
    <w:p>
      <w:r>
        <w:t>Solution: ✅ Correct Answer: a. Soft khichdi, curd, banana and boiled potato.</w:t>
      </w:r>
    </w:p>
    <w:p>
      <w:r>
        <w:t>🧠 Clinical Rationale: Recovery foods are soft, bland and easy to digest — khichdi, curd, banana, boiled potato, dal soup — rebuilding tolerance gradually</w:t>
      </w:r>
    </w:p>
    <w:p>
      <w:r>
        <w:t>🩺 Nursing Action: Advise small frequent soft meals, adequate fluids and an extra meal for 1–2 weeks for catch-up growth in children</w:t>
      </w:r>
    </w:p>
    <w:p>
      <w:r>
        <w:t>❌ Why Not Others: (b) Fried pakoras — not the best response for this situation; (c) Raw salads with high fibre — not the best response for this situation; (d) Cold drinks with ice — not the best response for this situation.</w:t>
      </w:r>
    </w:p>
    <w:p>
      <w:r>
        <w:t>⚡ 5-Second Recall: Recovery = soft + bland + frequent</w:t>
      </w:r>
    </w:p>
    <w:p>
      <w:r>
        <w:t>Question: Which assessment finding in a patient with diet in diarrhea and recovery is MOST concerning and requires immediate follow-up?</w:t>
      </w:r>
    </w:p>
    <w:p>
      <w:r>
        <w:t>(a) Continue soft foods and ORS during diarrhoea — stopping food prolongs illness and malnutrition</w:t>
      </w:r>
    </w:p>
    <w:p>
      <w:r>
        <w:t>(b) Feed only sweets</w:t>
      </w:r>
    </w:p>
    <w:p>
      <w:r>
        <w:t>(c) Give only plain water for a week</w:t>
      </w:r>
    </w:p>
    <w:p>
      <w:r>
        <w:t>(d) Fasting is the correct treatment</w:t>
      </w:r>
    </w:p>
    <w:p>
      <w:r>
        <w:t>Answer: a</w:t>
      </w:r>
    </w:p>
    <w:p>
      <w:r>
        <w:t>Solution: ✅ Correct Answer: a. Continue soft foods and ORS during diarrhoea — stopping food prolongs illness and malnutrition.</w:t>
      </w:r>
    </w:p>
    <w:p>
      <w:r>
        <w:t>🧠 Clinical Rationale: Withholding food during diarrhoea starves the child and worsens malnutrition — continued soft feeding with ORS is the standard of care</w:t>
      </w:r>
    </w:p>
    <w:p>
      <w:r>
        <w:t>🔍 Key Clues: Feed through diarrhoea + ORS — never starve</w:t>
      </w:r>
    </w:p>
    <w:p>
      <w:r>
        <w:t>🩺 Nursing Action: Demonstrate ORS preparation, continued breastfeeding/soft foods, zinc and the extra recovery meal with growth monitoring</w:t>
      </w:r>
    </w:p>
    <w:p>
      <w:r>
        <w:t>❌ Why Not Others: (b) Feed only sweets — not the best response for this situation; (c) Give only plain water for a week — not the best response for this situation; (d) Fasting is the correct treatment — not the best response for this situation.</w:t>
      </w:r>
    </w:p>
    <w:p>
      <w:r>
        <w:t>⚡ 5-Second Recall: Diarrhoea ≠ fasting</w:t>
      </w:r>
    </w:p>
    <w:p>
      <w:r>
        <w:t>Question: The nurse demonstrates correct understanding of diet in diarrhea and recovery by identifying which response as appropriate?</w:t>
      </w:r>
    </w:p>
    <w:p>
      <w:r>
        <w:t>(a) Give only sugary drinks</w:t>
      </w:r>
    </w:p>
    <w:p>
      <w:r>
        <w:t>(b) Continue feeding with easily digestible foods and ORS to replace losses</w:t>
      </w:r>
    </w:p>
    <w:p>
      <w:r>
        <w:t>(c) Stop all food and fluids</w:t>
      </w:r>
    </w:p>
    <w:p>
      <w:r>
        <w:t>(d) Fast for several days</w:t>
      </w:r>
    </w:p>
    <w:p>
      <w:r>
        <w:t>Answer: b</w:t>
      </w:r>
    </w:p>
    <w:p>
      <w:r>
        <w:t>Solution: ✅ Correct Answer: b. Continue feeding with easily digestible foods and ORS to replace losses.</w:t>
      </w:r>
    </w:p>
    <w:p>
      <w:r>
        <w:t>🧠 Clinical Rationale: Acute diarrhoea care continues feeding — soft digestible foods plus ORS replace fluid and electrolytes and maintain nutrition</w:t>
      </w:r>
    </w:p>
    <w:p>
      <w:r>
        <w:t>🩺 Nursing Action: Give ORS after each loose stool, continue breastfeeding/soft foods and add zinc per protocol; resume normal diet as tolerated</w:t>
      </w:r>
    </w:p>
    <w:p>
      <w:r>
        <w:t>❌ Why Not Others: (a) Give only sugary drinks — not the best response for this situation; (c) Stop all food and fluids — not the best response for this situation; (d) Fast for several days — not the best response for this situation.</w:t>
      </w:r>
    </w:p>
    <w:p>
      <w:r>
        <w:t>⚡ 5-Second Recall: Feed through diarrhoea + 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