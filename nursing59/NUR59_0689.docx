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organelle is known as the 'powerhouse' of the cell and produces ATP?</w:t>
      </w:r>
    </w:p>
    <w:p>
      <w:r>
        <w:t>(a) Ribosomes</w:t>
      </w:r>
    </w:p>
    <w:p>
      <w:r>
        <w:t>(b) Lysosomes</w:t>
      </w:r>
    </w:p>
    <w:p>
      <w:r>
        <w:t>(c) Mitochondria</w:t>
      </w:r>
    </w:p>
    <w:p>
      <w:r>
        <w:t>(d) Golgi apparatus</w:t>
      </w:r>
    </w:p>
    <w:p>
      <w:r>
        <w:t>Answer: c</w:t>
      </w:r>
    </w:p>
    <w:p>
      <w:r>
        <w:t>Solution: ✅ Correct Answer: c. Mitochondria.</w:t>
      </w:r>
    </w:p>
    <w:p>
      <w:r>
        <w:t>🧠 Clinical Rationale: Mitochondria are the sites of aerobic respiration and ATP production, giving them the nickname 'powerhouse of the cell'; they are abundant in metabolically active cells like cardiac and skeletal muscle</w:t>
      </w:r>
    </w:p>
    <w:p>
      <w:r>
        <w:t>🔍 Key Clues: Mitochondria = ATP powerhouse</w:t>
      </w:r>
    </w:p>
    <w:p>
      <w:r>
        <w:t>🩺 Nursing Action: Remember the energy demand when caring for patients with mitochondrial or metabolic disorders</w:t>
      </w:r>
    </w:p>
    <w:p>
      <w:r>
        <w:t>❌ Why Not Others: (a) Ribosomes — not the best response for this situation; (b) Lysosomes — not the best response for this situation; (d) Golgi apparatus — not the best response for this situation.</w:t>
      </w:r>
    </w:p>
    <w:p>
      <w:r>
        <w:t>⚠️ Exam Trap: Ribosomes make protein, the Golgi apparatus packages secretions and lysosomes digest waste — none make ATP</w:t>
      </w:r>
    </w:p>
    <w:p>
      <w:r>
        <w:t>🌟 PNC Exam Pearl: Muscle cells are packed with mitochondria because contraction needs constant ATP</w:t>
      </w:r>
    </w:p>
    <w:p>
      <w:r>
        <w:t>⚡ 5-Second Recall: Mitochondria = ATP</w:t>
      </w:r>
    </w:p>
    <w:p>
      <w:r>
        <w:t>Question: Protein synthesis in the cell is carried out by which structures?</w:t>
      </w:r>
    </w:p>
    <w:p>
      <w:r>
        <w:t>(a) Centrioles</w:t>
      </w:r>
    </w:p>
    <w:p>
      <w:r>
        <w:t>(b) Ribosomes</w:t>
      </w:r>
    </w:p>
    <w:p>
      <w:r>
        <w:t>(c) Mitochondria</w:t>
      </w:r>
    </w:p>
    <w:p>
      <w:r>
        <w:t>(d) Lysosomes</w:t>
      </w:r>
    </w:p>
    <w:p>
      <w:r>
        <w:t>Answer: b</w:t>
      </w:r>
    </w:p>
    <w:p>
      <w:r>
        <w:t>Solution: ✅ Correct Answer: b. Ribosomes.</w:t>
      </w:r>
    </w:p>
    <w:p>
      <w:r>
        <w:t>🧠 Clinical Rationale: Ribosomes, free in the cytoplasm or attached to rough endoplasmic reticulum, are the sites of protein synthesis from messenger RNA</w:t>
      </w:r>
    </w:p>
    <w:p>
      <w:r>
        <w:t>🔍 Key Clues: Ribosomes = protein factories</w:t>
      </w:r>
    </w:p>
    <w:p>
      <w:r>
        <w:t>🩺 Nursing Action: Relate ribosome function when explaining how antibiotics that block bacterial ribosomes (e.g., aminoglycosides) fight infection</w:t>
      </w:r>
    </w:p>
    <w:p>
      <w:r>
        <w:t>❌ Why Not Others: (a) Centrioles — not the best response for this situation; (c) Mitochondria — not the best response for this situation; (d) Lysosomes — not the best response for this situation.</w:t>
      </w:r>
    </w:p>
    <w:p>
      <w:r>
        <w:t>⚠️ Exam Trap: The rough ER gets its name from ribosomes studding its surface — 'rough' = protein-making surface</w:t>
      </w:r>
    </w:p>
    <w:p>
      <w:r>
        <w:t>🌟 PNC Exam Pearl: Cells that secrete lots of protein (e.g., plasma cells, pancreatic acinar cells) are rich in rough ER and ribosomes</w:t>
      </w:r>
    </w:p>
    <w:p>
      <w:r>
        <w:t>⚡ 5-Second Recall: Ribosomes = protein synthesis</w:t>
      </w:r>
    </w:p>
    <w:p>
      <w:r>
        <w:t>Question: Which cell structure controls what enters and leaves the cell and is described as 'fluid mosaic'?</w:t>
      </w:r>
    </w:p>
    <w:p>
      <w:r>
        <w:t>(a) Golgi apparatus</w:t>
      </w:r>
    </w:p>
    <w:p>
      <w:r>
        <w:t>(b) Peroxisomes</w:t>
      </w:r>
    </w:p>
    <w:p>
      <w:r>
        <w:t>(c) Nuclear envelope</w:t>
      </w:r>
    </w:p>
    <w:p>
      <w:r>
        <w:t>(d) Plasma membrane</w:t>
      </w:r>
    </w:p>
    <w:p>
      <w:r>
        <w:t>Answer: d</w:t>
      </w:r>
    </w:p>
    <w:p>
      <w:r>
        <w:t>Solution: ✅ Correct Answer: d. Plasma membrane.</w:t>
      </w:r>
    </w:p>
    <w:p>
      <w:r>
        <w:t>🧠 Clinical Rationale: The plasma membrane is a selectively permeable phospholipid bilayer with embedded proteins, described by the fluid mosaic model; it regulates movement of substances in and out of the cell</w:t>
      </w:r>
    </w:p>
    <w:p>
      <w:r>
        <w:t>🔍 Key Clues: Plasma membrane = selectively permeable barrier</w:t>
      </w:r>
    </w:p>
    <w:p>
      <w:r>
        <w:t>🩺 Nursing Action: Understand membrane selectivity when explaining drug absorption, IV fluid therapy and edema formation</w:t>
      </w:r>
    </w:p>
    <w:p>
      <w:r>
        <w:t>❌ Why Not Others: (a) Golgi apparatus — not the best response for this situation; (b) Peroxisomes — not the best response for this situation; (c) Nuclear envelope — not the best response for this situation.</w:t>
      </w:r>
    </w:p>
    <w:p>
      <w:r>
        <w:t>⚠️ Exam Trap: The nuclear envelope also has pores but surrounds the nucleus only — the whole-cell boundary is the plasma membrane</w:t>
      </w:r>
    </w:p>
    <w:p>
      <w:r>
        <w:t>🌟 PNC Exam Pearl: Lipid-soluble drugs cross the plasma membrane easily; water-soluble drugs need transporters</w:t>
      </w:r>
    </w:p>
    <w:p>
      <w:r>
        <w:t>⚡ 5-Second Recall: Plasma membrane = fluid mosaic gatekeeper</w:t>
      </w:r>
    </w:p>
    <w:p>
      <w:r>
        <w:t>Question: A patient asks the nurse about human cell structure and major organelles. Which response by the nurse is correct?</w:t>
      </w:r>
    </w:p>
    <w:p>
      <w:r>
        <w:t>(a) Lysosomes</w:t>
      </w:r>
    </w:p>
    <w:p>
      <w:r>
        <w:t>(b) Golgi apparatus</w:t>
      </w:r>
    </w:p>
    <w:p>
      <w:r>
        <w:t>(c) Mitochondria</w:t>
      </w:r>
    </w:p>
    <w:p>
      <w:r>
        <w:t>(d) Ribosomes</w:t>
      </w:r>
    </w:p>
    <w:p>
      <w:r>
        <w:t>Answer: c</w:t>
      </w:r>
    </w:p>
    <w:p>
      <w:r>
        <w:t>Solution: ✅ Correct Answer: c. Mitochondria.</w:t>
      </w:r>
    </w:p>
    <w:p>
      <w:r>
        <w:t>🧠 Clinical Rationale: Mitochondria are the sites of aerobic respiration and ATP production, giving them the nickname 'powerhouse of the cell'; they are abundant in metabolically active cells like cardiac and skeletal muscle</w:t>
      </w:r>
    </w:p>
    <w:p>
      <w:r>
        <w:t>🩺 Nursing Action: Remember the energy demand when caring for patients with mitochondrial or metabolic disorders</w:t>
      </w:r>
    </w:p>
    <w:p>
      <w:r>
        <w:t>❌ Why Not Others: (a) Lysosomes — not the best response for this situation; (b) Golgi apparatus — not the best response for this situation; (d) Ribosomes — not the best response for this situation.</w:t>
      </w:r>
    </w:p>
    <w:p>
      <w:r>
        <w:t>⚠️ Exam Trap: Ribosomes make protein, the Golgi apparatus packages secretions and lysosomes digest waste — none make ATP</w:t>
      </w:r>
    </w:p>
    <w:p>
      <w:r>
        <w:t>⚡ 5-Second Recall: Mitochondria = ATP</w:t>
      </w:r>
    </w:p>
    <w:p>
      <w:r>
        <w:t>Question: A patient asks the nurse about human cell structure and major organelles. Which response by the nurse is correct?</w:t>
      </w:r>
    </w:p>
    <w:p>
      <w:r>
        <w:t>(a) Mitochondria</w:t>
      </w:r>
    </w:p>
    <w:p>
      <w:r>
        <w:t>(b) Ribosomes</w:t>
      </w:r>
    </w:p>
    <w:p>
      <w:r>
        <w:t>(c) Lysosomes</w:t>
      </w:r>
    </w:p>
    <w:p>
      <w:r>
        <w:t>(d) Centrioles</w:t>
      </w:r>
    </w:p>
    <w:p>
      <w:r>
        <w:t>Answer: b</w:t>
      </w:r>
    </w:p>
    <w:p>
      <w:r>
        <w:t>Solution: ✅ Correct Answer: b. Ribosomes.</w:t>
      </w:r>
    </w:p>
    <w:p>
      <w:r>
        <w:t>🧠 Clinical Rationale: Ribosomes, free in the cytoplasm or attached to rough endoplasmic reticulum, are the sites of protein synthesis from messenger RNA</w:t>
      </w:r>
    </w:p>
    <w:p>
      <w:r>
        <w:t>🩺 Nursing Action: Relate ribosome function when explaining how antibiotics that block bacterial ribosomes (e.g., aminoglycosides) fight infection</w:t>
      </w:r>
    </w:p>
    <w:p>
      <w:r>
        <w:t>❌ Why Not Others: (a) Mitochondria — not the best response for this situation; (c) Lysosomes — not the best response for this situation; (d) Centrioles — not the best response for this situation.</w:t>
      </w:r>
    </w:p>
    <w:p>
      <w:r>
        <w:t>⚠️ Exam Trap: The rough ER gets its name from ribosomes studding its surface — 'rough' = protein-making surface</w:t>
      </w:r>
    </w:p>
    <w:p>
      <w:r>
        <w:t>⚡ 5-Second Recall: Ribosomes = protein synthesis</w:t>
      </w:r>
    </w:p>
    <w:p>
      <w:r>
        <w:t>Question: A patient asks the nurse about human cell structure and major organelles. Which response by the nurse is correct?</w:t>
      </w:r>
    </w:p>
    <w:p>
      <w:r>
        <w:t>(a) Plasma membrane</w:t>
      </w:r>
    </w:p>
    <w:p>
      <w:r>
        <w:t>(b) Peroxisomes</w:t>
      </w:r>
    </w:p>
    <w:p>
      <w:r>
        <w:t>(c) Golgi apparatus</w:t>
      </w:r>
    </w:p>
    <w:p>
      <w:r>
        <w:t>(d) Nuclear envelope</w:t>
      </w:r>
    </w:p>
    <w:p>
      <w:r>
        <w:t>Answer: a</w:t>
      </w:r>
    </w:p>
    <w:p>
      <w:r>
        <w:t>Solution: ✅ Correct Answer: a. Plasma membrane.</w:t>
      </w:r>
    </w:p>
    <w:p>
      <w:r>
        <w:t>🧠 Clinical Rationale: The plasma membrane is a selectively permeable phospholipid bilayer with embedded proteins, described by the fluid mosaic model; it regulates movement of substances in and out of the cell</w:t>
      </w:r>
    </w:p>
    <w:p>
      <w:r>
        <w:t>🩺 Nursing Action: Understand membrane selectivity when explaining drug absorption, IV fluid therapy and edema formation</w:t>
      </w:r>
    </w:p>
    <w:p>
      <w:r>
        <w:t>❌ Why Not Others: (b) Peroxisomes — not the best response for this situation; (c) Golgi apparatus — not the best response for this situation; (d) Nuclear envelope — not the best response for this situation.</w:t>
      </w:r>
    </w:p>
    <w:p>
      <w:r>
        <w:t>⚠️ Exam Trap: The nuclear envelope also has pores but surrounds the nucleus only — the whole-cell boundary is the plasma membrane</w:t>
      </w:r>
    </w:p>
    <w:p>
      <w:r>
        <w:t>⚡ 5-Second Recall: Plasma membrane = fluid mosaic gatekeeper</w:t>
      </w:r>
    </w:p>
    <w:p>
      <w:r>
        <w:t>Question: Which statement about human cell structure and major organelles is correct?</w:t>
      </w:r>
    </w:p>
    <w:p>
      <w:r>
        <w:t>(a) Golgi apparatus</w:t>
      </w:r>
    </w:p>
    <w:p>
      <w:r>
        <w:t>(b) Ribosomes</w:t>
      </w:r>
    </w:p>
    <w:p>
      <w:r>
        <w:t>(c) Mitochondria</w:t>
      </w:r>
    </w:p>
    <w:p>
      <w:r>
        <w:t>(d) Lysosomes</w:t>
      </w:r>
    </w:p>
    <w:p>
      <w:r>
        <w:t>Answer: c</w:t>
      </w:r>
    </w:p>
    <w:p>
      <w:r>
        <w:t>Solution: ✅ Correct Answer: c. Mitochondria.</w:t>
      </w:r>
    </w:p>
    <w:p>
      <w:r>
        <w:t>🧠 Clinical Rationale: Mitochondria are the sites of aerobic respiration and ATP production, giving them the nickname 'powerhouse of the cell'; they are abundant in metabolically active cells like cardiac and skeletal muscle</w:t>
      </w:r>
    </w:p>
    <w:p>
      <w:r>
        <w:t>🩺 Nursing Action: Remember the energy demand when caring for patients with mitochondrial or metabolic disorders</w:t>
      </w:r>
    </w:p>
    <w:p>
      <w:r>
        <w:t>❌ Why Not Others: (a) Golgi apparatus — not the best response for this situation; (b) Ribosomes — not the best response for this situation; (d) Lysosomes — not the best response for this situation.</w:t>
      </w:r>
    </w:p>
    <w:p>
      <w:r>
        <w:t>⚡ 5-Second Recall: Mitochondria = ATP</w:t>
      </w:r>
    </w:p>
    <w:p>
      <w:r>
        <w:t>Question: Which statement about human cell structure and major organelles is correct?</w:t>
      </w:r>
    </w:p>
    <w:p>
      <w:r>
        <w:t>(a) Lysosomes</w:t>
      </w:r>
    </w:p>
    <w:p>
      <w:r>
        <w:t>(b) Ribosomes</w:t>
      </w:r>
    </w:p>
    <w:p>
      <w:r>
        <w:t>(c) Centrioles</w:t>
      </w:r>
    </w:p>
    <w:p>
      <w:r>
        <w:t>(d) Mitochondria</w:t>
      </w:r>
    </w:p>
    <w:p>
      <w:r>
        <w:t>Answer: b</w:t>
      </w:r>
    </w:p>
    <w:p>
      <w:r>
        <w:t>Solution: ✅ Correct Answer: b. Ribosomes.</w:t>
      </w:r>
    </w:p>
    <w:p>
      <w:r>
        <w:t>🧠 Clinical Rationale: Ribosomes, free in the cytoplasm or attached to rough endoplasmic reticulum, are the sites of protein synthesis from messenger RNA</w:t>
      </w:r>
    </w:p>
    <w:p>
      <w:r>
        <w:t>🩺 Nursing Action: Relate ribosome function when explaining how antibiotics that block bacterial ribosomes (e.g., aminoglycosides) fight infection</w:t>
      </w:r>
    </w:p>
    <w:p>
      <w:r>
        <w:t>❌ Why Not Others: (a) Lysosomes — not the best response for this situation; (c) Centrioles — not the best response for this situation; (d) Mitochondria — not the best response for this situation.</w:t>
      </w:r>
    </w:p>
    <w:p>
      <w:r>
        <w:t>⚡ 5-Second Recall: Ribosomes = protein synthesis</w:t>
      </w:r>
    </w:p>
    <w:p>
      <w:r>
        <w:t>Question: Which statement about human cell structure and major organelles is correct?</w:t>
      </w:r>
    </w:p>
    <w:p>
      <w:r>
        <w:t>(a) Peroxisomes</w:t>
      </w:r>
    </w:p>
    <w:p>
      <w:r>
        <w:t>(b) Nuclear envelope</w:t>
      </w:r>
    </w:p>
    <w:p>
      <w:r>
        <w:t>(c) Plasma membrane</w:t>
      </w:r>
    </w:p>
    <w:p>
      <w:r>
        <w:t>(d) Golgi apparatus</w:t>
      </w:r>
    </w:p>
    <w:p>
      <w:r>
        <w:t>Answer: c</w:t>
      </w:r>
    </w:p>
    <w:p>
      <w:r>
        <w:t>Solution: ✅ Correct Answer: c. Plasma membrane.</w:t>
      </w:r>
    </w:p>
    <w:p>
      <w:r>
        <w:t>🧠 Clinical Rationale: The plasma membrane is a selectively permeable phospholipid bilayer with embedded proteins, described by the fluid mosaic model; it regulates movement of substances in and out of the cell</w:t>
      </w:r>
    </w:p>
    <w:p>
      <w:r>
        <w:t>🩺 Nursing Action: Understand membrane selectivity when explaining drug absorption, IV fluid therapy and edema formation</w:t>
      </w:r>
    </w:p>
    <w:p>
      <w:r>
        <w:t>❌ Why Not Others: (a) Peroxisomes — not the best response for this situation; (b) Nuclear envelope — not the best response for this situation; (d) Golgi apparatus — not the best response for this situation.</w:t>
      </w:r>
    </w:p>
    <w:p>
      <w:r>
        <w:t>⚡ 5-Second Recall: Plasma membrane = fluid mosaic gatekeeper</w:t>
      </w:r>
    </w:p>
    <w:p>
      <w:r>
        <w:t>Question: The nurse is caring for a patient with human cell structure and major organelles. Which response is most appropriate?</w:t>
      </w:r>
    </w:p>
    <w:p>
      <w:r>
        <w:t>(a) Mitochondria</w:t>
      </w:r>
    </w:p>
    <w:p>
      <w:r>
        <w:t>(b) Golgi apparatus</w:t>
      </w:r>
    </w:p>
    <w:p>
      <w:r>
        <w:t>(c) Ribosomes</w:t>
      </w:r>
    </w:p>
    <w:p>
      <w:r>
        <w:t>(d) Lysosomes</w:t>
      </w:r>
    </w:p>
    <w:p>
      <w:r>
        <w:t>Answer: a</w:t>
      </w:r>
    </w:p>
    <w:p>
      <w:r>
        <w:t>Solution: ✅ Correct Answer: a. Mitochondria.</w:t>
      </w:r>
    </w:p>
    <w:p>
      <w:r>
        <w:t>🧠 Clinical Rationale: Mitochondria are the sites of aerobic respiration and ATP production, giving them the nickname 'powerhouse of the cell'; they are abundant in metabolically active cells like cardiac and skeletal muscle</w:t>
      </w:r>
    </w:p>
    <w:p>
      <w:r>
        <w:t>🩺 Nursing Action: Remember the energy demand when caring for patients with mitochondrial or metabolic disorders</w:t>
      </w:r>
    </w:p>
    <w:p>
      <w:r>
        <w:t>❌ Why Not Others: (b) Golgi apparatus — not the best response for this situation; (c) Ribosomes — not the best response for this situation; (d) Lysosomes — not the best response for this situation.</w:t>
      </w:r>
    </w:p>
    <w:p>
      <w:r>
        <w:t>⚡ 5-Second Recall: Mitochondria = ATP</w:t>
      </w:r>
    </w:p>
    <w:p>
      <w:r>
        <w:t>Question: The nurse is caring for a patient with human cell structure and major organelles. Which response is most appropriate?</w:t>
      </w:r>
    </w:p>
    <w:p>
      <w:r>
        <w:t>(a) Mitochondria</w:t>
      </w:r>
    </w:p>
    <w:p>
      <w:r>
        <w:t>(b) Ribosomes</w:t>
      </w:r>
    </w:p>
    <w:p>
      <w:r>
        <w:t>(c) Lysosomes</w:t>
      </w:r>
    </w:p>
    <w:p>
      <w:r>
        <w:t>(d) Centrioles</w:t>
      </w:r>
    </w:p>
    <w:p>
      <w:r>
        <w:t>Answer: b</w:t>
      </w:r>
    </w:p>
    <w:p>
      <w:r>
        <w:t>Solution: ✅ Correct Answer: b. Ribosomes.</w:t>
      </w:r>
    </w:p>
    <w:p>
      <w:r>
        <w:t>🧠 Clinical Rationale: Ribosomes, free in the cytoplasm or attached to rough endoplasmic reticulum, are the sites of protein synthesis from messenger RNA</w:t>
      </w:r>
    </w:p>
    <w:p>
      <w:r>
        <w:t>🩺 Nursing Action: Relate ribosome function when explaining how antibiotics that block bacterial ribosomes (e.g., aminoglycosides) fight infection</w:t>
      </w:r>
    </w:p>
    <w:p>
      <w:r>
        <w:t>❌ Why Not Others: (a) Mitochondria — not the best response for this situation; (c) Lysosomes — not the best response for this situation; (d) Centrioles — not the best response for this situation.</w:t>
      </w:r>
    </w:p>
    <w:p>
      <w:r>
        <w:t>⚡ 5-Second Recall: Ribosomes = protein synthesis</w:t>
      </w:r>
    </w:p>
    <w:p>
      <w:r>
        <w:t>Question: The nurse is caring for a patient with human cell structure and major organelles. Which response is most appropriate?</w:t>
      </w:r>
    </w:p>
    <w:p>
      <w:r>
        <w:t>(a) Plasma membrane</w:t>
      </w:r>
    </w:p>
    <w:p>
      <w:r>
        <w:t>(b) Nuclear envelope</w:t>
      </w:r>
    </w:p>
    <w:p>
      <w:r>
        <w:t>(c) Golgi apparatus</w:t>
      </w:r>
    </w:p>
    <w:p>
      <w:r>
        <w:t>(d) Peroxisomes</w:t>
      </w:r>
    </w:p>
    <w:p>
      <w:r>
        <w:t>Answer: a</w:t>
      </w:r>
    </w:p>
    <w:p>
      <w:r>
        <w:t>Solution: ✅ Correct Answer: a. Plasma membrane.</w:t>
      </w:r>
    </w:p>
    <w:p>
      <w:r>
        <w:t>🧠 Clinical Rationale: The plasma membrane is a selectively permeable phospholipid bilayer with embedded proteins, described by the fluid mosaic model; it regulates movement of substances in and out of the cell</w:t>
      </w:r>
    </w:p>
    <w:p>
      <w:r>
        <w:t>🩺 Nursing Action: Understand membrane selectivity when explaining drug absorption, IV fluid therapy and edema formation</w:t>
      </w:r>
    </w:p>
    <w:p>
      <w:r>
        <w:t>❌ Why Not Others: (b) Nuclear envelope — not the best response for this situation; (c) Golgi apparatus — not the best response for this situation; (d) Peroxisomes — not the best response for this situation.</w:t>
      </w:r>
    </w:p>
    <w:p>
      <w:r>
        <w:t>⚡ 5-Second Recall: Plasma membrane = fluid mosaic gatekeeper</w:t>
      </w:r>
    </w:p>
    <w:p>
      <w:r>
        <w:t>Question: The nurse demonstrates correct understanding of human cell structure and major organelles by identifying which response as appropriate?</w:t>
      </w:r>
    </w:p>
    <w:p>
      <w:r>
        <w:t>(a) Golgi apparatus</w:t>
      </w:r>
    </w:p>
    <w:p>
      <w:r>
        <w:t>(b) Mitochondria</w:t>
      </w:r>
    </w:p>
    <w:p>
      <w:r>
        <w:t>(c) Lysosomes</w:t>
      </w:r>
    </w:p>
    <w:p>
      <w:r>
        <w:t>(d) Ribosomes</w:t>
      </w:r>
    </w:p>
    <w:p>
      <w:r>
        <w:t>Answer: b</w:t>
      </w:r>
    </w:p>
    <w:p>
      <w:r>
        <w:t>Solution: ✅ Correct Answer: b. Mitochondria.</w:t>
      </w:r>
    </w:p>
    <w:p>
      <w:r>
        <w:t>🧠 Clinical Rationale: Mitochondria are the sites of aerobic respiration and ATP production, giving them the nickname 'powerhouse of the cell'; they are abundant in metabolically active cells like cardiac and skeletal muscle</w:t>
      </w:r>
    </w:p>
    <w:p>
      <w:r>
        <w:t>🩺 Nursing Action: Remember the energy demand when caring for patients with mitochondrial or metabolic disorders</w:t>
      </w:r>
    </w:p>
    <w:p>
      <w:r>
        <w:t>❌ Why Not Others: (a) Golgi apparatus — not the best response for this situation; (c) Lysosomes — not the best response for this situation; (d) Ribosomes — not the best response for this situation.</w:t>
      </w:r>
    </w:p>
    <w:p>
      <w:r>
        <w:t>⚡ 5-Second Recall: Mitochondria = ATP</w:t>
      </w:r>
    </w:p>
    <w:p>
      <w:r>
        <w:t>Question: Simple squamous epithelium is best described as?</w:t>
      </w:r>
    </w:p>
    <w:p>
      <w:r>
        <w:t>(a) Single layer of flattened cells lining blood vessels and alveoli</w:t>
      </w:r>
    </w:p>
    <w:p>
      <w:r>
        <w:t>(b) Stratified cells lining the urinary bladder</w:t>
      </w:r>
    </w:p>
    <w:p>
      <w:r>
        <w:t>(c) Multiple layers of flattened cells forming the skin surface</w:t>
      </w:r>
    </w:p>
    <w:p>
      <w:r>
        <w:t>(d) Single layer of tall cells lining the stomach</w:t>
      </w:r>
    </w:p>
    <w:p>
      <w:r>
        <w:t>Answer: a</w:t>
      </w:r>
    </w:p>
    <w:p>
      <w:r>
        <w:t>Solution: ✅ Correct Answer: a. Single layer of flattened cells lining blood vessels and alveoli.</w:t>
      </w:r>
    </w:p>
    <w:p>
      <w:r>
        <w:t>🧠 Clinical Rationale: Simple squamous epithelium is a single layer of thin, flattened cells that allows rapid diffusion — it lines blood vessels (endothelium), alveoli and the pleural/pericardial cavities (mesothelium)</w:t>
      </w:r>
    </w:p>
    <w:p>
      <w:r>
        <w:t>🔍 Key Clues: Simple squamous = thin, one layer, diffusion sites</w:t>
      </w:r>
    </w:p>
    <w:p>
      <w:r>
        <w:t>🩺 Nursing Action: Relate it to gas exchange when assessing patients with pneumonia or pulmonary edema</w:t>
      </w:r>
    </w:p>
    <w:p>
      <w:r>
        <w:t>❌ Why Not Others: (b) Stratified cells lining the urinary bladder — not the best response for this situation; (c) Multiple layers of flattened cells forming the skin surface — not the best response for this situation; (d) Single layer of tall cells lining the stomach — not the best response for this situation.</w:t>
      </w:r>
    </w:p>
    <w:p>
      <w:r>
        <w:t>⚠️ Exam Trap: The skin surface is stratified squamous (multiple layers); alveoli need a SINGLE thin layer for gas diffusion</w:t>
      </w:r>
    </w:p>
    <w:p>
      <w:r>
        <w:t>🌟 PNC Exam Pearl: Endothelium lining all blood vessels is simple squamous epithelium</w:t>
      </w:r>
    </w:p>
    <w:p>
      <w:r>
        <w:t>⚡ 5-Second Recall: Simple squamous = one thin layer, diffusion</w:t>
      </w:r>
    </w:p>
    <w:p>
      <w:r>
        <w:t>Question: The urinary bladder is lined by which type of epithelium?</w:t>
      </w:r>
    </w:p>
    <w:p>
      <w:r>
        <w:t>(a) Keratinized stratified squamous epithelium</w:t>
      </w:r>
    </w:p>
    <w:p>
      <w:r>
        <w:t>(b) Transitional epithelium</w:t>
      </w:r>
    </w:p>
    <w:p>
      <w:r>
        <w:t>(c) Simple squamous epithelium</w:t>
      </w:r>
    </w:p>
    <w:p>
      <w:r>
        <w:t>(d) Ciliated columnar epithelium</w:t>
      </w:r>
    </w:p>
    <w:p>
      <w:r>
        <w:t>Answer: b</w:t>
      </w:r>
    </w:p>
    <w:p>
      <w:r>
        <w:t>Solution: ✅ Correct Answer: b. Transitional epithelium.</w:t>
      </w:r>
    </w:p>
    <w:p>
      <w:r>
        <w:t>🧠 Clinical Rationale: Transitional (urothelium) epithelium lines the urinary bladder, ureters and part of the urethra; its cells stretch and change shape as the bladder fills and empties</w:t>
      </w:r>
    </w:p>
    <w:p>
      <w:r>
        <w:t>🔍 Key Clues: Bladder = transitional (urothelium)</w:t>
      </w:r>
    </w:p>
    <w:p>
      <w:r>
        <w:t>🩺 Nursing Action: Consider this stretchable lining when teaching patients about bladder distension and catheter care</w:t>
      </w:r>
    </w:p>
    <w:p>
      <w:r>
        <w:t>❌ Why Not Others: (a) Keratinized stratified squamous epithelium — not the best response for this situation; (c) Simple squamous epithelium — not the best response for this situation; (d) Ciliated columnar epithelium — not the best response for this situation.</w:t>
      </w:r>
    </w:p>
    <w:p>
      <w:r>
        <w:t>⚠️ Exam Trap: Stratified squamous is for the skin, simple squamous for diffusion surfaces — only the urinary tract uses transitional epithelium</w:t>
      </w:r>
    </w:p>
    <w:p>
      <w:r>
        <w:t>🌟 PNC Exam Pearl: The ureters and renal pelvis are also lined by transitional epithelium</w:t>
      </w:r>
    </w:p>
    <w:p>
      <w:r>
        <w:t>⚡ 5-Second Recall: Bladder = transitional epithelium</w:t>
      </w:r>
    </w:p>
    <w:p>
      <w:r>
        <w:t>Question: Ciliated pseudostratified columnar epithelium is characteristically found where?</w:t>
      </w:r>
    </w:p>
    <w:p>
      <w:r>
        <w:t>(a) In the urinary bladder</w:t>
      </w:r>
    </w:p>
    <w:p>
      <w:r>
        <w:t>(b) Lining the trachea and larger airways</w:t>
      </w:r>
    </w:p>
    <w:p>
      <w:r>
        <w:t>(c) On the skin surface</w:t>
      </w:r>
    </w:p>
    <w:p>
      <w:r>
        <w:t>(d) Lining the esophagus</w:t>
      </w:r>
    </w:p>
    <w:p>
      <w:r>
        <w:t>Answer: b</w:t>
      </w:r>
    </w:p>
    <w:p>
      <w:r>
        <w:t>Solution: ✅ Correct Answer: b. Lining the trachea and larger airways.</w:t>
      </w:r>
    </w:p>
    <w:p>
      <w:r>
        <w:t>🧠 Clinical Rationale: Ciliated pseudostratified columnar epithelium lines most of the respiratory tract; its cilia sweep mucus and trapped particles upward toward the pharynx (mucociliary escalator)</w:t>
      </w:r>
    </w:p>
    <w:p>
      <w:r>
        <w:t>🔍 Key Clues: Pseudostratified ciliated = airways (mucociliary escalator)</w:t>
      </w:r>
    </w:p>
    <w:p>
      <w:r>
        <w:t>🩺 Nursing Action: Explain to patients how smoking paralyzes cilia and impairs mucus clearance</w:t>
      </w:r>
    </w:p>
    <w:p>
      <w:r>
        <w:t>❌ Why Not Others: (a) In the urinary bladder — not the best response for this situation; (c) On the skin surface — not the best response for this situation; (d) Lining the esophagus — not the best response for this situation.</w:t>
      </w:r>
    </w:p>
    <w:p>
      <w:r>
        <w:t>⚠️ Exam Trap: The esophagus is lined by non-keratinized stratified squamous — it must withstand friction, not propel mucus</w:t>
      </w:r>
    </w:p>
    <w:p>
      <w:r>
        <w:t>🌟 PNC Exam Pearl: Sputum clearance depends on healthy cilia — why chest physiotherapy helps mobilize secretions</w:t>
      </w:r>
    </w:p>
    <w:p>
      <w:r>
        <w:t>⚡ 5-Second Recall: Airways = ciliated pseudostratified columnar</w:t>
      </w:r>
    </w:p>
    <w:p>
      <w:r>
        <w:t>Question: A patient asks the nurse about epithelial tissue types and locations. Which response by the nurse is correct?</w:t>
      </w:r>
    </w:p>
    <w:p>
      <w:r>
        <w:t>(a) Multiple layers of flattened cells forming the skin surface</w:t>
      </w:r>
    </w:p>
    <w:p>
      <w:r>
        <w:t>(b) Single layer of tall cells lining the stomach</w:t>
      </w:r>
    </w:p>
    <w:p>
      <w:r>
        <w:t>(c) Stratified cells lining the urinary bladder</w:t>
      </w:r>
    </w:p>
    <w:p>
      <w:r>
        <w:t>(d) Single layer of flattened cells lining blood vessels and alveoli</w:t>
      </w:r>
    </w:p>
    <w:p>
      <w:r>
        <w:t>Answer: d</w:t>
      </w:r>
    </w:p>
    <w:p>
      <w:r>
        <w:t>Solution: ✅ Correct Answer: d. Single layer of flattened cells lining blood vessels and alveoli.</w:t>
      </w:r>
    </w:p>
    <w:p>
      <w:r>
        <w:t>🧠 Clinical Rationale: Simple squamous epithelium is a single layer of thin, flattened cells that allows rapid diffusion — it lines blood vessels (endothelium), alveoli and the pleural/pericardial cavities (mesothelium)</w:t>
      </w:r>
    </w:p>
    <w:p>
      <w:r>
        <w:t>🩺 Nursing Action: Relate it to gas exchange when assessing patients with pneumonia or pulmonary edema</w:t>
      </w:r>
    </w:p>
    <w:p>
      <w:r>
        <w:t>❌ Why Not Others: (a) Multiple layers of flattened cells forming the skin surface — not the best response for this situation; (b) Single layer of tall cells lining the stomach — not the best response for this situation; (c) Stratified cells lining the urinary bladder — not the best response for this situation.</w:t>
      </w:r>
    </w:p>
    <w:p>
      <w:r>
        <w:t>⚠️ Exam Trap: The skin surface is stratified squamous (multiple layers); alveoli need a SINGLE thin layer for gas diffusion</w:t>
      </w:r>
    </w:p>
    <w:p>
      <w:r>
        <w:t>⚡ 5-Second Recall: Simple squamous = one thin layer, diffusion</w:t>
      </w:r>
    </w:p>
    <w:p>
      <w:r>
        <w:t>Question: A patient asks the nurse about epithelial tissue types and locations. Which response by the nurse is correct?</w:t>
      </w:r>
    </w:p>
    <w:p>
      <w:r>
        <w:t>(a) Keratinized stratified squamous epithelium</w:t>
      </w:r>
    </w:p>
    <w:p>
      <w:r>
        <w:t>(b) Simple squamous epithelium</w:t>
      </w:r>
    </w:p>
    <w:p>
      <w:r>
        <w:t>(c) Ciliated columnar epithelium</w:t>
      </w:r>
    </w:p>
    <w:p>
      <w:r>
        <w:t>(d) Transitional epithelium</w:t>
      </w:r>
    </w:p>
    <w:p>
      <w:r>
        <w:t>Answer: d</w:t>
      </w:r>
    </w:p>
    <w:p>
      <w:r>
        <w:t>Solution: ✅ Correct Answer: d. Transitional epithelium.</w:t>
      </w:r>
    </w:p>
    <w:p>
      <w:r>
        <w:t>🧠 Clinical Rationale: Transitional (urothelium) epithelium lines the urinary bladder, ureters and part of the urethra; its cells stretch and change shape as the bladder fills and empties</w:t>
      </w:r>
    </w:p>
    <w:p>
      <w:r>
        <w:t>🩺 Nursing Action: Consider this stretchable lining when teaching patients about bladder distension and catheter care</w:t>
      </w:r>
    </w:p>
    <w:p>
      <w:r>
        <w:t>❌ Why Not Others: (a) Keratinized stratified squamous epithelium — not the best response for this situation; (b) Simple squamous epithelium — not the best response for this situation; (c) Ciliated columnar epithelium — not the best response for this situation.</w:t>
      </w:r>
    </w:p>
    <w:p>
      <w:r>
        <w:t>⚠️ Exam Trap: Stratified squamous is for the skin, simple squamous for diffusion surfaces — only the urinary tract uses transitional epithelium</w:t>
      </w:r>
    </w:p>
    <w:p>
      <w:r>
        <w:t>⚡ 5-Second Recall: Bladder = transitional epithelium</w:t>
      </w:r>
    </w:p>
    <w:p>
      <w:r>
        <w:t>Question: A patient asks the nurse about epithelial tissue types and locations. Which response by the nurse is correct?</w:t>
      </w:r>
    </w:p>
    <w:p>
      <w:r>
        <w:t>(a) In the urinary bladder</w:t>
      </w:r>
    </w:p>
    <w:p>
      <w:r>
        <w:t>(b) Lining the trachea and larger airways</w:t>
      </w:r>
    </w:p>
    <w:p>
      <w:r>
        <w:t>(c) Lining the esophagus</w:t>
      </w:r>
    </w:p>
    <w:p>
      <w:r>
        <w:t>(d) On the skin surface</w:t>
      </w:r>
    </w:p>
    <w:p>
      <w:r>
        <w:t>Answer: b</w:t>
      </w:r>
    </w:p>
    <w:p>
      <w:r>
        <w:t>Solution: ✅ Correct Answer: b. Lining the trachea and larger airways.</w:t>
      </w:r>
    </w:p>
    <w:p>
      <w:r>
        <w:t>🧠 Clinical Rationale: Ciliated pseudostratified columnar epithelium lines most of the respiratory tract; its cilia sweep mucus and trapped particles upward toward the pharynx (mucociliary escalator)</w:t>
      </w:r>
    </w:p>
    <w:p>
      <w:r>
        <w:t>🩺 Nursing Action: Explain to patients how smoking paralyzes cilia and impairs mucus clearance</w:t>
      </w:r>
    </w:p>
    <w:p>
      <w:r>
        <w:t>❌ Why Not Others: (a) In the urinary bladder — not the best response for this situation; (c) Lining the esophagus — not the best response for this situation; (d) On the skin surface — not the best response for this situation.</w:t>
      </w:r>
    </w:p>
    <w:p>
      <w:r>
        <w:t>⚠️ Exam Trap: The esophagus is lined by non-keratinized stratified squamous — it must withstand friction, not propel mucus</w:t>
      </w:r>
    </w:p>
    <w:p>
      <w:r>
        <w:t>⚡ 5-Second Recall: Airways = ciliated pseudostratified columnar</w:t>
      </w:r>
    </w:p>
    <w:p>
      <w:r>
        <w:t>Question: Which statement about epithelial tissue types and locations is correct?</w:t>
      </w:r>
    </w:p>
    <w:p>
      <w:r>
        <w:t>(a) Stratified cells lining the urinary bladder</w:t>
      </w:r>
    </w:p>
    <w:p>
      <w:r>
        <w:t>(b) Single layer of flattened cells lining blood vessels and alveoli</w:t>
      </w:r>
    </w:p>
    <w:p>
      <w:r>
        <w:t>(c) Single layer of tall cells lining the stomach</w:t>
      </w:r>
    </w:p>
    <w:p>
      <w:r>
        <w:t>(d) Multiple layers of flattened cells forming the skin surface</w:t>
      </w:r>
    </w:p>
    <w:p>
      <w:r>
        <w:t>Answer: b</w:t>
      </w:r>
    </w:p>
    <w:p>
      <w:r>
        <w:t>Solution: ✅ Correct Answer: b. Single layer of flattened cells lining blood vessels and alveoli.</w:t>
      </w:r>
    </w:p>
    <w:p>
      <w:r>
        <w:t>🧠 Clinical Rationale: Simple squamous epithelium is a single layer of thin, flattened cells that allows rapid diffusion — it lines blood vessels (endothelium), alveoli and the pleural/pericardial cavities (mesothelium)</w:t>
      </w:r>
    </w:p>
    <w:p>
      <w:r>
        <w:t>🩺 Nursing Action: Relate it to gas exchange when assessing patients with pneumonia or pulmonary edema</w:t>
      </w:r>
    </w:p>
    <w:p>
      <w:r>
        <w:t>❌ Why Not Others: (a) Stratified cells lining the urinary bladder — not the best response for this situation; (c) Single layer of tall cells lining the stomach — not the best response for this situation; (d) Multiple layers of flattened cells forming the skin surface — not the best response for this situation.</w:t>
      </w:r>
    </w:p>
    <w:p>
      <w:r>
        <w:t>⚡ 5-Second Recall: Simple squamous = one thin layer, diffusion</w:t>
      </w:r>
    </w:p>
    <w:p>
      <w:r>
        <w:t>Question: Which statement about epithelial tissue types and locations is correct?</w:t>
      </w:r>
    </w:p>
    <w:p>
      <w:r>
        <w:t>(a) Transitional epithelium</w:t>
      </w:r>
    </w:p>
    <w:p>
      <w:r>
        <w:t>(b) Keratinized stratified squamous epithelium</w:t>
      </w:r>
    </w:p>
    <w:p>
      <w:r>
        <w:t>(c) Simple squamous epithelium</w:t>
      </w:r>
    </w:p>
    <w:p>
      <w:r>
        <w:t>(d) Ciliated columnar epithelium</w:t>
      </w:r>
    </w:p>
    <w:p>
      <w:r>
        <w:t>Answer: a</w:t>
      </w:r>
    </w:p>
    <w:p>
      <w:r>
        <w:t>Solution: ✅ Correct Answer: a. Transitional epithelium.</w:t>
      </w:r>
    </w:p>
    <w:p>
      <w:r>
        <w:t>🧠 Clinical Rationale: Transitional (urothelium) epithelium lines the urinary bladder, ureters and part of the urethra; its cells stretch and change shape as the bladder fills and empties</w:t>
      </w:r>
    </w:p>
    <w:p>
      <w:r>
        <w:t>🩺 Nursing Action: Consider this stretchable lining when teaching patients about bladder distension and catheter care</w:t>
      </w:r>
    </w:p>
    <w:p>
      <w:r>
        <w:t>❌ Why Not Others: (b) Keratinized stratified squamous epithelium — not the best response for this situation; (c) Simple squamous epithelium — not the best response for this situation; (d) Ciliated columnar epithelium — not the best response for this situation.</w:t>
      </w:r>
    </w:p>
    <w:p>
      <w:r>
        <w:t>⚡ 5-Second Recall: Bladder = transitional epithelium</w:t>
      </w:r>
    </w:p>
    <w:p>
      <w:r>
        <w:t>Question: Which statement about epithelial tissue types and locations is correct?</w:t>
      </w:r>
    </w:p>
    <w:p>
      <w:r>
        <w:t>(a) In the urinary bladder</w:t>
      </w:r>
    </w:p>
    <w:p>
      <w:r>
        <w:t>(b) Lining the trachea and larger airways</w:t>
      </w:r>
    </w:p>
    <w:p>
      <w:r>
        <w:t>(c) On the skin surface</w:t>
      </w:r>
    </w:p>
    <w:p>
      <w:r>
        <w:t>(d) Lining the esophagus</w:t>
      </w:r>
    </w:p>
    <w:p>
      <w:r>
        <w:t>Answer: b</w:t>
      </w:r>
    </w:p>
    <w:p>
      <w:r>
        <w:t>Solution: ✅ Correct Answer: b. Lining the trachea and larger airways.</w:t>
      </w:r>
    </w:p>
    <w:p>
      <w:r>
        <w:t>🧠 Clinical Rationale: Ciliated pseudostratified columnar epithelium lines most of the respiratory tract; its cilia sweep mucus and trapped particles upward toward the pharynx (mucociliary escalator)</w:t>
      </w:r>
    </w:p>
    <w:p>
      <w:r>
        <w:t>🩺 Nursing Action: Explain to patients how smoking paralyzes cilia and impairs mucus clearance</w:t>
      </w:r>
    </w:p>
    <w:p>
      <w:r>
        <w:t>❌ Why Not Others: (a) In the urinary bladder — not the best response for this situation; (c) On the skin surface — not the best response for this situation; (d) Lining the esophagus — not the best response for this situation.</w:t>
      </w:r>
    </w:p>
    <w:p>
      <w:r>
        <w:t>⚡ 5-Second Recall: Airways = ciliated pseudostratified columnar</w:t>
      </w:r>
    </w:p>
    <w:p>
      <w:r>
        <w:t>Question: The nurse is caring for a patient with epithelial tissue types and locations. Which response is most appropriate?</w:t>
      </w:r>
    </w:p>
    <w:p>
      <w:r>
        <w:t>(a) Single layer of flattened cells lining blood vessels and alveoli</w:t>
      </w:r>
    </w:p>
    <w:p>
      <w:r>
        <w:t>(b) Single layer of tall cells lining the stomach</w:t>
      </w:r>
    </w:p>
    <w:p>
      <w:r>
        <w:t>(c) Multiple layers of flattened cells forming the skin surface</w:t>
      </w:r>
    </w:p>
    <w:p>
      <w:r>
        <w:t>(d) Stratified cells lining the urinary bladder</w:t>
      </w:r>
    </w:p>
    <w:p>
      <w:r>
        <w:t>Answer: a</w:t>
      </w:r>
    </w:p>
    <w:p>
      <w:r>
        <w:t>Solution: ✅ Correct Answer: a. Single layer of flattened cells lining blood vessels and alveoli.</w:t>
      </w:r>
    </w:p>
    <w:p>
      <w:r>
        <w:t>🧠 Clinical Rationale: Simple squamous epithelium is a single layer of thin, flattened cells that allows rapid diffusion — it lines blood vessels (endothelium), alveoli and the pleural/pericardial cavities (mesothelium)</w:t>
      </w:r>
    </w:p>
    <w:p>
      <w:r>
        <w:t>🩺 Nursing Action: Relate it to gas exchange when assessing patients with pneumonia or pulmonary edema</w:t>
      </w:r>
    </w:p>
    <w:p>
      <w:r>
        <w:t>❌ Why Not Others: (b) Single layer of tall cells lining the stomach — not the best response for this situation; (c) Multiple layers of flattened cells forming the skin surface — not the best response for this situation; (d) Stratified cells lining the urinary bladder — not the best response for this situation.</w:t>
      </w:r>
    </w:p>
    <w:p>
      <w:r>
        <w:t>⚡ 5-Second Recall: Simple squamous = one thin layer, diffusion</w:t>
      </w:r>
    </w:p>
    <w:p>
      <w:r>
        <w:t>Question: The nurse is caring for a patient with epithelial tissue types and locations. Which response is most appropriate?</w:t>
      </w:r>
    </w:p>
    <w:p>
      <w:r>
        <w:t>(a) Keratinized stratified squamous epithelium</w:t>
      </w:r>
    </w:p>
    <w:p>
      <w:r>
        <w:t>(b) Ciliated columnar epithelium</w:t>
      </w:r>
    </w:p>
    <w:p>
      <w:r>
        <w:t>(c) Simple squamous epithelium</w:t>
      </w:r>
    </w:p>
    <w:p>
      <w:r>
        <w:t>(d) Transitional epithelium</w:t>
      </w:r>
    </w:p>
    <w:p>
      <w:r>
        <w:t>Answer: d</w:t>
      </w:r>
    </w:p>
    <w:p>
      <w:r>
        <w:t>Solution: ✅ Correct Answer: d. Transitional epithelium.</w:t>
      </w:r>
    </w:p>
    <w:p>
      <w:r>
        <w:t>🧠 Clinical Rationale: Transitional (urothelium) epithelium lines the urinary bladder, ureters and part of the urethra; its cells stretch and change shape as the bladder fills and empties</w:t>
      </w:r>
    </w:p>
    <w:p>
      <w:r>
        <w:t>🩺 Nursing Action: Consider this stretchable lining when teaching patients about bladder distension and catheter care</w:t>
      </w:r>
    </w:p>
    <w:p>
      <w:r>
        <w:t>❌ Why Not Others: (a) Keratinized stratified squamous epithelium — not the best response for this situation; (b) Ciliated columnar epithelium — not the best response for this situation; (c) Simple squamous epithelium — not the best response for this situation.</w:t>
      </w:r>
    </w:p>
    <w:p>
      <w:r>
        <w:t>⚡ 5-Second Recall: Bladder = transitional epithelium</w:t>
      </w:r>
    </w:p>
    <w:p>
      <w:r>
        <w:t>Question: The nurse is caring for a patient with epithelial tissue types and locations. Which response is most appropriate?</w:t>
      </w:r>
    </w:p>
    <w:p>
      <w:r>
        <w:t>(a) On the skin surface</w:t>
      </w:r>
    </w:p>
    <w:p>
      <w:r>
        <w:t>(b) In the urinary bladder</w:t>
      </w:r>
    </w:p>
    <w:p>
      <w:r>
        <w:t>(c) Lining the esophagus</w:t>
      </w:r>
    </w:p>
    <w:p>
      <w:r>
        <w:t>(d) Lining the trachea and larger airways</w:t>
      </w:r>
    </w:p>
    <w:p>
      <w:r>
        <w:t>Answer: d</w:t>
      </w:r>
    </w:p>
    <w:p>
      <w:r>
        <w:t>Solution: ✅ Correct Answer: d. Lining the trachea and larger airways.</w:t>
      </w:r>
    </w:p>
    <w:p>
      <w:r>
        <w:t>🧠 Clinical Rationale: Ciliated pseudostratified columnar epithelium lines most of the respiratory tract; its cilia sweep mucus and trapped particles upward toward the pharynx (mucociliary escalator)</w:t>
      </w:r>
    </w:p>
    <w:p>
      <w:r>
        <w:t>🩺 Nursing Action: Explain to patients how smoking paralyzes cilia and impairs mucus clearance</w:t>
      </w:r>
    </w:p>
    <w:p>
      <w:r>
        <w:t>❌ Why Not Others: (a) On the skin surface — not the best response for this situation; (b) In the urinary bladder — not the best response for this situation; (c) Lining the esophagus — not the best response for this situation.</w:t>
      </w:r>
    </w:p>
    <w:p>
      <w:r>
        <w:t>⚡ 5-Second Recall: Airways = ciliated pseudostratified columnar</w:t>
      </w:r>
    </w:p>
    <w:p>
      <w:r>
        <w:t>Question: The nurse demonstrates correct understanding of epithelial tissue types and locations by identifying which response as appropriate?</w:t>
      </w:r>
    </w:p>
    <w:p>
      <w:r>
        <w:t>(a) Multiple layers of flattened cells forming the skin surface</w:t>
      </w:r>
    </w:p>
    <w:p>
      <w:r>
        <w:t>(b) Stratified cells lining the urinary bladder</w:t>
      </w:r>
    </w:p>
    <w:p>
      <w:r>
        <w:t>(c) Single layer of tall cells lining the stomach</w:t>
      </w:r>
    </w:p>
    <w:p>
      <w:r>
        <w:t>(d) Single layer of flattened cells lining blood vessels and alveoli</w:t>
      </w:r>
    </w:p>
    <w:p>
      <w:r>
        <w:t>Answer: d</w:t>
      </w:r>
    </w:p>
    <w:p>
      <w:r>
        <w:t>Solution: ✅ Correct Answer: d. Single layer of flattened cells lining blood vessels and alveoli.</w:t>
      </w:r>
    </w:p>
    <w:p>
      <w:r>
        <w:t>🧠 Clinical Rationale: Simple squamous epithelium is a single layer of thin, flattened cells that allows rapid diffusion — it lines blood vessels (endothelium), alveoli and the pleural/pericardial cavities (mesothelium)</w:t>
      </w:r>
    </w:p>
    <w:p>
      <w:r>
        <w:t>🩺 Nursing Action: Relate it to gas exchange when assessing patients with pneumonia or pulmonary edema</w:t>
      </w:r>
    </w:p>
    <w:p>
      <w:r>
        <w:t>❌ Why Not Others: (a) Multiple layers of flattened cells forming the skin surface — not the best response for this situation; (b) Stratified cells lining the urinary bladder — not the best response for this situation; (c) Single layer of tall cells lining the stomach — not the best response for this situation.</w:t>
      </w:r>
    </w:p>
    <w:p>
      <w:r>
        <w:t>⚡ 5-Second Recall: Simple squamous = one thin layer, diffusion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