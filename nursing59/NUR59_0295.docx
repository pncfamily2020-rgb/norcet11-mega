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feature makes levetiracetam a popular add-on antiepileptic?</w:t>
      </w:r>
    </w:p>
    <w:p>
      <w:r>
        <w:t>(a) It requires weekly serum-level checks to stay safe</w:t>
      </w:r>
    </w:p>
    <w:p>
      <w:r>
        <w:t>(b) It cannot be given to any adult patient at all</w:t>
      </w:r>
    </w:p>
    <w:p>
      <w:r>
        <w:t>(c) Few drug interactions and no need for routine serum-level monitoring</w:t>
      </w:r>
    </w:p>
    <w:p>
      <w:r>
        <w:t>(d) It interacts severely with every other antiepileptic drug</w:t>
      </w:r>
    </w:p>
    <w:p>
      <w:r>
        <w:t>Answer: c</w:t>
      </w:r>
    </w:p>
    <w:p>
      <w:r>
        <w:t>Solution: ✅ Correct Answer: c. Few drug interactions and no need for routine serum-level monitoring.</w:t>
      </w:r>
    </w:p>
    <w:p>
      <w:r>
        <w:t>🧠 Clinical Rationale: Levetiracetam has minimal interactions and predictable dosing without routine level monitoring, easing combination therapy</w:t>
      </w:r>
    </w:p>
    <w:p>
      <w:r>
        <w:t>🔍 Key Clues: Levetiracetam is interaction-friendly</w:t>
      </w:r>
    </w:p>
    <w:p>
      <w:r>
        <w:t>🩺 Nursing Action: No routine serum levels are needed</w:t>
      </w:r>
    </w:p>
    <w:p>
      <w:r>
        <w:t>❌ Why Not Others: (a) It requires weekly serum-level checks to stay safe — not the correct answer; (b) It cannot be given to any adult patient at all — not the correct answer; (d) It interacts severely with every other antiepileptic drug — not the correct answer.</w:t>
      </w:r>
    </w:p>
    <w:p>
      <w:r>
        <w:t>⚠️ Exam Trap: Renal dosing still applies</w:t>
      </w:r>
    </w:p>
    <w:p>
      <w:r>
        <w:t>⚡ 5-Second Recall: Simple add-on therapy</w:t>
      </w:r>
    </w:p>
    <w:p>
      <w:r>
        <w:t>Question: A patient starting levetiracetam reports irritability and mood changes. What should the nurse advise?</w:t>
      </w:r>
    </w:p>
    <w:p>
      <w:r>
        <w:t>(a) Stop all antiepileptic drugs abruptly at home</w:t>
      </w:r>
    </w:p>
    <w:p>
      <w:r>
        <w:t>(b) Reassure that levetiracetam never affects mood in any patient</w:t>
      </w:r>
    </w:p>
    <w:p>
      <w:r>
        <w:t>(c) Double the dose to stabilise the emotions</w:t>
      </w:r>
    </w:p>
    <w:p>
      <w:r>
        <w:t>(d) Report the mood changes, since behavioural effects such as irritability and aggression can occur with levetiracetam</w:t>
      </w:r>
    </w:p>
    <w:p>
      <w:r>
        <w:t>Answer: d</w:t>
      </w:r>
    </w:p>
    <w:p>
      <w:r>
        <w:t>Solution: ✅ Correct Answer: d. Report the mood changes, since behavioural effects such as irritability and aggression can occur with levetiracetam.</w:t>
      </w:r>
    </w:p>
    <w:p>
      <w:r>
        <w:t>🧠 Clinical Rationale: Behavioural changes such as irritability and aggression are known levetiracetam effects that warrant reporting and possible dose adjustment</w:t>
      </w:r>
    </w:p>
    <w:p>
      <w:r>
        <w:t>🔍 Key Clues: Levetiracetam can alter mood</w:t>
      </w:r>
    </w:p>
    <w:p>
      <w:r>
        <w:t>🩺 Nursing Action: Report aggression or depression promptly</w:t>
      </w:r>
    </w:p>
    <w:p>
      <w:r>
        <w:t>❌ Why Not Others: (a) Stop all antiepileptic drugs abruptly at home — not the correct answer; (b) Reassure that levetiracetam never affects mood in any patient — not the correct answer; (c) Double the dose to stabilise the emotions — not the correct answer.</w:t>
      </w:r>
    </w:p>
    <w:p>
      <w:r>
        <w:t>⚠️ Exam Trap: Dose adjustment often helps</w:t>
      </w:r>
    </w:p>
    <w:p>
      <w:r>
        <w:t>⚡ 5-Second Recall: Behavioural effects are known</w:t>
      </w:r>
    </w:p>
    <w:p>
      <w:r>
        <w:t>Question: Why is the levetiracetam dose reduced in renal impairment?</w:t>
      </w:r>
    </w:p>
    <w:p>
      <w:r>
        <w:t>(a) Levetiracetam is cleared by the kidneys, so renal dysfunction demands dose adjustment to avoid accumulation</w:t>
      </w:r>
    </w:p>
    <w:p>
      <w:r>
        <w:t>(b) Levetiracetam is excreted unchanged in the stool only</w:t>
      </w:r>
    </w:p>
    <w:p>
      <w:r>
        <w:t>(c) Renal function never affects levetiracetam dosing at all</w:t>
      </w:r>
    </w:p>
    <w:p>
      <w:r>
        <w:t>(d) The liver clears all of levetiracetam completely</w:t>
      </w:r>
    </w:p>
    <w:p>
      <w:r>
        <w:t>Answer: a</w:t>
      </w:r>
    </w:p>
    <w:p>
      <w:r>
        <w:t>Solution: ✅ Correct Answer: a. Levetiracetam is cleared by the kidneys, so renal dysfunction demands dose adjustment to avoid accumulation.</w:t>
      </w:r>
    </w:p>
    <w:p>
      <w:r>
        <w:t>🧠 Clinical Rationale: Levetiracetam is largely renally cleared, so impaired kidneys raise drug levels and doses are reduced according to creatinine clearance</w:t>
      </w:r>
    </w:p>
    <w:p>
      <w:r>
        <w:t>🔍 Key Clues: Renal dosing applies to levetiracetam</w:t>
      </w:r>
    </w:p>
    <w:p>
      <w:r>
        <w:t>🩺 Nursing Action: Check renal function before dosing</w:t>
      </w:r>
    </w:p>
    <w:p>
      <w:r>
        <w:t>❌ Why Not Others: (b) Levetiracetam is excreted unchanged in the stool only — not the correct answer; (c) Renal function never affects levetiracetam dosing at all — not the correct answer; (d) The liver clears all of levetiracetam completely — not the correct answer.</w:t>
      </w:r>
    </w:p>
    <w:p>
      <w:r>
        <w:t>⚠️ Exam Trap: Accumulation increases sedation and toxicity</w:t>
      </w:r>
    </w:p>
    <w:p>
      <w:r>
        <w:t>⚡ 5-Second Recall: Dose by kidney function</w:t>
      </w:r>
    </w:p>
    <w:p>
      <w:r>
        <w:t>Question: A patient asks the nurse about levetiracetam advantages minimal interactions. Which response by the nurse is correct?</w:t>
      </w:r>
    </w:p>
    <w:p>
      <w:r>
        <w:t>(a) It cannot be given to any adult patient at all</w:t>
      </w:r>
    </w:p>
    <w:p>
      <w:r>
        <w:t>(b) Few drug interactions and no need for routine serum-level monitoring</w:t>
      </w:r>
    </w:p>
    <w:p>
      <w:r>
        <w:t>(c) It interacts severely with every other antiepileptic drug</w:t>
      </w:r>
    </w:p>
    <w:p>
      <w:r>
        <w:t>(d) It requires weekly serum-level checks to stay safe</w:t>
      </w:r>
    </w:p>
    <w:p>
      <w:r>
        <w:t>Answer: b</w:t>
      </w:r>
    </w:p>
    <w:p>
      <w:r>
        <w:t>Solution: ✅ Correct Answer: b. Few drug interactions and no need for routine serum-level monitoring.</w:t>
      </w:r>
    </w:p>
    <w:p>
      <w:r>
        <w:t>🧠 Clinical Rationale: Levetiracetam has minimal interactions and predictable dosing without routine level monitoring, easing combination therapy</w:t>
      </w:r>
    </w:p>
    <w:p>
      <w:r>
        <w:t>🩺 Nursing Action: No routine serum levels are needed</w:t>
      </w:r>
    </w:p>
    <w:p>
      <w:r>
        <w:t>❌ Why Not Others: (a) It cannot be given to any adult patient at all — not the correct answer; (c) It interacts severely with every other antiepileptic drug — not the correct answer; (d) It requires weekly serum-level checks to stay safe — not the correct answer.</w:t>
      </w:r>
    </w:p>
    <w:p>
      <w:r>
        <w:t>⚠️ Exam Trap: Renal dosing still applies</w:t>
      </w:r>
    </w:p>
    <w:p>
      <w:r>
        <w:t>⚡ 5-Second Recall: Simple add-on therapy</w:t>
      </w:r>
    </w:p>
    <w:p>
      <w:r>
        <w:t>Question: The nurse is teaching a patient about levetiracetam psychiatric side effects. Which statement by the patient indicates correct understanding?</w:t>
      </w:r>
    </w:p>
    <w:p>
      <w:r>
        <w:t>(a) Reassure that levetiracetam never affects mood in any patient</w:t>
      </w:r>
    </w:p>
    <w:p>
      <w:r>
        <w:t>(b) Report the mood changes, since behavioural effects such as irritability and aggression can occur with levetiracetam</w:t>
      </w:r>
    </w:p>
    <w:p>
      <w:r>
        <w:t>(c) Stop all antiepileptic drugs abruptly at home</w:t>
      </w:r>
    </w:p>
    <w:p>
      <w:r>
        <w:t>(d) Double the dose to stabilise the emotions</w:t>
      </w:r>
    </w:p>
    <w:p>
      <w:r>
        <w:t>Answer: b</w:t>
      </w:r>
    </w:p>
    <w:p>
      <w:r>
        <w:t>Solution: ✅ Correct Answer: b. Report the mood changes, since behavioural effects such as irritability and aggression can occur with levetiracetam.</w:t>
      </w:r>
    </w:p>
    <w:p>
      <w:r>
        <w:t>🧠 Clinical Rationale: Behavioural changes such as irritability and aggression are known levetiracetam effects that warrant reporting and possible dose adjustment</w:t>
      </w:r>
    </w:p>
    <w:p>
      <w:r>
        <w:t>🩺 Nursing Action: Report aggression or depression promptly</w:t>
      </w:r>
    </w:p>
    <w:p>
      <w:r>
        <w:t>❌ Why Not Others: (a) Reassure that levetiracetam never affects mood in any patient — not the correct answer; (c) Stop all antiepileptic drugs abruptly at home — not the correct answer; (d) Double the dose to stabilise the emotions — not the correct answer.</w:t>
      </w:r>
    </w:p>
    <w:p>
      <w:r>
        <w:t>⚠️ Exam Trap: Dose adjustment often helps</w:t>
      </w:r>
    </w:p>
    <w:p>
      <w:r>
        <w:t>⚡ 5-Second Recall: Behavioural effects are known</w:t>
      </w:r>
    </w:p>
    <w:p>
      <w:r>
        <w:t>Question: A patient asks the nurse about levetiracetam renal dosing. Which response by the nurse is correct?</w:t>
      </w:r>
    </w:p>
    <w:p>
      <w:r>
        <w:t>(a) The liver clears all of levetiracetam completely</w:t>
      </w:r>
    </w:p>
    <w:p>
      <w:r>
        <w:t>(b) Levetiracetam is excreted unchanged in the stool only</w:t>
      </w:r>
    </w:p>
    <w:p>
      <w:r>
        <w:t>(c) Levetiracetam is cleared by the kidneys, so renal dysfunction demands dose adjustment to avoid accumulation</w:t>
      </w:r>
    </w:p>
    <w:p>
      <w:r>
        <w:t>(d) Renal function never affects levetiracetam dosing at all</w:t>
      </w:r>
    </w:p>
    <w:p>
      <w:r>
        <w:t>Answer: c</w:t>
      </w:r>
    </w:p>
    <w:p>
      <w:r>
        <w:t>Solution: ✅ Correct Answer: c. Levetiracetam is cleared by the kidneys, so renal dysfunction demands dose adjustment to avoid accumulation.</w:t>
      </w:r>
    </w:p>
    <w:p>
      <w:r>
        <w:t>🧠 Clinical Rationale: Levetiracetam is largely renally cleared, so impaired kidneys raise drug levels and doses are reduced according to creatinine clearance</w:t>
      </w:r>
    </w:p>
    <w:p>
      <w:r>
        <w:t>🩺 Nursing Action: Check renal function before dosing</w:t>
      </w:r>
    </w:p>
    <w:p>
      <w:r>
        <w:t>❌ Why Not Others: (a) The liver clears all of levetiracetam completely — not the correct answer; (b) Levetiracetam is excreted unchanged in the stool only — not the correct answer; (d) Renal function never affects levetiracetam dosing at all — not the correct answer.</w:t>
      </w:r>
    </w:p>
    <w:p>
      <w:r>
        <w:t>⚠️ Exam Trap: Accumulation increases sedation and toxicity</w:t>
      </w:r>
    </w:p>
    <w:p>
      <w:r>
        <w:t>⚡ 5-Second Recall: Dose by kidney function</w:t>
      </w:r>
    </w:p>
    <w:p>
      <w:r>
        <w:t>Question: Which statement about levetiracetam advantages minimal interactions is correct?</w:t>
      </w:r>
    </w:p>
    <w:p>
      <w:r>
        <w:t>(a) It interacts severely with every other antiepileptic drug</w:t>
      </w:r>
    </w:p>
    <w:p>
      <w:r>
        <w:t>(b) It cannot be given to any adult patient at all</w:t>
      </w:r>
    </w:p>
    <w:p>
      <w:r>
        <w:t>(c) It requires weekly serum-level checks to stay safe</w:t>
      </w:r>
    </w:p>
    <w:p>
      <w:r>
        <w:t>(d) Few drug interactions and no need for routine serum-level monitoring</w:t>
      </w:r>
    </w:p>
    <w:p>
      <w:r>
        <w:t>Answer: d</w:t>
      </w:r>
    </w:p>
    <w:p>
      <w:r>
        <w:t>Solution: ✅ Correct Answer: d. Few drug interactions and no need for routine serum-level monitoring.</w:t>
      </w:r>
    </w:p>
    <w:p>
      <w:r>
        <w:t>🧠 Clinical Rationale: Levetiracetam has minimal interactions and predictable dosing without routine level monitoring, easing combination therapy</w:t>
      </w:r>
    </w:p>
    <w:p>
      <w:r>
        <w:t>🩺 Nursing Action: No routine serum levels are needed</w:t>
      </w:r>
    </w:p>
    <w:p>
      <w:r>
        <w:t>❌ Why Not Others: (a) It interacts severely with every other antiepileptic drug — not the correct answer; (b) It cannot be given to any adult patient at all — not the correct answer; (c) It requires weekly serum-level checks to stay safe — not the correct answer.</w:t>
      </w:r>
    </w:p>
    <w:p>
      <w:r>
        <w:t>⚡ 5-Second Recall: Simple add-on therapy</w:t>
      </w:r>
    </w:p>
    <w:p>
      <w:r>
        <w:t>Question: A patient is receiving levetiracetam psychiatric side effects. Which nursing action should the nurse perform FIRST?</w:t>
      </w:r>
    </w:p>
    <w:p>
      <w:r>
        <w:t>(a) Stop all antiepileptic drugs abruptly at home</w:t>
      </w:r>
    </w:p>
    <w:p>
      <w:r>
        <w:t>(b) Report the mood changes, since behavioural effects such as irritability and aggression can occur with levetiracetam</w:t>
      </w:r>
    </w:p>
    <w:p>
      <w:r>
        <w:t>(c) Double the dose to stabilise the emotions</w:t>
      </w:r>
    </w:p>
    <w:p>
      <w:r>
        <w:t>(d) Reassure that levetiracetam never affects mood in any patient</w:t>
      </w:r>
    </w:p>
    <w:p>
      <w:r>
        <w:t>Answer: b</w:t>
      </w:r>
    </w:p>
    <w:p>
      <w:r>
        <w:t>Solution: ✅ Correct Answer: b. Report the mood changes, since behavioural effects such as irritability and aggression can occur with levetiracetam.</w:t>
      </w:r>
    </w:p>
    <w:p>
      <w:r>
        <w:t>🧠 Clinical Rationale: Behavioural changes such as irritability and aggression are known levetiracetam effects that warrant reporting and possible dose adjustment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aggression or depression promptly</w:t>
      </w:r>
    </w:p>
    <w:p>
      <w:r>
        <w:t>❌ Why Not Others: (a) Stop all antiepileptic drugs abruptly at home — not the correct answer; (c) Double the dose to stabilise the emotions — not the correct answer; (d) Reassure that levetiracetam never affects mood in any patient — not the correct answer.</w:t>
      </w:r>
    </w:p>
    <w:p>
      <w:r>
        <w:t>⚡ 5-Second Recall: Behavioural effects are known</w:t>
      </w:r>
    </w:p>
    <w:p>
      <w:r>
        <w:t>Question: Which statement about levetiracetam renal dosing is correct?</w:t>
      </w:r>
    </w:p>
    <w:p>
      <w:r>
        <w:t>(a) Renal function never affects levetiracetam dosing at all</w:t>
      </w:r>
    </w:p>
    <w:p>
      <w:r>
        <w:t>(b) The liver clears all of levetiracetam completely</w:t>
      </w:r>
    </w:p>
    <w:p>
      <w:r>
        <w:t>(c) Levetiracetam is cleared by the kidneys, so renal dysfunction demands dose adjustment to avoid accumulation</w:t>
      </w:r>
    </w:p>
    <w:p>
      <w:r>
        <w:t>(d) Levetiracetam is excreted unchanged in the stool only</w:t>
      </w:r>
    </w:p>
    <w:p>
      <w:r>
        <w:t>Answer: c</w:t>
      </w:r>
    </w:p>
    <w:p>
      <w:r>
        <w:t>Solution: ✅ Correct Answer: c. Levetiracetam is cleared by the kidneys, so renal dysfunction demands dose adjustment to avoid accumulation.</w:t>
      </w:r>
    </w:p>
    <w:p>
      <w:r>
        <w:t>🧠 Clinical Rationale: Levetiracetam is largely renally cleared, so impaired kidneys raise drug levels and doses are reduced according to creatinine clearance</w:t>
      </w:r>
    </w:p>
    <w:p>
      <w:r>
        <w:t>🩺 Nursing Action: Check renal function before dosing</w:t>
      </w:r>
    </w:p>
    <w:p>
      <w:r>
        <w:t>❌ Why Not Others: (a) Renal function never affects levetiracetam dosing at all — not the correct answer; (b) The liver clears all of levetiracetam completely — not the correct answer; (d) Levetiracetam is excreted unchanged in the stool only — not the correct answer.</w:t>
      </w:r>
    </w:p>
    <w:p>
      <w:r>
        <w:t>⚡ 5-Second Recall: Dose by kidney function</w:t>
      </w:r>
    </w:p>
    <w:p>
      <w:r>
        <w:t>Question: The nurse is caring for a patient receiving levetiracetam advantages minimal interactions. Which response is most appropriate?</w:t>
      </w:r>
    </w:p>
    <w:p>
      <w:r>
        <w:t>(a) It cannot be given to any adult patient at all</w:t>
      </w:r>
    </w:p>
    <w:p>
      <w:r>
        <w:t>(b) It interacts severely with every other antiepileptic drug</w:t>
      </w:r>
    </w:p>
    <w:p>
      <w:r>
        <w:t>(c) Few drug interactions and no need for routine serum-level monitoring</w:t>
      </w:r>
    </w:p>
    <w:p>
      <w:r>
        <w:t>(d) It requires weekly serum-level checks to stay safe</w:t>
      </w:r>
    </w:p>
    <w:p>
      <w:r>
        <w:t>Answer: c</w:t>
      </w:r>
    </w:p>
    <w:p>
      <w:r>
        <w:t>Solution: ✅ Correct Answer: c. Few drug interactions and no need for routine serum-level monitoring.</w:t>
      </w:r>
    </w:p>
    <w:p>
      <w:r>
        <w:t>🧠 Clinical Rationale: Levetiracetam has minimal interactions and predictable dosing without routine level monitoring, easing combination therapy</w:t>
      </w:r>
    </w:p>
    <w:p>
      <w:r>
        <w:t>🩺 Nursing Action: No routine serum levels are needed</w:t>
      </w:r>
    </w:p>
    <w:p>
      <w:r>
        <w:t>❌ Why Not Others: (a) It cannot be given to any adult patient at all — not the correct answer; (b) It interacts severely with every other antiepileptic drug — not the correct answer; (d) It requires weekly serum-level checks to stay safe — not the correct answer.</w:t>
      </w:r>
    </w:p>
    <w:p>
      <w:r>
        <w:t>⚡ 5-Second Recall: Simple add-on therapy</w:t>
      </w:r>
    </w:p>
    <w:p>
      <w:r>
        <w:t>Question: Which assessment finding in a patient receiving levetiracetam psychiatric side effects is MOST concerning and requires immediate follow-up?</w:t>
      </w:r>
    </w:p>
    <w:p>
      <w:r>
        <w:t>(a) Stop all antiepileptic drugs abruptly at home</w:t>
      </w:r>
    </w:p>
    <w:p>
      <w:r>
        <w:t>(b) Report the mood changes, since behavioural effects such as irritability and aggression can occur with levetiracetam</w:t>
      </w:r>
    </w:p>
    <w:p>
      <w:r>
        <w:t>(c) Reassure that levetiracetam never affects mood in any patient</w:t>
      </w:r>
    </w:p>
    <w:p>
      <w:r>
        <w:t>(d) Double the dose to stabilise the emotions</w:t>
      </w:r>
    </w:p>
    <w:p>
      <w:r>
        <w:t>Answer: b</w:t>
      </w:r>
    </w:p>
    <w:p>
      <w:r>
        <w:t>Solution: ✅ Correct Answer: b. Report the mood changes, since behavioural effects such as irritability and aggression can occur with levetiracetam.</w:t>
      </w:r>
    </w:p>
    <w:p>
      <w:r>
        <w:t>🧠 Clinical Rationale: Behavioural changes such as irritability and aggression are known levetiracetam effects that warrant reporting and possible dose adjustment</w:t>
      </w:r>
    </w:p>
    <w:p>
      <w:r>
        <w:t>🔍 Key Clues: Levetiracetam can alter mood</w:t>
      </w:r>
    </w:p>
    <w:p>
      <w:r>
        <w:t>🩺 Nursing Action: Report aggression or depression promptly</w:t>
      </w:r>
    </w:p>
    <w:p>
      <w:r>
        <w:t>❌ Why Not Others: (a) Stop all antiepileptic drugs abruptly at home — not the correct answer; (c) Reassure that levetiracetam never affects mood in any patient — not the correct answer; (d) Double the dose to stabilise the emotions — not the correct answer.</w:t>
      </w:r>
    </w:p>
    <w:p>
      <w:r>
        <w:t>⚡ 5-Second Recall: Behavioural effects are known</w:t>
      </w:r>
    </w:p>
    <w:p>
      <w:r>
        <w:t>Question: The nurse is caring for a patient receiving levetiracetam renal dosing. Which response is most appropriate?</w:t>
      </w:r>
    </w:p>
    <w:p>
      <w:r>
        <w:t>(a) The liver clears all of levetiracetam completely</w:t>
      </w:r>
    </w:p>
    <w:p>
      <w:r>
        <w:t>(b) Levetiracetam is cleared by the kidneys, so renal dysfunction demands dose adjustment to avoid accumulation</w:t>
      </w:r>
    </w:p>
    <w:p>
      <w:r>
        <w:t>(c) Levetiracetam is excreted unchanged in the stool only</w:t>
      </w:r>
    </w:p>
    <w:p>
      <w:r>
        <w:t>(d) Renal function never affects levetiracetam dosing at all</w:t>
      </w:r>
    </w:p>
    <w:p>
      <w:r>
        <w:t>Answer: b</w:t>
      </w:r>
    </w:p>
    <w:p>
      <w:r>
        <w:t>Solution: ✅ Correct Answer: b. Levetiracetam is cleared by the kidneys, so renal dysfunction demands dose adjustment to avoid accumulation.</w:t>
      </w:r>
    </w:p>
    <w:p>
      <w:r>
        <w:t>🧠 Clinical Rationale: Levetiracetam is largely renally cleared, so impaired kidneys raise drug levels and doses are reduced according to creatinine clearance</w:t>
      </w:r>
    </w:p>
    <w:p>
      <w:r>
        <w:t>🩺 Nursing Action: Check renal function before dosing</w:t>
      </w:r>
    </w:p>
    <w:p>
      <w:r>
        <w:t>❌ Why Not Others: (a) The liver clears all of levetiracetam completely — not the correct answer; (c) Levetiracetam is excreted unchanged in the stool only — not the correct answer; (d) Renal function never affects levetiracetam dosing at all — not the correct answer.</w:t>
      </w:r>
    </w:p>
    <w:p>
      <w:r>
        <w:t>⚡ 5-Second Recall: Dose by kidney function</w:t>
      </w:r>
    </w:p>
    <w:p>
      <w:r>
        <w:t>Question: The nurse demonstrates correct understanding of levetiracetam advantages minimal interactions by identifying which response as appropriate?</w:t>
      </w:r>
    </w:p>
    <w:p>
      <w:r>
        <w:t>(a) Few drug interactions and no need for routine serum-level monitoring</w:t>
      </w:r>
    </w:p>
    <w:p>
      <w:r>
        <w:t>(b) It interacts severely with every other antiepileptic drug</w:t>
      </w:r>
    </w:p>
    <w:p>
      <w:r>
        <w:t>(c) It cannot be given to any adult patient at all</w:t>
      </w:r>
    </w:p>
    <w:p>
      <w:r>
        <w:t>(d) It requires weekly serum-level checks to stay safe</w:t>
      </w:r>
    </w:p>
    <w:p>
      <w:r>
        <w:t>Answer: a</w:t>
      </w:r>
    </w:p>
    <w:p>
      <w:r>
        <w:t>Solution: ✅ Correct Answer: a. Few drug interactions and no need for routine serum-level monitoring.</w:t>
      </w:r>
    </w:p>
    <w:p>
      <w:r>
        <w:t>🧠 Clinical Rationale: Levetiracetam has minimal interactions and predictable dosing without routine level monitoring, easing combination therapy</w:t>
      </w:r>
    </w:p>
    <w:p>
      <w:r>
        <w:t>🩺 Nursing Action: No routine serum levels are needed</w:t>
      </w:r>
    </w:p>
    <w:p>
      <w:r>
        <w:t>❌ Why Not Others: (b) It interacts severely with every other antiepileptic drug — not the correct answer; (c) It cannot be given to any adult patient at all — not the correct answer; (d) It requires weekly serum-level checks to stay safe — not the correct answer.</w:t>
      </w:r>
    </w:p>
    <w:p>
      <w:r>
        <w:t>⚡ 5-Second Recall: Simple add-on therapy</w:t>
      </w:r>
    </w:p>
    <w:p>
      <w:r>
        <w:t>Question: The nurse demonstrates correct understanding of levetiracetam psychiatric side effects by identifying which response as appropriate?</w:t>
      </w:r>
    </w:p>
    <w:p>
      <w:r>
        <w:t>(a) Stop all antiepileptic drugs abruptly at home</w:t>
      </w:r>
    </w:p>
    <w:p>
      <w:r>
        <w:t>(b) Report the mood changes, since behavioural effects such as irritability and aggression can occur with levetiracetam</w:t>
      </w:r>
    </w:p>
    <w:p>
      <w:r>
        <w:t>(c) Reassure that levetiracetam never affects mood in any patient</w:t>
      </w:r>
    </w:p>
    <w:p>
      <w:r>
        <w:t>(d) Double the dose to stabilise the emotions</w:t>
      </w:r>
    </w:p>
    <w:p>
      <w:r>
        <w:t>Answer: b</w:t>
      </w:r>
    </w:p>
    <w:p>
      <w:r>
        <w:t>Solution: ✅ Correct Answer: b. Report the mood changes, since behavioural effects such as irritability and aggression can occur with levetiracetam.</w:t>
      </w:r>
    </w:p>
    <w:p>
      <w:r>
        <w:t>🧠 Clinical Rationale: Behavioural changes such as irritability and aggression are known levetiracetam effects that warrant reporting and possible dose adjustment</w:t>
      </w:r>
    </w:p>
    <w:p>
      <w:r>
        <w:t>🩺 Nursing Action: Report aggression or depression promptly</w:t>
      </w:r>
    </w:p>
    <w:p>
      <w:r>
        <w:t>❌ Why Not Others: (a) Stop all antiepileptic drugs abruptly at home — not the correct answer; (c) Reassure that levetiracetam never affects mood in any patient — not the correct answer; (d) Double the dose to stabilise the emotions — not the correct answer.</w:t>
      </w:r>
    </w:p>
    <w:p>
      <w:r>
        <w:t>⚡ 5-Second Recall: Behavioural effects are known</w:t>
      </w:r>
    </w:p>
    <w:p>
      <w:r>
        <w:t>Question: The nurse demonstrates correct understanding of levetiracetam renal dosing by identifying which response as appropriate?</w:t>
      </w:r>
    </w:p>
    <w:p>
      <w:r>
        <w:t>(a) Levetiracetam is cleared by the kidneys, so renal dysfunction demands dose adjustment to avoid accumulation</w:t>
      </w:r>
    </w:p>
    <w:p>
      <w:r>
        <w:t>(b) The liver clears all of levetiracetam completely</w:t>
      </w:r>
    </w:p>
    <w:p>
      <w:r>
        <w:t>(c) Renal function never affects levetiracetam dosing at all</w:t>
      </w:r>
    </w:p>
    <w:p>
      <w:r>
        <w:t>(d) Levetiracetam is excreted unchanged in the stool only</w:t>
      </w:r>
    </w:p>
    <w:p>
      <w:r>
        <w:t>Answer: a</w:t>
      </w:r>
    </w:p>
    <w:p>
      <w:r>
        <w:t>Solution: ✅ Correct Answer: a. Levetiracetam is cleared by the kidneys, so renal dysfunction demands dose adjustment to avoid accumulation.</w:t>
      </w:r>
    </w:p>
    <w:p>
      <w:r>
        <w:t>🧠 Clinical Rationale: Levetiracetam is largely renally cleared, so impaired kidneys raise drug levels and doses are reduced according to creatinine clearance</w:t>
      </w:r>
    </w:p>
    <w:p>
      <w:r>
        <w:t>🩺 Nursing Action: Check renal function before dosing</w:t>
      </w:r>
    </w:p>
    <w:p>
      <w:r>
        <w:t>❌ Why Not Others: (b) The liver clears all of levetiracetam completely — not the correct answer; (c) Renal function never affects levetiracetam dosing at all — not the correct answer; (d) Levetiracetam is excreted unchanged in the stool only — not the correct answer.</w:t>
      </w:r>
    </w:p>
    <w:p>
      <w:r>
        <w:t>⚡ 5-Second Recall: Dose by kidney function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