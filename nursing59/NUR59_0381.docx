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classic triad signals opioid overdose?</w:t>
      </w:r>
    </w:p>
    <w:p>
      <w:r>
        <w:t>(a) Flushed dry skin, tachycardia and delirium</w:t>
      </w:r>
    </w:p>
    <w:p>
      <w:r>
        <w:t>(b) Pinpoint pupils, respiratory depression and reduced consciousness</w:t>
      </w:r>
    </w:p>
    <w:p>
      <w:r>
        <w:t>(c) Dilated pupils, agitation and high fever</w:t>
      </w:r>
    </w:p>
    <w:p>
      <w:r>
        <w:t>(d) Muscle rigidity with hypertension and sweating</w:t>
      </w:r>
    </w:p>
    <w:p>
      <w:r>
        <w:t>Answer: b</w:t>
      </w:r>
    </w:p>
    <w:p>
      <w:r>
        <w:t>Solution: ✅ Correct Answer: b.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🔍 Key Clues: Pinpoint pupils and slow breathing mark opioids</w:t>
      </w:r>
    </w:p>
    <w:p>
      <w:r>
        <w:t>🩺 Nursing Action: CNS depression follows the respiratory failure</w:t>
      </w:r>
    </w:p>
    <w:p>
      <w:r>
        <w:t>❌ Why Not Others: (a) Flushed dry skin, tachycardia and delirium — not the correct answer; (c) Dilated pupils, agitation and high fever — not the correct answer; (d) Muscle rigidity with hypertension and sweating — not the correct answer.</w:t>
      </w:r>
    </w:p>
    <w:p>
      <w:r>
        <w:t>⚠️ Exam Trap: Naloxone reverses the triad</w:t>
      </w:r>
    </w:p>
    <w:p>
      <w:r>
        <w:t>⚡ 5-Second Recall: Recognise the opioid triad early</w:t>
      </w:r>
    </w:p>
    <w:p>
      <w:r>
        <w:t>Question: A patient with suspected opioid overdose has a respiratory rate of 6. What is the priority?</w:t>
      </w:r>
    </w:p>
    <w:p>
      <w:r>
        <w:t>(a) Wait to see if breathing improves on its own</w:t>
      </w:r>
    </w:p>
    <w:p>
      <w:r>
        <w:t>(b) Support ventilation with bag-mask breathing and give naloxone per protocol</w:t>
      </w:r>
    </w:p>
    <w:p>
      <w:r>
        <w:t>(c) Apply cold water to the face to stimulate respiration</w:t>
      </w:r>
    </w:p>
    <w:p>
      <w:r>
        <w:t>(d) Give oral stimulants to wake the patient gently</w:t>
      </w:r>
    </w:p>
    <w:p>
      <w:r>
        <w:t>Answer: b</w:t>
      </w:r>
    </w:p>
    <w:p>
      <w:r>
        <w:t>Solution: ✅ Correct Answer: b.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🔍 Key Clues: Ventilate while naloxone works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Bag-mask ventilation buys time</w:t>
      </w:r>
    </w:p>
    <w:p>
      <w:r>
        <w:t>❌ Why Not Others: (a) Wait to see if breathing improves on its own — not the correct answer; (c) Apply cold water to the face to stimulate respiration — not the correct answer; (d) Give oral stimulants to wake the patient gently — not the correct answer.</w:t>
      </w:r>
    </w:p>
    <w:p>
      <w:r>
        <w:t>⚠️ Exam Trap: Naloxone reverses the cause</w:t>
      </w:r>
    </w:p>
    <w:p>
      <w:r>
        <w:t>⚡ 5-Second Recall: Airway support is first</w:t>
      </w:r>
    </w:p>
    <w:p>
      <w:r>
        <w:t>Question: A patient with opioid overdose responds partially to naloxone with improved breathing but remains drowsy. What should the nurse do?</w:t>
      </w:r>
    </w:p>
    <w:p>
      <w:r>
        <w:t>(a) Give a sedative to wake the patient fully</w:t>
      </w:r>
    </w:p>
    <w:p>
      <w:r>
        <w:t>(b) Send the patient home once the breathing improves at all</w:t>
      </w:r>
    </w:p>
    <w:p>
      <w:r>
        <w:t>(c) Continue monitoring and give repeat naloxone as needed, since the opioid may outlast the antidote</w:t>
      </w:r>
    </w:p>
    <w:p>
      <w:r>
        <w:t>(d) Stop all treatment because the response was complete enough</w:t>
      </w:r>
    </w:p>
    <w:p>
      <w:r>
        <w:t>Answer: c</w:t>
      </w:r>
    </w:p>
    <w:p>
      <w:r>
        <w:t>Solution: ✅ Correct Answer: c. Continue monitoring and give repeat naloxone as needed, since the opioid may outlast the antidote.</w:t>
      </w:r>
    </w:p>
    <w:p>
      <w:r>
        <w:t>🧠 Clinical Rationale: Partial response means the opioid still acts; monitoring and repeat naloxone continue because reversal can wear off</w:t>
      </w:r>
    </w:p>
    <w:p>
      <w:r>
        <w:t>🔍 Key Clues: Repeat naloxone as needed</w:t>
      </w:r>
    </w:p>
    <w:p>
      <w:r>
        <w:t>🩺 Nursing Action: Monitor breathing continuously</w:t>
      </w:r>
    </w:p>
    <w:p>
      <w:r>
        <w:t>❌ Why Not Others: (a) Give a sedative to wake the patient fully — not the correct answer; (b) Send the patient home once the breathing improves at all — not the correct answer; (d) Stop all treatment because the response was complete enough — not the correct answer.</w:t>
      </w:r>
    </w:p>
    <w:p>
      <w:r>
        <w:t>⚠️ Exam Trap: Expect re-sedation as naloxone fades</w:t>
      </w:r>
    </w:p>
    <w:p>
      <w:r>
        <w:t>⚡ 5-Second Recall: Do not discharge prematurely</w:t>
      </w:r>
    </w:p>
    <w:p>
      <w:r>
        <w:t>Question: A patient asks the nurse about opioid toxicity triad. Which response by the nurse is correct?</w:t>
      </w:r>
    </w:p>
    <w:p>
      <w:r>
        <w:t>(a) Dilated pupils, agitation and high fever</w:t>
      </w:r>
    </w:p>
    <w:p>
      <w:r>
        <w:t>(b) Flushed dry skin, tachycardia and delirium</w:t>
      </w:r>
    </w:p>
    <w:p>
      <w:r>
        <w:t>(c) Muscle rigidity with hypertension and sweating</w:t>
      </w:r>
    </w:p>
    <w:p>
      <w:r>
        <w:t>(d) Pinpoint pupils, respiratory depression and reduced consciousness</w:t>
      </w:r>
    </w:p>
    <w:p>
      <w:r>
        <w:t>Answer: d</w:t>
      </w:r>
    </w:p>
    <w:p>
      <w:r>
        <w:t>Solution: ✅ Correct Answer: d.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🩺 Nursing Action: CNS depression follows the respiratory failure</w:t>
      </w:r>
    </w:p>
    <w:p>
      <w:r>
        <w:t>❌ Why Not Others: (a) Dilated pupils, agitation and high fever — not the correct answer; (b) Flushed dry skin, tachycardia and delirium — not the correct answer; (c) Muscle rigidity with hypertension and sweating — not the correct answer.</w:t>
      </w:r>
    </w:p>
    <w:p>
      <w:r>
        <w:t>⚠️ Exam Trap: Naloxone reverses the triad</w:t>
      </w:r>
    </w:p>
    <w:p>
      <w:r>
        <w:t>⚡ 5-Second Recall: Recognise the opioid triad early</w:t>
      </w:r>
    </w:p>
    <w:p>
      <w:r>
        <w:t>Question: A patient asks the nurse about opioid overdose naloxone and ventilation priority. Which response by the nurse is correct?</w:t>
      </w:r>
    </w:p>
    <w:p>
      <w:r>
        <w:t>(a) Apply cold water to the face to stimulate respiration</w:t>
      </w:r>
    </w:p>
    <w:p>
      <w:r>
        <w:t>(b) Give oral stimulants to wake the patient gently</w:t>
      </w:r>
    </w:p>
    <w:p>
      <w:r>
        <w:t>(c) Wait to see if breathing improves on its own</w:t>
      </w:r>
    </w:p>
    <w:p>
      <w:r>
        <w:t>(d) Support ventilation with bag-mask breathing and give naloxone per protocol</w:t>
      </w:r>
    </w:p>
    <w:p>
      <w:r>
        <w:t>Answer: d</w:t>
      </w:r>
    </w:p>
    <w:p>
      <w:r>
        <w:t>Solution: ✅ Correct Answer: d.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🩺 Nursing Action: Bag-mask ventilation buys time</w:t>
      </w:r>
    </w:p>
    <w:p>
      <w:r>
        <w:t>❌ Why Not Others: (a) Apply cold water to the face to stimulate respiration — not the correct answer; (b) Give oral stimulants to wake the patient gently — not the correct answer; (c) Wait to see if breathing improves on its own — not the correct answer.</w:t>
      </w:r>
    </w:p>
    <w:p>
      <w:r>
        <w:t>⚠️ Exam Trap: Naloxone reverses the cause</w:t>
      </w:r>
    </w:p>
    <w:p>
      <w:r>
        <w:t>⚡ 5-Second Recall: Airway support is first</w:t>
      </w:r>
    </w:p>
    <w:p>
      <w:r>
        <w:t>Question: The nurse is teaching a patient about opioid toxicity response incomplete signs. Which statement by the patient indicates correct understanding?</w:t>
      </w:r>
    </w:p>
    <w:p>
      <w:r>
        <w:t>(a) Stop all treatment because the response was complete enough</w:t>
      </w:r>
    </w:p>
    <w:p>
      <w:r>
        <w:t>(b) Continue monitoring and give repeat naloxone as needed, since the opioid may outlast the antidote</w:t>
      </w:r>
    </w:p>
    <w:p>
      <w:r>
        <w:t>(c) Send the patient home once the breathing improves at all</w:t>
      </w:r>
    </w:p>
    <w:p>
      <w:r>
        <w:t>(d) Give a sedative to wake the patient fully</w:t>
      </w:r>
    </w:p>
    <w:p>
      <w:r>
        <w:t>Answer: b</w:t>
      </w:r>
    </w:p>
    <w:p>
      <w:r>
        <w:t>Solution: ✅ Correct Answer: b. Continue monitoring and give repeat naloxone as needed, since the opioid may outlast the antidote.</w:t>
      </w:r>
    </w:p>
    <w:p>
      <w:r>
        <w:t>🧠 Clinical Rationale: Partial response means the opioid still acts; monitoring and repeat naloxone continue because reversal can wear off</w:t>
      </w:r>
    </w:p>
    <w:p>
      <w:r>
        <w:t>🩺 Nursing Action: Monitor breathing continuously</w:t>
      </w:r>
    </w:p>
    <w:p>
      <w:r>
        <w:t>❌ Why Not Others: (a) Stop all treatment because the response was complete enough — not the correct answer; (c) Send the patient home once the breathing improves at all — not the correct answer; (d) Give a sedative to wake the patient fully — not the correct answer.</w:t>
      </w:r>
    </w:p>
    <w:p>
      <w:r>
        <w:t>⚠️ Exam Trap: Expect re-sedation as naloxone fades</w:t>
      </w:r>
    </w:p>
    <w:p>
      <w:r>
        <w:t>⚡ 5-Second Recall: Do not discharge prematurely</w:t>
      </w:r>
    </w:p>
    <w:p>
      <w:r>
        <w:t>Question: Which statement about opioid toxicity triad is correct?</w:t>
      </w:r>
    </w:p>
    <w:p>
      <w:r>
        <w:t>(a) Dilated pupils, agitation and high fever</w:t>
      </w:r>
    </w:p>
    <w:p>
      <w:r>
        <w:t>(b) Muscle rigidity with hypertension and sweating</w:t>
      </w:r>
    </w:p>
    <w:p>
      <w:r>
        <w:t>(c) Flushed dry skin, tachycardia and delirium</w:t>
      </w:r>
    </w:p>
    <w:p>
      <w:r>
        <w:t>(d) Pinpoint pupils, respiratory depression and reduced consciousness</w:t>
      </w:r>
    </w:p>
    <w:p>
      <w:r>
        <w:t>Answer: d</w:t>
      </w:r>
    </w:p>
    <w:p>
      <w:r>
        <w:t>Solution: ✅ Correct Answer: d.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🩺 Nursing Action: CNS depression follows the respiratory failure</w:t>
      </w:r>
    </w:p>
    <w:p>
      <w:r>
        <w:t>❌ Why Not Others: (a) Dilated pupils, agitation and high fever — not the correct answer; (b) Muscle rigidity with hypertension and sweating — not the correct answer; (c) Flushed dry skin, tachycardia and delirium — not the correct answer.</w:t>
      </w:r>
    </w:p>
    <w:p>
      <w:r>
        <w:t>⚡ 5-Second Recall: Recognise the opioid triad early</w:t>
      </w:r>
    </w:p>
    <w:p>
      <w:r>
        <w:t>Question: A patient is receiving opioid overdose naloxone and ventilation priority. Which nursing action should the nurse perform FIRST?</w:t>
      </w:r>
    </w:p>
    <w:p>
      <w:r>
        <w:t>(a) Wait to see if breathing improves on its own</w:t>
      </w:r>
    </w:p>
    <w:p>
      <w:r>
        <w:t>(b) Apply cold water to the face to stimulate respiration</w:t>
      </w:r>
    </w:p>
    <w:p>
      <w:r>
        <w:t>(c) Give oral stimulants to wake the patient gently</w:t>
      </w:r>
    </w:p>
    <w:p>
      <w:r>
        <w:t>(d) Support ventilation with bag-mask breathing and give naloxone per protocol</w:t>
      </w:r>
    </w:p>
    <w:p>
      <w:r>
        <w:t>Answer: d</w:t>
      </w:r>
    </w:p>
    <w:p>
      <w:r>
        <w:t>Solution: ✅ Correct Answer: d.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Bag-mask ventilation buys time</w:t>
      </w:r>
    </w:p>
    <w:p>
      <w:r>
        <w:t>❌ Why Not Others: (a) Wait to see if breathing improves on its own — not the correct answer; (b) Apply cold water to the face to stimulate respiration — not the correct answer; (c) Give oral stimulants to wake the patient gently — not the correct answer.</w:t>
      </w:r>
    </w:p>
    <w:p>
      <w:r>
        <w:t>⚡ 5-Second Recall: Airway support is first</w:t>
      </w:r>
    </w:p>
    <w:p>
      <w:r>
        <w:t>Question: A patient is receiving opioid toxicity response incomplete signs. Which nursing action should the nurse perform FIRST?</w:t>
      </w:r>
    </w:p>
    <w:p>
      <w:r>
        <w:t>(a) Give a sedative to wake the patient fully</w:t>
      </w:r>
    </w:p>
    <w:p>
      <w:r>
        <w:t>(b) Stop all treatment because the response was complete enough</w:t>
      </w:r>
    </w:p>
    <w:p>
      <w:r>
        <w:t>(c) Send the patient home once the breathing improves at all</w:t>
      </w:r>
    </w:p>
    <w:p>
      <w:r>
        <w:t>(d) Continue monitoring and give repeat naloxone as needed, since the opioid may outlast the antidote</w:t>
      </w:r>
    </w:p>
    <w:p>
      <w:r>
        <w:t>Answer: d</w:t>
      </w:r>
    </w:p>
    <w:p>
      <w:r>
        <w:t>Solution: ✅ Correct Answer: d. Continue monitoring and give repeat naloxone as needed, since the opioid may outlast the antidote.</w:t>
      </w:r>
    </w:p>
    <w:p>
      <w:r>
        <w:t>🧠 Clinical Rationale: Partial response means the opioid still acts; monitoring and repeat naloxone continue because reversal can wear off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breathing continuously</w:t>
      </w:r>
    </w:p>
    <w:p>
      <w:r>
        <w:t>❌ Why Not Others: (a) Give a sedative to wake the patient fully — not the correct answer; (b) Stop all treatment because the response was complete enough — not the correct answer; (c) Send the patient home once the breathing improves at all — not the correct answer.</w:t>
      </w:r>
    </w:p>
    <w:p>
      <w:r>
        <w:t>⚡ 5-Second Recall: Do not discharge prematurely</w:t>
      </w:r>
    </w:p>
    <w:p>
      <w:r>
        <w:t>Question: The nurse is caring for a patient receiving opioid toxicity triad. Which response is most appropriate?</w:t>
      </w:r>
    </w:p>
    <w:p>
      <w:r>
        <w:t>(a) Pinpoint pupils, respiratory depression and reduced consciousness</w:t>
      </w:r>
    </w:p>
    <w:p>
      <w:r>
        <w:t>(b) Dilated pupils, agitation and high fever</w:t>
      </w:r>
    </w:p>
    <w:p>
      <w:r>
        <w:t>(c) Muscle rigidity with hypertension and sweating</w:t>
      </w:r>
    </w:p>
    <w:p>
      <w:r>
        <w:t>(d) Flushed dry skin, tachycardia and delirium</w:t>
      </w:r>
    </w:p>
    <w:p>
      <w:r>
        <w:t>Answer: a</w:t>
      </w:r>
    </w:p>
    <w:p>
      <w:r>
        <w:t>Solution: ✅ Correct Answer: a.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🩺 Nursing Action: CNS depression follows the respiratory failure</w:t>
      </w:r>
    </w:p>
    <w:p>
      <w:r>
        <w:t>❌ Why Not Others: (b) Dilated pupils, agitation and high fever — not the correct answer; (c) Muscle rigidity with hypertension and sweating — not the correct answer; (d) Flushed dry skin, tachycardia and delirium — not the correct answer.</w:t>
      </w:r>
    </w:p>
    <w:p>
      <w:r>
        <w:t>⚡ 5-Second Recall: Recognise the opioid triad early</w:t>
      </w:r>
    </w:p>
    <w:p>
      <w:r>
        <w:t>Question: The nurse is caring for a patient receiving opioid overdose naloxone and ventilation priority. Which response is most appropriate?</w:t>
      </w:r>
    </w:p>
    <w:p>
      <w:r>
        <w:t>(a) Give oral stimulants to wake the patient gently</w:t>
      </w:r>
    </w:p>
    <w:p>
      <w:r>
        <w:t>(b) Wait to see if breathing improves on its own</w:t>
      </w:r>
    </w:p>
    <w:p>
      <w:r>
        <w:t>(c) Apply cold water to the face to stimulate respiration</w:t>
      </w:r>
    </w:p>
    <w:p>
      <w:r>
        <w:t>(d) Support ventilation with bag-mask breathing and give naloxone per protocol</w:t>
      </w:r>
    </w:p>
    <w:p>
      <w:r>
        <w:t>Answer: d</w:t>
      </w:r>
    </w:p>
    <w:p>
      <w:r>
        <w:t>Solution: ✅ Correct Answer: d.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🩺 Nursing Action: Bag-mask ventilation buys time</w:t>
      </w:r>
    </w:p>
    <w:p>
      <w:r>
        <w:t>❌ Why Not Others: (a) Give oral stimulants to wake the patient gently — not the correct answer; (b) Wait to see if breathing improves on its own — not the correct answer; (c) Apply cold water to the face to stimulate respiration — not the correct answer.</w:t>
      </w:r>
    </w:p>
    <w:p>
      <w:r>
        <w:t>⚡ 5-Second Recall: Airway support is first</w:t>
      </w:r>
    </w:p>
    <w:p>
      <w:r>
        <w:t>Question: Which assessment finding in a patient receiving opioid toxicity response incomplete signs is MOST concerning and requires immediate follow-up?</w:t>
      </w:r>
    </w:p>
    <w:p>
      <w:r>
        <w:t>(a) Send the patient home once the breathing improves at all</w:t>
      </w:r>
    </w:p>
    <w:p>
      <w:r>
        <w:t>(b) Give a sedative to wake the patient fully</w:t>
      </w:r>
    </w:p>
    <w:p>
      <w:r>
        <w:t>(c) Stop all treatment because the response was complete enough</w:t>
      </w:r>
    </w:p>
    <w:p>
      <w:r>
        <w:t>(d) Continue monitoring and give repeat naloxone as needed, since the opioid may outlast the antidote</w:t>
      </w:r>
    </w:p>
    <w:p>
      <w:r>
        <w:t>Answer: d</w:t>
      </w:r>
    </w:p>
    <w:p>
      <w:r>
        <w:t>Solution: ✅ Correct Answer: d. Continue monitoring and give repeat naloxone as needed, since the opioid may outlast the antidote.</w:t>
      </w:r>
    </w:p>
    <w:p>
      <w:r>
        <w:t>🧠 Clinical Rationale: Partial response means the opioid still acts; monitoring and repeat naloxone continue because reversal can wear off</w:t>
      </w:r>
    </w:p>
    <w:p>
      <w:r>
        <w:t>🔍 Key Clues: Repeat naloxone as needed</w:t>
      </w:r>
    </w:p>
    <w:p>
      <w:r>
        <w:t>🩺 Nursing Action: Monitor breathing continuously</w:t>
      </w:r>
    </w:p>
    <w:p>
      <w:r>
        <w:t>❌ Why Not Others: (a) Send the patient home once the breathing improves at all — not the correct answer; (b) Give a sedative to wake the patient fully — not the correct answer; (c) Stop all treatment because the response was complete enough — not the correct answer.</w:t>
      </w:r>
    </w:p>
    <w:p>
      <w:r>
        <w:t>⚡ 5-Second Recall: Do not discharge prematurely</w:t>
      </w:r>
    </w:p>
    <w:p>
      <w:r>
        <w:t>Question: The nurse demonstrates correct understanding of opioid toxicity triad by identifying which response as appropriate?</w:t>
      </w:r>
    </w:p>
    <w:p>
      <w:r>
        <w:t>(a) Flushed dry skin, tachycardia and delirium</w:t>
      </w:r>
    </w:p>
    <w:p>
      <w:r>
        <w:t>(b) Pinpoint pupils, respiratory depression and reduced consciousness</w:t>
      </w:r>
    </w:p>
    <w:p>
      <w:r>
        <w:t>(c) Dilated pupils, agitation and high fever</w:t>
      </w:r>
    </w:p>
    <w:p>
      <w:r>
        <w:t>(d) Muscle rigidity with hypertension and sweating</w:t>
      </w:r>
    </w:p>
    <w:p>
      <w:r>
        <w:t>Answer: b</w:t>
      </w:r>
    </w:p>
    <w:p>
      <w:r>
        <w:t>Solution: ✅ Correct Answer: b.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🩺 Nursing Action: CNS depression follows the respiratory failure</w:t>
      </w:r>
    </w:p>
    <w:p>
      <w:r>
        <w:t>❌ Why Not Others: (a) Flushed dry skin, tachycardia and delirium — not the correct answer; (c) Dilated pupils, agitation and high fever — not the correct answer; (d) Muscle rigidity with hypertension and sweating — not the correct answer.</w:t>
      </w:r>
    </w:p>
    <w:p>
      <w:r>
        <w:t>⚡ 5-Second Recall: Recognise the opioid triad early</w:t>
      </w:r>
    </w:p>
    <w:p>
      <w:r>
        <w:t>Question: The nurse demonstrates correct understanding of opioid overdose naloxone and ventilation priority by identifying which response as appropriate?</w:t>
      </w:r>
    </w:p>
    <w:p>
      <w:r>
        <w:t>(a) Support ventilation with bag-mask breathing and give naloxone per protocol</w:t>
      </w:r>
    </w:p>
    <w:p>
      <w:r>
        <w:t>(b) Apply cold water to the face to stimulate respiration</w:t>
      </w:r>
    </w:p>
    <w:p>
      <w:r>
        <w:t>(c) Give oral stimulants to wake the patient gently</w:t>
      </w:r>
    </w:p>
    <w:p>
      <w:r>
        <w:t>(d) Wait to see if breathing improves on its own</w:t>
      </w:r>
    </w:p>
    <w:p>
      <w:r>
        <w:t>Answer: a</w:t>
      </w:r>
    </w:p>
    <w:p>
      <w:r>
        <w:t>Solution: ✅ Correct Answer: a.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🩺 Nursing Action: Bag-mask ventilation buys time</w:t>
      </w:r>
    </w:p>
    <w:p>
      <w:r>
        <w:t>❌ Why Not Others: (b) Apply cold water to the face to stimulate respiration — not the correct answer; (c) Give oral stimulants to wake the patient gently — not the correct answer; (d) Wait to see if breathing improves on its own — not the correct answer.</w:t>
      </w:r>
    </w:p>
    <w:p>
      <w:r>
        <w:t>⚡ 5-Second Recall: Airway support is first</w:t>
      </w:r>
    </w:p>
    <w:p>
      <w:r>
        <w:t>Question: The nurse demonstrates correct understanding of opioid toxicity response incomplete signs by identifying which response as appropriate?</w:t>
      </w:r>
    </w:p>
    <w:p>
      <w:r>
        <w:t>(a) Send the patient home once the breathing improves at all</w:t>
      </w:r>
    </w:p>
    <w:p>
      <w:r>
        <w:t>(b) Give a sedative to wake the patient fully</w:t>
      </w:r>
    </w:p>
    <w:p>
      <w:r>
        <w:t>(c) Continue monitoring and give repeat naloxone as needed, since the opioid may outlast the antidote</w:t>
      </w:r>
    </w:p>
    <w:p>
      <w:r>
        <w:t>(d) Stop all treatment because the response was complete enough</w:t>
      </w:r>
    </w:p>
    <w:p>
      <w:r>
        <w:t>Answer: c</w:t>
      </w:r>
    </w:p>
    <w:p>
      <w:r>
        <w:t>Solution: ✅ Correct Answer: c. Continue monitoring and give repeat naloxone as needed, since the opioid may outlast the antidote.</w:t>
      </w:r>
    </w:p>
    <w:p>
      <w:r>
        <w:t>🧠 Clinical Rationale: Partial response means the opioid still acts; monitoring and repeat naloxone continue because reversal can wear off</w:t>
      </w:r>
    </w:p>
    <w:p>
      <w:r>
        <w:t>🩺 Nursing Action: Monitor breathing continuously</w:t>
      </w:r>
    </w:p>
    <w:p>
      <w:r>
        <w:t>❌ Why Not Others: (a) Send the patient home once the breathing improves at all — not the correct answer; (b) Give a sedative to wake the patient fully — not the correct answer; (d) Stop all treatment because the response was complete enough — not the correct answer.</w:t>
      </w:r>
    </w:p>
    <w:p>
      <w:r>
        <w:t>⚡ 5-Second Recall: Do not discharge prematurely</w:t>
      </w:r>
    </w:p>
    <w:p>
      <w:r>
        <w:t>Question: Which cluster of signs marks organophosphate poisoning?</w:t>
      </w:r>
    </w:p>
    <w:p>
      <w:r>
        <w:t>(a) Dry mouth, mydriasis, flushing and delirium</w:t>
      </w:r>
    </w:p>
    <w:p>
      <w:r>
        <w:t>(b) Lead-pipe rigidity with high fever and confusion only</w:t>
      </w:r>
    </w:p>
    <w:p>
      <w:r>
        <w:t>(c) Salivation, lacrimation, urination, diarrhoea, muscle fasciculation and miosis</w:t>
      </w:r>
    </w:p>
    <w:p>
      <w:r>
        <w:t>(d) Tremor, sweating, tachycardia and dilated pupils with agitation</w:t>
      </w:r>
    </w:p>
    <w:p>
      <w:r>
        <w:t>Answer: c</w:t>
      </w:r>
    </w:p>
    <w:p>
      <w:r>
        <w:t>Solution: ✅ Correct Answer: c.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🔍 Key Clues: SLUDGE plus muscle twitching marks organophosphates</w:t>
      </w:r>
    </w:p>
    <w:p>
      <w:r>
        <w:t>🩺 Nursing Action: Miosis and secretions are the clues</w:t>
      </w:r>
    </w:p>
    <w:p>
      <w:r>
        <w:t>❌ Why Not Others: (a) Dry mouth, mydriasis, flushing and delirium — not the correct answer; (b) Lead-pipe rigidity with high fever and confusion only — not the correct answer; (d) Tremor, sweating, tachycardia and dilated pupils with agitation — not the correct answer.</w:t>
      </w:r>
    </w:p>
    <w:p>
      <w:r>
        <w:t>⚠️ Exam Trap: Muscle fasciculation follows acetylcholine excess</w:t>
      </w:r>
    </w:p>
    <w:p>
      <w:r>
        <w:t>⚡ 5-Second Recall: Cholinergic storm is the picture</w:t>
      </w:r>
    </w:p>
    <w:p>
      <w:r>
        <w:t>Question: Why is atropine given in unusually large doses for organophosphate poisoning?</w:t>
      </w:r>
    </w:p>
    <w:p>
      <w:r>
        <w:t>(a) Atropine works only in tiny homeopathic amounts for poisoning</w:t>
      </w:r>
    </w:p>
    <w:p>
      <w:r>
        <w:t>(b) Small doses of atropine are always enough for any poisoning</w:t>
      </w:r>
    </w:p>
    <w:p>
      <w:r>
        <w:t>(c) Massive acetylcholine excess demands enough atropine to block the muscarinic receptors</w:t>
      </w:r>
    </w:p>
    <w:p>
      <w:r>
        <w:t>(d) Large atropine doses speed the poison's metabolism instead</w:t>
      </w:r>
    </w:p>
    <w:p>
      <w:r>
        <w:t>Answer: c</w:t>
      </w:r>
    </w:p>
    <w:p>
      <w:r>
        <w:t>Solution: ✅ Correct Answer: c.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🔍 Key Clues: Atropine is titrated to drying of secretions</w:t>
      </w:r>
    </w:p>
    <w:p>
      <w:r>
        <w:t>🩺 Nursing Action: Huge doses may be needed</w:t>
      </w:r>
    </w:p>
    <w:p>
      <w:r>
        <w:t>❌ Why Not Others: (a) Atropine works only in tiny homeopathic amounts for poisoning — not the correct answer; (b) Small doses of atropine are always enough for any poisoning — not the correct answer; (d) Large atropine doses speed the poison's metabolism instead — not the correct answer.</w:t>
      </w:r>
    </w:p>
    <w:p>
      <w:r>
        <w:t>⚠️ Exam Trap: Titrate to the clinical endpoint</w:t>
      </w:r>
    </w:p>
    <w:p>
      <w:r>
        <w:t>⚡ 5-Second Recall: Enzyme block means excess acetylcholine</w:t>
      </w:r>
    </w:p>
    <w:p>
      <w:r>
        <w:t>Question: Why must pralidoxime be given early in organophosphate poisoning?</w:t>
      </w:r>
    </w:p>
    <w:p>
      <w:r>
        <w:t>(a) It works better the longer the enzyme stays inhibited</w:t>
      </w:r>
    </w:p>
    <w:p>
      <w:r>
        <w:t>(b) It reactivates the enzyme only before irreversible aging of the inhibited acetylcholinesterase occurs</w:t>
      </w:r>
    </w:p>
    <w:p>
      <w:r>
        <w:t>(c) Pralidoxime is equally effective at any time after exposure</w:t>
      </w:r>
    </w:p>
    <w:p>
      <w:r>
        <w:t>(d) It only prevents absorption, never reactivates the enzyme</w:t>
      </w:r>
    </w:p>
    <w:p>
      <w:r>
        <w:t>Answer: b</w:t>
      </w:r>
    </w:p>
    <w:p>
      <w:r>
        <w:t>Solution: ✅ Correct Answer: b. It reactivates the enzyme only before irreversible aging of the inhibited acetylcholinesterase occurs.</w:t>
      </w:r>
    </w:p>
    <w:p>
      <w:r>
        <w:t>🧠 Clinical Rationale: Pralidoxime reactivates cholinesterase early, before the inhibited enzyme ages irreversibly, so timing is critical</w:t>
      </w:r>
    </w:p>
    <w:p>
      <w:r>
        <w:t>🔍 Key Clues: Pralidoxime works best early</w:t>
      </w:r>
    </w:p>
    <w:p>
      <w:r>
        <w:t>🩺 Nursing Action: Aged enzyme cannot be reactivated</w:t>
      </w:r>
    </w:p>
    <w:p>
      <w:r>
        <w:t>❌ Why Not Others: (a) It works better the longer the enzyme stays inhibited — not the correct answer; (c) Pralidoxime is equally effective at any time after exposure — not the correct answer; (d) It only prevents absorption, never reactivates the enzyme — not the correct answer.</w:t>
      </w:r>
    </w:p>
    <w:p>
      <w:r>
        <w:t>⚠️ Exam Trap: Start it promptly after exposure</w:t>
      </w:r>
    </w:p>
    <w:p>
      <w:r>
        <w:t>⚡ 5-Second Recall: Early reactivation restores the enzyme</w:t>
      </w:r>
    </w:p>
    <w:p>
      <w:r>
        <w:t>Question: A patient asks the nurse about organophosphate cholinergic crisis signs. Which response by the nurse is correct?</w:t>
      </w:r>
    </w:p>
    <w:p>
      <w:r>
        <w:t>(a) Lead-pipe rigidity with high fever and confusion only</w:t>
      </w:r>
    </w:p>
    <w:p>
      <w:r>
        <w:t>(b) Tremor, sweating, tachycardia and dilated pupils with agitation</w:t>
      </w:r>
    </w:p>
    <w:p>
      <w:r>
        <w:t>(c) Salivation, lacrimation, urination, diarrhoea, muscle fasciculation and miosis</w:t>
      </w:r>
    </w:p>
    <w:p>
      <w:r>
        <w:t>(d) Dry mouth, mydriasis, flushing and delirium</w:t>
      </w:r>
    </w:p>
    <w:p>
      <w:r>
        <w:t>Answer: c</w:t>
      </w:r>
    </w:p>
    <w:p>
      <w:r>
        <w:t>Solution: ✅ Correct Answer: c.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🩺 Nursing Action: Miosis and secretions are the clues</w:t>
      </w:r>
    </w:p>
    <w:p>
      <w:r>
        <w:t>❌ Why Not Others: (a) Lead-pipe rigidity with high fever and confusion only — not the correct answer; (b) Tremor, sweating, tachycardia and dilated pupils with agitation — not the correct answer; (d) Dry mouth, mydriasis, flushing and delirium — not the correct answer.</w:t>
      </w:r>
    </w:p>
    <w:p>
      <w:r>
        <w:t>⚠️ Exam Trap: Muscle fasciculation follows acetylcholine excess</w:t>
      </w:r>
    </w:p>
    <w:p>
      <w:r>
        <w:t>⚡ 5-Second Recall: Cholinergic storm is the picture</w:t>
      </w:r>
    </w:p>
    <w:p>
      <w:r>
        <w:t>Question: The nurse is teaching a patient about organophosphate atropine dose large requirement. Which statement by the patient indicates correct understanding?</w:t>
      </w:r>
    </w:p>
    <w:p>
      <w:r>
        <w:t>(a) Large atropine doses speed the poison's metabolism instead</w:t>
      </w:r>
    </w:p>
    <w:p>
      <w:r>
        <w:t>(b) Small doses of atropine are always enough for any poisoning</w:t>
      </w:r>
    </w:p>
    <w:p>
      <w:r>
        <w:t>(c) Massive acetylcholine excess demands enough atropine to block the muscarinic receptors</w:t>
      </w:r>
    </w:p>
    <w:p>
      <w:r>
        <w:t>(d) Atropine works only in tiny homeopathic amounts for poisoning</w:t>
      </w:r>
    </w:p>
    <w:p>
      <w:r>
        <w:t>Answer: c</w:t>
      </w:r>
    </w:p>
    <w:p>
      <w:r>
        <w:t>Solution: ✅ Correct Answer: c.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🩺 Nursing Action: Huge doses may be needed</w:t>
      </w:r>
    </w:p>
    <w:p>
      <w:r>
        <w:t>❌ Why Not Others: (a) Large atropine doses speed the poison's metabolism instead — not the correct answer; (b) Small doses of atropine are always enough for any poisoning — not the correct answer; (d) Atropine works only in tiny homeopathic amounts for poisoning — not the correct answer.</w:t>
      </w:r>
    </w:p>
    <w:p>
      <w:r>
        <w:t>⚠️ Exam Trap: Titrate to the clinical endpoint</w:t>
      </w:r>
    </w:p>
    <w:p>
      <w:r>
        <w:t>⚡ 5-Second Recall: Enzyme block means excess acetylcholine</w:t>
      </w:r>
    </w:p>
    <w:p>
      <w:r>
        <w:t>Question: A patient asks the nurse about organophosphate pralidoxime early administration. Which response by the nurse is correct?</w:t>
      </w:r>
    </w:p>
    <w:p>
      <w:r>
        <w:t>(a) It reactivates the enzyme only before irreversible aging of the inhibited acetylcholinesterase occurs</w:t>
      </w:r>
    </w:p>
    <w:p>
      <w:r>
        <w:t>(b) Pralidoxime is equally effective at any time after exposure</w:t>
      </w:r>
    </w:p>
    <w:p>
      <w:r>
        <w:t>(c) It works better the longer the enzyme stays inhibited</w:t>
      </w:r>
    </w:p>
    <w:p>
      <w:r>
        <w:t>(d) It only prevents absorption, never reactivates the enzyme</w:t>
      </w:r>
    </w:p>
    <w:p>
      <w:r>
        <w:t>Answer: a</w:t>
      </w:r>
    </w:p>
    <w:p>
      <w:r>
        <w:t>Solution: ✅ Correct Answer: a. It reactivates the enzyme only before irreversible aging of the inhibited acetylcholinesterase occurs.</w:t>
      </w:r>
    </w:p>
    <w:p>
      <w:r>
        <w:t>🧠 Clinical Rationale: Pralidoxime reactivates cholinesterase early, before the inhibited enzyme ages irreversibly, so timing is critical</w:t>
      </w:r>
    </w:p>
    <w:p>
      <w:r>
        <w:t>🩺 Nursing Action: Aged enzyme cannot be reactivated</w:t>
      </w:r>
    </w:p>
    <w:p>
      <w:r>
        <w:t>❌ Why Not Others: (b) Pralidoxime is equally effective at any time after exposure — not the correct answer; (c) It works better the longer the enzyme stays inhibited — not the correct answer; (d) It only prevents absorption, never reactivates the enzyme — not the correct answer.</w:t>
      </w:r>
    </w:p>
    <w:p>
      <w:r>
        <w:t>⚠️ Exam Trap: Start it promptly after exposure</w:t>
      </w:r>
    </w:p>
    <w:p>
      <w:r>
        <w:t>⚡ 5-Second Recall: Early reactivation restores the enzyme</w:t>
      </w:r>
    </w:p>
    <w:p>
      <w:r>
        <w:t>Question: Which statement about organophosphate cholinergic crisis signs is correct?</w:t>
      </w:r>
    </w:p>
    <w:p>
      <w:r>
        <w:t>(a) Lead-pipe rigidity with high fever and confusion only</w:t>
      </w:r>
    </w:p>
    <w:p>
      <w:r>
        <w:t>(b) Dry mouth, mydriasis, flushing and delirium</w:t>
      </w:r>
    </w:p>
    <w:p>
      <w:r>
        <w:t>(c) Salivation, lacrimation, urination, diarrhoea, muscle fasciculation and miosis</w:t>
      </w:r>
    </w:p>
    <w:p>
      <w:r>
        <w:t>(d) Tremor, sweating, tachycardia and dilated pupils with agitation</w:t>
      </w:r>
    </w:p>
    <w:p>
      <w:r>
        <w:t>Answer: c</w:t>
      </w:r>
    </w:p>
    <w:p>
      <w:r>
        <w:t>Solution: ✅ Correct Answer: c.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🩺 Nursing Action: Miosis and secretions are the clues</w:t>
      </w:r>
    </w:p>
    <w:p>
      <w:r>
        <w:t>❌ Why Not Others: (a) Lead-pipe rigidity with high fever and confusion only — not the correct answer; (b) Dry mouth, mydriasis, flushing and delirium — not the correct answer; (d) Tremor, sweating, tachycardia and dilated pupils with agitation — not the correct answer.</w:t>
      </w:r>
    </w:p>
    <w:p>
      <w:r>
        <w:t>⚡ 5-Second Recall: Cholinergic storm is the picture</w:t>
      </w:r>
    </w:p>
    <w:p>
      <w:r>
        <w:t>Question: A patient is receiving organophosphate atropine dose large requirement. Which nursing action should the nurse perform FIRST?</w:t>
      </w:r>
    </w:p>
    <w:p>
      <w:r>
        <w:t>(a) Atropine works only in tiny homeopathic amounts for poisoning</w:t>
      </w:r>
    </w:p>
    <w:p>
      <w:r>
        <w:t>(b) Massive acetylcholine excess demands enough atropine to block the muscarinic receptors</w:t>
      </w:r>
    </w:p>
    <w:p>
      <w:r>
        <w:t>(c) Large atropine doses speed the poison's metabolism instead</w:t>
      </w:r>
    </w:p>
    <w:p>
      <w:r>
        <w:t>(d) Small doses of atropine are always enough for any poisoning</w:t>
      </w:r>
    </w:p>
    <w:p>
      <w:r>
        <w:t>Answer: b</w:t>
      </w:r>
    </w:p>
    <w:p>
      <w:r>
        <w:t>Solution: ✅ Correct Answer: b.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Huge doses may be needed</w:t>
      </w:r>
    </w:p>
    <w:p>
      <w:r>
        <w:t>❌ Why Not Others: (a) Atropine works only in tiny homeopathic amounts for poisoning — not the correct answer; (c) Large atropine doses speed the poison's metabolism instead — not the correct answer; (d) Small doses of atropine are always enough for any poisoning — not the correct answer.</w:t>
      </w:r>
    </w:p>
    <w:p>
      <w:r>
        <w:t>⚡ 5-Second Recall: Enzyme block means excess acetylcholine</w:t>
      </w:r>
    </w:p>
    <w:p>
      <w:r>
        <w:t>Question: Which statement about organophosphate pralidoxime early administration is correct?</w:t>
      </w:r>
    </w:p>
    <w:p>
      <w:r>
        <w:t>(a) It reactivates the enzyme only before irreversible aging of the inhibited acetylcholinesterase occurs</w:t>
      </w:r>
    </w:p>
    <w:p>
      <w:r>
        <w:t>(b) It works better the longer the enzyme stays inhibited</w:t>
      </w:r>
    </w:p>
    <w:p>
      <w:r>
        <w:t>(c) Pralidoxime is equally effective at any time after exposure</w:t>
      </w:r>
    </w:p>
    <w:p>
      <w:r>
        <w:t>(d) It only prevents absorption, never reactivates the enzyme</w:t>
      </w:r>
    </w:p>
    <w:p>
      <w:r>
        <w:t>Answer: a</w:t>
      </w:r>
    </w:p>
    <w:p>
      <w:r>
        <w:t>Solution: ✅ Correct Answer: a. It reactivates the enzyme only before irreversible aging of the inhibited acetylcholinesterase occurs.</w:t>
      </w:r>
    </w:p>
    <w:p>
      <w:r>
        <w:t>🧠 Clinical Rationale: Pralidoxime reactivates cholinesterase early, before the inhibited enzyme ages irreversibly, so timing is critical</w:t>
      </w:r>
    </w:p>
    <w:p>
      <w:r>
        <w:t>🩺 Nursing Action: Aged enzyme cannot be reactivated</w:t>
      </w:r>
    </w:p>
    <w:p>
      <w:r>
        <w:t>❌ Why Not Others: (b) It works better the longer the enzyme stays inhibited — not the correct answer; (c) Pralidoxime is equally effective at any time after exposure — not the correct answer; (d) It only prevents absorption, never reactivates the enzyme — not the correct answer.</w:t>
      </w:r>
    </w:p>
    <w:p>
      <w:r>
        <w:t>⚡ 5-Second Recall: Early reactivation restores the enzyme</w:t>
      </w:r>
    </w:p>
    <w:p>
      <w:r>
        <w:t>Question: The nurse is caring for a patient receiving organophosphate cholinergic crisis signs. Which response is most appropriate?</w:t>
      </w:r>
    </w:p>
    <w:p>
      <w:r>
        <w:t>(a) Dry mouth, mydriasis, flushing and delirium</w:t>
      </w:r>
    </w:p>
    <w:p>
      <w:r>
        <w:t>(b) Lead-pipe rigidity with high fever and confusion only</w:t>
      </w:r>
    </w:p>
    <w:p>
      <w:r>
        <w:t>(c) Tremor, sweating, tachycardia and dilated pupils with agitation</w:t>
      </w:r>
    </w:p>
    <w:p>
      <w:r>
        <w:t>(d) Salivation, lacrimation, urination, diarrhoea, muscle fasciculation and miosis</w:t>
      </w:r>
    </w:p>
    <w:p>
      <w:r>
        <w:t>Answer: d</w:t>
      </w:r>
    </w:p>
    <w:p>
      <w:r>
        <w:t>Solution: ✅ Correct Answer: d.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🩺 Nursing Action: Miosis and secretions are the clues</w:t>
      </w:r>
    </w:p>
    <w:p>
      <w:r>
        <w:t>❌ Why Not Others: (a) Dry mouth, mydriasis, flushing and delirium — not the correct answer; (b) Lead-pipe rigidity with high fever and confusion only — not the correct answer; (c) Tremor, sweating, tachycardia and dilated pupils with agitation — not the correct answer.</w:t>
      </w:r>
    </w:p>
    <w:p>
      <w:r>
        <w:t>⚡ 5-Second Recall: Cholinergic storm is the picture</w:t>
      </w:r>
    </w:p>
    <w:p>
      <w:r>
        <w:t>Question: Which assessment finding in a patient receiving organophosphate atropine dose large requirement is MOST concerning and requires immediate follow-up?</w:t>
      </w:r>
    </w:p>
    <w:p>
      <w:r>
        <w:t>(a) Small doses of atropine are always enough for any poisoning</w:t>
      </w:r>
    </w:p>
    <w:p>
      <w:r>
        <w:t>(b) Massive acetylcholine excess demands enough atropine to block the muscarinic receptors</w:t>
      </w:r>
    </w:p>
    <w:p>
      <w:r>
        <w:t>(c) Large atropine doses speed the poison's metabolism instead</w:t>
      </w:r>
    </w:p>
    <w:p>
      <w:r>
        <w:t>(d) Atropine works only in tiny homeopathic amounts for poisoning</w:t>
      </w:r>
    </w:p>
    <w:p>
      <w:r>
        <w:t>Answer: b</w:t>
      </w:r>
    </w:p>
    <w:p>
      <w:r>
        <w:t>Solution: ✅ Correct Answer: b.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🔍 Key Clues: Atropine is titrated to drying of secretions</w:t>
      </w:r>
    </w:p>
    <w:p>
      <w:r>
        <w:t>🩺 Nursing Action: Huge doses may be needed</w:t>
      </w:r>
    </w:p>
    <w:p>
      <w:r>
        <w:t>❌ Why Not Others: (a) Small doses of atropine are always enough for any poisoning — not the correct answer; (c) Large atropine doses speed the poison's metabolism instead — not the correct answer; (d) Atropine works only in tiny homeopathic amounts for poisoning — not the correct answer.</w:t>
      </w:r>
    </w:p>
    <w:p>
      <w:r>
        <w:t>⚡ 5-Second Recall: Enzyme block means excess acetylcholine</w:t>
      </w:r>
    </w:p>
    <w:p>
      <w:r>
        <w:t>Question: The nurse is caring for a patient receiving organophosphate pralidoxime early administration. Which response is most appropriate?</w:t>
      </w:r>
    </w:p>
    <w:p>
      <w:r>
        <w:t>(a) It reactivates the enzyme only before irreversible aging of the inhibited acetylcholinesterase occurs</w:t>
      </w:r>
    </w:p>
    <w:p>
      <w:r>
        <w:t>(b) It works better the longer the enzyme stays inhibited</w:t>
      </w:r>
    </w:p>
    <w:p>
      <w:r>
        <w:t>(c) It only prevents absorption, never reactivates the enzyme</w:t>
      </w:r>
    </w:p>
    <w:p>
      <w:r>
        <w:t>(d) Pralidoxime is equally effective at any time after exposure</w:t>
      </w:r>
    </w:p>
    <w:p>
      <w:r>
        <w:t>Answer: a</w:t>
      </w:r>
    </w:p>
    <w:p>
      <w:r>
        <w:t>Solution: ✅ Correct Answer: a. It reactivates the enzyme only before irreversible aging of the inhibited acetylcholinesterase occurs.</w:t>
      </w:r>
    </w:p>
    <w:p>
      <w:r>
        <w:t>🧠 Clinical Rationale: Pralidoxime reactivates cholinesterase early, before the inhibited enzyme ages irreversibly, so timing is critical</w:t>
      </w:r>
    </w:p>
    <w:p>
      <w:r>
        <w:t>🩺 Nursing Action: Aged enzyme cannot be reactivated</w:t>
      </w:r>
    </w:p>
    <w:p>
      <w:r>
        <w:t>❌ Why Not Others: (b) It works better the longer the enzyme stays inhibited — not the correct answer; (c) It only prevents absorption, never reactivates the enzyme — not the correct answer; (d) Pralidoxime is equally effective at any time after exposure — not the correct answer.</w:t>
      </w:r>
    </w:p>
    <w:p>
      <w:r>
        <w:t>⚡ 5-Second Recall: Early reactivation restores the enzyme</w:t>
      </w:r>
    </w:p>
    <w:p>
      <w:r>
        <w:t>Question: The nurse demonstrates correct understanding of organophosphate cholinergic crisis signs by identifying which response as appropriate?</w:t>
      </w:r>
    </w:p>
    <w:p>
      <w:r>
        <w:t>(a) Lead-pipe rigidity with high fever and confusion only</w:t>
      </w:r>
    </w:p>
    <w:p>
      <w:r>
        <w:t>(b) Dry mouth, mydriasis, flushing and delirium</w:t>
      </w:r>
    </w:p>
    <w:p>
      <w:r>
        <w:t>(c) Salivation, lacrimation, urination, diarrhoea, muscle fasciculation and miosis</w:t>
      </w:r>
    </w:p>
    <w:p>
      <w:r>
        <w:t>(d) Tremor, sweating, tachycardia and dilated pupils with agitation</w:t>
      </w:r>
    </w:p>
    <w:p>
      <w:r>
        <w:t>Answer: c</w:t>
      </w:r>
    </w:p>
    <w:p>
      <w:r>
        <w:t>Solution: ✅ Correct Answer: c.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🩺 Nursing Action: Miosis and secretions are the clues</w:t>
      </w:r>
    </w:p>
    <w:p>
      <w:r>
        <w:t>❌ Why Not Others: (a) Lead-pipe rigidity with high fever and confusion only — not the correct answer; (b) Dry mouth, mydriasis, flushing and delirium — not the correct answer; (d) Tremor, sweating, tachycardia and dilated pupils with agitation — not the correct answer.</w:t>
      </w:r>
    </w:p>
    <w:p>
      <w:r>
        <w:t>⚡ 5-Second Recall: Cholinergic storm is the picture</w:t>
      </w:r>
    </w:p>
    <w:p>
      <w:r>
        <w:t>Question: The nurse demonstrates correct understanding of organophosphate atropine dose large requirement by identifying which response as appropriate?</w:t>
      </w:r>
    </w:p>
    <w:p>
      <w:r>
        <w:t>(a) Large atropine doses speed the poison's metabolism instead</w:t>
      </w:r>
    </w:p>
    <w:p>
      <w:r>
        <w:t>(b) Atropine works only in tiny homeopathic amounts for poisoning</w:t>
      </w:r>
    </w:p>
    <w:p>
      <w:r>
        <w:t>(c) Massive acetylcholine excess demands enough atropine to block the muscarinic receptors</w:t>
      </w:r>
    </w:p>
    <w:p>
      <w:r>
        <w:t>(d) Small doses of atropine are always enough for any poisoning</w:t>
      </w:r>
    </w:p>
    <w:p>
      <w:r>
        <w:t>Answer: c</w:t>
      </w:r>
    </w:p>
    <w:p>
      <w:r>
        <w:t>Solution: ✅ Correct Answer: c.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🩺 Nursing Action: Huge doses may be needed</w:t>
      </w:r>
    </w:p>
    <w:p>
      <w:r>
        <w:t>❌ Why Not Others: (a) Large atropine doses speed the poison's metabolism instead — not the correct answer; (b) Atropine works only in tiny homeopathic amounts for poisoning — not the correct answer; (d) Small doses of atropine are always enough for any poisoning — not the correct answer.</w:t>
      </w:r>
    </w:p>
    <w:p>
      <w:r>
        <w:t>⚡ 5-Second Recall: Enzyme block means excess acetylcholine</w:t>
      </w:r>
    </w:p>
    <w:p>
      <w:r>
        <w:t>Question: The nurse demonstrates correct understanding of organophosphate pralidoxime early administration by identifying which response as appropriate?</w:t>
      </w:r>
    </w:p>
    <w:p>
      <w:r>
        <w:t>(a) It only prevents absorption, never reactivates the enzyme</w:t>
      </w:r>
    </w:p>
    <w:p>
      <w:r>
        <w:t>(b) Pralidoxime is equally effective at any time after exposure</w:t>
      </w:r>
    </w:p>
    <w:p>
      <w:r>
        <w:t>(c) It works better the longer the enzyme stays inhibited</w:t>
      </w:r>
    </w:p>
    <w:p>
      <w:r>
        <w:t>(d) It reactivates the enzyme only before irreversible aging of the inhibited acetylcholinesterase occurs</w:t>
      </w:r>
    </w:p>
    <w:p>
      <w:r>
        <w:t>Answer: d</w:t>
      </w:r>
    </w:p>
    <w:p>
      <w:r>
        <w:t>Solution: ✅ Correct Answer: d. It reactivates the enzyme only before irreversible aging of the inhibited acetylcholinesterase occurs.</w:t>
      </w:r>
    </w:p>
    <w:p>
      <w:r>
        <w:t>🧠 Clinical Rationale: Pralidoxime reactivates cholinesterase early, before the inhibited enzyme ages irreversibly, so timing is critical</w:t>
      </w:r>
    </w:p>
    <w:p>
      <w:r>
        <w:t>🩺 Nursing Action: Aged enzyme cannot be reactivated</w:t>
      </w:r>
    </w:p>
    <w:p>
      <w:r>
        <w:t>❌ Why Not Others: (a) It only prevents absorption, never reactivates the enzyme — not the correct answer; (b) Pralidoxime is equally effective at any time after exposure — not the correct answer; (c) It works better the longer the enzyme stays inhibited — not the correct answer.</w:t>
      </w:r>
    </w:p>
    <w:p>
      <w:r>
        <w:t>⚡ 5-Second Recall: Early reactivation restores the enzyme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