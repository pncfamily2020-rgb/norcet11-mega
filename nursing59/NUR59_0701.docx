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many fused vertebrae form the adult sacrum?</w:t>
      </w:r>
    </w:p>
    <w:p>
      <w:r>
        <w:t>(a) 5 fused vertebrae</w:t>
      </w:r>
    </w:p>
    <w:p>
      <w:r>
        <w:t>(b) 3 fused vertebrae</w:t>
      </w:r>
    </w:p>
    <w:p>
      <w:r>
        <w:t>(c) 4 fused vertebrae</w:t>
      </w:r>
    </w:p>
    <w:p>
      <w:r>
        <w:t>(d) 7 fused vertebrae</w:t>
      </w:r>
    </w:p>
    <w:p>
      <w:r>
        <w:t>Answer: a</w:t>
      </w:r>
    </w:p>
    <w:p>
      <w:r>
        <w:t>Solution: ✅ Correct Answer: a. 5 fused vertebrae.</w:t>
      </w:r>
    </w:p>
    <w:p>
      <w:r>
        <w:t>🧠 Clinical Rationale: The sacrum is formed by 5 fused sacral vertebrae (S1-S5); it articulates with the ilium at the sacroiliac joint and transmits weight to the pelvis</w:t>
      </w:r>
    </w:p>
    <w:p>
      <w:r>
        <w:t>🔍 Key Clues: Sacrum = 5 fused vertebrae</w:t>
      </w:r>
    </w:p>
    <w:p>
      <w:r>
        <w:t>🩺 Nursing Action: Know the sacral level for epidural anesthesia and the sacral hiatus for caudal blocks</w:t>
      </w:r>
    </w:p>
    <w:p>
      <w:r>
        <w:t>❌ Why Not Others: (b) 3 fused vertebrae — not the best response for this situation; (c) 4 fused vertebrae — not the best response for this situation; (d) 7 fused vertebrae — not the best response for this situation.</w:t>
      </w:r>
    </w:p>
    <w:p>
      <w:r>
        <w:t>⚠️ Exam Trap: 3 fused vertebrae form the coccyx and 7 are cervical — 5 is the sacral count</w:t>
      </w:r>
    </w:p>
    <w:p>
      <w:r>
        <w:t>🌟 PNC Exam Pearl: The sacral promontory is an anterior landmark used in pelvic measurements during obstetric assessment</w:t>
      </w:r>
    </w:p>
    <w:p>
      <w:r>
        <w:t>⚡ 5-Second Recall: Sacrum = 5 fused</w:t>
      </w:r>
    </w:p>
    <w:p>
      <w:r>
        <w:t>Question: The sacral hiatus, important for caudal epidural anesthesia, results from failure of fusion of which structures?</w:t>
      </w:r>
    </w:p>
    <w:p>
      <w:r>
        <w:t>(a) Posterior arches of S4-S5 vertebrae</w:t>
      </w:r>
    </w:p>
    <w:p>
      <w:r>
        <w:t>(b) Anterior bodies of L5-S1</w:t>
      </w:r>
    </w:p>
    <w:p>
      <w:r>
        <w:t>(c) Cervical transverse processes</w:t>
      </w:r>
    </w:p>
    <w:p>
      <w:r>
        <w:t>(d) Costal elements of T12</w:t>
      </w:r>
    </w:p>
    <w:p>
      <w:r>
        <w:t>Answer: a</w:t>
      </w:r>
    </w:p>
    <w:p>
      <w:r>
        <w:t>Solution: ✅ Correct Answer: a. Posterior arches of S4-S5 vertebrae.</w:t>
      </w:r>
    </w:p>
    <w:p>
      <w:r>
        <w:t>🧠 Clinical Rationale: The sacral hiatus is the gap at the lower end of the sacral canal caused by incomplete fusion of the posterior arches of S4 and S5; the sacral cornua flank it as landmarks</w:t>
      </w:r>
    </w:p>
    <w:p>
      <w:r>
        <w:t>🔍 Key Clues: Sacral hiatus = gap at S4-S5 (caudal block site)</w:t>
      </w:r>
    </w:p>
    <w:p>
      <w:r>
        <w:t>🩺 Nursing Action: Palpate the sacral cornua to locate the hiatus for caudal anesthesia procedures</w:t>
      </w:r>
    </w:p>
    <w:p>
      <w:r>
        <w:t>❌ Why Not Others: (b) Anterior bodies of L5-S1 — not the best response for this situation; (c) Cervical transverse processes — not the best response for this situation; (d) Costal elements of T12 — not the best response for this situation.</w:t>
      </w:r>
    </w:p>
    <w:p>
      <w:r>
        <w:t>⚠️ Exam Trap: The hiatus is posterior and sacral — not lumbar, costal or cervical structures</w:t>
      </w:r>
    </w:p>
    <w:p>
      <w:r>
        <w:t>🌟 PNC Exam Pearl: The sacrococcygeal ligament covers the hiatus; caudal blocks are used in pediatric anesthesia</w:t>
      </w:r>
    </w:p>
    <w:p>
      <w:r>
        <w:t>⚡ 5-Second Recall: Sacral hiatus = S4-S5 gap</w:t>
      </w:r>
    </w:p>
    <w:p>
      <w:r>
        <w:t>Question: A patient falls onto the buttocks and reports pain on sitting with tenderness over the lower spine tip. Which bone is most likely injured?</w:t>
      </w:r>
    </w:p>
    <w:p>
      <w:r>
        <w:t>(a) Ischial tuberosity only as a fracture</w:t>
      </w:r>
    </w:p>
    <w:p>
      <w:r>
        <w:t>(b) Iliac crest</w:t>
      </w:r>
    </w:p>
    <w:p>
      <w:r>
        <w:t>(c) Coccyx</w:t>
      </w:r>
    </w:p>
    <w:p>
      <w:r>
        <w:t>(d) Lumbar vertebral bodies</w:t>
      </w:r>
    </w:p>
    <w:p>
      <w:r>
        <w:t>Answer: c</w:t>
      </w:r>
    </w:p>
    <w:p>
      <w:r>
        <w:t>Solution: ✅ Correct Answer: c. Coccyx.</w:t>
      </w:r>
    </w:p>
    <w:p>
      <w:r>
        <w:t>🧠 Clinical Rationale: A direct fall onto the buttocks commonly fractures or bruises the coccyx (tailbone), producing pain on sitting that radiates to the perineum</w:t>
      </w:r>
    </w:p>
    <w:p>
      <w:r>
        <w:t>🔍 Key Clues: Fall on buttocks = coccyx injury</w:t>
      </w:r>
    </w:p>
    <w:p>
      <w:r>
        <w:t>🩺 Nursing Action: Provide a ring cushion, analgesia and sitting precautions for coccyx pain</w:t>
      </w:r>
    </w:p>
    <w:p>
      <w:r>
        <w:t>❌ Why Not Others: (a) Ischial tuberosity only as a fracture — not the best response for this situation; (b) Iliac crest — not the best response for this situation; (d) Lumbar vertebral bodies — not the best response for this situation.</w:t>
      </w:r>
    </w:p>
    <w:p>
      <w:r>
        <w:t>⚠️ Exam Trap: The iliac crest is higher and the ischial tuberosity is the sitting bone of the pelvis — the described tip-of-spine tenderness is the coccyx</w:t>
      </w:r>
    </w:p>
    <w:p>
      <w:r>
        <w:t>🌟 PNC Exam Pearl: Coccyx fractures are managed conservatively; surgery is rarely needed</w:t>
      </w:r>
    </w:p>
    <w:p>
      <w:r>
        <w:t>⚡ 5-Second Recall: Tailbone pain after fall = coccyx injury</w:t>
      </w:r>
    </w:p>
    <w:p>
      <w:r>
        <w:t>Question: A patient asks the nurse about sacrum and coccyx. Which response by the nurse is correct?</w:t>
      </w:r>
    </w:p>
    <w:p>
      <w:r>
        <w:t>(a) 3 fused vertebrae</w:t>
      </w:r>
    </w:p>
    <w:p>
      <w:r>
        <w:t>(b) 7 fused vertebrae</w:t>
      </w:r>
    </w:p>
    <w:p>
      <w:r>
        <w:t>(c) 5 fused vertebrae</w:t>
      </w:r>
    </w:p>
    <w:p>
      <w:r>
        <w:t>(d) 4 fused vertebrae</w:t>
      </w:r>
    </w:p>
    <w:p>
      <w:r>
        <w:t>Answer: c</w:t>
      </w:r>
    </w:p>
    <w:p>
      <w:r>
        <w:t>Solution: ✅ Correct Answer: c. 5 fused vertebrae.</w:t>
      </w:r>
    </w:p>
    <w:p>
      <w:r>
        <w:t>🧠 Clinical Rationale: The sacrum is formed by 5 fused sacral vertebrae (S1-S5); it articulates with the ilium at the sacroiliac joint and transmits weight to the pelvis</w:t>
      </w:r>
    </w:p>
    <w:p>
      <w:r>
        <w:t>🩺 Nursing Action: Know the sacral level for epidural anesthesia and the sacral hiatus for caudal blocks</w:t>
      </w:r>
    </w:p>
    <w:p>
      <w:r>
        <w:t>❌ Why Not Others: (a) 3 fused vertebrae — not the best response for this situation; (b) 7 fused vertebrae — not the best response for this situation; (d) 4 fused vertebrae — not the best response for this situation.</w:t>
      </w:r>
    </w:p>
    <w:p>
      <w:r>
        <w:t>⚠️ Exam Trap: 3 fused vertebrae form the coccyx and 7 are cervical — 5 is the sacral count</w:t>
      </w:r>
    </w:p>
    <w:p>
      <w:r>
        <w:t>⚡ 5-Second Recall: Sacrum = 5 fused</w:t>
      </w:r>
    </w:p>
    <w:p>
      <w:r>
        <w:t>Question: A patient asks the nurse about sacrum and coccyx. Which response by the nurse is correct?</w:t>
      </w:r>
    </w:p>
    <w:p>
      <w:r>
        <w:t>(a) Anterior bodies of L5-S1</w:t>
      </w:r>
    </w:p>
    <w:p>
      <w:r>
        <w:t>(b) Posterior arches of S4-S5 vertebrae</w:t>
      </w:r>
    </w:p>
    <w:p>
      <w:r>
        <w:t>(c) Costal elements of T12</w:t>
      </w:r>
    </w:p>
    <w:p>
      <w:r>
        <w:t>(d) Cervical transverse processes</w:t>
      </w:r>
    </w:p>
    <w:p>
      <w:r>
        <w:t>Answer: b</w:t>
      </w:r>
    </w:p>
    <w:p>
      <w:r>
        <w:t>Solution: ✅ Correct Answer: b. Posterior arches of S4-S5 vertebrae.</w:t>
      </w:r>
    </w:p>
    <w:p>
      <w:r>
        <w:t>🧠 Clinical Rationale: The sacral hiatus is the gap at the lower end of the sacral canal caused by incomplete fusion of the posterior arches of S4 and S5; the sacral cornua flank it as landmarks</w:t>
      </w:r>
    </w:p>
    <w:p>
      <w:r>
        <w:t>🩺 Nursing Action: Palpate the sacral cornua to locate the hiatus for caudal anesthesia procedures</w:t>
      </w:r>
    </w:p>
    <w:p>
      <w:r>
        <w:t>❌ Why Not Others: (a) Anterior bodies of L5-S1 — not the best response for this situation; (c) Costal elements of T12 — not the best response for this situation; (d) Cervical transverse processes — not the best response for this situation.</w:t>
      </w:r>
    </w:p>
    <w:p>
      <w:r>
        <w:t>⚠️ Exam Trap: The hiatus is posterior and sacral — not lumbar, costal or cervical structures</w:t>
      </w:r>
    </w:p>
    <w:p>
      <w:r>
        <w:t>⚡ 5-Second Recall: Sacral hiatus = S4-S5 gap</w:t>
      </w:r>
    </w:p>
    <w:p>
      <w:r>
        <w:t>Question: The nurse is teaching a patient about sacrum and coccyx. Which statement by the patient indicates correct understanding?</w:t>
      </w:r>
    </w:p>
    <w:p>
      <w:r>
        <w:t>(a) Iliac crest</w:t>
      </w:r>
    </w:p>
    <w:p>
      <w:r>
        <w:t>(b) Coccyx</w:t>
      </w:r>
    </w:p>
    <w:p>
      <w:r>
        <w:t>(c) Lumbar vertebral bodies</w:t>
      </w:r>
    </w:p>
    <w:p>
      <w:r>
        <w:t>(d) Ischial tuberosity only as a fracture</w:t>
      </w:r>
    </w:p>
    <w:p>
      <w:r>
        <w:t>Answer: b</w:t>
      </w:r>
    </w:p>
    <w:p>
      <w:r>
        <w:t>Solution: ✅ Correct Answer: b. Coccyx.</w:t>
      </w:r>
    </w:p>
    <w:p>
      <w:r>
        <w:t>🧠 Clinical Rationale: A direct fall onto the buttocks commonly fractures or bruises the coccyx (tailbone), producing pain on sitting that radiates to the perineum</w:t>
      </w:r>
    </w:p>
    <w:p>
      <w:r>
        <w:t>🩺 Nursing Action: Provide a ring cushion, analgesia and sitting precautions for coccyx pain</w:t>
      </w:r>
    </w:p>
    <w:p>
      <w:r>
        <w:t>❌ Why Not Others: (a) Iliac crest — not the best response for this situation; (c) Lumbar vertebral bodies — not the best response for this situation; (d) Ischial tuberosity only as a fracture — not the best response for this situation.</w:t>
      </w:r>
    </w:p>
    <w:p>
      <w:r>
        <w:t>⚠️ Exam Trap: The iliac crest is higher and the ischial tuberosity is the sitting bone of the pelvis — the described tip-of-spine tenderness is the coccyx</w:t>
      </w:r>
    </w:p>
    <w:p>
      <w:r>
        <w:t>🌟 PNC Exam Pearl: Coccyx fractures are managed conservatively; surgery is rarely needed</w:t>
      </w:r>
    </w:p>
    <w:p>
      <w:r>
        <w:t>⚡ 5-Second Recall: Tailbone pain after fall = coccyx injury</w:t>
      </w:r>
    </w:p>
    <w:p>
      <w:r>
        <w:t>Question: Which statement about sacrum and coccyx is correct?</w:t>
      </w:r>
    </w:p>
    <w:p>
      <w:r>
        <w:t>(a) 4 fused vertebrae</w:t>
      </w:r>
    </w:p>
    <w:p>
      <w:r>
        <w:t>(b) 5 fused vertebrae</w:t>
      </w:r>
    </w:p>
    <w:p>
      <w:r>
        <w:t>(c) 7 fused vertebrae</w:t>
      </w:r>
    </w:p>
    <w:p>
      <w:r>
        <w:t>(d) 3 fused vertebrae</w:t>
      </w:r>
    </w:p>
    <w:p>
      <w:r>
        <w:t>Answer: b</w:t>
      </w:r>
    </w:p>
    <w:p>
      <w:r>
        <w:t>Solution: ✅ Correct Answer: b. 5 fused vertebrae.</w:t>
      </w:r>
    </w:p>
    <w:p>
      <w:r>
        <w:t>🧠 Clinical Rationale: The sacrum is formed by 5 fused sacral vertebrae (S1-S5); it articulates with the ilium at the sacroiliac joint and transmits weight to the pelvis</w:t>
      </w:r>
    </w:p>
    <w:p>
      <w:r>
        <w:t>🩺 Nursing Action: Know the sacral level for epidural anesthesia and the sacral hiatus for caudal blocks</w:t>
      </w:r>
    </w:p>
    <w:p>
      <w:r>
        <w:t>❌ Why Not Others: (a) 4 fused vertebrae — not the best response for this situation; (c) 7 fused vertebrae — not the best response for this situation; (d) 3 fused vertebrae — not the best response for this situation.</w:t>
      </w:r>
    </w:p>
    <w:p>
      <w:r>
        <w:t>⚡ 5-Second Recall: Sacrum = 5 fused</w:t>
      </w:r>
    </w:p>
    <w:p>
      <w:r>
        <w:t>Question: Which statement about sacrum and coccyx is correct?</w:t>
      </w:r>
    </w:p>
    <w:p>
      <w:r>
        <w:t>(a) Anterior bodies of L5-S1</w:t>
      </w:r>
    </w:p>
    <w:p>
      <w:r>
        <w:t>(b) Costal elements of T12</w:t>
      </w:r>
    </w:p>
    <w:p>
      <w:r>
        <w:t>(c) Posterior arches of S4-S5 vertebrae</w:t>
      </w:r>
    </w:p>
    <w:p>
      <w:r>
        <w:t>(d) Cervical transverse processes</w:t>
      </w:r>
    </w:p>
    <w:p>
      <w:r>
        <w:t>Answer: c</w:t>
      </w:r>
    </w:p>
    <w:p>
      <w:r>
        <w:t>Solution: ✅ Correct Answer: c. Posterior arches of S4-S5 vertebrae.</w:t>
      </w:r>
    </w:p>
    <w:p>
      <w:r>
        <w:t>🧠 Clinical Rationale: The sacral hiatus is the gap at the lower end of the sacral canal caused by incomplete fusion of the posterior arches of S4 and S5; the sacral cornua flank it as landmarks</w:t>
      </w:r>
    </w:p>
    <w:p>
      <w:r>
        <w:t>🩺 Nursing Action: Palpate the sacral cornua to locate the hiatus for caudal anesthesia procedures</w:t>
      </w:r>
    </w:p>
    <w:p>
      <w:r>
        <w:t>❌ Why Not Others: (a) Anterior bodies of L5-S1 — not the best response for this situation; (b) Costal elements of T12 — not the best response for this situation; (d) Cervical transverse processes — not the best response for this situation.</w:t>
      </w:r>
    </w:p>
    <w:p>
      <w:r>
        <w:t>⚡ 5-Second Recall: Sacral hiatus = S4-S5 gap</w:t>
      </w:r>
    </w:p>
    <w:p>
      <w:r>
        <w:t>Question: A patient needing care for sacrum and coccyx is admitted to the unit. Which nursing action should the nurse perform FIRST?</w:t>
      </w:r>
    </w:p>
    <w:p>
      <w:r>
        <w:t>(a) Coccyx</w:t>
      </w:r>
    </w:p>
    <w:p>
      <w:r>
        <w:t>(b) Lumbar vertebral bodies</w:t>
      </w:r>
    </w:p>
    <w:p>
      <w:r>
        <w:t>(c) Iliac crest</w:t>
      </w:r>
    </w:p>
    <w:p>
      <w:r>
        <w:t>(d) Ischial tuberosity only as a fracture</w:t>
      </w:r>
    </w:p>
    <w:p>
      <w:r>
        <w:t>Answer: a</w:t>
      </w:r>
    </w:p>
    <w:p>
      <w:r>
        <w:t>Solution: ✅ Correct Answer: a. Coccyx.</w:t>
      </w:r>
    </w:p>
    <w:p>
      <w:r>
        <w:t>🧠 Clinical Rationale: A direct fall onto the buttocks commonly fractures or bruises the coccyx (tailbone), producing pain on sitting that radiates to the perineum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a ring cushion, analgesia and sitting precautions for coccyx pain</w:t>
      </w:r>
    </w:p>
    <w:p>
      <w:r>
        <w:t>❌ Why Not Others: (b) Lumbar vertebral bodies — not the best response for this situation; (c) Iliac crest — not the best response for this situation; (d) Ischial tuberosity only as a fracture — not the best response for this situation.</w:t>
      </w:r>
    </w:p>
    <w:p>
      <w:r>
        <w:t>⚡ 5-Second Recall: Tailbone pain after fall = coccyx injury</w:t>
      </w:r>
    </w:p>
    <w:p>
      <w:r>
        <w:t>Question: The nurse is caring for a patient with sacrum and coccyx. Which response is most appropriate?</w:t>
      </w:r>
    </w:p>
    <w:p>
      <w:r>
        <w:t>(a) 3 fused vertebrae</w:t>
      </w:r>
    </w:p>
    <w:p>
      <w:r>
        <w:t>(b) 5 fused vertebrae</w:t>
      </w:r>
    </w:p>
    <w:p>
      <w:r>
        <w:t>(c) 7 fused vertebrae</w:t>
      </w:r>
    </w:p>
    <w:p>
      <w:r>
        <w:t>(d) 4 fused vertebrae</w:t>
      </w:r>
    </w:p>
    <w:p>
      <w:r>
        <w:t>Answer: b</w:t>
      </w:r>
    </w:p>
    <w:p>
      <w:r>
        <w:t>Solution: ✅ Correct Answer: b. 5 fused vertebrae.</w:t>
      </w:r>
    </w:p>
    <w:p>
      <w:r>
        <w:t>🧠 Clinical Rationale: The sacrum is formed by 5 fused sacral vertebrae (S1-S5); it articulates with the ilium at the sacroiliac joint and transmits weight to the pelvis</w:t>
      </w:r>
    </w:p>
    <w:p>
      <w:r>
        <w:t>🩺 Nursing Action: Know the sacral level for epidural anesthesia and the sacral hiatus for caudal blocks</w:t>
      </w:r>
    </w:p>
    <w:p>
      <w:r>
        <w:t>❌ Why Not Others: (a) 3 fused vertebrae — not the best response for this situation; (c) 7 fused vertebrae — not the best response for this situation; (d) 4 fused vertebrae — not the best response for this situation.</w:t>
      </w:r>
    </w:p>
    <w:p>
      <w:r>
        <w:t>⚡ 5-Second Recall: Sacrum = 5 fused</w:t>
      </w:r>
    </w:p>
    <w:p>
      <w:r>
        <w:t>Question: The nurse is caring for a patient with sacrum and coccyx. Which response is most appropriate?</w:t>
      </w:r>
    </w:p>
    <w:p>
      <w:r>
        <w:t>(a) Anterior bodies of L5-S1</w:t>
      </w:r>
    </w:p>
    <w:p>
      <w:r>
        <w:t>(b) Posterior arches of S4-S5 vertebrae</w:t>
      </w:r>
    </w:p>
    <w:p>
      <w:r>
        <w:t>(c) Cervical transverse processes</w:t>
      </w:r>
    </w:p>
    <w:p>
      <w:r>
        <w:t>(d) Costal elements of T12</w:t>
      </w:r>
    </w:p>
    <w:p>
      <w:r>
        <w:t>Answer: b</w:t>
      </w:r>
    </w:p>
    <w:p>
      <w:r>
        <w:t>Solution: ✅ Correct Answer: b. Posterior arches of S4-S5 vertebrae.</w:t>
      </w:r>
    </w:p>
    <w:p>
      <w:r>
        <w:t>🧠 Clinical Rationale: The sacral hiatus is the gap at the lower end of the sacral canal caused by incomplete fusion of the posterior arches of S4 and S5; the sacral cornua flank it as landmarks</w:t>
      </w:r>
    </w:p>
    <w:p>
      <w:r>
        <w:t>🩺 Nursing Action: Palpate the sacral cornua to locate the hiatus for caudal anesthesia procedures</w:t>
      </w:r>
    </w:p>
    <w:p>
      <w:r>
        <w:t>❌ Why Not Others: (a) Anterior bodies of L5-S1 — not the best response for this situation; (c) Cervical transverse processes — not the best response for this situation; (d) Costal elements of T12 — not the best response for this situation.</w:t>
      </w:r>
    </w:p>
    <w:p>
      <w:r>
        <w:t>⚡ 5-Second Recall: Sacral hiatus = S4-S5 gap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