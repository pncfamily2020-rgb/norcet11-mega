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Autologous pre-donation for elective surgery is safest because:</w:t>
      </w:r>
    </w:p>
    <w:p>
      <w:r>
        <w:t>(a) It needs no labelling</w:t>
      </w:r>
    </w:p>
    <w:p>
      <w:r>
        <w:t>(b) Patient’s own blood eliminates alloimmunisation and markedly cuts infection risk — still needs full ID, testing and storage protocol</w:t>
      </w:r>
    </w:p>
    <w:p>
      <w:r>
        <w:t>(c) It can be shared freely with others</w:t>
      </w:r>
    </w:p>
    <w:p>
      <w:r>
        <w:t>(d) It never expires</w:t>
      </w:r>
    </w:p>
    <w:p>
      <w:r>
        <w:t>Answer: b</w:t>
      </w:r>
    </w:p>
    <w:p>
      <w:r>
        <w:t>Solution: ✅ Correct Answer: b. Self = safest, not rule-free.</w:t>
      </w:r>
    </w:p>
    <w:p>
      <w:r>
        <w:t>🧠 Clinical Rationale: Own red cells carry no foreign antigens — no HDN/allo risk and minimal viral window — but clerical error can still swap bags, so bank protocol stays 🩸.</w:t>
      </w:r>
    </w:p>
    <w:p>
      <w:r>
        <w:t>❌ Why Not Others: (a)/(c)/(d) make autologous lawless, shareable or immortal.</w:t>
      </w:r>
    </w:p>
    <w:p>
      <w:r>
        <w:t>⚡ 5-Second Recall: Autologous = own blood, same rules 🩸</w:t>
      </w:r>
    </w:p>
    <w:p>
      <w:r>
        <w:t>Question: “Directed donation from family/friends is safer than volunteer bank blood” — correct advice is:</w:t>
      </w:r>
    </w:p>
    <w:p>
      <w:r>
        <w:t>(a) True, family blood is always safest</w:t>
      </w:r>
    </w:p>
    <w:p>
      <w:r>
        <w:t>(b) False — directed units carry pressure to hide risk behaviours and are NOT safer than screened volunteer blood</w:t>
      </w:r>
    </w:p>
    <w:p>
      <w:r>
        <w:t>(c) Family blood needs no testing</w:t>
      </w:r>
    </w:p>
    <w:p>
      <w:r>
        <w:t>(d) Directed blood can be transfused without cross-match</w:t>
      </w:r>
    </w:p>
    <w:p>
      <w:r>
        <w:t>Answer: b</w:t>
      </w:r>
    </w:p>
    <w:p>
      <w:r>
        <w:t>Solution: ✅ Correct Answer: b. Love does not screen viruses.</w:t>
      </w:r>
    </w:p>
    <w:p>
      <w:r>
        <w:t>🧠 Clinical Rationale: Replacement/directed donors hide fever, jaundice or risk history under family pressure — voluntary non-remunerated donors with full screening test safer 🛡️.</w:t>
      </w:r>
    </w:p>
    <w:p>
      <w:r>
        <w:t>⚠️ Exam Trap: Emotional “known person = safe blood” is the classic trap!</w:t>
      </w:r>
    </w:p>
    <w:p>
      <w:r>
        <w:t>⚡ 5-Second Recall: Safest = voluntary screened, not family ❤️</w:t>
      </w:r>
    </w:p>
    <w:p>
      <w:r>
        <w:t>Question: A nurse is about to start FFP through the routine PRBC Y-set that already transfused 2 PRBC units 5 hours ago. What is correct?</w:t>
      </w:r>
    </w:p>
    <w:p>
      <w:r>
        <w:t>(a) Continue through same set to save material</w:t>
      </w:r>
    </w:p>
    <w:p>
      <w:r>
        <w:t>(b) Use a fresh set — set is outdated by time and units, clogged and infection-prone</w:t>
      </w:r>
    </w:p>
    <w:p>
      <w:r>
        <w:t>(c) Flush old set with tap water and reuse</w:t>
      </w:r>
    </w:p>
    <w:p>
      <w:r>
        <w:t>(d) Give FFP intramuscularly instead</w:t>
      </w:r>
    </w:p>
    <w:p>
      <w:r>
        <w:t>Answer: b</w:t>
      </w:r>
    </w:p>
    <w:p>
      <w:r>
        <w:t>Solution: ✅ Correct Answer: b. Fresh product = fresh set.</w:t>
      </w:r>
    </w:p>
    <w:p>
      <w:r>
        <w:t>🧠 Clinical Rationale: Protein-clogged fibres slow FFP and seed bacteria after 4 hours — new set restores rate and asepsis 🔄.</w:t>
      </w:r>
    </w:p>
    <w:p>
      <w:r>
        <w:t>❌ Why Not Others: (a)/(c) transfuse through a clot garden; (d) is route absurdity.</w:t>
      </w:r>
    </w:p>
    <w:p>
      <w:r>
        <w:t>⚡ 5-Second Recall: New product after limit = new set 🔄</w:t>
      </w:r>
    </w:p>
    <w:p>
      <w:r>
        <w:t>Question: On starting transfusion the nurse realises the written order says “2 units PRBC” but consent, group and vitals are all verified for 1 unit only. What next?</w:t>
      </w:r>
    </w:p>
    <w:p>
      <w:r>
        <w:t>(a) Transfuse both; order covers all</w:t>
      </w:r>
    </w:p>
    <w:p>
      <w:r>
        <w:t>(b) Transfuse one, reassess Hb, vitals, lungs and need — each unit needs indication review; clarify ongoing need per orders</w:t>
      </w:r>
    </w:p>
    <w:p>
      <w:r>
        <w:t>(c) Give three units to be safe</w:t>
      </w:r>
    </w:p>
    <w:p>
      <w:r>
        <w:t>(d) Discard the second unit in the sink</w:t>
      </w:r>
    </w:p>
    <w:p>
      <w:r>
        <w:t>Answer: b</w:t>
      </w:r>
    </w:p>
    <w:p>
      <w:r>
        <w:t>Solution: ✅ Correct Answer: b. One at a time in stable — reassess.</w:t>
      </w:r>
    </w:p>
    <w:p>
      <w:r>
        <w:t>🧠 Clinical Rationale: Single-unit policy with Hb/symptom review prevents TACO and waste — stable non-bleeders are rechecked after each unit before the next 🫁.</w:t>
      </w:r>
    </w:p>
    <w:p>
      <w:r>
        <w:t>🚨 Priority Principle: FIRST reassess — blood is dosed, not poured.</w:t>
      </w:r>
    </w:p>
    <w:p>
      <w:r>
        <w:t>❌ Why Not Others: (a)/(c) auto-pour; (d) wastes precious blood.</w:t>
      </w:r>
    </w:p>
    <w:p>
      <w:r>
        <w:t>⚡ 5-Second Recall: Stable = one unit, then review 🩸</w:t>
      </w:r>
    </w:p>
    <w:p>
      <w:r>
        <w:t>Question: Which finding on bag inspection forbids transfusion even if group and name match?</w:t>
      </w:r>
    </w:p>
    <w:p>
      <w:r>
        <w:t>(a) Slightly cold bag from bank fridge</w:t>
      </w:r>
    </w:p>
    <w:p>
      <w:r>
        <w:t>(b) Clots, purple/black discoloration, gas bubbles, leaks or expiry breach</w:t>
      </w:r>
    </w:p>
    <w:p>
      <w:r>
        <w:t>(c) Condensation on the outside</w:t>
      </w:r>
    </w:p>
    <w:p>
      <w:r>
        <w:t>(d) Printed label in English</w:t>
      </w:r>
    </w:p>
    <w:p>
      <w:r>
        <w:t>Answer: b</w:t>
      </w:r>
    </w:p>
    <w:p>
      <w:r>
        <w:t>Solution: ✅ Correct Answer: b. Clot/discolour/leak/expiry = reject.</w:t>
      </w:r>
    </w:p>
    <w:p>
      <w:r>
        <w:t>🧠 Clinical Rationale: Clots signal coagulation, dark colour haemolysis, bubbles bacterial gas, leaks contamination — all transfuse harm even with perfect matching 👀.</w:t>
      </w:r>
    </w:p>
    <w:p>
      <w:r>
        <w:t>🔍 Key Clues: “Matches but looks wrong” = inspection-failure scenario.</w:t>
      </w:r>
    </w:p>
    <w:p>
      <w:r>
        <w:t>❌ Why Not Others: (a)/(c)/(d) are normal cold, moisture or language issues.</w:t>
      </w:r>
    </w:p>
    <w:p>
      <w:r>
        <w:t>⚡ 5-Second Recall: Bad-look bag = NO transfusion 👀</w:t>
      </w:r>
    </w:p>
    <w:p>
      <w:r>
        <w:t>Question: Ten minutes after starting PRBC the patient develops fever, chills and back pain with anxiety. First nursing action is:</w:t>
      </w:r>
    </w:p>
    <w:p>
      <w:r>
        <w:t>(a) Slow the transfusion and cover with a blanket</w:t>
      </w:r>
    </w:p>
    <w:p>
      <w:r>
        <w:t>(b) STOP the transfusion immediately, keep IV open with normal saline, notify prescriber and monitor — suspected acute hemolysis</w:t>
      </w:r>
    </w:p>
    <w:p>
      <w:r>
        <w:t>(c) Give the remaining blood fast to finish before reaction worsens</w:t>
      </w:r>
    </w:p>
    <w:p>
      <w:r>
        <w:t>(d) Remove IV cannula and go for tea</w:t>
      </w:r>
    </w:p>
    <w:p>
      <w:r>
        <w:t>Answer: b</w:t>
      </w:r>
    </w:p>
    <w:p>
      <w:r>
        <w:t>Solution: ✅ Correct Answer: b. Stop blood, keep vein, call help.</w:t>
      </w:r>
    </w:p>
    <w:p>
      <w:r>
        <w:t>🧠 Clinical Rationale: Fever + chills + back/loin pain = ABO hemolysis until proven otherwise — stopping limits antigen while saline keeps kidney perfused and access ready 🛑.</w:t>
      </w:r>
    </w:p>
    <w:p>
      <w:r>
        <w:t>🚨 Priority Principle: FIRST stop the offending agent — every extra mL worsens renal shutdown.</w:t>
      </w:r>
    </w:p>
    <w:p>
      <w:r>
        <w:t>🩺 Nursing Action: Stop blood ➡️ NS new tubing ➡️ vitals/SpO2 ➡️ notify ➡️ recheck bag/tags ➡️ send samples/bag per orders.</w:t>
      </w:r>
    </w:p>
    <w:p>
      <w:r>
        <w:t>❌ Why Not Others: (a) continues hemolysis; (c) floods antigen; (d) loses lifeline.</w:t>
      </w:r>
    </w:p>
    <w:p>
      <w:r>
        <w:t>⚡ 5-Second Recall: Fever + back pain on blood = STOP + NS + NOTIFY 🛑</w:t>
      </w:r>
    </w:p>
    <w:p>
      <w:r>
        <w:t>Question: Blood transfusion in progress; patient suddenly develops wheeze, stridor, lip swelling and hypotension. Priority action is:</w:t>
      </w:r>
    </w:p>
    <w:p>
      <w:r>
        <w:t>(a) Continue slowly; allergy will pass</w:t>
      </w:r>
    </w:p>
    <w:p>
      <w:r>
        <w:t>(b) Stop transfusion, maintain airway, call emergency, give oxygen/adrenaline per orders — anaphylaxis protocol</w:t>
      </w:r>
    </w:p>
    <w:p>
      <w:r>
        <w:t>(c) Give dextrose bolus through blood line</w:t>
      </w:r>
    </w:p>
    <w:p>
      <w:r>
        <w:t>(d) Cover with blanket and wait</w:t>
      </w:r>
    </w:p>
    <w:p>
      <w:r>
        <w:t>Answer: b</w:t>
      </w:r>
    </w:p>
    <w:p>
      <w:r>
        <w:t>Solution: ✅ Correct Answer: b. Airway + adrenaline + emergency.</w:t>
      </w:r>
    </w:p>
    <w:p>
      <w:r>
        <w:t>🧠 Clinical Rationale: Stridor + angioedema + shock = IgA/anaphylaxis — airway closes in minutes; stopping antigen plus oxygen and IM adrenaline per protocol saves life 😮‍💨.</w:t>
      </w:r>
    </w:p>
    <w:p>
      <w:r>
        <w:t>🚨 Priority Principle: FIRST airway and perfusion — anaphylaxis outranks transfusion need.</w:t>
      </w:r>
    </w:p>
    <w:p>
      <w:r>
        <w:t>❌ Why Not Others: (a)/(c)/(d) feed antigen or waste golden minutes.</w:t>
      </w:r>
    </w:p>
    <w:p>
      <w:r>
        <w:t>⚡ 5-Second Recall: Wheeze + swelling on blood = STOP + AIRWAY + ADRENALINE 🚨</w:t>
      </w:r>
    </w:p>
    <w:p>
      <w:r>
        <w:t>Question: Isolated itchy hives without fever, wheeze or hypotension appear during transfusion. Correct response is:</w:t>
      </w:r>
    </w:p>
    <w:p>
      <w:r>
        <w:t>(a) Stop transfusion permanently and panic</w:t>
      </w:r>
    </w:p>
    <w:p>
      <w:r>
        <w:t>(b) Pause transfusion, notify prescriber, give antihistamine per orders; resume only if hives resolve and ordered — simple allergic urticaria</w:t>
      </w:r>
    </w:p>
    <w:p>
      <w:r>
        <w:t>(c) Accelerate transfusion to overpower allergy</w:t>
      </w:r>
    </w:p>
    <w:p>
      <w:r>
        <w:t>(d) Add antibiotic to the bag</w:t>
      </w:r>
    </w:p>
    <w:p>
      <w:r>
        <w:t>Answer: b</w:t>
      </w:r>
    </w:p>
    <w:p>
      <w:r>
        <w:t>Solution: ✅ Correct Answer: b. Pause + antihistamine + ordered resume.</w:t>
      </w:r>
    </w:p>
    <w:p>
      <w:r>
        <w:t>🧠 Clinical Rationale: Donor plasma proteins trigger skin-only histamine — pausing limits dose while antihistamine settles wheals; isolated hives without systemic signs may resume cautiously per protocol 🟢.</w:t>
      </w:r>
    </w:p>
    <w:p>
      <w:r>
        <w:t>🔍 Key Clues: Hives ONLY + stable vitals = mild allergy scenario.</w:t>
      </w:r>
    </w:p>
    <w:p>
      <w:r>
        <w:t>❌ Why Not Others: (a) overkills a mild reaction; (c)/(d) worsen or contaminate.</w:t>
      </w:r>
    </w:p>
    <w:p>
      <w:r>
        <w:t>⚠️ Exam Trap: All hives ≠ anaphylaxis — look for wheeze/BP fall before labelling anaphylaxis!</w:t>
      </w:r>
    </w:p>
    <w:p>
      <w:r>
        <w:t>⚡ 5-Second Recall: Hives alone = pause + antihistamine 🟢</w:t>
      </w:r>
    </w:p>
    <w:p>
      <w:r>
        <w:t>Question: Two hours after FFP the patient spikes to 38.8°C with chills but BP stable, no dyspnea, no rash, no back pain. Most likely and correct step is:</w:t>
      </w:r>
    </w:p>
    <w:p>
      <w:r>
        <w:t>(a) Acute hemolysis; send for dialysis at once</w:t>
      </w:r>
    </w:p>
    <w:p>
      <w:r>
        <w:t>(b) Febrile non-hemolytic reaction — stop/slow per policy, notify, antipyretic per orders, rule out hemolysis/sepsis with checks</w:t>
      </w:r>
    </w:p>
    <w:p>
      <w:r>
        <w:t>(c) Normal effect; continue without observation</w:t>
      </w:r>
    </w:p>
    <w:p>
      <w:r>
        <w:t>(d) TRALI; give diuretics immediately</w:t>
      </w:r>
    </w:p>
    <w:p>
      <w:r>
        <w:t>Answer: b</w:t>
      </w:r>
    </w:p>
    <w:p>
      <w:r>
        <w:t>Solution: ✅ Correct Answer: b. Fever alone = FNHTR first, but verify.</w:t>
      </w:r>
    </w:p>
    <w:p>
      <w:r>
        <w:t>🧠 Clinical Rationale: Leukocyte cytokines pyrogenically raise temp without hemolysis markers — yet every fever must still exclude hemolysis (urine, BP) and sepsis before branding benign 🌡️.</w:t>
      </w:r>
    </w:p>
    <w:p>
      <w:r>
        <w:t>🔍 Key Clues: Fever + chills + stable + no pain/rash/breathlessness = FNHTR pattern.</w:t>
      </w:r>
    </w:p>
    <w:p>
      <w:r>
        <w:t>❌ Why Not Others: (a) needs hemolysis signs; (c) ignores workup; (d) needs breathlessness/hypoxia.</w:t>
      </w:r>
    </w:p>
    <w:p>
      <w:r>
        <w:t>⚡ 5-Second Recall: Fever-only on blood = FNHTR after ruling out bad actors 🌡️</w:t>
      </w:r>
    </w:p>
    <w:p>
      <w:r>
        <w:t>Question: Within 2 hours of transfusion the patient develops sudden dyspnea, hypoxia, bilateral crackles and fever WITHOUT volume overload signs, BP low-normal. Suspect:</w:t>
      </w:r>
    </w:p>
    <w:p>
      <w:r>
        <w:t>(a) Simple anxiety</w:t>
      </w:r>
    </w:p>
    <w:p>
      <w:r>
        <w:t>(b) TRALI — stop transfusion, oxygenate, emergency support per orders; diuretics do NOT help</w:t>
      </w:r>
    </w:p>
    <w:p>
      <w:r>
        <w:t>(c) Need for faster transfusion</w:t>
      </w:r>
    </w:p>
    <w:p>
      <w:r>
        <w:t>(d) Iron deficiency</w:t>
      </w:r>
    </w:p>
    <w:p>
      <w:r>
        <w:t>Answer: b</w:t>
      </w:r>
    </w:p>
    <w:p>
      <w:r>
        <w:t>Solution: ✅ Correct Answer: b. Breathless + hypoxic + non-cardiac = TRALI.</w:t>
      </w:r>
    </w:p>
    <w:p>
      <w:r>
        <w:t>🧠 Clinical Rationale: Donor anti-HLA/HNA activates recipient neutrophils in lungs — permeability edema without circulatory overload; support is oxygen/ventilation, not diuresis 🫁.</w:t>
      </w:r>
    </w:p>
    <w:p>
      <w:r>
        <w:t>🚨 Priority Principle: FIRST oxygenate — TRALI kills by hypoxia, not by volume.</w:t>
      </w:r>
    </w:p>
    <w:p>
      <w:r>
        <w:t>❌ Why Not Others: (a)/(c)/(d) miss lung injury or worsen it.</w:t>
      </w:r>
    </w:p>
    <w:p>
      <w:r>
        <w:t>⚠️ Exam Trap: TRALI vs TACO — TRALI = hypotensive + no JVP/overload, TACO = hypertensive + JVP/crackles + responds to diuretics!</w:t>
      </w:r>
    </w:p>
    <w:p>
      <w:r>
        <w:t>⚡ 5-Second Recall: Transfusion + lungs + LOW BP = TRALI 🫁</w:t>
      </w:r>
    </w:p>
    <w:p>
      <w:r>
        <w:t>Question: Elderly patient, 2nd unit running fast, now orthopnea, crackles, raised JVP, hypertension and SpO2 fall. Best action is:</w:t>
      </w:r>
    </w:p>
    <w:p>
      <w:r>
        <w:t>(a) Continue fast; breathlessness is expected</w:t>
      </w:r>
    </w:p>
    <w:p>
      <w:r>
        <w:t>(b) Stop/slow transfusion, sit up, oxygen, notify — TACO — diuretic per orders with strict I&amp;O</w:t>
      </w:r>
    </w:p>
    <w:p>
      <w:r>
        <w:t>(c) Give more fluids to support pressure</w:t>
      </w:r>
    </w:p>
    <w:p>
      <w:r>
        <w:t>(d) Lay flat and cover</w:t>
      </w:r>
    </w:p>
    <w:p>
      <w:r>
        <w:t>Answer: b</w:t>
      </w:r>
    </w:p>
    <w:p>
      <w:r>
        <w:t>Solution: ✅ Correct Answer: b. Overload lungs = TACO drill.</w:t>
      </w:r>
    </w:p>
    <w:p>
      <w:r>
        <w:t>🧠 Clinical Rationale: Volume outruns cardiac reserve — sitting reduces preload, oxygen bridges hypoxia, loop diuretics offload while stopping source 🫁.</w:t>
      </w:r>
    </w:p>
    <w:p>
      <w:r>
        <w:t>🔍 Key Clues: Fast blood + JVP + hypertension + crackles = overload, not allergy.</w:t>
      </w:r>
    </w:p>
    <w:p>
      <w:r>
        <w:t>❌ Why Not Others: (a)/(c) drown further; (d) worsens edema.</w:t>
      </w:r>
    </w:p>
    <w:p>
      <w:r>
        <w:t>⚡ 5-Second Recall: Crackles + JVP + HIGH BP on blood = TACO — sit + O2 + diuretic 🫁</w:t>
      </w:r>
    </w:p>
    <w:p>
      <w:r>
        <w:t>Question: High fever, rigors, hypotension and shock appear during platelet transfusion. Platelet bag looks discoloured with gas. Suspect:</w:t>
      </w:r>
    </w:p>
    <w:p>
      <w:r>
        <w:t>(a) Mild allergy</w:t>
      </w:r>
    </w:p>
    <w:p>
      <w:r>
        <w:t>(b) Bacterial sepsis from contaminated platelets — stop, cultures from patient + bag, broad-spectrum antibiotics and fluids per orders</w:t>
      </w:r>
    </w:p>
    <w:p>
      <w:r>
        <w:t>(c) Iron overload</w:t>
      </w:r>
    </w:p>
    <w:p>
      <w:r>
        <w:t>(d) Need for more platelets fast</w:t>
      </w:r>
    </w:p>
    <w:p>
      <w:r>
        <w:t>Answer: b</w:t>
      </w:r>
    </w:p>
    <w:p>
      <w:r>
        <w:t>Solution: ✅ Correct Answer: b. Septic bag = septic patient.</w:t>
      </w:r>
    </w:p>
    <w:p>
      <w:r>
        <w:t>🧠 Clinical Rationale: Room-temperature platelets grow skin flora rapidly — rigors + shock + foul bag = bacteremia; cultures before antibiotics plus aggressive sepsis support decide survival 🦠.</w:t>
      </w:r>
    </w:p>
    <w:p>
      <w:r>
        <w:t>🚨 Priority Principle: FIRST stop source + cultures + antibiotics — minutes matter in septic shock.</w:t>
      </w:r>
    </w:p>
    <w:p>
      <w:r>
        <w:t>❌ Why Not Others: (a) trivialises shock; (c)/(d) miss infection or feed it.</w:t>
      </w:r>
    </w:p>
    <w:p>
      <w:r>
        <w:t>⚡ 5-Second Recall: Rigors + shock on platelets = SEPSIS 🦠</w:t>
      </w:r>
    </w:p>
    <w:p>
      <w:r>
        <w:t>Question: After stopping for suspected reaction, which samples/actions are correct?</w:t>
      </w:r>
    </w:p>
    <w:p>
      <w:r>
        <w:t>(a) Discard bag and tubing immediately</w:t>
      </w:r>
    </w:p>
    <w:p>
      <w:r>
        <w:t>(b) Return bag with tubing, recheck tags, send post-reaction blood/urine samples — hemolysis workup, cultures as ordered — and document</w:t>
      </w:r>
    </w:p>
    <w:p>
      <w:r>
        <w:t>(c) Flush the line with the same blood to keep vein open</w:t>
      </w:r>
    </w:p>
    <w:p>
      <w:r>
        <w:t>(d) Restart the same bag after shaking</w:t>
      </w:r>
    </w:p>
    <w:p>
      <w:r>
        <w:t>Answer: b</w:t>
      </w:r>
    </w:p>
    <w:p>
      <w:r>
        <w:t>Solution: ✅ Correct Answer: b. Preserve evidence + investigate.</w:t>
      </w:r>
    </w:p>
    <w:p>
      <w:r>
        <w:t>🧠 Clinical Rationale: Bag culture, DAT, plasma free-Hb, LDH, bilirubin and urine Hb trace cause — flushing or discarding destroys proof and re-doses antigen 🧪.</w:t>
      </w:r>
    </w:p>
    <w:p>
      <w:r>
        <w:t>🩺 Nursing Action: Clamp blood ➡️ NS line ➡️ vitals ➡️ notify ➡️ bag + forms to bank ➡️ labs ➡️ document.</w:t>
      </w:r>
    </w:p>
    <w:p>
      <w:r>
        <w:t>❌ Why Not Others: (a) destroys evidence; (c)/(d) re-poison.</w:t>
      </w:r>
    </w:p>
    <w:p>
      <w:r>
        <w:t>⚡ 5-Second Recall: Reaction = bag BACK + labs, never flush 🧪</w:t>
      </w:r>
    </w:p>
    <w:p>
      <w:r>
        <w:t>Question: Massive rapid transfusion with citrated blood; patient develops perioral tingling, Chvostek sign and prolonged QT. Cause and action is:</w:t>
      </w:r>
    </w:p>
    <w:p>
      <w:r>
        <w:t>(a) Hyperkalemia; give calcium blindly</w:t>
      </w:r>
    </w:p>
    <w:p>
      <w:r>
        <w:t>(b) Citrate-induced hypocalcemia — slow transfusion, notify, calcium per orders with ECG/ionised-Ca monitoring</w:t>
      </w:r>
    </w:p>
    <w:p>
      <w:r>
        <w:t>(c) Normal effect; continue fast</w:t>
      </w:r>
    </w:p>
    <w:p>
      <w:r>
        <w:t>(d) Allergy; give antihistamine only</w:t>
      </w:r>
    </w:p>
    <w:p>
      <w:r>
        <w:t>Answer: b</w:t>
      </w:r>
    </w:p>
    <w:p>
      <w:r>
        <w:t>Solution: ✅ Correct Answer: b. Citrate chelates calcium.</w:t>
      </w:r>
    </w:p>
    <w:p>
      <w:r>
        <w:t>🧠 Clinical Rationale: Citrate binds ionised calcium — liver cannot clear citrate in rapid/massive or liver-failure states, so nerves tingle and hearts prolong QT ⚡.</w:t>
      </w:r>
    </w:p>
    <w:p>
      <w:r>
        <w:t>🔍 Key Clues: Tingling + Chvostek + QT + massive citrated blood = low ionised Ca.</w:t>
      </w:r>
    </w:p>
    <w:p>
      <w:r>
        <w:t>❌ Why Not Others: (a) misreads electrolytes; (c)/(d) ignore arrest risk.</w:t>
      </w:r>
    </w:p>
    <w:p>
      <w:r>
        <w:t>🌟 PNC Exam Pearl: Liver failure + massive FFP/PRBC = watch calcium FIRST!</w:t>
      </w:r>
    </w:p>
    <w:p>
      <w:r>
        <w:t>⚡ 5-Second Recall: Massive blood + tingling = check Ca 🦷</w:t>
      </w:r>
    </w:p>
    <w:p>
      <w:r>
        <w:t>Question: Dark-red urine, jaundice and falling Hb hours after transfusion suggest:</w:t>
      </w:r>
    </w:p>
    <w:p>
      <w:r>
        <w:t>(a) Successful transfusion</w:t>
      </w:r>
    </w:p>
    <w:p>
      <w:r>
        <w:t>(b) Acute/delayed hemolysis — notify, hydrate per orders, monitor renal output, send hemolysis labs, preserve bag</w:t>
      </w:r>
    </w:p>
    <w:p>
      <w:r>
        <w:t>(c) Dehydration only; give juice</w:t>
      </w:r>
    </w:p>
    <w:p>
      <w:r>
        <w:t>(d) Iron deficiency improving</w:t>
      </w:r>
    </w:p>
    <w:p>
      <w:r>
        <w:t>Answer: b</w:t>
      </w:r>
    </w:p>
    <w:p>
      <w:r>
        <w:t>Solution: ✅ Correct Answer: b. Red urine + yellow eyes = lysed red cells.</w:t>
      </w:r>
    </w:p>
    <w:p>
      <w:r>
        <w:t>🧠 Clinical Rationale: Lysed donor cells spill hemoglobin — haemoglobinuria, unconjugated bilirubin and LDH rise while kidneys clog; fluids dilute tubules and output guides dialysis need 🟥.</w:t>
      </w:r>
    </w:p>
    <w:p>
      <w:r>
        <w:t>🔍 Key Clues: Red urine + jaundice + Hb fall post-blood = hemolysis triad.</w:t>
      </w:r>
    </w:p>
    <w:p>
      <w:r>
        <w:t>❌ Why Not Others: (a)/(c)/(d) celebrate, minimise or misread destruction.</w:t>
      </w:r>
    </w:p>
    <w:p>
      <w:r>
        <w:t>⚡ 5-Second Recall: Red urine after blood = HEMOLYSIS 🟥</w:t>
      </w:r>
    </w:p>
    <w:p>
      <w:r>
        <w:t>Question: A patient on blood develops sudden hypotension, back pain, oozing from IV sites and dark urine. Lab shows DIC pattern. Immediate nursing priority is:</w:t>
      </w:r>
    </w:p>
    <w:p>
      <w:r>
        <w:t>(a) Increase blood rate to replace loss</w:t>
      </w:r>
    </w:p>
    <w:p>
      <w:r>
        <w:t>(b) Stop transfusion, NS open, emergency notify — severe hemolysis with DIC — monitor bleeding, output, vitals continuously</w:t>
      </w:r>
    </w:p>
    <w:p>
      <w:r>
        <w:t>(c) Give oral fluids and observe</w:t>
      </w:r>
    </w:p>
    <w:p>
      <w:r>
        <w:t>(d) Shift patient to general ward alone</w:t>
      </w:r>
    </w:p>
    <w:p>
      <w:r>
        <w:t>Answer: b</w:t>
      </w:r>
    </w:p>
    <w:p>
      <w:r>
        <w:t>Solution: ✅ Correct Answer: b. Hemolysis + DIC = stop + resuscitate.</w:t>
      </w:r>
    </w:p>
    <w:p>
      <w:r>
        <w:t>🧠 Clinical Rationale: Massive hemolysis triggers tissue-factor DIC — clots and bleeds together while kidneys shut; stopping antigen plus shock support limits consumption 🩸.</w:t>
      </w:r>
    </w:p>
    <w:p>
      <w:r>
        <w:t>🚨 Priority Principle: FIRST stop fuel + call help — DIC needs ICU, labs and components per orders.</w:t>
      </w:r>
    </w:p>
    <w:p>
      <w:r>
        <w:t>❌ Why Not Others: (a) feeds hemolysis; (c)/(d) abandon shock.</w:t>
      </w:r>
    </w:p>
    <w:p>
      <w:r>
        <w:t>⚡ 5-Second Recall: Back pain + ooze + dark urine = hemolysis-DIC 🩸</w:t>
      </w:r>
    </w:p>
    <w:p>
      <w:r>
        <w:t>Question: Flushing the blood line with dextrose after a reaction to “keep vein open” is:</w:t>
      </w:r>
    </w:p>
    <w:p>
      <w:r>
        <w:t>(a) Good practice to save time</w:t>
      </w:r>
    </w:p>
    <w:p>
      <w:r>
        <w:t>(b) Forbidden — dextrose haemolyses residual red cells and drugs precipitate; use fresh normal saline set</w:t>
      </w:r>
    </w:p>
    <w:p>
      <w:r>
        <w:t>(c) Allowed with any fluid</w:t>
      </w:r>
    </w:p>
    <w:p>
      <w:r>
        <w:t>(d) Best with Ringer lactate</w:t>
      </w:r>
    </w:p>
    <w:p>
      <w:r>
        <w:t>Answer: b</w:t>
      </w:r>
    </w:p>
    <w:p>
      <w:r>
        <w:t>Solution: ✅ Correct Answer: b. Never flush blood with dextrose.</w:t>
      </w:r>
    </w:p>
    <w:p>
      <w:r>
        <w:t>🧠 Clinical Rationale: Hypotonic dextrose swells and bursts red cells while calcium/meds clot them — fresh NS tubing preserves vein without lysing 🧂.</w:t>
      </w:r>
    </w:p>
    <w:p>
      <w:r>
        <w:t>⚠️ Exam Trap: “Any flush keeps vein” — only NS keeps it safely!</w:t>
      </w:r>
    </w:p>
    <w:p>
      <w:r>
        <w:t>⚡ 5-Second Recall: Blood line flush = fresh NS only 🧂</w:t>
      </w:r>
    </w:p>
    <w:p>
      <w:r>
        <w:t>Question: Mild hypotension and tachycardia alone 30 minutes into transfusion with no other symptoms. Correct step is:</w:t>
      </w:r>
    </w:p>
    <w:p>
      <w:r>
        <w:t>(a) Ignore as normal</w:t>
      </w:r>
    </w:p>
    <w:p>
      <w:r>
        <w:t>(b) Pause transfusion, vitals + lung/skin/urine check, notify prescriber — early reaction/hypovolemia/hemolysis all mimic; never assume benign</w:t>
      </w:r>
    </w:p>
    <w:p>
      <w:r>
        <w:t>(c) Double the rate to support pressure</w:t>
      </w:r>
    </w:p>
    <w:p>
      <w:r>
        <w:t>(d) Remove monitor to reduce alarm</w:t>
      </w:r>
    </w:p>
    <w:p>
      <w:r>
        <w:t>Answer: b</w:t>
      </w:r>
    </w:p>
    <w:p>
      <w:r>
        <w:t>Solution: ✅ Correct Answer: b. Lone vitals shift = pause + assess + escalate.</w:t>
      </w:r>
    </w:p>
    <w:p>
      <w:r>
        <w:t>🧠 Clinical Rationale: Hypotension heralds hemolysis, anaphylaxis, sepsis and TRALI — focused exam plus prescriber review catches the pattern before collapse 📉.</w:t>
      </w:r>
    </w:p>
    <w:p>
      <w:r>
        <w:t>🔍 Key Clues: Isolated BP fall on blood = warning, not reassurance.</w:t>
      </w:r>
    </w:p>
    <w:p>
      <w:r>
        <w:t>❌ Why Not Others: (a)/(c)/(d) blind, flood or silence the alarm.</w:t>
      </w:r>
    </w:p>
    <w:p>
      <w:r>
        <w:t>⚡ 5-Second Recall: BP dip on blood = PAUSE + CHECK + CALL 📉</w:t>
      </w:r>
    </w:p>
    <w:p>
      <w:r>
        <w:t>Question: Hyperkalemia after massive PRBC transfusion in renal failure shows peaked T-waves. Prevention/monitoring includes:</w:t>
      </w:r>
    </w:p>
    <w:p>
      <w:r>
        <w:t>(a) No monitoring needed for potassium</w:t>
      </w:r>
    </w:p>
    <w:p>
      <w:r>
        <w:t>(b) ECG, serum K, calcium per orders, use fresh units when possible, slow rate, calcium/insulin-glucose per protocol</w:t>
      </w:r>
    </w:p>
    <w:p>
      <w:r>
        <w:t>(c) Give potassium supplements with blood</w:t>
      </w:r>
    </w:p>
    <w:p>
      <w:r>
        <w:t>(d) Use only old stored units</w:t>
      </w:r>
    </w:p>
    <w:p>
      <w:r>
        <w:t>Answer: b</w:t>
      </w:r>
    </w:p>
    <w:p>
      <w:r>
        <w:t>Solution: ✅ Correct Answer: b. Old cells leak K — kidneys cannot clear.</w:t>
      </w:r>
    </w:p>
    <w:p>
      <w:r>
        <w:t>🧠 Clinical Rationale: Stored red cells leak intracellular K; anuric kidneys stack it to arrest levels — fresh units, rate control and K-lowering protocol protect hearts ❤️.</w:t>
      </w:r>
    </w:p>
    <w:p>
      <w:r>
        <w:t>❌ Why Not Others: (a) blinds arrest; (c) fuels arrest; (d) maximises K load.</w:t>
      </w:r>
    </w:p>
    <w:p>
      <w:r>
        <w:t>🌟 PNC Exam Pearl: Renal failure + old blood + peaked T = hyperK emergency!</w:t>
      </w:r>
    </w:p>
    <w:p>
      <w:r>
        <w:t>⚡ 5-Second Recall: Massive/old blood + renal = watch K 📈</w:t>
      </w:r>
    </w:p>
    <w:p>
      <w:r>
        <w:t>Question: Stridor plus hypotension occur but no adrenaline is available in the room. While calling emergency, nurse should:</w:t>
      </w:r>
    </w:p>
    <w:p>
      <w:r>
        <w:t>(a) Wait quietly for the crash cart</w:t>
      </w:r>
    </w:p>
    <w:p>
      <w:r>
        <w:t>(b) Stop transfusion, keep NS open, high-flow oxygen, legs elevated if hypotensive, prepare for airway positioning — basic support before drugs arrive</w:t>
      </w:r>
    </w:p>
    <w:p>
      <w:r>
        <w:t>(c) Restart blood at slower rate</w:t>
      </w:r>
    </w:p>
    <w:p>
      <w:r>
        <w:t>(d) Give oral water to dilute allergy</w:t>
      </w:r>
    </w:p>
    <w:p>
      <w:r>
        <w:t>Answer: b</w:t>
      </w:r>
    </w:p>
    <w:p>
      <w:r>
        <w:t>Solution: ✅ Correct Answer: b. Basic airway + oxygen + perfusion till adrenaline.</w:t>
      </w:r>
    </w:p>
    <w:p>
      <w:r>
        <w:t>🧠 Clinical Rationale: Positioning, oxygen and IV access buy brain/lung time — stopping antigen halts worsening while emergency drugs are fetched 🚨.</w:t>
      </w:r>
    </w:p>
    <w:p>
      <w:r>
        <w:t>🚨 Priority Principle: FIRST do what is possible NOW — oxygen, posture, access.</w:t>
      </w:r>
    </w:p>
    <w:p>
      <w:r>
        <w:t>❌ Why Not Others: (a) wastes window; (c)/(d) feed or choke.</w:t>
      </w:r>
    </w:p>
    <w:p>
      <w:r>
        <w:t>⚡ 5-Second Recall: No drug yet = O2 + posture + access 🚨</w:t>
      </w:r>
    </w:p>
    <w:p>
      <w:r>
        <w:t>Question: Delayed fever, jaundice and Hb fall 7 days after transfusion suggest:</w:t>
      </w:r>
    </w:p>
    <w:p>
      <w:r>
        <w:t>(a) Immediate allergy</w:t>
      </w:r>
    </w:p>
    <w:p>
      <w:r>
        <w:t>(b) Delayed hemolytic reaction from alloantibodies — notify, hemolysis labs, DAT, monitor output, preserve records/bag info</w:t>
      </w:r>
    </w:p>
    <w:p>
      <w:r>
        <w:t>(c) Successful iron utilisation</w:t>
      </w:r>
    </w:p>
    <w:p>
      <w:r>
        <w:t>(d) Common cold</w:t>
      </w:r>
    </w:p>
    <w:p>
      <w:r>
        <w:t>Answer: b</w:t>
      </w:r>
    </w:p>
    <w:p>
      <w:r>
        <w:t>Solution: ✅ Correct Answer: b. Week-later jaundice = delayed hemolysis.</w:t>
      </w:r>
    </w:p>
    <w:p>
      <w:r>
        <w:t>🧠 Clinical Rationale: Anamnestic alloantibodies clear donor cells days later — DAT positive, bilirubin/LDH rise, Hb dips; future cross-matches must note antibody 🕒.</w:t>
      </w:r>
    </w:p>
    <w:p>
      <w:r>
        <w:t>🔍 Key Clues: 5–10 days + jaundice + Hb fall = delayed pattern.</w:t>
      </w:r>
    </w:p>
    <w:p>
      <w:r>
        <w:t>❌ Why Not Others: (a) is minutes-hours; (c)/(d) deny lysis.</w:t>
      </w:r>
    </w:p>
    <w:p>
      <w:r>
        <w:t>⚡ 5-Second Recall: Jaundice in a WEEK post-blood = delayed hemolysis 🕒</w:t>
      </w:r>
    </w:p>
    <w:p>
      <w:r>
        <w:t>Question: Which patient needs closest reaction watch?</w:t>
      </w:r>
    </w:p>
    <w:p>
      <w:r>
        <w:t>(a) Young stable with first transfusion and no comorbidity</w:t>
      </w:r>
    </w:p>
    <w:p>
      <w:r>
        <w:t>(b) Multiparous, multiply-transfused cardiac patient on rapid units — alloantibody + TACO + TRALI triple risk</w:t>
      </w:r>
    </w:p>
    <w:p>
      <w:r>
        <w:t>(c) Patient receiving saline only</w:t>
      </w:r>
    </w:p>
    <w:p>
      <w:r>
        <w:t>(d) Discharged patient</w:t>
      </w:r>
    </w:p>
    <w:p>
      <w:r>
        <w:t>Answer: b</w:t>
      </w:r>
    </w:p>
    <w:p>
      <w:r>
        <w:t>Solution: ✅ Correct Answer: b. Antibodies + bad heart + speed = high risk.</w:t>
      </w:r>
    </w:p>
    <w:p>
      <w:r>
        <w:t>🧠 Clinical Rationale: Prior pregnancies/transfusions breed alloantibodies; failing hearts flood early; rapid rates stack both — front-row monitoring mandated 👀.</w:t>
      </w:r>
    </w:p>
    <w:p>
      <w:r>
        <w:t>🔍 Key Clues: Multi-pregnancy + multi-transfusion + cardiac = risk stack.</w:t>
      </w:r>
    </w:p>
    <w:p>
      <w:r>
        <w:t>❌ Why Not Others: (a) lower risk; (c)/(d) no blood risk.</w:t>
      </w:r>
    </w:p>
    <w:p>
      <w:r>
        <w:t>⚡ 5-Second Recall: Multi-exposed + cardiac = max watch 👀</w:t>
      </w:r>
    </w:p>
    <w:p>
      <w:r>
        <w:t>Question: After a severe reaction the nurse’s medico-legal safeguard is:</w:t>
      </w:r>
    </w:p>
    <w:p>
      <w:r>
        <w:t>(a) Verbal handover only</w:t>
      </w:r>
    </w:p>
    <w:p>
      <w:r>
        <w:t>(b) Timed documentation — unit details, consent, vitals trend, onset signs, stop time, NS, notifications, samples sent, response — plus incident report per policy</w:t>
      </w:r>
    </w:p>
    <w:p>
      <w:r>
        <w:t>(c) Alter the chart to hide reaction</w:t>
      </w:r>
    </w:p>
    <w:p>
      <w:r>
        <w:t>(d) Document next week from memory</w:t>
      </w:r>
    </w:p>
    <w:p>
      <w:r>
        <w:t>Answer: b</w:t>
      </w:r>
    </w:p>
    <w:p>
      <w:r>
        <w:t>Solution: ✅ Correct Answer: b. If not charted, not done in court.</w:t>
      </w:r>
    </w:p>
    <w:p>
      <w:r>
        <w:t>🧠 Clinical Rationale: Timed notes prove prompt stop, resuscitation and traceability — incident reports trigger bank look-back and system fix, not punishment 📝.</w:t>
      </w:r>
    </w:p>
    <w:p>
      <w:r>
        <w:t>🛡️ Safety Link: Never alter records — strike-through single line with initials per policy.</w:t>
      </w:r>
    </w:p>
    <w:p>
      <w:r>
        <w:t>❌ Why Not Others: (a) evaporates; (c) is fraud; (d) fades.</w:t>
      </w:r>
    </w:p>
    <w:p>
      <w:r>
        <w:t>⚡ 5-Second Recall: Reaction = timed notes + incident report 📝</w:t>
      </w:r>
    </w:p>
    <w:p>
      <w:r>
        <w:t>Question: Urticaria plus wheeze plus hypotension during blood is managed as anaphylaxis, NOT simple hives, because:</w:t>
      </w:r>
    </w:p>
    <w:p>
      <w:r>
        <w:t>(a) Hives always mean anaphylaxis</w:t>
      </w:r>
    </w:p>
    <w:p>
      <w:r>
        <w:t>(b) Systemic respiratory/cardiovascular involvement defines anaphylaxis and needs adrenaline + airway protocol, not antihistamine alone</w:t>
      </w:r>
    </w:p>
    <w:p>
      <w:r>
        <w:t>(c) Antihistamine cures all</w:t>
      </w:r>
    </w:p>
    <w:p>
      <w:r>
        <w:t>(d) Stopping transfusion is never needed</w:t>
      </w:r>
    </w:p>
    <w:p>
      <w:r>
        <w:t>Answer: b</w:t>
      </w:r>
    </w:p>
    <w:p>
      <w:r>
        <w:t>Solution: ✅ Correct Answer: b. System signs upgrade the emergency.</w:t>
      </w:r>
    </w:p>
    <w:p>
      <w:r>
        <w:t>🧠 Clinical Rationale: Skin-only = histamine; lung/BP = systemic mediators collapsing airway and vessels — adrenaline constricts, bronchodilates and stabilises mast cells, antihistamine cannot 🚨.</w:t>
      </w:r>
    </w:p>
    <w:p>
      <w:r>
        <w:t>⚠️ Exam Trap: “Hives = give cetirizine and continue” fails when wheeze/BP join!</w:t>
      </w:r>
    </w:p>
    <w:p>
      <w:r>
        <w:t>⚡ 5-Second Recall: Hives + wheeze/BP fall = ANAPHYLAXIS 🚨</w:t>
      </w:r>
    </w:p>
    <w:p>
      <w:r>
        <w:t>Question: Best way to distinguish TACO from anaphylaxis at bedside is:</w:t>
      </w:r>
    </w:p>
    <w:p>
      <w:r>
        <w:t>(a) Both look identical, no need to distinguish</w:t>
      </w:r>
    </w:p>
    <w:p>
      <w:r>
        <w:t>(b) TACO — hypertension, JVP rise, crackles, improves sitting/diuretics; anaphylaxis — hypotension, wheeze/stridor, swelling, needs adrenaline</w:t>
      </w:r>
    </w:p>
    <w:p>
      <w:r>
        <w:t>(c) Check blood group again</w:t>
      </w:r>
    </w:p>
    <w:p>
      <w:r>
        <w:t>(d) Taste the blood bag</w:t>
      </w:r>
    </w:p>
    <w:p>
      <w:r>
        <w:t>Answer: b</w:t>
      </w:r>
    </w:p>
    <w:p>
      <w:r>
        <w:t>Solution: ✅ Correct Answer: b. Pressure + neck veins vs wheeze + swelling.</w:t>
      </w:r>
    </w:p>
    <w:p>
      <w:r>
        <w:t>🧠 Clinical Rationale: Overload fills veins and lungs under pressure; allergy empties vessels and closes airways — opposite physiology, opposite drugs 🫁.</w:t>
      </w:r>
    </w:p>
    <w:p>
      <w:r>
        <w:t>🔍 Key Clues: HIGH BP + JVP = TACO; LOW BP + wheeze = allergy/TRALI.</w:t>
      </w:r>
    </w:p>
    <w:p>
      <w:r>
        <w:t>❌ Why Not Others: (a) kills by wrong drug; (c)/(d) irrelevant or absurd.</w:t>
      </w:r>
    </w:p>
    <w:p>
      <w:r>
        <w:t>🌟 PNC Exam Pearl: Wrong choice kills — diuretic in anaphylaxis worsens shock; adrenaline in TACO worsens overload!</w:t>
      </w:r>
    </w:p>
    <w:p>
      <w:r>
        <w:t>⚡ 5-Second Recall: HIGH pressure lungs = TACO; LOW pressure wheeze = allergy 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