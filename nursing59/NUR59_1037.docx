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Rickets in children is caused by deficiency of?</w:t>
      </w:r>
    </w:p>
    <w:p>
      <w:r>
        <w:t>(a) Folate</w:t>
      </w:r>
    </w:p>
    <w:p>
      <w:r>
        <w:t>(b) Vitamin D (impaired calcium absorption and bone mineralization)</w:t>
      </w:r>
    </w:p>
    <w:p>
      <w:r>
        <w:t>(c) Niacin</w:t>
      </w:r>
    </w:p>
    <w:p>
      <w:r>
        <w:t>(d) Vitamin C</w:t>
      </w:r>
    </w:p>
    <w:p>
      <w:r>
        <w:t>Answer: b</w:t>
      </w:r>
    </w:p>
    <w:p>
      <w:r>
        <w:t>Solution: ✅ Correct Answer: b. Vitamin D (impaired calcium absorption and bone mineralization).</w:t>
      </w:r>
    </w:p>
    <w:p>
      <w:r>
        <w:t>🧠 Clinical Rationale: Rickets = vitamin D deficiency with impaired calcium handling — soft bones, bowed legs and growth delay in children</w:t>
      </w:r>
    </w:p>
    <w:p>
      <w:r>
        <w:t>🔍 Key Clues: Rickets = vitamin D deficiency</w:t>
      </w:r>
    </w:p>
    <w:p>
      <w:r>
        <w:t>🩺 Nursing Action: Suspect rickets with bowed legs, beading of the ribs and delayed walking; ensure sunlight, vitamin D and calcium</w:t>
      </w:r>
    </w:p>
    <w:p>
      <w:r>
        <w:t>❌ Why Not Others: (a) Folate — not the best response for this situation; (c) Niacin — not the best response for this situation; (d) Vitamin C — not the best response for this situation.</w:t>
      </w:r>
    </w:p>
    <w:p>
      <w:r>
        <w:t>⚠️ Exam Trap: Scurvy (C), pellagra (niacin) and megaloblastic anaemia (folate) are different — rickets is the bone-deformity disease of vitamin D</w:t>
      </w:r>
    </w:p>
    <w:p>
      <w:r>
        <w:t>🌟 PNC Exam Pearl: Osteomalacia is the adult form — bone pain, weakness and fractures from demineralized bone</w:t>
      </w:r>
    </w:p>
    <w:p>
      <w:r>
        <w:t>⚡ 5-Second Recall: Rickets = vitamin D + calcium problem</w:t>
      </w:r>
    </w:p>
    <w:p>
      <w:r>
        <w:t>Question: The 'rachitic rosary' refers to?</w:t>
      </w:r>
    </w:p>
    <w:p>
      <w:r>
        <w:t>(a) Bleeding gums in scurvy</w:t>
      </w:r>
    </w:p>
    <w:p>
      <w:r>
        <w:t>(b) Beading at the costochondral junctions of the ribs in rickets</w:t>
      </w:r>
    </w:p>
    <w:p>
      <w:r>
        <w:t>(c) Magenta tongue in riboflavin deficiency</w:t>
      </w:r>
    </w:p>
    <w:p>
      <w:r>
        <w:t>(d) Pale conjunctiva in anaemia</w:t>
      </w:r>
    </w:p>
    <w:p>
      <w:r>
        <w:t>Answer: b</w:t>
      </w:r>
    </w:p>
    <w:p>
      <w:r>
        <w:t>Solution: ✅ Correct Answer: b. Beading at the costochondral junctions of the ribs in rickets.</w:t>
      </w:r>
    </w:p>
    <w:p>
      <w:r>
        <w:t>🧠 Clinical Rationale: Rachitic rosary is the beading of the rib-cartilage junctions in rickets — a classic physical sign of vitamin D deficiency</w:t>
      </w:r>
    </w:p>
    <w:p>
      <w:r>
        <w:t>🔍 Key Clues: Rachitic rosary = rickets beading</w:t>
      </w:r>
    </w:p>
    <w:p>
      <w:r>
        <w:t>🩺 Nursing Action: Look for rib beading, bowed legs and delayed milestones in children; ensure vitamin D and calcium intake</w:t>
      </w:r>
    </w:p>
    <w:p>
      <w:r>
        <w:t>❌ Why Not Others: (a) Bleeding gums in scurvy — not the best response for this situation; (c) Magenta tongue in riboflavin deficiency — not the best response for this situation; (d) Pale conjunctiva in anaemia — not the best response for this situation.</w:t>
      </w:r>
    </w:p>
    <w:p>
      <w:r>
        <w:t>⚠️ Exam Trap: Bleeding gums, pallor and tongue changes belong to other deficiencies — the rib beading is rickets' sign</w:t>
      </w:r>
    </w:p>
    <w:p>
      <w:r>
        <w:t>🌟 PNC Exam Pearl: Bowed legs (genu varum) and frontal bossing are additional rickets signs</w:t>
      </w:r>
    </w:p>
    <w:p>
      <w:r>
        <w:t>⚡ 5-Second Recall: Rachitic rosary = vitamin D deficiency sign</w:t>
      </w:r>
    </w:p>
    <w:p>
      <w:r>
        <w:t>Question: A toddler who stays indoors has bowed legs, rib beading and delayed walking. What is the BEST management advice?</w:t>
      </w:r>
    </w:p>
    <w:p>
      <w:r>
        <w:t>(a) Iron supplementation only</w:t>
      </w:r>
    </w:p>
    <w:p>
      <w:r>
        <w:t>(b) Vitamin C-rich fruits only</w:t>
      </w:r>
    </w:p>
    <w:p>
      <w:r>
        <w:t>(c) Vitamin D and calcium treatment with daily sunlight exposure</w:t>
      </w:r>
    </w:p>
    <w:p>
      <w:r>
        <w:t>(d) Avoid all dairy</w:t>
      </w:r>
    </w:p>
    <w:p>
      <w:r>
        <w:t>Answer: c</w:t>
      </w:r>
    </w:p>
    <w:p>
      <w:r>
        <w:t>Solution: ✅ Correct Answer: c. Vitamin D and calcium treatment with daily sunlight exposure.</w:t>
      </w:r>
    </w:p>
    <w:p>
      <w:r>
        <w:t>🧠 Clinical Rationale: Bowed legs with rib beading in an indoor child = rickets — vitamin D/calcium treatment plus sunlight is the standard care</w:t>
      </w:r>
    </w:p>
    <w:p>
      <w:r>
        <w:t>🔍 Key Clues: Bowed legs + beading = vitamin D treatment</w:t>
      </w:r>
    </w:p>
    <w:p>
      <w:r>
        <w:t>🩺 Nursing Action: Give vitamin D and calcium as prescribed, advise 10–15 minutes of sunlight daily and follow up on bone and milestone progress</w:t>
      </w:r>
    </w:p>
    <w:p>
      <w:r>
        <w:t>❌ Why Not Others: (a) Iron supplementation only — not the best response for this situation; (b) Vitamin C-rich fruits only — not the best response for this situation; (d) Avoid all dairy — not the best response for this situation.</w:t>
      </w:r>
    </w:p>
    <w:p>
      <w:r>
        <w:t>⚠️ Exam Trap: Iron, dairy avoidance and vitamin C do not treat the vitamin D/calcium bone problem — the specific treatment is D + calcium</w:t>
      </w:r>
    </w:p>
    <w:p>
      <w:r>
        <w:t>🌟 PNC Exam Pearl: Prevention: sunlight, vitamin D-rich foods and adequate calcium from infancy</w:t>
      </w:r>
    </w:p>
    <w:p>
      <w:r>
        <w:t>⚡ 5-Second Recall: Rickets = vitamin D + calcium + sunlight</w:t>
      </w:r>
    </w:p>
    <w:p>
      <w:r>
        <w:t>Question: A patient asks the nurse about rickets/osteomalacia nutrition clues. Which response by the nurse is correct?</w:t>
      </w:r>
    </w:p>
    <w:p>
      <w:r>
        <w:t>(a) Vitamin C</w:t>
      </w:r>
    </w:p>
    <w:p>
      <w:r>
        <w:t>(b) Folate</w:t>
      </w:r>
    </w:p>
    <w:p>
      <w:r>
        <w:t>(c) Niacin</w:t>
      </w:r>
    </w:p>
    <w:p>
      <w:r>
        <w:t>(d) Vitamin D (impaired calcium absorption and bone mineralization)</w:t>
      </w:r>
    </w:p>
    <w:p>
      <w:r>
        <w:t>Answer: d</w:t>
      </w:r>
    </w:p>
    <w:p>
      <w:r>
        <w:t>Solution: ✅ Correct Answer: d. Vitamin D (impaired calcium absorption and bone mineralization).</w:t>
      </w:r>
    </w:p>
    <w:p>
      <w:r>
        <w:t>🧠 Clinical Rationale: Rickets = vitamin D deficiency with impaired calcium handling — soft bones, bowed legs and growth delay in children</w:t>
      </w:r>
    </w:p>
    <w:p>
      <w:r>
        <w:t>🩺 Nursing Action: Suspect rickets with bowed legs, beading of the ribs and delayed walking; ensure sunlight, vitamin D and calcium</w:t>
      </w:r>
    </w:p>
    <w:p>
      <w:r>
        <w:t>❌ Why Not Others: (a) Vitamin C — not the best response for this situation; (b) Folate — not the best response for this situation; (c) Niacin — not the best response for this situation.</w:t>
      </w:r>
    </w:p>
    <w:p>
      <w:r>
        <w:t>⚠️ Exam Trap: Scurvy (C), pellagra (niacin) and megaloblastic anaemia (folate) are different — rickets is the bone-deformity disease of vitamin D</w:t>
      </w:r>
    </w:p>
    <w:p>
      <w:r>
        <w:t>⚡ 5-Second Recall: Rickets = vitamin D + calcium problem</w:t>
      </w:r>
    </w:p>
    <w:p>
      <w:r>
        <w:t>Question: A patient asks the nurse about rickets/osteomalacia nutrition clues. Which response by the nurse is correct?</w:t>
      </w:r>
    </w:p>
    <w:p>
      <w:r>
        <w:t>(a) Beading at the costochondral junctions of the ribs in rickets</w:t>
      </w:r>
    </w:p>
    <w:p>
      <w:r>
        <w:t>(b) Pale conjunctiva in anaemia</w:t>
      </w:r>
    </w:p>
    <w:p>
      <w:r>
        <w:t>(c) Bleeding gums in scurvy</w:t>
      </w:r>
    </w:p>
    <w:p>
      <w:r>
        <w:t>(d) Magenta tongue in riboflavin deficiency</w:t>
      </w:r>
    </w:p>
    <w:p>
      <w:r>
        <w:t>Answer: a</w:t>
      </w:r>
    </w:p>
    <w:p>
      <w:r>
        <w:t>Solution: ✅ Correct Answer: a. Beading at the costochondral junctions of the ribs in rickets.</w:t>
      </w:r>
    </w:p>
    <w:p>
      <w:r>
        <w:t>🧠 Clinical Rationale: Rachitic rosary is the beading of the rib-cartilage junctions in rickets — a classic physical sign of vitamin D deficiency</w:t>
      </w:r>
    </w:p>
    <w:p>
      <w:r>
        <w:t>🩺 Nursing Action: Look for rib beading, bowed legs and delayed milestones in children; ensure vitamin D and calcium intake</w:t>
      </w:r>
    </w:p>
    <w:p>
      <w:r>
        <w:t>❌ Why Not Others: (b) Pale conjunctiva in anaemia — not the best response for this situation; (c) Bleeding gums in scurvy — not the best response for this situation; (d) Magenta tongue in riboflavin deficiency — not the best response for this situation.</w:t>
      </w:r>
    </w:p>
    <w:p>
      <w:r>
        <w:t>⚠️ Exam Trap: Bleeding gums, pallor and tongue changes belong to other deficiencies — the rib beading is rickets' sign</w:t>
      </w:r>
    </w:p>
    <w:p>
      <w:r>
        <w:t>⚡ 5-Second Recall: Rachitic rosary = vitamin D deficiency sign</w:t>
      </w:r>
    </w:p>
    <w:p>
      <w:r>
        <w:t>Question: The nurse is teaching a patient about rickets/osteomalacia nutrition clues. Which statement by the patient indicates correct understanding?</w:t>
      </w:r>
    </w:p>
    <w:p>
      <w:r>
        <w:t>(a) Vitamin C-rich fruits only</w:t>
      </w:r>
    </w:p>
    <w:p>
      <w:r>
        <w:t>(b) Iron supplementation only</w:t>
      </w:r>
    </w:p>
    <w:p>
      <w:r>
        <w:t>(c) Vitamin D and calcium treatment with daily sunlight exposure</w:t>
      </w:r>
    </w:p>
    <w:p>
      <w:r>
        <w:t>(d) Avoid all dairy</w:t>
      </w:r>
    </w:p>
    <w:p>
      <w:r>
        <w:t>Answer: c</w:t>
      </w:r>
    </w:p>
    <w:p>
      <w:r>
        <w:t>Solution: ✅ Correct Answer: c. Vitamin D and calcium treatment with daily sunlight exposure.</w:t>
      </w:r>
    </w:p>
    <w:p>
      <w:r>
        <w:t>🧠 Clinical Rationale: Bowed legs with rib beading in an indoor child = rickets — vitamin D/calcium treatment plus sunlight is the standard care</w:t>
      </w:r>
    </w:p>
    <w:p>
      <w:r>
        <w:t>🩺 Nursing Action: Give vitamin D and calcium as prescribed, advise 10–15 minutes of sunlight daily and follow up on bone and milestone progress</w:t>
      </w:r>
    </w:p>
    <w:p>
      <w:r>
        <w:t>❌ Why Not Others: (a) Vitamin C-rich fruits only — not the best response for this situation; (b) Iron supplementation only — not the best response for this situation; (d) Avoid all dairy — not the best response for this situation.</w:t>
      </w:r>
    </w:p>
    <w:p>
      <w:r>
        <w:t>⚠️ Exam Trap: Iron, dairy avoidance and vitamin C do not treat the vitamin D/calcium bone problem — the specific treatment is D + calcium</w:t>
      </w:r>
    </w:p>
    <w:p>
      <w:r>
        <w:t>🌟 PNC Exam Pearl: Prevention: sunlight, vitamin D-rich foods and adequate calcium from infancy</w:t>
      </w:r>
    </w:p>
    <w:p>
      <w:r>
        <w:t>⚡ 5-Second Recall: Rickets = vitamin D + calcium + sunlight</w:t>
      </w:r>
    </w:p>
    <w:p>
      <w:r>
        <w:t>Question: Which statement about rickets/osteomalacia nutrition clues is correct?</w:t>
      </w:r>
    </w:p>
    <w:p>
      <w:r>
        <w:t>(a) Folate</w:t>
      </w:r>
    </w:p>
    <w:p>
      <w:r>
        <w:t>(b) Vitamin C</w:t>
      </w:r>
    </w:p>
    <w:p>
      <w:r>
        <w:t>(c) Niacin</w:t>
      </w:r>
    </w:p>
    <w:p>
      <w:r>
        <w:t>(d) Vitamin D (impaired calcium absorption and bone mineralization)</w:t>
      </w:r>
    </w:p>
    <w:p>
      <w:r>
        <w:t>Answer: d</w:t>
      </w:r>
    </w:p>
    <w:p>
      <w:r>
        <w:t>Solution: ✅ Correct Answer: d. Vitamin D (impaired calcium absorption and bone mineralization).</w:t>
      </w:r>
    </w:p>
    <w:p>
      <w:r>
        <w:t>🧠 Clinical Rationale: Rickets = vitamin D deficiency with impaired calcium handling — soft bones, bowed legs and growth delay in children</w:t>
      </w:r>
    </w:p>
    <w:p>
      <w:r>
        <w:t>🩺 Nursing Action: Suspect rickets with bowed legs, beading of the ribs and delayed walking; ensure sunlight, vitamin D and calcium</w:t>
      </w:r>
    </w:p>
    <w:p>
      <w:r>
        <w:t>❌ Why Not Others: (a) Folate — not the best response for this situation; (b) Vitamin C — not the best response for this situation; (c) Niacin — not the best response for this situation.</w:t>
      </w:r>
    </w:p>
    <w:p>
      <w:r>
        <w:t>⚡ 5-Second Recall: Rickets = vitamin D + calcium problem</w:t>
      </w:r>
    </w:p>
    <w:p>
      <w:r>
        <w:t>Question: Which statement about rickets/osteomalacia nutrition clues is correct?</w:t>
      </w:r>
    </w:p>
    <w:p>
      <w:r>
        <w:t>(a) Magenta tongue in riboflavin deficiency</w:t>
      </w:r>
    </w:p>
    <w:p>
      <w:r>
        <w:t>(b) Beading at the costochondral junctions of the ribs in rickets</w:t>
      </w:r>
    </w:p>
    <w:p>
      <w:r>
        <w:t>(c) Pale conjunctiva in anaemia</w:t>
      </w:r>
    </w:p>
    <w:p>
      <w:r>
        <w:t>(d) Bleeding gums in scurvy</w:t>
      </w:r>
    </w:p>
    <w:p>
      <w:r>
        <w:t>Answer: b</w:t>
      </w:r>
    </w:p>
    <w:p>
      <w:r>
        <w:t>Solution: ✅ Correct Answer: b. Beading at the costochondral junctions of the ribs in rickets.</w:t>
      </w:r>
    </w:p>
    <w:p>
      <w:r>
        <w:t>🧠 Clinical Rationale: Rachitic rosary is the beading of the rib-cartilage junctions in rickets — a classic physical sign of vitamin D deficiency</w:t>
      </w:r>
    </w:p>
    <w:p>
      <w:r>
        <w:t>🩺 Nursing Action: Look for rib beading, bowed legs and delayed milestones in children; ensure vitamin D and calcium intake</w:t>
      </w:r>
    </w:p>
    <w:p>
      <w:r>
        <w:t>❌ Why Not Others: (a) Magenta tongue in riboflavin deficiency — not the best response for this situation; (c) Pale conjunctiva in anaemia — not the best response for this situation; (d) Bleeding gums in scurvy — not the best response for this situation.</w:t>
      </w:r>
    </w:p>
    <w:p>
      <w:r>
        <w:t>⚡ 5-Second Recall: Rachitic rosary = vitamin D deficiency sign</w:t>
      </w:r>
    </w:p>
    <w:p>
      <w:r>
        <w:t>Question: A patient needing care for rickets/osteomalacia nutrition clues is admitted to the unit. Which nursing action should the nurse perform FIRST?</w:t>
      </w:r>
    </w:p>
    <w:p>
      <w:r>
        <w:t>(a) Vitamin C-rich fruits only</w:t>
      </w:r>
    </w:p>
    <w:p>
      <w:r>
        <w:t>(b) Iron supplementation only</w:t>
      </w:r>
    </w:p>
    <w:p>
      <w:r>
        <w:t>(c) Avoid all dairy</w:t>
      </w:r>
    </w:p>
    <w:p>
      <w:r>
        <w:t>(d) Vitamin D and calcium treatment with daily sunlight exposure</w:t>
      </w:r>
    </w:p>
    <w:p>
      <w:r>
        <w:t>Answer: d</w:t>
      </w:r>
    </w:p>
    <w:p>
      <w:r>
        <w:t>Solution: ✅ Correct Answer: d. Vitamin D and calcium treatment with daily sunlight exposure.</w:t>
      </w:r>
    </w:p>
    <w:p>
      <w:r>
        <w:t>🧠 Clinical Rationale: Bowed legs with rib beading in an indoor child = rickets — vitamin D/calcium treatment plus sunlight is the standard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vitamin D and calcium as prescribed, advise 10–15 minutes of sunlight daily and follow up on bone and milestone progress</w:t>
      </w:r>
    </w:p>
    <w:p>
      <w:r>
        <w:t>❌ Why Not Others: (a) Vitamin C-rich fruits only — not the best response for this situation; (b) Iron supplementation only — not the best response for this situation; (c) Avoid all dairy — not the best response for this situation.</w:t>
      </w:r>
    </w:p>
    <w:p>
      <w:r>
        <w:t>⚡ 5-Second Recall: Rickets = vitamin D + calcium + sunlight</w:t>
      </w:r>
    </w:p>
    <w:p>
      <w:r>
        <w:t>Question: The nurse is caring for a patient with rickets/osteomalacia nutrition clues. Which response is most appropriate?</w:t>
      </w:r>
    </w:p>
    <w:p>
      <w:r>
        <w:t>(a) Vitamin D (impaired calcium absorption and bone mineralization)</w:t>
      </w:r>
    </w:p>
    <w:p>
      <w:r>
        <w:t>(b) Vitamin C</w:t>
      </w:r>
    </w:p>
    <w:p>
      <w:r>
        <w:t>(c) Folate</w:t>
      </w:r>
    </w:p>
    <w:p>
      <w:r>
        <w:t>(d) Niacin</w:t>
      </w:r>
    </w:p>
    <w:p>
      <w:r>
        <w:t>Answer: a</w:t>
      </w:r>
    </w:p>
    <w:p>
      <w:r>
        <w:t>Solution: ✅ Correct Answer: a. Vitamin D (impaired calcium absorption and bone mineralization).</w:t>
      </w:r>
    </w:p>
    <w:p>
      <w:r>
        <w:t>🧠 Clinical Rationale: Rickets = vitamin D deficiency with impaired calcium handling — soft bones, bowed legs and growth delay in children</w:t>
      </w:r>
    </w:p>
    <w:p>
      <w:r>
        <w:t>🩺 Nursing Action: Suspect rickets with bowed legs, beading of the ribs and delayed walking; ensure sunlight, vitamin D and calcium</w:t>
      </w:r>
    </w:p>
    <w:p>
      <w:r>
        <w:t>❌ Why Not Others: (b) Vitamin C — not the best response for this situation; (c) Folate — not the best response for this situation; (d) Niacin — not the best response for this situation.</w:t>
      </w:r>
    </w:p>
    <w:p>
      <w:r>
        <w:t>⚡ 5-Second Recall: Rickets = vitamin D + calcium problem</w:t>
      </w:r>
    </w:p>
    <w:p>
      <w:r>
        <w:t>Question: The nurse is caring for a patient with rickets/osteomalacia nutrition clues. Which response is most appropriate?</w:t>
      </w:r>
    </w:p>
    <w:p>
      <w:r>
        <w:t>(a) Magenta tongue in riboflavin deficiency</w:t>
      </w:r>
    </w:p>
    <w:p>
      <w:r>
        <w:t>(b) Pale conjunctiva in anaemia</w:t>
      </w:r>
    </w:p>
    <w:p>
      <w:r>
        <w:t>(c) Beading at the costochondral junctions of the ribs in rickets</w:t>
      </w:r>
    </w:p>
    <w:p>
      <w:r>
        <w:t>(d) Bleeding gums in scurvy</w:t>
      </w:r>
    </w:p>
    <w:p>
      <w:r>
        <w:t>Answer: c</w:t>
      </w:r>
    </w:p>
    <w:p>
      <w:r>
        <w:t>Solution: ✅ Correct Answer: c. Beading at the costochondral junctions of the ribs in rickets.</w:t>
      </w:r>
    </w:p>
    <w:p>
      <w:r>
        <w:t>🧠 Clinical Rationale: Rachitic rosary is the beading of the rib-cartilage junctions in rickets — a classic physical sign of vitamin D deficiency</w:t>
      </w:r>
    </w:p>
    <w:p>
      <w:r>
        <w:t>🩺 Nursing Action: Look for rib beading, bowed legs and delayed milestones in children; ensure vitamin D and calcium intake</w:t>
      </w:r>
    </w:p>
    <w:p>
      <w:r>
        <w:t>❌ Why Not Others: (a) Magenta tongue in riboflavin deficiency — not the best response for this situation; (b) Pale conjunctiva in anaemia — not the best response for this situation; (d) Bleeding gums in scurvy — not the best response for this situation.</w:t>
      </w:r>
    </w:p>
    <w:p>
      <w:r>
        <w:t>⚡ 5-Second Recall: Rachitic rosary = vitamin D deficiency sign</w:t>
      </w:r>
    </w:p>
    <w:p>
      <w:r>
        <w:t>Question: Which assessment finding in a patient with rickets/osteomalacia nutrition clues is MOST concerning and requires immediate follow-up?</w:t>
      </w:r>
    </w:p>
    <w:p>
      <w:r>
        <w:t>(a) Vitamin C-rich fruits only</w:t>
      </w:r>
    </w:p>
    <w:p>
      <w:r>
        <w:t>(b) Iron supplementation only</w:t>
      </w:r>
    </w:p>
    <w:p>
      <w:r>
        <w:t>(c) Vitamin D and calcium treatment with daily sunlight exposure</w:t>
      </w:r>
    </w:p>
    <w:p>
      <w:r>
        <w:t>(d) Avoid all dairy</w:t>
      </w:r>
    </w:p>
    <w:p>
      <w:r>
        <w:t>Answer: c</w:t>
      </w:r>
    </w:p>
    <w:p>
      <w:r>
        <w:t>Solution: ✅ Correct Answer: c. Vitamin D and calcium treatment with daily sunlight exposure.</w:t>
      </w:r>
    </w:p>
    <w:p>
      <w:r>
        <w:t>🧠 Clinical Rationale: Bowed legs with rib beading in an indoor child = rickets — vitamin D/calcium treatment plus sunlight is the standard care</w:t>
      </w:r>
    </w:p>
    <w:p>
      <w:r>
        <w:t>🔍 Key Clues: Bowed legs + beading = vitamin D treatment</w:t>
      </w:r>
    </w:p>
    <w:p>
      <w:r>
        <w:t>🩺 Nursing Action: Give vitamin D and calcium as prescribed, advise 10–15 minutes of sunlight daily and follow up on bone and milestone progress</w:t>
      </w:r>
    </w:p>
    <w:p>
      <w:r>
        <w:t>❌ Why Not Others: (a) Vitamin C-rich fruits only — not the best response for this situation; (b) Iron supplementation only — not the best response for this situation; (d) Avoid all dairy — not the best response for this situation.</w:t>
      </w:r>
    </w:p>
    <w:p>
      <w:r>
        <w:t>⚡ 5-Second Recall: Rickets = vitamin D + calcium + sunlight</w:t>
      </w:r>
    </w:p>
    <w:p>
      <w:r>
        <w:t>Question: The nurse demonstrates correct understanding of rickets/osteomalacia nutrition clues by identifying which response as appropriate?</w:t>
      </w:r>
    </w:p>
    <w:p>
      <w:r>
        <w:t>(a) Niacin</w:t>
      </w:r>
    </w:p>
    <w:p>
      <w:r>
        <w:t>(b) Vitamin D (impaired calcium absorption and bone mineralization)</w:t>
      </w:r>
    </w:p>
    <w:p>
      <w:r>
        <w:t>(c) Folate</w:t>
      </w:r>
    </w:p>
    <w:p>
      <w:r>
        <w:t>(d) Vitamin C</w:t>
      </w:r>
    </w:p>
    <w:p>
      <w:r>
        <w:t>Answer: b</w:t>
      </w:r>
    </w:p>
    <w:p>
      <w:r>
        <w:t>Solution: ✅ Correct Answer: b. Vitamin D (impaired calcium absorption and bone mineralization).</w:t>
      </w:r>
    </w:p>
    <w:p>
      <w:r>
        <w:t>🧠 Clinical Rationale: Rickets = vitamin D deficiency with impaired calcium handling — soft bones, bowed legs and growth delay in children</w:t>
      </w:r>
    </w:p>
    <w:p>
      <w:r>
        <w:t>🩺 Nursing Action: Suspect rickets with bowed legs, beading of the ribs and delayed walking; ensure sunlight, vitamin D and calcium</w:t>
      </w:r>
    </w:p>
    <w:p>
      <w:r>
        <w:t>❌ Why Not Others: (a) Niacin — not the best response for this situation; (c) Folate — not the best response for this situation; (d) Vitamin C — not the best response for this situation.</w:t>
      </w:r>
    </w:p>
    <w:p>
      <w:r>
        <w:t>⚡ 5-Second Recall: Rickets = vitamin D + calcium problem</w:t>
      </w:r>
    </w:p>
    <w:p>
      <w:r>
        <w:t>Question: The classical sign of scurvy is?</w:t>
      </w:r>
    </w:p>
    <w:p>
      <w:r>
        <w:t>(a) Bleeding gums, loose teeth, petechiae and poor wound healing</w:t>
      </w:r>
    </w:p>
    <w:p>
      <w:r>
        <w:t>(b) Bowed legs with beading</w:t>
      </w:r>
    </w:p>
    <w:p>
      <w:r>
        <w:t>(c) Magenta tongue with fissures</w:t>
      </w:r>
    </w:p>
    <w:p>
      <w:r>
        <w:t>(d) Foamy conjunctival spots</w:t>
      </w:r>
    </w:p>
    <w:p>
      <w:r>
        <w:t>Answer: a</w:t>
      </w:r>
    </w:p>
    <w:p>
      <w:r>
        <w:t>Solution: ✅ Correct Answer: a. Bleeding gums, loose teeth, petechiae and poor wound healing.</w:t>
      </w:r>
    </w:p>
    <w:p>
      <w:r>
        <w:t>🧠 Clinical Rationale: Scurvy (vitamin C deficiency) presents with bleeding gums, loose teeth, petechiae, joint pains and poor wound healing — from defective collagen</w:t>
      </w:r>
    </w:p>
    <w:p>
      <w:r>
        <w:t>🔍 Key Clues: Scurvy = bleeding gums + petechiae + poor healing</w:t>
      </w:r>
    </w:p>
    <w:p>
      <w:r>
        <w:t>🩺 Nursing Action: Look for gum bleeding and skin haemorrhages in patients with poor fruit/vegetable intake; treat with vitamin C and diet</w:t>
      </w:r>
    </w:p>
    <w:p>
      <w:r>
        <w:t>❌ Why Not Others: (b) Bowed legs with beading — not the best response for this situation; (c) Magenta tongue with fissures — not the best response for this situation; (d) Foamy conjunctival spots — not the best response for this situation.</w:t>
      </w:r>
    </w:p>
    <w:p>
      <w:r>
        <w:t>⚠️ Exam Trap: Bowed legs (D), conjunctival spots (A) and magenta tongue (B2) are other deficiencies — the bleeding gums are scurvy's sign</w:t>
      </w:r>
    </w:p>
    <w:p>
      <w:r>
        <w:t>🌟 PNC Exam Pearl: Scurvy develops after weeks to months without vitamin C — sailors' disease of the past</w:t>
      </w:r>
    </w:p>
    <w:p>
      <w:r>
        <w:t>⚡ 5-Second Recall: Scurvy = vitamin C bleeding signs</w:t>
      </w:r>
    </w:p>
    <w:p>
      <w:r>
        <w:t>Question: Which diet pattern classically causes scurvy?</w:t>
      </w:r>
    </w:p>
    <w:p>
      <w:r>
        <w:t>(a) A diet high in milk</w:t>
      </w:r>
    </w:p>
    <w:p>
      <w:r>
        <w:t>(b) A diet lacking fresh fruits and vegetables for months</w:t>
      </w:r>
    </w:p>
    <w:p>
      <w:r>
        <w:t>(c) A diet with excess salt</w:t>
      </w:r>
    </w:p>
    <w:p>
      <w:r>
        <w:t>(d) A diet rich in cereals</w:t>
      </w:r>
    </w:p>
    <w:p>
      <w:r>
        <w:t>Answer: b</w:t>
      </w:r>
    </w:p>
    <w:p>
      <w:r>
        <w:t>Solution: ✅ Correct Answer: b. A diet lacking fresh fruits and vegetables for months.</w:t>
      </w:r>
    </w:p>
    <w:p>
      <w:r>
        <w:t>🧠 Clinical Rationale: Scurvy follows months without vitamin C — fresh fruits and vegetables are the source; their absence (poor diets, famine) causes the deficiency</w:t>
      </w:r>
    </w:p>
    <w:p>
      <w:r>
        <w:t>🔍 Key Clues: No fresh produce = scurvy risk</w:t>
      </w:r>
    </w:p>
    <w:p>
      <w:r>
        <w:t>🩺 Nursing Action: Assess fruit/vegetable intake in patients with bleeding gums or poor healing; give vitamin C foods and supplements</w:t>
      </w:r>
    </w:p>
    <w:p>
      <w:r>
        <w:t>❌ Why Not Others: (a) A diet high in milk — not the best response for this situation; (c) A diet with excess salt — not the best response for this situation; (d) A diet rich in cereals — not the best response for this situation.</w:t>
      </w:r>
    </w:p>
    <w:p>
      <w:r>
        <w:t>⚠️ Exam Trap: Milk, cereals and salt are not vitamin C sources — the fresh produce gap is the cause</w:t>
      </w:r>
    </w:p>
    <w:p>
      <w:r>
        <w:t>🌟 PNC Exam Pearl: Amla (Indian gooseberry), citrus fruits and guava are rich vitamin C sources</w:t>
      </w:r>
    </w:p>
    <w:p>
      <w:r>
        <w:t>⚡ 5-Second Recall: Scurvy = fresh produce gap</w:t>
      </w:r>
    </w:p>
    <w:p>
      <w:r>
        <w:t>Question: An elderly man who eats only tea and biscuits has bleeding gums and bruising. Which deficiency is MOST likely?</w:t>
      </w:r>
    </w:p>
    <w:p>
      <w:r>
        <w:t>(a) Niacin excess</w:t>
      </w:r>
    </w:p>
    <w:p>
      <w:r>
        <w:t>(b) Iodine deficiency</w:t>
      </w:r>
    </w:p>
    <w:p>
      <w:r>
        <w:t>(c) Vitamin C deficiency (scurvy)</w:t>
      </w:r>
    </w:p>
    <w:p>
      <w:r>
        <w:t>(d) Vitamin D excess</w:t>
      </w:r>
    </w:p>
    <w:p>
      <w:r>
        <w:t>Answer: c</w:t>
      </w:r>
    </w:p>
    <w:p>
      <w:r>
        <w:t>Solution: ✅ Correct Answer: c. Vitamin C deficiency (scurvy).</w:t>
      </w:r>
    </w:p>
    <w:p>
      <w:r>
        <w:t>🧠 Clinical Rationale: Tea-and-biscuit diets lack fruits/vegetables — months without vitamin C cause scurvy with bleeding gums and easy bruising</w:t>
      </w:r>
    </w:p>
    <w:p>
      <w:r>
        <w:t>🔍 Key Clues: Tea + biscuits = vitamin C gap = scurvy</w:t>
      </w:r>
    </w:p>
    <w:p>
      <w:r>
        <w:t>🩺 Nursing Action: Provide vitamin C (supplement + amla/citrus foods), correct the overall diet and monitor gum bleeding and healing</w:t>
      </w:r>
    </w:p>
    <w:p>
      <w:r>
        <w:t>❌ Why Not Others: (a) Niacin excess — not the best response for this situation; (b) Iodine deficiency — not the best response for this situation; (d) Vitamin D excess — not the best response for this situation.</w:t>
      </w:r>
    </w:p>
    <w:p>
      <w:r>
        <w:t>⚠️ Exam Trap: Bone, thyroid and niacin signs are absent — the bleeding gums with a produce-free diet are scurvy</w:t>
      </w:r>
    </w:p>
    <w:p>
      <w:r>
        <w:t>🌟 PNC Exam Pearl: Poor diet in the elderly commonly causes scurvy — nutrition assessment matters</w:t>
      </w:r>
    </w:p>
    <w:p>
      <w:r>
        <w:t>⚡ 5-Second Recall: Scurvy = vitamin C from the diet gap</w:t>
      </w:r>
    </w:p>
    <w:p>
      <w:r>
        <w:t>Question: A patient asks the nurse about scurvy signs and dietary cause. Which response by the nurse is correct?</w:t>
      </w:r>
    </w:p>
    <w:p>
      <w:r>
        <w:t>(a) Bleeding gums, loose teeth, petechiae and poor wound healing</w:t>
      </w:r>
    </w:p>
    <w:p>
      <w:r>
        <w:t>(b) Magenta tongue with fissures</w:t>
      </w:r>
    </w:p>
    <w:p>
      <w:r>
        <w:t>(c) Bowed legs with beading</w:t>
      </w:r>
    </w:p>
    <w:p>
      <w:r>
        <w:t>(d) Foamy conjunctival spots</w:t>
      </w:r>
    </w:p>
    <w:p>
      <w:r>
        <w:t>Answer: a</w:t>
      </w:r>
    </w:p>
    <w:p>
      <w:r>
        <w:t>Solution: ✅ Correct Answer: a. Bleeding gums, loose teeth, petechiae and poor wound healing.</w:t>
      </w:r>
    </w:p>
    <w:p>
      <w:r>
        <w:t>🧠 Clinical Rationale: Scurvy (vitamin C deficiency) presents with bleeding gums, loose teeth, petechiae, joint pains and poor wound healing — from defective collagen</w:t>
      </w:r>
    </w:p>
    <w:p>
      <w:r>
        <w:t>🩺 Nursing Action: Look for gum bleeding and skin haemorrhages in patients with poor fruit/vegetable intake; treat with vitamin C and diet</w:t>
      </w:r>
    </w:p>
    <w:p>
      <w:r>
        <w:t>❌ Why Not Others: (b) Magenta tongue with fissures — not the best response for this situation; (c) Bowed legs with beading — not the best response for this situation; (d) Foamy conjunctival spots — not the best response for this situation.</w:t>
      </w:r>
    </w:p>
    <w:p>
      <w:r>
        <w:t>⚠️ Exam Trap: Bowed legs (D), conjunctival spots (A) and magenta tongue (B2) are other deficiencies — the bleeding gums are scurvy's sign</w:t>
      </w:r>
    </w:p>
    <w:p>
      <w:r>
        <w:t>⚡ 5-Second Recall: Scurvy = vitamin C bleeding signs</w:t>
      </w:r>
    </w:p>
    <w:p>
      <w:r>
        <w:t>Question: A patient asks the nurse about scurvy signs and dietary cause. Which response by the nurse is correct?</w:t>
      </w:r>
    </w:p>
    <w:p>
      <w:r>
        <w:t>(a) A diet with excess salt</w:t>
      </w:r>
    </w:p>
    <w:p>
      <w:r>
        <w:t>(b) A diet rich in cereals</w:t>
      </w:r>
    </w:p>
    <w:p>
      <w:r>
        <w:t>(c) A diet high in milk</w:t>
      </w:r>
    </w:p>
    <w:p>
      <w:r>
        <w:t>(d) A diet lacking fresh fruits and vegetables for months</w:t>
      </w:r>
    </w:p>
    <w:p>
      <w:r>
        <w:t>Answer: d</w:t>
      </w:r>
    </w:p>
    <w:p>
      <w:r>
        <w:t>Solution: ✅ Correct Answer: d. A diet lacking fresh fruits and vegetables for months.</w:t>
      </w:r>
    </w:p>
    <w:p>
      <w:r>
        <w:t>🧠 Clinical Rationale: Scurvy follows months without vitamin C — fresh fruits and vegetables are the source; their absence (poor diets, famine) causes the deficiency</w:t>
      </w:r>
    </w:p>
    <w:p>
      <w:r>
        <w:t>🩺 Nursing Action: Assess fruit/vegetable intake in patients with bleeding gums or poor healing; give vitamin C foods and supplements</w:t>
      </w:r>
    </w:p>
    <w:p>
      <w:r>
        <w:t>❌ Why Not Others: (a) A diet with excess salt — not the best response for this situation; (b) A diet rich in cereals — not the best response for this situation; (c) A diet high in milk — not the best response for this situation.</w:t>
      </w:r>
    </w:p>
    <w:p>
      <w:r>
        <w:t>⚠️ Exam Trap: Milk, cereals and salt are not vitamin C sources — the fresh produce gap is the cause</w:t>
      </w:r>
    </w:p>
    <w:p>
      <w:r>
        <w:t>⚡ 5-Second Recall: Scurvy = fresh produce gap</w:t>
      </w:r>
    </w:p>
    <w:p>
      <w:r>
        <w:t>Question: The nurse is teaching a patient about scurvy signs and dietary cause. Which statement by the patient indicates correct understanding?</w:t>
      </w:r>
    </w:p>
    <w:p>
      <w:r>
        <w:t>(a) Iodine deficiency</w:t>
      </w:r>
    </w:p>
    <w:p>
      <w:r>
        <w:t>(b) Vitamin D excess</w:t>
      </w:r>
    </w:p>
    <w:p>
      <w:r>
        <w:t>(c) Vitamin C deficiency (scurvy)</w:t>
      </w:r>
    </w:p>
    <w:p>
      <w:r>
        <w:t>(d) Niacin excess</w:t>
      </w:r>
    </w:p>
    <w:p>
      <w:r>
        <w:t>Answer: c</w:t>
      </w:r>
    </w:p>
    <w:p>
      <w:r>
        <w:t>Solution: ✅ Correct Answer: c. Vitamin C deficiency (scurvy).</w:t>
      </w:r>
    </w:p>
    <w:p>
      <w:r>
        <w:t>🧠 Clinical Rationale: Tea-and-biscuit diets lack fruits/vegetables — months without vitamin C cause scurvy with bleeding gums and easy bruising</w:t>
      </w:r>
    </w:p>
    <w:p>
      <w:r>
        <w:t>🩺 Nursing Action: Provide vitamin C (supplement + amla/citrus foods), correct the overall diet and monitor gum bleeding and healing</w:t>
      </w:r>
    </w:p>
    <w:p>
      <w:r>
        <w:t>❌ Why Not Others: (a) Iodine deficiency — not the best response for this situation; (b) Vitamin D excess — not the best response for this situation; (d) Niacin excess — not the best response for this situation.</w:t>
      </w:r>
    </w:p>
    <w:p>
      <w:r>
        <w:t>⚠️ Exam Trap: Bone, thyroid and niacin signs are absent — the bleeding gums with a produce-free diet are scurvy</w:t>
      </w:r>
    </w:p>
    <w:p>
      <w:r>
        <w:t>🌟 PNC Exam Pearl: Poor diet in the elderly commonly causes scurvy — nutrition assessment matters</w:t>
      </w:r>
    </w:p>
    <w:p>
      <w:r>
        <w:t>⚡ 5-Second Recall: Scurvy = vitamin C from the diet gap</w:t>
      </w:r>
    </w:p>
    <w:p>
      <w:r>
        <w:t>Question: Which statement about scurvy signs and dietary cause is correct?</w:t>
      </w:r>
    </w:p>
    <w:p>
      <w:r>
        <w:t>(a) Foamy conjunctival spots</w:t>
      </w:r>
    </w:p>
    <w:p>
      <w:r>
        <w:t>(b) Bleeding gums, loose teeth, petechiae and poor wound healing</w:t>
      </w:r>
    </w:p>
    <w:p>
      <w:r>
        <w:t>(c) Magenta tongue with fissures</w:t>
      </w:r>
    </w:p>
    <w:p>
      <w:r>
        <w:t>(d) Bowed legs with beading</w:t>
      </w:r>
    </w:p>
    <w:p>
      <w:r>
        <w:t>Answer: b</w:t>
      </w:r>
    </w:p>
    <w:p>
      <w:r>
        <w:t>Solution: ✅ Correct Answer: b. Bleeding gums, loose teeth, petechiae and poor wound healing.</w:t>
      </w:r>
    </w:p>
    <w:p>
      <w:r>
        <w:t>🧠 Clinical Rationale: Scurvy (vitamin C deficiency) presents with bleeding gums, loose teeth, petechiae, joint pains and poor wound healing — from defective collagen</w:t>
      </w:r>
    </w:p>
    <w:p>
      <w:r>
        <w:t>🩺 Nursing Action: Look for gum bleeding and skin haemorrhages in patients with poor fruit/vegetable intake; treat with vitamin C and diet</w:t>
      </w:r>
    </w:p>
    <w:p>
      <w:r>
        <w:t>❌ Why Not Others: (a) Foamy conjunctival spots — not the best response for this situation; (c) Magenta tongue with fissures — not the best response for this situation; (d) Bowed legs with beading — not the best response for this situation.</w:t>
      </w:r>
    </w:p>
    <w:p>
      <w:r>
        <w:t>⚡ 5-Second Recall: Scurvy = vitamin C bleeding signs</w:t>
      </w:r>
    </w:p>
    <w:p>
      <w:r>
        <w:t>Question: Which statement about scurvy signs and dietary cause is correct?</w:t>
      </w:r>
    </w:p>
    <w:p>
      <w:r>
        <w:t>(a) A diet rich in cereals</w:t>
      </w:r>
    </w:p>
    <w:p>
      <w:r>
        <w:t>(b) A diet lacking fresh fruits and vegetables for months</w:t>
      </w:r>
    </w:p>
    <w:p>
      <w:r>
        <w:t>(c) A diet high in milk</w:t>
      </w:r>
    </w:p>
    <w:p>
      <w:r>
        <w:t>(d) A diet with excess salt</w:t>
      </w:r>
    </w:p>
    <w:p>
      <w:r>
        <w:t>Answer: b</w:t>
      </w:r>
    </w:p>
    <w:p>
      <w:r>
        <w:t>Solution: ✅ Correct Answer: b. A diet lacking fresh fruits and vegetables for months.</w:t>
      </w:r>
    </w:p>
    <w:p>
      <w:r>
        <w:t>🧠 Clinical Rationale: Scurvy follows months without vitamin C — fresh fruits and vegetables are the source; their absence (poor diets, famine) causes the deficiency</w:t>
      </w:r>
    </w:p>
    <w:p>
      <w:r>
        <w:t>🩺 Nursing Action: Assess fruit/vegetable intake in patients with bleeding gums or poor healing; give vitamin C foods and supplements</w:t>
      </w:r>
    </w:p>
    <w:p>
      <w:r>
        <w:t>❌ Why Not Others: (a) A diet rich in cereals — not the best response for this situation; (c) A diet high in milk — not the best response for this situation; (d) A diet with excess salt — not the best response for this situation.</w:t>
      </w:r>
    </w:p>
    <w:p>
      <w:r>
        <w:t>⚡ 5-Second Recall: Scurvy = fresh produce gap</w:t>
      </w:r>
    </w:p>
    <w:p>
      <w:r>
        <w:t>Question: A patient needing care for scurvy signs and dietary cause is admitted to the unit. Which nursing action should the nurse perform FIRST?</w:t>
      </w:r>
    </w:p>
    <w:p>
      <w:r>
        <w:t>(a) Niacin excess</w:t>
      </w:r>
    </w:p>
    <w:p>
      <w:r>
        <w:t>(b) Vitamin D excess</w:t>
      </w:r>
    </w:p>
    <w:p>
      <w:r>
        <w:t>(c) Iodine deficiency</w:t>
      </w:r>
    </w:p>
    <w:p>
      <w:r>
        <w:t>(d) Vitamin C deficiency (scurvy)</w:t>
      </w:r>
    </w:p>
    <w:p>
      <w:r>
        <w:t>Answer: d</w:t>
      </w:r>
    </w:p>
    <w:p>
      <w:r>
        <w:t>Solution: ✅ Correct Answer: d. Vitamin C deficiency (scurvy).</w:t>
      </w:r>
    </w:p>
    <w:p>
      <w:r>
        <w:t>🧠 Clinical Rationale: Tea-and-biscuit diets lack fruits/vegetables — months without vitamin C cause scurvy with bleeding gums and easy bruising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vitamin C (supplement + amla/citrus foods), correct the overall diet and monitor gum bleeding and healing</w:t>
      </w:r>
    </w:p>
    <w:p>
      <w:r>
        <w:t>❌ Why Not Others: (a) Niacin excess — not the best response for this situation; (b) Vitamin D excess — not the best response for this situation; (c) Iodine deficiency — not the best response for this situation.</w:t>
      </w:r>
    </w:p>
    <w:p>
      <w:r>
        <w:t>⚡ 5-Second Recall: Scurvy = vitamin C from the diet gap</w:t>
      </w:r>
    </w:p>
    <w:p>
      <w:r>
        <w:t>Question: The nurse is caring for a patient with scurvy signs and dietary cause. Which response is most appropriate?</w:t>
      </w:r>
    </w:p>
    <w:p>
      <w:r>
        <w:t>(a) Magenta tongue with fissures</w:t>
      </w:r>
    </w:p>
    <w:p>
      <w:r>
        <w:t>(b) Bowed legs with beading</w:t>
      </w:r>
    </w:p>
    <w:p>
      <w:r>
        <w:t>(c) Foamy conjunctival spots</w:t>
      </w:r>
    </w:p>
    <w:p>
      <w:r>
        <w:t>(d) Bleeding gums, loose teeth, petechiae and poor wound healing</w:t>
      </w:r>
    </w:p>
    <w:p>
      <w:r>
        <w:t>Answer: d</w:t>
      </w:r>
    </w:p>
    <w:p>
      <w:r>
        <w:t>Solution: ✅ Correct Answer: d. Bleeding gums, loose teeth, petechiae and poor wound healing.</w:t>
      </w:r>
    </w:p>
    <w:p>
      <w:r>
        <w:t>🧠 Clinical Rationale: Scurvy (vitamin C deficiency) presents with bleeding gums, loose teeth, petechiae, joint pains and poor wound healing — from defective collagen</w:t>
      </w:r>
    </w:p>
    <w:p>
      <w:r>
        <w:t>🩺 Nursing Action: Look for gum bleeding and skin haemorrhages in patients with poor fruit/vegetable intake; treat with vitamin C and diet</w:t>
      </w:r>
    </w:p>
    <w:p>
      <w:r>
        <w:t>❌ Why Not Others: (a) Magenta tongue with fissures — not the best response for this situation; (b) Bowed legs with beading — not the best response for this situation; (c) Foamy conjunctival spots — not the best response for this situation.</w:t>
      </w:r>
    </w:p>
    <w:p>
      <w:r>
        <w:t>⚡ 5-Second Recall: Scurvy = vitamin C bleeding signs</w:t>
      </w:r>
    </w:p>
    <w:p>
      <w:r>
        <w:t>Question: The nurse is caring for a patient with scurvy signs and dietary cause. Which response is most appropriate?</w:t>
      </w:r>
    </w:p>
    <w:p>
      <w:r>
        <w:t>(a) A diet rich in cereals</w:t>
      </w:r>
    </w:p>
    <w:p>
      <w:r>
        <w:t>(b) A diet lacking fresh fruits and vegetables for months</w:t>
      </w:r>
    </w:p>
    <w:p>
      <w:r>
        <w:t>(c) A diet high in milk</w:t>
      </w:r>
    </w:p>
    <w:p>
      <w:r>
        <w:t>(d) A diet with excess salt</w:t>
      </w:r>
    </w:p>
    <w:p>
      <w:r>
        <w:t>Answer: b</w:t>
      </w:r>
    </w:p>
    <w:p>
      <w:r>
        <w:t>Solution: ✅ Correct Answer: b. A diet lacking fresh fruits and vegetables for months.</w:t>
      </w:r>
    </w:p>
    <w:p>
      <w:r>
        <w:t>🧠 Clinical Rationale: Scurvy follows months without vitamin C — fresh fruits and vegetables are the source; their absence (poor diets, famine) causes the deficiency</w:t>
      </w:r>
    </w:p>
    <w:p>
      <w:r>
        <w:t>🩺 Nursing Action: Assess fruit/vegetable intake in patients with bleeding gums or poor healing; give vitamin C foods and supplements</w:t>
      </w:r>
    </w:p>
    <w:p>
      <w:r>
        <w:t>❌ Why Not Others: (a) A diet rich in cereals — not the best response for this situation; (c) A diet high in milk — not the best response for this situation; (d) A diet with excess salt — not the best response for this situation.</w:t>
      </w:r>
    </w:p>
    <w:p>
      <w:r>
        <w:t>⚡ 5-Second Recall: Scurvy = fresh produce gap</w:t>
      </w:r>
    </w:p>
    <w:p>
      <w:r>
        <w:t>Question: Which assessment finding in a patient with scurvy signs and dietary cause is MOST concerning and requires immediate follow-up?</w:t>
      </w:r>
    </w:p>
    <w:p>
      <w:r>
        <w:t>(a) Vitamin C deficiency (scurvy)</w:t>
      </w:r>
    </w:p>
    <w:p>
      <w:r>
        <w:t>(b) Niacin excess</w:t>
      </w:r>
    </w:p>
    <w:p>
      <w:r>
        <w:t>(c) Vitamin D excess</w:t>
      </w:r>
    </w:p>
    <w:p>
      <w:r>
        <w:t>(d) Iodine deficiency</w:t>
      </w:r>
    </w:p>
    <w:p>
      <w:r>
        <w:t>Answer: a</w:t>
      </w:r>
    </w:p>
    <w:p>
      <w:r>
        <w:t>Solution: ✅ Correct Answer: a. Vitamin C deficiency (scurvy).</w:t>
      </w:r>
    </w:p>
    <w:p>
      <w:r>
        <w:t>🧠 Clinical Rationale: Tea-and-biscuit diets lack fruits/vegetables — months without vitamin C cause scurvy with bleeding gums and easy bruising</w:t>
      </w:r>
    </w:p>
    <w:p>
      <w:r>
        <w:t>🔍 Key Clues: Tea + biscuits = vitamin C gap = scurvy</w:t>
      </w:r>
    </w:p>
    <w:p>
      <w:r>
        <w:t>🩺 Nursing Action: Provide vitamin C (supplement + amla/citrus foods), correct the overall diet and monitor gum bleeding and healing</w:t>
      </w:r>
    </w:p>
    <w:p>
      <w:r>
        <w:t>❌ Why Not Others: (b) Niacin excess — not the best response for this situation; (c) Vitamin D excess — not the best response for this situation; (d) Iodine deficiency — not the best response for this situation.</w:t>
      </w:r>
    </w:p>
    <w:p>
      <w:r>
        <w:t>⚡ 5-Second Recall: Scurvy = vitamin C from the diet gap</w:t>
      </w:r>
    </w:p>
    <w:p>
      <w:r>
        <w:t>Question: The nurse demonstrates correct understanding of scurvy signs and dietary cause by identifying which response as appropriate?</w:t>
      </w:r>
    </w:p>
    <w:p>
      <w:r>
        <w:t>(a) Bleeding gums, loose teeth, petechiae and poor wound healing</w:t>
      </w:r>
    </w:p>
    <w:p>
      <w:r>
        <w:t>(b) Bowed legs with beading</w:t>
      </w:r>
    </w:p>
    <w:p>
      <w:r>
        <w:t>(c) Magenta tongue with fissures</w:t>
      </w:r>
    </w:p>
    <w:p>
      <w:r>
        <w:t>(d) Foamy conjunctival spots</w:t>
      </w:r>
    </w:p>
    <w:p>
      <w:r>
        <w:t>Answer: a</w:t>
      </w:r>
    </w:p>
    <w:p>
      <w:r>
        <w:t>Solution: ✅ Correct Answer: a. Bleeding gums, loose teeth, petechiae and poor wound healing.</w:t>
      </w:r>
    </w:p>
    <w:p>
      <w:r>
        <w:t>🧠 Clinical Rationale: Scurvy (vitamin C deficiency) presents with bleeding gums, loose teeth, petechiae, joint pains and poor wound healing — from defective collagen</w:t>
      </w:r>
    </w:p>
    <w:p>
      <w:r>
        <w:t>🩺 Nursing Action: Look for gum bleeding and skin haemorrhages in patients with poor fruit/vegetable intake; treat with vitamin C and diet</w:t>
      </w:r>
    </w:p>
    <w:p>
      <w:r>
        <w:t>❌ Why Not Others: (b) Bowed legs with beading — not the best response for this situation; (c) Magenta tongue with fissures — not the best response for this situation; (d) Foamy conjunctival spots — not the best response for this situation.</w:t>
      </w:r>
    </w:p>
    <w:p>
      <w:r>
        <w:t>⚡ 5-Second Recall: Scurvy = vitamin C bleeding signs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