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Rheumatic heart disease follows an infection with which organism?</w:t>
      </w:r>
    </w:p>
    <w:p>
      <w:r>
        <w:t>(a) Mycobacterium tuberculosis from the lungs</w:t>
      </w:r>
    </w:p>
    <w:p>
      <w:r>
        <w:t>(b) Group A beta-hemolytic streptococcus</w:t>
      </w:r>
    </w:p>
    <w:p>
      <w:r>
        <w:t>(c) Escherichia coli from the urinary tract</w:t>
      </w:r>
    </w:p>
    <w:p>
      <w:r>
        <w:t>(d) Staphylococcus aureus from skin boils</w:t>
      </w:r>
    </w:p>
    <w:p>
      <w:r>
        <w:t>Answer: b</w:t>
      </w:r>
    </w:p>
    <w:p>
      <w:r>
        <w:t>Solution: ✅ Correct Answer: b.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🔍 Key Clues: Strep throat leads to rheumatic heart disease</w:t>
      </w:r>
    </w:p>
    <w:p>
      <w:r>
        <w:t>🩺 Nursing Action: Antibiotics prevent rheumatic fever after strep infection</w:t>
      </w:r>
    </w:p>
    <w:p>
      <w:r>
        <w:t>❌ Why Not Others: (a) Mycobacterium tuberculosis from the lungs — not the best response for this situation; (c) Escherichia coli from the urinary tract — not the best response for this situation; (d) Staphylococcus aureus from skin boils — not the best response for this situation.</w:t>
      </w:r>
    </w:p>
    <w:p>
      <w:r>
        <w:t>⚠️ Exam Trap: Valve damage appears years after the acute illness</w:t>
      </w:r>
    </w:p>
    <w:p>
      <w:r>
        <w:t>⚡ 5-Second Recall: Group A strep triggers rheumatic carditis</w:t>
      </w:r>
    </w:p>
    <w:p>
      <w:r>
        <w:t>Question: How is recurrent rheumatic fever prevented after the initial episode?</w:t>
      </w:r>
    </w:p>
    <w:p>
      <w:r>
        <w:t>(a) Complete avoidance of fruits and vegetables</w:t>
      </w:r>
    </w:p>
    <w:p>
      <w:r>
        <w:t>(b) Avoiding all forms of physical activity forever</w:t>
      </w:r>
    </w:p>
    <w:p>
      <w:r>
        <w:t>(c) A single high dose of vitamins each year</w:t>
      </w:r>
    </w:p>
    <w:p>
      <w:r>
        <w:t>(d) Prophylactic antibiotics, especially before dental or invasive procedures as recommended</w:t>
      </w:r>
    </w:p>
    <w:p>
      <w:r>
        <w:t>Answer: d</w:t>
      </w:r>
    </w:p>
    <w:p>
      <w:r>
        <w:t>Solution: ✅ Correct Answer: d.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🔍 Key Clues: Antibiotic prophylaxis prevents recurrence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avoidance of fruits and vegetables — not the best response for this situation; (b) Avoiding all forms of physical activity forever — not the best response for this situation; (c) A single high dose of vitamins each year — not the best response for this situation.</w:t>
      </w:r>
    </w:p>
    <w:p>
      <w:r>
        <w:t>⚠️ Exam Trap: Penicillin is the usual prophylactic agent</w:t>
      </w:r>
    </w:p>
    <w:p>
      <w:r>
        <w:t>⚡ 5-Second Recall: Prevent the strep attack</w:t>
      </w:r>
    </w:p>
    <w:p>
      <w:r>
        <w:t>Question: Which major Jones criterion supports a diagnosis of acute rheumatic fever?</w:t>
      </w:r>
    </w:p>
    <w:p>
      <w:r>
        <w:t>(a) Carditis, polyarthritis, chorea, erythema marginatum or subcutaneous nodules</w:t>
      </w:r>
    </w:p>
    <w:p>
      <w:r>
        <w:t>(b) Chronic constipation with abdominal pain</w:t>
      </w:r>
    </w:p>
    <w:p>
      <w:r>
        <w:t>(c) Sudden unilateral hearing loss only</w:t>
      </w:r>
    </w:p>
    <w:p>
      <w:r>
        <w:t>(d) Elevated blood pressure without symptoms</w:t>
      </w:r>
    </w:p>
    <w:p>
      <w:r>
        <w:t>Answer: a</w:t>
      </w:r>
    </w:p>
    <w:p>
      <w:r>
        <w:t>Solution: ✅ Correct Answer: a.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🔍 Key Clues: Major criteria = carditis, arthritis, chorea, rash, nodules</w:t>
      </w:r>
    </w:p>
    <w:p>
      <w:r>
        <w:t>🩺 Nursing Action: Recent strep plus major criteria makes the diagnosis</w:t>
      </w:r>
    </w:p>
    <w:p>
      <w:r>
        <w:t>❌ Why Not Others: (b) Chronic constipation with abdominal pain — not the best response for this situation; (c) Sudden unilateral hearing loss only — not the best response for this situation; (d) Elevated blood pressure without symptoms — not the best response for this situation.</w:t>
      </w:r>
    </w:p>
    <w:p>
      <w:r>
        <w:t>⚠️ Exam Trap: Erythema marginatum is a pink expanding rash</w:t>
      </w:r>
    </w:p>
    <w:p>
      <w:r>
        <w:t>⚡ 5-Second Recall: Jones criteria guide rheumatic fever diagnosis</w:t>
      </w:r>
    </w:p>
    <w:p>
      <w:r>
        <w:t>Question: A patient asks the nurse about rheumatic fever mechanism. Which response by the nurse is correct?</w:t>
      </w:r>
    </w:p>
    <w:p>
      <w:r>
        <w:t>(a) Escherichia coli from the urinary tract</w:t>
      </w:r>
    </w:p>
    <w:p>
      <w:r>
        <w:t>(b) Staphylococcus aureus from skin boils</w:t>
      </w:r>
    </w:p>
    <w:p>
      <w:r>
        <w:t>(c) Group A beta-hemolytic streptococcus</w:t>
      </w:r>
    </w:p>
    <w:p>
      <w:r>
        <w:t>(d) Mycobacterium tuberculosis from the lungs</w:t>
      </w:r>
    </w:p>
    <w:p>
      <w:r>
        <w:t>Answer: c</w:t>
      </w:r>
    </w:p>
    <w:p>
      <w:r>
        <w:t>Solution: ✅ Correct Answer: c.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🩺 Nursing Action: Antibiotics prevent rheumatic fever after strep infection</w:t>
      </w:r>
    </w:p>
    <w:p>
      <w:r>
        <w:t>❌ Why Not Others: (a) Escherichia coli from the urinary tract — not the best response for this situation; (b) Staphylococcus aureus from skin boils — not the best response for this situation; (d) Mycobacterium tuberculosis from the lungs — not the best response for this situation.</w:t>
      </w:r>
    </w:p>
    <w:p>
      <w:r>
        <w:t>⚠️ Exam Trap: Valve damage appears years after the acute illness</w:t>
      </w:r>
    </w:p>
    <w:p>
      <w:r>
        <w:t>⚡ 5-Second Recall: Group A strep triggers rheumatic carditis</w:t>
      </w:r>
    </w:p>
    <w:p>
      <w:r>
        <w:t>Question: The nurse is teaching a patient about rheumatic fever prevention. Which statement by the patient indicates correct understanding?</w:t>
      </w:r>
    </w:p>
    <w:p>
      <w:r>
        <w:t>(a) Prophylactic antibiotics, especially before dental or invasive procedures as recommended</w:t>
      </w:r>
    </w:p>
    <w:p>
      <w:r>
        <w:t>(b) Complete avoidance of fruits and vegetables</w:t>
      </w:r>
    </w:p>
    <w:p>
      <w:r>
        <w:t>(c) A single high dose of vitamins each year</w:t>
      </w:r>
    </w:p>
    <w:p>
      <w:r>
        <w:t>(d) Avoiding all forms of physical activity forever</w:t>
      </w:r>
    </w:p>
    <w:p>
      <w:r>
        <w:t>Answer: a</w:t>
      </w:r>
    </w:p>
    <w:p>
      <w:r>
        <w:t>Solution: ✅ Correct Answer: a.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Complete avoidance of fruits and vegetables — not the best response for this situation; (c) A single high dose of vitamins each year — not the best response for this situation; (d) Avoiding all forms of physical activity forever — not the best response for this situation.</w:t>
      </w:r>
    </w:p>
    <w:p>
      <w:r>
        <w:t>⚠️ Exam Trap: Penicillin is the usual prophylactic agent</w:t>
      </w:r>
    </w:p>
    <w:p>
      <w:r>
        <w:t>⚡ 5-Second Recall: Prevent the strep attack</w:t>
      </w:r>
    </w:p>
    <w:p>
      <w:r>
        <w:t>Question: A patient asks the nurse about rheumatic fever Jones criteria finding. Which response by the nurse is correct?</w:t>
      </w:r>
    </w:p>
    <w:p>
      <w:r>
        <w:t>(a) Elevated blood pressure without symptoms</w:t>
      </w:r>
    </w:p>
    <w:p>
      <w:r>
        <w:t>(b) Sudden unilateral hearing loss only</w:t>
      </w:r>
    </w:p>
    <w:p>
      <w:r>
        <w:t>(c) Chronic constipation with abdominal pain</w:t>
      </w:r>
    </w:p>
    <w:p>
      <w:r>
        <w:t>(d) Carditis, polyarthritis, chorea, erythema marginatum or subcutaneous nodules</w:t>
      </w:r>
    </w:p>
    <w:p>
      <w:r>
        <w:t>Answer: d</w:t>
      </w:r>
    </w:p>
    <w:p>
      <w:r>
        <w:t>Solution: ✅ Correct Answer: d.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🩺 Nursing Action: Recent strep plus major criteria makes the diagnosis</w:t>
      </w:r>
    </w:p>
    <w:p>
      <w:r>
        <w:t>❌ Why Not Others: (a) Elevated blood pressure without symptoms — not the best response for this situation; (b) Sudden unilateral hearing loss only — not the best response for this situation; (c) Chronic constipation with abdominal pain — not the best response for this situation.</w:t>
      </w:r>
    </w:p>
    <w:p>
      <w:r>
        <w:t>⚠️ Exam Trap: Erythema marginatum is a pink expanding rash</w:t>
      </w:r>
    </w:p>
    <w:p>
      <w:r>
        <w:t>⚡ 5-Second Recall: Jones criteria guide rheumatic fever diagnosis</w:t>
      </w:r>
    </w:p>
    <w:p>
      <w:r>
        <w:t>Question: Which statement about rheumatic fever mechanism is correct?</w:t>
      </w:r>
    </w:p>
    <w:p>
      <w:r>
        <w:t>(a) Staphylococcus aureus from skin boils</w:t>
      </w:r>
    </w:p>
    <w:p>
      <w:r>
        <w:t>(b) Group A beta-hemolytic streptococcus</w:t>
      </w:r>
    </w:p>
    <w:p>
      <w:r>
        <w:t>(c) Escherichia coli from the urinary tract</w:t>
      </w:r>
    </w:p>
    <w:p>
      <w:r>
        <w:t>(d) Mycobacterium tuberculosis from the lungs</w:t>
      </w:r>
    </w:p>
    <w:p>
      <w:r>
        <w:t>Answer: b</w:t>
      </w:r>
    </w:p>
    <w:p>
      <w:r>
        <w:t>Solution: ✅ Correct Answer: b.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🩺 Nursing Action: Antibiotics prevent rheumatic fever after strep infection</w:t>
      </w:r>
    </w:p>
    <w:p>
      <w:r>
        <w:t>❌ Why Not Others: (a) Staphylococcus aureus from skin boils — not the best response for this situation; (c) Escherichia coli from the urinary tract — not the best response for this situation; (d) Mycobacterium tuberculosis from the lungs — not the best response for this situation.</w:t>
      </w:r>
    </w:p>
    <w:p>
      <w:r>
        <w:t>⚡ 5-Second Recall: Group A strep triggers rheumatic carditis</w:t>
      </w:r>
    </w:p>
    <w:p>
      <w:r>
        <w:t>Question: A patient with rheumatic fever prevention is admitted to the unit. Which nursing action should the nurse perform FIRST?</w:t>
      </w:r>
    </w:p>
    <w:p>
      <w:r>
        <w:t>(a) Prophylactic antibiotics, especially before dental or invasive procedures as recommended</w:t>
      </w:r>
    </w:p>
    <w:p>
      <w:r>
        <w:t>(b) A single high dose of vitamins each year</w:t>
      </w:r>
    </w:p>
    <w:p>
      <w:r>
        <w:t>(c) Complete avoidance of fruits and vegetables</w:t>
      </w:r>
    </w:p>
    <w:p>
      <w:r>
        <w:t>(d) Avoiding all forms of physical activity forever</w:t>
      </w:r>
    </w:p>
    <w:p>
      <w:r>
        <w:t>Answer: a</w:t>
      </w:r>
    </w:p>
    <w:p>
      <w:r>
        <w:t>Solution: ✅ Correct Answer: a.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A single high dose of vitamins each year — not the best response for this situation; (c) Complete avoidance of fruits and vegetables — not the best response for this situation; (d) Avoiding all forms of physical activity forever — not the best response for this situation.</w:t>
      </w:r>
    </w:p>
    <w:p>
      <w:r>
        <w:t>⚡ 5-Second Recall: Prevent the strep attack</w:t>
      </w:r>
    </w:p>
    <w:p>
      <w:r>
        <w:t>Question: Which statement about rheumatic fever Jones criteria finding is correct?</w:t>
      </w:r>
    </w:p>
    <w:p>
      <w:r>
        <w:t>(a) Chronic constipation with abdominal pain</w:t>
      </w:r>
    </w:p>
    <w:p>
      <w:r>
        <w:t>(b) Elevated blood pressure without symptoms</w:t>
      </w:r>
    </w:p>
    <w:p>
      <w:r>
        <w:t>(c) Sudden unilateral hearing loss only</w:t>
      </w:r>
    </w:p>
    <w:p>
      <w:r>
        <w:t>(d) Carditis, polyarthritis, chorea, erythema marginatum or subcutaneous nodules</w:t>
      </w:r>
    </w:p>
    <w:p>
      <w:r>
        <w:t>Answer: d</w:t>
      </w:r>
    </w:p>
    <w:p>
      <w:r>
        <w:t>Solution: ✅ Correct Answer: d.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🩺 Nursing Action: Recent strep plus major criteria makes the diagnosis</w:t>
      </w:r>
    </w:p>
    <w:p>
      <w:r>
        <w:t>❌ Why Not Others: (a) Chronic constipation with abdominal pain — not the best response for this situation; (b) Elevated blood pressure without symptoms — not the best response for this situation; (c) Sudden unilateral hearing loss only — not the best response for this situation.</w:t>
      </w:r>
    </w:p>
    <w:p>
      <w:r>
        <w:t>⚡ 5-Second Recall: Jones criteria guide rheumatic fever diagnosis</w:t>
      </w:r>
    </w:p>
    <w:p>
      <w:r>
        <w:t>Question: The nurse is caring for a patient with rheumatic fever mechanism. Which response is most appropriate?</w:t>
      </w:r>
    </w:p>
    <w:p>
      <w:r>
        <w:t>(a) Escherichia coli from the urinary tract</w:t>
      </w:r>
    </w:p>
    <w:p>
      <w:r>
        <w:t>(b) Group A beta-hemolytic streptococcus</w:t>
      </w:r>
    </w:p>
    <w:p>
      <w:r>
        <w:t>(c) Staphylococcus aureus from skin boils</w:t>
      </w:r>
    </w:p>
    <w:p>
      <w:r>
        <w:t>(d) Mycobacterium tuberculosis from the lungs</w:t>
      </w:r>
    </w:p>
    <w:p>
      <w:r>
        <w:t>Answer: b</w:t>
      </w:r>
    </w:p>
    <w:p>
      <w:r>
        <w:t>Solution: ✅ Correct Answer: b.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🩺 Nursing Action: Antibiotics prevent rheumatic fever after strep infection</w:t>
      </w:r>
    </w:p>
    <w:p>
      <w:r>
        <w:t>❌ Why Not Others: (a) Escherichia coli from the urinary tract — not the best response for this situation; (c) Staphylococcus aureus from skin boils — not the best response for this situation; (d) Mycobacterium tuberculosis from the lungs — not the best response for this situation.</w:t>
      </w:r>
    </w:p>
    <w:p>
      <w:r>
        <w:t>⚡ 5-Second Recall: Group A strep triggers rheumatic carditis</w:t>
      </w:r>
    </w:p>
    <w:p>
      <w:r>
        <w:t>Question: The nurse is caring for a patient with rheumatic fever prevention. Which response is most appropriate?</w:t>
      </w:r>
    </w:p>
    <w:p>
      <w:r>
        <w:t>(a) Complete avoidance of fruits and vegetables</w:t>
      </w:r>
    </w:p>
    <w:p>
      <w:r>
        <w:t>(b) Avoiding all forms of physical activity forever</w:t>
      </w:r>
    </w:p>
    <w:p>
      <w:r>
        <w:t>(c) A single high dose of vitamins each year</w:t>
      </w:r>
    </w:p>
    <w:p>
      <w:r>
        <w:t>(d) Prophylactic antibiotics, especially before dental or invasive procedures as recommended</w:t>
      </w:r>
    </w:p>
    <w:p>
      <w:r>
        <w:t>Answer: d</w:t>
      </w:r>
    </w:p>
    <w:p>
      <w:r>
        <w:t>Solution: ✅ Correct Answer: d.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avoidance of fruits and vegetables — not the best response for this situation; (b) Avoiding all forms of physical activity forever — not the best response for this situation; (c) A single high dose of vitamins each year — not the best response for this situation.</w:t>
      </w:r>
    </w:p>
    <w:p>
      <w:r>
        <w:t>⚡ 5-Second Recall: Prevent the strep attack</w:t>
      </w:r>
    </w:p>
    <w:p>
      <w:r>
        <w:t>Question: Which assessment finding in a patient with rheumatic fever Jones criteria finding is MOST concerning and requires immediate follow-up?</w:t>
      </w:r>
    </w:p>
    <w:p>
      <w:r>
        <w:t>(a) Elevated blood pressure without symptoms</w:t>
      </w:r>
    </w:p>
    <w:p>
      <w:r>
        <w:t>(b) Carditis, polyarthritis, chorea, erythema marginatum or subcutaneous nodules</w:t>
      </w:r>
    </w:p>
    <w:p>
      <w:r>
        <w:t>(c) Sudden unilateral hearing loss only</w:t>
      </w:r>
    </w:p>
    <w:p>
      <w:r>
        <w:t>(d) Chronic constipation with abdominal pain</w:t>
      </w:r>
    </w:p>
    <w:p>
      <w:r>
        <w:t>Answer: b</w:t>
      </w:r>
    </w:p>
    <w:p>
      <w:r>
        <w:t>Solution: ✅ Correct Answer: b.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🔍 Key Clues: Major criteria = carditis, arthritis, chorea, rash, nodules</w:t>
      </w:r>
    </w:p>
    <w:p>
      <w:r>
        <w:t>🩺 Nursing Action: Recent strep plus major criteria makes the diagnosis</w:t>
      </w:r>
    </w:p>
    <w:p>
      <w:r>
        <w:t>❌ Why Not Others: (a) Elevated blood pressure without symptoms — not the best response for this situation; (c) Sudden unilateral hearing loss only — not the best response for this situation; (d) Chronic constipation with abdominal pain — not the best response for this situation.</w:t>
      </w:r>
    </w:p>
    <w:p>
      <w:r>
        <w:t>⚡ 5-Second Recall: Jones criteria guide rheumatic fever diagnosis</w:t>
      </w:r>
    </w:p>
    <w:p>
      <w:r>
        <w:t>Question: The nurse demonstrates correct understanding of rheumatic fever mechanism by identifying which response as appropriate?</w:t>
      </w:r>
    </w:p>
    <w:p>
      <w:r>
        <w:t>(a) Staphylococcus aureus from skin boils</w:t>
      </w:r>
    </w:p>
    <w:p>
      <w:r>
        <w:t>(b) Group A beta-hemolytic streptococcus</w:t>
      </w:r>
    </w:p>
    <w:p>
      <w:r>
        <w:t>(c) Escherichia coli from the urinary tract</w:t>
      </w:r>
    </w:p>
    <w:p>
      <w:r>
        <w:t>(d) Mycobacterium tuberculosis from the lungs</w:t>
      </w:r>
    </w:p>
    <w:p>
      <w:r>
        <w:t>Answer: b</w:t>
      </w:r>
    </w:p>
    <w:p>
      <w:r>
        <w:t>Solution: ✅ Correct Answer: b. Group A beta-hemolytic streptococcus.</w:t>
      </w:r>
    </w:p>
    <w:p>
      <w:r>
        <w:t>🧠 Clinical Rationale: Rheumatic fever is an autoimmune response to untreated group A streptococcal infection that damages the heart valves, especially the mitral valve</w:t>
      </w:r>
    </w:p>
    <w:p>
      <w:r>
        <w:t>🩺 Nursing Action: Antibiotics prevent rheumatic fever after strep infection</w:t>
      </w:r>
    </w:p>
    <w:p>
      <w:r>
        <w:t>❌ Why Not Others: (a) Staphylococcus aureus from skin boils — not the best response for this situation; (c) Escherichia coli from the urinary tract — not the best response for this situation; (d) Mycobacterium tuberculosis from the lungs — not the best response for this situation.</w:t>
      </w:r>
    </w:p>
    <w:p>
      <w:r>
        <w:t>⚡ 5-Second Recall: Group A strep triggers rheumatic carditis</w:t>
      </w:r>
    </w:p>
    <w:p>
      <w:r>
        <w:t>Question: The nurse demonstrates correct understanding of rheumatic fever prevention by identifying which response as appropriate?</w:t>
      </w:r>
    </w:p>
    <w:p>
      <w:r>
        <w:t>(a) Avoiding all forms of physical activity forever</w:t>
      </w:r>
    </w:p>
    <w:p>
      <w:r>
        <w:t>(b) Prophylactic antibiotics, especially before dental or invasive procedures as recommended</w:t>
      </w:r>
    </w:p>
    <w:p>
      <w:r>
        <w:t>(c) Complete avoidance of fruits and vegetables</w:t>
      </w:r>
    </w:p>
    <w:p>
      <w:r>
        <w:t>(d) A single high dose of vitamins each year</w:t>
      </w:r>
    </w:p>
    <w:p>
      <w:r>
        <w:t>Answer: b</w:t>
      </w:r>
    </w:p>
    <w:p>
      <w:r>
        <w:t>Solution: ✅ Correct Answer: b. Prophylactic antibiotics, especially before dental or invasive procedures as recommended.</w:t>
      </w:r>
    </w:p>
    <w:p>
      <w:r>
        <w:t>🧠 Clinical Rationale: Secondary prophylaxis with antibiotics and periprocedural prophylaxis protect the damaged valves from further strep attack and endocarditis</w:t>
      </w:r>
    </w:p>
    <w:p>
      <w:r>
        <w:t>🩺 Nursing Action: Good oral hygiene reduces bacteremia risk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Avoiding all forms of physical activity forever — not the best response for this situation; (c) Complete avoidance of fruits and vegetables — not the best response for this situation; (d) A single high dose of vitamins each year — not the best response for this situation.</w:t>
      </w:r>
    </w:p>
    <w:p>
      <w:r>
        <w:t>⚡ 5-Second Recall: Prevent the strep attack</w:t>
      </w:r>
    </w:p>
    <w:p>
      <w:r>
        <w:t>Question: The nurse demonstrates correct understanding of rheumatic fever Jones criteria finding by identifying which response as appropriate?</w:t>
      </w:r>
    </w:p>
    <w:p>
      <w:r>
        <w:t>(a) Sudden unilateral hearing loss only</w:t>
      </w:r>
    </w:p>
    <w:p>
      <w:r>
        <w:t>(b) Chronic constipation with abdominal pain</w:t>
      </w:r>
    </w:p>
    <w:p>
      <w:r>
        <w:t>(c) Carditis, polyarthritis, chorea, erythema marginatum or subcutaneous nodules</w:t>
      </w:r>
    </w:p>
    <w:p>
      <w:r>
        <w:t>(d) Elevated blood pressure without symptoms</w:t>
      </w:r>
    </w:p>
    <w:p>
      <w:r>
        <w:t>Answer: c</w:t>
      </w:r>
    </w:p>
    <w:p>
      <w:r>
        <w:t>Solution: ✅ Correct Answer: c. Carditis, polyarthritis, chorea, erythema marginatum or subcutaneous nodules.</w:t>
      </w:r>
    </w:p>
    <w:p>
      <w:r>
        <w:t>🧠 Clinical Rationale: The Jones criteria require evidence of recent strep plus major manifestations — carditis, polyarthritis, chorea, erythema marginatum and subcutaneous nodules</w:t>
      </w:r>
    </w:p>
    <w:p>
      <w:r>
        <w:t>🩺 Nursing Action: Recent strep plus major criteria makes the diagnosis</w:t>
      </w:r>
    </w:p>
    <w:p>
      <w:r>
        <w:t>❌ Why Not Others: (a) Sudden unilateral hearing loss only — not the best response for this situation; (b) Chronic constipation with abdominal pain — not the best response for this situation; (d) Elevated blood pressure without symptoms — not the best response for this situation.</w:t>
      </w:r>
    </w:p>
    <w:p>
      <w:r>
        <w:t>⚡ 5-Second Recall: Jones criteria guide rheumatic fever diagnosis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