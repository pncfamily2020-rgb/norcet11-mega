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pineal gland is located?</w:t>
      </w:r>
    </w:p>
    <w:p>
      <w:r>
        <w:t>(a) In the neck</w:t>
      </w:r>
    </w:p>
    <w:p>
      <w:r>
        <w:t>(b) In the epithalamus of the brain (posterior, midline)</w:t>
      </w:r>
    </w:p>
    <w:p>
      <w:r>
        <w:t>(c) In the pelvis</w:t>
      </w:r>
    </w:p>
    <w:p>
      <w:r>
        <w:t>(d) In the abdomen</w:t>
      </w:r>
    </w:p>
    <w:p>
      <w:r>
        <w:t>Answer: b</w:t>
      </w:r>
    </w:p>
    <w:p>
      <w:r>
        <w:t>Solution: ✅ Correct Answer: b. In the epithalamus of the brain (posterior, midline).</w:t>
      </w:r>
    </w:p>
    <w:p>
      <w:r>
        <w:t>🧠 Clinical Rationale: The pineal gland lies in the epithalamus, posterior and midline in the brain, attached to the roof of the third ventricle</w:t>
      </w:r>
    </w:p>
    <w:p>
      <w:r>
        <w:t>🔍 Key Clues: Pineal = epithalamus (brain, midline)</w:t>
      </w:r>
    </w:p>
    <w:p>
      <w:r>
        <w:t>🩺 Nursing Action: Know the location when interpreting head imaging with pineal calcification (normal after adolescence)</w:t>
      </w:r>
    </w:p>
    <w:p>
      <w:r>
        <w:t>❌ Why Not Others: (a) In the neck — not the best response for this situation; (c) In the pelvis — not the best response for this situation; (d) In the abdomen — not the best response for this situation.</w:t>
      </w:r>
    </w:p>
    <w:p>
      <w:r>
        <w:t>⚠️ Exam Trap: The pineal is intracranial — it is not in the neck, abdomen or pelvis</w:t>
      </w:r>
    </w:p>
    <w:p>
      <w:r>
        <w:t>🌟 PNC Exam Pearl: The pineal secretes melatonin, regulating sleep-wake cycles</w:t>
      </w:r>
    </w:p>
    <w:p>
      <w:r>
        <w:t>⚡ 5-Second Recall: Pineal = brain (epithalamus)</w:t>
      </w:r>
    </w:p>
    <w:p>
      <w:r>
        <w:t>Question: Which hormone does the pineal gland secrete and what is its function?</w:t>
      </w:r>
    </w:p>
    <w:p>
      <w:r>
        <w:t>(a) Thyroxine — metabolism</w:t>
      </w:r>
    </w:p>
    <w:p>
      <w:r>
        <w:t>(b) Melatonin — regulates the sleep-wake (circadian) cycle</w:t>
      </w:r>
    </w:p>
    <w:p>
      <w:r>
        <w:t>(c) Insulin — glucose control</w:t>
      </w:r>
    </w:p>
    <w:p>
      <w:r>
        <w:t>(d) Cortisol — stress response</w:t>
      </w:r>
    </w:p>
    <w:p>
      <w:r>
        <w:t>Answer: b</w:t>
      </w:r>
    </w:p>
    <w:p>
      <w:r>
        <w:t>Solution: ✅ Correct Answer: b. Melatonin — regulates the sleep-wake (circadian) cycle.</w:t>
      </w:r>
    </w:p>
    <w:p>
      <w:r>
        <w:t>🧠 Clinical Rationale: The pineal gland secretes melatonin, which regulates circadian rhythms — secretion rises in darkness and falls in light</w:t>
      </w:r>
    </w:p>
    <w:p>
      <w:r>
        <w:t>🔍 Key Clues: Pineal = melatonin (circadian rhythm)</w:t>
      </w:r>
    </w:p>
    <w:p>
      <w:r>
        <w:t>🩺 Nursing Action: Apply this when teaching about sleep hygiene, shift work and jet lag</w:t>
      </w:r>
    </w:p>
    <w:p>
      <w:r>
        <w:t>❌ Why Not Others: (a) Thyroxine — metabolism — not the best response for this situation; (c) Insulin — glucose control — not the best response for this situation; (d) Cortisol — stress response — not the best response for this situation.</w:t>
      </w:r>
    </w:p>
    <w:p>
      <w:r>
        <w:t>⚠️ Exam Trap: Melatonin is pineal — cortisol is adrenal and thyroxine is thyroid</w:t>
      </w:r>
    </w:p>
    <w:p>
      <w:r>
        <w:t>🌟 PNC Exam Pearl: Melatonin supplementation may help jet lag and delayed sleep phase</w:t>
      </w:r>
    </w:p>
    <w:p>
      <w:r>
        <w:t>⚡ 5-Second Recall: Pineal = melatonin</w:t>
      </w:r>
    </w:p>
    <w:p>
      <w:r>
        <w:t>Question: A child with a pineal region tumor develops early puberty. Which mechanism explains this?</w:t>
      </w:r>
    </w:p>
    <w:p>
      <w:r>
        <w:t>(a) Pineal tumor disrupting melatonin/inhibitory pathways that normally restrain puberty</w:t>
      </w:r>
    </w:p>
    <w:p>
      <w:r>
        <w:t>(b) Pituitary tumor always as the sole cause</w:t>
      </w:r>
    </w:p>
    <w:p>
      <w:r>
        <w:t>(c) Thyroid hormone excess only</w:t>
      </w:r>
    </w:p>
    <w:p>
      <w:r>
        <w:t>(d) Adrenal insufficiency only</w:t>
      </w:r>
    </w:p>
    <w:p>
      <w:r>
        <w:t>Answer: a</w:t>
      </w:r>
    </w:p>
    <w:p>
      <w:r>
        <w:t>Solution: ✅ Correct Answer: a. Pineal tumor disrupting melatonin/inhibitory pathways that normally restrain puberty.</w:t>
      </w:r>
    </w:p>
    <w:p>
      <w:r>
        <w:t>🧠 Clinical Rationale: Pineal region tumors can disturb the pineal's inhibitory influence on hypothalamic-pituitary-gonadal function, causing precocious puberty</w:t>
      </w:r>
    </w:p>
    <w:p>
      <w:r>
        <w:t>🔍 Key Clues: Pineal tumor = precocious puberty risk</w:t>
      </w:r>
    </w:p>
    <w:p>
      <w:r>
        <w:t>🩺 Nursing Action: Assess for signs of early puberty, headache and visual symptoms; arrange MRI and endocrine referral</w:t>
      </w:r>
    </w:p>
    <w:p>
      <w:r>
        <w:t>❌ Why Not Others: (b) Pituitary tumor always as the sole cause — not the best response for this situation; (c) Thyroid hormone excess only — not the best response for this situation; (d) Adrenal insufficiency only — not the best response for this situation.</w:t>
      </w:r>
    </w:p>
    <w:p>
      <w:r>
        <w:t>⚠️ Exam Trap: The pineal's role in restraining puberty is disrupted by the tumor — the mechanism is pineal, not thyroid or adrenal</w:t>
      </w:r>
    </w:p>
    <w:p>
      <w:r>
        <w:t>🌟 PNC Exam Pearl: Pineal tumors may also compress the cerebral aqueduct, causing hydrocephalus</w:t>
      </w:r>
    </w:p>
    <w:p>
      <w:r>
        <w:t>⚡ 5-Second Recall: Pineal tumor = early puberty</w:t>
      </w:r>
    </w:p>
    <w:p>
      <w:r>
        <w:t>Question: A patient asks the nurse about pineal gland location basics. Which response by the nurse is correct?</w:t>
      </w:r>
    </w:p>
    <w:p>
      <w:r>
        <w:t>(a) In the neck</w:t>
      </w:r>
    </w:p>
    <w:p>
      <w:r>
        <w:t>(b) In the epithalamus of the brain (posterior, midline)</w:t>
      </w:r>
    </w:p>
    <w:p>
      <w:r>
        <w:t>(c) In the pelvis</w:t>
      </w:r>
    </w:p>
    <w:p>
      <w:r>
        <w:t>(d) In the abdomen</w:t>
      </w:r>
    </w:p>
    <w:p>
      <w:r>
        <w:t>Answer: b</w:t>
      </w:r>
    </w:p>
    <w:p>
      <w:r>
        <w:t>Solution: ✅ Correct Answer: b. In the epithalamus of the brain (posterior, midline).</w:t>
      </w:r>
    </w:p>
    <w:p>
      <w:r>
        <w:t>🧠 Clinical Rationale: The pineal gland lies in the epithalamus, posterior and midline in the brain, attached to the roof of the third ventricle</w:t>
      </w:r>
    </w:p>
    <w:p>
      <w:r>
        <w:t>🩺 Nursing Action: Know the location when interpreting head imaging with pineal calcification (normal after adolescence)</w:t>
      </w:r>
    </w:p>
    <w:p>
      <w:r>
        <w:t>❌ Why Not Others: (a) In the neck — not the best response for this situation; (c) In the pelvis — not the best response for this situation; (d) In the abdomen — not the best response for this situation.</w:t>
      </w:r>
    </w:p>
    <w:p>
      <w:r>
        <w:t>⚠️ Exam Trap: The pineal is intracranial — it is not in the neck, abdomen or pelvis</w:t>
      </w:r>
    </w:p>
    <w:p>
      <w:r>
        <w:t>⚡ 5-Second Recall: Pineal = brain (epithalamus)</w:t>
      </w:r>
    </w:p>
    <w:p>
      <w:r>
        <w:t>Question: A patient asks the nurse about pineal gland location basics. Which response by the nurse is correct?</w:t>
      </w:r>
    </w:p>
    <w:p>
      <w:r>
        <w:t>(a) Insulin — glucose control</w:t>
      </w:r>
    </w:p>
    <w:p>
      <w:r>
        <w:t>(b) Cortisol — stress response</w:t>
      </w:r>
    </w:p>
    <w:p>
      <w:r>
        <w:t>(c) Melatonin — regulates the sleep-wake (circadian) cycle</w:t>
      </w:r>
    </w:p>
    <w:p>
      <w:r>
        <w:t>(d) Thyroxine — metabolism</w:t>
      </w:r>
    </w:p>
    <w:p>
      <w:r>
        <w:t>Answer: c</w:t>
      </w:r>
    </w:p>
    <w:p>
      <w:r>
        <w:t>Solution: ✅ Correct Answer: c. Melatonin — regulates the sleep-wake (circadian) cycle.</w:t>
      </w:r>
    </w:p>
    <w:p>
      <w:r>
        <w:t>🧠 Clinical Rationale: The pineal gland secretes melatonin, which regulates circadian rhythms — secretion rises in darkness and falls in light</w:t>
      </w:r>
    </w:p>
    <w:p>
      <w:r>
        <w:t>🩺 Nursing Action: Apply this when teaching about sleep hygiene, shift work and jet lag</w:t>
      </w:r>
    </w:p>
    <w:p>
      <w:r>
        <w:t>❌ Why Not Others: (a) Insulin — glucose control — not the best response for this situation; (b) Cortisol — stress response — not the best response for this situation; (d) Thyroxine — metabolism — not the best response for this situation.</w:t>
      </w:r>
    </w:p>
    <w:p>
      <w:r>
        <w:t>⚠️ Exam Trap: Melatonin is pineal — cortisol is adrenal and thyroxine is thyroid</w:t>
      </w:r>
    </w:p>
    <w:p>
      <w:r>
        <w:t>⚡ 5-Second Recall: Pineal = melatonin</w:t>
      </w:r>
    </w:p>
    <w:p>
      <w:r>
        <w:t>Question: The nurse is teaching a patient about pineal gland location basics. Which statement by the patient indicates correct understanding?</w:t>
      </w:r>
    </w:p>
    <w:p>
      <w:r>
        <w:t>(a) Pituitary tumor always as the sole cause</w:t>
      </w:r>
    </w:p>
    <w:p>
      <w:r>
        <w:t>(b) Adrenal insufficiency only</w:t>
      </w:r>
    </w:p>
    <w:p>
      <w:r>
        <w:t>(c) Pineal tumor disrupting melatonin/inhibitory pathways that normally restrain puberty</w:t>
      </w:r>
    </w:p>
    <w:p>
      <w:r>
        <w:t>(d) Thyroid hormone excess only</w:t>
      </w:r>
    </w:p>
    <w:p>
      <w:r>
        <w:t>Answer: c</w:t>
      </w:r>
    </w:p>
    <w:p>
      <w:r>
        <w:t>Solution: ✅ Correct Answer: c. Pineal tumor disrupting melatonin/inhibitory pathways that normally restrain puberty.</w:t>
      </w:r>
    </w:p>
    <w:p>
      <w:r>
        <w:t>🧠 Clinical Rationale: Pineal region tumors can disturb the pineal's inhibitory influence on hypothalamic-pituitary-gonadal function, causing precocious puberty</w:t>
      </w:r>
    </w:p>
    <w:p>
      <w:r>
        <w:t>🩺 Nursing Action: Assess for signs of early puberty, headache and visual symptoms; arrange MRI and endocrine referral</w:t>
      </w:r>
    </w:p>
    <w:p>
      <w:r>
        <w:t>❌ Why Not Others: (a) Pituitary tumor always as the sole cause — not the best response for this situation; (b) Adrenal insufficiency only — not the best response for this situation; (d) Thyroid hormone excess only — not the best response for this situation.</w:t>
      </w:r>
    </w:p>
    <w:p>
      <w:r>
        <w:t>⚠️ Exam Trap: The pineal's role in restraining puberty is disrupted by the tumor — the mechanism is pineal, not thyroid or adrenal</w:t>
      </w:r>
    </w:p>
    <w:p>
      <w:r>
        <w:t>🌟 PNC Exam Pearl: Pineal tumors may also compress the cerebral aqueduct, causing hydrocephalus</w:t>
      </w:r>
    </w:p>
    <w:p>
      <w:r>
        <w:t>⚡ 5-Second Recall: Pineal tumor = early puberty</w:t>
      </w:r>
    </w:p>
    <w:p>
      <w:r>
        <w:t>Question: Which statement about pineal gland location basics is correct?</w:t>
      </w:r>
    </w:p>
    <w:p>
      <w:r>
        <w:t>(a) In the abdomen</w:t>
      </w:r>
    </w:p>
    <w:p>
      <w:r>
        <w:t>(b) In the epithalamus of the brain (posterior, midline)</w:t>
      </w:r>
    </w:p>
    <w:p>
      <w:r>
        <w:t>(c) In the pelvis</w:t>
      </w:r>
    </w:p>
    <w:p>
      <w:r>
        <w:t>(d) In the neck</w:t>
      </w:r>
    </w:p>
    <w:p>
      <w:r>
        <w:t>Answer: b</w:t>
      </w:r>
    </w:p>
    <w:p>
      <w:r>
        <w:t>Solution: ✅ Correct Answer: b. In the epithalamus of the brain (posterior, midline).</w:t>
      </w:r>
    </w:p>
    <w:p>
      <w:r>
        <w:t>🧠 Clinical Rationale: The pineal gland lies in the epithalamus, posterior and midline in the brain, attached to the roof of the third ventricle</w:t>
      </w:r>
    </w:p>
    <w:p>
      <w:r>
        <w:t>🩺 Nursing Action: Know the location when interpreting head imaging with pineal calcification (normal after adolescence)</w:t>
      </w:r>
    </w:p>
    <w:p>
      <w:r>
        <w:t>❌ Why Not Others: (a) In the abdomen — not the best response for this situation; (c) In the pelvis — not the best response for this situation; (d) In the neck — not the best response for this situation.</w:t>
      </w:r>
    </w:p>
    <w:p>
      <w:r>
        <w:t>⚡ 5-Second Recall: Pineal = brain (epithalamus)</w:t>
      </w:r>
    </w:p>
    <w:p>
      <w:r>
        <w:t>Question: Which statement about pineal gland location basics is correct?</w:t>
      </w:r>
    </w:p>
    <w:p>
      <w:r>
        <w:t>(a) Cortisol — stress response</w:t>
      </w:r>
    </w:p>
    <w:p>
      <w:r>
        <w:t>(b) Thyroxine — metabolism</w:t>
      </w:r>
    </w:p>
    <w:p>
      <w:r>
        <w:t>(c) Insulin — glucose control</w:t>
      </w:r>
    </w:p>
    <w:p>
      <w:r>
        <w:t>(d) Melatonin — regulates the sleep-wake (circadian) cycle</w:t>
      </w:r>
    </w:p>
    <w:p>
      <w:r>
        <w:t>Answer: d</w:t>
      </w:r>
    </w:p>
    <w:p>
      <w:r>
        <w:t>Solution: ✅ Correct Answer: d. Melatonin — regulates the sleep-wake (circadian) cycle.</w:t>
      </w:r>
    </w:p>
    <w:p>
      <w:r>
        <w:t>🧠 Clinical Rationale: The pineal gland secretes melatonin, which regulates circadian rhythms — secretion rises in darkness and falls in light</w:t>
      </w:r>
    </w:p>
    <w:p>
      <w:r>
        <w:t>🩺 Nursing Action: Apply this when teaching about sleep hygiene, shift work and jet lag</w:t>
      </w:r>
    </w:p>
    <w:p>
      <w:r>
        <w:t>❌ Why Not Others: (a) Cortisol — stress response — not the best response for this situation; (b) Thyroxine — metabolism — not the best response for this situation; (c) Insulin — glucose control — not the best response for this situation.</w:t>
      </w:r>
    </w:p>
    <w:p>
      <w:r>
        <w:t>⚡ 5-Second Recall: Pineal = melatonin</w:t>
      </w:r>
    </w:p>
    <w:p>
      <w:r>
        <w:t>Question: A patient needing care for pineal gland location basics is admitted to the unit. Which nursing action should the nurse perform FIRST?</w:t>
      </w:r>
    </w:p>
    <w:p>
      <w:r>
        <w:t>(a) Pineal tumor disrupting melatonin/inhibitory pathways that normally restrain puberty</w:t>
      </w:r>
    </w:p>
    <w:p>
      <w:r>
        <w:t>(b) Adrenal insufficiency only</w:t>
      </w:r>
    </w:p>
    <w:p>
      <w:r>
        <w:t>(c) Thyroid hormone excess only</w:t>
      </w:r>
    </w:p>
    <w:p>
      <w:r>
        <w:t>(d) Pituitary tumor always as the sole cause</w:t>
      </w:r>
    </w:p>
    <w:p>
      <w:r>
        <w:t>Answer: a</w:t>
      </w:r>
    </w:p>
    <w:p>
      <w:r>
        <w:t>Solution: ✅ Correct Answer: a. Pineal tumor disrupting melatonin/inhibitory pathways that normally restrain puberty.</w:t>
      </w:r>
    </w:p>
    <w:p>
      <w:r>
        <w:t>🧠 Clinical Rationale: Pineal region tumors can disturb the pineal's inhibitory influence on hypothalamic-pituitary-gonadal function, causing precocious puberty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signs of early puberty, headache and visual symptoms; arrange MRI and endocrine referral</w:t>
      </w:r>
    </w:p>
    <w:p>
      <w:r>
        <w:t>❌ Why Not Others: (b) Adrenal insufficiency only — not the best response for this situation; (c) Thyroid hormone excess only — not the best response for this situation; (d) Pituitary tumor always as the sole cause — not the best response for this situation.</w:t>
      </w:r>
    </w:p>
    <w:p>
      <w:r>
        <w:t>⚡ 5-Second Recall: Pineal tumor = early puberty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