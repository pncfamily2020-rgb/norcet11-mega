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Pellagra is caused by deficiency of?</w:t>
      </w:r>
    </w:p>
    <w:p>
      <w:r>
        <w:t>(a) Iron</w:t>
      </w:r>
    </w:p>
    <w:p>
      <w:r>
        <w:t>(b) Niacin (vitamin B3)</w:t>
      </w:r>
    </w:p>
    <w:p>
      <w:r>
        <w:t>(c) Vitamin K</w:t>
      </w:r>
    </w:p>
    <w:p>
      <w:r>
        <w:t>(d) Calcium</w:t>
      </w:r>
    </w:p>
    <w:p>
      <w:r>
        <w:t>Answer: b</w:t>
      </w:r>
    </w:p>
    <w:p>
      <w:r>
        <w:t>Solution: ✅ Correct Answer: b. Niacin (vitamin B3).</w:t>
      </w:r>
    </w:p>
    <w:p>
      <w:r>
        <w:t>🧠 Clinical Rationale: Pellagra results from niacin deficiency — the classic 3 Ds: dermatitis, diarrhoea and dementia</w:t>
      </w:r>
    </w:p>
    <w:p>
      <w:r>
        <w:t>🔍 Key Clues: Pellagra = niacin deficiency</w:t>
      </w:r>
    </w:p>
    <w:p>
      <w:r>
        <w:t>🩺 Nursing Action: Recognize the 3 Ds in maize-based diets and alcoholism; treat with nicotinamide and niacin-rich foods</w:t>
      </w:r>
    </w:p>
    <w:p>
      <w:r>
        <w:t>❌ Why Not Others: (a) Iron — not the best response for this situation; (c) Vitamin K — not the best response for this situation; (d) Calcium — not the best response for this situation.</w:t>
      </w:r>
    </w:p>
    <w:p>
      <w:r>
        <w:t>⚠️ Exam Trap: Iron (anaemia), K (bleeding) and calcium (bone) deficiencies have different pictures — niacin is pellagra's cause</w:t>
      </w:r>
    </w:p>
    <w:p>
      <w:r>
        <w:t>🌟 PNC Exam Pearl: The amino acid tryptophan converts to niacin — corn (maize) is poor in both</w:t>
      </w:r>
    </w:p>
    <w:p>
      <w:r>
        <w:t>⚡ 5-Second Recall: Pellagra = niacin (3 Ds)</w:t>
      </w:r>
    </w:p>
    <w:p>
      <w:r>
        <w:t>Question: The '3 Ds' of pellagra are?</w:t>
      </w:r>
    </w:p>
    <w:p>
      <w:r>
        <w:t>(a) Dermatitis, night blindness and bone pain</w:t>
      </w:r>
    </w:p>
    <w:p>
      <w:r>
        <w:t>(b) Dementia, anaemia and rickets</w:t>
      </w:r>
    </w:p>
    <w:p>
      <w:r>
        <w:t>(c) Dermatitis, diarrhoea and dementia</w:t>
      </w:r>
    </w:p>
    <w:p>
      <w:r>
        <w:t>(d) Diarrhoea, bleeding and goitre</w:t>
      </w:r>
    </w:p>
    <w:p>
      <w:r>
        <w:t>Answer: c</w:t>
      </w:r>
    </w:p>
    <w:p>
      <w:r>
        <w:t>Solution: ✅ Correct Answer: c.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🔍 Key Clues: 3 Ds = dermatitis + diarrhoea + dementia</w:t>
      </w:r>
    </w:p>
    <w:p>
      <w:r>
        <w:t>🩺 Nursing Action: Look for the pigmented rash on sun-exposed skin with GI and mental symptoms in at-risk diets</w:t>
      </w:r>
    </w:p>
    <w:p>
      <w:r>
        <w:t>❌ Why Not Others: (a) Dermatitis, night blindness and bone pain — not the best response for this situation; (b) Dementia, anaemia and rickets — not the best response for this situation; (d) Diarrhoea, bleeding and goitre — not the best response for this situation.</w:t>
      </w:r>
    </w:p>
    <w:p>
      <w:r>
        <w:t>⚠️ Exam Trap: Night blindness (A), bleeding (K/C) and rickets (D) are other deficiency pictures — the 3 Ds are niacin's</w:t>
      </w:r>
    </w:p>
    <w:p>
      <w:r>
        <w:t>🌟 PNC Exam Pearl: Pellagra's rash is symmetrical and appears on sun-exposed areas — 'Casal's necklace'</w:t>
      </w:r>
    </w:p>
    <w:p>
      <w:r>
        <w:t>⚡ 5-Second Recall: Pellagra = the 3 Ds</w:t>
      </w:r>
    </w:p>
    <w:p>
      <w:r>
        <w:t>Question: A patient on a maize-only diet has a pigmented rash on sun-exposed skin, diarrhoea and confusion. What is the MOST likely deficiency?</w:t>
      </w:r>
    </w:p>
    <w:p>
      <w:r>
        <w:t>(a) Iodine</w:t>
      </w:r>
    </w:p>
    <w:p>
      <w:r>
        <w:t>(b) Niacin (pellagra)</w:t>
      </w:r>
    </w:p>
    <w:p>
      <w:r>
        <w:t>(c) Iron</w:t>
      </w:r>
    </w:p>
    <w:p>
      <w:r>
        <w:t>(d) Vitamin C</w:t>
      </w:r>
    </w:p>
    <w:p>
      <w:r>
        <w:t>Answer: b</w:t>
      </w:r>
    </w:p>
    <w:p>
      <w:r>
        <w:t>Solution: ✅ Correct Answer: b.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🔍 Key Clues: Maize diet + 3 Ds = pellagra</w:t>
      </w:r>
    </w:p>
    <w:p>
      <w:r>
        <w:t>🩺 Nursing Action: Treat with nicotinamide and correct the diet with niacin-rich foods (milk, eggs, pulses, groundnuts)</w:t>
      </w:r>
    </w:p>
    <w:p>
      <w:r>
        <w:t>❌ Why Not Others: (a) Iodine — not the best response for this situation; (c) Iron — not the best response for this situation; (d) Vitamin C — not the best response for this situation.</w:t>
      </w:r>
    </w:p>
    <w:p>
      <w:r>
        <w:t>⚠️ Exam Trap: Anaemia, scurvy and goitre do not produce this triad — the diet and signs match niacin deficiency</w:t>
      </w:r>
    </w:p>
    <w:p>
      <w:r>
        <w:t>🌟 PNC Exam Pearl: Groundnuts and pulses are good niacin sources for maize-eating populations</w:t>
      </w:r>
    </w:p>
    <w:p>
      <w:r>
        <w:t>⚡ 5-Second Recall: Pellagra = niacin deficiency in maize diets</w:t>
      </w:r>
    </w:p>
    <w:p>
      <w:r>
        <w:t>Question: A patient asks the nurse about pellagra. Which response by the nurse is correct?</w:t>
      </w:r>
    </w:p>
    <w:p>
      <w:r>
        <w:t>(a) Niacin (vitamin B3)</w:t>
      </w:r>
    </w:p>
    <w:p>
      <w:r>
        <w:t>(b) Iron</w:t>
      </w:r>
    </w:p>
    <w:p>
      <w:r>
        <w:t>(c) Vitamin K</w:t>
      </w:r>
    </w:p>
    <w:p>
      <w:r>
        <w:t>(d) Calcium</w:t>
      </w:r>
    </w:p>
    <w:p>
      <w:r>
        <w:t>Answer: a</w:t>
      </w:r>
    </w:p>
    <w:p>
      <w:r>
        <w:t>Solution: ✅ Correct Answer: a. Niacin (vitamin B3).</w:t>
      </w:r>
    </w:p>
    <w:p>
      <w:r>
        <w:t>🧠 Clinical Rationale: Pellagra results from niacin deficiency — the classic 3 Ds: dermatitis, diarrhoea and dementia</w:t>
      </w:r>
    </w:p>
    <w:p>
      <w:r>
        <w:t>🩺 Nursing Action: Recognize the 3 Ds in maize-based diets and alcoholism; treat with nicotinamide and niacin-rich foods</w:t>
      </w:r>
    </w:p>
    <w:p>
      <w:r>
        <w:t>❌ Why Not Others: (b) Iron — not the best response for this situation; (c) Vitamin K — not the best response for this situation; (d) Calcium — not the best response for this situation.</w:t>
      </w:r>
    </w:p>
    <w:p>
      <w:r>
        <w:t>⚠️ Exam Trap: Iron (anaemia), K (bleeding) and calcium (bone) deficiencies have different pictures — niacin is pellagra's cause</w:t>
      </w:r>
    </w:p>
    <w:p>
      <w:r>
        <w:t>⚡ 5-Second Recall: Pellagra = niacin (3 Ds)</w:t>
      </w:r>
    </w:p>
    <w:p>
      <w:r>
        <w:t>Question: A patient asks the nurse about pellagra. Which response by the nurse is correct?</w:t>
      </w:r>
    </w:p>
    <w:p>
      <w:r>
        <w:t>(a) Diarrhoea, bleeding and goitre</w:t>
      </w:r>
    </w:p>
    <w:p>
      <w:r>
        <w:t>(b) Dermatitis, night blindness and bone pain</w:t>
      </w:r>
    </w:p>
    <w:p>
      <w:r>
        <w:t>(c) Dermatitis, diarrhoea and dementia</w:t>
      </w:r>
    </w:p>
    <w:p>
      <w:r>
        <w:t>(d) Dementia, anaemia and rickets</w:t>
      </w:r>
    </w:p>
    <w:p>
      <w:r>
        <w:t>Answer: c</w:t>
      </w:r>
    </w:p>
    <w:p>
      <w:r>
        <w:t>Solution: ✅ Correct Answer: c.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🩺 Nursing Action: Look for the pigmented rash on sun-exposed skin with GI and mental symptoms in at-risk diets</w:t>
      </w:r>
    </w:p>
    <w:p>
      <w:r>
        <w:t>❌ Why Not Others: (a) Diarrhoea, bleeding and goitre — not the best response for this situation; (b) Dermatitis, night blindness and bone pain — not the best response for this situation; (d) Dementia, anaemia and rickets — not the best response for this situation.</w:t>
      </w:r>
    </w:p>
    <w:p>
      <w:r>
        <w:t>⚠️ Exam Trap: Night blindness (A), bleeding (K/C) and rickets (D) are other deficiency pictures — the 3 Ds are niacin's</w:t>
      </w:r>
    </w:p>
    <w:p>
      <w:r>
        <w:t>⚡ 5-Second Recall: Pellagra = the 3 Ds</w:t>
      </w:r>
    </w:p>
    <w:p>
      <w:r>
        <w:t>Question: The nurse is teaching a patient about pellagra. Which statement by the patient indicates correct understanding?</w:t>
      </w:r>
    </w:p>
    <w:p>
      <w:r>
        <w:t>(a) Iron</w:t>
      </w:r>
    </w:p>
    <w:p>
      <w:r>
        <w:t>(b) Niacin (pellagra)</w:t>
      </w:r>
    </w:p>
    <w:p>
      <w:r>
        <w:t>(c) Iodine</w:t>
      </w:r>
    </w:p>
    <w:p>
      <w:r>
        <w:t>(d) Vitamin C</w:t>
      </w:r>
    </w:p>
    <w:p>
      <w:r>
        <w:t>Answer: b</w:t>
      </w:r>
    </w:p>
    <w:p>
      <w:r>
        <w:t>Solution: ✅ Correct Answer: b.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🩺 Nursing Action: Treat with nicotinamide and correct the diet with niacin-rich foods (milk, eggs, pulses, groundnuts)</w:t>
      </w:r>
    </w:p>
    <w:p>
      <w:r>
        <w:t>❌ Why Not Others: (a) Iron — not the best response for this situation; (c) Iodine — not the best response for this situation; (d) Vitamin C — not the best response for this situation.</w:t>
      </w:r>
    </w:p>
    <w:p>
      <w:r>
        <w:t>⚠️ Exam Trap: Anaemia, scurvy and goitre do not produce this triad — the diet and signs match niacin deficiency</w:t>
      </w:r>
    </w:p>
    <w:p>
      <w:r>
        <w:t>🌟 PNC Exam Pearl: Groundnuts and pulses are good niacin sources for maize-eating populations</w:t>
      </w:r>
    </w:p>
    <w:p>
      <w:r>
        <w:t>⚡ 5-Second Recall: Pellagra = niacin deficiency in maize diets</w:t>
      </w:r>
    </w:p>
    <w:p>
      <w:r>
        <w:t>Question: Which statement about pellagra is correct?</w:t>
      </w:r>
    </w:p>
    <w:p>
      <w:r>
        <w:t>(a) Vitamin K</w:t>
      </w:r>
    </w:p>
    <w:p>
      <w:r>
        <w:t>(b) Calcium</w:t>
      </w:r>
    </w:p>
    <w:p>
      <w:r>
        <w:t>(c) Niacin (vitamin B3)</w:t>
      </w:r>
    </w:p>
    <w:p>
      <w:r>
        <w:t>(d) Iron</w:t>
      </w:r>
    </w:p>
    <w:p>
      <w:r>
        <w:t>Answer: c</w:t>
      </w:r>
    </w:p>
    <w:p>
      <w:r>
        <w:t>Solution: ✅ Correct Answer: c. Niacin (vitamin B3).</w:t>
      </w:r>
    </w:p>
    <w:p>
      <w:r>
        <w:t>🧠 Clinical Rationale: Pellagra results from niacin deficiency — the classic 3 Ds: dermatitis, diarrhoea and dementia</w:t>
      </w:r>
    </w:p>
    <w:p>
      <w:r>
        <w:t>🩺 Nursing Action: Recognize the 3 Ds in maize-based diets and alcoholism; treat with nicotinamide and niacin-rich foods</w:t>
      </w:r>
    </w:p>
    <w:p>
      <w:r>
        <w:t>❌ Why Not Others: (a) Vitamin K — not the best response for this situation; (b) Calcium — not the best response for this situation; (d) Iron — not the best response for this situation.</w:t>
      </w:r>
    </w:p>
    <w:p>
      <w:r>
        <w:t>⚡ 5-Second Recall: Pellagra = niacin (3 Ds)</w:t>
      </w:r>
    </w:p>
    <w:p>
      <w:r>
        <w:t>Question: Which statement about pellagra is correct?</w:t>
      </w:r>
    </w:p>
    <w:p>
      <w:r>
        <w:t>(a) Dementia, anaemia and rickets</w:t>
      </w:r>
    </w:p>
    <w:p>
      <w:r>
        <w:t>(b) Dermatitis, diarrhoea and dementia</w:t>
      </w:r>
    </w:p>
    <w:p>
      <w:r>
        <w:t>(c) Diarrhoea, bleeding and goitre</w:t>
      </w:r>
    </w:p>
    <w:p>
      <w:r>
        <w:t>(d) Dermatitis, night blindness and bone pain</w:t>
      </w:r>
    </w:p>
    <w:p>
      <w:r>
        <w:t>Answer: b</w:t>
      </w:r>
    </w:p>
    <w:p>
      <w:r>
        <w:t>Solution: ✅ Correct Answer: b.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🩺 Nursing Action: Look for the pigmented rash on sun-exposed skin with GI and mental symptoms in at-risk diets</w:t>
      </w:r>
    </w:p>
    <w:p>
      <w:r>
        <w:t>❌ Why Not Others: (a) Dementia, anaemia and rickets — not the best response for this situation; (c) Diarrhoea, bleeding and goitre — not the best response for this situation; (d) Dermatitis, night blindness and bone pain — not the best response for this situation.</w:t>
      </w:r>
    </w:p>
    <w:p>
      <w:r>
        <w:t>⚡ 5-Second Recall: Pellagra = the 3 Ds</w:t>
      </w:r>
    </w:p>
    <w:p>
      <w:r>
        <w:t>Question: A patient needing care for pellagra is admitted to the unit. Which nursing action should the nurse perform FIRST?</w:t>
      </w:r>
    </w:p>
    <w:p>
      <w:r>
        <w:t>(a) Iodine</w:t>
      </w:r>
    </w:p>
    <w:p>
      <w:r>
        <w:t>(b) Iron</w:t>
      </w:r>
    </w:p>
    <w:p>
      <w:r>
        <w:t>(c) Niacin (pellagra)</w:t>
      </w:r>
    </w:p>
    <w:p>
      <w:r>
        <w:t>(d) Vitamin C</w:t>
      </w:r>
    </w:p>
    <w:p>
      <w:r>
        <w:t>Answer: c</w:t>
      </w:r>
    </w:p>
    <w:p>
      <w:r>
        <w:t>Solution: ✅ Correct Answer: c.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with nicotinamide and correct the diet with niacin-rich foods (milk, eggs, pulses, groundnuts)</w:t>
      </w:r>
    </w:p>
    <w:p>
      <w:r>
        <w:t>❌ Why Not Others: (a) Iodine — not the best response for this situation; (b) Iron — not the best response for this situation; (d) Vitamin C — not the best response for this situation.</w:t>
      </w:r>
    </w:p>
    <w:p>
      <w:r>
        <w:t>⚡ 5-Second Recall: Pellagra = niacin deficiency in maize diets</w:t>
      </w:r>
    </w:p>
    <w:p>
      <w:r>
        <w:t>Question: The nurse is caring for a patient with pellagra. Which response is most appropriate?</w:t>
      </w:r>
    </w:p>
    <w:p>
      <w:r>
        <w:t>(a) Vitamin K</w:t>
      </w:r>
    </w:p>
    <w:p>
      <w:r>
        <w:t>(b) Iron</w:t>
      </w:r>
    </w:p>
    <w:p>
      <w:r>
        <w:t>(c) Niacin (vitamin B3)</w:t>
      </w:r>
    </w:p>
    <w:p>
      <w:r>
        <w:t>(d) Calcium</w:t>
      </w:r>
    </w:p>
    <w:p>
      <w:r>
        <w:t>Answer: c</w:t>
      </w:r>
    </w:p>
    <w:p>
      <w:r>
        <w:t>Solution: ✅ Correct Answer: c. Niacin (vitamin B3).</w:t>
      </w:r>
    </w:p>
    <w:p>
      <w:r>
        <w:t>🧠 Clinical Rationale: Pellagra results from niacin deficiency — the classic 3 Ds: dermatitis, diarrhoea and dementia</w:t>
      </w:r>
    </w:p>
    <w:p>
      <w:r>
        <w:t>🩺 Nursing Action: Recognize the 3 Ds in maize-based diets and alcoholism; treat with nicotinamide and niacin-rich foods</w:t>
      </w:r>
    </w:p>
    <w:p>
      <w:r>
        <w:t>❌ Why Not Others: (a) Vitamin K — not the best response for this situation; (b) Iron — not the best response for this situation; (d) Calcium — not the best response for this situation.</w:t>
      </w:r>
    </w:p>
    <w:p>
      <w:r>
        <w:t>⚡ 5-Second Recall: Pellagra = niacin (3 Ds)</w:t>
      </w:r>
    </w:p>
    <w:p>
      <w:r>
        <w:t>Question: The nurse is caring for a patient with pellagra. Which response is most appropriate?</w:t>
      </w:r>
    </w:p>
    <w:p>
      <w:r>
        <w:t>(a) Diarrhoea, bleeding and goitre</w:t>
      </w:r>
    </w:p>
    <w:p>
      <w:r>
        <w:t>(b) Dermatitis, diarrhoea and dementia</w:t>
      </w:r>
    </w:p>
    <w:p>
      <w:r>
        <w:t>(c) Dementia, anaemia and rickets</w:t>
      </w:r>
    </w:p>
    <w:p>
      <w:r>
        <w:t>(d) Dermatitis, night blindness and bone pain</w:t>
      </w:r>
    </w:p>
    <w:p>
      <w:r>
        <w:t>Answer: b</w:t>
      </w:r>
    </w:p>
    <w:p>
      <w:r>
        <w:t>Solution: ✅ Correct Answer: b.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🩺 Nursing Action: Look for the pigmented rash on sun-exposed skin with GI and mental symptoms in at-risk diets</w:t>
      </w:r>
    </w:p>
    <w:p>
      <w:r>
        <w:t>❌ Why Not Others: (a) Diarrhoea, bleeding and goitre — not the best response for this situation; (c) Dementia, anaemia and rickets — not the best response for this situation; (d) Dermatitis, night blindness and bone pain — not the best response for this situation.</w:t>
      </w:r>
    </w:p>
    <w:p>
      <w:r>
        <w:t>⚡ 5-Second Recall: Pellagra = the 3 Ds</w:t>
      </w:r>
    </w:p>
    <w:p>
      <w:r>
        <w:t>Question: Which assessment finding in a patient with pellagra is MOST concerning and requires immediate follow-up?</w:t>
      </w:r>
    </w:p>
    <w:p>
      <w:r>
        <w:t>(a) Iodine</w:t>
      </w:r>
    </w:p>
    <w:p>
      <w:r>
        <w:t>(b) Iron</w:t>
      </w:r>
    </w:p>
    <w:p>
      <w:r>
        <w:t>(c) Vitamin C</w:t>
      </w:r>
    </w:p>
    <w:p>
      <w:r>
        <w:t>(d) Niacin (pellagra)</w:t>
      </w:r>
    </w:p>
    <w:p>
      <w:r>
        <w:t>Answer: d</w:t>
      </w:r>
    </w:p>
    <w:p>
      <w:r>
        <w:t>Solution: ✅ Correct Answer: d.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🔍 Key Clues: Maize diet + 3 Ds = pellagra</w:t>
      </w:r>
    </w:p>
    <w:p>
      <w:r>
        <w:t>🩺 Nursing Action: Treat with nicotinamide and correct the diet with niacin-rich foods (milk, eggs, pulses, groundnuts)</w:t>
      </w:r>
    </w:p>
    <w:p>
      <w:r>
        <w:t>❌ Why Not Others: (a) Iodine — not the best response for this situation; (b) Iron — not the best response for this situation; (c) Vitamin C — not the best response for this situation.</w:t>
      </w:r>
    </w:p>
    <w:p>
      <w:r>
        <w:t>⚡ 5-Second Recall: Pellagra = niacin deficiency in maize diets</w:t>
      </w:r>
    </w:p>
    <w:p>
      <w:r>
        <w:t>Question: The nurse demonstrates correct understanding of pellagra by identifying which response as appropriate?</w:t>
      </w:r>
    </w:p>
    <w:p>
      <w:r>
        <w:t>(a) Vitamin K</w:t>
      </w:r>
    </w:p>
    <w:p>
      <w:r>
        <w:t>(b) Niacin (vitamin B3)</w:t>
      </w:r>
    </w:p>
    <w:p>
      <w:r>
        <w:t>(c) Calcium</w:t>
      </w:r>
    </w:p>
    <w:p>
      <w:r>
        <w:t>(d) Iron</w:t>
      </w:r>
    </w:p>
    <w:p>
      <w:r>
        <w:t>Answer: b</w:t>
      </w:r>
    </w:p>
    <w:p>
      <w:r>
        <w:t>Solution: ✅ Correct Answer: b. Niacin (vitamin B3).</w:t>
      </w:r>
    </w:p>
    <w:p>
      <w:r>
        <w:t>🧠 Clinical Rationale: Pellagra results from niacin deficiency — the classic 3 Ds: dermatitis, diarrhoea and dementia</w:t>
      </w:r>
    </w:p>
    <w:p>
      <w:r>
        <w:t>🩺 Nursing Action: Recognize the 3 Ds in maize-based diets and alcoholism; treat with nicotinamide and niacin-rich foods</w:t>
      </w:r>
    </w:p>
    <w:p>
      <w:r>
        <w:t>❌ Why Not Others: (a) Vitamin K — not the best response for this situation; (c) Calcium — not the best response for this situation; (d) Iron — not the best response for this situation.</w:t>
      </w:r>
    </w:p>
    <w:p>
      <w:r>
        <w:t>⚡ 5-Second Recall: Pellagra = niacin (3 Ds)</w:t>
      </w:r>
    </w:p>
    <w:p>
      <w:r>
        <w:t>Question: Beriberi is caused by deficiency of?</w:t>
      </w:r>
    </w:p>
    <w:p>
      <w:r>
        <w:t>(a) Thiamine (vitamin B1)</w:t>
      </w:r>
    </w:p>
    <w:p>
      <w:r>
        <w:t>(b) Folate</w:t>
      </w:r>
    </w:p>
    <w:p>
      <w:r>
        <w:t>(c) Vitamin D</w:t>
      </w:r>
    </w:p>
    <w:p>
      <w:r>
        <w:t>(d) Riboflavin</w:t>
      </w:r>
    </w:p>
    <w:p>
      <w:r>
        <w:t>Answer: a</w:t>
      </w:r>
    </w:p>
    <w:p>
      <w:r>
        <w:t>Solution: ✅ Correct Answer: a.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🔍 Key Clues: Beriberi = thiamine deficiency</w:t>
      </w:r>
    </w:p>
    <w:p>
      <w:r>
        <w:t>🩺 Nursing Action: Recognize beriberi in polished-rice diets and alcoholism; treat with thiamine promptly</w:t>
      </w:r>
    </w:p>
    <w:p>
      <w:r>
        <w:t>❌ Why Not Others: (b) Folate — not the best response for this situation; (c) Vitamin D — not the best response for this situation; (d) Riboflavin — not the best response for this situation.</w:t>
      </w:r>
    </w:p>
    <w:p>
      <w:r>
        <w:t>⚠️ Exam Trap: Riboflavin (mouth signs), D (bone) and folate (anaemia) deficiencies differ — thiamine is beriberi's cause</w:t>
      </w:r>
    </w:p>
    <w:p>
      <w:r>
        <w:t>🌟 PNC Exam Pearl: Polished rice loses its thiamine-rich outer layers — the classic beriberi diet</w:t>
      </w:r>
    </w:p>
    <w:p>
      <w:r>
        <w:t>⚡ 5-Second Recall: Beriberi = B1 deficiency</w:t>
      </w:r>
    </w:p>
    <w:p>
      <w:r>
        <w:t>Question: WET beriberi primarily affects the?</w:t>
      </w:r>
    </w:p>
    <w:p>
      <w:r>
        <w:t>(a) Bones</w:t>
      </w:r>
    </w:p>
    <w:p>
      <w:r>
        <w:t>(b) Brain only</w:t>
      </w:r>
    </w:p>
    <w:p>
      <w:r>
        <w:t>(c) Skin only</w:t>
      </w:r>
    </w:p>
    <w:p>
      <w:r>
        <w:t>(d) Heart — cardiac failure with oedema</w:t>
      </w:r>
    </w:p>
    <w:p>
      <w:r>
        <w:t>Answer: d</w:t>
      </w:r>
    </w:p>
    <w:p>
      <w:r>
        <w:t>Solution: ✅ Correct Answer: d.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🔍 Key Clues: Wet = heart, dry = nerves</w:t>
      </w:r>
    </w:p>
    <w:p>
      <w:r>
        <w:t>🩺 Nursing Action: Assess for heart failure signs in wet beriberi and neuropathy in dry beriberi; give thiamine promptly</w:t>
      </w:r>
    </w:p>
    <w:p>
      <w:r>
        <w:t>❌ Why Not Others: (a) Bones — not the best response for this situation; (b) Brain only — not the best response for this situation; (c) Skin only — not the best response for this situation.</w:t>
      </w:r>
    </w:p>
    <w:p>
      <w:r>
        <w:t>⚠️ Exam Trap: The cardiac and neural forms differ — wet affects the heart, dry the peripheral nerves</w:t>
      </w:r>
    </w:p>
    <w:p>
      <w:r>
        <w:t>🌟 PNC Exam Pearl: Wernicke-Korsakoff syndrome in alcoholics is also thiamine deficiency</w:t>
      </w:r>
    </w:p>
    <w:p>
      <w:r>
        <w:t>⚡ 5-Second Recall: Wet beriberi = cardiac failure</w:t>
      </w:r>
    </w:p>
    <w:p>
      <w:r>
        <w:t>Question: A chronic alcoholic presents with confusion, ataxia and abnormal eye movements. Which vitamin deficiency should be treated URGENTLY?</w:t>
      </w:r>
    </w:p>
    <w:p>
      <w:r>
        <w:t>(a) Vitamin K</w:t>
      </w:r>
    </w:p>
    <w:p>
      <w:r>
        <w:t>(b) Thiamine (B1) — Wernicke encephalopathy</w:t>
      </w:r>
    </w:p>
    <w:p>
      <w:r>
        <w:t>(c) Vitamin C</w:t>
      </w:r>
    </w:p>
    <w:p>
      <w:r>
        <w:t>(d) Iron</w:t>
      </w:r>
    </w:p>
    <w:p>
      <w:r>
        <w:t>Answer: b</w:t>
      </w:r>
    </w:p>
    <w:p>
      <w:r>
        <w:t>Solution: ✅ Correct Answer: b. Thiamine (B1) — Wernicke encephalopathy.</w:t>
      </w:r>
    </w:p>
    <w:p>
      <w:r>
        <w:t>🧠 Clinical Rationale: Confusion, ataxia and ophthalmoplegia in an alcoholic = Wernicke encephalopathy from thiamine deficiency — a medical emergency treated with IV thiamine</w:t>
      </w:r>
    </w:p>
    <w:p>
      <w:r>
        <w:t>🔍 Key Clues: Confusion + ataxia + eye signs = thiamine emergency</w:t>
      </w:r>
    </w:p>
    <w:p>
      <w:r>
        <w:t>🩺 Nursing Action: Give thiamine promptly (before glucose) and monitor neurological status; treat the alcoholism</w:t>
      </w:r>
    </w:p>
    <w:p>
      <w:r>
        <w:t>❌ Why Not Others: (a) Vitamin K — not the best response for this situation; (c) Vitamin C — not the best response for this situation; (d) Iron — not the best response for this situation.</w:t>
      </w:r>
    </w:p>
    <w:p>
      <w:r>
        <w:t>⚠️ Exam Trap: Scurvy, anaemia and bleeding do not cause this triad — thiamine is the emergency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thiamine emergency</w:t>
      </w:r>
    </w:p>
    <w:p>
      <w:r>
        <w:t>Question: A patient asks the nurse about beriberi and thiamine deficiency. Which response by the nurse is correct?</w:t>
      </w:r>
    </w:p>
    <w:p>
      <w:r>
        <w:t>(a) Vitamin D</w:t>
      </w:r>
    </w:p>
    <w:p>
      <w:r>
        <w:t>(b) Thiamine (vitamin B1)</w:t>
      </w:r>
    </w:p>
    <w:p>
      <w:r>
        <w:t>(c) Folate</w:t>
      </w:r>
    </w:p>
    <w:p>
      <w:r>
        <w:t>(d) Riboflavin</w:t>
      </w:r>
    </w:p>
    <w:p>
      <w:r>
        <w:t>Answer: b</w:t>
      </w:r>
    </w:p>
    <w:p>
      <w:r>
        <w:t>Solution: ✅ Correct Answer: b.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🩺 Nursing Action: Recognize beriberi in polished-rice diets and alcoholism; treat with thiamine promptly</w:t>
      </w:r>
    </w:p>
    <w:p>
      <w:r>
        <w:t>❌ Why Not Others: (a) Vitamin D — not the best response for this situation; (c) Folate — not the best response for this situation; (d) Riboflavin — not the best response for this situation.</w:t>
      </w:r>
    </w:p>
    <w:p>
      <w:r>
        <w:t>⚠️ Exam Trap: Riboflavin (mouth signs), D (bone) and folate (anaemia) deficiencies differ — thiamine is beriberi's cause</w:t>
      </w:r>
    </w:p>
    <w:p>
      <w:r>
        <w:t>⚡ 5-Second Recall: Beriberi = B1 deficiency</w:t>
      </w:r>
    </w:p>
    <w:p>
      <w:r>
        <w:t>Question: A patient asks the nurse about beriberi and thiamine deficiency. Which response by the nurse is correct?</w:t>
      </w:r>
    </w:p>
    <w:p>
      <w:r>
        <w:t>(a) Heart — cardiac failure with oedema</w:t>
      </w:r>
    </w:p>
    <w:p>
      <w:r>
        <w:t>(b) Bones</w:t>
      </w:r>
    </w:p>
    <w:p>
      <w:r>
        <w:t>(c) Skin only</w:t>
      </w:r>
    </w:p>
    <w:p>
      <w:r>
        <w:t>(d) Brain only</w:t>
      </w:r>
    </w:p>
    <w:p>
      <w:r>
        <w:t>Answer: a</w:t>
      </w:r>
    </w:p>
    <w:p>
      <w:r>
        <w:t>Solution: ✅ Correct Answer: a.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(b) Bones — not the best response for this situation; (c) Skin only — not the best response for this situation; (d) Brain only — not the best response for this situation.</w:t>
      </w:r>
    </w:p>
    <w:p>
      <w:r>
        <w:t>⚠️ Exam Trap: The cardiac and neural forms differ — wet affects the heart, dry the peripheral nerves</w:t>
      </w:r>
    </w:p>
    <w:p>
      <w:r>
        <w:t>⚡ 5-Second Recall: Wet beriberi = cardiac failure</w:t>
      </w:r>
    </w:p>
    <w:p>
      <w:r>
        <w:t>Question: The nurse is teaching a patient about beriberi and thiamine deficiency. Which statement by the patient indicates correct understanding?</w:t>
      </w:r>
    </w:p>
    <w:p>
      <w:r>
        <w:t>(a) Vitamin K</w:t>
      </w:r>
    </w:p>
    <w:p>
      <w:r>
        <w:t>(b) Thiamine (B1) — Wernicke encephalopathy</w:t>
      </w:r>
    </w:p>
    <w:p>
      <w:r>
        <w:t>(c) Vitamin C</w:t>
      </w:r>
    </w:p>
    <w:p>
      <w:r>
        <w:t>(d) Iron</w:t>
      </w:r>
    </w:p>
    <w:p>
      <w:r>
        <w:t>Answer: b</w:t>
      </w:r>
    </w:p>
    <w:p>
      <w:r>
        <w:t>Solution: ✅ Correct Answer: b. Thiamine (B1) — Wernicke encephalopathy.</w:t>
      </w:r>
    </w:p>
    <w:p>
      <w:r>
        <w:t>🧠 Clinical Rationale: Confusion, ataxia and ophthalmoplegia in an alcoholic = Wernicke encephalopathy from thiamine deficiency — a medical emergency treated with IV thiamine</w:t>
      </w:r>
    </w:p>
    <w:p>
      <w:r>
        <w:t>🩺 Nursing Action: Give thiamine promptly (before glucose) and monitor neurological status; treat the alcoholism</w:t>
      </w:r>
    </w:p>
    <w:p>
      <w:r>
        <w:t>❌ Why Not Others: (a) Vitamin K — not the best response for this situation; (c) Vitamin C — not the best response for this situation; (d) Iron — not the best response for this situation.</w:t>
      </w:r>
    </w:p>
    <w:p>
      <w:r>
        <w:t>⚠️ Exam Trap: Scurvy, anaemia and bleeding do not cause this triad — thiamine is the emergency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thiamine emergency</w:t>
      </w:r>
    </w:p>
    <w:p>
      <w:r>
        <w:t>Question: Which statement about beriberi and thiamine deficiency is correct?</w:t>
      </w:r>
    </w:p>
    <w:p>
      <w:r>
        <w:t>(a) Folate</w:t>
      </w:r>
    </w:p>
    <w:p>
      <w:r>
        <w:t>(b) Riboflavin</w:t>
      </w:r>
    </w:p>
    <w:p>
      <w:r>
        <w:t>(c) Thiamine (vitamin B1)</w:t>
      </w:r>
    </w:p>
    <w:p>
      <w:r>
        <w:t>(d) Vitamin D</w:t>
      </w:r>
    </w:p>
    <w:p>
      <w:r>
        <w:t>Answer: c</w:t>
      </w:r>
    </w:p>
    <w:p>
      <w:r>
        <w:t>Solution: ✅ Correct Answer: c.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🩺 Nursing Action: Recognize beriberi in polished-rice diets and alcoholism; treat with thiamine promptly</w:t>
      </w:r>
    </w:p>
    <w:p>
      <w:r>
        <w:t>❌ Why Not Others: (a) Folate — not the best response for this situation; (b) Riboflavin — not the best response for this situation; (d) Vitamin D — not the best response for this situation.</w:t>
      </w:r>
    </w:p>
    <w:p>
      <w:r>
        <w:t>⚡ 5-Second Recall: Beriberi = B1 deficiency</w:t>
      </w:r>
    </w:p>
    <w:p>
      <w:r>
        <w:t>Question: Which statement about beriberi and thiamine deficiency is correct?</w:t>
      </w:r>
    </w:p>
    <w:p>
      <w:r>
        <w:t>(a) Brain only</w:t>
      </w:r>
    </w:p>
    <w:p>
      <w:r>
        <w:t>(b) Heart — cardiac failure with oedema</w:t>
      </w:r>
    </w:p>
    <w:p>
      <w:r>
        <w:t>(c) Skin only</w:t>
      </w:r>
    </w:p>
    <w:p>
      <w:r>
        <w:t>(d) Bones</w:t>
      </w:r>
    </w:p>
    <w:p>
      <w:r>
        <w:t>Answer: b</w:t>
      </w:r>
    </w:p>
    <w:p>
      <w:r>
        <w:t>Solution: ✅ Correct Answer: b.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(a) Brain only — not the best response for this situation; (c) Skin only — not the best response for this situation; (d) Bones — not the best response for this situation.</w:t>
      </w:r>
    </w:p>
    <w:p>
      <w:r>
        <w:t>⚡ 5-Second Recall: Wet beriberi = cardiac failure</w:t>
      </w:r>
    </w:p>
    <w:p>
      <w:r>
        <w:t>Question: A patient needing care for beriberi and thiamine deficiency is admitted to the unit. Which nursing action should the nurse perform FIRST?</w:t>
      </w:r>
    </w:p>
    <w:p>
      <w:r>
        <w:t>(a) Iron</w:t>
      </w:r>
    </w:p>
    <w:p>
      <w:r>
        <w:t>(b) Vitamin K</w:t>
      </w:r>
    </w:p>
    <w:p>
      <w:r>
        <w:t>(c) Thiamine (B1) — Wernicke encephalopathy</w:t>
      </w:r>
    </w:p>
    <w:p>
      <w:r>
        <w:t>(d) Vitamin C</w:t>
      </w:r>
    </w:p>
    <w:p>
      <w:r>
        <w:t>Answer: c</w:t>
      </w:r>
    </w:p>
    <w:p>
      <w:r>
        <w:t>Solution: ✅ Correct Answer: c. Thiamine (B1) — Wernicke encephalopathy.</w:t>
      </w:r>
    </w:p>
    <w:p>
      <w:r>
        <w:t>🧠 Clinical Rationale: Confusion, ataxia and ophthalmoplegia in an alcoholic = Wernicke encephalopathy from thiamine deficiency — a medical emergency treated with IV thiamine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thiamine promptly (before glucose) and monitor neurological status; treat the alcoholism</w:t>
      </w:r>
    </w:p>
    <w:p>
      <w:r>
        <w:t>❌ Why Not Others: (a) Iron — not the best response for this situation; (b) Vitamin K — not the best response for this situation; (d) Vitamin C — not the best response for this situation.</w:t>
      </w:r>
    </w:p>
    <w:p>
      <w:r>
        <w:t>⚡ 5-Second Recall: Wernicke = thiamine emergency</w:t>
      </w:r>
    </w:p>
    <w:p>
      <w:r>
        <w:t>Question: The nurse is caring for a patient with beriberi and thiamine deficiency. Which response is most appropriate?</w:t>
      </w:r>
    </w:p>
    <w:p>
      <w:r>
        <w:t>(a) Folate</w:t>
      </w:r>
    </w:p>
    <w:p>
      <w:r>
        <w:t>(b) Vitamin D</w:t>
      </w:r>
    </w:p>
    <w:p>
      <w:r>
        <w:t>(c) Thiamine (vitamin B1)</w:t>
      </w:r>
    </w:p>
    <w:p>
      <w:r>
        <w:t>(d) Riboflavin</w:t>
      </w:r>
    </w:p>
    <w:p>
      <w:r>
        <w:t>Answer: c</w:t>
      </w:r>
    </w:p>
    <w:p>
      <w:r>
        <w:t>Solution: ✅ Correct Answer: c.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🩺 Nursing Action: Recognize beriberi in polished-rice diets and alcoholism; treat with thiamine promptly</w:t>
      </w:r>
    </w:p>
    <w:p>
      <w:r>
        <w:t>❌ Why Not Others: (a) Folate — not the best response for this situation; (b) Vitamin D — not the best response for this situation; (d) Riboflavin — not the best response for this situation.</w:t>
      </w:r>
    </w:p>
    <w:p>
      <w:r>
        <w:t>⚡ 5-Second Recall: Beriberi = B1 deficiency</w:t>
      </w:r>
    </w:p>
    <w:p>
      <w:r>
        <w:t>Question: The nurse is caring for a patient with beriberi and thiamine deficiency. Which response is most appropriate?</w:t>
      </w:r>
    </w:p>
    <w:p>
      <w:r>
        <w:t>(a) Brain only</w:t>
      </w:r>
    </w:p>
    <w:p>
      <w:r>
        <w:t>(b) Bones</w:t>
      </w:r>
    </w:p>
    <w:p>
      <w:r>
        <w:t>(c) Heart — cardiac failure with oedema</w:t>
      </w:r>
    </w:p>
    <w:p>
      <w:r>
        <w:t>(d) Skin only</w:t>
      </w:r>
    </w:p>
    <w:p>
      <w:r>
        <w:t>Answer: c</w:t>
      </w:r>
    </w:p>
    <w:p>
      <w:r>
        <w:t>Solution: ✅ Correct Answer: c.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(a) Brain only — not the best response for this situation; (b) Bones — not the best response for this situation; (d) Skin only — not the best response for this situation.</w:t>
      </w:r>
    </w:p>
    <w:p>
      <w:r>
        <w:t>⚡ 5-Second Recall: Wet beriberi = cardiac failure</w:t>
      </w:r>
    </w:p>
    <w:p>
      <w:r>
        <w:t>Question: Which assessment finding in a patient with beriberi and thiamine deficiency is MOST concerning and requires immediate follow-up?</w:t>
      </w:r>
    </w:p>
    <w:p>
      <w:r>
        <w:t>(a) Vitamin C</w:t>
      </w:r>
    </w:p>
    <w:p>
      <w:r>
        <w:t>(b) Thiamine (B1) — Wernicke encephalopathy</w:t>
      </w:r>
    </w:p>
    <w:p>
      <w:r>
        <w:t>(c) Vitamin K</w:t>
      </w:r>
    </w:p>
    <w:p>
      <w:r>
        <w:t>(d) Iron</w:t>
      </w:r>
    </w:p>
    <w:p>
      <w:r>
        <w:t>Answer: b</w:t>
      </w:r>
    </w:p>
    <w:p>
      <w:r>
        <w:t>Solution: ✅ Correct Answer: b. Thiamine (B1) — Wernicke encephalopathy.</w:t>
      </w:r>
    </w:p>
    <w:p>
      <w:r>
        <w:t>🧠 Clinical Rationale: Confusion, ataxia and ophthalmoplegia in an alcoholic = Wernicke encephalopathy from thiamine deficiency — a medical emergency treated with IV thiamine</w:t>
      </w:r>
    </w:p>
    <w:p>
      <w:r>
        <w:t>🔍 Key Clues: Confusion + ataxia + eye signs = thiamine emergency</w:t>
      </w:r>
    </w:p>
    <w:p>
      <w:r>
        <w:t>🩺 Nursing Action: Give thiamine promptly (before glucose) and monitor neurological status; treat the alcoholism</w:t>
      </w:r>
    </w:p>
    <w:p>
      <w:r>
        <w:t>❌ Why Not Others: (a) Vitamin C — not the best response for this situation; (c) Vitamin K — not the best response for this situation; (d) Iron — not the best response for this situation.</w:t>
      </w:r>
    </w:p>
    <w:p>
      <w:r>
        <w:t>⚡ 5-Second Recall: Wernicke = thiamine emergency</w:t>
      </w:r>
    </w:p>
    <w:p>
      <w:r>
        <w:t>Question: The nurse demonstrates correct understanding of beriberi and thiamine deficiency by identifying which response as appropriate?</w:t>
      </w:r>
    </w:p>
    <w:p>
      <w:r>
        <w:t>(a) Folate</w:t>
      </w:r>
    </w:p>
    <w:p>
      <w:r>
        <w:t>(b) Thiamine (vitamin B1)</w:t>
      </w:r>
    </w:p>
    <w:p>
      <w:r>
        <w:t>(c) Vitamin D</w:t>
      </w:r>
    </w:p>
    <w:p>
      <w:r>
        <w:t>(d) Riboflavin</w:t>
      </w:r>
    </w:p>
    <w:p>
      <w:r>
        <w:t>Answer: b</w:t>
      </w:r>
    </w:p>
    <w:p>
      <w:r>
        <w:t>Solution: ✅ Correct Answer: b. Thiamine (vitamin B1).</w:t>
      </w:r>
    </w:p>
    <w:p>
      <w:r>
        <w:t>🧠 Clinical Rationale: Beriberi results from thiamine deficiency — wet beriberi affects the heart, dry beriberi affects the nerves</w:t>
      </w:r>
    </w:p>
    <w:p>
      <w:r>
        <w:t>🩺 Nursing Action: Recognize beriberi in polished-rice diets and alcoholism; treat with thiamine promptly</w:t>
      </w:r>
    </w:p>
    <w:p>
      <w:r>
        <w:t>❌ Why Not Others: (a) Folate — not the best response for this situation; (c) Vitamin D — not the best response for this situation; (d) Riboflavin — not the best response for this situation.</w:t>
      </w:r>
    </w:p>
    <w:p>
      <w:r>
        <w:t>⚡ 5-Second Recall: Beriberi = B1 deficiency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