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near miss in medication administration is?</w:t>
      </w:r>
    </w:p>
    <w:p>
      <w:r>
        <w:t>(a) An error that caused patient harm</w:t>
      </w:r>
    </w:p>
    <w:p>
      <w:r>
        <w:t>(b) An error that was caught before the drug reached the patient</w:t>
      </w:r>
    </w:p>
    <w:p>
      <w:r>
        <w:t>(c) A dose ordered correctly for a different patient</w:t>
      </w:r>
    </w:p>
    <w:p>
      <w:r>
        <w:t>(d) A medication that worked faster than expected</w:t>
      </w:r>
    </w:p>
    <w:p>
      <w:r>
        <w:t>Answer: b</w:t>
      </w:r>
    </w:p>
    <w:p>
      <w:r>
        <w:t>Solution: ✅ Correct Answer: b. An error that was caught before the drug reached the patient.</w:t>
      </w:r>
    </w:p>
    <w:p>
      <w:r>
        <w:t>🧠 Clinical Rationale: A near miss is intercepted before it reaches the patient, so no harm occurs, but it is still reported and analysed</w:t>
      </w:r>
    </w:p>
    <w:p>
      <w:r>
        <w:t>🔍 Key Clues: Near miss = caught in time</w:t>
      </w:r>
    </w:p>
    <w:p>
      <w:r>
        <w:t>🩺 Nursing Action: Reporting near misses prevents future errors</w:t>
      </w:r>
    </w:p>
    <w:p>
      <w:r>
        <w:t>❌ Why Not Others: (a) An error that caused patient harm — not the correct answer; (c) A dose ordered correctly for a different patient — not the correct answer; (d) A medication that worked faster than expected — not the correct answer.</w:t>
      </w:r>
    </w:p>
    <w:p>
      <w:r>
        <w:t>⚠️ Exam Trap: Learn from intercepted errors to fix system gaps</w:t>
      </w:r>
    </w:p>
    <w:p>
      <w:r>
        <w:t>⚡ 5-Second Recall: Near miss = intercepted error</w:t>
      </w:r>
    </w:p>
    <w:p>
      <w:r>
        <w:t>Question: A nurse discovers she gave a wrong medication. What is the priority first action?</w:t>
      </w:r>
    </w:p>
    <w:p>
      <w:r>
        <w:t>(a) Wait for the next shift to report the event</w:t>
      </w:r>
    </w:p>
    <w:p>
      <w:r>
        <w:t>(b) Assess the patient for adverse effects and provide needed care</w:t>
      </w:r>
    </w:p>
    <w:p>
      <w:r>
        <w:t>(c) Complete the incident report before seeing the patient</w:t>
      </w:r>
    </w:p>
    <w:p>
      <w:r>
        <w:t>(d) Call the pharmacy to complain about labelling</w:t>
      </w:r>
    </w:p>
    <w:p>
      <w:r>
        <w:t>Answer: b</w:t>
      </w:r>
    </w:p>
    <w:p>
      <w:r>
        <w:t>Solution: ✅ Correct Answer: b. Assess the patient for adverse effects and provide needed care.</w:t>
      </w:r>
    </w:p>
    <w:p>
      <w:r>
        <w:t>🧠 Clinical Rationale: Patient assessment comes first, then notification of the provider, treatment and documentation</w:t>
      </w:r>
    </w:p>
    <w:p>
      <w:r>
        <w:t>🔍 Key Clues: Patient safety outranks paperwork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Assess, then notify the provider</w:t>
      </w:r>
    </w:p>
    <w:p>
      <w:r>
        <w:t>❌ Why Not Others: (a) Wait for the next shift to report the event — not the correct answer; (c) Complete the incident report before seeing the patient — not the correct answer; (d) Call the pharmacy to complain about labelling — not the correct answer.</w:t>
      </w:r>
    </w:p>
    <w:p>
      <w:r>
        <w:t>⚠️ Exam Trap: Care of the patient is the first duty</w:t>
      </w:r>
    </w:p>
    <w:p>
      <w:r>
        <w:t>⚡ 5-Second Recall: Assess the patient first</w:t>
      </w:r>
    </w:p>
    <w:p>
      <w:r>
        <w:t>Question: How should an incident report about a medication error be handled?</w:t>
      </w:r>
    </w:p>
    <w:p>
      <w:r>
        <w:t>(a) It is shown to the patient before the provider reviews it</w:t>
      </w:r>
    </w:p>
    <w:p>
      <w:r>
        <w:t>(b) It is filed separately from the medical record and is not mentioned in the patient's chart</w:t>
      </w:r>
    </w:p>
    <w:p>
      <w:r>
        <w:t>(c) It replaces the medication administration record entirely</w:t>
      </w:r>
    </w:p>
    <w:p>
      <w:r>
        <w:t>(d) A copy is placed permanently in the patient's chart</w:t>
      </w:r>
    </w:p>
    <w:p>
      <w:r>
        <w:t>Answer: b</w:t>
      </w:r>
    </w:p>
    <w:p>
      <w:r>
        <w:t>Solution: ✅ Correct Answer: b. It is filed separately from the medical record and is not mentioned in the patient's chart.</w:t>
      </w:r>
    </w:p>
    <w:p>
      <w:r>
        <w:t>🧠 Clinical Rationale: Incident reports are internal safety documents kept separate from the clinical record; the chart notes only objective facts and follow-up care</w:t>
      </w:r>
    </w:p>
    <w:p>
      <w:r>
        <w:t>🔍 Key Clues: Incident reports stay out of the chart</w:t>
      </w:r>
    </w:p>
    <w:p>
      <w:r>
        <w:t>🩺 Nursing Action: Never chart that an incident report was filed</w:t>
      </w:r>
    </w:p>
    <w:p>
      <w:r>
        <w:t>❌ Why Not Others: (a) It is shown to the patient before the provider reviews it — not the correct answer; (c) It replaces the medication administration record entirely — not the correct answer; (d) A copy is placed permanently in the patient's chart — not the correct answer.</w:t>
      </w:r>
    </w:p>
    <w:p>
      <w:r>
        <w:t>⚠️ Exam Trap: Objective clinical facts belong in the record</w:t>
      </w:r>
    </w:p>
    <w:p>
      <w:r>
        <w:t>⚡ 5-Second Recall: Report files separately from chart</w:t>
      </w:r>
    </w:p>
    <w:p>
      <w:r>
        <w:t>Question: After a medication error that caused no harm, which actions are appropriate?</w:t>
      </w:r>
    </w:p>
    <w:p>
      <w:r>
        <w:t>(a) Disclose the error to the patient, notify the provider and file a nonpunitive incident report to improve the system</w:t>
      </w:r>
    </w:p>
    <w:p>
      <w:r>
        <w:t>(b) Blame and punish the individual nurse publicly</w:t>
      </w:r>
    </w:p>
    <w:p>
      <w:r>
        <w:t>(c) Ask the family to keep the event private</w:t>
      </w:r>
    </w:p>
    <w:p>
      <w:r>
        <w:t>(d) Hide the error to protect the unit's record</w:t>
      </w:r>
    </w:p>
    <w:p>
      <w:r>
        <w:t>Answer: a</w:t>
      </w:r>
    </w:p>
    <w:p>
      <w:r>
        <w:t>Solution: ✅ Correct Answer: a. Disclose the error to the patient, notify the provider and file a nonpunitive incident report to improve the system.</w:t>
      </w:r>
    </w:p>
    <w:p>
      <w:r>
        <w:t>🧠 Clinical Rationale: Disclosure to the patient, provider notification and system-focused incident reporting support safety and learning</w:t>
      </w:r>
    </w:p>
    <w:p>
      <w:r>
        <w:t>🔍 Key Clues: Disclose errors honestly</w:t>
      </w:r>
    </w:p>
    <w:p>
      <w:r>
        <w:t>🩺 Nursing Action: Nonpunitive reporting encourages future reporting</w:t>
      </w:r>
    </w:p>
    <w:p>
      <w:r>
        <w:t>❌ Why Not Others: (b) Blame and punish the individual nurse publicly — not the correct answer; (c) Ask the family to keep the event private — not the correct answer; (d) Hide the error to protect the unit's record — not the correct answer.</w:t>
      </w:r>
    </w:p>
    <w:p>
      <w:r>
        <w:t>⚠️ Exam Trap: Focus on system fixes, not blame</w:t>
      </w:r>
    </w:p>
    <w:p>
      <w:r>
        <w:t>⚡ 5-Second Recall: Disclose, notify, report</w:t>
      </w:r>
    </w:p>
    <w:p>
      <w:r>
        <w:t>Question: A patient asks the nurse about near miss definition. Which response by the nurse is correct?</w:t>
      </w:r>
    </w:p>
    <w:p>
      <w:r>
        <w:t>(a) A dose ordered correctly for a different patient</w:t>
      </w:r>
    </w:p>
    <w:p>
      <w:r>
        <w:t>(b) An error that caused patient harm</w:t>
      </w:r>
    </w:p>
    <w:p>
      <w:r>
        <w:t>(c) An error that was caught before the drug reached the patient</w:t>
      </w:r>
    </w:p>
    <w:p>
      <w:r>
        <w:t>(d) A medication that worked faster than expected</w:t>
      </w:r>
    </w:p>
    <w:p>
      <w:r>
        <w:t>Answer: c</w:t>
      </w:r>
    </w:p>
    <w:p>
      <w:r>
        <w:t>Solution: ✅ Correct Answer: c. An error that was caught before the drug reached the patient.</w:t>
      </w:r>
    </w:p>
    <w:p>
      <w:r>
        <w:t>🧠 Clinical Rationale: A near miss is intercepted before it reaches the patient, so no harm occurs, but it is still reported and analysed</w:t>
      </w:r>
    </w:p>
    <w:p>
      <w:r>
        <w:t>🩺 Nursing Action: Reporting near misses prevents future errors</w:t>
      </w:r>
    </w:p>
    <w:p>
      <w:r>
        <w:t>❌ Why Not Others: (a) A dose ordered correctly for a different patient — not the correct answer; (b) An error that caused patient harm — not the correct answer; (d) A medication that worked faster than expected — not the correct answer.</w:t>
      </w:r>
    </w:p>
    <w:p>
      <w:r>
        <w:t>⚠️ Exam Trap: Learn from intercepted errors to fix system gaps</w:t>
      </w:r>
    </w:p>
    <w:p>
      <w:r>
        <w:t>⚡ 5-Second Recall: Near miss = intercepted error</w:t>
      </w:r>
    </w:p>
    <w:p>
      <w:r>
        <w:t>Question: A patient asks the nurse about first action after medication error. Which response by the nurse is correct?</w:t>
      </w:r>
    </w:p>
    <w:p>
      <w:r>
        <w:t>(a) Complete the incident report before seeing the patient</w:t>
      </w:r>
    </w:p>
    <w:p>
      <w:r>
        <w:t>(b) Assess the patient for adverse effects and provide needed care</w:t>
      </w:r>
    </w:p>
    <w:p>
      <w:r>
        <w:t>(c) Wait for the next shift to report the event</w:t>
      </w:r>
    </w:p>
    <w:p>
      <w:r>
        <w:t>(d) Call the pharmacy to complain about labelling</w:t>
      </w:r>
    </w:p>
    <w:p>
      <w:r>
        <w:t>Answer: b</w:t>
      </w:r>
    </w:p>
    <w:p>
      <w:r>
        <w:t>Solution: ✅ Correct Answer: b. Assess the patient for adverse effects and provide needed care.</w:t>
      </w:r>
    </w:p>
    <w:p>
      <w:r>
        <w:t>🧠 Clinical Rationale: Patient assessment comes first, then notification of the provider, treatment and documentation</w:t>
      </w:r>
    </w:p>
    <w:p>
      <w:r>
        <w:t>🩺 Nursing Action: Assess, then notify the provider</w:t>
      </w:r>
    </w:p>
    <w:p>
      <w:r>
        <w:t>❌ Why Not Others: (a) Complete the incident report before seeing the patient — not the correct answer; (c) Wait for the next shift to report the event — not the correct answer; (d) Call the pharmacy to complain about labelling — not the correct answer.</w:t>
      </w:r>
    </w:p>
    <w:p>
      <w:r>
        <w:t>⚠️ Exam Trap: Care of the patient is the first duty</w:t>
      </w:r>
    </w:p>
    <w:p>
      <w:r>
        <w:t>⚡ 5-Second Recall: Assess the patient first</w:t>
      </w:r>
    </w:p>
    <w:p>
      <w:r>
        <w:t>Question: A patient asks the nurse about incident report documentation rule. Which response by the nurse is correct?</w:t>
      </w:r>
    </w:p>
    <w:p>
      <w:r>
        <w:t>(a) A copy is placed permanently in the patient's chart</w:t>
      </w:r>
    </w:p>
    <w:p>
      <w:r>
        <w:t>(b) It is filed separately from the medical record and is not mentioned in the patient's chart</w:t>
      </w:r>
    </w:p>
    <w:p>
      <w:r>
        <w:t>(c) It is shown to the patient before the provider reviews it</w:t>
      </w:r>
    </w:p>
    <w:p>
      <w:r>
        <w:t>(d) It replaces the medication administration record entirely</w:t>
      </w:r>
    </w:p>
    <w:p>
      <w:r>
        <w:t>Answer: b</w:t>
      </w:r>
    </w:p>
    <w:p>
      <w:r>
        <w:t>Solution: ✅ Correct Answer: b. It is filed separately from the medical record and is not mentioned in the patient's chart.</w:t>
      </w:r>
    </w:p>
    <w:p>
      <w:r>
        <w:t>🧠 Clinical Rationale: Incident reports are internal safety documents kept separate from the clinical record; the chart notes only objective facts and follow-up care</w:t>
      </w:r>
    </w:p>
    <w:p>
      <w:r>
        <w:t>🩺 Nursing Action: Never chart that an incident report was filed</w:t>
      </w:r>
    </w:p>
    <w:p>
      <w:r>
        <w:t>❌ Why Not Others: (a) A copy is placed permanently in the patient's chart — not the correct answer; (c) It is shown to the patient before the provider reviews it — not the correct answer; (d) It replaces the medication administration record entirely — not the correct answer.</w:t>
      </w:r>
    </w:p>
    <w:p>
      <w:r>
        <w:t>⚠️ Exam Trap: Objective clinical facts belong in the record</w:t>
      </w:r>
    </w:p>
    <w:p>
      <w:r>
        <w:t>⚡ 5-Second Recall: Report files separately from chart</w:t>
      </w:r>
    </w:p>
    <w:p>
      <w:r>
        <w:t>Question: The nurse is teaching a patient about error disclosure and reporting. Which statement by the patient indicates correct understanding?</w:t>
      </w:r>
    </w:p>
    <w:p>
      <w:r>
        <w:t>(a) Blame and punish the individual nurse publicly</w:t>
      </w:r>
    </w:p>
    <w:p>
      <w:r>
        <w:t>(b) Disclose the error to the patient, notify the provider and file a nonpunitive incident report to improve the system</w:t>
      </w:r>
    </w:p>
    <w:p>
      <w:r>
        <w:t>(c) Ask the family to keep the event private</w:t>
      </w:r>
    </w:p>
    <w:p>
      <w:r>
        <w:t>(d) Hide the error to protect the unit's record</w:t>
      </w:r>
    </w:p>
    <w:p>
      <w:r>
        <w:t>Answer: b</w:t>
      </w:r>
    </w:p>
    <w:p>
      <w:r>
        <w:t>Solution: ✅ Correct Answer: b. Disclose the error to the patient, notify the provider and file a nonpunitive incident report to improve the system.</w:t>
      </w:r>
    </w:p>
    <w:p>
      <w:r>
        <w:t>🧠 Clinical Rationale: Disclosure to the patient, provider notification and system-focused incident reporting support safety and learning</w:t>
      </w:r>
    </w:p>
    <w:p>
      <w:r>
        <w:t>🩺 Nursing Action: Nonpunitive reporting encourages future reporting</w:t>
      </w:r>
    </w:p>
    <w:p>
      <w:r>
        <w:t>❌ Why Not Others: (a) Blame and punish the individual nurse publicly — not the correct answer; (c) Ask the family to keep the event private — not the correct answer; (d) Hide the error to protect the unit's record — not the correct answer.</w:t>
      </w:r>
    </w:p>
    <w:p>
      <w:r>
        <w:t>⚠️ Exam Trap: Focus on system fixes, not blame</w:t>
      </w:r>
    </w:p>
    <w:p>
      <w:r>
        <w:t>⚡ 5-Second Recall: Disclose, notify, report</w:t>
      </w:r>
    </w:p>
    <w:p>
      <w:r>
        <w:t>Question: Which statement about near miss definition is correct?</w:t>
      </w:r>
    </w:p>
    <w:p>
      <w:r>
        <w:t>(a) An error that caused patient harm</w:t>
      </w:r>
    </w:p>
    <w:p>
      <w:r>
        <w:t>(b) An error that was caught before the drug reached the patient</w:t>
      </w:r>
    </w:p>
    <w:p>
      <w:r>
        <w:t>(c) A dose ordered correctly for a different patient</w:t>
      </w:r>
    </w:p>
    <w:p>
      <w:r>
        <w:t>(d) A medication that worked faster than expected</w:t>
      </w:r>
    </w:p>
    <w:p>
      <w:r>
        <w:t>Answer: b</w:t>
      </w:r>
    </w:p>
    <w:p>
      <w:r>
        <w:t>Solution: ✅ Correct Answer: b. An error that was caught before the drug reached the patient.</w:t>
      </w:r>
    </w:p>
    <w:p>
      <w:r>
        <w:t>🧠 Clinical Rationale: A near miss is intercepted before it reaches the patient, so no harm occurs, but it is still reported and analysed</w:t>
      </w:r>
    </w:p>
    <w:p>
      <w:r>
        <w:t>🩺 Nursing Action: Reporting near misses prevents future errors</w:t>
      </w:r>
    </w:p>
    <w:p>
      <w:r>
        <w:t>❌ Why Not Others: (a) An error that caused patient harm — not the correct answer; (c) A dose ordered correctly for a different patient — not the correct answer; (d) A medication that worked faster than expected — not the correct answer.</w:t>
      </w:r>
    </w:p>
    <w:p>
      <w:r>
        <w:t>⚡ 5-Second Recall: Near miss = intercepted error</w:t>
      </w:r>
    </w:p>
    <w:p>
      <w:r>
        <w:t>Question: A patient is receiving first action after medication error. Which nursing action should the nurse perform FIRST?</w:t>
      </w:r>
    </w:p>
    <w:p>
      <w:r>
        <w:t>(a) Assess the patient for adverse effects and provide needed care</w:t>
      </w:r>
    </w:p>
    <w:p>
      <w:r>
        <w:t>(b) Complete the incident report before seeing the patient</w:t>
      </w:r>
    </w:p>
    <w:p>
      <w:r>
        <w:t>(c) Wait for the next shift to report the event</w:t>
      </w:r>
    </w:p>
    <w:p>
      <w:r>
        <w:t>(d) Call the pharmacy to complain about labelling</w:t>
      </w:r>
    </w:p>
    <w:p>
      <w:r>
        <w:t>Answer: a</w:t>
      </w:r>
    </w:p>
    <w:p>
      <w:r>
        <w:t>Solution: ✅ Correct Answer: a. Assess the patient for adverse effects and provide needed care.</w:t>
      </w:r>
    </w:p>
    <w:p>
      <w:r>
        <w:t>🧠 Clinical Rationale: Patient assessment comes first, then notification of the provider, treatment and documentation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Assess, then notify the provider</w:t>
      </w:r>
    </w:p>
    <w:p>
      <w:r>
        <w:t>❌ Why Not Others: (b) Complete the incident report before seeing the patient — not the correct answer; (c) Wait for the next shift to report the event — not the correct answer; (d) Call the pharmacy to complain about labelling — not the correct answer.</w:t>
      </w:r>
    </w:p>
    <w:p>
      <w:r>
        <w:t>⚡ 5-Second Recall: Assess the patient first</w:t>
      </w:r>
    </w:p>
    <w:p>
      <w:r>
        <w:t>Question: Which statement about incident report documentation rule is correct?</w:t>
      </w:r>
    </w:p>
    <w:p>
      <w:r>
        <w:t>(a) A copy is placed permanently in the patient's chart</w:t>
      </w:r>
    </w:p>
    <w:p>
      <w:r>
        <w:t>(b) It is filed separately from the medical record and is not mentioned in the patient's chart</w:t>
      </w:r>
    </w:p>
    <w:p>
      <w:r>
        <w:t>(c) It replaces the medication administration record entirely</w:t>
      </w:r>
    </w:p>
    <w:p>
      <w:r>
        <w:t>(d) It is shown to the patient before the provider reviews it</w:t>
      </w:r>
    </w:p>
    <w:p>
      <w:r>
        <w:t>Answer: b</w:t>
      </w:r>
    </w:p>
    <w:p>
      <w:r>
        <w:t>Solution: ✅ Correct Answer: b. It is filed separately from the medical record and is not mentioned in the patient's chart.</w:t>
      </w:r>
    </w:p>
    <w:p>
      <w:r>
        <w:t>🧠 Clinical Rationale: Incident reports are internal safety documents kept separate from the clinical record; the chart notes only objective facts and follow-up care</w:t>
      </w:r>
    </w:p>
    <w:p>
      <w:r>
        <w:t>🩺 Nursing Action: Never chart that an incident report was filed</w:t>
      </w:r>
    </w:p>
    <w:p>
      <w:r>
        <w:t>❌ Why Not Others: (a) A copy is placed permanently in the patient's chart — not the correct answer; (c) It replaces the medication administration record entirely — not the correct answer; (d) It is shown to the patient before the provider reviews it — not the correct answer.</w:t>
      </w:r>
    </w:p>
    <w:p>
      <w:r>
        <w:t>⚡ 5-Second Recall: Report files separately from chart</w:t>
      </w:r>
    </w:p>
    <w:p>
      <w:r>
        <w:t>Question: A patient is receiving error disclosure and reporting. Which nursing action should the nurse perform FIRST?</w:t>
      </w:r>
    </w:p>
    <w:p>
      <w:r>
        <w:t>(a) Hide the error to protect the unit's record</w:t>
      </w:r>
    </w:p>
    <w:p>
      <w:r>
        <w:t>(b) Ask the family to keep the event private</w:t>
      </w:r>
    </w:p>
    <w:p>
      <w:r>
        <w:t>(c) Disclose the error to the patient, notify the provider and file a nonpunitive incident report to improve the system</w:t>
      </w:r>
    </w:p>
    <w:p>
      <w:r>
        <w:t>(d) Blame and punish the individual nurse publicly</w:t>
      </w:r>
    </w:p>
    <w:p>
      <w:r>
        <w:t>Answer: c</w:t>
      </w:r>
    </w:p>
    <w:p>
      <w:r>
        <w:t>Solution: ✅ Correct Answer: c. Disclose the error to the patient, notify the provider and file a nonpunitive incident report to improve the system.</w:t>
      </w:r>
    </w:p>
    <w:p>
      <w:r>
        <w:t>🧠 Clinical Rationale: Disclosure to the patient, provider notification and system-focused incident reporting support safety and learning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Nonpunitive reporting encourages future reporting</w:t>
      </w:r>
    </w:p>
    <w:p>
      <w:r>
        <w:t>❌ Why Not Others: (a) Hide the error to protect the unit's record — not the correct answer; (b) Ask the family to keep the event private — not the correct answer; (d) Blame and punish the individual nurse publicly — not the correct answer.</w:t>
      </w:r>
    </w:p>
    <w:p>
      <w:r>
        <w:t>⚡ 5-Second Recall: Disclose, notify, report</w:t>
      </w:r>
    </w:p>
    <w:p>
      <w:r>
        <w:t>Question: The nurse is caring for a patient receiving near miss definition. Which response is most appropriate?</w:t>
      </w:r>
    </w:p>
    <w:p>
      <w:r>
        <w:t>(a) An error that was caught before the drug reached the patient</w:t>
      </w:r>
    </w:p>
    <w:p>
      <w:r>
        <w:t>(b) An error that caused patient harm</w:t>
      </w:r>
    </w:p>
    <w:p>
      <w:r>
        <w:t>(c) A dose ordered correctly for a different patient</w:t>
      </w:r>
    </w:p>
    <w:p>
      <w:r>
        <w:t>(d) A medication that worked faster than expected</w:t>
      </w:r>
    </w:p>
    <w:p>
      <w:r>
        <w:t>Answer: a</w:t>
      </w:r>
    </w:p>
    <w:p>
      <w:r>
        <w:t>Solution: ✅ Correct Answer: a. An error that was caught before the drug reached the patient.</w:t>
      </w:r>
    </w:p>
    <w:p>
      <w:r>
        <w:t>🧠 Clinical Rationale: A near miss is intercepted before it reaches the patient, so no harm occurs, but it is still reported and analysed</w:t>
      </w:r>
    </w:p>
    <w:p>
      <w:r>
        <w:t>🩺 Nursing Action: Reporting near misses prevents future errors</w:t>
      </w:r>
    </w:p>
    <w:p>
      <w:r>
        <w:t>❌ Why Not Others: (b) An error that caused patient harm — not the correct answer; (c) A dose ordered correctly for a different patient — not the correct answer; (d) A medication that worked faster than expected — not the correct answer.</w:t>
      </w:r>
    </w:p>
    <w:p>
      <w:r>
        <w:t>⚡ 5-Second Recall: Near miss = intercepted error</w:t>
      </w:r>
    </w:p>
    <w:p>
      <w:r>
        <w:t>Question: The nurse is caring for a patient receiving first action after medication error. Which response is most appropriate?</w:t>
      </w:r>
    </w:p>
    <w:p>
      <w:r>
        <w:t>(a) Assess the patient for adverse effects and provide needed care</w:t>
      </w:r>
    </w:p>
    <w:p>
      <w:r>
        <w:t>(b) Call the pharmacy to complain about labelling</w:t>
      </w:r>
    </w:p>
    <w:p>
      <w:r>
        <w:t>(c) Wait for the next shift to report the event</w:t>
      </w:r>
    </w:p>
    <w:p>
      <w:r>
        <w:t>(d) Complete the incident report before seeing the patient</w:t>
      </w:r>
    </w:p>
    <w:p>
      <w:r>
        <w:t>Answer: a</w:t>
      </w:r>
    </w:p>
    <w:p>
      <w:r>
        <w:t>Solution: ✅ Correct Answer: a. Assess the patient for adverse effects and provide needed care.</w:t>
      </w:r>
    </w:p>
    <w:p>
      <w:r>
        <w:t>🧠 Clinical Rationale: Patient assessment comes first, then notification of the provider, treatment and documentation</w:t>
      </w:r>
    </w:p>
    <w:p>
      <w:r>
        <w:t>🩺 Nursing Action: Assess, then notify the provider</w:t>
      </w:r>
    </w:p>
    <w:p>
      <w:r>
        <w:t>❌ Why Not Others: (b) Call the pharmacy to complain about labelling — not the correct answer; (c) Wait for the next shift to report the event — not the correct answer; (d) Complete the incident report before seeing the patient — not the correct answer.</w:t>
      </w:r>
    </w:p>
    <w:p>
      <w:r>
        <w:t>⚡ 5-Second Recall: Assess the patient first</w:t>
      </w:r>
    </w:p>
    <w:p>
      <w:r>
        <w:t>Question: The nurse is caring for a patient receiving incident report documentation rule. Which response is most appropriate?</w:t>
      </w:r>
    </w:p>
    <w:p>
      <w:r>
        <w:t>(a) A copy is placed permanently in the patient's chart</w:t>
      </w:r>
    </w:p>
    <w:p>
      <w:r>
        <w:t>(b) It is shown to the patient before the provider reviews it</w:t>
      </w:r>
    </w:p>
    <w:p>
      <w:r>
        <w:t>(c) It is filed separately from the medical record and is not mentioned in the patient's chart</w:t>
      </w:r>
    </w:p>
    <w:p>
      <w:r>
        <w:t>(d) It replaces the medication administration record entirely</w:t>
      </w:r>
    </w:p>
    <w:p>
      <w:r>
        <w:t>Answer: c</w:t>
      </w:r>
    </w:p>
    <w:p>
      <w:r>
        <w:t>Solution: ✅ Correct Answer: c. It is filed separately from the medical record and is not mentioned in the patient's chart.</w:t>
      </w:r>
    </w:p>
    <w:p>
      <w:r>
        <w:t>🧠 Clinical Rationale: Incident reports are internal safety documents kept separate from the clinical record; the chart notes only objective facts and follow-up care</w:t>
      </w:r>
    </w:p>
    <w:p>
      <w:r>
        <w:t>🩺 Nursing Action: Never chart that an incident report was filed</w:t>
      </w:r>
    </w:p>
    <w:p>
      <w:r>
        <w:t>❌ Why Not Others: (a) A copy is placed permanently in the patient's chart — not the correct answer; (b) It is shown to the patient before the provider reviews it — not the correct answer; (d) It replaces the medication administration record entirely — not the correct answer.</w:t>
      </w:r>
    </w:p>
    <w:p>
      <w:r>
        <w:t>⚡ 5-Second Recall: Report files separately from chart</w:t>
      </w:r>
    </w:p>
    <w:p>
      <w:r>
        <w:t>Question: Which assessment finding in a patient receiving error disclosure and reporting is MOST concerning and requires immediate follow-up?</w:t>
      </w:r>
    </w:p>
    <w:p>
      <w:r>
        <w:t>(a) Hide the error to protect the unit's record</w:t>
      </w:r>
    </w:p>
    <w:p>
      <w:r>
        <w:t>(b) Blame and punish the individual nurse publicly</w:t>
      </w:r>
    </w:p>
    <w:p>
      <w:r>
        <w:t>(c) Disclose the error to the patient, notify the provider and file a nonpunitive incident report to improve the system</w:t>
      </w:r>
    </w:p>
    <w:p>
      <w:r>
        <w:t>(d) Ask the family to keep the event private</w:t>
      </w:r>
    </w:p>
    <w:p>
      <w:r>
        <w:t>Answer: c</w:t>
      </w:r>
    </w:p>
    <w:p>
      <w:r>
        <w:t>Solution: ✅ Correct Answer: c. Disclose the error to the patient, notify the provider and file a nonpunitive incident report to improve the system.</w:t>
      </w:r>
    </w:p>
    <w:p>
      <w:r>
        <w:t>🧠 Clinical Rationale: Disclosure to the patient, provider notification and system-focused incident reporting support safety and learning</w:t>
      </w:r>
    </w:p>
    <w:p>
      <w:r>
        <w:t>🔍 Key Clues: Disclose errors honestly</w:t>
      </w:r>
    </w:p>
    <w:p>
      <w:r>
        <w:t>🩺 Nursing Action: Nonpunitive reporting encourages future reporting</w:t>
      </w:r>
    </w:p>
    <w:p>
      <w:r>
        <w:t>❌ Why Not Others: (a) Hide the error to protect the unit's record — not the correct answer; (b) Blame and punish the individual nurse publicly — not the correct answer; (d) Ask the family to keep the event private — not the correct answer.</w:t>
      </w:r>
    </w:p>
    <w:p>
      <w:r>
        <w:t>⚡ 5-Second Recall: Disclose, notify, report</w:t>
      </w:r>
    </w:p>
    <w:p>
      <w:r>
        <w:t>Question: The nurse demonstrates correct understanding of near miss definition by identifying which response as appropriate?</w:t>
      </w:r>
    </w:p>
    <w:p>
      <w:r>
        <w:t>(a) An error that was caught before the drug reached the patient</w:t>
      </w:r>
    </w:p>
    <w:p>
      <w:r>
        <w:t>(b) A medication that worked faster than expected</w:t>
      </w:r>
    </w:p>
    <w:p>
      <w:r>
        <w:t>(c) A dose ordered correctly for a different patient</w:t>
      </w:r>
    </w:p>
    <w:p>
      <w:r>
        <w:t>(d) An error that caused patient harm</w:t>
      </w:r>
    </w:p>
    <w:p>
      <w:r>
        <w:t>Answer: a</w:t>
      </w:r>
    </w:p>
    <w:p>
      <w:r>
        <w:t>Solution: ✅ Correct Answer: a. An error that was caught before the drug reached the patient.</w:t>
      </w:r>
    </w:p>
    <w:p>
      <w:r>
        <w:t>🧠 Clinical Rationale: A near miss is intercepted before it reaches the patient, so no harm occurs, but it is still reported and analysed</w:t>
      </w:r>
    </w:p>
    <w:p>
      <w:r>
        <w:t>🩺 Nursing Action: Reporting near misses prevents future errors</w:t>
      </w:r>
    </w:p>
    <w:p>
      <w:r>
        <w:t>❌ Why Not Others: (b) A medication that worked faster than expected — not the correct answer; (c) A dose ordered correctly for a different patient — not the correct answer; (d) An error that caused patient harm — not the correct answer.</w:t>
      </w:r>
    </w:p>
    <w:p>
      <w:r>
        <w:t>⚡ 5-Second Recall: Near miss = intercepted error</w:t>
      </w:r>
    </w:p>
    <w:p>
      <w:r>
        <w:t>Question: The nurse demonstrates correct understanding of first action after medication error by identifying which response as appropriate?</w:t>
      </w:r>
    </w:p>
    <w:p>
      <w:r>
        <w:t>(a) Wait for the next shift to report the event</w:t>
      </w:r>
    </w:p>
    <w:p>
      <w:r>
        <w:t>(b) Complete the incident report before seeing the patient</w:t>
      </w:r>
    </w:p>
    <w:p>
      <w:r>
        <w:t>(c) Call the pharmacy to complain about labelling</w:t>
      </w:r>
    </w:p>
    <w:p>
      <w:r>
        <w:t>(d) Assess the patient for adverse effects and provide needed care</w:t>
      </w:r>
    </w:p>
    <w:p>
      <w:r>
        <w:t>Answer: d</w:t>
      </w:r>
    </w:p>
    <w:p>
      <w:r>
        <w:t>Solution: ✅ Correct Answer: d. Assess the patient for adverse effects and provide needed care.</w:t>
      </w:r>
    </w:p>
    <w:p>
      <w:r>
        <w:t>🧠 Clinical Rationale: Patient assessment comes first, then notification of the provider, treatment and documentation</w:t>
      </w:r>
    </w:p>
    <w:p>
      <w:r>
        <w:t>🩺 Nursing Action: Assess, then notify the provider</w:t>
      </w:r>
    </w:p>
    <w:p>
      <w:r>
        <w:t>❌ Why Not Others: (a) Wait for the next shift to report the event — not the correct answer; (b) Complete the incident report before seeing the patient — not the correct answer; (c) Call the pharmacy to complain about labelling — not the correct answer.</w:t>
      </w:r>
    </w:p>
    <w:p>
      <w:r>
        <w:t>⚡ 5-Second Recall: Assess the patient first</w:t>
      </w:r>
    </w:p>
    <w:p>
      <w:r>
        <w:t>Question: The nurse demonstrates correct understanding of incident report documentation rule by identifying which response as appropriate?</w:t>
      </w:r>
    </w:p>
    <w:p>
      <w:r>
        <w:t>(a) It replaces the medication administration record entirely</w:t>
      </w:r>
    </w:p>
    <w:p>
      <w:r>
        <w:t>(b) It is shown to the patient before the provider reviews it</w:t>
      </w:r>
    </w:p>
    <w:p>
      <w:r>
        <w:t>(c) It is filed separately from the medical record and is not mentioned in the patient's chart</w:t>
      </w:r>
    </w:p>
    <w:p>
      <w:r>
        <w:t>(d) A copy is placed permanently in the patient's chart</w:t>
      </w:r>
    </w:p>
    <w:p>
      <w:r>
        <w:t>Answer: c</w:t>
      </w:r>
    </w:p>
    <w:p>
      <w:r>
        <w:t>Solution: ✅ Correct Answer: c. It is filed separately from the medical record and is not mentioned in the patient's chart.</w:t>
      </w:r>
    </w:p>
    <w:p>
      <w:r>
        <w:t>🧠 Clinical Rationale: Incident reports are internal safety documents kept separate from the clinical record; the chart notes only objective facts and follow-up care</w:t>
      </w:r>
    </w:p>
    <w:p>
      <w:r>
        <w:t>🩺 Nursing Action: Never chart that an incident report was filed</w:t>
      </w:r>
    </w:p>
    <w:p>
      <w:r>
        <w:t>❌ Why Not Others: (a) It replaces the medication administration record entirely — not the correct answer; (b) It is shown to the patient before the provider reviews it — not the correct answer; (d) A copy is placed permanently in the patient's chart — not the correct answer.</w:t>
      </w:r>
    </w:p>
    <w:p>
      <w:r>
        <w:t>⚡ 5-Second Recall: Report files separately from chart</w:t>
      </w:r>
    </w:p>
    <w:p>
      <w:r>
        <w:t>Question: The nurse demonstrates correct understanding of error disclosure and reporting by identifying which response as appropriate?</w:t>
      </w:r>
    </w:p>
    <w:p>
      <w:r>
        <w:t>(a) Ask the family to keep the event private</w:t>
      </w:r>
    </w:p>
    <w:p>
      <w:r>
        <w:t>(b) Blame and punish the individual nurse publicly</w:t>
      </w:r>
    </w:p>
    <w:p>
      <w:r>
        <w:t>(c) Disclose the error to the patient, notify the provider and file a nonpunitive incident report to improve the system</w:t>
      </w:r>
    </w:p>
    <w:p>
      <w:r>
        <w:t>(d) Hide the error to protect the unit's record</w:t>
      </w:r>
    </w:p>
    <w:p>
      <w:r>
        <w:t>Answer: c</w:t>
      </w:r>
    </w:p>
    <w:p>
      <w:r>
        <w:t>Solution: ✅ Correct Answer: c. Disclose the error to the patient, notify the provider and file a nonpunitive incident report to improve the system.</w:t>
      </w:r>
    </w:p>
    <w:p>
      <w:r>
        <w:t>🧠 Clinical Rationale: Disclosure to the patient, provider notification and system-focused incident reporting support safety and learning</w:t>
      </w:r>
    </w:p>
    <w:p>
      <w:r>
        <w:t>🩺 Nursing Action: Nonpunitive reporting encourages future reporting</w:t>
      </w:r>
    </w:p>
    <w:p>
      <w:r>
        <w:t>❌ Why Not Others: (a) Ask the family to keep the event private — not the correct answer; (b) Blame and punish the individual nurse publicly — not the correct answer; (d) Hide the error to protect the unit's record — not the correct answer.</w:t>
      </w:r>
    </w:p>
    <w:p>
      <w:r>
        <w:t>⚡ 5-Second Recall: Disclose, notify,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