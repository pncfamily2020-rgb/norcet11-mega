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weighing an infant, the nurse should?</w:t>
      </w:r>
    </w:p>
    <w:p>
      <w:r>
        <w:t>(a) Weigh with heavy winter clothing on</w:t>
      </w:r>
    </w:p>
    <w:p>
      <w:r>
        <w:t>(b) Estimate the weight from the mother's report alone</w:t>
      </w:r>
    </w:p>
    <w:p>
      <w:r>
        <w:t>(c) Weigh after a full feed without correction</w:t>
      </w:r>
    </w:p>
    <w:p>
      <w:r>
        <w:t>(d) Weigh without clothing on a calibrated scale, ideally at the same time each visit</w:t>
      </w:r>
    </w:p>
    <w:p>
      <w:r>
        <w:t>Answer: d</w:t>
      </w:r>
    </w:p>
    <w:p>
      <w:r>
        <w:t>Solution: ✅ Correct Answer: d.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🔍 Key Clues: Weigh nude/lightly dressed on calibrated scale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(a) Weigh with heavy winter clothing on — not the best response for this situation; (b) Estimate the weight from the mother's report alone — not the best response for this situation; (c) Weigh after a full feed without correction — not the best response for this situation.</w:t>
      </w:r>
    </w:p>
    <w:p>
      <w:r>
        <w:t>⚠️ Exam Trap: Clothing and timing errors distort the growth trend</w:t>
      </w:r>
    </w:p>
    <w:p>
      <w:r>
        <w:t>⚡ 5-Second Recall: Weigh consistently for accuracy</w:t>
      </w:r>
    </w:p>
    <w:p>
      <w:r>
        <w:t>Question: How is recumbent length measured in a child under 2 years?</w:t>
      </w:r>
    </w:p>
    <w:p>
      <w:r>
        <w:t>(a) Lying supine on an infantometer with the head against the fixed board and legs extended</w:t>
      </w:r>
    </w:p>
    <w:p>
      <w:r>
        <w:t>(b) Estimating from the arm span</w:t>
      </w:r>
    </w:p>
    <w:p>
      <w:r>
        <w:t>(c) Standing against a wall stadiometer</w:t>
      </w:r>
    </w:p>
    <w:p>
      <w:r>
        <w:t>(d) Sitting on a chair with a tape from head to floor</w:t>
      </w:r>
    </w:p>
    <w:p>
      <w:r>
        <w:t>Answer: a</w:t>
      </w:r>
    </w:p>
    <w:p>
      <w:r>
        <w:t>Solution: ✅ Correct Answer: a.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🔍 Key Clues: Under 2 years = recumbent length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(b) Estimating from the arm span — not the best response for this situation; (c) Standing against a wall stadiometer — not the best response for this situation; (d) Sitting on a chair with a tape from head to floor — not the best response for this situation.</w:t>
      </w:r>
    </w:p>
    <w:p>
      <w:r>
        <w:t>⚠️ Exam Trap: Recumbent length exceeds standing height slightly</w:t>
      </w:r>
    </w:p>
    <w:p>
      <w:r>
        <w:t>⚡ 5-Second Recall: Length lying, height standing</w:t>
      </w:r>
    </w:p>
    <w:p>
      <w:r>
        <w:t>Question: Head circumference is measured by placing the tape?</w:t>
      </w:r>
    </w:p>
    <w:p>
      <w:r>
        <w:t>(a) Around the abdomen at the umbilicus</w:t>
      </w:r>
    </w:p>
    <w:p>
      <w:r>
        <w:t>(b) Around the largest occipitofrontal circumference, above the eyebrows and over the occipital prominence</w:t>
      </w:r>
    </w:p>
    <w:p>
      <w:r>
        <w:t>(c) Around the chest at nipple level</w:t>
      </w:r>
    </w:p>
    <w:p>
      <w:r>
        <w:t>(d) Around the neck at the Adam's apple</w:t>
      </w:r>
    </w:p>
    <w:p>
      <w:r>
        <w:t>Answer: b</w:t>
      </w:r>
    </w:p>
    <w:p>
      <w:r>
        <w:t>Solution: ✅ Correct Answer: b.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🔍 Key Clues: Largest occipitofrontal = correct HC site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(a) Around the abdomen at the umbilicus — not the best response for this situation; (c) Around the chest at nipple level — not the best response for this situation; (d) Around the neck at the Adam's apple — not the best response for this situation.</w:t>
      </w:r>
    </w:p>
    <w:p>
      <w:r>
        <w:t>⚠️ Exam Trap: Consistent technique is essential for serial trends</w:t>
      </w:r>
    </w:p>
    <w:p>
      <w:r>
        <w:t>⚡ 5-Second Recall: HC = occipitofrontal circumference</w:t>
      </w:r>
    </w:p>
    <w:p>
      <w:r>
        <w:t>Question: The average head circumference at birth and at 1 year is approximately?</w:t>
      </w:r>
    </w:p>
    <w:p>
      <w:r>
        <w:t>(a) 35 cm at birth and 47 cm at 1 year</w:t>
      </w:r>
    </w:p>
    <w:p>
      <w:r>
        <w:t>(b) 35 cm at birth with no change in the first year</w:t>
      </w:r>
    </w:p>
    <w:p>
      <w:r>
        <w:t>(c) 45 cm at birth and 60 cm at 1 year</w:t>
      </w:r>
    </w:p>
    <w:p>
      <w:r>
        <w:t>(d) 25 cm at birth and 30 cm at 1 year</w:t>
      </w:r>
    </w:p>
    <w:p>
      <w:r>
        <w:t>Answer: a</w:t>
      </w:r>
    </w:p>
    <w:p>
      <w:r>
        <w:t>Solution: ✅ Correct Answer: a.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🔍 Key Clues: HC: 35 cm birth → 47 cm at 1 year</w:t>
      </w:r>
    </w:p>
    <w:p>
      <w:r>
        <w:t>🩺 Nursing Action: Plot HC against age to detect hydrocephalus or microcephaly</w:t>
      </w:r>
    </w:p>
    <w:p>
      <w:r>
        <w:t>❌ Why Not Others: (b) 35 cm at birth with no change in the first year — not the best response for this situation; (c) 45 cm at birth and 60 cm at 1 year — not the best response for this situation; (d) 25 cm at birth and 30 cm at 1 year — not the best response for this situation.</w:t>
      </w:r>
    </w:p>
    <w:p>
      <w:r>
        <w:t>⚠️ Exam Trap: The brain grows fastest in the first year</w:t>
      </w:r>
    </w:p>
    <w:p>
      <w:r>
        <w:t>⚡ 5-Second Recall: HC 35 cm at birth, 47 cm at 1 year</w:t>
      </w:r>
    </w:p>
    <w:p>
      <w:r>
        <w:t>Question: At birth the chest circumference is typically?</w:t>
      </w:r>
    </w:p>
    <w:p>
      <w:r>
        <w:t>(a) 5 cm more than the head circumference</w:t>
      </w:r>
    </w:p>
    <w:p>
      <w:r>
        <w:t>(b) Useless for any assessment</w:t>
      </w:r>
    </w:p>
    <w:p>
      <w:r>
        <w:t>(c) Equal to the head circumference always</w:t>
      </w:r>
    </w:p>
    <w:p>
      <w:r>
        <w:t>(d) About 2-3 cm less than the head circumference</w:t>
      </w:r>
    </w:p>
    <w:p>
      <w:r>
        <w:t>Answer: d</w:t>
      </w:r>
    </w:p>
    <w:p>
      <w:r>
        <w:t>Solution: ✅ Correct Answer: d. About 2-3 cm less than the head circumference.</w:t>
      </w:r>
    </w:p>
    <w:p>
      <w:r>
        <w:t>🧠 Clinical Rationale: At birth, chest circumference (about 32-33 cm) is about 2-3 cm less than head circumference; they equalize around 1 year, after which chest exceeds head</w:t>
      </w:r>
    </w:p>
    <w:p>
      <w:r>
        <w:t>🔍 Key Clues: Chest = head at about 1 year</w:t>
      </w:r>
    </w:p>
    <w:p>
      <w:r>
        <w:t>🩺 Nursing Action: Measure both to assess disproportions</w:t>
      </w:r>
    </w:p>
    <w:p>
      <w:r>
        <w:t>❌ Why Not Others: (a) 5 cm more than the head circumference — not the best response for this situation; (b) Useless for any assessment — not the best response for this situation; (c) Equal to the head circumference always — not the best response for this situation.</w:t>
      </w:r>
    </w:p>
    <w:p>
      <w:r>
        <w:t>⚠️ Exam Trap: Disproportion may signal chronic malnutrition or growth disorders</w:t>
      </w:r>
    </w:p>
    <w:p>
      <w:r>
        <w:t>⚡ 5-Second Recall: Chest lags head at birth, equals by 1 year</w:t>
      </w:r>
    </w:p>
    <w:p>
      <w:r>
        <w:t>Question: The nurse is teaching the parent about weight measurement technique. Which statement by the parent indicates correct understanding?</w:t>
      </w:r>
    </w:p>
    <w:p>
      <w:r>
        <w:t>(a) Estimate the weight from the mother's report alone</w:t>
      </w:r>
    </w:p>
    <w:p>
      <w:r>
        <w:t>(b) Weigh without clothing on a calibrated scale, ideally at the same time each visit</w:t>
      </w:r>
    </w:p>
    <w:p>
      <w:r>
        <w:t>(c) Weigh after a full feed without correction</w:t>
      </w:r>
    </w:p>
    <w:p>
      <w:r>
        <w:t>(d) Weigh with heavy winter clothing on</w:t>
      </w:r>
    </w:p>
    <w:p>
      <w:r>
        <w:t>Answer: b</w:t>
      </w:r>
    </w:p>
    <w:p>
      <w:r>
        <w:t>Solution: ✅ Correct Answer: b.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(a) Estimate the weight from the mother's report alone — not the best response for this situation; (c) Weigh after a full feed without correction — not the best response for this situation; (d) Weigh with heavy winter clothing on — not the best response for this situation.</w:t>
      </w:r>
    </w:p>
    <w:p>
      <w:r>
        <w:t>⚠️ Exam Trap: Clothing and timing errors distort the growth trend</w:t>
      </w:r>
    </w:p>
    <w:p>
      <w:r>
        <w:t>⚡ 5-Second Recall: Weigh consistently for accuracy</w:t>
      </w:r>
    </w:p>
    <w:p>
      <w:r>
        <w:t>Question: The nurse is teaching the parent about length vs height measurement. Which statement by the parent indicates correct understanding?</w:t>
      </w:r>
    </w:p>
    <w:p>
      <w:r>
        <w:t>(a) Lying supine on an infantometer with the head against the fixed board and legs extended</w:t>
      </w:r>
    </w:p>
    <w:p>
      <w:r>
        <w:t>(b) Standing against a wall stadiometer</w:t>
      </w:r>
    </w:p>
    <w:p>
      <w:r>
        <w:t>(c) Sitting on a chair with a tape from head to floor</w:t>
      </w:r>
    </w:p>
    <w:p>
      <w:r>
        <w:t>(d) Estimating from the arm span</w:t>
      </w:r>
    </w:p>
    <w:p>
      <w:r>
        <w:t>Answer: a</w:t>
      </w:r>
    </w:p>
    <w:p>
      <w:r>
        <w:t>Solution: ✅ Correct Answer: a.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(b) Standing against a wall stadiometer — not the best response for this situation; (c) Sitting on a chair with a tape from head to floor — not the best response for this situation; (d) Estimating from the arm span — not the best response for this situation.</w:t>
      </w:r>
    </w:p>
    <w:p>
      <w:r>
        <w:t>⚠️ Exam Trap: Recumbent length exceeds standing height slightly</w:t>
      </w:r>
    </w:p>
    <w:p>
      <w:r>
        <w:t>⚡ 5-Second Recall: Length lying, height standing</w:t>
      </w:r>
    </w:p>
    <w:p>
      <w:r>
        <w:t>Question: The nurse is teaching the parent about head circumference technique. Which statement by the parent indicates correct understanding?</w:t>
      </w:r>
    </w:p>
    <w:p>
      <w:r>
        <w:t>(a) Around the largest occipitofrontal circumference, above the eyebrows and over the occipital prominence</w:t>
      </w:r>
    </w:p>
    <w:p>
      <w:r>
        <w:t>(b) Around the neck at the Adam's apple</w:t>
      </w:r>
    </w:p>
    <w:p>
      <w:r>
        <w:t>(c) Around the abdomen at the umbilicus</w:t>
      </w:r>
    </w:p>
    <w:p>
      <w:r>
        <w:t>(d) Around the chest at nipple level</w:t>
      </w:r>
    </w:p>
    <w:p>
      <w:r>
        <w:t>Answer: a</w:t>
      </w:r>
    </w:p>
    <w:p>
      <w:r>
        <w:t>Solution: ✅ Correct Answer: a.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(b) Around the neck at the Adam's apple — not the best response for this situation; (c) Around the abdomen at the umbilicus — not the best response for this situation; (d) Around the chest at nipple level — not the best response for this situation.</w:t>
      </w:r>
    </w:p>
    <w:p>
      <w:r>
        <w:t>⚠️ Exam Trap: Consistent technique is essential for serial trends</w:t>
      </w:r>
    </w:p>
    <w:p>
      <w:r>
        <w:t>⚡ 5-Second Recall: HC = occipitofrontal circumference</w:t>
      </w:r>
    </w:p>
    <w:p>
      <w:r>
        <w:t>Question: A parent asks the nurse about head circumference norms. Which response by the nurse is correct?</w:t>
      </w:r>
    </w:p>
    <w:p>
      <w:r>
        <w:t>(a) 25 cm at birth and 30 cm at 1 year</w:t>
      </w:r>
    </w:p>
    <w:p>
      <w:r>
        <w:t>(b) 45 cm at birth and 60 cm at 1 year</w:t>
      </w:r>
    </w:p>
    <w:p>
      <w:r>
        <w:t>(c) 35 cm at birth with no change in the first year</w:t>
      </w:r>
    </w:p>
    <w:p>
      <w:r>
        <w:t>(d) 35 cm at birth and 47 cm at 1 year</w:t>
      </w:r>
    </w:p>
    <w:p>
      <w:r>
        <w:t>Answer: d</w:t>
      </w:r>
    </w:p>
    <w:p>
      <w:r>
        <w:t>Solution: ✅ Correct Answer: d.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🩺 Nursing Action: Plot HC against age to detect hydrocephalus or microcephaly</w:t>
      </w:r>
    </w:p>
    <w:p>
      <w:r>
        <w:t>❌ Why Not Others: (a) 25 cm at birth and 30 cm at 1 year — not the best response for this situation; (b) 45 cm at birth and 60 cm at 1 year — not the best response for this situation; (c) 35 cm at birth with no change in the first year — not the best response for this situation.</w:t>
      </w:r>
    </w:p>
    <w:p>
      <w:r>
        <w:t>⚠️ Exam Trap: The brain grows fastest in the first year</w:t>
      </w:r>
    </w:p>
    <w:p>
      <w:r>
        <w:t>⚡ 5-Second Recall: HC 35 cm at birth, 47 cm at 1 year</w:t>
      </w:r>
    </w:p>
    <w:p>
      <w:r>
        <w:t>Question: A parent asks the nurse about chest circumference relationship. Which response by the nurse is correct?</w:t>
      </w:r>
    </w:p>
    <w:p>
      <w:r>
        <w:t>(a) Equal to the head circumference always</w:t>
      </w:r>
    </w:p>
    <w:p>
      <w:r>
        <w:t>(b) Useless for any assessment</w:t>
      </w:r>
    </w:p>
    <w:p>
      <w:r>
        <w:t>(c) About 2-3 cm less than the head circumference</w:t>
      </w:r>
    </w:p>
    <w:p>
      <w:r>
        <w:t>(d) 5 cm more than the head circumference</w:t>
      </w:r>
    </w:p>
    <w:p>
      <w:r>
        <w:t>Answer: c</w:t>
      </w:r>
    </w:p>
    <w:p>
      <w:r>
        <w:t>Solution: ✅ Correct Answer: c. About 2-3 cm less than the head circumference.</w:t>
      </w:r>
    </w:p>
    <w:p>
      <w:r>
        <w:t>🧠 Clinical Rationale: At birth, chest circumference (about 32-33 cm) is about 2-3 cm less than head circumference; they equalize around 1 year, after which chest exceeds head</w:t>
      </w:r>
    </w:p>
    <w:p>
      <w:r>
        <w:t>🩺 Nursing Action: Measure both to assess disproportions</w:t>
      </w:r>
    </w:p>
    <w:p>
      <w:r>
        <w:t>❌ Why Not Others: (a) Equal to the head circumference always — not the best response for this situation; (b) Useless for any assessment — not the best response for this situation; (d) 5 cm more than the head circumference — not the best response for this situation.</w:t>
      </w:r>
    </w:p>
    <w:p>
      <w:r>
        <w:t>⚠️ Exam Trap: Disproportion may signal chronic malnutrition or growth disorders</w:t>
      </w:r>
    </w:p>
    <w:p>
      <w:r>
        <w:t>⚡ 5-Second Recall: Chest lags head at birth, equals by 1 year</w:t>
      </w:r>
    </w:p>
    <w:p>
      <w:r>
        <w:t>Question: A child needing care for weight measurement technique is admitted to the pediatric unit. Which nursing action should the nurse perform FIRST?</w:t>
      </w:r>
    </w:p>
    <w:p>
      <w:r>
        <w:t>(a) Estimate the weight from the mother's report alone</w:t>
      </w:r>
    </w:p>
    <w:p>
      <w:r>
        <w:t>(b) Weigh after a full feed without correction</w:t>
      </w:r>
    </w:p>
    <w:p>
      <w:r>
        <w:t>(c) Weigh without clothing on a calibrated scale, ideally at the same time each visit</w:t>
      </w:r>
    </w:p>
    <w:p>
      <w:r>
        <w:t>(d) Weigh with heavy winter clothing on</w:t>
      </w:r>
    </w:p>
    <w:p>
      <w:r>
        <w:t>Answer: c</w:t>
      </w:r>
    </w:p>
    <w:p>
      <w:r>
        <w:t>Solution: ✅ Correct Answer: c.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(a) Estimate the weight from the mother's report alone — not the best response for this situation; (b) Weigh after a full feed without correction — not the best response for this situation; (d) Weigh with heavy winter clothing on — not the best response for this situation.</w:t>
      </w:r>
    </w:p>
    <w:p>
      <w:r>
        <w:t>⚡ 5-Second Recall: Weigh consistently for accuracy</w:t>
      </w:r>
    </w:p>
    <w:p>
      <w:r>
        <w:t>Question: A child needing care for length vs height measurement is admitted to the pediatric unit. Which nursing action should the nurse perform FIRST?</w:t>
      </w:r>
    </w:p>
    <w:p>
      <w:r>
        <w:t>(a) Lying supine on an infantometer with the head against the fixed board and legs extended</w:t>
      </w:r>
    </w:p>
    <w:p>
      <w:r>
        <w:t>(b) Sitting on a chair with a tape from head to floor</w:t>
      </w:r>
    </w:p>
    <w:p>
      <w:r>
        <w:t>(c) Estimating from the arm span</w:t>
      </w:r>
    </w:p>
    <w:p>
      <w:r>
        <w:t>(d) Standing against a wall stadiometer</w:t>
      </w:r>
    </w:p>
    <w:p>
      <w:r>
        <w:t>Answer: a</w:t>
      </w:r>
    </w:p>
    <w:p>
      <w:r>
        <w:t>Solution: ✅ Correct Answer: a.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(b) Sitting on a chair with a tape from head to floor — not the best response for this situation; (c) Estimating from the arm span — not the best response for this situation; (d) Standing against a wall stadiometer — not the best response for this situation.</w:t>
      </w:r>
    </w:p>
    <w:p>
      <w:r>
        <w:t>⚡ 5-Second Recall: Length lying, height standing</w:t>
      </w:r>
    </w:p>
    <w:p>
      <w:r>
        <w:t>Question: A child needing care for head circumference technique is admitted to the pediatric unit. Which nursing action should the nurse perform FIRST?</w:t>
      </w:r>
    </w:p>
    <w:p>
      <w:r>
        <w:t>(a) Around the abdomen at the umbilicus</w:t>
      </w:r>
    </w:p>
    <w:p>
      <w:r>
        <w:t>(b) Around the chest at nipple level</w:t>
      </w:r>
    </w:p>
    <w:p>
      <w:r>
        <w:t>(c) Around the largest occipitofrontal circumference, above the eyebrows and over the occipital prominence</w:t>
      </w:r>
    </w:p>
    <w:p>
      <w:r>
        <w:t>(d) Around the neck at the Adam's apple</w:t>
      </w:r>
    </w:p>
    <w:p>
      <w:r>
        <w:t>Answer: c</w:t>
      </w:r>
    </w:p>
    <w:p>
      <w:r>
        <w:t>Solution: ✅ Correct Answer: c.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(a) Around the abdomen at the umbilicus — not the best response for this situation; (b) Around the chest at nipple level — not the best response for this situation; (d) Around the neck at the Adam's apple — not the best response for this situation.</w:t>
      </w:r>
    </w:p>
    <w:p>
      <w:r>
        <w:t>⚡ 5-Second Recall: HC = occipitofrontal circumference</w:t>
      </w:r>
    </w:p>
    <w:p>
      <w:r>
        <w:t>Question: Which statement about head circumference norms in children is correct?</w:t>
      </w:r>
    </w:p>
    <w:p>
      <w:r>
        <w:t>(a) 35 cm at birth and 47 cm at 1 year</w:t>
      </w:r>
    </w:p>
    <w:p>
      <w:r>
        <w:t>(b) 45 cm at birth and 60 cm at 1 year</w:t>
      </w:r>
    </w:p>
    <w:p>
      <w:r>
        <w:t>(c) 35 cm at birth with no change in the first year</w:t>
      </w:r>
    </w:p>
    <w:p>
      <w:r>
        <w:t>(d) 25 cm at birth and 30 cm at 1 year</w:t>
      </w:r>
    </w:p>
    <w:p>
      <w:r>
        <w:t>Answer: a</w:t>
      </w:r>
    </w:p>
    <w:p>
      <w:r>
        <w:t>Solution: ✅ Correct Answer: a.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🩺 Nursing Action: Plot HC against age to detect hydrocephalus or microcephaly</w:t>
      </w:r>
    </w:p>
    <w:p>
      <w:r>
        <w:t>❌ Why Not Others: (b) 45 cm at birth and 60 cm at 1 year — not the best response for this situation; (c) 35 cm at birth with no change in the first year — not the best response for this situation; (d) 25 cm at birth and 30 cm at 1 year — not the best response for this situation.</w:t>
      </w:r>
    </w:p>
    <w:p>
      <w:r>
        <w:t>⚡ 5-Second Recall: HC 35 cm at birth, 47 cm at 1 year</w:t>
      </w:r>
    </w:p>
    <w:p>
      <w:r>
        <w:t>Question: Which statement about chest circumference relationship in children is correct?</w:t>
      </w:r>
    </w:p>
    <w:p>
      <w:r>
        <w:t>(a) 5 cm more than the head circumference</w:t>
      </w:r>
    </w:p>
    <w:p>
      <w:r>
        <w:t>(b) About 2-3 cm less than the head circumference</w:t>
      </w:r>
    </w:p>
    <w:p>
      <w:r>
        <w:t>(c) Useless for any assessment</w:t>
      </w:r>
    </w:p>
    <w:p>
      <w:r>
        <w:t>(d) Equal to the head circumference always</w:t>
      </w:r>
    </w:p>
    <w:p>
      <w:r>
        <w:t>Answer: b</w:t>
      </w:r>
    </w:p>
    <w:p>
      <w:r>
        <w:t>Solution: ✅ Correct Answer: b. About 2-3 cm less than the head circumference.</w:t>
      </w:r>
    </w:p>
    <w:p>
      <w:r>
        <w:t>🧠 Clinical Rationale: At birth, chest circumference (about 32-33 cm) is about 2-3 cm less than head circumference; they equalize around 1 year, after which chest exceeds head</w:t>
      </w:r>
    </w:p>
    <w:p>
      <w:r>
        <w:t>🩺 Nursing Action: Measure both to assess disproportions</w:t>
      </w:r>
    </w:p>
    <w:p>
      <w:r>
        <w:t>❌ Why Not Others: (a) 5 cm more than the head circumference — not the best response for this situation; (c) Useless for any assessment — not the best response for this situation; (d) Equal to the head circumference always — not the best response for this situation.</w:t>
      </w:r>
    </w:p>
    <w:p>
      <w:r>
        <w:t>⚡ 5-Second Recall: Chest lags head at birth, equals by 1 year</w:t>
      </w:r>
    </w:p>
    <w:p>
      <w:r>
        <w:t>Question: The nurse is caring for a child with weight measurement technique. Which response is most appropriate?</w:t>
      </w:r>
    </w:p>
    <w:p>
      <w:r>
        <w:t>(a) Weigh without clothing on a calibrated scale, ideally at the same time each visit</w:t>
      </w:r>
    </w:p>
    <w:p>
      <w:r>
        <w:t>(b) Weigh with heavy winter clothing on</w:t>
      </w:r>
    </w:p>
    <w:p>
      <w:r>
        <w:t>(c) Weigh after a full feed without correction</w:t>
      </w:r>
    </w:p>
    <w:p>
      <w:r>
        <w:t>(d) Estimate the weight from the mother's report alone</w:t>
      </w:r>
    </w:p>
    <w:p>
      <w:r>
        <w:t>Answer: a</w:t>
      </w:r>
    </w:p>
    <w:p>
      <w:r>
        <w:t>Solution: ✅ Correct Answer: a.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(b) Weigh with heavy winter clothing on — not the best response for this situation; (c) Weigh after a full feed without correction — not the best response for this situation; (d) Estimate the weight from the mother's report alone — not the best response for this situation.</w:t>
      </w:r>
    </w:p>
    <w:p>
      <w:r>
        <w:t>⚡ 5-Second Recall: Weigh consistently for accuracy</w:t>
      </w:r>
    </w:p>
    <w:p>
      <w:r>
        <w:t>Question: The nurse is caring for a child with length vs height measurement. Which response is most appropriate?</w:t>
      </w:r>
    </w:p>
    <w:p>
      <w:r>
        <w:t>(a) Estimating from the arm span</w:t>
      </w:r>
    </w:p>
    <w:p>
      <w:r>
        <w:t>(b) Sitting on a chair with a tape from head to floor</w:t>
      </w:r>
    </w:p>
    <w:p>
      <w:r>
        <w:t>(c) Standing against a wall stadiometer</w:t>
      </w:r>
    </w:p>
    <w:p>
      <w:r>
        <w:t>(d) Lying supine on an infantometer with the head against the fixed board and legs extended</w:t>
      </w:r>
    </w:p>
    <w:p>
      <w:r>
        <w:t>Answer: d</w:t>
      </w:r>
    </w:p>
    <w:p>
      <w:r>
        <w:t>Solution: ✅ Correct Answer: d.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(a) Estimating from the arm span — not the best response for this situation; (b) Sitting on a chair with a tape from head to floor — not the best response for this situation; (c) Standing against a wall stadiometer — not the best response for this situation.</w:t>
      </w:r>
    </w:p>
    <w:p>
      <w:r>
        <w:t>⚡ 5-Second Recall: Length lying, height standing</w:t>
      </w:r>
    </w:p>
    <w:p>
      <w:r>
        <w:t>Question: The nurse is caring for a child with head circumference technique. Which response is most appropriate?</w:t>
      </w:r>
    </w:p>
    <w:p>
      <w:r>
        <w:t>(a) Around the neck at the Adam's apple</w:t>
      </w:r>
    </w:p>
    <w:p>
      <w:r>
        <w:t>(b) Around the abdomen at the umbilicus</w:t>
      </w:r>
    </w:p>
    <w:p>
      <w:r>
        <w:t>(c) Around the chest at nipple level</w:t>
      </w:r>
    </w:p>
    <w:p>
      <w:r>
        <w:t>(d) Around the largest occipitofrontal circumference, above the eyebrows and over the occipital prominence</w:t>
      </w:r>
    </w:p>
    <w:p>
      <w:r>
        <w:t>Answer: d</w:t>
      </w:r>
    </w:p>
    <w:p>
      <w:r>
        <w:t>Solution: ✅ Correct Answer: d.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(a) Around the neck at the Adam's apple — not the best response for this situation; (b) Around the abdomen at the umbilicus — not the best response for this situation; (c) Around the chest at nipple level — not the best response for this situation.</w:t>
      </w:r>
    </w:p>
    <w:p>
      <w:r>
        <w:t>⚡ 5-Second Recall: HC = occipitofrontal circumference</w:t>
      </w:r>
    </w:p>
    <w:p>
      <w:r>
        <w:t>Question: Which assessment finding in a child with head circumference norms is MOST concerning and requires immediate follow-up?</w:t>
      </w:r>
    </w:p>
    <w:p>
      <w:r>
        <w:t>(a) 35 cm at birth and 47 cm at 1 year</w:t>
      </w:r>
    </w:p>
    <w:p>
      <w:r>
        <w:t>(b) 45 cm at birth and 60 cm at 1 year</w:t>
      </w:r>
    </w:p>
    <w:p>
      <w:r>
        <w:t>(c) 35 cm at birth with no change in the first year</w:t>
      </w:r>
    </w:p>
    <w:p>
      <w:r>
        <w:t>(d) 25 cm at birth and 30 cm at 1 year</w:t>
      </w:r>
    </w:p>
    <w:p>
      <w:r>
        <w:t>Answer: a</w:t>
      </w:r>
    </w:p>
    <w:p>
      <w:r>
        <w:t>Solution: ✅ Correct Answer: a.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🔍 Key Clues: HC: 35 cm birth → 47 cm at 1 year</w:t>
      </w:r>
    </w:p>
    <w:p>
      <w:r>
        <w:t>🩺 Nursing Action: Plot HC against age to detect hydrocephalus or microcephaly</w:t>
      </w:r>
    </w:p>
    <w:p>
      <w:r>
        <w:t>❌ Why Not Others: (b) 45 cm at birth and 60 cm at 1 year — not the best response for this situation; (c) 35 cm at birth with no change in the first year — not the best response for this situation; (d) 25 cm at birth and 30 cm at 1 year — not the best response for this situation.</w:t>
      </w:r>
    </w:p>
    <w:p>
      <w:r>
        <w:t>⚡ 5-Second Recall: HC 35 cm at birth, 47 cm at 1 year</w:t>
      </w:r>
    </w:p>
    <w:p>
      <w:r>
        <w:t>Question: Which assessment finding in a child with chest circumference relationship is MOST concerning and requires immediate follow-up?</w:t>
      </w:r>
    </w:p>
    <w:p>
      <w:r>
        <w:t>(a) Useless for any assessment</w:t>
      </w:r>
    </w:p>
    <w:p>
      <w:r>
        <w:t>(b) About 2-3 cm less than the head circumference</w:t>
      </w:r>
    </w:p>
    <w:p>
      <w:r>
        <w:t>(c) 5 cm more than the head circumference</w:t>
      </w:r>
    </w:p>
    <w:p>
      <w:r>
        <w:t>(d) Equal to the head circumference always</w:t>
      </w:r>
    </w:p>
    <w:p>
      <w:r>
        <w:t>Answer: b</w:t>
      </w:r>
    </w:p>
    <w:p>
      <w:r>
        <w:t>Solution: ✅ Correct Answer: b. About 2-3 cm less than the head circumference.</w:t>
      </w:r>
    </w:p>
    <w:p>
      <w:r>
        <w:t>🧠 Clinical Rationale: At birth, chest circumference (about 32-33 cm) is about 2-3 cm less than head circumference; they equalize around 1 year, after which chest exceeds head</w:t>
      </w:r>
    </w:p>
    <w:p>
      <w:r>
        <w:t>🔍 Key Clues: Chest = head at about 1 year</w:t>
      </w:r>
    </w:p>
    <w:p>
      <w:r>
        <w:t>🩺 Nursing Action: Measure both to assess disproportions</w:t>
      </w:r>
    </w:p>
    <w:p>
      <w:r>
        <w:t>❌ Why Not Others: (a) Useless for any assessment — not the best response for this situation; (c) 5 cm more than the head circumference — not the best response for this situation; (d) Equal to the head circumference always — not the best response for this situation.</w:t>
      </w:r>
    </w:p>
    <w:p>
      <w:r>
        <w:t>⚡ 5-Second Recall: Chest lags head at birth, equals by 1 year</w:t>
      </w:r>
    </w:p>
    <w:p>
      <w:r>
        <w:t>Question: The nurse demonstrates correct understanding of weight measurement technique by identifying which response as appropriate?</w:t>
      </w:r>
    </w:p>
    <w:p>
      <w:r>
        <w:t>(a) Estimate the weight from the mother's report alone</w:t>
      </w:r>
    </w:p>
    <w:p>
      <w:r>
        <w:t>(b) Weigh without clothing on a calibrated scale, ideally at the same time each visit</w:t>
      </w:r>
    </w:p>
    <w:p>
      <w:r>
        <w:t>(c) Weigh with heavy winter clothing on</w:t>
      </w:r>
    </w:p>
    <w:p>
      <w:r>
        <w:t>(d) Weigh after a full feed without correction</w:t>
      </w:r>
    </w:p>
    <w:p>
      <w:r>
        <w:t>Answer: b</w:t>
      </w:r>
    </w:p>
    <w:p>
      <w:r>
        <w:t>Solution: ✅ Correct Answer: b. Weigh without clothing on a calibrated scale, ideally at the same time each visit.</w:t>
      </w:r>
    </w:p>
    <w:p>
      <w:r>
        <w:t>🧠 Clinical Rationale: Accurate weighing requires minimal clothing, a calibrated scale and consistent conditions (same time, before feeding when possible) for reliable serial comparison</w:t>
      </w:r>
    </w:p>
    <w:p>
      <w:r>
        <w:t>🩺 Nursing Action: Zero the scale before each weighing and record the value immediately</w:t>
      </w:r>
    </w:p>
    <w:p>
      <w:r>
        <w:t>🛡️ Safety Link: Maintain strict asepsis; verify patient identity (two identifiers) before starting 🛡️</w:t>
      </w:r>
    </w:p>
    <w:p>
      <w:r>
        <w:t>❌ Why Not Others: (a) Estimate the weight from the mother's report alone — not the best response for this situation; (c) Weigh with heavy winter clothing on — not the best response for this situation; (d) Weigh after a full feed without correction — not the best response for this situation.</w:t>
      </w:r>
    </w:p>
    <w:p>
      <w:r>
        <w:t>⚡ 5-Second Recall: Weigh consistently for accuracy</w:t>
      </w:r>
    </w:p>
    <w:p>
      <w:r>
        <w:t>Question: The nurse demonstrates correct understanding of length vs height measurement by identifying which response as appropriate?</w:t>
      </w:r>
    </w:p>
    <w:p>
      <w:r>
        <w:t>(a) Lying supine on an infantometer with the head against the fixed board and legs extended</w:t>
      </w:r>
    </w:p>
    <w:p>
      <w:r>
        <w:t>(b) Standing against a wall stadiometer</w:t>
      </w:r>
    </w:p>
    <w:p>
      <w:r>
        <w:t>(c) Estimating from the arm span</w:t>
      </w:r>
    </w:p>
    <w:p>
      <w:r>
        <w:t>(d) Sitting on a chair with a tape from head to floor</w:t>
      </w:r>
    </w:p>
    <w:p>
      <w:r>
        <w:t>Answer: a</w:t>
      </w:r>
    </w:p>
    <w:p>
      <w:r>
        <w:t>Solution: ✅ Correct Answer: a. Lying supine on an infantometer with the head against the fixed board and legs extended.</w:t>
      </w:r>
    </w:p>
    <w:p>
      <w:r>
        <w:t>🧠 Clinical Rationale: Children under 2 years are measured lying down (recumbent length) with an infantometer; standing height is used from 2 years onward</w:t>
      </w:r>
    </w:p>
    <w:p>
      <w:r>
        <w:t>🩺 Nursing Action: Use two examiners for accurate stretching of the infant</w:t>
      </w:r>
    </w:p>
    <w:p>
      <w:r>
        <w:t>🛡️ Safety Link: Maintain strict asepsis; verify patient identity (two identifiers) before starting 🛡️</w:t>
      </w:r>
    </w:p>
    <w:p>
      <w:r>
        <w:t>❌ Why Not Others: (b) Standing against a wall stadiometer — not the best response for this situation; (c) Estimating from the arm span — not the best response for this situation; (d) Sitting on a chair with a tape from head to floor — not the best response for this situation.</w:t>
      </w:r>
    </w:p>
    <w:p>
      <w:r>
        <w:t>⚡ 5-Second Recall: Length lying, height standing</w:t>
      </w:r>
    </w:p>
    <w:p>
      <w:r>
        <w:t>Question: The nurse demonstrates correct understanding of head circumference technique by identifying which response as appropriate?</w:t>
      </w:r>
    </w:p>
    <w:p>
      <w:r>
        <w:t>(a) Around the chest at nipple level</w:t>
      </w:r>
    </w:p>
    <w:p>
      <w:r>
        <w:t>(b) Around the abdomen at the umbilicus</w:t>
      </w:r>
    </w:p>
    <w:p>
      <w:r>
        <w:t>(c) Around the neck at the Adam's apple</w:t>
      </w:r>
    </w:p>
    <w:p>
      <w:r>
        <w:t>(d) Around the largest occipitofrontal circumference, above the eyebrows and over the occipital prominence</w:t>
      </w:r>
    </w:p>
    <w:p>
      <w:r>
        <w:t>Answer: d</w:t>
      </w:r>
    </w:p>
    <w:p>
      <w:r>
        <w:t>Solution: ✅ Correct Answer: d. Around the largest occipitofrontal circumference, above the eyebrows and over the occipital prominence.</w:t>
      </w:r>
    </w:p>
    <w:p>
      <w:r>
        <w:t>🧠 Clinical Rationale: Head circumference uses the largest occipitofrontal diameter — tape just above the eyebrows and over the occiput</w:t>
      </w:r>
    </w:p>
    <w:p>
      <w:r>
        <w:t>🩺 Nursing Action: Pull the tape snug but not tight and read to the nearest 0.1 cm</w:t>
      </w:r>
    </w:p>
    <w:p>
      <w:r>
        <w:t>🛡️ Safety Link: Maintain strict asepsis; verify patient identity (two identifiers) before starting 🛡️</w:t>
      </w:r>
    </w:p>
    <w:p>
      <w:r>
        <w:t>❌ Why Not Others: (a) Around the chest at nipple level — not the best response for this situation; (b) Around the abdomen at the umbilicus — not the best response for this situation; (c) Around the neck at the Adam's apple — not the best response for this situation.</w:t>
      </w:r>
    </w:p>
    <w:p>
      <w:r>
        <w:t>⚡ 5-Second Recall: HC = occipitofrontal circumference</w:t>
      </w:r>
    </w:p>
    <w:p>
      <w:r>
        <w:t>Question: The nurse demonstrates correct understanding of head circumference norms by identifying which response as appropriate?</w:t>
      </w:r>
    </w:p>
    <w:p>
      <w:r>
        <w:t>(a) 35 cm at birth and 47 cm at 1 year</w:t>
      </w:r>
    </w:p>
    <w:p>
      <w:r>
        <w:t>(b) 45 cm at birth and 60 cm at 1 year</w:t>
      </w:r>
    </w:p>
    <w:p>
      <w:r>
        <w:t>(c) 25 cm at birth and 30 cm at 1 year</w:t>
      </w:r>
    </w:p>
    <w:p>
      <w:r>
        <w:t>(d) 35 cm at birth with no change in the first year</w:t>
      </w:r>
    </w:p>
    <w:p>
      <w:r>
        <w:t>Answer: a</w:t>
      </w:r>
    </w:p>
    <w:p>
      <w:r>
        <w:t>Solution: ✅ Correct Answer: a. 35 cm at birth and 47 cm at 1 year.</w:t>
      </w:r>
    </w:p>
    <w:p>
      <w:r>
        <w:t>🧠 Clinical Rationale: Head circumference averages about 35 cm at birth, grows rapidly to about 47 cm by 1 year and about 49 cm by 2 years</w:t>
      </w:r>
    </w:p>
    <w:p>
      <w:r>
        <w:t>🩺 Nursing Action: Plot HC against age to detect hydrocephalus or microcephaly</w:t>
      </w:r>
    </w:p>
    <w:p>
      <w:r>
        <w:t>❌ Why Not Others: (b) 45 cm at birth and 60 cm at 1 year — not the best response for this situation; (c) 25 cm at birth and 30 cm at 1 year — not the best response for this situation; (d) 35 cm at birth with no change in the first year — not the best response for this situation.</w:t>
      </w:r>
    </w:p>
    <w:p>
      <w:r>
        <w:t>⚡ 5-Second Recall: HC 35 cm at birth, 47 cm at 1 year</w:t>
      </w:r>
    </w:p>
    <w:p>
      <w:r>
        <w:t>Question: The nurse demonstrates correct understanding of chest circumference relationship by identifying which response as appropriate?</w:t>
      </w:r>
    </w:p>
    <w:p>
      <w:r>
        <w:t>(a) About 2-3 cm less than the head circumference</w:t>
      </w:r>
    </w:p>
    <w:p>
      <w:r>
        <w:t>(b) Equal to the head circumference always</w:t>
      </w:r>
    </w:p>
    <w:p>
      <w:r>
        <w:t>(c) Useless for any assessment</w:t>
      </w:r>
    </w:p>
    <w:p>
      <w:r>
        <w:t>(d) 5 cm more than the head circumference</w:t>
      </w:r>
    </w:p>
    <w:p>
      <w:r>
        <w:t>Answer: a</w:t>
      </w:r>
    </w:p>
    <w:p>
      <w:r>
        <w:t>Solution: ✅ Correct Answer: a. About 2-3 cm less than the head circumference.</w:t>
      </w:r>
    </w:p>
    <w:p>
      <w:r>
        <w:t>🧠 Clinical Rationale: At birth, chest circumference (about 32-33 cm) is about 2-3 cm less than head circumference; they equalize around 1 year, after which chest exceeds head</w:t>
      </w:r>
    </w:p>
    <w:p>
      <w:r>
        <w:t>🩺 Nursing Action: Measure both to assess disproportions</w:t>
      </w:r>
    </w:p>
    <w:p>
      <w:r>
        <w:t>❌ Why Not Others: (b) Equal to the head circumference always — not the best response for this situation; (c) Useless for any assessment — not the best response for this situation; (d) 5 cm more than the head circumference — not the best response for this situation.</w:t>
      </w:r>
    </w:p>
    <w:p>
      <w:r>
        <w:t>⚡ 5-Second Recall: Chest lags head at birth, equals by 1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