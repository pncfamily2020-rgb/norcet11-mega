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triggers the micturition reflex?</w:t>
      </w:r>
    </w:p>
    <w:p>
      <w:r>
        <w:t>(a) The urethra stretches first</w:t>
      </w:r>
    </w:p>
    <w:p>
      <w:r>
        <w:t>(b) The brain alone without bladder signals</w:t>
      </w:r>
    </w:p>
    <w:p>
      <w:r>
        <w:t>(c) Sympathetic stimulation contracts the detrusor</w:t>
      </w:r>
    </w:p>
    <w:p>
      <w:r>
        <w:t>(d) Stretch of the bladder wall as it fills activates parasympathetic (S2–S4) signals to contract the detrusor</w:t>
      </w:r>
    </w:p>
    <w:p>
      <w:r>
        <w:t>Answer: d</w:t>
      </w:r>
    </w:p>
    <w:p>
      <w:r>
        <w:t>Solution: ✅ Correct Answer: d. Stretch of the bladder wall as it fills activates parasympathetic (S2–S4) signals to contract the detrusor.</w:t>
      </w:r>
    </w:p>
    <w:p>
      <w:r>
        <w:t>🧠 Clinical Rationale: Bladder filling stretches mechanoreceptors — parasympathetic outflow contracts the detrusor and relaxes the internal sphincter, producing voiding</w:t>
      </w:r>
    </w:p>
    <w:p>
      <w:r>
        <w:t>🔍 Key Clues: Stretch → parasympathetic detrusor contraction</w:t>
      </w:r>
    </w:p>
    <w:p>
      <w:r>
        <w:t>🩺 Nursing Action: Understanding the reflex helps manage urinary retention and incontinence</w:t>
      </w:r>
    </w:p>
    <w:p>
      <w:r>
        <w:t>❌ Why Not Others: (a) The urethra stretches first — not the best response for this situation; (b) The brain alone without bladder signals — not the best response for this situation; (c) Sympathetic stimulation contracts the detrusor — not the best response for this situation.</w:t>
      </w:r>
    </w:p>
    <w:p>
      <w:r>
        <w:t>⚠️ Exam Trap: The reflex is normally gated by voluntary control from the cortex</w:t>
      </w:r>
    </w:p>
    <w:p>
      <w:r>
        <w:t>🌟 PNC Exam Pearl: Bladder capacity ~300–500 mL before strong stretch signals</w:t>
      </w:r>
    </w:p>
    <w:p>
      <w:r>
        <w:t>⚡ 5-Second Recall: Stretch initiates voiding</w:t>
      </w:r>
    </w:p>
    <w:p>
      <w:r>
        <w:t>Question: Which nerve fibers mediate detrusor contraction during voiding?</w:t>
      </w:r>
    </w:p>
    <w:p>
      <w:r>
        <w:t>(a) Parasympathetic fibers from S2–S4 (pelvic nerves)</w:t>
      </w:r>
    </w:p>
    <w:p>
      <w:r>
        <w:t>(b) Somatic fibers from L5</w:t>
      </w:r>
    </w:p>
    <w:p>
      <w:r>
        <w:t>(c) Sympathetic fibers from T10–L2</w:t>
      </w:r>
    </w:p>
    <w:p>
      <w:r>
        <w:t>(d) Vagus fibers</w:t>
      </w:r>
    </w:p>
    <w:p>
      <w:r>
        <w:t>Answer: a</w:t>
      </w:r>
    </w:p>
    <w:p>
      <w:r>
        <w:t>Solution: ✅ Correct Answer: a. Parasympathetic fibers from S2–S4 (pelvic nerves).</w:t>
      </w:r>
    </w:p>
    <w:p>
      <w:r>
        <w:t>🧠 Clinical Rationale: Pelvic parasympathetic (S2–S4) nerves stimulate the detrusor to contract and relax the internal sphincter — the motor arm of voiding</w:t>
      </w:r>
    </w:p>
    <w:p>
      <w:r>
        <w:t>🔍 Key Clues: Pelvic parasympathetic = detrusor contraction</w:t>
      </w:r>
    </w:p>
    <w:p>
      <w:r>
        <w:t>🩺 Nursing Action: Spinal cord injury above S2–S4 disrupts coordinated voiding (neurogenic bladder)</w:t>
      </w:r>
    </w:p>
    <w:p>
      <w:r>
        <w:t>❌ Why Not Others: (b) Somatic fibers from L5 — not the best response for this situation; (c) Sympathetic fibers from T10–L2 — not the best response for this situation; (d) Vagus fibers — not the best response for this situation.</w:t>
      </w:r>
    </w:p>
    <w:p>
      <w:r>
        <w:t>⚠️ Exam Trap: The sympathetic (hypogastric) nerves relax the detrusor and constrict the sphincter during filling</w:t>
      </w:r>
    </w:p>
    <w:p>
      <w:r>
        <w:t>🌟 PNC Exam Pearl: Catheterization bypasses the reflex when voiding is unsafe</w:t>
      </w:r>
    </w:p>
    <w:p>
      <w:r>
        <w:t>⚡ 5-Second Recall: Parasympathetic voids, sympathetic stores</w:t>
      </w:r>
    </w:p>
    <w:p>
      <w:r>
        <w:t>Question: A patient with a T10 spinal cord injury develops reflex voiding without sensation. What is the mechanism?</w:t>
      </w:r>
    </w:p>
    <w:p>
      <w:r>
        <w:t>(a) No urine is produced</w:t>
      </w:r>
    </w:p>
    <w:p>
      <w:r>
        <w:t>(b) The sacral micturition reflex works independently — the brain can no longer coordinate or sense it</w:t>
      </w:r>
    </w:p>
    <w:p>
      <w:r>
        <w:t>(c) Sphincters never relax</w:t>
      </w:r>
    </w:p>
    <w:p>
      <w:r>
        <w:t>(d) The detrusor is paralyzed</w:t>
      </w:r>
    </w:p>
    <w:p>
      <w:r>
        <w:t>Answer: b</w:t>
      </w:r>
    </w:p>
    <w:p>
      <w:r>
        <w:t>Solution: ✅ Correct Answer: b. The sacral micturition reflex works independently — the brain can no longer coordinate or sense it.</w:t>
      </w:r>
    </w:p>
    <w:p>
      <w:r>
        <w:t>🧠 Clinical Rationale: Above-sacral injury removes cortical control but leaves the sacral reflex arc intact — the bladder empties reflexly (upper motor neuron bladder)</w:t>
      </w:r>
    </w:p>
    <w:p>
      <w:r>
        <w:t>🔍 Key Clues: Spinal injury = reflex bladder without control</w:t>
      </w:r>
    </w:p>
    <w:p>
      <w:r>
        <w:t>🩺 Nursing Action: Teach intermittent catheterization and bladder training for reflex neurogenic bladder</w:t>
      </w:r>
    </w:p>
    <w:p>
      <w:r>
        <w:t>❌ Why Not Others: (a) No urine is produced — not the best response for this situation; (c) Sphincters never relax — not the best response for this situation; (d) The detrusor is paralyzed — not the best response for this situation.</w:t>
      </w:r>
    </w:p>
    <w:p>
      <w:r>
        <w:t>⚠️ Exam Trap: Distinguish upper motor neuron (reflex) from lower motor neuron (flaccid) bladder</w:t>
      </w:r>
    </w:p>
    <w:p>
      <w:r>
        <w:t>🌟 PNC Exam Pearl: Watch for autonomic dysreflexia in injuries above T6</w:t>
      </w:r>
    </w:p>
    <w:p>
      <w:r>
        <w:t>⚡ 5-Second Recall: Reflex voiding = intact sacral arc</w:t>
      </w:r>
    </w:p>
    <w:p>
      <w:r>
        <w:t>Question: A patient asks the nurse about micturition reflex. Which response by the nurse is correct?</w:t>
      </w:r>
    </w:p>
    <w:p>
      <w:r>
        <w:t>(a) Sympathetic stimulation contracts the detrusor</w:t>
      </w:r>
    </w:p>
    <w:p>
      <w:r>
        <w:t>(b) Stretch of the bladder wall as it fills activates parasympathetic (S2–S4) signals to contract the detrusor</w:t>
      </w:r>
    </w:p>
    <w:p>
      <w:r>
        <w:t>(c) The urethra stretches first</w:t>
      </w:r>
    </w:p>
    <w:p>
      <w:r>
        <w:t>(d) The brain alone without bladder signals</w:t>
      </w:r>
    </w:p>
    <w:p>
      <w:r>
        <w:t>Answer: b</w:t>
      </w:r>
    </w:p>
    <w:p>
      <w:r>
        <w:t>Solution: ✅ Correct Answer: b. Stretch of the bladder wall as it fills activates parasympathetic (S2–S4) signals to contract the detrusor.</w:t>
      </w:r>
    </w:p>
    <w:p>
      <w:r>
        <w:t>🧠 Clinical Rationale: Bladder filling stretches mechanoreceptors — parasympathetic outflow contracts the detrusor and relaxes the internal sphincter, producing voiding</w:t>
      </w:r>
    </w:p>
    <w:p>
      <w:r>
        <w:t>🩺 Nursing Action: Understanding the reflex helps manage urinary retention and incontinence</w:t>
      </w:r>
    </w:p>
    <w:p>
      <w:r>
        <w:t>❌ Why Not Others: (a) Sympathetic stimulation contracts the detrusor — not the best response for this situation; (c) The urethra stretches first — not the best response for this situation; (d) The brain alone without bladder signals — not the best response for this situation.</w:t>
      </w:r>
    </w:p>
    <w:p>
      <w:r>
        <w:t>⚠️ Exam Trap: The reflex is normally gated by voluntary control from the cortex</w:t>
      </w:r>
    </w:p>
    <w:p>
      <w:r>
        <w:t>⚡ 5-Second Recall: Stretch initiates voiding</w:t>
      </w:r>
    </w:p>
    <w:p>
      <w:r>
        <w:t>Question: A patient asks the nurse about micturition reflex. Which response by the nurse is correct?</w:t>
      </w:r>
    </w:p>
    <w:p>
      <w:r>
        <w:t>(a) Somatic fibers from L5</w:t>
      </w:r>
    </w:p>
    <w:p>
      <w:r>
        <w:t>(b) Sympathetic fibers from T10–L2</w:t>
      </w:r>
    </w:p>
    <w:p>
      <w:r>
        <w:t>(c) Vagus fibers</w:t>
      </w:r>
    </w:p>
    <w:p>
      <w:r>
        <w:t>(d) Parasympathetic fibers from S2–S4 (pelvic nerves)</w:t>
      </w:r>
    </w:p>
    <w:p>
      <w:r>
        <w:t>Answer: d</w:t>
      </w:r>
    </w:p>
    <w:p>
      <w:r>
        <w:t>Solution: ✅ Correct Answer: d. Parasympathetic fibers from S2–S4 (pelvic nerves).</w:t>
      </w:r>
    </w:p>
    <w:p>
      <w:r>
        <w:t>🧠 Clinical Rationale: Pelvic parasympathetic (S2–S4) nerves stimulate the detrusor to contract and relax the internal sphincter — the motor arm of voiding</w:t>
      </w:r>
    </w:p>
    <w:p>
      <w:r>
        <w:t>🩺 Nursing Action: Spinal cord injury above S2–S4 disrupts coordinated voiding (neurogenic bladder)</w:t>
      </w:r>
    </w:p>
    <w:p>
      <w:r>
        <w:t>❌ Why Not Others: (a) Somatic fibers from L5 — not the best response for this situation; (b) Sympathetic fibers from T10–L2 — not the best response for this situation; (c) Vagus fibers — not the best response for this situation.</w:t>
      </w:r>
    </w:p>
    <w:p>
      <w:r>
        <w:t>⚠️ Exam Trap: The sympathetic (hypogastric) nerves relax the detrusor and constrict the sphincter during filling</w:t>
      </w:r>
    </w:p>
    <w:p>
      <w:r>
        <w:t>⚡ 5-Second Recall: Parasympathetic voids, sympathetic stores</w:t>
      </w:r>
    </w:p>
    <w:p>
      <w:r>
        <w:t>Question: The nurse is teaching a patient about micturition reflex. Which statement by the patient indicates correct understanding?</w:t>
      </w:r>
    </w:p>
    <w:p>
      <w:r>
        <w:t>(a) No urine is produced</w:t>
      </w:r>
    </w:p>
    <w:p>
      <w:r>
        <w:t>(b) The detrusor is paralyzed</w:t>
      </w:r>
    </w:p>
    <w:p>
      <w:r>
        <w:t>(c) Sphincters never relax</w:t>
      </w:r>
    </w:p>
    <w:p>
      <w:r>
        <w:t>(d) The sacral micturition reflex works independently — the brain can no longer coordinate or sense it</w:t>
      </w:r>
    </w:p>
    <w:p>
      <w:r>
        <w:t>Answer: d</w:t>
      </w:r>
    </w:p>
    <w:p>
      <w:r>
        <w:t>Solution: ✅ Correct Answer: d. The sacral micturition reflex works independently — the brain can no longer coordinate or sense it.</w:t>
      </w:r>
    </w:p>
    <w:p>
      <w:r>
        <w:t>🧠 Clinical Rationale: Above-sacral injury removes cortical control but leaves the sacral reflex arc intact — the bladder empties reflexly (upper motor neuron bladder)</w:t>
      </w:r>
    </w:p>
    <w:p>
      <w:r>
        <w:t>🩺 Nursing Action: Teach intermittent catheterization and bladder training for reflex neurogenic bladder</w:t>
      </w:r>
    </w:p>
    <w:p>
      <w:r>
        <w:t>❌ Why Not Others: (a) No urine is produced — not the best response for this situation; (b) The detrusor is paralyzed — not the best response for this situation; (c) Sphincters never relax — not the best response for this situation.</w:t>
      </w:r>
    </w:p>
    <w:p>
      <w:r>
        <w:t>⚠️ Exam Trap: Distinguish upper motor neuron (reflex) from lower motor neuron (flaccid) bladder</w:t>
      </w:r>
    </w:p>
    <w:p>
      <w:r>
        <w:t>🌟 PNC Exam Pearl: Watch for autonomic dysreflexia in injuries above T6</w:t>
      </w:r>
    </w:p>
    <w:p>
      <w:r>
        <w:t>⚡ 5-Second Recall: Reflex voiding = intact sacral arc</w:t>
      </w:r>
    </w:p>
    <w:p>
      <w:r>
        <w:t>Question: Which statement about micturition reflex is correct?</w:t>
      </w:r>
    </w:p>
    <w:p>
      <w:r>
        <w:t>(a) The urethra stretches first</w:t>
      </w:r>
    </w:p>
    <w:p>
      <w:r>
        <w:t>(b) Sympathetic stimulation contracts the detrusor</w:t>
      </w:r>
    </w:p>
    <w:p>
      <w:r>
        <w:t>(c) The brain alone without bladder signals</w:t>
      </w:r>
    </w:p>
    <w:p>
      <w:r>
        <w:t>(d) Stretch of the bladder wall as it fills activates parasympathetic (S2–S4) signals to contract the detrusor</w:t>
      </w:r>
    </w:p>
    <w:p>
      <w:r>
        <w:t>Answer: d</w:t>
      </w:r>
    </w:p>
    <w:p>
      <w:r>
        <w:t>Solution: ✅ Correct Answer: d. Stretch of the bladder wall as it fills activates parasympathetic (S2–S4) signals to contract the detrusor.</w:t>
      </w:r>
    </w:p>
    <w:p>
      <w:r>
        <w:t>🧠 Clinical Rationale: Bladder filling stretches mechanoreceptors — parasympathetic outflow contracts the detrusor and relaxes the internal sphincter, producing voiding</w:t>
      </w:r>
    </w:p>
    <w:p>
      <w:r>
        <w:t>🩺 Nursing Action: Understanding the reflex helps manage urinary retention and incontinence</w:t>
      </w:r>
    </w:p>
    <w:p>
      <w:r>
        <w:t>❌ Why Not Others: (a) The urethra stretches first — not the best response for this situation; (b) Sympathetic stimulation contracts the detrusor — not the best response for this situation; (c) The brain alone without bladder signals — not the best response for this situation.</w:t>
      </w:r>
    </w:p>
    <w:p>
      <w:r>
        <w:t>⚡ 5-Second Recall: Stretch initiates voiding</w:t>
      </w:r>
    </w:p>
    <w:p>
      <w:r>
        <w:t>Question: Which statement about micturition reflex is correct?</w:t>
      </w:r>
    </w:p>
    <w:p>
      <w:r>
        <w:t>(a) Vagus fibers</w:t>
      </w:r>
    </w:p>
    <w:p>
      <w:r>
        <w:t>(b) Parasympathetic fibers from S2–S4 (pelvic nerves)</w:t>
      </w:r>
    </w:p>
    <w:p>
      <w:r>
        <w:t>(c) Somatic fibers from L5</w:t>
      </w:r>
    </w:p>
    <w:p>
      <w:r>
        <w:t>(d) Sympathetic fibers from T10–L2</w:t>
      </w:r>
    </w:p>
    <w:p>
      <w:r>
        <w:t>Answer: b</w:t>
      </w:r>
    </w:p>
    <w:p>
      <w:r>
        <w:t>Solution: ✅ Correct Answer: b. Parasympathetic fibers from S2–S4 (pelvic nerves).</w:t>
      </w:r>
    </w:p>
    <w:p>
      <w:r>
        <w:t>🧠 Clinical Rationale: Pelvic parasympathetic (S2–S4) nerves stimulate the detrusor to contract and relax the internal sphincter — the motor arm of voiding</w:t>
      </w:r>
    </w:p>
    <w:p>
      <w:r>
        <w:t>🩺 Nursing Action: Spinal cord injury above S2–S4 disrupts coordinated voiding (neurogenic bladder)</w:t>
      </w:r>
    </w:p>
    <w:p>
      <w:r>
        <w:t>❌ Why Not Others: (a) Vagus fibers — not the best response for this situation; (c) Somatic fibers from L5 — not the best response for this situation; (d) Sympathetic fibers from T10–L2 — not the best response for this situation.</w:t>
      </w:r>
    </w:p>
    <w:p>
      <w:r>
        <w:t>⚡ 5-Second Recall: Parasympathetic voids, sympathetic stores</w:t>
      </w:r>
    </w:p>
    <w:p>
      <w:r>
        <w:t>Question: A patient needing care for micturition reflex is admitted to the unit. Which nursing action should the nurse perform FIRST?</w:t>
      </w:r>
    </w:p>
    <w:p>
      <w:r>
        <w:t>(a) No urine is produced</w:t>
      </w:r>
    </w:p>
    <w:p>
      <w:r>
        <w:t>(b) The detrusor is paralyzed</w:t>
      </w:r>
    </w:p>
    <w:p>
      <w:r>
        <w:t>(c) Sphincters never relax</w:t>
      </w:r>
    </w:p>
    <w:p>
      <w:r>
        <w:t>(d) The sacral micturition reflex works independently — the brain can no longer coordinate or sense it</w:t>
      </w:r>
    </w:p>
    <w:p>
      <w:r>
        <w:t>Answer: d</w:t>
      </w:r>
    </w:p>
    <w:p>
      <w:r>
        <w:t>Solution: ✅ Correct Answer: d. The sacral micturition reflex works independently — the brain can no longer coordinate or sense it.</w:t>
      </w:r>
    </w:p>
    <w:p>
      <w:r>
        <w:t>🧠 Clinical Rationale: Above-sacral injury removes cortical control but leaves the sacral reflex arc intact — the bladder empties reflexly (upper motor neuron bladder)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intermittent catheterization and bladder training for reflex neurogenic bladder</w:t>
      </w:r>
    </w:p>
    <w:p>
      <w:r>
        <w:t>❌ Why Not Others: (a) No urine is produced — not the best response for this situation; (b) The detrusor is paralyzed — not the best response for this situation; (c) Sphincters never relax — not the best response for this situation.</w:t>
      </w:r>
    </w:p>
    <w:p>
      <w:r>
        <w:t>⚡ 5-Second Recall: Reflex voiding = intact sacral arc</w:t>
      </w:r>
    </w:p>
    <w:p>
      <w:r>
        <w:t>Question: The nurse is caring for a patient with micturition reflex. Which response is most appropriate?</w:t>
      </w:r>
    </w:p>
    <w:p>
      <w:r>
        <w:t>(a) Sympathetic stimulation contracts the detrusor</w:t>
      </w:r>
    </w:p>
    <w:p>
      <w:r>
        <w:t>(b) The urethra stretches first</w:t>
      </w:r>
    </w:p>
    <w:p>
      <w:r>
        <w:t>(c) The brain alone without bladder signals</w:t>
      </w:r>
    </w:p>
    <w:p>
      <w:r>
        <w:t>(d) Stretch of the bladder wall as it fills activates parasympathetic (S2–S4) signals to contract the detrusor</w:t>
      </w:r>
    </w:p>
    <w:p>
      <w:r>
        <w:t>Answer: d</w:t>
      </w:r>
    </w:p>
    <w:p>
      <w:r>
        <w:t>Solution: ✅ Correct Answer: d. Stretch of the bladder wall as it fills activates parasympathetic (S2–S4) signals to contract the detrusor.</w:t>
      </w:r>
    </w:p>
    <w:p>
      <w:r>
        <w:t>🧠 Clinical Rationale: Bladder filling stretches mechanoreceptors — parasympathetic outflow contracts the detrusor and relaxes the internal sphincter, producing voiding</w:t>
      </w:r>
    </w:p>
    <w:p>
      <w:r>
        <w:t>🩺 Nursing Action: Understanding the reflex helps manage urinary retention and incontinence</w:t>
      </w:r>
    </w:p>
    <w:p>
      <w:r>
        <w:t>❌ Why Not Others: (a) Sympathetic stimulation contracts the detrusor — not the best response for this situation; (b) The urethra stretches first — not the best response for this situation; (c) The brain alone without bladder signals — not the best response for this situation.</w:t>
      </w:r>
    </w:p>
    <w:p>
      <w:r>
        <w:t>⚡ 5-Second Recall: Stretch initiates voiding</w:t>
      </w:r>
    </w:p>
    <w:p>
      <w:r>
        <w:t>Question: The nurse is caring for a patient with micturition reflex. Which response is most appropriate?</w:t>
      </w:r>
    </w:p>
    <w:p>
      <w:r>
        <w:t>(a) Vagus fibers</w:t>
      </w:r>
    </w:p>
    <w:p>
      <w:r>
        <w:t>(b) Parasympathetic fibers from S2–S4 (pelvic nerves)</w:t>
      </w:r>
    </w:p>
    <w:p>
      <w:r>
        <w:t>(c) Sympathetic fibers from T10–L2</w:t>
      </w:r>
    </w:p>
    <w:p>
      <w:r>
        <w:t>(d) Somatic fibers from L5</w:t>
      </w:r>
    </w:p>
    <w:p>
      <w:r>
        <w:t>Answer: b</w:t>
      </w:r>
    </w:p>
    <w:p>
      <w:r>
        <w:t>Solution: ✅ Correct Answer: b. Parasympathetic fibers from S2–S4 (pelvic nerves).</w:t>
      </w:r>
    </w:p>
    <w:p>
      <w:r>
        <w:t>🧠 Clinical Rationale: Pelvic parasympathetic (S2–S4) nerves stimulate the detrusor to contract and relax the internal sphincter — the motor arm of voiding</w:t>
      </w:r>
    </w:p>
    <w:p>
      <w:r>
        <w:t>🩺 Nursing Action: Spinal cord injury above S2–S4 disrupts coordinated voiding (neurogenic bladder)</w:t>
      </w:r>
    </w:p>
    <w:p>
      <w:r>
        <w:t>❌ Why Not Others: (a) Vagus fibers — not the best response for this situation; (c) Sympathetic fibers from T10–L2 — not the best response for this situation; (d) Somatic fibers from L5 — not the best response for this situation.</w:t>
      </w:r>
    </w:p>
    <w:p>
      <w:r>
        <w:t>⚡ 5-Second Recall: Parasympathetic voids, sympathetic stores</w:t>
      </w:r>
    </w:p>
    <w:p>
      <w:r>
        <w:t>Question: Which assessment finding in a patient with micturition reflex is MOST concerning and requires immediate follow-up?</w:t>
      </w:r>
    </w:p>
    <w:p>
      <w:r>
        <w:t>(a) The detrusor is paralyzed</w:t>
      </w:r>
    </w:p>
    <w:p>
      <w:r>
        <w:t>(b) The sacral micturition reflex works independently — the brain can no longer coordinate or sense it</w:t>
      </w:r>
    </w:p>
    <w:p>
      <w:r>
        <w:t>(c) No urine is produced</w:t>
      </w:r>
    </w:p>
    <w:p>
      <w:r>
        <w:t>(d) Sphincters never relax</w:t>
      </w:r>
    </w:p>
    <w:p>
      <w:r>
        <w:t>Answer: b</w:t>
      </w:r>
    </w:p>
    <w:p>
      <w:r>
        <w:t>Solution: ✅ Correct Answer: b. The sacral micturition reflex works independently — the brain can no longer coordinate or sense it.</w:t>
      </w:r>
    </w:p>
    <w:p>
      <w:r>
        <w:t>🧠 Clinical Rationale: Above-sacral injury removes cortical control but leaves the sacral reflex arc intact — the bladder empties reflexly (upper motor neuron bladder)</w:t>
      </w:r>
    </w:p>
    <w:p>
      <w:r>
        <w:t>🔍 Key Clues: Spinal injury = reflex bladder without control</w:t>
      </w:r>
    </w:p>
    <w:p>
      <w:r>
        <w:t>🩺 Nursing Action: Teach intermittent catheterization and bladder training for reflex neurogenic bladder</w:t>
      </w:r>
    </w:p>
    <w:p>
      <w:r>
        <w:t>❌ Why Not Others: (a) The detrusor is paralyzed — not the best response for this situation; (c) No urine is produced — not the best response for this situation; (d) Sphincters never relax — not the best response for this situation.</w:t>
      </w:r>
    </w:p>
    <w:p>
      <w:r>
        <w:t>⚡ 5-Second Recall: Reflex voiding = intact sacral arc</w:t>
      </w:r>
    </w:p>
    <w:p>
      <w:r>
        <w:t>Question: The nurse demonstrates correct understanding of micturition reflex by identifying which response as appropriate?</w:t>
      </w:r>
    </w:p>
    <w:p>
      <w:r>
        <w:t>(a) The brain alone without bladder signals</w:t>
      </w:r>
    </w:p>
    <w:p>
      <w:r>
        <w:t>(b) Stretch of the bladder wall as it fills activates parasympathetic (S2–S4) signals to contract the detrusor</w:t>
      </w:r>
    </w:p>
    <w:p>
      <w:r>
        <w:t>(c) Sympathetic stimulation contracts the detrusor</w:t>
      </w:r>
    </w:p>
    <w:p>
      <w:r>
        <w:t>(d) The urethra stretches first</w:t>
      </w:r>
    </w:p>
    <w:p>
      <w:r>
        <w:t>Answer: b</w:t>
      </w:r>
    </w:p>
    <w:p>
      <w:r>
        <w:t>Solution: ✅ Correct Answer: b. Stretch of the bladder wall as it fills activates parasympathetic (S2–S4) signals to contract the detrusor.</w:t>
      </w:r>
    </w:p>
    <w:p>
      <w:r>
        <w:t>🧠 Clinical Rationale: Bladder filling stretches mechanoreceptors — parasympathetic outflow contracts the detrusor and relaxes the internal sphincter, producing voiding</w:t>
      </w:r>
    </w:p>
    <w:p>
      <w:r>
        <w:t>🩺 Nursing Action: Understanding the reflex helps manage urinary retention and incontinence</w:t>
      </w:r>
    </w:p>
    <w:p>
      <w:r>
        <w:t>❌ Why Not Others: (a) The brain alone without bladder signals — not the best response for this situation; (c) Sympathetic stimulation contracts the detrusor — not the best response for this situation; (d) The urethra stretches first — not the best response for this situation.</w:t>
      </w:r>
    </w:p>
    <w:p>
      <w:r>
        <w:t>⚡ 5-Second Recall: Stretch initiates voiding</w:t>
      </w:r>
    </w:p>
    <w:p>
      <w:r>
        <w:t>Question: Which part of the nervous system allows voluntary control of voiding?</w:t>
      </w:r>
    </w:p>
    <w:p>
      <w:r>
        <w:t>(a) The sacral cord alone</w:t>
      </w:r>
    </w:p>
    <w:p>
      <w:r>
        <w:t>(b) The sympathetic chain only</w:t>
      </w:r>
    </w:p>
    <w:p>
      <w:r>
        <w:t>(c) The cerebral cortex and pontine micturition center regulating the external sphincter</w:t>
      </w:r>
    </w:p>
    <w:p>
      <w:r>
        <w:t>(d) The cerebellum only</w:t>
      </w:r>
    </w:p>
    <w:p>
      <w:r>
        <w:t>Answer: c</w:t>
      </w:r>
    </w:p>
    <w:p>
      <w:r>
        <w:t>Solution: ✅ Correct Answer: c. The cerebral cortex and pontine micturition center regulating the external sphincter.</w:t>
      </w:r>
    </w:p>
    <w:p>
      <w:r>
        <w:t>🧠 Clinical Rationale: Voluntary continence depends on cortical and pontine control of the external urethral sphincter (somatic, pudendal nerve) — we can hold urine by keeping it contracted</w:t>
      </w:r>
    </w:p>
    <w:p>
      <w:r>
        <w:t>🔍 Key Clues: Cortex/pons = voluntary sphincter control</w:t>
      </w:r>
    </w:p>
    <w:p>
      <w:r>
        <w:t>🩺 Nursing Action: Dementia, stroke and spinal injury can abolish this control — assess for incontinence risks</w:t>
      </w:r>
    </w:p>
    <w:p>
      <w:r>
        <w:t>❌ Why Not Others: (a) The sacral cord alone — not the best response for this situation; (b) The sympathetic chain only — not the best response for this situation; (d) The cerebellum only — not the best response for this situation.</w:t>
      </w:r>
    </w:p>
    <w:p>
      <w:r>
        <w:t>⚠️ Exam Trap: The internal sphincter (smooth muscle) is involuntary; the external sphincter is voluntary</w:t>
      </w:r>
    </w:p>
    <w:p>
      <w:r>
        <w:t>🌟 PNC Exam Pearl: The pudendal nerve supplies the external sphincter</w:t>
      </w:r>
    </w:p>
    <w:p>
      <w:r>
        <w:t>⚡ 5-Second Recall: External sphincter = voluntary gate</w:t>
      </w:r>
    </w:p>
    <w:p>
      <w:r>
        <w:t>Question: What happens to the external urethral sphincter during normal voiding?</w:t>
      </w:r>
    </w:p>
    <w:p>
      <w:r>
        <w:t>(a) It spasms rhythmically</w:t>
      </w:r>
    </w:p>
    <w:p>
      <w:r>
        <w:t>(b) It contracts harder</w:t>
      </w:r>
    </w:p>
    <w:p>
      <w:r>
        <w:t>(c) It relaxes — somatic (pudendal) inhibition allows urine outflow</w:t>
      </w:r>
    </w:p>
    <w:p>
      <w:r>
        <w:t>(d) It remains paralyzed</w:t>
      </w:r>
    </w:p>
    <w:p>
      <w:r>
        <w:t>Answer: c</w:t>
      </w:r>
    </w:p>
    <w:p>
      <w:r>
        <w:t>Solution: ✅ Correct Answer: c. It relaxes — somatic (pudendal) inhibition allows urine outflow.</w:t>
      </w:r>
    </w:p>
    <w:p>
      <w:r>
        <w:t>🧠 Clinical Rationale: Coordinated voiding relaxes the external sphincter via pudendal nerve inhibition while the detrusor contracts — a brain-coordinated sequence</w:t>
      </w:r>
    </w:p>
    <w:p>
      <w:r>
        <w:t>🔍 Key Clues: Relax external sphincter + contract detrusor = voiding</w:t>
      </w:r>
    </w:p>
    <w:p>
      <w:r>
        <w:t>🩺 Nursing Action: Retention occurs when the sphincter fails to relax (dyssynergia) or the detrusor is weak</w:t>
      </w:r>
    </w:p>
    <w:p>
      <w:r>
        <w:t>❌ Why Not Others: (a) It spasms rhythmically — not the best response for this situation; (b) It contracts harder — not the best response for this situation; (d) It remains paralyzed — not the best response for this situation.</w:t>
      </w:r>
    </w:p>
    <w:p>
      <w:r>
        <w:t>⚠️ Exam Trap: The micturition center in the pons coordinates this sequence</w:t>
      </w:r>
    </w:p>
    <w:p>
      <w:r>
        <w:t>🌟 PNC Exam Pearl: Dyssynergia (sphincter contracting during voiding) causes retention and reflux</w:t>
      </w:r>
    </w:p>
    <w:p>
      <w:r>
        <w:t>⚡ 5-Second Recall: Coordination = pons + sphincter relaxation</w:t>
      </w:r>
    </w:p>
    <w:p>
      <w:r>
        <w:t>Question: An older man with benign prostatic hyperplasia has difficulty starting urination and a weak stream. What is the mechanism?</w:t>
      </w:r>
    </w:p>
    <w:p>
      <w:r>
        <w:t>(a) Detrusor paralysis</w:t>
      </w:r>
    </w:p>
    <w:p>
      <w:r>
        <w:t>(b) Mechanical obstruction at the bladder outlet — the prostate narrows the urethra</w:t>
      </w:r>
    </w:p>
    <w:p>
      <w:r>
        <w:t>(c) The kidneys stop filtering</w:t>
      </w:r>
    </w:p>
    <w:p>
      <w:r>
        <w:t>(d) Cortical damage only</w:t>
      </w:r>
    </w:p>
    <w:p>
      <w:r>
        <w:t>Answer: b</w:t>
      </w:r>
    </w:p>
    <w:p>
      <w:r>
        <w:t>Solution: ✅ Correct Answer: b. Mechanical obstruction at the bladder outlet — the prostate narrows the urethra.</w:t>
      </w:r>
    </w:p>
    <w:p>
      <w:r>
        <w:t>🧠 Clinical Rationale: BPH compresses the urethra, raising outflow resistance — the detrusor must work harder and the stream weakens</w:t>
      </w:r>
    </w:p>
    <w:p>
      <w:r>
        <w:t>🔍 Key Clues: BPH = outlet obstruction</w:t>
      </w:r>
    </w:p>
    <w:p>
      <w:r>
        <w:t>🩺 Nursing Action: Screen for incomplete emptying (post-void residual) and acute retention in older men</w:t>
      </w:r>
    </w:p>
    <w:p>
      <w:r>
        <w:t>❌ Why Not Others: (a) Detrusor paralysis — not the best response for this situation; (c) The kidneys stop filtering — not the best response for this situation; (d) Cortical damage only — not the best response for this situation.</w:t>
      </w:r>
    </w:p>
    <w:p>
      <w:r>
        <w:t>⚠️ Exam Trap: Obstruction can cause hydronephrosis over time if it raises bladder pressure persistently</w:t>
      </w:r>
    </w:p>
    <w:p>
      <w:r>
        <w:t>🌟 PNC Exam Pearl: Teach about alpha-blockers that relax the bladder neck/prostate smooth muscle</w:t>
      </w:r>
    </w:p>
    <w:p>
      <w:r>
        <w:t>⚡ 5-Second Recall: BPH = outlet resistance</w:t>
      </w:r>
    </w:p>
    <w:p>
      <w:r>
        <w:t>Question: A patient asks the nurse about neural control of bladder. Which response by the nurse is correct?</w:t>
      </w:r>
    </w:p>
    <w:p>
      <w:r>
        <w:t>(a) The sacral cord alone</w:t>
      </w:r>
    </w:p>
    <w:p>
      <w:r>
        <w:t>(b) The sympathetic chain only</w:t>
      </w:r>
    </w:p>
    <w:p>
      <w:r>
        <w:t>(c) The cerebellum only</w:t>
      </w:r>
    </w:p>
    <w:p>
      <w:r>
        <w:t>(d) The cerebral cortex and pontine micturition center regulating the external sphincter</w:t>
      </w:r>
    </w:p>
    <w:p>
      <w:r>
        <w:t>Answer: d</w:t>
      </w:r>
    </w:p>
    <w:p>
      <w:r>
        <w:t>Solution: ✅ Correct Answer: d. The cerebral cortex and pontine micturition center regulating the external sphincter.</w:t>
      </w:r>
    </w:p>
    <w:p>
      <w:r>
        <w:t>🧠 Clinical Rationale: Voluntary continence depends on cortical and pontine control of the external urethral sphincter (somatic, pudendal nerve) — we can hold urine by keeping it contracted</w:t>
      </w:r>
    </w:p>
    <w:p>
      <w:r>
        <w:t>🩺 Nursing Action: Dementia, stroke and spinal injury can abolish this control — assess for incontinence risks</w:t>
      </w:r>
    </w:p>
    <w:p>
      <w:r>
        <w:t>❌ Why Not Others: (a) The sacral cord alone — not the best response for this situation; (b) The sympathetic chain only — not the best response for this situation; (c) The cerebellum only — not the best response for this situation.</w:t>
      </w:r>
    </w:p>
    <w:p>
      <w:r>
        <w:t>⚠️ Exam Trap: The internal sphincter (smooth muscle) is involuntary; the external sphincter is voluntary</w:t>
      </w:r>
    </w:p>
    <w:p>
      <w:r>
        <w:t>⚡ 5-Second Recall: External sphincter = voluntary gate</w:t>
      </w:r>
    </w:p>
    <w:p>
      <w:r>
        <w:t>Question: A patient asks the nurse about neural control of bladder. Which response by the nurse is correct?</w:t>
      </w:r>
    </w:p>
    <w:p>
      <w:r>
        <w:t>(a) It spasms rhythmically</w:t>
      </w:r>
    </w:p>
    <w:p>
      <w:r>
        <w:t>(b) It remains paralyzed</w:t>
      </w:r>
    </w:p>
    <w:p>
      <w:r>
        <w:t>(c) It contracts harder</w:t>
      </w:r>
    </w:p>
    <w:p>
      <w:r>
        <w:t>(d) It relaxes — somatic (pudendal) inhibition allows urine outflow</w:t>
      </w:r>
    </w:p>
    <w:p>
      <w:r>
        <w:t>Answer: d</w:t>
      </w:r>
    </w:p>
    <w:p>
      <w:r>
        <w:t>Solution: ✅ Correct Answer: d. It relaxes — somatic (pudendal) inhibition allows urine outflow.</w:t>
      </w:r>
    </w:p>
    <w:p>
      <w:r>
        <w:t>🧠 Clinical Rationale: Coordinated voiding relaxes the external sphincter via pudendal nerve inhibition while the detrusor contracts — a brain-coordinated sequence</w:t>
      </w:r>
    </w:p>
    <w:p>
      <w:r>
        <w:t>🩺 Nursing Action: Retention occurs when the sphincter fails to relax (dyssynergia) or the detrusor is weak</w:t>
      </w:r>
    </w:p>
    <w:p>
      <w:r>
        <w:t>❌ Why Not Others: (a) It spasms rhythmically — not the best response for this situation; (b) It remains paralyzed — not the best response for this situation; (c) It contracts harder — not the best response for this situation.</w:t>
      </w:r>
    </w:p>
    <w:p>
      <w:r>
        <w:t>⚠️ Exam Trap: The micturition center in the pons coordinates this sequence</w:t>
      </w:r>
    </w:p>
    <w:p>
      <w:r>
        <w:t>⚡ 5-Second Recall: Coordination = pons + sphincter relaxation</w:t>
      </w:r>
    </w:p>
    <w:p>
      <w:r>
        <w:t>Question: The nurse is teaching a patient about neural control of bladder. Which statement by the patient indicates correct understanding?</w:t>
      </w:r>
    </w:p>
    <w:p>
      <w:r>
        <w:t>(a) Cortical damage only</w:t>
      </w:r>
    </w:p>
    <w:p>
      <w:r>
        <w:t>(b) Detrusor paralysis</w:t>
      </w:r>
    </w:p>
    <w:p>
      <w:r>
        <w:t>(c) The kidneys stop filtering</w:t>
      </w:r>
    </w:p>
    <w:p>
      <w:r>
        <w:t>(d) Mechanical obstruction at the bladder outlet — the prostate narrows the urethra</w:t>
      </w:r>
    </w:p>
    <w:p>
      <w:r>
        <w:t>Answer: d</w:t>
      </w:r>
    </w:p>
    <w:p>
      <w:r>
        <w:t>Solution: ✅ Correct Answer: d. Mechanical obstruction at the bladder outlet — the prostate narrows the urethra.</w:t>
      </w:r>
    </w:p>
    <w:p>
      <w:r>
        <w:t>🧠 Clinical Rationale: BPH compresses the urethra, raising outflow resistance — the detrusor must work harder and the stream weakens</w:t>
      </w:r>
    </w:p>
    <w:p>
      <w:r>
        <w:t>🩺 Nursing Action: Screen for incomplete emptying (post-void residual) and acute retention in older men</w:t>
      </w:r>
    </w:p>
    <w:p>
      <w:r>
        <w:t>❌ Why Not Others: (a) Cortical damage only — not the best response for this situation; (b) Detrusor paralysis — not the best response for this situation; (c) The kidneys stop filtering — not the best response for this situation.</w:t>
      </w:r>
    </w:p>
    <w:p>
      <w:r>
        <w:t>⚠️ Exam Trap: Obstruction can cause hydronephrosis over time if it raises bladder pressure persistently</w:t>
      </w:r>
    </w:p>
    <w:p>
      <w:r>
        <w:t>🌟 PNC Exam Pearl: Teach about alpha-blockers that relax the bladder neck/prostate smooth muscle</w:t>
      </w:r>
    </w:p>
    <w:p>
      <w:r>
        <w:t>⚡ 5-Second Recall: BPH = outlet resistance</w:t>
      </w:r>
    </w:p>
    <w:p>
      <w:r>
        <w:t>Question: Which statement about neural control of bladder is correct?</w:t>
      </w:r>
    </w:p>
    <w:p>
      <w:r>
        <w:t>(a) The sympathetic chain only</w:t>
      </w:r>
    </w:p>
    <w:p>
      <w:r>
        <w:t>(b) The cerebral cortex and pontine micturition center regulating the external sphincter</w:t>
      </w:r>
    </w:p>
    <w:p>
      <w:r>
        <w:t>(c) The sacral cord alone</w:t>
      </w:r>
    </w:p>
    <w:p>
      <w:r>
        <w:t>(d) The cerebellum only</w:t>
      </w:r>
    </w:p>
    <w:p>
      <w:r>
        <w:t>Answer: b</w:t>
      </w:r>
    </w:p>
    <w:p>
      <w:r>
        <w:t>Solution: ✅ Correct Answer: b. The cerebral cortex and pontine micturition center regulating the external sphincter.</w:t>
      </w:r>
    </w:p>
    <w:p>
      <w:r>
        <w:t>🧠 Clinical Rationale: Voluntary continence depends on cortical and pontine control of the external urethral sphincter (somatic, pudendal nerve) — we can hold urine by keeping it contracted</w:t>
      </w:r>
    </w:p>
    <w:p>
      <w:r>
        <w:t>🩺 Nursing Action: Dementia, stroke and spinal injury can abolish this control — assess for incontinence risks</w:t>
      </w:r>
    </w:p>
    <w:p>
      <w:r>
        <w:t>❌ Why Not Others: (a) The sympathetic chain only — not the best response for this situation; (c) The sacral cord alone — not the best response for this situation; (d) The cerebellum only — not the best response for this situation.</w:t>
      </w:r>
    </w:p>
    <w:p>
      <w:r>
        <w:t>⚡ 5-Second Recall: External sphincter = voluntary gate</w:t>
      </w:r>
    </w:p>
    <w:p>
      <w:r>
        <w:t>Question: Which statement about neural control of bladder is correct?</w:t>
      </w:r>
    </w:p>
    <w:p>
      <w:r>
        <w:t>(a) It remains paralyzed</w:t>
      </w:r>
    </w:p>
    <w:p>
      <w:r>
        <w:t>(b) It spasms rhythmically</w:t>
      </w:r>
    </w:p>
    <w:p>
      <w:r>
        <w:t>(c) It contracts harder</w:t>
      </w:r>
    </w:p>
    <w:p>
      <w:r>
        <w:t>(d) It relaxes — somatic (pudendal) inhibition allows urine outflow</w:t>
      </w:r>
    </w:p>
    <w:p>
      <w:r>
        <w:t>Answer: d</w:t>
      </w:r>
    </w:p>
    <w:p>
      <w:r>
        <w:t>Solution: ✅ Correct Answer: d. It relaxes — somatic (pudendal) inhibition allows urine outflow.</w:t>
      </w:r>
    </w:p>
    <w:p>
      <w:r>
        <w:t>🧠 Clinical Rationale: Coordinated voiding relaxes the external sphincter via pudendal nerve inhibition while the detrusor contracts — a brain-coordinated sequence</w:t>
      </w:r>
    </w:p>
    <w:p>
      <w:r>
        <w:t>🩺 Nursing Action: Retention occurs when the sphincter fails to relax (dyssynergia) or the detrusor is weak</w:t>
      </w:r>
    </w:p>
    <w:p>
      <w:r>
        <w:t>❌ Why Not Others: (a) It remains paralyzed — not the best response for this situation; (b) It spasms rhythmically — not the best response for this situation; (c) It contracts harder — not the best response for this situation.</w:t>
      </w:r>
    </w:p>
    <w:p>
      <w:r>
        <w:t>⚡ 5-Second Recall: Coordination = pons + sphincter relaxation</w:t>
      </w:r>
    </w:p>
    <w:p>
      <w:r>
        <w:t>Question: A patient needing care for neural control of bladder is admitted to the unit. Which nursing action should the nurse perform FIRST?</w:t>
      </w:r>
    </w:p>
    <w:p>
      <w:r>
        <w:t>(a) Cortical damage only</w:t>
      </w:r>
    </w:p>
    <w:p>
      <w:r>
        <w:t>(b) Detrusor paralysis</w:t>
      </w:r>
    </w:p>
    <w:p>
      <w:r>
        <w:t>(c) The kidneys stop filtering</w:t>
      </w:r>
    </w:p>
    <w:p>
      <w:r>
        <w:t>(d) Mechanical obstruction at the bladder outlet — the prostate narrows the urethra</w:t>
      </w:r>
    </w:p>
    <w:p>
      <w:r>
        <w:t>Answer: d</w:t>
      </w:r>
    </w:p>
    <w:p>
      <w:r>
        <w:t>Solution: ✅ Correct Answer: d. Mechanical obstruction at the bladder outlet — the prostate narrows the urethra.</w:t>
      </w:r>
    </w:p>
    <w:p>
      <w:r>
        <w:t>🧠 Clinical Rationale: BPH compresses the urethra, raising outflow resistance — the detrusor must work harder and the stream weakens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for incomplete emptying (post-void residual) and acute retention in older men</w:t>
      </w:r>
    </w:p>
    <w:p>
      <w:r>
        <w:t>❌ Why Not Others: (a) Cortical damage only — not the best response for this situation; (b) Detrusor paralysis — not the best response for this situation; (c) The kidneys stop filtering — not the best response for this situation.</w:t>
      </w:r>
    </w:p>
    <w:p>
      <w:r>
        <w:t>⚡ 5-Second Recall: BPH = outlet resistance</w:t>
      </w:r>
    </w:p>
    <w:p>
      <w:r>
        <w:t>Question: The nurse is caring for a patient with neural control of bladder. Which response is most appropriate?</w:t>
      </w:r>
    </w:p>
    <w:p>
      <w:r>
        <w:t>(a) The sympathetic chain only</w:t>
      </w:r>
    </w:p>
    <w:p>
      <w:r>
        <w:t>(b) The cerebral cortex and pontine micturition center regulating the external sphincter</w:t>
      </w:r>
    </w:p>
    <w:p>
      <w:r>
        <w:t>(c) The sacral cord alone</w:t>
      </w:r>
    </w:p>
    <w:p>
      <w:r>
        <w:t>(d) The cerebellum only</w:t>
      </w:r>
    </w:p>
    <w:p>
      <w:r>
        <w:t>Answer: b</w:t>
      </w:r>
    </w:p>
    <w:p>
      <w:r>
        <w:t>Solution: ✅ Correct Answer: b. The cerebral cortex and pontine micturition center regulating the external sphincter.</w:t>
      </w:r>
    </w:p>
    <w:p>
      <w:r>
        <w:t>🧠 Clinical Rationale: Voluntary continence depends on cortical and pontine control of the external urethral sphincter (somatic, pudendal nerve) — we can hold urine by keeping it contracted</w:t>
      </w:r>
    </w:p>
    <w:p>
      <w:r>
        <w:t>🩺 Nursing Action: Dementia, stroke and spinal injury can abolish this control — assess for incontinence risks</w:t>
      </w:r>
    </w:p>
    <w:p>
      <w:r>
        <w:t>❌ Why Not Others: (a) The sympathetic chain only — not the best response for this situation; (c) The sacral cord alone — not the best response for this situation; (d) The cerebellum only — not the best response for this situation.</w:t>
      </w:r>
    </w:p>
    <w:p>
      <w:r>
        <w:t>⚡ 5-Second Recall: External sphincter = voluntary gate</w:t>
      </w:r>
    </w:p>
    <w:p>
      <w:r>
        <w:t>Question: The nurse is caring for a patient with neural control of bladder. Which response is most appropriate?</w:t>
      </w:r>
    </w:p>
    <w:p>
      <w:r>
        <w:t>(a) It relaxes — somatic (pudendal) inhibition allows urine outflow</w:t>
      </w:r>
    </w:p>
    <w:p>
      <w:r>
        <w:t>(b) It contracts harder</w:t>
      </w:r>
    </w:p>
    <w:p>
      <w:r>
        <w:t>(c) It spasms rhythmically</w:t>
      </w:r>
    </w:p>
    <w:p>
      <w:r>
        <w:t>(d) It remains paralyzed</w:t>
      </w:r>
    </w:p>
    <w:p>
      <w:r>
        <w:t>Answer: a</w:t>
      </w:r>
    </w:p>
    <w:p>
      <w:r>
        <w:t>Solution: ✅ Correct Answer: a. It relaxes — somatic (pudendal) inhibition allows urine outflow.</w:t>
      </w:r>
    </w:p>
    <w:p>
      <w:r>
        <w:t>🧠 Clinical Rationale: Coordinated voiding relaxes the external sphincter via pudendal nerve inhibition while the detrusor contracts — a brain-coordinated sequence</w:t>
      </w:r>
    </w:p>
    <w:p>
      <w:r>
        <w:t>🩺 Nursing Action: Retention occurs when the sphincter fails to relax (dyssynergia) or the detrusor is weak</w:t>
      </w:r>
    </w:p>
    <w:p>
      <w:r>
        <w:t>❌ Why Not Others: (b) It contracts harder — not the best response for this situation; (c) It spasms rhythmically — not the best response for this situation; (d) It remains paralyzed — not the best response for this situation.</w:t>
      </w:r>
    </w:p>
    <w:p>
      <w:r>
        <w:t>⚡ 5-Second Recall: Coordination = pons + sphincter relaxation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