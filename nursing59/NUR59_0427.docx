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change best reflects the improving child health scenario in India?</w:t>
      </w:r>
    </w:p>
    <w:p>
      <w:r>
        <w:t>(a) Declining infant and under-five mortality with better immunization and ORS use</w:t>
      </w:r>
    </w:p>
    <w:p>
      <w:r>
        <w:t>(b) No role for community health workers</w:t>
      </w:r>
    </w:p>
    <w:p>
      <w:r>
        <w:t>(c) Rising infant mortality every decade</w:t>
      </w:r>
    </w:p>
    <w:p>
      <w:r>
        <w:t>(d) Disappearance of childhood infections completely</w:t>
      </w:r>
    </w:p>
    <w:p>
      <w:r>
        <w:t>Answer: a</w:t>
      </w:r>
    </w:p>
    <w:p>
      <w:r>
        <w:t>Solution: ✅ Correct Answer: a. Declining infant and under-five mortality with better immunization and ORS use.</w:t>
      </w:r>
    </w:p>
    <w:p>
      <w:r>
        <w:t>🧠 Clinical Rationale: Improved immunization coverage, oral rehydration therapy, nutrition programs and newborn care have steadily reduced infant and under-five mortality in India</w:t>
      </w:r>
    </w:p>
    <w:p>
      <w:r>
        <w:t>🔍 Key Clues: Declining IMR + ORS + immunization = improving child health</w:t>
      </w:r>
    </w:p>
    <w:p>
      <w:r>
        <w:t>🩺 Nursing Action: Track immunization status and counsel mothers on ORS and feeding</w:t>
      </w:r>
    </w:p>
    <w:p>
      <w:r>
        <w:t>❌ Why Not Others: (b) No role for community health workers — not the best response for this situation; (c) Rising infant mortality every decade — not the best response for this situation; (d) Disappearance of childhood infections completely — not the best response for this situation.</w:t>
      </w:r>
    </w:p>
    <w:p>
      <w:r>
        <w:t>⚠️ Exam Trap: Rates are falling, not rising, with preventive programs</w:t>
      </w:r>
    </w:p>
    <w:p>
      <w:r>
        <w:t>⚡ 5-Second Recall: IMR falling = immunization + ORS + nutrition</w:t>
      </w:r>
    </w:p>
    <w:p>
      <w:r>
        <w:t>Question: Home-based newborn care by trained community workers (ASHA) primarily aims to?</w:t>
      </w:r>
    </w:p>
    <w:p>
      <w:r>
        <w:t>(a) Replace hospital delivery completely</w:t>
      </w:r>
    </w:p>
    <w:p>
      <w:r>
        <w:t>(b) Give all immunizations at home</w:t>
      </w:r>
    </w:p>
    <w:p>
      <w:r>
        <w:t>(c) Detect newborn danger signs early and refer promptly</w:t>
      </w:r>
    </w:p>
    <w:p>
      <w:r>
        <w:t>(d) Provide surgery at home</w:t>
      </w:r>
    </w:p>
    <w:p>
      <w:r>
        <w:t>Answer: c</w:t>
      </w:r>
    </w:p>
    <w:p>
      <w:r>
        <w:t>Solution: ✅ Correct Answer: c. Detect newborn danger signs early and refer promptly.</w:t>
      </w:r>
    </w:p>
    <w:p>
      <w:r>
        <w:t>🧠 Clinical Rationale: Trained workers visit newborns at home on days 3, 7, 14, 21 and 28 to detect danger signs, support breastfeeding and refer sick newborns early</w:t>
      </w:r>
    </w:p>
    <w:p>
      <w:r>
        <w:t>🔍 Key Clues: HBNC = early danger-sign detection at home</w:t>
      </w:r>
    </w:p>
    <w:p>
      <w:r>
        <w:t>🩺 Nursing Action: Teach mothers the newborn danger signs and the referral route</w:t>
      </w:r>
    </w:p>
    <w:p>
      <w:r>
        <w:t>❌ Why Not Others: (a) Replace hospital delivery completely — not the best response for this situation; (b) Give all immunizations at home — not the best response for this situation; (d) Provide surgery at home — not the best response for this situation.</w:t>
      </w:r>
    </w:p>
    <w:p>
      <w:r>
        <w:t>⚠️ Exam Trap: Home visits complement, not replace, facility care</w:t>
      </w:r>
    </w:p>
    <w:p>
      <w:r>
        <w:t>⚡ 5-Second Recall: HBNC = early detection + referral</w:t>
      </w:r>
    </w:p>
    <w:p>
      <w:r>
        <w:t>Question: The current trend of Kangaroo Mother Care for stable low-birth-weight babies is preferred because it?</w:t>
      </w:r>
    </w:p>
    <w:p>
      <w:r>
        <w:t>(a) Replaces the need for any monitoring</w:t>
      </w:r>
    </w:p>
    <w:p>
      <w:r>
        <w:t>(b) Improves thermoregulation, breastfeeding and mother-infant bonding</w:t>
      </w:r>
    </w:p>
    <w:p>
      <w:r>
        <w:t>(c) Delays discharge from hospital</w:t>
      </w:r>
    </w:p>
    <w:p>
      <w:r>
        <w:t>(d) Increases the risk of infection</w:t>
      </w:r>
    </w:p>
    <w:p>
      <w:r>
        <w:t>Answer: b</w:t>
      </w:r>
    </w:p>
    <w:p>
      <w:r>
        <w:t>Solution: ✅ Correct Answer: b. Improves thermoregulation, breastfeeding and mother-infant bonding.</w:t>
      </w:r>
    </w:p>
    <w:p>
      <w:r>
        <w:t>🧠 Clinical Rationale: KMC provides skin-to-skin warmth, promotes exclusive breastfeeding, reduces infection and hospital stay, and strengthens bonding</w:t>
      </w:r>
    </w:p>
    <w:p>
      <w:r>
        <w:t>🔍 Key Clues: KMC = skin-to-skin warmth + bonding</w:t>
      </w:r>
    </w:p>
    <w:p>
      <w:r>
        <w:t>🩺 Nursing Action: Position the baby prone on the mother's chest, skin-to-skin, for extended periods</w:t>
      </w:r>
    </w:p>
    <w:p>
      <w:r>
        <w:t>❌ Why Not Others: (a) Replaces the need for any monitoring — not the best response for this situation; (c) Delays discharge from hospital — not the best response for this situation; (d) Increases the risk of infection — not the best response for this situation.</w:t>
      </w:r>
    </w:p>
    <w:p>
      <w:r>
        <w:t>⚠️ Exam Trap: KMC is evidence-based care for stable LBW babies</w:t>
      </w:r>
    </w:p>
    <w:p>
      <w:r>
        <w:t>⚡ 5-Second Recall: KMC = warmth + breastfeeding + bonding</w:t>
      </w:r>
    </w:p>
    <w:p>
      <w:r>
        <w:t>Question: Which Indian legislation directly protects children from sexual offences and mandates reporting?</w:t>
      </w:r>
    </w:p>
    <w:p>
      <w:r>
        <w:t>(a) POCSO Act</w:t>
      </w:r>
    </w:p>
    <w:p>
      <w:r>
        <w:t>(b) Transplantation Act</w:t>
      </w:r>
    </w:p>
    <w:p>
      <w:r>
        <w:t>(c) Mental Health Act</w:t>
      </w:r>
    </w:p>
    <w:p>
      <w:r>
        <w:t>(d) Disability Act only</w:t>
      </w:r>
    </w:p>
    <w:p>
      <w:r>
        <w:t>Answer: a</w:t>
      </w:r>
    </w:p>
    <w:p>
      <w:r>
        <w:t>Solution: ✅ Correct Answer: a. POCSO Act.</w:t>
      </w:r>
    </w:p>
    <w:p>
      <w:r>
        <w:t>🧠 Clinical Rationale: The Protection of Children from Sexual Offences (POCSO) Act criminalizes sexual offences against children and mandates reporting by those in care of children</w:t>
      </w:r>
    </w:p>
    <w:p>
      <w:r>
        <w:t>🔍 Key Clues: POCSO = child sexual offence protection + mandatory reporting</w:t>
      </w:r>
    </w:p>
    <w:p>
      <w:r>
        <w:t>🩺 Nursing Action: Nurses who suspect abuse must report to the designated authority</w:t>
      </w:r>
    </w:p>
    <w:p>
      <w:r>
        <w:t>❌ Why Not Others: (b) Transplantation Act — not the best response for this situation; (c) Mental Health Act — not the best response for this situation; (d) Disability Act only — not the best response for this situation.</w:t>
      </w:r>
    </w:p>
    <w:p>
      <w:r>
        <w:t>⚠️ Exam Trap: Know the key child-protection laws for practice</w:t>
      </w:r>
    </w:p>
    <w:p>
      <w:r>
        <w:t>⚡ 5-Second Recall: POCSO = protect + report</w:t>
      </w:r>
    </w:p>
    <w:p>
      <w:r>
        <w:t>Question: A parent asks the nurse about changing trends in child care. Which response by the nurse is correct?</w:t>
      </w:r>
    </w:p>
    <w:p>
      <w:r>
        <w:t>(a) No role for community health workers</w:t>
      </w:r>
    </w:p>
    <w:p>
      <w:r>
        <w:t>(b) Declining infant and under-five mortality with better immunization and ORS use</w:t>
      </w:r>
    </w:p>
    <w:p>
      <w:r>
        <w:t>(c) Disappearance of childhood infections completely</w:t>
      </w:r>
    </w:p>
    <w:p>
      <w:r>
        <w:t>(d) Rising infant mortality every decade</w:t>
      </w:r>
    </w:p>
    <w:p>
      <w:r>
        <w:t>Answer: b</w:t>
      </w:r>
    </w:p>
    <w:p>
      <w:r>
        <w:t>Solution: ✅ Correct Answer: b. Declining infant and under-five mortality with better immunization and ORS use.</w:t>
      </w:r>
    </w:p>
    <w:p>
      <w:r>
        <w:t>🧠 Clinical Rationale: Improved immunization coverage, oral rehydration therapy, nutrition programs and newborn care have steadily reduced infant and under-five mortality in India</w:t>
      </w:r>
    </w:p>
    <w:p>
      <w:r>
        <w:t>🩺 Nursing Action: Track immunization status and counsel mothers on ORS and feeding</w:t>
      </w:r>
    </w:p>
    <w:p>
      <w:r>
        <w:t>❌ Why Not Others: (a) No role for community health workers — not the best response for this situation; (c) Disappearance of childhood infections completely — not the best response for this situation; (d) Rising infant mortality every decade — not the best response for this situation.</w:t>
      </w:r>
    </w:p>
    <w:p>
      <w:r>
        <w:t>⚠️ Exam Trap: Rates are falling, not rising, with preventive programs</w:t>
      </w:r>
    </w:p>
    <w:p>
      <w:r>
        <w:t>⚡ 5-Second Recall: IMR falling = immunization + ORS + nutrition</w:t>
      </w:r>
    </w:p>
    <w:p>
      <w:r>
        <w:t>Question: A parent asks the nurse about home-based newborn care. Which response by the nurse is correct?</w:t>
      </w:r>
    </w:p>
    <w:p>
      <w:r>
        <w:t>(a) Give all immunizations at home</w:t>
      </w:r>
    </w:p>
    <w:p>
      <w:r>
        <w:t>(b) Provide surgery at home</w:t>
      </w:r>
    </w:p>
    <w:p>
      <w:r>
        <w:t>(c) Replace hospital delivery completely</w:t>
      </w:r>
    </w:p>
    <w:p>
      <w:r>
        <w:t>(d) Detect newborn danger signs early and refer promptly</w:t>
      </w:r>
    </w:p>
    <w:p>
      <w:r>
        <w:t>Answer: d</w:t>
      </w:r>
    </w:p>
    <w:p>
      <w:r>
        <w:t>Solution: ✅ Correct Answer: d. Detect newborn danger signs early and refer promptly.</w:t>
      </w:r>
    </w:p>
    <w:p>
      <w:r>
        <w:t>🧠 Clinical Rationale: Trained workers visit newborns at home on days 3, 7, 14, 21 and 28 to detect danger signs, support breastfeeding and refer sick newborns early</w:t>
      </w:r>
    </w:p>
    <w:p>
      <w:r>
        <w:t>🩺 Nursing Action: Teach mothers the newborn danger signs and the referral route</w:t>
      </w:r>
    </w:p>
    <w:p>
      <w:r>
        <w:t>❌ Why Not Others: (a) Give all immunizations at home — not the best response for this situation; (b) Provide surgery at home — not the best response for this situation; (c) Replace hospital delivery completely — not the best response for this situation.</w:t>
      </w:r>
    </w:p>
    <w:p>
      <w:r>
        <w:t>⚠️ Exam Trap: Home visits complement, not replace, facility care</w:t>
      </w:r>
    </w:p>
    <w:p>
      <w:r>
        <w:t>⚡ 5-Second Recall: HBNC = early detection + referral</w:t>
      </w:r>
    </w:p>
    <w:p>
      <w:r>
        <w:t>Question: A parent asks the nurse about Kangaroo Mother Care trend. Which response by the nurse is correct?</w:t>
      </w:r>
    </w:p>
    <w:p>
      <w:r>
        <w:t>(a) Increases the risk of infection</w:t>
      </w:r>
    </w:p>
    <w:p>
      <w:r>
        <w:t>(b) Delays discharge from hospital</w:t>
      </w:r>
    </w:p>
    <w:p>
      <w:r>
        <w:t>(c) Replaces the need for any monitoring</w:t>
      </w:r>
    </w:p>
    <w:p>
      <w:r>
        <w:t>(d) Improves thermoregulation, breastfeeding and mother-infant bonding</w:t>
      </w:r>
    </w:p>
    <w:p>
      <w:r>
        <w:t>Answer: d</w:t>
      </w:r>
    </w:p>
    <w:p>
      <w:r>
        <w:t>Solution: ✅ Correct Answer: d. Improves thermoregulation, breastfeeding and mother-infant bonding.</w:t>
      </w:r>
    </w:p>
    <w:p>
      <w:r>
        <w:t>🧠 Clinical Rationale: KMC provides skin-to-skin warmth, promotes exclusive breastfeeding, reduces infection and hospital stay, and strengthens bonding</w:t>
      </w:r>
    </w:p>
    <w:p>
      <w:r>
        <w:t>🩺 Nursing Action: Position the baby prone on the mother's chest, skin-to-skin, for extended periods</w:t>
      </w:r>
    </w:p>
    <w:p>
      <w:r>
        <w:t>❌ Why Not Others: (a) Increases the risk of infection — not the best response for this situation; (b) Delays discharge from hospital — not the best response for this situation; (c) Replaces the need for any monitoring — not the best response for this situation.</w:t>
      </w:r>
    </w:p>
    <w:p>
      <w:r>
        <w:t>⚠️ Exam Trap: KMC is evidence-based care for stable LBW babies</w:t>
      </w:r>
    </w:p>
    <w:p>
      <w:r>
        <w:t>⚡ 5-Second Recall: KMC = warmth + breastfeeding + bonding</w:t>
      </w:r>
    </w:p>
    <w:p>
      <w:r>
        <w:t>Question: A parent asks the nurse about legislation for children. Which response by the nurse is correct?</w:t>
      </w:r>
    </w:p>
    <w:p>
      <w:r>
        <w:t>(a) POCSO Act</w:t>
      </w:r>
    </w:p>
    <w:p>
      <w:r>
        <w:t>(b) Mental Health Act</w:t>
      </w:r>
    </w:p>
    <w:p>
      <w:r>
        <w:t>(c) Transplantation Act</w:t>
      </w:r>
    </w:p>
    <w:p>
      <w:r>
        <w:t>(d) Disability Act only</w:t>
      </w:r>
    </w:p>
    <w:p>
      <w:r>
        <w:t>Answer: a</w:t>
      </w:r>
    </w:p>
    <w:p>
      <w:r>
        <w:t>Solution: ✅ Correct Answer: a. POCSO Act.</w:t>
      </w:r>
    </w:p>
    <w:p>
      <w:r>
        <w:t>🧠 Clinical Rationale: The Protection of Children from Sexual Offences (POCSO) Act criminalizes sexual offences against children and mandates reporting by those in care of children</w:t>
      </w:r>
    </w:p>
    <w:p>
      <w:r>
        <w:t>🩺 Nursing Action: Nurses who suspect abuse must report to the designated authority</w:t>
      </w:r>
    </w:p>
    <w:p>
      <w:r>
        <w:t>❌ Why Not Others: (b) Mental Health Act — not the best response for this situation; (c) Transplantation Act — not the best response for this situation; (d) Disability Act only — not the best response for this situation.</w:t>
      </w:r>
    </w:p>
    <w:p>
      <w:r>
        <w:t>⚠️ Exam Trap: Know the key child-protection laws for practice</w:t>
      </w:r>
    </w:p>
    <w:p>
      <w:r>
        <w:t>⚡ 5-Second Recall: POCSO = protect + report</w:t>
      </w:r>
    </w:p>
    <w:p>
      <w:r>
        <w:t>Question: Which statement about changing trends in child care in children is correct?</w:t>
      </w:r>
    </w:p>
    <w:p>
      <w:r>
        <w:t>(a) Declining infant and under-five mortality with better immunization and ORS use</w:t>
      </w:r>
    </w:p>
    <w:p>
      <w:r>
        <w:t>(b) No role for community health workers</w:t>
      </w:r>
    </w:p>
    <w:p>
      <w:r>
        <w:t>(c) Disappearance of childhood infections completely</w:t>
      </w:r>
    </w:p>
    <w:p>
      <w:r>
        <w:t>(d) Rising infant mortality every decade</w:t>
      </w:r>
    </w:p>
    <w:p>
      <w:r>
        <w:t>Answer: a</w:t>
      </w:r>
    </w:p>
    <w:p>
      <w:r>
        <w:t>Solution: ✅ Correct Answer: a. Declining infant and under-five mortality with better immunization and ORS use.</w:t>
      </w:r>
    </w:p>
    <w:p>
      <w:r>
        <w:t>🧠 Clinical Rationale: Improved immunization coverage, oral rehydration therapy, nutrition programs and newborn care have steadily reduced infant and under-five mortality in India</w:t>
      </w:r>
    </w:p>
    <w:p>
      <w:r>
        <w:t>🩺 Nursing Action: Track immunization status and counsel mothers on ORS and feeding</w:t>
      </w:r>
    </w:p>
    <w:p>
      <w:r>
        <w:t>❌ Why Not Others: (b) No role for community health workers — not the best response for this situation; (c) Disappearance of childhood infections completely — not the best response for this situation; (d) Rising infant mortality every decade — not the best response for this situation.</w:t>
      </w:r>
    </w:p>
    <w:p>
      <w:r>
        <w:t>⚡ 5-Second Recall: IMR falling = immunization + ORS + nutrition</w:t>
      </w:r>
    </w:p>
    <w:p>
      <w:r>
        <w:t>Question: Which statement about home-based newborn care in children is correct?</w:t>
      </w:r>
    </w:p>
    <w:p>
      <w:r>
        <w:t>(a) Detect newborn danger signs early and refer promptly</w:t>
      </w:r>
    </w:p>
    <w:p>
      <w:r>
        <w:t>(b) Provide surgery at home</w:t>
      </w:r>
    </w:p>
    <w:p>
      <w:r>
        <w:t>(c) Replace hospital delivery completely</w:t>
      </w:r>
    </w:p>
    <w:p>
      <w:r>
        <w:t>(d) Give all immunizations at home</w:t>
      </w:r>
    </w:p>
    <w:p>
      <w:r>
        <w:t>Answer: a</w:t>
      </w:r>
    </w:p>
    <w:p>
      <w:r>
        <w:t>Solution: ✅ Correct Answer: a. Detect newborn danger signs early and refer promptly.</w:t>
      </w:r>
    </w:p>
    <w:p>
      <w:r>
        <w:t>🧠 Clinical Rationale: Trained workers visit newborns at home on days 3, 7, 14, 21 and 28 to detect danger signs, support breastfeeding and refer sick newborns early</w:t>
      </w:r>
    </w:p>
    <w:p>
      <w:r>
        <w:t>🩺 Nursing Action: Teach mothers the newborn danger signs and the referral route</w:t>
      </w:r>
    </w:p>
    <w:p>
      <w:r>
        <w:t>❌ Why Not Others: (b) Provide surgery at home — not the best response for this situation; (c) Replace hospital delivery completely — not the best response for this situation; (d) Give all immunizations at home — not the best response for this situation.</w:t>
      </w:r>
    </w:p>
    <w:p>
      <w:r>
        <w:t>⚡ 5-Second Recall: HBNC = early detection + referral</w:t>
      </w:r>
    </w:p>
    <w:p>
      <w:r>
        <w:t>Question: Which statement about Kangaroo Mother Care trend in children is correct?</w:t>
      </w:r>
    </w:p>
    <w:p>
      <w:r>
        <w:t>(a) Replaces the need for any monitoring</w:t>
      </w:r>
    </w:p>
    <w:p>
      <w:r>
        <w:t>(b) Improves thermoregulation, breastfeeding and mother-infant bonding</w:t>
      </w:r>
    </w:p>
    <w:p>
      <w:r>
        <w:t>(c) Increases the risk of infection</w:t>
      </w:r>
    </w:p>
    <w:p>
      <w:r>
        <w:t>(d) Delays discharge from hospital</w:t>
      </w:r>
    </w:p>
    <w:p>
      <w:r>
        <w:t>Answer: b</w:t>
      </w:r>
    </w:p>
    <w:p>
      <w:r>
        <w:t>Solution: ✅ Correct Answer: b. Improves thermoregulation, breastfeeding and mother-infant bonding.</w:t>
      </w:r>
    </w:p>
    <w:p>
      <w:r>
        <w:t>🧠 Clinical Rationale: KMC provides skin-to-skin warmth, promotes exclusive breastfeeding, reduces infection and hospital stay, and strengthens bonding</w:t>
      </w:r>
    </w:p>
    <w:p>
      <w:r>
        <w:t>🩺 Nursing Action: Position the baby prone on the mother's chest, skin-to-skin, for extended periods</w:t>
      </w:r>
    </w:p>
    <w:p>
      <w:r>
        <w:t>❌ Why Not Others: (a) Replaces the need for any monitoring — not the best response for this situation; (c) Increases the risk of infection — not the best response for this situation; (d) Delays discharge from hospital — not the best response for this situation.</w:t>
      </w:r>
    </w:p>
    <w:p>
      <w:r>
        <w:t>⚡ 5-Second Recall: KMC = warmth + breastfeeding + bonding</w:t>
      </w:r>
    </w:p>
    <w:p>
      <w:r>
        <w:t>Question: Which statement about legislation for children in children is correct?</w:t>
      </w:r>
    </w:p>
    <w:p>
      <w:r>
        <w:t>(a) POCSO Act</w:t>
      </w:r>
    </w:p>
    <w:p>
      <w:r>
        <w:t>(b) Transplantation Act</w:t>
      </w:r>
    </w:p>
    <w:p>
      <w:r>
        <w:t>(c) Mental Health Act</w:t>
      </w:r>
    </w:p>
    <w:p>
      <w:r>
        <w:t>(d) Disability Act only</w:t>
      </w:r>
    </w:p>
    <w:p>
      <w:r>
        <w:t>Answer: a</w:t>
      </w:r>
    </w:p>
    <w:p>
      <w:r>
        <w:t>Solution: ✅ Correct Answer: a. POCSO Act.</w:t>
      </w:r>
    </w:p>
    <w:p>
      <w:r>
        <w:t>🧠 Clinical Rationale: The Protection of Children from Sexual Offences (POCSO) Act criminalizes sexual offences against children and mandates reporting by those in care of children</w:t>
      </w:r>
    </w:p>
    <w:p>
      <w:r>
        <w:t>🩺 Nursing Action: Nurses who suspect abuse must report to the designated authority</w:t>
      </w:r>
    </w:p>
    <w:p>
      <w:r>
        <w:t>❌ Why Not Others: (b) Transplantation Act — not the best response for this situation; (c) Mental Health Act — not the best response for this situation; (d) Disability Act only — not the best response for this situation.</w:t>
      </w:r>
    </w:p>
    <w:p>
      <w:r>
        <w:t>⚡ 5-Second Recall: POCSO = protect + report</w:t>
      </w:r>
    </w:p>
    <w:p>
      <w:r>
        <w:t>Question: The nurse is caring for a child with changing trends in child care. Which response is most appropriate?</w:t>
      </w:r>
    </w:p>
    <w:p>
      <w:r>
        <w:t>(a) No role for community health workers</w:t>
      </w:r>
    </w:p>
    <w:p>
      <w:r>
        <w:t>(b) Disappearance of childhood infections completely</w:t>
      </w:r>
    </w:p>
    <w:p>
      <w:r>
        <w:t>(c) Rising infant mortality every decade</w:t>
      </w:r>
    </w:p>
    <w:p>
      <w:r>
        <w:t>(d) Declining infant and under-five mortality with better immunization and ORS use</w:t>
      </w:r>
    </w:p>
    <w:p>
      <w:r>
        <w:t>Answer: d</w:t>
      </w:r>
    </w:p>
    <w:p>
      <w:r>
        <w:t>Solution: ✅ Correct Answer: d. Declining infant and under-five mortality with better immunization and ORS use.</w:t>
      </w:r>
    </w:p>
    <w:p>
      <w:r>
        <w:t>🧠 Clinical Rationale: Improved immunization coverage, oral rehydration therapy, nutrition programs and newborn care have steadily reduced infant and under-five mortality in India</w:t>
      </w:r>
    </w:p>
    <w:p>
      <w:r>
        <w:t>🩺 Nursing Action: Track immunization status and counsel mothers on ORS and feeding</w:t>
      </w:r>
    </w:p>
    <w:p>
      <w:r>
        <w:t>❌ Why Not Others: (a) No role for community health workers — not the best response for this situation; (b) Disappearance of childhood infections completely — not the best response for this situation; (c) Rising infant mortality every decade — not the best response for this situation.</w:t>
      </w:r>
    </w:p>
    <w:p>
      <w:r>
        <w:t>⚡ 5-Second Recall: IMR falling = immunization + ORS + nutrition</w:t>
      </w:r>
    </w:p>
    <w:p>
      <w:r>
        <w:t>Question: The nurse is caring for a child with home-based newborn care. Which response is most appropriate?</w:t>
      </w:r>
    </w:p>
    <w:p>
      <w:r>
        <w:t>(a) Replace hospital delivery completely</w:t>
      </w:r>
    </w:p>
    <w:p>
      <w:r>
        <w:t>(b) Give all immunizations at home</w:t>
      </w:r>
    </w:p>
    <w:p>
      <w:r>
        <w:t>(c) Provide surgery at home</w:t>
      </w:r>
    </w:p>
    <w:p>
      <w:r>
        <w:t>(d) Detect newborn danger signs early and refer promptly</w:t>
      </w:r>
    </w:p>
    <w:p>
      <w:r>
        <w:t>Answer: d</w:t>
      </w:r>
    </w:p>
    <w:p>
      <w:r>
        <w:t>Solution: ✅ Correct Answer: d. Detect newborn danger signs early and refer promptly.</w:t>
      </w:r>
    </w:p>
    <w:p>
      <w:r>
        <w:t>🧠 Clinical Rationale: Trained workers visit newborns at home on days 3, 7, 14, 21 and 28 to detect danger signs, support breastfeeding and refer sick newborns early</w:t>
      </w:r>
    </w:p>
    <w:p>
      <w:r>
        <w:t>🩺 Nursing Action: Teach mothers the newborn danger signs and the referral route</w:t>
      </w:r>
    </w:p>
    <w:p>
      <w:r>
        <w:t>❌ Why Not Others: (a) Replace hospital delivery completely — not the best response for this situation; (b) Give all immunizations at home — not the best response for this situation; (c) Provide surgery at home — not the best response for this situation.</w:t>
      </w:r>
    </w:p>
    <w:p>
      <w:r>
        <w:t>⚡ 5-Second Recall: HBNC = early detection + referral</w:t>
      </w:r>
    </w:p>
    <w:p>
      <w:r>
        <w:t>Question: The nurse is caring for a child with Kangaroo Mother Care trend. Which response is most appropriate?</w:t>
      </w:r>
    </w:p>
    <w:p>
      <w:r>
        <w:t>(a) Delays discharge from hospital</w:t>
      </w:r>
    </w:p>
    <w:p>
      <w:r>
        <w:t>(b) Improves thermoregulation, breastfeeding and mother-infant bonding</w:t>
      </w:r>
    </w:p>
    <w:p>
      <w:r>
        <w:t>(c) Increases the risk of infection</w:t>
      </w:r>
    </w:p>
    <w:p>
      <w:r>
        <w:t>(d) Replaces the need for any monitoring</w:t>
      </w:r>
    </w:p>
    <w:p>
      <w:r>
        <w:t>Answer: b</w:t>
      </w:r>
    </w:p>
    <w:p>
      <w:r>
        <w:t>Solution: ✅ Correct Answer: b. Improves thermoregulation, breastfeeding and mother-infant bonding.</w:t>
      </w:r>
    </w:p>
    <w:p>
      <w:r>
        <w:t>🧠 Clinical Rationale: KMC provides skin-to-skin warmth, promotes exclusive breastfeeding, reduces infection and hospital stay, and strengthens bonding</w:t>
      </w:r>
    </w:p>
    <w:p>
      <w:r>
        <w:t>🩺 Nursing Action: Position the baby prone on the mother's chest, skin-to-skin, for extended periods</w:t>
      </w:r>
    </w:p>
    <w:p>
      <w:r>
        <w:t>❌ Why Not Others: (a) Delays discharge from hospital — not the best response for this situation; (c) Increases the risk of infection — not the best response for this situation; (d) Replaces the need for any monitoring — not the best response for this situation.</w:t>
      </w:r>
    </w:p>
    <w:p>
      <w:r>
        <w:t>⚡ 5-Second Recall: KMC = warmth + breastfeeding + bonding</w:t>
      </w:r>
    </w:p>
    <w:p>
      <w:r>
        <w:t>Question: The nurse is caring for a child with legislation for children. Which response is most appropriate?</w:t>
      </w:r>
    </w:p>
    <w:p>
      <w:r>
        <w:t>(a) Mental Health Act</w:t>
      </w:r>
    </w:p>
    <w:p>
      <w:r>
        <w:t>(b) POCSO Act</w:t>
      </w:r>
    </w:p>
    <w:p>
      <w:r>
        <w:t>(c) Transplantation Act</w:t>
      </w:r>
    </w:p>
    <w:p>
      <w:r>
        <w:t>(d) Disability Act only</w:t>
      </w:r>
    </w:p>
    <w:p>
      <w:r>
        <w:t>Answer: b</w:t>
      </w:r>
    </w:p>
    <w:p>
      <w:r>
        <w:t>Solution: ✅ Correct Answer: b. POCSO Act.</w:t>
      </w:r>
    </w:p>
    <w:p>
      <w:r>
        <w:t>🧠 Clinical Rationale: The Protection of Children from Sexual Offences (POCSO) Act criminalizes sexual offences against children and mandates reporting by those in care of children</w:t>
      </w:r>
    </w:p>
    <w:p>
      <w:r>
        <w:t>🩺 Nursing Action: Nurses who suspect abuse must report to the designated authority</w:t>
      </w:r>
    </w:p>
    <w:p>
      <w:r>
        <w:t>❌ Why Not Others: (a) Mental Health Act — not the best response for this situation; (c) Transplantation Act — not the best response for this situation; (d) Disability Act only — not the best response for this situation.</w:t>
      </w:r>
    </w:p>
    <w:p>
      <w:r>
        <w:t>⚡ 5-Second Recall: POCSO = protect + report</w:t>
      </w:r>
    </w:p>
    <w:p>
      <w:r>
        <w:t>Question: The nurse demonstrates correct understanding of changing trends in child care by identifying which response as appropriate?</w:t>
      </w:r>
    </w:p>
    <w:p>
      <w:r>
        <w:t>(a) No role for community health workers</w:t>
      </w:r>
    </w:p>
    <w:p>
      <w:r>
        <w:t>(b) Declining infant and under-five mortality with better immunization and ORS use</w:t>
      </w:r>
    </w:p>
    <w:p>
      <w:r>
        <w:t>(c) Disappearance of childhood infections completely</w:t>
      </w:r>
    </w:p>
    <w:p>
      <w:r>
        <w:t>(d) Rising infant mortality every decade</w:t>
      </w:r>
    </w:p>
    <w:p>
      <w:r>
        <w:t>Answer: b</w:t>
      </w:r>
    </w:p>
    <w:p>
      <w:r>
        <w:t>Solution: ✅ Correct Answer: b. Declining infant and under-five mortality with better immunization and ORS use.</w:t>
      </w:r>
    </w:p>
    <w:p>
      <w:r>
        <w:t>🧠 Clinical Rationale: Improved immunization coverage, oral rehydration therapy, nutrition programs and newborn care have steadily reduced infant and under-five mortality in India</w:t>
      </w:r>
    </w:p>
    <w:p>
      <w:r>
        <w:t>🩺 Nursing Action: Track immunization status and counsel mothers on ORS and feeding</w:t>
      </w:r>
    </w:p>
    <w:p>
      <w:r>
        <w:t>❌ Why Not Others: (a) No role for community health workers — not the best response for this situation; (c) Disappearance of childhood infections completely — not the best response for this situation; (d) Rising infant mortality every decade — not the best response for this situation.</w:t>
      </w:r>
    </w:p>
    <w:p>
      <w:r>
        <w:t>⚡ 5-Second Recall: IMR falling = immunization + ORS + nutrition</w:t>
      </w:r>
    </w:p>
    <w:p>
      <w:r>
        <w:t>Question: The nurse demonstrates correct understanding of home-based newborn care by identifying which response as appropriate?</w:t>
      </w:r>
    </w:p>
    <w:p>
      <w:r>
        <w:t>(a) Replace hospital delivery completely</w:t>
      </w:r>
    </w:p>
    <w:p>
      <w:r>
        <w:t>(b) Give all immunizations at home</w:t>
      </w:r>
    </w:p>
    <w:p>
      <w:r>
        <w:t>(c) Detect newborn danger signs early and refer promptly</w:t>
      </w:r>
    </w:p>
    <w:p>
      <w:r>
        <w:t>(d) Provide surgery at home</w:t>
      </w:r>
    </w:p>
    <w:p>
      <w:r>
        <w:t>Answer: c</w:t>
      </w:r>
    </w:p>
    <w:p>
      <w:r>
        <w:t>Solution: ✅ Correct Answer: c. Detect newborn danger signs early and refer promptly.</w:t>
      </w:r>
    </w:p>
    <w:p>
      <w:r>
        <w:t>🧠 Clinical Rationale: Trained workers visit newborns at home on days 3, 7, 14, 21 and 28 to detect danger signs, support breastfeeding and refer sick newborns early</w:t>
      </w:r>
    </w:p>
    <w:p>
      <w:r>
        <w:t>🩺 Nursing Action: Teach mothers the newborn danger signs and the referral route</w:t>
      </w:r>
    </w:p>
    <w:p>
      <w:r>
        <w:t>❌ Why Not Others: (a) Replace hospital delivery completely — not the best response for this situation; (b) Give all immunizations at home — not the best response for this situation; (d) Provide surgery at home — not the best response for this situation.</w:t>
      </w:r>
    </w:p>
    <w:p>
      <w:r>
        <w:t>⚡ 5-Second Recall: HBNC = early detection + referral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