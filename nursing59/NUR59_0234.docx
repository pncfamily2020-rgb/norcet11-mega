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alpha-1 blockers such as tamsulosin help men with benign prostatic hyperplasia?</w:t>
      </w:r>
    </w:p>
    <w:p>
      <w:r>
        <w:t>(a) They constrict the urethra to strengthen the stream</w:t>
      </w:r>
    </w:p>
    <w:p>
      <w:r>
        <w:t>(b) They relax smooth muscle in the prostate and bladder neck, improving urinary flow</w:t>
      </w:r>
    </w:p>
    <w:p>
      <w:r>
        <w:t>(c) They block testosterone production entirely</w:t>
      </w:r>
    </w:p>
    <w:p>
      <w:r>
        <w:t>(d) They enlarge the bladder to store more urine</w:t>
      </w:r>
    </w:p>
    <w:p>
      <w:r>
        <w:t>Answer: b</w:t>
      </w:r>
    </w:p>
    <w:p>
      <w:r>
        <w:t>Solution: ✅ Correct Answer: b.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🔍 Key Clues: Alpha blockers relax the prostate</w:t>
      </w:r>
    </w:p>
    <w:p>
      <w:r>
        <w:t>🩺 Nursing Action: Tamsulosin is uroselective for BPH</w:t>
      </w:r>
    </w:p>
    <w:p>
      <w:r>
        <w:t>❌ Why Not Others: (a) They constrict the urethra to strengthen the stream — not the correct answer; (c) They block testosterone production entirely — not the correct answer; (d) They enlarge the bladder to store more urine — not the correct answer.</w:t>
      </w:r>
    </w:p>
    <w:p>
      <w:r>
        <w:t>⚠️ Exam Trap: They also lower blood pressure somewhat</w:t>
      </w:r>
    </w:p>
    <w:p>
      <w:r>
        <w:t>⚡ 5-Second Recall: Improved flow from muscle relaxation</w:t>
      </w:r>
    </w:p>
    <w:p>
      <w:r>
        <w:t>Question: How does clonidine lower blood pressure?</w:t>
      </w:r>
    </w:p>
    <w:p>
      <w:r>
        <w:t>(a) It constricts peripheral veins to hold blood centrally</w:t>
      </w:r>
    </w:p>
    <w:p>
      <w:r>
        <w:t>(b) It blocks all peripheral alpha receptors directly</w:t>
      </w:r>
    </w:p>
    <w:p>
      <w:r>
        <w:t>(c) It increases renin release from the kidney</w:t>
      </w:r>
    </w:p>
    <w:p>
      <w:r>
        <w:t>(d) It stimulates central alpha-2 receptors, reducing sympathetic outflow</w:t>
      </w:r>
    </w:p>
    <w:p>
      <w:r>
        <w:t>Answer: d</w:t>
      </w:r>
    </w:p>
    <w:p>
      <w:r>
        <w:t>Solution: ✅ Correct Answer: d.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🔍 Key Clues: Clonidine calms sympathetic outflow</w:t>
      </w:r>
    </w:p>
    <w:p>
      <w:r>
        <w:t>🩺 Nursing Action: Abrupt stopping causes severe rebound hypertension</w:t>
      </w:r>
    </w:p>
    <w:p>
      <w:r>
        <w:t>❌ Why Not Others: (a) It constricts peripheral veins to hold blood centrally — not the correct answer; (b) It blocks all peripheral alpha receptors directly — not the correct answer; (c) It increases renin release from the kidney — not the correct answer.</w:t>
      </w:r>
    </w:p>
    <w:p>
      <w:r>
        <w:t>⚠️ Exam Trap: It is also used off-label for other conditions</w:t>
      </w:r>
    </w:p>
    <w:p>
      <w:r>
        <w:t>⚡ 5-Second Recall: Central alpha-2 action calms the system</w:t>
      </w:r>
    </w:p>
    <w:p>
      <w:r>
        <w:t>Question: A patient stops clonidine suddenly after long use. Which risk requires monitoring?</w:t>
      </w:r>
    </w:p>
    <w:p>
      <w:r>
        <w:t>(a) Sudden hypotension and fainting at rest</w:t>
      </w:r>
    </w:p>
    <w:p>
      <w:r>
        <w:t>(b) Severe rebound hypertension with headache and agitation</w:t>
      </w:r>
    </w:p>
    <w:p>
      <w:r>
        <w:t>(c) Profound bradycardia below 40 beats per minute</w:t>
      </w:r>
    </w:p>
    <w:p>
      <w:r>
        <w:t>(d) Hypoglycemia with tremor and sweating</w:t>
      </w:r>
    </w:p>
    <w:p>
      <w:r>
        <w:t>Answer: b</w:t>
      </w:r>
    </w:p>
    <w:p>
      <w:r>
        <w:t>Solution: ✅ Correct Answer: b.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🔍 Key Clues: Rebound hypertension follows clonidine withdrawal</w:t>
      </w:r>
    </w:p>
    <w:p>
      <w:r>
        <w:t>🩺 Nursing Action: Taper clonidine gradually over days</w:t>
      </w:r>
    </w:p>
    <w:p>
      <w:r>
        <w:t>❌ Why Not Others: (a) Sudden hypotension and fainting at rest — not the correct answer; (c) Profound bradycardia below 40 beats per minute — not the correct answer; (d) Hypoglycemia with tremor and sweating — not the correct answer.</w:t>
      </w:r>
    </w:p>
    <w:p>
      <w:r>
        <w:t>⚠️ Exam Trap: Never stop central sympatholytics abruptly</w:t>
      </w:r>
    </w:p>
    <w:p>
      <w:r>
        <w:t>⚡ 5-Second Recall: Sudden stop spikes the pressure</w:t>
      </w:r>
    </w:p>
    <w:p>
      <w:r>
        <w:t>Question: What should the nurse teach a patient starting doxazosin to prevent falls?</w:t>
      </w:r>
    </w:p>
    <w:p>
      <w:r>
        <w:t>(a) Avoid all fluids to keep the pressure up</w:t>
      </w:r>
    </w:p>
    <w:p>
      <w:r>
        <w:t>(b) Take the drug standing up with no food</w:t>
      </w:r>
    </w:p>
    <w:p>
      <w:r>
        <w:t>(c) Jump up quickly to test the blood pressure response</w:t>
      </w:r>
    </w:p>
    <w:p>
      <w:r>
        <w:t>(d) Rise slowly from lying to sitting to standing and sit on the edge of the bed first</w:t>
      </w:r>
    </w:p>
    <w:p>
      <w:r>
        <w:t>Answer: d</w:t>
      </w:r>
    </w:p>
    <w:p>
      <w:r>
        <w:t>Solution: ✅ Correct Answer: d. Rise slowly from lying to sitting to standing and sit on the edge of the bed first.</w:t>
      </w:r>
    </w:p>
    <w:p>
      <w:r>
        <w:t>🧠 Clinical Rationale: Alpha blockers cause orthostatic hypotension, so gradual position changes and first-dose precautions reduce fall risk</w:t>
      </w:r>
    </w:p>
    <w:p>
      <w:r>
        <w:t>🔍 Key Clues: Rise slowly with alpha blockers</w:t>
      </w:r>
    </w:p>
    <w:p>
      <w:r>
        <w:t>🩺 Nursing Action: First doses are often given at bedtime</w:t>
      </w:r>
    </w:p>
    <w:p>
      <w:r>
        <w:t>❌ Why Not Others: (a) Avoid all fluids to keep the pressure up — not the correct answer; (b) Take the drug standing up with no food — not the correct answer; (c) Jump up quickly to test the blood pressure response — not the correct answer.</w:t>
      </w:r>
    </w:p>
    <w:p>
      <w:r>
        <w:t>⚠️ Exam Trap: Report dizziness or fainting</w:t>
      </w:r>
    </w:p>
    <w:p>
      <w:r>
        <w:t>⚡ 5-Second Recall: Move slowly to avoid falls</w:t>
      </w:r>
    </w:p>
    <w:p>
      <w:r>
        <w:t>Question: A patient asks the nurse about alpha blocker prostate hypertension dual use. Which response by the nurse is correct?</w:t>
      </w:r>
    </w:p>
    <w:p>
      <w:r>
        <w:t>(a) They enlarge the bladder to store more urine</w:t>
      </w:r>
    </w:p>
    <w:p>
      <w:r>
        <w:t>(b) They relax smooth muscle in the prostate and bladder neck, improving urinary flow</w:t>
      </w:r>
    </w:p>
    <w:p>
      <w:r>
        <w:t>(c) They constrict the urethra to strengthen the stream</w:t>
      </w:r>
    </w:p>
    <w:p>
      <w:r>
        <w:t>(d) They block testosterone production entirely</w:t>
      </w:r>
    </w:p>
    <w:p>
      <w:r>
        <w:t>Answer: b</w:t>
      </w:r>
    </w:p>
    <w:p>
      <w:r>
        <w:t>Solution: ✅ Correct Answer: b.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🩺 Nursing Action: Tamsulosin is uroselective for BPH</w:t>
      </w:r>
    </w:p>
    <w:p>
      <w:r>
        <w:t>❌ Why Not Others: (a) They enlarge the bladder to store more urine — not the correct answer; (c) They constrict the urethra to strengthen the stream — not the correct answer; (d) They block testosterone production entirely — not the correct answer.</w:t>
      </w:r>
    </w:p>
    <w:p>
      <w:r>
        <w:t>⚠️ Exam Trap: They also lower blood pressure somewhat</w:t>
      </w:r>
    </w:p>
    <w:p>
      <w:r>
        <w:t>⚡ 5-Second Recall: Improved flow from muscle relaxation</w:t>
      </w:r>
    </w:p>
    <w:p>
      <w:r>
        <w:t>Question: A patient asks the nurse about central sympatholytic action clonidine. Which response by the nurse is correct?</w:t>
      </w:r>
    </w:p>
    <w:p>
      <w:r>
        <w:t>(a) It constricts peripheral veins to hold blood centrally</w:t>
      </w:r>
    </w:p>
    <w:p>
      <w:r>
        <w:t>(b) It blocks all peripheral alpha receptors directly</w:t>
      </w:r>
    </w:p>
    <w:p>
      <w:r>
        <w:t>(c) It increases renin release from the kidney</w:t>
      </w:r>
    </w:p>
    <w:p>
      <w:r>
        <w:t>(d) It stimulates central alpha-2 receptors, reducing sympathetic outflow</w:t>
      </w:r>
    </w:p>
    <w:p>
      <w:r>
        <w:t>Answer: d</w:t>
      </w:r>
    </w:p>
    <w:p>
      <w:r>
        <w:t>Solution: ✅ Correct Answer: d.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🩺 Nursing Action: Abrupt stopping causes severe rebound hypertension</w:t>
      </w:r>
    </w:p>
    <w:p>
      <w:r>
        <w:t>❌ Why Not Others: (a) It constricts peripheral veins to hold blood centrally — not the correct answer; (b) It blocks all peripheral alpha receptors directly — not the correct answer; (c) It increases renin release from the kidney — not the correct answer.</w:t>
      </w:r>
    </w:p>
    <w:p>
      <w:r>
        <w:t>⚠️ Exam Trap: It is also used off-label for other conditions</w:t>
      </w:r>
    </w:p>
    <w:p>
      <w:r>
        <w:t>⚡ 5-Second Recall: Central alpha-2 action calms the system</w:t>
      </w:r>
    </w:p>
    <w:p>
      <w:r>
        <w:t>Question: The nurse is teaching a patient about clonidine rebound withdrawal. Which statement by the patient indicates correct understanding?</w:t>
      </w:r>
    </w:p>
    <w:p>
      <w:r>
        <w:t>(a) Hypoglycemia with tremor and sweating</w:t>
      </w:r>
    </w:p>
    <w:p>
      <w:r>
        <w:t>(b) Profound bradycardia below 40 beats per minute</w:t>
      </w:r>
    </w:p>
    <w:p>
      <w:r>
        <w:t>(c) Sudden hypotension and fainting at rest</w:t>
      </w:r>
    </w:p>
    <w:p>
      <w:r>
        <w:t>(d) Severe rebound hypertension with headache and agitation</w:t>
      </w:r>
    </w:p>
    <w:p>
      <w:r>
        <w:t>Answer: d</w:t>
      </w:r>
    </w:p>
    <w:p>
      <w:r>
        <w:t>Solution: ✅ Correct Answer: d.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🩺 Nursing Action: Taper clonidine gradually over days</w:t>
      </w:r>
    </w:p>
    <w:p>
      <w:r>
        <w:t>❌ Why Not Others: (a) Hypoglycemia with tremor and sweating — not the correct answer; (b) Profound bradycardia below 40 beats per minute — not the correct answer; (c) Sudden hypotension and fainting at rest — not the correct answer.</w:t>
      </w:r>
    </w:p>
    <w:p>
      <w:r>
        <w:t>⚠️ Exam Trap: Never stop central sympatholytics abruptly</w:t>
      </w:r>
    </w:p>
    <w:p>
      <w:r>
        <w:t>⚡ 5-Second Recall: Sudden stop spikes the pressure</w:t>
      </w:r>
    </w:p>
    <w:p>
      <w:r>
        <w:t>Question: The nurse is teaching a patient about alpha blocker postural hypotension teaching. Which statement by the patient indicates correct understanding?</w:t>
      </w:r>
    </w:p>
    <w:p>
      <w:r>
        <w:t>(a) Jump up quickly to test the blood pressure response</w:t>
      </w:r>
    </w:p>
    <w:p>
      <w:r>
        <w:t>(b) Take the drug standing up with no food</w:t>
      </w:r>
    </w:p>
    <w:p>
      <w:r>
        <w:t>(c) Rise slowly from lying to sitting to standing and sit on the edge of the bed first</w:t>
      </w:r>
    </w:p>
    <w:p>
      <w:r>
        <w:t>(d) Avoid all fluids to keep the pressure up</w:t>
      </w:r>
    </w:p>
    <w:p>
      <w:r>
        <w:t>Answer: c</w:t>
      </w:r>
    </w:p>
    <w:p>
      <w:r>
        <w:t>Solution: ✅ Correct Answer: c. Rise slowly from lying to sitting to standing and sit on the edge of the bed first.</w:t>
      </w:r>
    </w:p>
    <w:p>
      <w:r>
        <w:t>🧠 Clinical Rationale: Alpha blockers cause orthostatic hypotension, so gradual position changes and first-dose precautions reduce fall risk</w:t>
      </w:r>
    </w:p>
    <w:p>
      <w:r>
        <w:t>🩺 Nursing Action: First doses are often given at bedtime</w:t>
      </w:r>
    </w:p>
    <w:p>
      <w:r>
        <w:t>❌ Why Not Others: (a) Jump up quickly to test the blood pressure response — not the correct answer; (b) Take the drug standing up with no food — not the correct answer; (d) Avoid all fluids to keep the pressure up — not the correct answer.</w:t>
      </w:r>
    </w:p>
    <w:p>
      <w:r>
        <w:t>⚠️ Exam Trap: Report dizziness or fainting</w:t>
      </w:r>
    </w:p>
    <w:p>
      <w:r>
        <w:t>⚡ 5-Second Recall: Move slowly to avoid falls</w:t>
      </w:r>
    </w:p>
    <w:p>
      <w:r>
        <w:t>Question: Which statement about alpha blocker prostate hypertension dual use is correct?</w:t>
      </w:r>
    </w:p>
    <w:p>
      <w:r>
        <w:t>(a) They constrict the urethra to strengthen the stream</w:t>
      </w:r>
    </w:p>
    <w:p>
      <w:r>
        <w:t>(b) They block testosterone production entirely</w:t>
      </w:r>
    </w:p>
    <w:p>
      <w:r>
        <w:t>(c) They relax smooth muscle in the prostate and bladder neck, improving urinary flow</w:t>
      </w:r>
    </w:p>
    <w:p>
      <w:r>
        <w:t>(d) They enlarge the bladder to store more urine</w:t>
      </w:r>
    </w:p>
    <w:p>
      <w:r>
        <w:t>Answer: c</w:t>
      </w:r>
    </w:p>
    <w:p>
      <w:r>
        <w:t>Solution: ✅ Correct Answer: c.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🩺 Nursing Action: Tamsulosin is uroselective for BPH</w:t>
      </w:r>
    </w:p>
    <w:p>
      <w:r>
        <w:t>❌ Why Not Others: (a) They constrict the urethra to strengthen the stream — not the correct answer; (b) They block testosterone production entirely — not the correct answer; (d) They enlarge the bladder to store more urine — not the correct answer.</w:t>
      </w:r>
    </w:p>
    <w:p>
      <w:r>
        <w:t>⚡ 5-Second Recall: Improved flow from muscle relaxation</w:t>
      </w:r>
    </w:p>
    <w:p>
      <w:r>
        <w:t>Question: Which statement about central sympatholytic action clonidine is correct?</w:t>
      </w:r>
    </w:p>
    <w:p>
      <w:r>
        <w:t>(a) It increases renin release from the kidney</w:t>
      </w:r>
    </w:p>
    <w:p>
      <w:r>
        <w:t>(b) It stimulates central alpha-2 receptors, reducing sympathetic outflow</w:t>
      </w:r>
    </w:p>
    <w:p>
      <w:r>
        <w:t>(c) It blocks all peripheral alpha receptors directly</w:t>
      </w:r>
    </w:p>
    <w:p>
      <w:r>
        <w:t>(d) It constricts peripheral veins to hold blood centrally</w:t>
      </w:r>
    </w:p>
    <w:p>
      <w:r>
        <w:t>Answer: b</w:t>
      </w:r>
    </w:p>
    <w:p>
      <w:r>
        <w:t>Solution: ✅ Correct Answer: b.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🩺 Nursing Action: Abrupt stopping causes severe rebound hypertension</w:t>
      </w:r>
    </w:p>
    <w:p>
      <w:r>
        <w:t>❌ Why Not Others: (a) It increases renin release from the kidney — not the correct answer; (c) It blocks all peripheral alpha receptors directly — not the correct answer; (d) It constricts peripheral veins to hold blood centrally — not the correct answer.</w:t>
      </w:r>
    </w:p>
    <w:p>
      <w:r>
        <w:t>⚡ 5-Second Recall: Central alpha-2 action calms the system</w:t>
      </w:r>
    </w:p>
    <w:p>
      <w:r>
        <w:t>Question: A patient is receiving clonidine rebound withdrawal. Which nursing action should the nurse perform FIRST?</w:t>
      </w:r>
    </w:p>
    <w:p>
      <w:r>
        <w:t>(a) Sudden hypotension and fainting at rest</w:t>
      </w:r>
    </w:p>
    <w:p>
      <w:r>
        <w:t>(b) Profound bradycardia below 40 beats per minute</w:t>
      </w:r>
    </w:p>
    <w:p>
      <w:r>
        <w:t>(c) Hypoglycemia with tremor and sweating</w:t>
      </w:r>
    </w:p>
    <w:p>
      <w:r>
        <w:t>(d) Severe rebound hypertension with headache and agitation</w:t>
      </w:r>
    </w:p>
    <w:p>
      <w:r>
        <w:t>Answer: d</w:t>
      </w:r>
    </w:p>
    <w:p>
      <w:r>
        <w:t>Solution: ✅ Correct Answer: d.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Taper clonidine gradually over days</w:t>
      </w:r>
    </w:p>
    <w:p>
      <w:r>
        <w:t>❌ Why Not Others: (a) Sudden hypotension and fainting at rest — not the correct answer; (b) Profound bradycardia below 40 beats per minute — not the correct answer; (c) Hypoglycemia with tremor and sweating — not the correct answer.</w:t>
      </w:r>
    </w:p>
    <w:p>
      <w:r>
        <w:t>⚡ 5-Second Recall: Sudden stop spikes the pressure</w:t>
      </w:r>
    </w:p>
    <w:p>
      <w:r>
        <w:t>Question: A patient is receiving alpha blocker postural hypotension teaching. Which nursing action should the nurse perform FIRST?</w:t>
      </w:r>
    </w:p>
    <w:p>
      <w:r>
        <w:t>(a) Take the drug standing up with no food</w:t>
      </w:r>
    </w:p>
    <w:p>
      <w:r>
        <w:t>(b) Avoid all fluids to keep the pressure up</w:t>
      </w:r>
    </w:p>
    <w:p>
      <w:r>
        <w:t>(c) Jump up quickly to test the blood pressure response</w:t>
      </w:r>
    </w:p>
    <w:p>
      <w:r>
        <w:t>(d) Rise slowly from lying to sitting to standing and sit on the edge of the bed first</w:t>
      </w:r>
    </w:p>
    <w:p>
      <w:r>
        <w:t>Answer: d</w:t>
      </w:r>
    </w:p>
    <w:p>
      <w:r>
        <w:t>Solution: ✅ Correct Answer: d. Rise slowly from lying to sitting to standing and sit on the edge of the bed first.</w:t>
      </w:r>
    </w:p>
    <w:p>
      <w:r>
        <w:t>🧠 Clinical Rationale: Alpha blockers cause orthostatic hypotension, so gradual position changes and first-dose precautions reduce fall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First doses are often given at bedtime</w:t>
      </w:r>
    </w:p>
    <w:p>
      <w:r>
        <w:t>❌ Why Not Others: (a) Take the drug standing up with no food — not the correct answer; (b) Avoid all fluids to keep the pressure up — not the correct answer; (c) Jump up quickly to test the blood pressure response — not the correct answer.</w:t>
      </w:r>
    </w:p>
    <w:p>
      <w:r>
        <w:t>⚡ 5-Second Recall: Move slowly to avoid falls</w:t>
      </w:r>
    </w:p>
    <w:p>
      <w:r>
        <w:t>Question: The nurse is caring for a patient receiving alpha blocker prostate hypertension dual use. Which response is most appropriate?</w:t>
      </w:r>
    </w:p>
    <w:p>
      <w:r>
        <w:t>(a) They enlarge the bladder to store more urine</w:t>
      </w:r>
    </w:p>
    <w:p>
      <w:r>
        <w:t>(b) They constrict the urethra to strengthen the stream</w:t>
      </w:r>
    </w:p>
    <w:p>
      <w:r>
        <w:t>(c) They relax smooth muscle in the prostate and bladder neck, improving urinary flow</w:t>
      </w:r>
    </w:p>
    <w:p>
      <w:r>
        <w:t>(d) They block testosterone production entirely</w:t>
      </w:r>
    </w:p>
    <w:p>
      <w:r>
        <w:t>Answer: c</w:t>
      </w:r>
    </w:p>
    <w:p>
      <w:r>
        <w:t>Solution: ✅ Correct Answer: c.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🩺 Nursing Action: Tamsulosin is uroselective for BPH</w:t>
      </w:r>
    </w:p>
    <w:p>
      <w:r>
        <w:t>❌ Why Not Others: (a) They enlarge the bladder to store more urine — not the correct answer; (b) They constrict the urethra to strengthen the stream — not the correct answer; (d) They block testosterone production entirely — not the correct answer.</w:t>
      </w:r>
    </w:p>
    <w:p>
      <w:r>
        <w:t>⚡ 5-Second Recall: Improved flow from muscle relaxation</w:t>
      </w:r>
    </w:p>
    <w:p>
      <w:r>
        <w:t>Question: The nurse is caring for a patient receiving central sympatholytic action clonidine. Which response is most appropriate?</w:t>
      </w:r>
    </w:p>
    <w:p>
      <w:r>
        <w:t>(a) It constricts peripheral veins to hold blood centrally</w:t>
      </w:r>
    </w:p>
    <w:p>
      <w:r>
        <w:t>(b) It blocks all peripheral alpha receptors directly</w:t>
      </w:r>
    </w:p>
    <w:p>
      <w:r>
        <w:t>(c) It stimulates central alpha-2 receptors, reducing sympathetic outflow</w:t>
      </w:r>
    </w:p>
    <w:p>
      <w:r>
        <w:t>(d) It increases renin release from the kidney</w:t>
      </w:r>
    </w:p>
    <w:p>
      <w:r>
        <w:t>Answer: c</w:t>
      </w:r>
    </w:p>
    <w:p>
      <w:r>
        <w:t>Solution: ✅ Correct Answer: c.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🩺 Nursing Action: Abrupt stopping causes severe rebound hypertension</w:t>
      </w:r>
    </w:p>
    <w:p>
      <w:r>
        <w:t>❌ Why Not Others: (a) It constricts peripheral veins to hold blood centrally — not the correct answer; (b) It blocks all peripheral alpha receptors directly — not the correct answer; (d) It increases renin release from the kidney — not the correct answer.</w:t>
      </w:r>
    </w:p>
    <w:p>
      <w:r>
        <w:t>⚡ 5-Second Recall: Central alpha-2 action calms the system</w:t>
      </w:r>
    </w:p>
    <w:p>
      <w:r>
        <w:t>Question: Which assessment finding in a patient receiving clonidine rebound withdrawal is MOST concerning and requires immediate follow-up?</w:t>
      </w:r>
    </w:p>
    <w:p>
      <w:r>
        <w:t>(a) Hypoglycemia with tremor and sweating</w:t>
      </w:r>
    </w:p>
    <w:p>
      <w:r>
        <w:t>(b) Sudden hypotension and fainting at rest</w:t>
      </w:r>
    </w:p>
    <w:p>
      <w:r>
        <w:t>(c) Profound bradycardia below 40 beats per minute</w:t>
      </w:r>
    </w:p>
    <w:p>
      <w:r>
        <w:t>(d) Severe rebound hypertension with headache and agitation</w:t>
      </w:r>
    </w:p>
    <w:p>
      <w:r>
        <w:t>Answer: d</w:t>
      </w:r>
    </w:p>
    <w:p>
      <w:r>
        <w:t>Solution: ✅ Correct Answer: d.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🔍 Key Clues: Rebound hypertension follows clonidine withdrawal</w:t>
      </w:r>
    </w:p>
    <w:p>
      <w:r>
        <w:t>🩺 Nursing Action: Taper clonidine gradually over days</w:t>
      </w:r>
    </w:p>
    <w:p>
      <w:r>
        <w:t>❌ Why Not Others: (a) Hypoglycemia with tremor and sweating — not the correct answer; (b) Sudden hypotension and fainting at rest — not the correct answer; (c) Profound bradycardia below 40 beats per minute — not the correct answer.</w:t>
      </w:r>
    </w:p>
    <w:p>
      <w:r>
        <w:t>⚡ 5-Second Recall: Sudden stop spikes the pressure</w:t>
      </w:r>
    </w:p>
    <w:p>
      <w:r>
        <w:t>Question: Which assessment finding in a patient receiving alpha blocker postural hypotension teaching is MOST concerning and requires immediate follow-up?</w:t>
      </w:r>
    </w:p>
    <w:p>
      <w:r>
        <w:t>(a) Rise slowly from lying to sitting to standing and sit on the edge of the bed first</w:t>
      </w:r>
    </w:p>
    <w:p>
      <w:r>
        <w:t>(b) Take the drug standing up with no food</w:t>
      </w:r>
    </w:p>
    <w:p>
      <w:r>
        <w:t>(c) Avoid all fluids to keep the pressure up</w:t>
      </w:r>
    </w:p>
    <w:p>
      <w:r>
        <w:t>(d) Jump up quickly to test the blood pressure response</w:t>
      </w:r>
    </w:p>
    <w:p>
      <w:r>
        <w:t>Answer: a</w:t>
      </w:r>
    </w:p>
    <w:p>
      <w:r>
        <w:t>Solution: ✅ Correct Answer: a. Rise slowly from lying to sitting to standing and sit on the edge of the bed first.</w:t>
      </w:r>
    </w:p>
    <w:p>
      <w:r>
        <w:t>🧠 Clinical Rationale: Alpha blockers cause orthostatic hypotension, so gradual position changes and first-dose precautions reduce fall risk</w:t>
      </w:r>
    </w:p>
    <w:p>
      <w:r>
        <w:t>🔍 Key Clues: Rise slowly with alpha blockers</w:t>
      </w:r>
    </w:p>
    <w:p>
      <w:r>
        <w:t>🩺 Nursing Action: First doses are often given at bedtime</w:t>
      </w:r>
    </w:p>
    <w:p>
      <w:r>
        <w:t>❌ Why Not Others: (b) Take the drug standing up with no food — not the correct answer; (c) Avoid all fluids to keep the pressure up — not the correct answer; (d) Jump up quickly to test the blood pressure response — not the correct answer.</w:t>
      </w:r>
    </w:p>
    <w:p>
      <w:r>
        <w:t>⚡ 5-Second Recall: Move slowly to avoid falls</w:t>
      </w:r>
    </w:p>
    <w:p>
      <w:r>
        <w:t>Question: The nurse demonstrates correct understanding of alpha blocker prostate hypertension dual use by identifying which response as appropriate?</w:t>
      </w:r>
    </w:p>
    <w:p>
      <w:r>
        <w:t>(a) They relax smooth muscle in the prostate and bladder neck, improving urinary flow</w:t>
      </w:r>
    </w:p>
    <w:p>
      <w:r>
        <w:t>(b) They enlarge the bladder to store more urine</w:t>
      </w:r>
    </w:p>
    <w:p>
      <w:r>
        <w:t>(c) They block testosterone production entirely</w:t>
      </w:r>
    </w:p>
    <w:p>
      <w:r>
        <w:t>(d) They constrict the urethra to strengthen the stream</w:t>
      </w:r>
    </w:p>
    <w:p>
      <w:r>
        <w:t>Answer: a</w:t>
      </w:r>
    </w:p>
    <w:p>
      <w:r>
        <w:t>Solution: ✅ Correct Answer: a.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🩺 Nursing Action: Tamsulosin is uroselective for BPH</w:t>
      </w:r>
    </w:p>
    <w:p>
      <w:r>
        <w:t>❌ Why Not Others: (b) They enlarge the bladder to store more urine — not the correct answer; (c) They block testosterone production entirely — not the correct answer; (d) They constrict the urethra to strengthen the stream — not the correct answer.</w:t>
      </w:r>
    </w:p>
    <w:p>
      <w:r>
        <w:t>⚡ 5-Second Recall: Improved flow from muscle relaxation</w:t>
      </w:r>
    </w:p>
    <w:p>
      <w:r>
        <w:t>Question: The nurse demonstrates correct understanding of central sympatholytic action clonidine by identifying which response as appropriate?</w:t>
      </w:r>
    </w:p>
    <w:p>
      <w:r>
        <w:t>(a) It stimulates central alpha-2 receptors, reducing sympathetic outflow</w:t>
      </w:r>
    </w:p>
    <w:p>
      <w:r>
        <w:t>(b) It blocks all peripheral alpha receptors directly</w:t>
      </w:r>
    </w:p>
    <w:p>
      <w:r>
        <w:t>(c) It constricts peripheral veins to hold blood centrally</w:t>
      </w:r>
    </w:p>
    <w:p>
      <w:r>
        <w:t>(d) It increases renin release from the kidney</w:t>
      </w:r>
    </w:p>
    <w:p>
      <w:r>
        <w:t>Answer: a</w:t>
      </w:r>
    </w:p>
    <w:p>
      <w:r>
        <w:t>Solution: ✅ Correct Answer: a.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🩺 Nursing Action: Abrupt stopping causes severe rebound hypertension</w:t>
      </w:r>
    </w:p>
    <w:p>
      <w:r>
        <w:t>❌ Why Not Others: (b) It blocks all peripheral alpha receptors directly — not the correct answer; (c) It constricts peripheral veins to hold blood centrally — not the correct answer; (d) It increases renin release from the kidney — not the correct answer.</w:t>
      </w:r>
    </w:p>
    <w:p>
      <w:r>
        <w:t>⚡ 5-Second Recall: Central alpha-2 action calms the system</w:t>
      </w:r>
    </w:p>
    <w:p>
      <w:r>
        <w:t>Question: The nurse demonstrates correct understanding of clonidine rebound withdrawal by identifying which response as appropriate?</w:t>
      </w:r>
    </w:p>
    <w:p>
      <w:r>
        <w:t>(a) Sudden hypotension and fainting at rest</w:t>
      </w:r>
    </w:p>
    <w:p>
      <w:r>
        <w:t>(b) Profound bradycardia below 40 beats per minute</w:t>
      </w:r>
    </w:p>
    <w:p>
      <w:r>
        <w:t>(c) Hypoglycemia with tremor and sweating</w:t>
      </w:r>
    </w:p>
    <w:p>
      <w:r>
        <w:t>(d) Severe rebound hypertension with headache and agitation</w:t>
      </w:r>
    </w:p>
    <w:p>
      <w:r>
        <w:t>Answer: d</w:t>
      </w:r>
    </w:p>
    <w:p>
      <w:r>
        <w:t>Solution: ✅ Correct Answer: d.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🩺 Nursing Action: Taper clonidine gradually over days</w:t>
      </w:r>
    </w:p>
    <w:p>
      <w:r>
        <w:t>❌ Why Not Others: (a) Sudden hypotension and fainting at rest — not the correct answer; (b) Profound bradycardia below 40 beats per minute — not the correct answer; (c) Hypoglycemia with tremor and sweating — not the correct answer.</w:t>
      </w:r>
    </w:p>
    <w:p>
      <w:r>
        <w:t>⚡ 5-Second Recall: Sudden stop spikes the pressure</w:t>
      </w:r>
    </w:p>
    <w:p>
      <w:r>
        <w:t>Question: The nurse demonstrates correct understanding of alpha blocker postural hypotension teaching by identifying which response as appropriate?</w:t>
      </w:r>
    </w:p>
    <w:p>
      <w:r>
        <w:t>(a) Take the drug standing up with no food</w:t>
      </w:r>
    </w:p>
    <w:p>
      <w:r>
        <w:t>(b) Rise slowly from lying to sitting to standing and sit on the edge of the bed first</w:t>
      </w:r>
    </w:p>
    <w:p>
      <w:r>
        <w:t>(c) Jump up quickly to test the blood pressure response</w:t>
      </w:r>
    </w:p>
    <w:p>
      <w:r>
        <w:t>(d) Avoid all fluids to keep the pressure up</w:t>
      </w:r>
    </w:p>
    <w:p>
      <w:r>
        <w:t>Answer: b</w:t>
      </w:r>
    </w:p>
    <w:p>
      <w:r>
        <w:t>Solution: ✅ Correct Answer: b. Rise slowly from lying to sitting to standing and sit on the edge of the bed first.</w:t>
      </w:r>
    </w:p>
    <w:p>
      <w:r>
        <w:t>🧠 Clinical Rationale: Alpha blockers cause orthostatic hypotension, so gradual position changes and first-dose precautions reduce fall risk</w:t>
      </w:r>
    </w:p>
    <w:p>
      <w:r>
        <w:t>🩺 Nursing Action: First doses are often given at bedtime</w:t>
      </w:r>
    </w:p>
    <w:p>
      <w:r>
        <w:t>❌ Why Not Others: (a) Take the drug standing up with no food — not the correct answer; (c) Jump up quickly to test the blood pressure response — not the correct answer; (d) Avoid all fluids to keep the pressure up — not the correct answer.</w:t>
      </w:r>
    </w:p>
    <w:p>
      <w:r>
        <w:t>⚡ 5-Second Recall: Move slowly to avoid falls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