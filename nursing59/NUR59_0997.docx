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Parenteral nutrition solutions contain?</w:t>
      </w:r>
    </w:p>
    <w:p>
      <w:r>
        <w:t>(a) Only oral supplements</w:t>
      </w:r>
    </w:p>
    <w:p>
      <w:r>
        <w:t>(b) Only glucose and water</w:t>
      </w:r>
    </w:p>
    <w:p>
      <w:r>
        <w:t>(c) Carbohydrate (dextrose), protein (amino acids), fat (lipid emulsion), electrolytes, vitamins and trace elements</w:t>
      </w:r>
    </w:p>
    <w:p>
      <w:r>
        <w:t>(d) Only saline</w:t>
      </w:r>
    </w:p>
    <w:p>
      <w:r>
        <w:t>Answer: c</w:t>
      </w:r>
    </w:p>
    <w:p>
      <w:r>
        <w:t>Solution: ✅ Correct Answer: c. Carbohydrate (dextrose), protein (amino acids), fat (lipid emulsion), electrolytes, vitamins and trace elements.</w:t>
      </w:r>
    </w:p>
    <w:p>
      <w:r>
        <w:t>🧠 Clinical Rationale: Complete PN provides dextrose, amino acids, lipid emulsion, electrolytes, vitamins and trace elements — a balanced intravenous 'meal'</w:t>
      </w:r>
    </w:p>
    <w:p>
      <w:r>
        <w:t>🔍 Key Clues: PN = dextrose + amino acids + lipids + electrolytes + vitamins</w:t>
      </w:r>
    </w:p>
    <w:p>
      <w:r>
        <w:t>🩺 Nursing Action: Verify the PN order includes all components and matches the patient's metabolic needs before infusion</w:t>
      </w:r>
    </w:p>
    <w:p>
      <w:r>
        <w:t>❌ Why Not Others: (a) Only oral supplements — not the best response for this situation; (b) Only glucose and water — not the best response for this situation; (d) Only saline — not the best response for this situation.</w:t>
      </w:r>
    </w:p>
    <w:p>
      <w:r>
        <w:t>⚠️ Exam Trap: A PN bag is not glucose and water — it is a complete, customized nutrient formulation</w:t>
      </w:r>
    </w:p>
    <w:p>
      <w:r>
        <w:t>🌟 PNC Exam Pearl: Lipid emulsions supply essential fatty acids and concentrated energy in PN</w:t>
      </w:r>
    </w:p>
    <w:p>
      <w:r>
        <w:t>⚡ 5-Second Recall: PN = complete IV nutrition</w:t>
      </w:r>
    </w:p>
    <w:p>
      <w:r>
        <w:t>Question: Which macronutrient in PN is the main energy source?</w:t>
      </w:r>
    </w:p>
    <w:p>
      <w:r>
        <w:t>(a) Only water</w:t>
      </w:r>
    </w:p>
    <w:p>
      <w:r>
        <w:t>(b) Only vitamins</w:t>
      </w:r>
    </w:p>
    <w:p>
      <w:r>
        <w:t>(c) Dextrose (carbohydrate)</w:t>
      </w:r>
    </w:p>
    <w:p>
      <w:r>
        <w:t>(d) Only sodium chloride</w:t>
      </w:r>
    </w:p>
    <w:p>
      <w:r>
        <w:t>Answer: c</w:t>
      </w:r>
    </w:p>
    <w:p>
      <w:r>
        <w:t>Solution: ✅ Correct Answer: c. Dextrose (carbohydrate).</w:t>
      </w:r>
    </w:p>
    <w:p>
      <w:r>
        <w:t>🧠 Clinical Rationale: Dextrose is the primary energy source in PN — amino acids build protein and lipid emulsions add energy and essential fatty acids</w:t>
      </w:r>
    </w:p>
    <w:p>
      <w:r>
        <w:t>🔍 Key Clues: Dextrose = PN energy source</w:t>
      </w:r>
    </w:p>
    <w:p>
      <w:r>
        <w:t>🩺 Nursing Action: Monitor blood glucose closely with dextrose-based PN — hyperglycaemia is common; insulin may be needed</w:t>
      </w:r>
    </w:p>
    <w:p>
      <w:r>
        <w:t>❌ Why Not Others: (a) Only water — not the best response for this situation; (b) Only vitamins — not the best response for this situation; (d) Only sodium chloride — not the best response for this situation.</w:t>
      </w:r>
    </w:p>
    <w:p>
      <w:r>
        <w:t>⚠️ Exam Trap: Vitamins and electrolytes are micronutrients, not energy — dextrose drives PN calories</w:t>
      </w:r>
    </w:p>
    <w:p>
      <w:r>
        <w:t>🌟 PNC Exam Pearl: Lipids in PN supply essential fatty acids and allow lower dextrose loads</w:t>
      </w:r>
    </w:p>
    <w:p>
      <w:r>
        <w:t>⚡ 5-Second Recall: PN energy = dextrose + lipids</w:t>
      </w:r>
    </w:p>
    <w:p>
      <w:r>
        <w:t>Question: A diabetic patient starting PN develops blood glucose 280 mg/dL. What is the MOST appropriate action?</w:t>
      </w:r>
    </w:p>
    <w:p>
      <w:r>
        <w:t>(a) Ignore it if the patient feels fine</w:t>
      </w:r>
    </w:p>
    <w:p>
      <w:r>
        <w:t>(b) Stop the PN completely without orders</w:t>
      </w:r>
    </w:p>
    <w:p>
      <w:r>
        <w:t>(c) Report the hyperglycaemia and adjust insulin/dextrose with the provider per protocol</w:t>
      </w:r>
    </w:p>
    <w:p>
      <w:r>
        <w:t>(d) Give the next PN bag faster</w:t>
      </w:r>
    </w:p>
    <w:p>
      <w:r>
        <w:t>Answer: c</w:t>
      </w:r>
    </w:p>
    <w:p>
      <w:r>
        <w:t>Solution: ✅ Correct Answer: c. Report the hyperglycaemia and adjust insulin/dextrose with the provider per protocol.</w:t>
      </w:r>
    </w:p>
    <w:p>
      <w:r>
        <w:t>🧠 Clinical Rationale: PN dextrose commonly raises glucose — hyperglycaemia is managed by protocolized insulin and dextrose adjustment, not by stopping PN or ignoring the level</w:t>
      </w:r>
    </w:p>
    <w:p>
      <w:r>
        <w:t>🔍 Key Clues: PN hyperglycaemia = treat per protocol</w:t>
      </w:r>
    </w:p>
    <w:p>
      <w:r>
        <w:t>🩺 Nursing Action: Monitor glucose regularly during PN, give insulin as ordered, and review the dextrose load with the team</w:t>
      </w:r>
    </w:p>
    <w:p>
      <w:r>
        <w:t>❌ Why Not Others: (a) Ignore it if the patient feels fine — not the best response for this situation; (b) Stop the PN completely without orders — not the best response for this situation; (d) Give the next PN bag faster — not the best response for this situation.</w:t>
      </w:r>
    </w:p>
    <w:p>
      <w:r>
        <w:t>⚠️ Exam Trap: Stopping PN abruptly and silent observation both risk complications — protocolized management is correct</w:t>
      </w:r>
    </w:p>
    <w:p>
      <w:r>
        <w:t>🌟 PNC Exam Pearl: Hyperglycaemia during PN increases infection risk — tight glucose control is part of PN safety</w:t>
      </w:r>
    </w:p>
    <w:p>
      <w:r>
        <w:t>⚡ 5-Second Recall: PN + diabetes = glucose monitoring</w:t>
      </w:r>
    </w:p>
    <w:p>
      <w:r>
        <w:t>Question: A patient asks the nurse about macronutrient/electrolyte components of PN. Which response by the nurse is correct?</w:t>
      </w:r>
    </w:p>
    <w:p>
      <w:r>
        <w:t>(a) Only saline</w:t>
      </w:r>
    </w:p>
    <w:p>
      <w:r>
        <w:t>(b) Carbohydrate (dextrose), protein (amino acids), fat (lipid emulsion), electrolytes, vitamins and trace elements</w:t>
      </w:r>
    </w:p>
    <w:p>
      <w:r>
        <w:t>(c) Only oral supplements</w:t>
      </w:r>
    </w:p>
    <w:p>
      <w:r>
        <w:t>(d) Only glucose and water</w:t>
      </w:r>
    </w:p>
    <w:p>
      <w:r>
        <w:t>Answer: b</w:t>
      </w:r>
    </w:p>
    <w:p>
      <w:r>
        <w:t>Solution: ✅ Correct Answer: b. Carbohydrate (dextrose), protein (amino acids), fat (lipid emulsion), electrolytes, vitamins and trace elements.</w:t>
      </w:r>
    </w:p>
    <w:p>
      <w:r>
        <w:t>🧠 Clinical Rationale: Complete PN provides dextrose, amino acids, lipid emulsion, electrolytes, vitamins and trace elements — a balanced intravenous 'meal'</w:t>
      </w:r>
    </w:p>
    <w:p>
      <w:r>
        <w:t>🩺 Nursing Action: Verify the PN order includes all components and matches the patient's metabolic needs before infusion</w:t>
      </w:r>
    </w:p>
    <w:p>
      <w:r>
        <w:t>❌ Why Not Others: (a) Only saline — not the best response for this situation; (c) Only oral supplements — not the best response for this situation; (d) Only glucose and water — not the best response for this situation.</w:t>
      </w:r>
    </w:p>
    <w:p>
      <w:r>
        <w:t>⚠️ Exam Trap: A PN bag is not glucose and water — it is a complete, customized nutrient formulation</w:t>
      </w:r>
    </w:p>
    <w:p>
      <w:r>
        <w:t>⚡ 5-Second Recall: PN = complete IV nutrition</w:t>
      </w:r>
    </w:p>
    <w:p>
      <w:r>
        <w:t>Question: A patient asks the nurse about macronutrient/electrolyte components of PN. Which response by the nurse is correct?</w:t>
      </w:r>
    </w:p>
    <w:p>
      <w:r>
        <w:t>(a) Only vitamins</w:t>
      </w:r>
    </w:p>
    <w:p>
      <w:r>
        <w:t>(b) Dextrose (carbohydrate)</w:t>
      </w:r>
    </w:p>
    <w:p>
      <w:r>
        <w:t>(c) Only sodium chloride</w:t>
      </w:r>
    </w:p>
    <w:p>
      <w:r>
        <w:t>(d) Only water</w:t>
      </w:r>
    </w:p>
    <w:p>
      <w:r>
        <w:t>Answer: b</w:t>
      </w:r>
    </w:p>
    <w:p>
      <w:r>
        <w:t>Solution: ✅ Correct Answer: b. Dextrose (carbohydrate).</w:t>
      </w:r>
    </w:p>
    <w:p>
      <w:r>
        <w:t>🧠 Clinical Rationale: Dextrose is the primary energy source in PN — amino acids build protein and lipid emulsions add energy and essential fatty acids</w:t>
      </w:r>
    </w:p>
    <w:p>
      <w:r>
        <w:t>🩺 Nursing Action: Monitor blood glucose closely with dextrose-based PN — hyperglycaemia is common; insulin may be needed</w:t>
      </w:r>
    </w:p>
    <w:p>
      <w:r>
        <w:t>❌ Why Not Others: (a) Only vitamins — not the best response for this situation; (c) Only sodium chloride — not the best response for this situation; (d) Only water — not the best response for this situation.</w:t>
      </w:r>
    </w:p>
    <w:p>
      <w:r>
        <w:t>⚠️ Exam Trap: Vitamins and electrolytes are micronutrients, not energy — dextrose drives PN calories</w:t>
      </w:r>
    </w:p>
    <w:p>
      <w:r>
        <w:t>⚡ 5-Second Recall: PN energy = dextrose + lipids</w:t>
      </w:r>
    </w:p>
    <w:p>
      <w:r>
        <w:t>Question: The nurse is teaching a patient about macronutrient/electrolyte components of PN. Which statement by the patient indicates correct understanding?</w:t>
      </w:r>
    </w:p>
    <w:p>
      <w:r>
        <w:t>(a) Stop the PN completely without orders</w:t>
      </w:r>
    </w:p>
    <w:p>
      <w:r>
        <w:t>(b) Ignore it if the patient feels fine</w:t>
      </w:r>
    </w:p>
    <w:p>
      <w:r>
        <w:t>(c) Report the hyperglycaemia and adjust insulin/dextrose with the provider per protocol</w:t>
      </w:r>
    </w:p>
    <w:p>
      <w:r>
        <w:t>(d) Give the next PN bag faster</w:t>
      </w:r>
    </w:p>
    <w:p>
      <w:r>
        <w:t>Answer: c</w:t>
      </w:r>
    </w:p>
    <w:p>
      <w:r>
        <w:t>Solution: ✅ Correct Answer: c. Report the hyperglycaemia and adjust insulin/dextrose with the provider per protocol.</w:t>
      </w:r>
    </w:p>
    <w:p>
      <w:r>
        <w:t>🧠 Clinical Rationale: PN dextrose commonly raises glucose — hyperglycaemia is managed by protocolized insulin and dextrose adjustment, not by stopping PN or ignoring the level</w:t>
      </w:r>
    </w:p>
    <w:p>
      <w:r>
        <w:t>🩺 Nursing Action: Monitor glucose regularly during PN, give insulin as ordered, and review the dextrose load with the team</w:t>
      </w:r>
    </w:p>
    <w:p>
      <w:r>
        <w:t>❌ Why Not Others: (a) Stop the PN completely without orders — not the best response for this situation; (b) Ignore it if the patient feels fine — not the best response for this situation; (d) Give the next PN bag faster — not the best response for this situation.</w:t>
      </w:r>
    </w:p>
    <w:p>
      <w:r>
        <w:t>⚠️ Exam Trap: Stopping PN abruptly and silent observation both risk complications — protocolized management is correct</w:t>
      </w:r>
    </w:p>
    <w:p>
      <w:r>
        <w:t>🌟 PNC Exam Pearl: Hyperglycaemia during PN increases infection risk — tight glucose control is part of PN safety</w:t>
      </w:r>
    </w:p>
    <w:p>
      <w:r>
        <w:t>⚡ 5-Second Recall: PN + diabetes = glucose monitoring</w:t>
      </w:r>
    </w:p>
    <w:p>
      <w:r>
        <w:t>Question: Which statement about macronutrient/electrolyte components of PN is correct?</w:t>
      </w:r>
    </w:p>
    <w:p>
      <w:r>
        <w:t>(a) Only glucose and water</w:t>
      </w:r>
    </w:p>
    <w:p>
      <w:r>
        <w:t>(b) Only oral supplements</w:t>
      </w:r>
    </w:p>
    <w:p>
      <w:r>
        <w:t>(c) Only saline</w:t>
      </w:r>
    </w:p>
    <w:p>
      <w:r>
        <w:t>(d) Carbohydrate (dextrose), protein (amino acids), fat (lipid emulsion), electrolytes, vitamins and trace elements</w:t>
      </w:r>
    </w:p>
    <w:p>
      <w:r>
        <w:t>Answer: d</w:t>
      </w:r>
    </w:p>
    <w:p>
      <w:r>
        <w:t>Solution: ✅ Correct Answer: d. Carbohydrate (dextrose), protein (amino acids), fat (lipid emulsion), electrolytes, vitamins and trace elements.</w:t>
      </w:r>
    </w:p>
    <w:p>
      <w:r>
        <w:t>🧠 Clinical Rationale: Complete PN provides dextrose, amino acids, lipid emulsion, electrolytes, vitamins and trace elements — a balanced intravenous 'meal'</w:t>
      </w:r>
    </w:p>
    <w:p>
      <w:r>
        <w:t>🩺 Nursing Action: Verify the PN order includes all components and matches the patient's metabolic needs before infusion</w:t>
      </w:r>
    </w:p>
    <w:p>
      <w:r>
        <w:t>❌ Why Not Others: (a) Only glucose and water — not the best response for this situation; (b) Only oral supplements — not the best response for this situation; (c) Only saline — not the best response for this situation.</w:t>
      </w:r>
    </w:p>
    <w:p>
      <w:r>
        <w:t>⚡ 5-Second Recall: PN = complete IV nutrition</w:t>
      </w:r>
    </w:p>
    <w:p>
      <w:r>
        <w:t>Question: Which statement about macronutrient/electrolyte components of PN is correct?</w:t>
      </w:r>
    </w:p>
    <w:p>
      <w:r>
        <w:t>(a) Only water</w:t>
      </w:r>
    </w:p>
    <w:p>
      <w:r>
        <w:t>(b) Only sodium chloride</w:t>
      </w:r>
    </w:p>
    <w:p>
      <w:r>
        <w:t>(c) Only vitamins</w:t>
      </w:r>
    </w:p>
    <w:p>
      <w:r>
        <w:t>(d) Dextrose (carbohydrate)</w:t>
      </w:r>
    </w:p>
    <w:p>
      <w:r>
        <w:t>Answer: d</w:t>
      </w:r>
    </w:p>
    <w:p>
      <w:r>
        <w:t>Solution: ✅ Correct Answer: d. Dextrose (carbohydrate).</w:t>
      </w:r>
    </w:p>
    <w:p>
      <w:r>
        <w:t>🧠 Clinical Rationale: Dextrose is the primary energy source in PN — amino acids build protein and lipid emulsions add energy and essential fatty acids</w:t>
      </w:r>
    </w:p>
    <w:p>
      <w:r>
        <w:t>🩺 Nursing Action: Monitor blood glucose closely with dextrose-based PN — hyperglycaemia is common; insulin may be needed</w:t>
      </w:r>
    </w:p>
    <w:p>
      <w:r>
        <w:t>❌ Why Not Others: (a) Only water — not the best response for this situation; (b) Only sodium chloride — not the best response for this situation; (c) Only vitamins — not the best response for this situation.</w:t>
      </w:r>
    </w:p>
    <w:p>
      <w:r>
        <w:t>⚡ 5-Second Recall: PN energy = dextrose + lipids</w:t>
      </w:r>
    </w:p>
    <w:p>
      <w:r>
        <w:t>Question: A patient needing care for macronutrient/electrolyte components of PN is admitted to the unit. Which nursing action should the nurse perform FIRST?</w:t>
      </w:r>
    </w:p>
    <w:p>
      <w:r>
        <w:t>(a) Report the hyperglycaemia and adjust insulin/dextrose with the provider per protocol</w:t>
      </w:r>
    </w:p>
    <w:p>
      <w:r>
        <w:t>(b) Ignore it if the patient feels fine</w:t>
      </w:r>
    </w:p>
    <w:p>
      <w:r>
        <w:t>(c) Stop the PN completely without orders</w:t>
      </w:r>
    </w:p>
    <w:p>
      <w:r>
        <w:t>(d) Give the next PN bag faster</w:t>
      </w:r>
    </w:p>
    <w:p>
      <w:r>
        <w:t>Answer: a</w:t>
      </w:r>
    </w:p>
    <w:p>
      <w:r>
        <w:t>Solution: ✅ Correct Answer: a. Report the hyperglycaemia and adjust insulin/dextrose with the provider per protocol.</w:t>
      </w:r>
    </w:p>
    <w:p>
      <w:r>
        <w:t>🧠 Clinical Rationale: PN dextrose commonly raises glucose — hyperglycaemia is managed by protocolized insulin and dextrose adjustment, not by stopping PN or ignoring the level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glucose regularly during PN, give insulin as ordered, and review the dextrose load with the team</w:t>
      </w:r>
    </w:p>
    <w:p>
      <w:r>
        <w:t>❌ Why Not Others: (b) Ignore it if the patient feels fine — not the best response for this situation; (c) Stop the PN completely without orders — not the best response for this situation; (d) Give the next PN bag faster — not the best response for this situation.</w:t>
      </w:r>
    </w:p>
    <w:p>
      <w:r>
        <w:t>⚡ 5-Second Recall: PN + diabetes = glucose monitoring</w:t>
      </w:r>
    </w:p>
    <w:p>
      <w:r>
        <w:t>Question: The nurse is caring for a patient with macronutrient/electrolyte components of PN. Which response is most appropriate?</w:t>
      </w:r>
    </w:p>
    <w:p>
      <w:r>
        <w:t>(a) Only saline</w:t>
      </w:r>
    </w:p>
    <w:p>
      <w:r>
        <w:t>(b) Only oral supplements</w:t>
      </w:r>
    </w:p>
    <w:p>
      <w:r>
        <w:t>(c) Only glucose and water</w:t>
      </w:r>
    </w:p>
    <w:p>
      <w:r>
        <w:t>(d) Carbohydrate (dextrose), protein (amino acids), fat (lipid emulsion), electrolytes, vitamins and trace elements</w:t>
      </w:r>
    </w:p>
    <w:p>
      <w:r>
        <w:t>Answer: d</w:t>
      </w:r>
    </w:p>
    <w:p>
      <w:r>
        <w:t>Solution: ✅ Correct Answer: d. Carbohydrate (dextrose), protein (amino acids), fat (lipid emulsion), electrolytes, vitamins and trace elements.</w:t>
      </w:r>
    </w:p>
    <w:p>
      <w:r>
        <w:t>🧠 Clinical Rationale: Complete PN provides dextrose, amino acids, lipid emulsion, electrolytes, vitamins and trace elements — a balanced intravenous 'meal'</w:t>
      </w:r>
    </w:p>
    <w:p>
      <w:r>
        <w:t>🩺 Nursing Action: Verify the PN order includes all components and matches the patient's metabolic needs before infusion</w:t>
      </w:r>
    </w:p>
    <w:p>
      <w:r>
        <w:t>❌ Why Not Others: (a) Only saline — not the best response for this situation; (b) Only oral supplements — not the best response for this situation; (c) Only glucose and water — not the best response for this situation.</w:t>
      </w:r>
    </w:p>
    <w:p>
      <w:r>
        <w:t>⚡ 5-Second Recall: PN = complete IV nutrition</w:t>
      </w:r>
    </w:p>
    <w:p>
      <w:r>
        <w:t>Question: The nurse is caring for a patient with macronutrient/electrolyte components of PN. Which response is most appropriate?</w:t>
      </w:r>
    </w:p>
    <w:p>
      <w:r>
        <w:t>(a) Only sodium chloride</w:t>
      </w:r>
    </w:p>
    <w:p>
      <w:r>
        <w:t>(b) Dextrose (carbohydrate)</w:t>
      </w:r>
    </w:p>
    <w:p>
      <w:r>
        <w:t>(c) Only water</w:t>
      </w:r>
    </w:p>
    <w:p>
      <w:r>
        <w:t>(d) Only vitamins</w:t>
      </w:r>
    </w:p>
    <w:p>
      <w:r>
        <w:t>Answer: b</w:t>
      </w:r>
    </w:p>
    <w:p>
      <w:r>
        <w:t>Solution: ✅ Correct Answer: b. Dextrose (carbohydrate).</w:t>
      </w:r>
    </w:p>
    <w:p>
      <w:r>
        <w:t>🧠 Clinical Rationale: Dextrose is the primary energy source in PN — amino acids build protein and lipid emulsions add energy and essential fatty acids</w:t>
      </w:r>
    </w:p>
    <w:p>
      <w:r>
        <w:t>🩺 Nursing Action: Monitor blood glucose closely with dextrose-based PN — hyperglycaemia is common; insulin may be needed</w:t>
      </w:r>
    </w:p>
    <w:p>
      <w:r>
        <w:t>❌ Why Not Others: (a) Only sodium chloride — not the best response for this situation; (c) Only water — not the best response for this situation; (d) Only vitamins — not the best response for this situation.</w:t>
      </w:r>
    </w:p>
    <w:p>
      <w:r>
        <w:t>⚡ 5-Second Recall: PN energy = dextrose + lipids</w:t>
      </w:r>
    </w:p>
    <w:p>
      <w:r>
        <w:t>Question: Which practice prevents central-line bloodstream infection during PN?</w:t>
      </w:r>
    </w:p>
    <w:p>
      <w:r>
        <w:t>(a) Changing the dressing daily with bare hands</w:t>
      </w:r>
    </w:p>
    <w:p>
      <w:r>
        <w:t>(b) Strict aseptic technique, dedicated line use, chlorhexidine site care and daily review of line need</w:t>
      </w:r>
    </w:p>
    <w:p>
      <w:r>
        <w:t>(c) Leaving the line in place indefinitely</w:t>
      </w:r>
    </w:p>
    <w:p>
      <w:r>
        <w:t>(d) Using the PN line for blood draws routinely</w:t>
      </w:r>
    </w:p>
    <w:p>
      <w:r>
        <w:t>Answer: b</w:t>
      </w:r>
    </w:p>
    <w:p>
      <w:r>
        <w:t>Solution: ✅ Correct Answer: b. Strict aseptic technique, dedicated line use, chlorhexidine site care and daily review of line need.</w:t>
      </w:r>
    </w:p>
    <w:p>
      <w:r>
        <w:t>🧠 Clinical Rationale: Central-line bundles — aseptic insertion/access, dedicated line use, chlorhexidine care and early removal — prevent catheter-related bloodstream infection</w:t>
      </w:r>
    </w:p>
    <w:p>
      <w:r>
        <w:t>🔍 Key Clues: Central-line bundle = infection prevention</w:t>
      </w:r>
    </w:p>
    <w:p>
      <w:r>
        <w:t>🩺 Nursing Action: Use maximal barrier precautions, scrub the hub before each access, and remove the line as soon as PN is no longer needed</w:t>
      </w:r>
    </w:p>
    <w:p>
      <w:r>
        <w:t>❌ Why Not Others: (a) Changing the dressing daily with bare hands — not the best response for this situation; (c) Leaving the line in place indefinitely — not the best response for this situation; (d) Using the PN line for blood draws routinely — not the best response for this situation.</w:t>
      </w:r>
    </w:p>
    <w:p>
      <w:r>
        <w:t>⚠️ Exam Trap: Routine blood draws and lax dressings invite infection — the PN line is handled with strict asepsis only</w:t>
      </w:r>
    </w:p>
    <w:p>
      <w:r>
        <w:t>🌟 PNC Exam Pearl: Catheter-related bloodstream infection is a serious PN complication — it is largely preventable</w:t>
      </w:r>
    </w:p>
    <w:p>
      <w:r>
        <w:t>⚡ 5-Second Recall: Dedicated + aseptic = safe central line</w:t>
      </w:r>
    </w:p>
    <w:p>
      <w:r>
        <w:t>Question: Before accessing a central line for PN, the nurse should?</w:t>
      </w:r>
    </w:p>
    <w:p>
      <w:r>
        <w:t>(a) Skip antisepsis for quick connections</w:t>
      </w:r>
    </w:p>
    <w:p>
      <w:r>
        <w:t>(b) Scrub the hub with an appropriate antiseptic (chlorhexidine/alcohol) and use sterile technique</w:t>
      </w:r>
    </w:p>
    <w:p>
      <w:r>
        <w:t>(c) Touch the hub with bare fingers</w:t>
      </w:r>
    </w:p>
    <w:p>
      <w:r>
        <w:t>(d) Wipe the hub with a dry cloth</w:t>
      </w:r>
    </w:p>
    <w:p>
      <w:r>
        <w:t>Answer: b</w:t>
      </w:r>
    </w:p>
    <w:p>
      <w:r>
        <w:t>Solution: ✅ Correct Answer: b. Scrub the hub with an appropriate antiseptic (chlorhexidine/alcohol) and use sterile technique.</w:t>
      </w:r>
    </w:p>
    <w:p>
      <w:r>
        <w:t>🧠 Clinical Rationale: Hub disinfection (scrub-the-hub) with antiseptic and sterile connections is the evidence-based step to prevent line infection</w:t>
      </w:r>
    </w:p>
    <w:p>
      <w:r>
        <w:t>🔍 Key Clues: Scrub the hub = prevent infection</w:t>
      </w:r>
    </w:p>
    <w:p>
      <w:r>
        <w:t>🩺 Nursing Action: Perform hand hygiene, scrub the injection hub for the recommended time, use sterile gloves/dressing for access, and document</w:t>
      </w:r>
    </w:p>
    <w:p>
      <w:r>
        <w:t>❌ Why Not Others: (a) Skip antisepsis for quick connections — not the best response for this situation; (c) Touch the hub with bare fingers — not the best response for this situation; (d) Wipe the hub with a dry cloth — not the best response for this situation.</w:t>
      </w:r>
    </w:p>
    <w:p>
      <w:r>
        <w:t>⚠️ Exam Trap: Bare-hand or dry-cloth access contaminates the hub — antisepsis before every access is mandatory</w:t>
      </w:r>
    </w:p>
    <w:p>
      <w:r>
        <w:t>🌟 PNC Exam Pearl: Needleless connectors still require hub scrubbing — the technique is the same each time</w:t>
      </w:r>
    </w:p>
    <w:p>
      <w:r>
        <w:t>⚡ 5-Second Recall: Scrub before every access</w:t>
      </w:r>
    </w:p>
    <w:p>
      <w:r>
        <w:t>Question: A patient's central line site is red, warm and tender, with fever. What is the nurse's priority action?</w:t>
      </w:r>
    </w:p>
    <w:p>
      <w:r>
        <w:t>(a) Wait for the fever to settle alone</w:t>
      </w:r>
    </w:p>
    <w:p>
      <w:r>
        <w:t>(b) Apply a dry cloth over the site</w:t>
      </w:r>
    </w:p>
    <w:p>
      <w:r>
        <w:t>(c) Stop using the line if infected, notify the provider, and prepare for line removal/cultures</w:t>
      </w:r>
    </w:p>
    <w:p>
      <w:r>
        <w:t>(d) Continue PN through the line unchanged</w:t>
      </w:r>
    </w:p>
    <w:p>
      <w:r>
        <w:t>Answer: c</w:t>
      </w:r>
    </w:p>
    <w:p>
      <w:r>
        <w:t>Solution: ✅ Correct Answer: c. Stop using the line if infected, notify the provider, and prepare for line removal/cultures.</w:t>
      </w:r>
    </w:p>
    <w:p>
      <w:r>
        <w:t>🧠 Clinical Rationale: Redness, warmth and fever at a central line suggest catheter-related infection — the line use stops, the provider is notified and cultures/removal are arranged</w:t>
      </w:r>
    </w:p>
    <w:p>
      <w:r>
        <w:t>🔍 Key Clues: Suspected line infection = stop + notify + culture</w:t>
      </w:r>
    </w:p>
    <w:p>
      <w:r>
        <w:t>🩺 Nursing Action: Assess for sepsis signs, obtain blood cultures per protocol, and document; the line may need removal for the infection to clear</w:t>
      </w:r>
    </w:p>
    <w:p>
      <w:r>
        <w:t>❌ Why Not Others: (a) Wait for the fever to settle alone — not the best response for this situation; (b) Apply a dry cloth over the site — not the best response for this situation; (d) Continue PN through the line unchanged — not the best response for this situation.</w:t>
      </w:r>
    </w:p>
    <w:p>
      <w:r>
        <w:t>⚠️ Exam Trap: Continuing PN through an infected line risks bacteraemia — immediate reporting and line management are essential</w:t>
      </w:r>
    </w:p>
    <w:p>
      <w:r>
        <w:t>🌟 PNC Exam Pearl: Central-line-associated bloodstream infection prolongs ICU stay and increases mortality</w:t>
      </w:r>
    </w:p>
    <w:p>
      <w:r>
        <w:t>⚡ 5-Second Recall: Line infection = act immediately</w:t>
      </w:r>
    </w:p>
    <w:p>
      <w:r>
        <w:t>Question: A patient asks the nurse about central-line infection prevention cross-link. Which response by the nurse is correct?</w:t>
      </w:r>
    </w:p>
    <w:p>
      <w:r>
        <w:t>(a) Leaving the line in place indefinitely</w:t>
      </w:r>
    </w:p>
    <w:p>
      <w:r>
        <w:t>(b) Using the PN line for blood draws routinely</w:t>
      </w:r>
    </w:p>
    <w:p>
      <w:r>
        <w:t>(c) Strict aseptic technique, dedicated line use, chlorhexidine site care and daily review of line need</w:t>
      </w:r>
    </w:p>
    <w:p>
      <w:r>
        <w:t>(d) Changing the dressing daily with bare hands</w:t>
      </w:r>
    </w:p>
    <w:p>
      <w:r>
        <w:t>Answer: c</w:t>
      </w:r>
    </w:p>
    <w:p>
      <w:r>
        <w:t>Solution: ✅ Correct Answer: c. Strict aseptic technique, dedicated line use, chlorhexidine site care and daily review of line need.</w:t>
      </w:r>
    </w:p>
    <w:p>
      <w:r>
        <w:t>🧠 Clinical Rationale: Central-line bundles — aseptic insertion/access, dedicated line use, chlorhexidine care and early removal — prevent catheter-related bloodstream infection</w:t>
      </w:r>
    </w:p>
    <w:p>
      <w:r>
        <w:t>🩺 Nursing Action: Use maximal barrier precautions, scrub the hub before each access, and remove the line as soon as PN is no longer needed</w:t>
      </w:r>
    </w:p>
    <w:p>
      <w:r>
        <w:t>❌ Why Not Others: (a) Leaving the line in place indefinitely — not the best response for this situation; (b) Using the PN line for blood draws routinely — not the best response for this situation; (d) Changing the dressing daily with bare hands — not the best response for this situation.</w:t>
      </w:r>
    </w:p>
    <w:p>
      <w:r>
        <w:t>⚠️ Exam Trap: Routine blood draws and lax dressings invite infection — the PN line is handled with strict asepsis only</w:t>
      </w:r>
    </w:p>
    <w:p>
      <w:r>
        <w:t>⚡ 5-Second Recall: Dedicated + aseptic = safe central line</w:t>
      </w:r>
    </w:p>
    <w:p>
      <w:r>
        <w:t>Question: A patient asks the nurse about central-line infection prevention cross-link. Which response by the nurse is correct?</w:t>
      </w:r>
    </w:p>
    <w:p>
      <w:r>
        <w:t>(a) Touch the hub with bare fingers</w:t>
      </w:r>
    </w:p>
    <w:p>
      <w:r>
        <w:t>(b) Wipe the hub with a dry cloth</w:t>
      </w:r>
    </w:p>
    <w:p>
      <w:r>
        <w:t>(c) Skip antisepsis for quick connections</w:t>
      </w:r>
    </w:p>
    <w:p>
      <w:r>
        <w:t>(d) Scrub the hub with an appropriate antiseptic (chlorhexidine/alcohol) and use sterile technique</w:t>
      </w:r>
    </w:p>
    <w:p>
      <w:r>
        <w:t>Answer: d</w:t>
      </w:r>
    </w:p>
    <w:p>
      <w:r>
        <w:t>Solution: ✅ Correct Answer: d. Scrub the hub with an appropriate antiseptic (chlorhexidine/alcohol) and use sterile technique.</w:t>
      </w:r>
    </w:p>
    <w:p>
      <w:r>
        <w:t>🧠 Clinical Rationale: Hub disinfection (scrub-the-hub) with antiseptic and sterile connections is the evidence-based step to prevent line infection</w:t>
      </w:r>
    </w:p>
    <w:p>
      <w:r>
        <w:t>🩺 Nursing Action: Perform hand hygiene, scrub the injection hub for the recommended time, use sterile gloves/dressing for access, and document</w:t>
      </w:r>
    </w:p>
    <w:p>
      <w:r>
        <w:t>❌ Why Not Others: (a) Touch the hub with bare fingers — not the best response for this situation; (b) Wipe the hub with a dry cloth — not the best response for this situation; (c) Skip antisepsis for quick connections — not the best response for this situation.</w:t>
      </w:r>
    </w:p>
    <w:p>
      <w:r>
        <w:t>⚠️ Exam Trap: Bare-hand or dry-cloth access contaminates the hub — antisepsis before every access is mandatory</w:t>
      </w:r>
    </w:p>
    <w:p>
      <w:r>
        <w:t>⚡ 5-Second Recall: Scrub before every access</w:t>
      </w:r>
    </w:p>
    <w:p>
      <w:r>
        <w:t>Question: The nurse is teaching a patient about central-line infection prevention cross-link. Which statement by the patient indicates correct understanding?</w:t>
      </w:r>
    </w:p>
    <w:p>
      <w:r>
        <w:t>(a) Stop using the line if infected, notify the provider, and prepare for line removal/cultures</w:t>
      </w:r>
    </w:p>
    <w:p>
      <w:r>
        <w:t>(b) Continue PN through the line unchanged</w:t>
      </w:r>
    </w:p>
    <w:p>
      <w:r>
        <w:t>(c) Wait for the fever to settle alone</w:t>
      </w:r>
    </w:p>
    <w:p>
      <w:r>
        <w:t>(d) Apply a dry cloth over the site</w:t>
      </w:r>
    </w:p>
    <w:p>
      <w:r>
        <w:t>Answer: a</w:t>
      </w:r>
    </w:p>
    <w:p>
      <w:r>
        <w:t>Solution: ✅ Correct Answer: a. Stop using the line if infected, notify the provider, and prepare for line removal/cultures.</w:t>
      </w:r>
    </w:p>
    <w:p>
      <w:r>
        <w:t>🧠 Clinical Rationale: Redness, warmth and fever at a central line suggest catheter-related infection — the line use stops, the provider is notified and cultures/removal are arranged</w:t>
      </w:r>
    </w:p>
    <w:p>
      <w:r>
        <w:t>🩺 Nursing Action: Assess for sepsis signs, obtain blood cultures per protocol, and document; the line may need removal for the infection to clear</w:t>
      </w:r>
    </w:p>
    <w:p>
      <w:r>
        <w:t>❌ Why Not Others: (b) Continue PN through the line unchanged — not the best response for this situation; (c) Wait for the fever to settle alone — not the best response for this situation; (d) Apply a dry cloth over the site — not the best response for this situation.</w:t>
      </w:r>
    </w:p>
    <w:p>
      <w:r>
        <w:t>⚠️ Exam Trap: Continuing PN through an infected line risks bacteraemia — immediate reporting and line management are essential</w:t>
      </w:r>
    </w:p>
    <w:p>
      <w:r>
        <w:t>🌟 PNC Exam Pearl: Central-line-associated bloodstream infection prolongs ICU stay and increases mortality</w:t>
      </w:r>
    </w:p>
    <w:p>
      <w:r>
        <w:t>⚡ 5-Second Recall: Line infection = act immediately</w:t>
      </w:r>
    </w:p>
    <w:p>
      <w:r>
        <w:t>Question: Which statement about central-line infection prevention cross-link is correct?</w:t>
      </w:r>
    </w:p>
    <w:p>
      <w:r>
        <w:t>(a) Using the PN line for blood draws routinely</w:t>
      </w:r>
    </w:p>
    <w:p>
      <w:r>
        <w:t>(b) Strict aseptic technique, dedicated line use, chlorhexidine site care and daily review of line need</w:t>
      </w:r>
    </w:p>
    <w:p>
      <w:r>
        <w:t>(c) Changing the dressing daily with bare hands</w:t>
      </w:r>
    </w:p>
    <w:p>
      <w:r>
        <w:t>(d) Leaving the line in place indefinitely</w:t>
      </w:r>
    </w:p>
    <w:p>
      <w:r>
        <w:t>Answer: b</w:t>
      </w:r>
    </w:p>
    <w:p>
      <w:r>
        <w:t>Solution: ✅ Correct Answer: b. Strict aseptic technique, dedicated line use, chlorhexidine site care and daily review of line need.</w:t>
      </w:r>
    </w:p>
    <w:p>
      <w:r>
        <w:t>🧠 Clinical Rationale: Central-line bundles — aseptic insertion/access, dedicated line use, chlorhexidine care and early removal — prevent catheter-related bloodstream infection</w:t>
      </w:r>
    </w:p>
    <w:p>
      <w:r>
        <w:t>🩺 Nursing Action: Use maximal barrier precautions, scrub the hub before each access, and remove the line as soon as PN is no longer needed</w:t>
      </w:r>
    </w:p>
    <w:p>
      <w:r>
        <w:t>❌ Why Not Others: (a) Using the PN line for blood draws routinely — not the best response for this situation; (c) Changing the dressing daily with bare hands — not the best response for this situation; (d) Leaving the line in place indefinitely — not the best response for this situation.</w:t>
      </w:r>
    </w:p>
    <w:p>
      <w:r>
        <w:t>⚡ 5-Second Recall: Dedicated + aseptic = safe central line</w:t>
      </w:r>
    </w:p>
    <w:p>
      <w:r>
        <w:t>Question: Which statement about central-line infection prevention cross-link is correct?</w:t>
      </w:r>
    </w:p>
    <w:p>
      <w:r>
        <w:t>(a) Wipe the hub with a dry cloth</w:t>
      </w:r>
    </w:p>
    <w:p>
      <w:r>
        <w:t>(b) Scrub the hub with an appropriate antiseptic (chlorhexidine/alcohol) and use sterile technique</w:t>
      </w:r>
    </w:p>
    <w:p>
      <w:r>
        <w:t>(c) Touch the hub with bare fingers</w:t>
      </w:r>
    </w:p>
    <w:p>
      <w:r>
        <w:t>(d) Skip antisepsis for quick connections</w:t>
      </w:r>
    </w:p>
    <w:p>
      <w:r>
        <w:t>Answer: b</w:t>
      </w:r>
    </w:p>
    <w:p>
      <w:r>
        <w:t>Solution: ✅ Correct Answer: b. Scrub the hub with an appropriate antiseptic (chlorhexidine/alcohol) and use sterile technique.</w:t>
      </w:r>
    </w:p>
    <w:p>
      <w:r>
        <w:t>🧠 Clinical Rationale: Hub disinfection (scrub-the-hub) with antiseptic and sterile connections is the evidence-based step to prevent line infection</w:t>
      </w:r>
    </w:p>
    <w:p>
      <w:r>
        <w:t>🩺 Nursing Action: Perform hand hygiene, scrub the injection hub for the recommended time, use sterile gloves/dressing for access, and document</w:t>
      </w:r>
    </w:p>
    <w:p>
      <w:r>
        <w:t>❌ Why Not Others: (a) Wipe the hub with a dry cloth — not the best response for this situation; (c) Touch the hub with bare fingers — not the best response for this situation; (d) Skip antisepsis for quick connections — not the best response for this situation.</w:t>
      </w:r>
    </w:p>
    <w:p>
      <w:r>
        <w:t>⚡ 5-Second Recall: Scrub before every access</w:t>
      </w:r>
    </w:p>
    <w:p>
      <w:r>
        <w:t>Question: A patient needing care for central-line infection prevention cross-link is admitted to the unit. Which nursing action should the nurse perform FIRST?</w:t>
      </w:r>
    </w:p>
    <w:p>
      <w:r>
        <w:t>(a) Apply a dry cloth over the site</w:t>
      </w:r>
    </w:p>
    <w:p>
      <w:r>
        <w:t>(b) Stop using the line if infected, notify the provider, and prepare for line removal/cultures</w:t>
      </w:r>
    </w:p>
    <w:p>
      <w:r>
        <w:t>(c) Wait for the fever to settle alone</w:t>
      </w:r>
    </w:p>
    <w:p>
      <w:r>
        <w:t>(d) Continue PN through the line unchanged</w:t>
      </w:r>
    </w:p>
    <w:p>
      <w:r>
        <w:t>Answer: b</w:t>
      </w:r>
    </w:p>
    <w:p>
      <w:r>
        <w:t>Solution: ✅ Correct Answer: b. Stop using the line if infected, notify the provider, and prepare for line removal/cultures.</w:t>
      </w:r>
    </w:p>
    <w:p>
      <w:r>
        <w:t>🧠 Clinical Rationale: Redness, warmth and fever at a central line suggest catheter-related infection — the line use stops, the provider is notified and cultures/removal are arranged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sepsis signs, obtain blood cultures per protocol, and document; the line may need removal for the infection to clear</w:t>
      </w:r>
    </w:p>
    <w:p>
      <w:r>
        <w:t>❌ Why Not Others: (a) Apply a dry cloth over the site — not the best response for this situation; (c) Wait for the fever to settle alone — not the best response for this situation; (d) Continue PN through the line unchanged — not the best response for this situation.</w:t>
      </w:r>
    </w:p>
    <w:p>
      <w:r>
        <w:t>⚡ 5-Second Recall: Line infection = act immediately</w:t>
      </w:r>
    </w:p>
    <w:p>
      <w:r>
        <w:t>Question: The nurse is caring for a patient with central-line infection prevention cross-link. Which response is most appropriate?</w:t>
      </w:r>
    </w:p>
    <w:p>
      <w:r>
        <w:t>(a) Strict aseptic technique, dedicated line use, chlorhexidine site care and daily review of line need</w:t>
      </w:r>
    </w:p>
    <w:p>
      <w:r>
        <w:t>(b) Leaving the line in place indefinitely</w:t>
      </w:r>
    </w:p>
    <w:p>
      <w:r>
        <w:t>(c) Changing the dressing daily with bare hands</w:t>
      </w:r>
    </w:p>
    <w:p>
      <w:r>
        <w:t>(d) Using the PN line for blood draws routinely</w:t>
      </w:r>
    </w:p>
    <w:p>
      <w:r>
        <w:t>Answer: a</w:t>
      </w:r>
    </w:p>
    <w:p>
      <w:r>
        <w:t>Solution: ✅ Correct Answer: a. Strict aseptic technique, dedicated line use, chlorhexidine site care and daily review of line need.</w:t>
      </w:r>
    </w:p>
    <w:p>
      <w:r>
        <w:t>🧠 Clinical Rationale: Central-line bundles — aseptic insertion/access, dedicated line use, chlorhexidine care and early removal — prevent catheter-related bloodstream infection</w:t>
      </w:r>
    </w:p>
    <w:p>
      <w:r>
        <w:t>🩺 Nursing Action: Use maximal barrier precautions, scrub the hub before each access, and remove the line as soon as PN is no longer needed</w:t>
      </w:r>
    </w:p>
    <w:p>
      <w:r>
        <w:t>❌ Why Not Others: (b) Leaving the line in place indefinitely — not the best response for this situation; (c) Changing the dressing daily with bare hands — not the best response for this situation; (d) Using the PN line for blood draws routinely — not the best response for this situation.</w:t>
      </w:r>
    </w:p>
    <w:p>
      <w:r>
        <w:t>⚡ 5-Second Recall: Dedicated + aseptic = safe central line</w:t>
      </w:r>
    </w:p>
    <w:p>
      <w:r>
        <w:t>Question: The nurse is caring for a patient with central-line infection prevention cross-link. Which response is most appropriate?</w:t>
      </w:r>
    </w:p>
    <w:p>
      <w:r>
        <w:t>(a) Skip antisepsis for quick connections</w:t>
      </w:r>
    </w:p>
    <w:p>
      <w:r>
        <w:t>(b) Scrub the hub with an appropriate antiseptic (chlorhexidine/alcohol) and use sterile technique</w:t>
      </w:r>
    </w:p>
    <w:p>
      <w:r>
        <w:t>(c) Wipe the hub with a dry cloth</w:t>
      </w:r>
    </w:p>
    <w:p>
      <w:r>
        <w:t>(d) Touch the hub with bare fingers</w:t>
      </w:r>
    </w:p>
    <w:p>
      <w:r>
        <w:t>Answer: b</w:t>
      </w:r>
    </w:p>
    <w:p>
      <w:r>
        <w:t>Solution: ✅ Correct Answer: b. Scrub the hub with an appropriate antiseptic (chlorhexidine/alcohol) and use sterile technique.</w:t>
      </w:r>
    </w:p>
    <w:p>
      <w:r>
        <w:t>🧠 Clinical Rationale: Hub disinfection (scrub-the-hub) with antiseptic and sterile connections is the evidence-based step to prevent line infection</w:t>
      </w:r>
    </w:p>
    <w:p>
      <w:r>
        <w:t>🩺 Nursing Action: Perform hand hygiene, scrub the injection hub for the recommended time, use sterile gloves/dressing for access, and document</w:t>
      </w:r>
    </w:p>
    <w:p>
      <w:r>
        <w:t>❌ Why Not Others: (a) Skip antisepsis for quick connections — not the best response for this situation; (c) Wipe the hub with a dry cloth — not the best response for this situation; (d) Touch the hub with bare fingers — not the best response for this situation.</w:t>
      </w:r>
    </w:p>
    <w:p>
      <w:r>
        <w:t>⚡ 5-Second Recall: Scrub before every access</w:t>
      </w:r>
    </w:p>
    <w:p>
      <w:r>
        <w:t>Question: Which assessment finding in a patient with central-line infection prevention cross-link is MOST concerning and requires immediate follow-up?</w:t>
      </w:r>
    </w:p>
    <w:p>
      <w:r>
        <w:t>(a) Wait for the fever to settle alone</w:t>
      </w:r>
    </w:p>
    <w:p>
      <w:r>
        <w:t>(b) Stop using the line if infected, notify the provider, and prepare for line removal/cultures</w:t>
      </w:r>
    </w:p>
    <w:p>
      <w:r>
        <w:t>(c) Apply a dry cloth over the site</w:t>
      </w:r>
    </w:p>
    <w:p>
      <w:r>
        <w:t>(d) Continue PN through the line unchanged</w:t>
      </w:r>
    </w:p>
    <w:p>
      <w:r>
        <w:t>Answer: b</w:t>
      </w:r>
    </w:p>
    <w:p>
      <w:r>
        <w:t>Solution: ✅ Correct Answer: b. Stop using the line if infected, notify the provider, and prepare for line removal/cultures.</w:t>
      </w:r>
    </w:p>
    <w:p>
      <w:r>
        <w:t>🧠 Clinical Rationale: Redness, warmth and fever at a central line suggest catheter-related infection — the line use stops, the provider is notified and cultures/removal are arranged</w:t>
      </w:r>
    </w:p>
    <w:p>
      <w:r>
        <w:t>🔍 Key Clues: Suspected line infection = stop + notify + culture</w:t>
      </w:r>
    </w:p>
    <w:p>
      <w:r>
        <w:t>🩺 Nursing Action: Assess for sepsis signs, obtain blood cultures per protocol, and document; the line may need removal for the infection to clear</w:t>
      </w:r>
    </w:p>
    <w:p>
      <w:r>
        <w:t>❌ Why Not Others: (a) Wait for the fever to settle alone — not the best response for this situation; (c) Apply a dry cloth over the site — not the best response for this situation; (d) Continue PN through the line unchanged — not the best response for this situation.</w:t>
      </w:r>
    </w:p>
    <w:p>
      <w:r>
        <w:t>⚡ 5-Second Recall: Line infection = act immediately</w:t>
      </w:r>
    </w:p>
    <w:p>
      <w:r>
        <w:t>Question: The nurse demonstrates correct understanding of central-line infection prevention cross-link by identifying which response as appropriate?</w:t>
      </w:r>
    </w:p>
    <w:p>
      <w:r>
        <w:t>(a) Using the PN line for blood draws routinely</w:t>
      </w:r>
    </w:p>
    <w:p>
      <w:r>
        <w:t>(b) Strict aseptic technique, dedicated line use, chlorhexidine site care and daily review of line need</w:t>
      </w:r>
    </w:p>
    <w:p>
      <w:r>
        <w:t>(c) Changing the dressing daily with bare hands</w:t>
      </w:r>
    </w:p>
    <w:p>
      <w:r>
        <w:t>(d) Leaving the line in place indefinitely</w:t>
      </w:r>
    </w:p>
    <w:p>
      <w:r>
        <w:t>Answer: b</w:t>
      </w:r>
    </w:p>
    <w:p>
      <w:r>
        <w:t>Solution: ✅ Correct Answer: b. Strict aseptic technique, dedicated line use, chlorhexidine site care and daily review of line need.</w:t>
      </w:r>
    </w:p>
    <w:p>
      <w:r>
        <w:t>🧠 Clinical Rationale: Central-line bundles — aseptic insertion/access, dedicated line use, chlorhexidine care and early removal — prevent catheter-related bloodstream infection</w:t>
      </w:r>
    </w:p>
    <w:p>
      <w:r>
        <w:t>🩺 Nursing Action: Use maximal barrier precautions, scrub the hub before each access, and remove the line as soon as PN is no longer needed</w:t>
      </w:r>
    </w:p>
    <w:p>
      <w:r>
        <w:t>❌ Why Not Others: (a) Using the PN line for blood draws routinely — not the best response for this situation; (c) Changing the dressing daily with bare hands — not the best response for this situation; (d) Leaving the line in place indefinitely — not the best response for this situation.</w:t>
      </w:r>
    </w:p>
    <w:p>
      <w:r>
        <w:t>⚡ 5-Second Recall: Dedicated + aseptic = safe central 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