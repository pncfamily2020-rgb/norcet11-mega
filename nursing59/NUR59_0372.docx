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 is given for shock-refractory ventricular fibrillation or pulseless ventricular tachycardia during resuscitation?</w:t>
      </w:r>
    </w:p>
    <w:p>
      <w:r>
        <w:t>(a) Atropine</w:t>
      </w:r>
    </w:p>
    <w:p>
      <w:r>
        <w:t>(b) Adenosine</w:t>
      </w:r>
    </w:p>
    <w:p>
      <w:r>
        <w:t>(c) Amiodarone</w:t>
      </w:r>
    </w:p>
    <w:p>
      <w:r>
        <w:t>(d) Magnesium by routine protocol</w:t>
      </w:r>
    </w:p>
    <w:p>
      <w:r>
        <w:t>Answer: c</w:t>
      </w:r>
    </w:p>
    <w:p>
      <w:r>
        <w:t>Solution: ✅ Correct Answer: c. Amiodarone.</w:t>
      </w:r>
    </w:p>
    <w:p>
      <w:r>
        <w:t>🧠 Clinical Rationale: Amiodarone is the antiarrhythmic given for ventricular fibrillation or pulseleless VT that persists after defibrillation shocks</w:t>
      </w:r>
    </w:p>
    <w:p>
      <w:r>
        <w:t>🔍 Key Clues: Amiodarone treats refractory VF and pulseless VT</w:t>
      </w:r>
    </w:p>
    <w:p>
      <w:r>
        <w:t>🩺 Nursing Action: It follows defibrillation attempts</w:t>
      </w:r>
    </w:p>
    <w:p>
      <w:r>
        <w:t>❌ Why Not Others: (a) Atropine — not the correct answer; (b) Adenosine — not the correct answer; (d) Magnesium by routine protocol — not the correct answer.</w:t>
      </w:r>
    </w:p>
    <w:p>
      <w:r>
        <w:t>⚠️ Exam Trap: Given as an IV bolus during arrest</w:t>
      </w:r>
    </w:p>
    <w:p>
      <w:r>
        <w:t>⚡ 5-Second Recall: Antiarrhythmic for shock-resistant rhythms</w:t>
      </w:r>
    </w:p>
    <w:p>
      <w:r>
        <w:t>Question: What is the initial amiodarone dose for an adult in cardiac arrest with shock-refractory VF or pulseless VT?</w:t>
      </w:r>
    </w:p>
    <w:p>
      <w:r>
        <w:t>(a) 600 mg intramuscularly into the thigh</w:t>
      </w:r>
    </w:p>
    <w:p>
      <w:r>
        <w:t>(b) 300 mg IV push, with a further 150 mg considered for recurrence</w:t>
      </w:r>
    </w:p>
    <w:p>
      <w:r>
        <w:t>(c) 30 mg given as a slow oral tablet</w:t>
      </w:r>
    </w:p>
    <w:p>
      <w:r>
        <w:t>(d) 100 mg infused over twenty minutes</w:t>
      </w:r>
    </w:p>
    <w:p>
      <w:r>
        <w:t>Answer: b</w:t>
      </w:r>
    </w:p>
    <w:p>
      <w:r>
        <w:t>Solution: ✅ Correct Answer: b. 300 mg IV push, with a further 150 mg considered for recurrence.</w:t>
      </w:r>
    </w:p>
    <w:p>
      <w:r>
        <w:t>🧠 Clinical Rationale: Resuscitation protocols give amiodarone 300 mg IV push for shock-refractory VF or pulseless VT, with an additional 150 mg option</w:t>
      </w:r>
    </w:p>
    <w:p>
      <w:r>
        <w:t>🔍 Key Clues: Give 300 mg during the arrest</w:t>
      </w:r>
    </w:p>
    <w:p>
      <w:r>
        <w:t>🩺 Nursing Action: A second 150 mg dose may follow</w:t>
      </w:r>
    </w:p>
    <w:p>
      <w:r>
        <w:t>❌ Why Not Others: (a) 600 mg intramuscularly into the thigh — not the correct answer; (c) 30 mg given as a slow oral tablet — not the correct answer; (d) 100 mg infused over twenty minutes — not the correct answer.</w:t>
      </w:r>
    </w:p>
    <w:p>
      <w:r>
        <w:t>⚠️ Exam Trap: Resume CPR and shocks after the drug</w:t>
      </w:r>
    </w:p>
    <w:p>
      <w:r>
        <w:t>⚡ 5-Second Recall: Follow the arrest algorithm</w:t>
      </w:r>
    </w:p>
    <w:p>
      <w:r>
        <w:t>Question: After an amiodarone bolus during resuscitation, the blood pressure falls further. What should the nurse expect and do?</w:t>
      </w:r>
    </w:p>
    <w:p>
      <w:r>
        <w:t>(a) Give another amiodarone bolus to correct the pressure immediately</w:t>
      </w:r>
    </w:p>
    <w:p>
      <w:r>
        <w:t>(b) Stop all resuscitation efforts because the drug failed</w:t>
      </w:r>
    </w:p>
    <w:p>
      <w:r>
        <w:t>(c) Hypotension is a known amiodarone effect, managed with fluids and pressor support as needed while continuing resuscitation</w:t>
      </w:r>
    </w:p>
    <w:p>
      <w:r>
        <w:t>(d) Reassure that hypotension during arrest never matters</w:t>
      </w:r>
    </w:p>
    <w:p>
      <w:r>
        <w:t>Answer: c</w:t>
      </w:r>
    </w:p>
    <w:p>
      <w:r>
        <w:t>Solution: ✅ Correct Answer: c. Hypotension is a known amiodarone effect, managed with fluids and pressor support as needed while continuing resuscitation.</w:t>
      </w:r>
    </w:p>
    <w:p>
      <w:r>
        <w:t>🧠 Clinical Rationale: IV amiodarone commonly causes hypotension from its solvent and vasodilation, which is managed supportively with fluids and vasopressors during the resuscitation</w:t>
      </w:r>
    </w:p>
    <w:p>
      <w:r>
        <w:t>🔍 Key Clues: Expect hypotension after amiodarone boluses</w:t>
      </w:r>
    </w:p>
    <w:p>
      <w:r>
        <w:t>🩺 Nursing Action: Support the pressure with fluids and pressors</w:t>
      </w:r>
    </w:p>
    <w:p>
      <w:r>
        <w:t>❌ Why Not Others: (a) Give another amiodarone bolus to correct the pressure immediately — not the correct answer; (b) Stop all resuscitation efforts because the drug failed — not the correct answer; (d) Reassure that hypotension during arrest never matters — not the correct answer.</w:t>
      </w:r>
    </w:p>
    <w:p>
      <w:r>
        <w:t>⚠️ Exam Trap: Do not abandon the resuscitation</w:t>
      </w:r>
    </w:p>
    <w:p>
      <w:r>
        <w:t>⚡ 5-Second Recall: Hypotension is a known effect</w:t>
      </w:r>
    </w:p>
    <w:p>
      <w:r>
        <w:t>Question: A patient asks the nurse about amiodarone cardiac arrest role. Which response by the nurse is correct?</w:t>
      </w:r>
    </w:p>
    <w:p>
      <w:r>
        <w:t>(a) Amiodarone</w:t>
      </w:r>
    </w:p>
    <w:p>
      <w:r>
        <w:t>(b) Magnesium by routine protocol</w:t>
      </w:r>
    </w:p>
    <w:p>
      <w:r>
        <w:t>(c) Adenosine</w:t>
      </w:r>
    </w:p>
    <w:p>
      <w:r>
        <w:t>(d) Atropine</w:t>
      </w:r>
    </w:p>
    <w:p>
      <w:r>
        <w:t>Answer: a</w:t>
      </w:r>
    </w:p>
    <w:p>
      <w:r>
        <w:t>Solution: ✅ Correct Answer: a. Amiodarone.</w:t>
      </w:r>
    </w:p>
    <w:p>
      <w:r>
        <w:t>🧠 Clinical Rationale: Amiodarone is the antiarrhythmic given for ventricular fibrillation or pulseleless VT that persists after defibrillation shocks</w:t>
      </w:r>
    </w:p>
    <w:p>
      <w:r>
        <w:t>🩺 Nursing Action: It follows defibrillation attempts</w:t>
      </w:r>
    </w:p>
    <w:p>
      <w:r>
        <w:t>❌ Why Not Others: (b) Magnesium by routine protocol — not the correct answer; (c) Adenosine — not the correct answer; (d) Atropine — not the correct answer.</w:t>
      </w:r>
    </w:p>
    <w:p>
      <w:r>
        <w:t>⚠️ Exam Trap: Given as an IV bolus during arrest</w:t>
      </w:r>
    </w:p>
    <w:p>
      <w:r>
        <w:t>⚡ 5-Second Recall: Antiarrhythmic for shock-resistant rhythms</w:t>
      </w:r>
    </w:p>
    <w:p>
      <w:r>
        <w:t>Question: A patient asks the nurse about amiodarone administration during arrest dose. Which response by the nurse is correct?</w:t>
      </w:r>
    </w:p>
    <w:p>
      <w:r>
        <w:t>(a) 30 mg given as a slow oral tablet</w:t>
      </w:r>
    </w:p>
    <w:p>
      <w:r>
        <w:t>(b) 300 mg IV push, with a further 150 mg considered for recurrence</w:t>
      </w:r>
    </w:p>
    <w:p>
      <w:r>
        <w:t>(c) 600 mg intramuscularly into the thigh</w:t>
      </w:r>
    </w:p>
    <w:p>
      <w:r>
        <w:t>(d) 100 mg infused over twenty minutes</w:t>
      </w:r>
    </w:p>
    <w:p>
      <w:r>
        <w:t>Answer: b</w:t>
      </w:r>
    </w:p>
    <w:p>
      <w:r>
        <w:t>Solution: ✅ Correct Answer: b. 300 mg IV push, with a further 150 mg considered for recurrence.</w:t>
      </w:r>
    </w:p>
    <w:p>
      <w:r>
        <w:t>🧠 Clinical Rationale: Resuscitation protocols give amiodarone 300 mg IV push for shock-refractory VF or pulseless VT, with an additional 150 mg option</w:t>
      </w:r>
    </w:p>
    <w:p>
      <w:r>
        <w:t>🩺 Nursing Action: A second 150 mg dose may follow</w:t>
      </w:r>
    </w:p>
    <w:p>
      <w:r>
        <w:t>❌ Why Not Others: (a) 30 mg given as a slow oral tablet — not the correct answer; (c) 600 mg intramuscularly into the thigh — not the correct answer; (d) 100 mg infused over twenty minutes — not the correct answer.</w:t>
      </w:r>
    </w:p>
    <w:p>
      <w:r>
        <w:t>⚠️ Exam Trap: Resume CPR and shocks after the drug</w:t>
      </w:r>
    </w:p>
    <w:p>
      <w:r>
        <w:t>⚡ 5-Second Recall: Follow the arrest algorithm</w:t>
      </w:r>
    </w:p>
    <w:p>
      <w:r>
        <w:t>Question: The nurse is teaching a patient about amiodarone hypotension after bolus. Which statement by the patient indicates correct understanding?</w:t>
      </w:r>
    </w:p>
    <w:p>
      <w:r>
        <w:t>(a) Hypotension is a known amiodarone effect, managed with fluids and pressor support as needed while continuing resuscitation</w:t>
      </w:r>
    </w:p>
    <w:p>
      <w:r>
        <w:t>(b) Stop all resuscitation efforts because the drug failed</w:t>
      </w:r>
    </w:p>
    <w:p>
      <w:r>
        <w:t>(c) Give another amiodarone bolus to correct the pressure immediately</w:t>
      </w:r>
    </w:p>
    <w:p>
      <w:r>
        <w:t>(d) Reassure that hypotension during arrest never matters</w:t>
      </w:r>
    </w:p>
    <w:p>
      <w:r>
        <w:t>Answer: a</w:t>
      </w:r>
    </w:p>
    <w:p>
      <w:r>
        <w:t>Solution: ✅ Correct Answer: a. Hypotension is a known amiodarone effect, managed with fluids and pressor support as needed while continuing resuscitation.</w:t>
      </w:r>
    </w:p>
    <w:p>
      <w:r>
        <w:t>🧠 Clinical Rationale: IV amiodarone commonly causes hypotension from its solvent and vasodilation, which is managed supportively with fluids and vasopressors during the resuscitation</w:t>
      </w:r>
    </w:p>
    <w:p>
      <w:r>
        <w:t>🩺 Nursing Action: Support the pressure with fluids and pressors</w:t>
      </w:r>
    </w:p>
    <w:p>
      <w:r>
        <w:t>❌ Why Not Others: (b) Stop all resuscitation efforts because the drug failed — not the correct answer; (c) Give another amiodarone bolus to correct the pressure immediately — not the correct answer; (d) Reassure that hypotension during arrest never matters — not the correct answer.</w:t>
      </w:r>
    </w:p>
    <w:p>
      <w:r>
        <w:t>⚠️ Exam Trap: Do not abandon the resuscitation</w:t>
      </w:r>
    </w:p>
    <w:p>
      <w:r>
        <w:t>⚡ 5-Second Recall: Hypotension is a known effect</w:t>
      </w:r>
    </w:p>
    <w:p>
      <w:r>
        <w:t>Question: Which statement about amiodarone cardiac arrest role is correct?</w:t>
      </w:r>
    </w:p>
    <w:p>
      <w:r>
        <w:t>(a) Magnesium by routine protocol</w:t>
      </w:r>
    </w:p>
    <w:p>
      <w:r>
        <w:t>(b) Atropine</w:t>
      </w:r>
    </w:p>
    <w:p>
      <w:r>
        <w:t>(c) Amiodarone</w:t>
      </w:r>
    </w:p>
    <w:p>
      <w:r>
        <w:t>(d) Adenosine</w:t>
      </w:r>
    </w:p>
    <w:p>
      <w:r>
        <w:t>Answer: c</w:t>
      </w:r>
    </w:p>
    <w:p>
      <w:r>
        <w:t>Solution: ✅ Correct Answer: c. Amiodarone.</w:t>
      </w:r>
    </w:p>
    <w:p>
      <w:r>
        <w:t>🧠 Clinical Rationale: Amiodarone is the antiarrhythmic given for ventricular fibrillation or pulseleless VT that persists after defibrillation shocks</w:t>
      </w:r>
    </w:p>
    <w:p>
      <w:r>
        <w:t>🩺 Nursing Action: It follows defibrillation attempts</w:t>
      </w:r>
    </w:p>
    <w:p>
      <w:r>
        <w:t>❌ Why Not Others: (a) Magnesium by routine protocol — not the correct answer; (b) Atropine — not the correct answer; (d) Adenosine — not the correct answer.</w:t>
      </w:r>
    </w:p>
    <w:p>
      <w:r>
        <w:t>⚡ 5-Second Recall: Antiarrhythmic for shock-resistant rhythms</w:t>
      </w:r>
    </w:p>
    <w:p>
      <w:r>
        <w:t>Question: Which statement about amiodarone administration during arrest dose is correct?</w:t>
      </w:r>
    </w:p>
    <w:p>
      <w:r>
        <w:t>(a) 300 mg IV push, with a further 150 mg considered for recurrence</w:t>
      </w:r>
    </w:p>
    <w:p>
      <w:r>
        <w:t>(b) 100 mg infused over twenty minutes</w:t>
      </w:r>
    </w:p>
    <w:p>
      <w:r>
        <w:t>(c) 600 mg intramuscularly into the thigh</w:t>
      </w:r>
    </w:p>
    <w:p>
      <w:r>
        <w:t>(d) 30 mg given as a slow oral tablet</w:t>
      </w:r>
    </w:p>
    <w:p>
      <w:r>
        <w:t>Answer: a</w:t>
      </w:r>
    </w:p>
    <w:p>
      <w:r>
        <w:t>Solution: ✅ Correct Answer: a. 300 mg IV push, with a further 150 mg considered for recurrence.</w:t>
      </w:r>
    </w:p>
    <w:p>
      <w:r>
        <w:t>🧠 Clinical Rationale: Resuscitation protocols give amiodarone 300 mg IV push for shock-refractory VF or pulseless VT, with an additional 150 mg option</w:t>
      </w:r>
    </w:p>
    <w:p>
      <w:r>
        <w:t>🩺 Nursing Action: A second 150 mg dose may follow</w:t>
      </w:r>
    </w:p>
    <w:p>
      <w:r>
        <w:t>❌ Why Not Others: (b) 100 mg infused over twenty minutes — not the correct answer; (c) 600 mg intramuscularly into the thigh — not the correct answer; (d) 30 mg given as a slow oral tablet — not the correct answer.</w:t>
      </w:r>
    </w:p>
    <w:p>
      <w:r>
        <w:t>⚡ 5-Second Recall: Follow the arrest algorithm</w:t>
      </w:r>
    </w:p>
    <w:p>
      <w:r>
        <w:t>Question: A patient is receiving amiodarone hypotension after bolus. Which nursing action should the nurse perform FIRST?</w:t>
      </w:r>
    </w:p>
    <w:p>
      <w:r>
        <w:t>(a) Stop all resuscitation efforts because the drug failed</w:t>
      </w:r>
    </w:p>
    <w:p>
      <w:r>
        <w:t>(b) Reassure that hypotension during arrest never matters</w:t>
      </w:r>
    </w:p>
    <w:p>
      <w:r>
        <w:t>(c) Give another amiodarone bolus to correct the pressure immediately</w:t>
      </w:r>
    </w:p>
    <w:p>
      <w:r>
        <w:t>(d) Hypotension is a known amiodarone effect, managed with fluids and pressor support as needed while continuing resuscitation</w:t>
      </w:r>
    </w:p>
    <w:p>
      <w:r>
        <w:t>Answer: d</w:t>
      </w:r>
    </w:p>
    <w:p>
      <w:r>
        <w:t>Solution: ✅ Correct Answer: d. Hypotension is a known amiodarone effect, managed with fluids and pressor support as needed while continuing resuscitation.</w:t>
      </w:r>
    </w:p>
    <w:p>
      <w:r>
        <w:t>🧠 Clinical Rationale: IV amiodarone commonly causes hypotension from its solvent and vasodilation, which is managed supportively with fluids and vasopressors during the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the pressure with fluids and pressors</w:t>
      </w:r>
    </w:p>
    <w:p>
      <w:r>
        <w:t>❌ Why Not Others: (a) Stop all resuscitation efforts because the drug failed — not the correct answer; (b) Reassure that hypotension during arrest never matters — not the correct answer; (c) Give another amiodarone bolus to correct the pressure immediately — not the correct answer.</w:t>
      </w:r>
    </w:p>
    <w:p>
      <w:r>
        <w:t>⚡ 5-Second Recall: Hypotension is a known effect</w:t>
      </w:r>
    </w:p>
    <w:p>
      <w:r>
        <w:t>Question: The nurse is caring for a patient receiving amiodarone cardiac arrest role. Which response is most appropriate?</w:t>
      </w:r>
    </w:p>
    <w:p>
      <w:r>
        <w:t>(a) Magnesium by routine protocol</w:t>
      </w:r>
    </w:p>
    <w:p>
      <w:r>
        <w:t>(b) Adenosine</w:t>
      </w:r>
    </w:p>
    <w:p>
      <w:r>
        <w:t>(c) Amiodarone</w:t>
      </w:r>
    </w:p>
    <w:p>
      <w:r>
        <w:t>(d) Atropine</w:t>
      </w:r>
    </w:p>
    <w:p>
      <w:r>
        <w:t>Answer: c</w:t>
      </w:r>
    </w:p>
    <w:p>
      <w:r>
        <w:t>Solution: ✅ Correct Answer: c. Amiodarone.</w:t>
      </w:r>
    </w:p>
    <w:p>
      <w:r>
        <w:t>🧠 Clinical Rationale: Amiodarone is the antiarrhythmic given for ventricular fibrillation or pulseleless VT that persists after defibrillation shocks</w:t>
      </w:r>
    </w:p>
    <w:p>
      <w:r>
        <w:t>🩺 Nursing Action: It follows defibrillation attempts</w:t>
      </w:r>
    </w:p>
    <w:p>
      <w:r>
        <w:t>❌ Why Not Others: (a) Magnesium by routine protocol — not the correct answer; (b) Adenosine — not the correct answer; (d) Atropine — not the correct answer.</w:t>
      </w:r>
    </w:p>
    <w:p>
      <w:r>
        <w:t>⚡ 5-Second Recall: Antiarrhythmic for shock-resistant rhythms</w:t>
      </w:r>
    </w:p>
    <w:p>
      <w:r>
        <w:t>Question: The nurse is caring for a patient receiving amiodarone administration during arrest dose. Which response is most appropriate?</w:t>
      </w:r>
    </w:p>
    <w:p>
      <w:r>
        <w:t>(a) 300 mg IV push, with a further 150 mg considered for recurrence</w:t>
      </w:r>
    </w:p>
    <w:p>
      <w:r>
        <w:t>(b) 100 mg infused over twenty minutes</w:t>
      </w:r>
    </w:p>
    <w:p>
      <w:r>
        <w:t>(c) 600 mg intramuscularly into the thigh</w:t>
      </w:r>
    </w:p>
    <w:p>
      <w:r>
        <w:t>(d) 30 mg given as a slow oral tablet</w:t>
      </w:r>
    </w:p>
    <w:p>
      <w:r>
        <w:t>Answer: a</w:t>
      </w:r>
    </w:p>
    <w:p>
      <w:r>
        <w:t>Solution: ✅ Correct Answer: a. 300 mg IV push, with a further 150 mg considered for recurrence.</w:t>
      </w:r>
    </w:p>
    <w:p>
      <w:r>
        <w:t>🧠 Clinical Rationale: Resuscitation protocols give amiodarone 300 mg IV push for shock-refractory VF or pulseless VT, with an additional 150 mg option</w:t>
      </w:r>
    </w:p>
    <w:p>
      <w:r>
        <w:t>🩺 Nursing Action: A second 150 mg dose may follow</w:t>
      </w:r>
    </w:p>
    <w:p>
      <w:r>
        <w:t>❌ Why Not Others: (b) 100 mg infused over twenty minutes — not the correct answer; (c) 600 mg intramuscularly into the thigh — not the correct answer; (d) 30 mg given as a slow oral tablet — not the correct answer.</w:t>
      </w:r>
    </w:p>
    <w:p>
      <w:r>
        <w:t>⚡ 5-Second Recall: Follow the arrest algorithm</w:t>
      </w:r>
    </w:p>
    <w:p>
      <w:r>
        <w:t>Question: Which assessment finding in a patient receiving amiodarone hypotension after bolus is MOST concerning and requires immediate follow-up?</w:t>
      </w:r>
    </w:p>
    <w:p>
      <w:r>
        <w:t>(a) Stop all resuscitation efforts because the drug failed</w:t>
      </w:r>
    </w:p>
    <w:p>
      <w:r>
        <w:t>(b) Give another amiodarone bolus to correct the pressure immediately</w:t>
      </w:r>
    </w:p>
    <w:p>
      <w:r>
        <w:t>(c) Hypotension is a known amiodarone effect, managed with fluids and pressor support as needed while continuing resuscitation</w:t>
      </w:r>
    </w:p>
    <w:p>
      <w:r>
        <w:t>(d) Reassure that hypotension during arrest never matters</w:t>
      </w:r>
    </w:p>
    <w:p>
      <w:r>
        <w:t>Answer: c</w:t>
      </w:r>
    </w:p>
    <w:p>
      <w:r>
        <w:t>Solution: ✅ Correct Answer: c. Hypotension is a known amiodarone effect, managed with fluids and pressor support as needed while continuing resuscitation.</w:t>
      </w:r>
    </w:p>
    <w:p>
      <w:r>
        <w:t>🧠 Clinical Rationale: IV amiodarone commonly causes hypotension from its solvent and vasodilation, which is managed supportively with fluids and vasopressors during the resuscitation</w:t>
      </w:r>
    </w:p>
    <w:p>
      <w:r>
        <w:t>🔍 Key Clues: Expect hypotension after amiodarone boluses</w:t>
      </w:r>
    </w:p>
    <w:p>
      <w:r>
        <w:t>🩺 Nursing Action: Support the pressure with fluids and pressors</w:t>
      </w:r>
    </w:p>
    <w:p>
      <w:r>
        <w:t>❌ Why Not Others: (a) Stop all resuscitation efforts because the drug failed — not the correct answer; (b) Give another amiodarone bolus to correct the pressure immediately — not the correct answer; (d) Reassure that hypotension during arrest never matters — not the correct answer.</w:t>
      </w:r>
    </w:p>
    <w:p>
      <w:r>
        <w:t>⚡ 5-Second Recall: Hypotension is a known effect</w:t>
      </w:r>
    </w:p>
    <w:p>
      <w:r>
        <w:t>Question: The nurse demonstrates correct understanding of amiodarone cardiac arrest role by identifying which response as appropriate?</w:t>
      </w:r>
    </w:p>
    <w:p>
      <w:r>
        <w:t>(a) Amiodarone</w:t>
      </w:r>
    </w:p>
    <w:p>
      <w:r>
        <w:t>(b) Adenosine</w:t>
      </w:r>
    </w:p>
    <w:p>
      <w:r>
        <w:t>(c) Atropine</w:t>
      </w:r>
    </w:p>
    <w:p>
      <w:r>
        <w:t>(d) Magnesium by routine protocol</w:t>
      </w:r>
    </w:p>
    <w:p>
      <w:r>
        <w:t>Answer: a</w:t>
      </w:r>
    </w:p>
    <w:p>
      <w:r>
        <w:t>Solution: ✅ Correct Answer: a. Amiodarone.</w:t>
      </w:r>
    </w:p>
    <w:p>
      <w:r>
        <w:t>🧠 Clinical Rationale: Amiodarone is the antiarrhythmic given for ventricular fibrillation or pulseleless VT that persists after defibrillation shocks</w:t>
      </w:r>
    </w:p>
    <w:p>
      <w:r>
        <w:t>🩺 Nursing Action: It follows defibrillation attempts</w:t>
      </w:r>
    </w:p>
    <w:p>
      <w:r>
        <w:t>❌ Why Not Others: (b) Adenosine — not the correct answer; (c) Atropine — not the correct answer; (d) Magnesium by routine protocol — not the correct answer.</w:t>
      </w:r>
    </w:p>
    <w:p>
      <w:r>
        <w:t>⚡ 5-Second Recall: Antiarrhythmic for shock-resistant rhythms</w:t>
      </w:r>
    </w:p>
    <w:p>
      <w:r>
        <w:t>Question: The nurse demonstrates correct understanding of amiodarone administration during arrest dose by identifying which response as appropriate?</w:t>
      </w:r>
    </w:p>
    <w:p>
      <w:r>
        <w:t>(a) 30 mg given as a slow oral tablet</w:t>
      </w:r>
    </w:p>
    <w:p>
      <w:r>
        <w:t>(b) 100 mg infused over twenty minutes</w:t>
      </w:r>
    </w:p>
    <w:p>
      <w:r>
        <w:t>(c) 600 mg intramuscularly into the thigh</w:t>
      </w:r>
    </w:p>
    <w:p>
      <w:r>
        <w:t>(d) 300 mg IV push, with a further 150 mg considered for recurrence</w:t>
      </w:r>
    </w:p>
    <w:p>
      <w:r>
        <w:t>Answer: d</w:t>
      </w:r>
    </w:p>
    <w:p>
      <w:r>
        <w:t>Solution: ✅ Correct Answer: d. 300 mg IV push, with a further 150 mg considered for recurrence.</w:t>
      </w:r>
    </w:p>
    <w:p>
      <w:r>
        <w:t>🧠 Clinical Rationale: Resuscitation protocols give amiodarone 300 mg IV push for shock-refractory VF or pulseless VT, with an additional 150 mg option</w:t>
      </w:r>
    </w:p>
    <w:p>
      <w:r>
        <w:t>🩺 Nursing Action: A second 150 mg dose may follow</w:t>
      </w:r>
    </w:p>
    <w:p>
      <w:r>
        <w:t>❌ Why Not Others: (a) 30 mg given as a slow oral tablet — not the correct answer; (b) 100 mg infused over twenty minutes — not the correct answer; (c) 600 mg intramuscularly into the thigh — not the correct answer.</w:t>
      </w:r>
    </w:p>
    <w:p>
      <w:r>
        <w:t>⚡ 5-Second Recall: Follow the arrest algorithm</w:t>
      </w:r>
    </w:p>
    <w:p>
      <w:r>
        <w:t>Question: The nurse demonstrates correct understanding of amiodarone hypotension after bolus by identifying which response as appropriate?</w:t>
      </w:r>
    </w:p>
    <w:p>
      <w:r>
        <w:t>(a) Give another amiodarone bolus to correct the pressure immediately</w:t>
      </w:r>
    </w:p>
    <w:p>
      <w:r>
        <w:t>(b) Hypotension is a known amiodarone effect, managed with fluids and pressor support as needed while continuing resuscitation</w:t>
      </w:r>
    </w:p>
    <w:p>
      <w:r>
        <w:t>(c) Stop all resuscitation efforts because the drug failed</w:t>
      </w:r>
    </w:p>
    <w:p>
      <w:r>
        <w:t>(d) Reassure that hypotension during arrest never matters</w:t>
      </w:r>
    </w:p>
    <w:p>
      <w:r>
        <w:t>Answer: b</w:t>
      </w:r>
    </w:p>
    <w:p>
      <w:r>
        <w:t>Solution: ✅ Correct Answer: b. Hypotension is a known amiodarone effect, managed with fluids and pressor support as needed while continuing resuscitation.</w:t>
      </w:r>
    </w:p>
    <w:p>
      <w:r>
        <w:t>🧠 Clinical Rationale: IV amiodarone commonly causes hypotension from its solvent and vasodilation, which is managed supportively with fluids and vasopressors during the resuscitation</w:t>
      </w:r>
    </w:p>
    <w:p>
      <w:r>
        <w:t>🩺 Nursing Action: Support the pressure with fluids and pressors</w:t>
      </w:r>
    </w:p>
    <w:p>
      <w:r>
        <w:t>❌ Why Not Others: (a) Give another amiodarone bolus to correct the pressure immediately — not the correct answer; (c) Stop all resuscitation efforts because the drug failed — not the correct answer; (d) Reassure that hypotension during arrest never matters — not the correct answer.</w:t>
      </w:r>
    </w:p>
    <w:p>
      <w:r>
        <w:t>⚡ 5-Second Recall: Hypotension is a known 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