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two arms of the stress response?</w:t>
      </w:r>
    </w:p>
    <w:p>
      <w:r>
        <w:t>(a) The sympathetic-adrenal (fast, catecholamines) and HPA (slower, cortisol) systems</w:t>
      </w:r>
    </w:p>
    <w:p>
      <w:r>
        <w:t>(b) There is only one arm</w:t>
      </w:r>
    </w:p>
    <w:p>
      <w:r>
        <w:t>(c) The immune and digestive systems</w:t>
      </w:r>
    </w:p>
    <w:p>
      <w:r>
        <w:t>(d) The renal and pulmonary systems</w:t>
      </w:r>
    </w:p>
    <w:p>
      <w:r>
        <w:t>Answer: a</w:t>
      </w:r>
    </w:p>
    <w:p>
      <w:r>
        <w:t>Solution: ✅ Correct Answer: a.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🔍 Key Clues: Two arms: fast catecholamines + slow cortisol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(b) There is only one arm — not the best response for this situation; (c) The immune and digestive systems — not the best response for this situation; (d) The renal and pulmonary systems — not the best response for this situation.</w:t>
      </w:r>
    </w:p>
    <w:p>
      <w:r>
        <w:t>⚠️ Exam Trap: Both arms are adaptive in acute stress but damaging when chronically activated</w:t>
      </w:r>
    </w:p>
    <w:p>
      <w:r>
        <w:t>🌟 PNC Exam Pearl: Chronic stress keeps both arms active — with metabolic and immune costs</w:t>
      </w:r>
    </w:p>
    <w:p>
      <w:r>
        <w:t>⚡ 5-Second Recall: Fast = catecholamines; slow = cortisol</w:t>
      </w:r>
    </w:p>
    <w:p>
      <w:r>
        <w:t>Question: What is the "fight or flight" response?</w:t>
      </w:r>
    </w:p>
    <w:p>
      <w:r>
        <w:t>(a) The parasympathetic rest state</w:t>
      </w:r>
    </w:p>
    <w:p>
      <w:r>
        <w:t>(b) A digestive response</w:t>
      </w:r>
    </w:p>
    <w:p>
      <w:r>
        <w:t>(c) A sleep response</w:t>
      </w:r>
    </w:p>
    <w:p>
      <w:r>
        <w:t>(d) The sympathetic-adrenal activation preparing the body to fight or flee — tachycardia, bronchodilation, pupil dilation, glucose release</w:t>
      </w:r>
    </w:p>
    <w:p>
      <w:r>
        <w:t>Answer: d</w:t>
      </w:r>
    </w:p>
    <w:p>
      <w:r>
        <w:t>Solution: ✅ Correct Answer: d. The sympathetic-adrenal activation preparing the body to fight or flee — tachycardia, bronchodilation, pupil dilation, glucose release.</w:t>
      </w:r>
    </w:p>
    <w:p>
      <w:r>
        <w:t>🧠 Clinical Rationale: Fight-or-flight is the sympathetic surge — heart rate, blood pressure and glucose rise, airways and pupils dilate, and blood shunts to muscles</w:t>
      </w:r>
    </w:p>
    <w:p>
      <w:r>
        <w:t>🔍 Key Clues: Fight-or-flight = sympathetic surge</w:t>
      </w:r>
    </w:p>
    <w:p>
      <w:r>
        <w:t>🩺 Nursing Action: The response is adaptive for real threats; frequent false alarms (chronic stress) wear the body down</w:t>
      </w:r>
    </w:p>
    <w:p>
      <w:r>
        <w:t>❌ Why Not Others: (a) The parasympathetic rest state — not the best response for this situation; (b) A digestive response — not the best response for this situation; (c) A sleep response — not the best response for this situation.</w:t>
      </w:r>
    </w:p>
    <w:p>
      <w:r>
        <w:t>⚠️ Exam Trap: Epinephrine and norepinephrine mediate the acute surge</w:t>
      </w:r>
    </w:p>
    <w:p>
      <w:r>
        <w:t>🌟 PNC Exam Pearl: Help patients recognize and manage chronic stress activation</w:t>
      </w:r>
    </w:p>
    <w:p>
      <w:r>
        <w:t>⚡ 5-Second Recall: Sympathetic surge = emergency readiness</w:t>
      </w:r>
    </w:p>
    <w:p>
      <w:r>
        <w:t>Question: A patient under chronic stress has weight gain, high blood pressure and poor sleep. Which hormone is chronically elevated?</w:t>
      </w:r>
    </w:p>
    <w:p>
      <w:r>
        <w:t>(a) Cortisol — sustained HPA activation with metabolic and cardiovascular effects</w:t>
      </w:r>
    </w:p>
    <w:p>
      <w:r>
        <w:t>(b) Epinephrine only, which is always short-lived</w:t>
      </w:r>
    </w:p>
    <w:p>
      <w:r>
        <w:t>(c) ADH deficiency only</w:t>
      </w:r>
    </w:p>
    <w:p>
      <w:r>
        <w:t>(d) Insulin deficiency only</w:t>
      </w:r>
    </w:p>
    <w:p>
      <w:r>
        <w:t>Answer: a</w:t>
      </w:r>
    </w:p>
    <w:p>
      <w:r>
        <w:t>Solution: ✅ Correct Answer: a.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🔍 Key Clues: Chronic stress = sustained cortisol</w:t>
      </w:r>
    </w:p>
    <w:p>
      <w:r>
        <w:t>🩺 Nursing Action: Screen for stress-related metabolic changes: glucose, lipids, blood pressure and mood</w:t>
      </w:r>
    </w:p>
    <w:p>
      <w:r>
        <w:t>❌ Why Not Others: (b) Epinephrine only, which is always short-lived — not the best response for this situation; (c) ADH deficiency only — not the best response for this situation; (d) Insulin deficiency only — not the best response for this situation.</w:t>
      </w:r>
    </w:p>
    <w:p>
      <w:r>
        <w:t>⚠️ Exam Trap: Stress management, sleep and exercise lower chronic cortisol activation</w:t>
      </w:r>
    </w:p>
    <w:p>
      <w:r>
        <w:t>🌟 PNC Exam Pearl: Encourage evidence-based stress reduction rather than dismissing the effects</w:t>
      </w:r>
    </w:p>
    <w:p>
      <w:r>
        <w:t>⚡ 5-Second Recall: Chronic cortisol = metabolic wear</w:t>
      </w:r>
    </w:p>
    <w:p>
      <w:r>
        <w:t>Question: A patient asks the nurse about stress response: sympathetic-adrenal + HPA. Which response by the nurse is correct?</w:t>
      </w:r>
    </w:p>
    <w:p>
      <w:r>
        <w:t>(a) The immune and digestive systems</w:t>
      </w:r>
    </w:p>
    <w:p>
      <w:r>
        <w:t>(b) There is only one arm</w:t>
      </w:r>
    </w:p>
    <w:p>
      <w:r>
        <w:t>(c) The renal and pulmonary systems</w:t>
      </w:r>
    </w:p>
    <w:p>
      <w:r>
        <w:t>(d) The sympathetic-adrenal (fast, catecholamines) and HPA (slower, cortisol) systems</w:t>
      </w:r>
    </w:p>
    <w:p>
      <w:r>
        <w:t>Answer: d</w:t>
      </w:r>
    </w:p>
    <w:p>
      <w:r>
        <w:t>Solution: ✅ Correct Answer: d.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(a) The immune and digestive systems — not the best response for this situation; (b) There is only one arm — not the best response for this situation; (c) The renal and pulmonary systems — not the best response for this situation.</w:t>
      </w:r>
    </w:p>
    <w:p>
      <w:r>
        <w:t>⚠️ Exam Trap: Both arms are adaptive in acute stress but damaging when chronically activated</w:t>
      </w:r>
    </w:p>
    <w:p>
      <w:r>
        <w:t>⚡ 5-Second Recall: Fast = catecholamines; slow = cortisol</w:t>
      </w:r>
    </w:p>
    <w:p>
      <w:r>
        <w:t>Question: A patient asks the nurse about stress response: sympathetic-adrenal + HPA. Which response by the nurse is correct?</w:t>
      </w:r>
    </w:p>
    <w:p>
      <w:r>
        <w:t>(a) The parasympathetic rest state</w:t>
      </w:r>
    </w:p>
    <w:p>
      <w:r>
        <w:t>(b) A sleep response</w:t>
      </w:r>
    </w:p>
    <w:p>
      <w:r>
        <w:t>(c) The sympathetic-adrenal activation preparing the body to fight or flee — tachycardia, bronchodilation, pupil dilation, glucose release</w:t>
      </w:r>
    </w:p>
    <w:p>
      <w:r>
        <w:t>(d) A digestive response</w:t>
      </w:r>
    </w:p>
    <w:p>
      <w:r>
        <w:t>Answer: c</w:t>
      </w:r>
    </w:p>
    <w:p>
      <w:r>
        <w:t>Solution: ✅ Correct Answer: c. The sympathetic-adrenal activation preparing the body to fight or flee — tachycardia, bronchodilation, pupil dilation, glucose release.</w:t>
      </w:r>
    </w:p>
    <w:p>
      <w:r>
        <w:t>🧠 Clinical Rationale: Fight-or-flight is the sympathetic surge — heart rate, blood pressure and glucose rise, airways and pupils dilate, and blood shunts to muscles</w:t>
      </w:r>
    </w:p>
    <w:p>
      <w:r>
        <w:t>🩺 Nursing Action: The response is adaptive for real threats; frequent false alarms (chronic stress) wear the body down</w:t>
      </w:r>
    </w:p>
    <w:p>
      <w:r>
        <w:t>❌ Why Not Others: (a) The parasympathetic rest state — not the best response for this situation; (b) A sleep response — not the best response for this situation; (d) A digestive response — not the best response for this situation.</w:t>
      </w:r>
    </w:p>
    <w:p>
      <w:r>
        <w:t>⚠️ Exam Trap: Epinephrine and norepinephrine mediate the acute surge</w:t>
      </w:r>
    </w:p>
    <w:p>
      <w:r>
        <w:t>⚡ 5-Second Recall: Sympathetic surge = emergency readiness</w:t>
      </w:r>
    </w:p>
    <w:p>
      <w:r>
        <w:t>Question: The nurse is teaching a patient about stress response: sympathetic-adrenal + HPA. Which statement by the patient indicates correct understanding?</w:t>
      </w:r>
    </w:p>
    <w:p>
      <w:r>
        <w:t>(a) Insulin deficiency only</w:t>
      </w:r>
    </w:p>
    <w:p>
      <w:r>
        <w:t>(b) ADH deficiency only</w:t>
      </w:r>
    </w:p>
    <w:p>
      <w:r>
        <w:t>(c) Epinephrine only, which is always short-lived</w:t>
      </w:r>
    </w:p>
    <w:p>
      <w:r>
        <w:t>(d) Cortisol — sustained HPA activation with metabolic and cardiovascular effects</w:t>
      </w:r>
    </w:p>
    <w:p>
      <w:r>
        <w:t>Answer: d</w:t>
      </w:r>
    </w:p>
    <w:p>
      <w:r>
        <w:t>Solution: ✅ Correct Answer: d.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🩺 Nursing Action: Screen for stress-related metabolic changes: glucose, lipids, blood pressure and mood</w:t>
      </w:r>
    </w:p>
    <w:p>
      <w:r>
        <w:t>❌ Why Not Others: (a) Insulin deficiency only — not the best response for this situation; (b) ADH deficiency only — not the best response for this situation; (c) Epinephrine only, which is always short-lived — not the best response for this situation.</w:t>
      </w:r>
    </w:p>
    <w:p>
      <w:r>
        <w:t>⚠️ Exam Trap: Stress management, sleep and exercise lower chronic cortisol activation</w:t>
      </w:r>
    </w:p>
    <w:p>
      <w:r>
        <w:t>🌟 PNC Exam Pearl: Encourage evidence-based stress reduction rather than dismissing the effects</w:t>
      </w:r>
    </w:p>
    <w:p>
      <w:r>
        <w:t>⚡ 5-Second Recall: Chronic cortisol = metabolic wear</w:t>
      </w:r>
    </w:p>
    <w:p>
      <w:r>
        <w:t>Question: Which statement about stress response: sympathetic-adrenal + HPA is correct?</w:t>
      </w:r>
    </w:p>
    <w:p>
      <w:r>
        <w:t>(a) The immune and digestive systems</w:t>
      </w:r>
    </w:p>
    <w:p>
      <w:r>
        <w:t>(b) There is only one arm</w:t>
      </w:r>
    </w:p>
    <w:p>
      <w:r>
        <w:t>(c) The renal and pulmonary systems</w:t>
      </w:r>
    </w:p>
    <w:p>
      <w:r>
        <w:t>(d) The sympathetic-adrenal (fast, catecholamines) and HPA (slower, cortisol) systems</w:t>
      </w:r>
    </w:p>
    <w:p>
      <w:r>
        <w:t>Answer: d</w:t>
      </w:r>
    </w:p>
    <w:p>
      <w:r>
        <w:t>Solution: ✅ Correct Answer: d.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(a) The immune and digestive systems — not the best response for this situation; (b) There is only one arm — not the best response for this situation; (c) The renal and pulmonary systems — not the best response for this situation.</w:t>
      </w:r>
    </w:p>
    <w:p>
      <w:r>
        <w:t>⚡ 5-Second Recall: Fast = catecholamines; slow = cortisol</w:t>
      </w:r>
    </w:p>
    <w:p>
      <w:r>
        <w:t>Question: Which statement about stress response: sympathetic-adrenal + HPA is correct?</w:t>
      </w:r>
    </w:p>
    <w:p>
      <w:r>
        <w:t>(a) The sympathetic-adrenal activation preparing the body to fight or flee — tachycardia, bronchodilation, pupil dilation, glucose release</w:t>
      </w:r>
    </w:p>
    <w:p>
      <w:r>
        <w:t>(b) A sleep response</w:t>
      </w:r>
    </w:p>
    <w:p>
      <w:r>
        <w:t>(c) A digestive response</w:t>
      </w:r>
    </w:p>
    <w:p>
      <w:r>
        <w:t>(d) The parasympathetic rest state</w:t>
      </w:r>
    </w:p>
    <w:p>
      <w:r>
        <w:t>Answer: a</w:t>
      </w:r>
    </w:p>
    <w:p>
      <w:r>
        <w:t>Solution: ✅ Correct Answer: a. The sympathetic-adrenal activation preparing the body to fight or flee — tachycardia, bronchodilation, pupil dilation, glucose release.</w:t>
      </w:r>
    </w:p>
    <w:p>
      <w:r>
        <w:t>🧠 Clinical Rationale: Fight-or-flight is the sympathetic surge — heart rate, blood pressure and glucose rise, airways and pupils dilate, and blood shunts to muscles</w:t>
      </w:r>
    </w:p>
    <w:p>
      <w:r>
        <w:t>🩺 Nursing Action: The response is adaptive for real threats; frequent false alarms (chronic stress) wear the body down</w:t>
      </w:r>
    </w:p>
    <w:p>
      <w:r>
        <w:t>❌ Why Not Others: (b) A sleep response — not the best response for this situation; (c) A digestive response — not the best response for this situation; (d) The parasympathetic rest state — not the best response for this situation.</w:t>
      </w:r>
    </w:p>
    <w:p>
      <w:r>
        <w:t>⚡ 5-Second Recall: Sympathetic surge = emergency readiness</w:t>
      </w:r>
    </w:p>
    <w:p>
      <w:r>
        <w:t>Question: A patient needing care for stress response: sympathetic-adrenal + HPA is admitted to the unit. Which nursing action should the nurse perform FIRST?</w:t>
      </w:r>
    </w:p>
    <w:p>
      <w:r>
        <w:t>(a) Insulin deficiency only</w:t>
      </w:r>
    </w:p>
    <w:p>
      <w:r>
        <w:t>(b) Cortisol — sustained HPA activation with metabolic and cardiovascular effects</w:t>
      </w:r>
    </w:p>
    <w:p>
      <w:r>
        <w:t>(c) Epinephrine only, which is always short-lived</w:t>
      </w:r>
    </w:p>
    <w:p>
      <w:r>
        <w:t>(d) ADH deficiency only</w:t>
      </w:r>
    </w:p>
    <w:p>
      <w:r>
        <w:t>Answer: b</w:t>
      </w:r>
    </w:p>
    <w:p>
      <w:r>
        <w:t>Solution: ✅ Correct Answer: b.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stress-related metabolic changes: glucose, lipids, blood pressure and mood</w:t>
      </w:r>
    </w:p>
    <w:p>
      <w:r>
        <w:t>❌ Why Not Others: (a) Insulin deficiency only — not the best response for this situation; (c) Epinephrine only, which is always short-lived — not the best response for this situation; (d) ADH deficiency only — not the best response for this situation.</w:t>
      </w:r>
    </w:p>
    <w:p>
      <w:r>
        <w:t>⚡ 5-Second Recall: Chronic cortisol = metabolic wear</w:t>
      </w:r>
    </w:p>
    <w:p>
      <w:r>
        <w:t>Question: The nurse is caring for a patient with stress response: sympathetic-adrenal + HPA. Which response is most appropriate?</w:t>
      </w:r>
    </w:p>
    <w:p>
      <w:r>
        <w:t>(a) The sympathetic-adrenal (fast, catecholamines) and HPA (slower, cortisol) systems</w:t>
      </w:r>
    </w:p>
    <w:p>
      <w:r>
        <w:t>(b) There is only one arm</w:t>
      </w:r>
    </w:p>
    <w:p>
      <w:r>
        <w:t>(c) The renal and pulmonary systems</w:t>
      </w:r>
    </w:p>
    <w:p>
      <w:r>
        <w:t>(d) The immune and digestive systems</w:t>
      </w:r>
    </w:p>
    <w:p>
      <w:r>
        <w:t>Answer: a</w:t>
      </w:r>
    </w:p>
    <w:p>
      <w:r>
        <w:t>Solution: ✅ Correct Answer: a.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(b) There is only one arm — not the best response for this situation; (c) The renal and pulmonary systems — not the best response for this situation; (d) The immune and digestive systems — not the best response for this situation.</w:t>
      </w:r>
    </w:p>
    <w:p>
      <w:r>
        <w:t>⚡ 5-Second Recall: Fast = catecholamines; slow = cortisol</w:t>
      </w:r>
    </w:p>
    <w:p>
      <w:r>
        <w:t>Question: The nurse is caring for a patient with stress response: sympathetic-adrenal + HPA. Which response is most appropriate?</w:t>
      </w:r>
    </w:p>
    <w:p>
      <w:r>
        <w:t>(a) The sympathetic-adrenal activation preparing the body to fight or flee — tachycardia, bronchodilation, pupil dilation, glucose release</w:t>
      </w:r>
    </w:p>
    <w:p>
      <w:r>
        <w:t>(b) A sleep response</w:t>
      </w:r>
    </w:p>
    <w:p>
      <w:r>
        <w:t>(c) The parasympathetic rest state</w:t>
      </w:r>
    </w:p>
    <w:p>
      <w:r>
        <w:t>(d) A digestive response</w:t>
      </w:r>
    </w:p>
    <w:p>
      <w:r>
        <w:t>Answer: a</w:t>
      </w:r>
    </w:p>
    <w:p>
      <w:r>
        <w:t>Solution: ✅ Correct Answer: a. The sympathetic-adrenal activation preparing the body to fight or flee — tachycardia, bronchodilation, pupil dilation, glucose release.</w:t>
      </w:r>
    </w:p>
    <w:p>
      <w:r>
        <w:t>🧠 Clinical Rationale: Fight-or-flight is the sympathetic surge — heart rate, blood pressure and glucose rise, airways and pupils dilate, and blood shunts to muscles</w:t>
      </w:r>
    </w:p>
    <w:p>
      <w:r>
        <w:t>🩺 Nursing Action: The response is adaptive for real threats; frequent false alarms (chronic stress) wear the body down</w:t>
      </w:r>
    </w:p>
    <w:p>
      <w:r>
        <w:t>❌ Why Not Others: (b) A sleep response — not the best response for this situation; (c) The parasympathetic rest state — not the best response for this situation; (d) A digestive response — not the best response for this situation.</w:t>
      </w:r>
    </w:p>
    <w:p>
      <w:r>
        <w:t>⚡ 5-Second Recall: Sympathetic surge = emergency readiness</w:t>
      </w:r>
    </w:p>
    <w:p>
      <w:r>
        <w:t>Question: Which assessment finding in a patient with stress response: sympathetic-adrenal + HPA is MOST concerning and requires immediate follow-up?</w:t>
      </w:r>
    </w:p>
    <w:p>
      <w:r>
        <w:t>(a) Epinephrine only, which is always short-lived</w:t>
      </w:r>
    </w:p>
    <w:p>
      <w:r>
        <w:t>(b) Cortisol — sustained HPA activation with metabolic and cardiovascular effects</w:t>
      </w:r>
    </w:p>
    <w:p>
      <w:r>
        <w:t>(c) Insulin deficiency only</w:t>
      </w:r>
    </w:p>
    <w:p>
      <w:r>
        <w:t>(d) ADH deficiency only</w:t>
      </w:r>
    </w:p>
    <w:p>
      <w:r>
        <w:t>Answer: b</w:t>
      </w:r>
    </w:p>
    <w:p>
      <w:r>
        <w:t>Solution: ✅ Correct Answer: b.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🔍 Key Clues: Chronic stress = sustained cortisol</w:t>
      </w:r>
    </w:p>
    <w:p>
      <w:r>
        <w:t>🩺 Nursing Action: Screen for stress-related metabolic changes: glucose, lipids, blood pressure and mood</w:t>
      </w:r>
    </w:p>
    <w:p>
      <w:r>
        <w:t>❌ Why Not Others: (a) Epinephrine only, which is always short-lived — not the best response for this situation; (c) Insulin deficiency only — not the best response for this situation; (d) ADH deficiency only — not the best response for this situation.</w:t>
      </w:r>
    </w:p>
    <w:p>
      <w:r>
        <w:t>⚡ 5-Second Recall: Chronic cortisol = metabolic wear</w:t>
      </w:r>
    </w:p>
    <w:p>
      <w:r>
        <w:t>Question: The nurse demonstrates correct understanding of stress response: sympathetic-adrenal + HPA by identifying which response as appropriate?</w:t>
      </w:r>
    </w:p>
    <w:p>
      <w:r>
        <w:t>(a) The immune and digestive systems</w:t>
      </w:r>
    </w:p>
    <w:p>
      <w:r>
        <w:t>(b) There is only one arm</w:t>
      </w:r>
    </w:p>
    <w:p>
      <w:r>
        <w:t>(c) The renal and pulmonary systems</w:t>
      </w:r>
    </w:p>
    <w:p>
      <w:r>
        <w:t>(d) The sympathetic-adrenal (fast, catecholamines) and HPA (slower, cortisol) systems</w:t>
      </w:r>
    </w:p>
    <w:p>
      <w:r>
        <w:t>Answer: d</w:t>
      </w:r>
    </w:p>
    <w:p>
      <w:r>
        <w:t>Solution: ✅ Correct Answer: d.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(a) The immune and digestive systems — not the best response for this situation; (b) There is only one arm — not the best response for this situation; (c) The renal and pulmonary systems — not the best response for this situation.</w:t>
      </w:r>
    </w:p>
    <w:p>
      <w:r>
        <w:t>⚡ 5-Second Recall: Fast = catecholamines; slow = cortisol</w:t>
      </w:r>
    </w:p>
    <w:p>
      <w:r>
        <w:t>Question: What cardiovascular changes occur with normal aging?</w:t>
      </w:r>
    </w:p>
    <w:p>
      <w:r>
        <w:t>(a) The heart rate doubles at rest</w:t>
      </w:r>
    </w:p>
    <w:p>
      <w:r>
        <w:t>(b) Arterial stiffening with higher systolic pressure and reduced cardiac reserve</w:t>
      </w:r>
    </w:p>
    <w:p>
      <w:r>
        <w:t>(c) Blood pressure always falls</w:t>
      </w:r>
    </w:p>
    <w:p>
      <w:r>
        <w:t>(d) The heart grows stronger with no changes</w:t>
      </w:r>
    </w:p>
    <w:p>
      <w:r>
        <w:t>Answer: b</w:t>
      </w:r>
    </w:p>
    <w:p>
      <w:r>
        <w:t>Solution: ✅ Correct Answer: b. Arterial stiffening with higher systolic pressure and reduced cardiac reserve.</w:t>
      </w:r>
    </w:p>
    <w:p>
      <w:r>
        <w:t>🧠 Clinical Rationale: Aging stiffens arteries (systolic hypertension), reduces vascular compliance, and lowers maximal heart rate and cardiac reserve</w:t>
      </w:r>
    </w:p>
    <w:p>
      <w:r>
        <w:t>🔍 Key Clues: Aging = stiffer arteries, less reserve</w:t>
      </w:r>
    </w:p>
    <w:p>
      <w:r>
        <w:t>🩺 Nursing Action: Systolic hypertension in older adults reflects arterial stiffness — treat carefully with monitoring</w:t>
      </w:r>
    </w:p>
    <w:p>
      <w:r>
        <w:t>❌ Why Not Others: (a) The heart rate doubles at rest — not the best response for this situation; (c) Blood pressure always falls — not the best response for this situation; (d) The heart grows stronger with no changes — not the best response for this situation.</w:t>
      </w:r>
    </w:p>
    <w:p>
      <w:r>
        <w:t>⚠️ Exam Trap: Exercise tolerance falls partly from the lower maximal heart rate</w:t>
      </w:r>
    </w:p>
    <w:p>
      <w:r>
        <w:t>🌟 PNC Exam Pearl: Cardiovascular risk rises with age — but training preserves function</w:t>
      </w:r>
    </w:p>
    <w:p>
      <w:r>
        <w:t>⚡ 5-Second Recall: Aging = reduced cardiovascular reserve</w:t>
      </w:r>
    </w:p>
    <w:p>
      <w:r>
        <w:t>Question: What respiratory changes occur with normal aging?</w:t>
      </w:r>
    </w:p>
    <w:p>
      <w:r>
        <w:t>(a) Vital capacity rises</w:t>
      </w:r>
    </w:p>
    <w:p>
      <w:r>
        <w:t>(b) Reduced lung elasticity and vital capacity with decreased gas exchange efficiency</w:t>
      </w:r>
    </w:p>
    <w:p>
      <w:r>
        <w:t>(c) Lungs improve with age</w:t>
      </w:r>
    </w:p>
    <w:p>
      <w:r>
        <w:t>(d) No respiratory change occurs</w:t>
      </w:r>
    </w:p>
    <w:p>
      <w:r>
        <w:t>Answer: b</w:t>
      </w:r>
    </w:p>
    <w:p>
      <w:r>
        <w:t>Solution: ✅ Correct Answer: b. Reduced lung elasticity and vital capacity with decreased gas exchange efficiency.</w:t>
      </w:r>
    </w:p>
    <w:p>
      <w:r>
        <w:t>🧠 Clinical Rationale: Aging reduces elastic recoil, chest wall compliance and vital capacity — gas exchange efficiency falls, and reserve for illness shrinks</w:t>
      </w:r>
    </w:p>
    <w:p>
      <w:r>
        <w:t>🔍 Key Clues: Aging = less elastic lungs, smaller vital capacity</w:t>
      </w:r>
    </w:p>
    <w:p>
      <w:r>
        <w:t>🩺 Nursing Action: Older adults are more vulnerable to pneumonia and respiratory failure — prevention (vaccines, mobilization) matters</w:t>
      </w:r>
    </w:p>
    <w:p>
      <w:r>
        <w:t>❌ Why Not Others: (a) Vital capacity rises — not the best response for this situation; (c) Lungs improve with age — not the best response for this situation; (d) No respiratory change occurs — not the best response for this situation.</w:t>
      </w:r>
    </w:p>
    <w:p>
      <w:r>
        <w:t>⚠️ Exam Trap: Pulmonary reserve falls but daily function is preserved in health</w:t>
      </w:r>
    </w:p>
    <w:p>
      <w:r>
        <w:t>🌟 PNC Exam Pearl: Early recognition of respiratory decline in older patients is key</w:t>
      </w:r>
    </w:p>
    <w:p>
      <w:r>
        <w:t>⚡ 5-Second Recall: Aging reduces lung reserve</w:t>
      </w:r>
    </w:p>
    <w:p>
      <w:r>
        <w:t>Question: An 80-year-old takes a new NSAID and develops rising creatinine. Why are older kidneys more vulnerable?</w:t>
      </w:r>
    </w:p>
    <w:p>
      <w:r>
        <w:t>(a) The kidneys are unaffected by drugs</w:t>
      </w:r>
    </w:p>
    <w:p>
      <w:r>
        <w:t>(b) Renal blood flow rises with age</w:t>
      </w:r>
    </w:p>
    <w:p>
      <w:r>
        <w:t>(c) Reduced renal reserve and GFR make drug-related renal injury more likely</w:t>
      </w:r>
    </w:p>
    <w:p>
      <w:r>
        <w:t>(d) Kidneys improve with age</w:t>
      </w:r>
    </w:p>
    <w:p>
      <w:r>
        <w:t>Answer: c</w:t>
      </w:r>
    </w:p>
    <w:p>
      <w:r>
        <w:t>Solution: ✅ Correct Answer: c. Reduced renal reserve and GFR make drug-related renal injury more likely.</w:t>
      </w:r>
    </w:p>
    <w:p>
      <w:r>
        <w:t>🧠 Clinical Rationale: Aging lowers GFR, renal mass and reserve — drug clearance falls, so nephrotoxins (NSAIDs, contrast) injure older kidneys more easily</w:t>
      </w:r>
    </w:p>
    <w:p>
      <w:r>
        <w:t>🔍 Key Clues: Aging = less renal reserve</w:t>
      </w:r>
    </w:p>
    <w:p>
      <w:r>
        <w:t>🩺 Nursing Action: Dose renally-cleared drugs by eGFR and avoid nephrotoxins in older adults</w:t>
      </w:r>
    </w:p>
    <w:p>
      <w:r>
        <w:t>❌ Why Not Others: (a) The kidneys are unaffected by drugs — not the best response for this situation; (b) Renal blood flow rises with age — not the best response for this situation; (d) Kidneys improve with age — not the best response for this situation.</w:t>
      </w:r>
    </w:p>
    <w:p>
      <w:r>
        <w:t>⚠️ Exam Trap: Always calculate eGFR before prescribing in the elderly</w:t>
      </w:r>
    </w:p>
    <w:p>
      <w:r>
        <w:t>🌟 PNC Exam Pearl: Review the full medication list for renal risks in older patients</w:t>
      </w:r>
    </w:p>
    <w:p>
      <w:r>
        <w:t>⚡ 5-Second Recall: Older kidneys = less margin</w:t>
      </w:r>
    </w:p>
    <w:p>
      <w:r>
        <w:t>Question: A patient asks the nurse about physiologic changes with aging: cardiovascular/respiratory/renal. Which response by the nurse is correct?</w:t>
      </w:r>
    </w:p>
    <w:p>
      <w:r>
        <w:t>(a) Arterial stiffening with higher systolic pressure and reduced cardiac reserve</w:t>
      </w:r>
    </w:p>
    <w:p>
      <w:r>
        <w:t>(b) Blood pressure always falls</w:t>
      </w:r>
    </w:p>
    <w:p>
      <w:r>
        <w:t>(c) The heart rate doubles at rest</w:t>
      </w:r>
    </w:p>
    <w:p>
      <w:r>
        <w:t>(d) The heart grows stronger with no changes</w:t>
      </w:r>
    </w:p>
    <w:p>
      <w:r>
        <w:t>Answer: a</w:t>
      </w:r>
    </w:p>
    <w:p>
      <w:r>
        <w:t>Solution: ✅ Correct Answer: a. Arterial stiffening with higher systolic pressure and reduced cardiac reserve.</w:t>
      </w:r>
    </w:p>
    <w:p>
      <w:r>
        <w:t>🧠 Clinical Rationale: Aging stiffens arteries (systolic hypertension), reduces vascular compliance, and lowers maximal heart rate and cardiac reserve</w:t>
      </w:r>
    </w:p>
    <w:p>
      <w:r>
        <w:t>🩺 Nursing Action: Systolic hypertension in older adults reflects arterial stiffness — treat carefully with monitoring</w:t>
      </w:r>
    </w:p>
    <w:p>
      <w:r>
        <w:t>❌ Why Not Others: (b) Blood pressure always falls — not the best response for this situation; (c) The heart rate doubles at rest — not the best response for this situation; (d) The heart grows stronger with no changes — not the best response for this situation.</w:t>
      </w:r>
    </w:p>
    <w:p>
      <w:r>
        <w:t>⚠️ Exam Trap: Exercise tolerance falls partly from the lower maximal heart rate</w:t>
      </w:r>
    </w:p>
    <w:p>
      <w:r>
        <w:t>⚡ 5-Second Recall: Aging = reduced cardiovascular reserve</w:t>
      </w:r>
    </w:p>
    <w:p>
      <w:r>
        <w:t>Question: A patient asks the nurse about physiologic changes with aging: cardiovascular/respiratory/renal. Which response by the nurse is correct?</w:t>
      </w:r>
    </w:p>
    <w:p>
      <w:r>
        <w:t>(a) Reduced lung elasticity and vital capacity with decreased gas exchange efficiency</w:t>
      </w:r>
    </w:p>
    <w:p>
      <w:r>
        <w:t>(b) Vital capacity rises</w:t>
      </w:r>
    </w:p>
    <w:p>
      <w:r>
        <w:t>(c) Lungs improve with age</w:t>
      </w:r>
    </w:p>
    <w:p>
      <w:r>
        <w:t>(d) No respiratory change occurs</w:t>
      </w:r>
    </w:p>
    <w:p>
      <w:r>
        <w:t>Answer: a</w:t>
      </w:r>
    </w:p>
    <w:p>
      <w:r>
        <w:t>Solution: ✅ Correct Answer: a. Reduced lung elasticity and vital capacity with decreased gas exchange efficiency.</w:t>
      </w:r>
    </w:p>
    <w:p>
      <w:r>
        <w:t>🧠 Clinical Rationale: Aging reduces elastic recoil, chest wall compliance and vital capacity — gas exchange efficiency falls, and reserve for illness shrinks</w:t>
      </w:r>
    </w:p>
    <w:p>
      <w:r>
        <w:t>🩺 Nursing Action: Older adults are more vulnerable to pneumonia and respiratory failure — prevention (vaccines, mobilization) matters</w:t>
      </w:r>
    </w:p>
    <w:p>
      <w:r>
        <w:t>❌ Why Not Others: (b) Vital capacity rises — not the best response for this situation; (c) Lungs improve with age — not the best response for this situation; (d) No respiratory change occurs — not the best response for this situation.</w:t>
      </w:r>
    </w:p>
    <w:p>
      <w:r>
        <w:t>⚠️ Exam Trap: Pulmonary reserve falls but daily function is preserved in health</w:t>
      </w:r>
    </w:p>
    <w:p>
      <w:r>
        <w:t>⚡ 5-Second Recall: Aging reduces lung reserve</w:t>
      </w:r>
    </w:p>
    <w:p>
      <w:r>
        <w:t>Question: The nurse is teaching a patient about physiologic changes with aging: cardiovascular/respiratory/renal. Which statement by the patient indicates correct understanding?</w:t>
      </w:r>
    </w:p>
    <w:p>
      <w:r>
        <w:t>(a) Kidneys improve with age</w:t>
      </w:r>
    </w:p>
    <w:p>
      <w:r>
        <w:t>(b) The kidneys are unaffected by drugs</w:t>
      </w:r>
    </w:p>
    <w:p>
      <w:r>
        <w:t>(c) Renal blood flow rises with age</w:t>
      </w:r>
    </w:p>
    <w:p>
      <w:r>
        <w:t>(d) Reduced renal reserve and GFR make drug-related renal injury more likely</w:t>
      </w:r>
    </w:p>
    <w:p>
      <w:r>
        <w:t>Answer: d</w:t>
      </w:r>
    </w:p>
    <w:p>
      <w:r>
        <w:t>Solution: ✅ Correct Answer: d. Reduced renal reserve and GFR make drug-related renal injury more likely.</w:t>
      </w:r>
    </w:p>
    <w:p>
      <w:r>
        <w:t>🧠 Clinical Rationale: Aging lowers GFR, renal mass and reserve — drug clearance falls, so nephrotoxins (NSAIDs, contrast) injure older kidneys more easily</w:t>
      </w:r>
    </w:p>
    <w:p>
      <w:r>
        <w:t>🩺 Nursing Action: Dose renally-cleared drugs by eGFR and avoid nephrotoxins in older adults</w:t>
      </w:r>
    </w:p>
    <w:p>
      <w:r>
        <w:t>❌ Why Not Others: (a) Kidneys improve with age — not the best response for this situation; (b) The kidneys are unaffected by drugs — not the best response for this situation; (c) Renal blood flow rises with age — not the best response for this situation.</w:t>
      </w:r>
    </w:p>
    <w:p>
      <w:r>
        <w:t>⚠️ Exam Trap: Always calculate eGFR before prescribing in the elderly</w:t>
      </w:r>
    </w:p>
    <w:p>
      <w:r>
        <w:t>🌟 PNC Exam Pearl: Review the full medication list for renal risks in older patients</w:t>
      </w:r>
    </w:p>
    <w:p>
      <w:r>
        <w:t>⚡ 5-Second Recall: Older kidneys = less margin</w:t>
      </w:r>
    </w:p>
    <w:p>
      <w:r>
        <w:t>Question: Which statement about physiologic changes with aging: cardiovascular/respiratory/renal is correct?</w:t>
      </w:r>
    </w:p>
    <w:p>
      <w:r>
        <w:t>(a) The heart rate doubles at rest</w:t>
      </w:r>
    </w:p>
    <w:p>
      <w:r>
        <w:t>(b) Blood pressure always falls</w:t>
      </w:r>
    </w:p>
    <w:p>
      <w:r>
        <w:t>(c) The heart grows stronger with no changes</w:t>
      </w:r>
    </w:p>
    <w:p>
      <w:r>
        <w:t>(d) Arterial stiffening with higher systolic pressure and reduced cardiac reserve</w:t>
      </w:r>
    </w:p>
    <w:p>
      <w:r>
        <w:t>Answer: d</w:t>
      </w:r>
    </w:p>
    <w:p>
      <w:r>
        <w:t>Solution: ✅ Correct Answer: d. Arterial stiffening with higher systolic pressure and reduced cardiac reserve.</w:t>
      </w:r>
    </w:p>
    <w:p>
      <w:r>
        <w:t>🧠 Clinical Rationale: Aging stiffens arteries (systolic hypertension), reduces vascular compliance, and lowers maximal heart rate and cardiac reserve</w:t>
      </w:r>
    </w:p>
    <w:p>
      <w:r>
        <w:t>🩺 Nursing Action: Systolic hypertension in older adults reflects arterial stiffness — treat carefully with monitoring</w:t>
      </w:r>
    </w:p>
    <w:p>
      <w:r>
        <w:t>❌ Why Not Others: (a) The heart rate doubles at rest — not the best response for this situation; (b) Blood pressure always falls — not the best response for this situation; (c) The heart grows stronger with no changes — not the best response for this situation.</w:t>
      </w:r>
    </w:p>
    <w:p>
      <w:r>
        <w:t>⚡ 5-Second Recall: Aging = reduced cardiovascular reserve</w:t>
      </w:r>
    </w:p>
    <w:p>
      <w:r>
        <w:t>Question: Which statement about physiologic changes with aging: cardiovascular/respiratory/renal is correct?</w:t>
      </w:r>
    </w:p>
    <w:p>
      <w:r>
        <w:t>(a) Reduced lung elasticity and vital capacity with decreased gas exchange efficiency</w:t>
      </w:r>
    </w:p>
    <w:p>
      <w:r>
        <w:t>(b) Lungs improve with age</w:t>
      </w:r>
    </w:p>
    <w:p>
      <w:r>
        <w:t>(c) Vital capacity rises</w:t>
      </w:r>
    </w:p>
    <w:p>
      <w:r>
        <w:t>(d) No respiratory change occurs</w:t>
      </w:r>
    </w:p>
    <w:p>
      <w:r>
        <w:t>Answer: a</w:t>
      </w:r>
    </w:p>
    <w:p>
      <w:r>
        <w:t>Solution: ✅ Correct Answer: a. Reduced lung elasticity and vital capacity with decreased gas exchange efficiency.</w:t>
      </w:r>
    </w:p>
    <w:p>
      <w:r>
        <w:t>🧠 Clinical Rationale: Aging reduces elastic recoil, chest wall compliance and vital capacity — gas exchange efficiency falls, and reserve for illness shrinks</w:t>
      </w:r>
    </w:p>
    <w:p>
      <w:r>
        <w:t>🩺 Nursing Action: Older adults are more vulnerable to pneumonia and respiratory failure — prevention (vaccines, mobilization) matters</w:t>
      </w:r>
    </w:p>
    <w:p>
      <w:r>
        <w:t>❌ Why Not Others: (b) Lungs improve with age — not the best response for this situation; (c) Vital capacity rises — not the best response for this situation; (d) No respiratory change occurs — not the best response for this situation.</w:t>
      </w:r>
    </w:p>
    <w:p>
      <w:r>
        <w:t>⚡ 5-Second Recall: Aging reduces lung reserve</w:t>
      </w:r>
    </w:p>
    <w:p>
      <w:r>
        <w:t>Question: A patient needing care for physiologic changes with aging: cardiovascular/respiratory/renal is admitted to the unit. Which nursing action should the nurse perform FIRST?</w:t>
      </w:r>
    </w:p>
    <w:p>
      <w:r>
        <w:t>(a) The kidneys are unaffected by drugs</w:t>
      </w:r>
    </w:p>
    <w:p>
      <w:r>
        <w:t>(b) Renal blood flow rises with age</w:t>
      </w:r>
    </w:p>
    <w:p>
      <w:r>
        <w:t>(c) Reduced renal reserve and GFR make drug-related renal injury more likely</w:t>
      </w:r>
    </w:p>
    <w:p>
      <w:r>
        <w:t>(d) Kidneys improve with age</w:t>
      </w:r>
    </w:p>
    <w:p>
      <w:r>
        <w:t>Answer: c</w:t>
      </w:r>
    </w:p>
    <w:p>
      <w:r>
        <w:t>Solution: ✅ Correct Answer: c. Reduced renal reserve and GFR make drug-related renal injury more likely.</w:t>
      </w:r>
    </w:p>
    <w:p>
      <w:r>
        <w:t>🧠 Clinical Rationale: Aging lowers GFR, renal mass and reserve — drug clearance falls, so nephrotoxins (NSAIDs, contrast) injure older kidneys more easily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Dose renally-cleared drugs by eGFR and avoid nephrotoxins in older adults</w:t>
      </w:r>
    </w:p>
    <w:p>
      <w:r>
        <w:t>❌ Why Not Others: (a) The kidneys are unaffected by drugs — not the best response for this situation; (b) Renal blood flow rises with age — not the best response for this situation; (d) Kidneys improve with age — not the best response for this situation.</w:t>
      </w:r>
    </w:p>
    <w:p>
      <w:r>
        <w:t>⚡ 5-Second Recall: Older kidneys = less margin</w:t>
      </w:r>
    </w:p>
    <w:p>
      <w:r>
        <w:t>Question: The nurse is caring for a patient with physiologic changes with aging: cardiovascular/respiratory/renal. Which response is most appropriate?</w:t>
      </w:r>
    </w:p>
    <w:p>
      <w:r>
        <w:t>(a) Arterial stiffening with higher systolic pressure and reduced cardiac reserve</w:t>
      </w:r>
    </w:p>
    <w:p>
      <w:r>
        <w:t>(b) Blood pressure always falls</w:t>
      </w:r>
    </w:p>
    <w:p>
      <w:r>
        <w:t>(c) The heart grows stronger with no changes</w:t>
      </w:r>
    </w:p>
    <w:p>
      <w:r>
        <w:t>(d) The heart rate doubles at rest</w:t>
      </w:r>
    </w:p>
    <w:p>
      <w:r>
        <w:t>Answer: a</w:t>
      </w:r>
    </w:p>
    <w:p>
      <w:r>
        <w:t>Solution: ✅ Correct Answer: a. Arterial stiffening with higher systolic pressure and reduced cardiac reserve.</w:t>
      </w:r>
    </w:p>
    <w:p>
      <w:r>
        <w:t>🧠 Clinical Rationale: Aging stiffens arteries (systolic hypertension), reduces vascular compliance, and lowers maximal heart rate and cardiac reserve</w:t>
      </w:r>
    </w:p>
    <w:p>
      <w:r>
        <w:t>🩺 Nursing Action: Systolic hypertension in older adults reflects arterial stiffness — treat carefully with monitoring</w:t>
      </w:r>
    </w:p>
    <w:p>
      <w:r>
        <w:t>❌ Why Not Others: (b) Blood pressure always falls — not the best response for this situation; (c) The heart grows stronger with no changes — not the best response for this situation; (d) The heart rate doubles at rest — not the best response for this situation.</w:t>
      </w:r>
    </w:p>
    <w:p>
      <w:r>
        <w:t>⚡ 5-Second Recall: Aging = reduced cardiovascular reserve</w:t>
      </w:r>
    </w:p>
    <w:p>
      <w:r>
        <w:t>Question: The nurse is caring for a patient with physiologic changes with aging: cardiovascular/respiratory/renal. Which response is most appropriate?</w:t>
      </w:r>
    </w:p>
    <w:p>
      <w:r>
        <w:t>(a) Reduced lung elasticity and vital capacity with decreased gas exchange efficiency</w:t>
      </w:r>
    </w:p>
    <w:p>
      <w:r>
        <w:t>(b) Vital capacity rises</w:t>
      </w:r>
    </w:p>
    <w:p>
      <w:r>
        <w:t>(c) Lungs improve with age</w:t>
      </w:r>
    </w:p>
    <w:p>
      <w:r>
        <w:t>(d) No respiratory change occurs</w:t>
      </w:r>
    </w:p>
    <w:p>
      <w:r>
        <w:t>Answer: a</w:t>
      </w:r>
    </w:p>
    <w:p>
      <w:r>
        <w:t>Solution: ✅ Correct Answer: a. Reduced lung elasticity and vital capacity with decreased gas exchange efficiency.</w:t>
      </w:r>
    </w:p>
    <w:p>
      <w:r>
        <w:t>🧠 Clinical Rationale: Aging reduces elastic recoil, chest wall compliance and vital capacity — gas exchange efficiency falls, and reserve for illness shrinks</w:t>
      </w:r>
    </w:p>
    <w:p>
      <w:r>
        <w:t>🩺 Nursing Action: Older adults are more vulnerable to pneumonia and respiratory failure — prevention (vaccines, mobilization) matters</w:t>
      </w:r>
    </w:p>
    <w:p>
      <w:r>
        <w:t>❌ Why Not Others: (b) Vital capacity rises — not the best response for this situation; (c) Lungs improve with age — not the best response for this situation; (d) No respiratory change occurs — not the best response for this situation.</w:t>
      </w:r>
    </w:p>
    <w:p>
      <w:r>
        <w:t>⚡ 5-Second Recall: Aging reduces lung reserve</w:t>
      </w:r>
    </w:p>
    <w:p>
      <w:r>
        <w:t>Question: What nervous system changes occur with normal aging?</w:t>
      </w:r>
    </w:p>
    <w:p>
      <w:r>
        <w:t>(a) No cognitive change ever occurs</w:t>
      </w:r>
    </w:p>
    <w:p>
      <w:r>
        <w:t>(b) The brain gains neurons and speeds up</w:t>
      </w:r>
    </w:p>
    <w:p>
      <w:r>
        <w:t>(c) Reflexes become hyperactive only</w:t>
      </w:r>
    </w:p>
    <w:p>
      <w:r>
        <w:t>(d) Reduced neuron numbers, slower processing speed and mild memory changes</w:t>
      </w:r>
    </w:p>
    <w:p>
      <w:r>
        <w:t>Answer: d</w:t>
      </w:r>
    </w:p>
    <w:p>
      <w:r>
        <w:t>Solution: ✅ Correct Answer: d. Reduced neuron numbers, slower processing speed and mild memory changes.</w:t>
      </w:r>
    </w:p>
    <w:p>
      <w:r>
        <w:t>🧠 Clinical Rationale: Aging brings gradual neuron loss, slower information processing, and mild memory slowing — but severe decline is not normal aging</w:t>
      </w:r>
    </w:p>
    <w:p>
      <w:r>
        <w:t>🔍 Key Clues: Aging = slower processing, mild memory changes</w:t>
      </w:r>
    </w:p>
    <w:p>
      <w:r>
        <w:t>🩺 Nursing Action: Distinguish normal age-related slowing from dementia — the latter impairs daily function</w:t>
      </w:r>
    </w:p>
    <w:p>
      <w:r>
        <w:t>❌ Why Not Others: (a) No cognitive change ever occurs — not the best response for this situation; (b) The brain gains neurons and speeds up — not the best response for this situation; (c) Reflexes become hyperactive only — not the best response for this situation.</w:t>
      </w:r>
    </w:p>
    <w:p>
      <w:r>
        <w:t>⚠️ Exam Trap: Balance and reaction time decline, raising fall risk</w:t>
      </w:r>
    </w:p>
    <w:p>
      <w:r>
        <w:t>🌟 PNC Exam Pearl: Sudden or rapid cognitive decline is a red flag, not normal aging</w:t>
      </w:r>
    </w:p>
    <w:p>
      <w:r>
        <w:t>⚡ 5-Second Recall: Aging slows the brain's processing</w:t>
      </w:r>
    </w:p>
    <w:p>
      <w:r>
        <w:t>Question: What endocrine changes occur with normal aging?</w:t>
      </w:r>
    </w:p>
    <w:p>
      <w:r>
        <w:t>(a) The pituitary stops working</w:t>
      </w:r>
    </w:p>
    <w:p>
      <w:r>
        <w:t>(b) Thyroid hormone production stops</w:t>
      </w:r>
    </w:p>
    <w:p>
      <w:r>
        <w:t>(c) Declining growth hormone, sex steroids and altered glucose tolerance</w:t>
      </w:r>
    </w:p>
    <w:p>
      <w:r>
        <w:t>(d) All hormones rise with age</w:t>
      </w:r>
    </w:p>
    <w:p>
      <w:r>
        <w:t>Answer: c</w:t>
      </w:r>
    </w:p>
    <w:p>
      <w:r>
        <w:t>Solution: ✅ Correct Answer: c. Declining growth hormone, sex steroids and altered glucose tolerance.</w:t>
      </w:r>
    </w:p>
    <w:p>
      <w:r>
        <w:t>🧠 Clinical Rationale: Aging lowers GH and sex steroids, impairs glucose tolerance (insulin resistance), and changes thyroid regulation — while most basal hormone levels stay in range</w:t>
      </w:r>
    </w:p>
    <w:p>
      <w:r>
        <w:t>🔍 Key Clues: Aging = GH/steroids down, glucose tolerance down</w:t>
      </w:r>
    </w:p>
    <w:p>
      <w:r>
        <w:t>🩺 Nursing Action: Type 2 diabetes risk rises with age-related insulin resistance</w:t>
      </w:r>
    </w:p>
    <w:p>
      <w:r>
        <w:t>❌ Why Not Others: (a) The pituitary stops working — not the best response for this situation; (b) Thyroid hormone production stops — not the best response for this situation; (d) All hormones rise with age — not the best response for this situation.</w:t>
      </w:r>
    </w:p>
    <w:p>
      <w:r>
        <w:t>⚠️ Exam Trap: Menopause and andropause reflect gonadal decline</w:t>
      </w:r>
    </w:p>
    <w:p>
      <w:r>
        <w:t>🌟 PNC Exam Pearl: Screen older adults for diabetes and thyroid disease — presentations can be subtle</w:t>
      </w:r>
    </w:p>
    <w:p>
      <w:r>
        <w:t>⚡ 5-Second Recall: Aging = hormonal decline, glucose resistance</w:t>
      </w:r>
    </w:p>
    <w:p>
      <w:r>
        <w:t>Question: An older adult has slower reaction time and takes longer to learn new tasks. Which is the best interpretation?</w:t>
      </w:r>
    </w:p>
    <w:p>
      <w:r>
        <w:t>(a) Normal age-related cognitive slowing — not dementia when daily function is intact</w:t>
      </w:r>
    </w:p>
    <w:p>
      <w:r>
        <w:t>(b) A stroke is certain</w:t>
      </w:r>
    </w:p>
    <w:p>
      <w:r>
        <w:t>(c) No change has occurred</w:t>
      </w:r>
    </w:p>
    <w:p>
      <w:r>
        <w:t>(d) Early dementia requiring immediate diagnosis in all cases</w:t>
      </w:r>
    </w:p>
    <w:p>
      <w:r>
        <w:t>Answer: a</w:t>
      </w:r>
    </w:p>
    <w:p>
      <w:r>
        <w:t>Solution: ✅ Correct Answer: a. Normal age-related cognitive slowing — not dementia when daily function is intact.</w:t>
      </w:r>
    </w:p>
    <w:p>
      <w:r>
        <w:t>🧠 Clinical Rationale: Slower processing and learning are normal aging changes; dementia is distinguished by loss of independent daily function, not speed alone</w:t>
      </w:r>
    </w:p>
    <w:p>
      <w:r>
        <w:t>🔍 Key Clues: Slower ≠ dementia</w:t>
      </w:r>
    </w:p>
    <w:p>
      <w:r>
        <w:t>🩺 Nursing Action: Assess functional decline, not just speed, when evaluating cognition in older adults</w:t>
      </w:r>
    </w:p>
    <w:p>
      <w:r>
        <w:t>❌ Why Not Others: (b) A stroke is certain — not the best response for this situation; (c) No change has occurred — not the best response for this situation; (d) Early dementia requiring immediate diagnosis in all cases — not the best response for this situation.</w:t>
      </w:r>
    </w:p>
    <w:p>
      <w:r>
        <w:t>⚠️ Exam Trap: Adapt teaching — more time, repetition and structured cues help older learners</w:t>
      </w:r>
    </w:p>
    <w:p>
      <w:r>
        <w:t>🌟 PNC Exam Pearl: Use the Montreal Cognitive Assessment or similar screens when function declines</w:t>
      </w:r>
    </w:p>
    <w:p>
      <w:r>
        <w:t>⚡ 5-Second Recall: Slow processing is normal aging</w:t>
      </w:r>
    </w:p>
    <w:p>
      <w:r>
        <w:t>Question: A patient asks the nurse about aging changes in nervous and endocrine systems. Which response by the nurse is correct?</w:t>
      </w:r>
    </w:p>
    <w:p>
      <w:r>
        <w:t>(a) No cognitive change ever occurs</w:t>
      </w:r>
    </w:p>
    <w:p>
      <w:r>
        <w:t>(b) Reduced neuron numbers, slower processing speed and mild memory changes</w:t>
      </w:r>
    </w:p>
    <w:p>
      <w:r>
        <w:t>(c) The brain gains neurons and speeds up</w:t>
      </w:r>
    </w:p>
    <w:p>
      <w:r>
        <w:t>(d) Reflexes become hyperactive only</w:t>
      </w:r>
    </w:p>
    <w:p>
      <w:r>
        <w:t>Answer: b</w:t>
      </w:r>
    </w:p>
    <w:p>
      <w:r>
        <w:t>Solution: ✅ Correct Answer: b. Reduced neuron numbers, slower processing speed and mild memory changes.</w:t>
      </w:r>
    </w:p>
    <w:p>
      <w:r>
        <w:t>🧠 Clinical Rationale: Aging brings gradual neuron loss, slower information processing, and mild memory slowing — but severe decline is not normal aging</w:t>
      </w:r>
    </w:p>
    <w:p>
      <w:r>
        <w:t>🩺 Nursing Action: Distinguish normal age-related slowing from dementia — the latter impairs daily function</w:t>
      </w:r>
    </w:p>
    <w:p>
      <w:r>
        <w:t>❌ Why Not Others: (a) No cognitive change ever occurs — not the best response for this situation; (c) The brain gains neurons and speeds up — not the best response for this situation; (d) Reflexes become hyperactive only — not the best response for this situation.</w:t>
      </w:r>
    </w:p>
    <w:p>
      <w:r>
        <w:t>⚠️ Exam Trap: Balance and reaction time decline, raising fall risk</w:t>
      </w:r>
    </w:p>
    <w:p>
      <w:r>
        <w:t>⚡ 5-Second Recall: Aging slows the brain's processing</w:t>
      </w:r>
    </w:p>
    <w:p>
      <w:r>
        <w:t>Question: A patient asks the nurse about aging changes in nervous and endocrine systems. Which response by the nurse is correct?</w:t>
      </w:r>
    </w:p>
    <w:p>
      <w:r>
        <w:t>(a) Declining growth hormone, sex steroids and altered glucose tolerance</w:t>
      </w:r>
    </w:p>
    <w:p>
      <w:r>
        <w:t>(b) Thyroid hormone production stops</w:t>
      </w:r>
    </w:p>
    <w:p>
      <w:r>
        <w:t>(c) The pituitary stops working</w:t>
      </w:r>
    </w:p>
    <w:p>
      <w:r>
        <w:t>(d) All hormones rise with age</w:t>
      </w:r>
    </w:p>
    <w:p>
      <w:r>
        <w:t>Answer: a</w:t>
      </w:r>
    </w:p>
    <w:p>
      <w:r>
        <w:t>Solution: ✅ Correct Answer: a. Declining growth hormone, sex steroids and altered glucose tolerance.</w:t>
      </w:r>
    </w:p>
    <w:p>
      <w:r>
        <w:t>🧠 Clinical Rationale: Aging lowers GH and sex steroids, impairs glucose tolerance (insulin resistance), and changes thyroid regulation — while most basal hormone levels stay in range</w:t>
      </w:r>
    </w:p>
    <w:p>
      <w:r>
        <w:t>🩺 Nursing Action: Type 2 diabetes risk rises with age-related insulin resistance</w:t>
      </w:r>
    </w:p>
    <w:p>
      <w:r>
        <w:t>❌ Why Not Others: (b) Thyroid hormone production stops — not the best response for this situation; (c) The pituitary stops working — not the best response for this situation; (d) All hormones rise with age — not the best response for this situation.</w:t>
      </w:r>
    </w:p>
    <w:p>
      <w:r>
        <w:t>⚠️ Exam Trap: Menopause and andropause reflect gonadal decline</w:t>
      </w:r>
    </w:p>
    <w:p>
      <w:r>
        <w:t>⚡ 5-Second Recall: Aging = hormonal decline, glucose resistance</w:t>
      </w:r>
    </w:p>
    <w:p>
      <w:r>
        <w:t>Question: The nurse is teaching a patient about aging changes in nervous and endocrine systems. Which statement by the patient indicates correct understanding?</w:t>
      </w:r>
    </w:p>
    <w:p>
      <w:r>
        <w:t>(a) A stroke is certain</w:t>
      </w:r>
    </w:p>
    <w:p>
      <w:r>
        <w:t>(b) Early dementia requiring immediate diagnosis in all cases</w:t>
      </w:r>
    </w:p>
    <w:p>
      <w:r>
        <w:t>(c) No change has occurred</w:t>
      </w:r>
    </w:p>
    <w:p>
      <w:r>
        <w:t>(d) Normal age-related cognitive slowing — not dementia when daily function is intact</w:t>
      </w:r>
    </w:p>
    <w:p>
      <w:r>
        <w:t>Answer: d</w:t>
      </w:r>
    </w:p>
    <w:p>
      <w:r>
        <w:t>Solution: ✅ Correct Answer: d. Normal age-related cognitive slowing — not dementia when daily function is intact.</w:t>
      </w:r>
    </w:p>
    <w:p>
      <w:r>
        <w:t>🧠 Clinical Rationale: Slower processing and learning are normal aging changes; dementia is distinguished by loss of independent daily function, not speed alone</w:t>
      </w:r>
    </w:p>
    <w:p>
      <w:r>
        <w:t>🩺 Nursing Action: Assess functional decline, not just speed, when evaluating cognition in older adults</w:t>
      </w:r>
    </w:p>
    <w:p>
      <w:r>
        <w:t>❌ Why Not Others: (a) A stroke is certain — not the best response for this situation; (b) Early dementia requiring immediate diagnosis in all cases — not the best response for this situation; (c) No change has occurred — not the best response for this situation.</w:t>
      </w:r>
    </w:p>
    <w:p>
      <w:r>
        <w:t>⚠️ Exam Trap: Adapt teaching — more time, repetition and structured cues help older learners</w:t>
      </w:r>
    </w:p>
    <w:p>
      <w:r>
        <w:t>🌟 PNC Exam Pearl: Use the Montreal Cognitive Assessment or similar screens when function declines</w:t>
      </w:r>
    </w:p>
    <w:p>
      <w:r>
        <w:t>⚡ 5-Second Recall: Slow processing is normal aging</w:t>
      </w:r>
    </w:p>
    <w:p>
      <w:r>
        <w:t>Question: Which statement about aging changes in nervous and endocrine systems is correct?</w:t>
      </w:r>
    </w:p>
    <w:p>
      <w:r>
        <w:t>(a) No cognitive change ever occurs</w:t>
      </w:r>
    </w:p>
    <w:p>
      <w:r>
        <w:t>(b) The brain gains neurons and speeds up</w:t>
      </w:r>
    </w:p>
    <w:p>
      <w:r>
        <w:t>(c) Reflexes become hyperactive only</w:t>
      </w:r>
    </w:p>
    <w:p>
      <w:r>
        <w:t>(d) Reduced neuron numbers, slower processing speed and mild memory changes</w:t>
      </w:r>
    </w:p>
    <w:p>
      <w:r>
        <w:t>Answer: d</w:t>
      </w:r>
    </w:p>
    <w:p>
      <w:r>
        <w:t>Solution: ✅ Correct Answer: d. Reduced neuron numbers, slower processing speed and mild memory changes.</w:t>
      </w:r>
    </w:p>
    <w:p>
      <w:r>
        <w:t>🧠 Clinical Rationale: Aging brings gradual neuron loss, slower information processing, and mild memory slowing — but severe decline is not normal aging</w:t>
      </w:r>
    </w:p>
    <w:p>
      <w:r>
        <w:t>🩺 Nursing Action: Distinguish normal age-related slowing from dementia — the latter impairs daily function</w:t>
      </w:r>
    </w:p>
    <w:p>
      <w:r>
        <w:t>❌ Why Not Others: (a) No cognitive change ever occurs — not the best response for this situation; (b) The brain gains neurons and speeds up — not the best response for this situation; (c) Reflexes become hyperactive only — not the best response for this situation.</w:t>
      </w:r>
    </w:p>
    <w:p>
      <w:r>
        <w:t>⚡ 5-Second Recall: Aging slows the brain's processing</w:t>
      </w:r>
    </w:p>
    <w:p>
      <w:r>
        <w:t>Question: Which statement about aging changes in nervous and endocrine systems is correct?</w:t>
      </w:r>
    </w:p>
    <w:p>
      <w:r>
        <w:t>(a) Thyroid hormone production stops</w:t>
      </w:r>
    </w:p>
    <w:p>
      <w:r>
        <w:t>(b) The pituitary stops working</w:t>
      </w:r>
    </w:p>
    <w:p>
      <w:r>
        <w:t>(c) All hormones rise with age</w:t>
      </w:r>
    </w:p>
    <w:p>
      <w:r>
        <w:t>(d) Declining growth hormone, sex steroids and altered glucose tolerance</w:t>
      </w:r>
    </w:p>
    <w:p>
      <w:r>
        <w:t>Answer: d</w:t>
      </w:r>
    </w:p>
    <w:p>
      <w:r>
        <w:t>Solution: ✅ Correct Answer: d. Declining growth hormone, sex steroids and altered glucose tolerance.</w:t>
      </w:r>
    </w:p>
    <w:p>
      <w:r>
        <w:t>🧠 Clinical Rationale: Aging lowers GH and sex steroids, impairs glucose tolerance (insulin resistance), and changes thyroid regulation — while most basal hormone levels stay in range</w:t>
      </w:r>
    </w:p>
    <w:p>
      <w:r>
        <w:t>🩺 Nursing Action: Type 2 diabetes risk rises with age-related insulin resistance</w:t>
      </w:r>
    </w:p>
    <w:p>
      <w:r>
        <w:t>❌ Why Not Others: (a) Thyroid hormone production stops — not the best response for this situation; (b) The pituitary stops working — not the best response for this situation; (c) All hormones rise with age — not the best response for this situation.</w:t>
      </w:r>
    </w:p>
    <w:p>
      <w:r>
        <w:t>⚡ 5-Second Recall: Aging = hormonal decline, glucose resistance</w:t>
      </w:r>
    </w:p>
    <w:p>
      <w:r>
        <w:t>Question: A patient needing care for aging changes in nervous and endocrine systems is admitted to the unit. Which nursing action should the nurse perform FIRST?</w:t>
      </w:r>
    </w:p>
    <w:p>
      <w:r>
        <w:t>(a) Normal age-related cognitive slowing — not dementia when daily function is intact</w:t>
      </w:r>
    </w:p>
    <w:p>
      <w:r>
        <w:t>(b) No change has occurred</w:t>
      </w:r>
    </w:p>
    <w:p>
      <w:r>
        <w:t>(c) A stroke is certain</w:t>
      </w:r>
    </w:p>
    <w:p>
      <w:r>
        <w:t>(d) Early dementia requiring immediate diagnosis in all cases</w:t>
      </w:r>
    </w:p>
    <w:p>
      <w:r>
        <w:t>Answer: a</w:t>
      </w:r>
    </w:p>
    <w:p>
      <w:r>
        <w:t>Solution: ✅ Correct Answer: a. Normal age-related cognitive slowing — not dementia when daily function is intact.</w:t>
      </w:r>
    </w:p>
    <w:p>
      <w:r>
        <w:t>🧠 Clinical Rationale: Slower processing and learning are normal aging changes; dementia is distinguished by loss of independent daily function, not speed alone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functional decline, not just speed, when evaluating cognition in older adults</w:t>
      </w:r>
    </w:p>
    <w:p>
      <w:r>
        <w:t>❌ Why Not Others: (b) No change has occurred — not the best response for this situation; (c) A stroke is certain — not the best response for this situation; (d) Early dementia requiring immediate diagnosis in all cases — not the best response for this situation.</w:t>
      </w:r>
    </w:p>
    <w:p>
      <w:r>
        <w:t>⚡ 5-Second Recall: Slow processing is normal aging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