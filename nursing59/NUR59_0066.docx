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After cardiac catheterization through the femoral artery, which nursing action is correct?</w:t>
      </w:r>
    </w:p>
    <w:p>
      <w:r>
        <w:t>(a) Ambulate the patient immediately to prevent clotting</w:t>
      </w:r>
    </w:p>
    <w:p>
      <w:r>
        <w:t>(b) Keep the leg extended and the patient on bed rest, checking the site and distal pulses frequently</w:t>
      </w:r>
    </w:p>
    <w:p>
      <w:r>
        <w:t>(c) Bend the knee up toward the chest for comfort</w:t>
      </w:r>
    </w:p>
    <w:p>
      <w:r>
        <w:t>(d) Apply a heating pad to the puncture site</w:t>
      </w:r>
    </w:p>
    <w:p>
      <w:r>
        <w:t>Answer: b</w:t>
      </w:r>
    </w:p>
    <w:p>
      <w:r>
        <w:t>Solution: ✅ Correct Answer: b. Keep the leg extended and the patient on bed rest, checking the site and distal pulses frequently.</w:t>
      </w:r>
    </w:p>
    <w:p>
      <w:r>
        <w:t>🧠 Clinical Rationale: Femoral access needs the leg kept straight with bed rest and close monitoring of the site for bleeding plus distal pulses for perfusion</w:t>
      </w:r>
    </w:p>
    <w:p>
      <w:r>
        <w:t>🔍 Key Clues: Femoral cath = straight leg, bed rest, pulse checks</w:t>
      </w:r>
    </w:p>
    <w:p>
      <w:r>
        <w:t>🩺 Nursing Action: Report expanding hematoma, absent pulses or a cool pale leg immediately</w:t>
      </w:r>
    </w:p>
    <w:p>
      <w:r>
        <w:t>🛡️ Safety Link: Maintain strict asepsis; verify patient identity (two identifiers) before starting 🛡️</w:t>
      </w:r>
    </w:p>
    <w:p>
      <w:r>
        <w:t>❌ Why Not Others: (a) Ambulate the patient immediately to prevent clotting — not the best response for this situation; (c) Bend the knee up toward the chest for comfort — not the best response for this situation; (d) Apply a heating pad to the puncture site — not the best response for this situation.</w:t>
      </w:r>
    </w:p>
    <w:p>
      <w:r>
        <w:t>⚠️ Exam Trap: Sandbags or pressure dressings may be applied per protocol</w:t>
      </w:r>
    </w:p>
    <w:p>
      <w:r>
        <w:t>⚡ 5-Second Recall: Post-cath = site and pulse surveillance</w:t>
      </w:r>
    </w:p>
    <w:p>
      <w:r>
        <w:t>Question: Which allergy is most important to document before cardiac catheterization with contrast?</w:t>
      </w:r>
    </w:p>
    <w:p>
      <w:r>
        <w:t>(a) Iodine or contrast allergy with a previous reaction</w:t>
      </w:r>
    </w:p>
    <w:p>
      <w:r>
        <w:t>(b) Latex allergy of the examiner only</w:t>
      </w:r>
    </w:p>
    <w:p>
      <w:r>
        <w:t>(c) Penicillin allergy only</w:t>
      </w:r>
    </w:p>
    <w:p>
      <w:r>
        <w:t>(d) Codeine allergy without any contrast exposure</w:t>
      </w:r>
    </w:p>
    <w:p>
      <w:r>
        <w:t>Answer: a</w:t>
      </w:r>
    </w:p>
    <w:p>
      <w:r>
        <w:t>Solution: ✅ Correct Answer: a. Iodine or contrast allergy with a previous reaction.</w:t>
      </w:r>
    </w:p>
    <w:p>
      <w:r>
        <w:t>🧠 Clinical Rationale: Contrast reactions are the main procedural risk, so a history of contrast or iodine allergy is screened and documented before the catheterization</w:t>
      </w:r>
    </w:p>
    <w:p>
      <w:r>
        <w:t>🔍 Key Clues: Screen for contrast and iodine allergy pre-cath</w:t>
      </w:r>
    </w:p>
    <w:p>
      <w:r>
        <w:t>🩺 Nursing Action: Prophylaxis may be ordered for patients with prior contrast reactions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Latex allergy of the examiner only — not the best response for this situation; (c) Penicillin allergy only — not the best response for this situation; (d) Codeine allergy without any contrast exposure — not the best response for this situation.</w:t>
      </w:r>
    </w:p>
    <w:p>
      <w:r>
        <w:t>⚠️ Exam Trap: Check renal function before the contrast study as well</w:t>
      </w:r>
    </w:p>
    <w:p>
      <w:r>
        <w:t>⚡ 5-Second Recall: Contrast allergy = pre-cath screen</w:t>
      </w:r>
    </w:p>
    <w:p>
      <w:r>
        <w:t>Question: After femoral cardiac catheterization the patient develops hypotension and severe lower back or flank pain. What complication is most likely?</w:t>
      </w:r>
    </w:p>
    <w:p>
      <w:r>
        <w:t>(a) Superficial bruising at the wrist only</w:t>
      </w:r>
    </w:p>
    <w:p>
      <w:r>
        <w:t>(b) A simple muscle strain from lying flat</w:t>
      </w:r>
    </w:p>
    <w:p>
      <w:r>
        <w:t>(c) Urinary tract infection beginning that hour</w:t>
      </w:r>
    </w:p>
    <w:p>
      <w:r>
        <w:t>(d) Retroperitoneal hemorrhage from the arterial puncture site</w:t>
      </w:r>
    </w:p>
    <w:p>
      <w:r>
        <w:t>Answer: d</w:t>
      </w:r>
    </w:p>
    <w:p>
      <w:r>
        <w:t>Solution: ✅ Correct Answer: d. Retroperitoneal hemorrhage from the arterial puncture site.</w:t>
      </w:r>
    </w:p>
    <w:p>
      <w:r>
        <w:t>🧠 Clinical Rationale: Severe back or flank pain with hypotension after femoral access signals blood tracking retroperitoneally — an emergency that requires notification and possible intervention</w:t>
      </w:r>
    </w:p>
    <w:p>
      <w:r>
        <w:t>🔍 Key Clues: Back pain + hypotension post-cath = retroperitoneal bleed</w:t>
      </w:r>
    </w:p>
    <w:p>
      <w:r>
        <w:t>🩺 Nursing Action: Notify the provider immediately and prepare fluids and blood products</w:t>
      </w:r>
    </w:p>
    <w:p>
      <w:r>
        <w:t>❌ Why Not Others: (a) Superficial bruising at the wrist only — not the best response for this situation; (b) A simple muscle strain from lying flat — not the best response for this situation; (c) Urinary tract infection beginning that hour — not the best response for this situation.</w:t>
      </w:r>
    </w:p>
    <w:p>
      <w:r>
        <w:t>⚠️ Exam Trap: Monitor the groin, vital signs and haemoglobin</w:t>
      </w:r>
    </w:p>
    <w:p>
      <w:r>
        <w:t>⚡ 5-Second Recall: Retroperitoneal bleed = back pain plus shock</w:t>
      </w:r>
    </w:p>
    <w:p>
      <w:r>
        <w:t>Question: Which preventive measure reduces contrast-induced kidney injury after cardiac catheterization?</w:t>
      </w:r>
    </w:p>
    <w:p>
      <w:r>
        <w:t>(a) Withholding all fluids for 24 hours</w:t>
      </w:r>
    </w:p>
    <w:p>
      <w:r>
        <w:t>(b) Adequate hydration before and after the procedure</w:t>
      </w:r>
    </w:p>
    <w:p>
      <w:r>
        <w:t>(c) Starting a high-protein diet immediately</w:t>
      </w:r>
    </w:p>
    <w:p>
      <w:r>
        <w:t>(d) Increasing the contrast dose to improve images</w:t>
      </w:r>
    </w:p>
    <w:p>
      <w:r>
        <w:t>Answer: b</w:t>
      </w:r>
    </w:p>
    <w:p>
      <w:r>
        <w:t>Solution: ✅ Correct Answer: b. Adequate hydration before and after the procedure.</w:t>
      </w:r>
    </w:p>
    <w:p>
      <w:r>
        <w:t>🧠 Clinical Rationale: Hydration flushes the contrast through the kidneys and is the key preventive measure against contrast nephropathy</w:t>
      </w:r>
    </w:p>
    <w:p>
      <w:r>
        <w:t>🔍 Key Clues: Hydrate to protect the kidneys from contrast</w:t>
      </w:r>
    </w:p>
    <w:p>
      <w:r>
        <w:t>🩺 Nursing Action: Monitor urine output and creatinine after the procedure</w:t>
      </w:r>
    </w:p>
    <w:p>
      <w:r>
        <w:t>❌ Why Not Others: (a) Withholding all fluids for 24 hours — not the best response for this situation; (c) Starting a high-protein diet immediately — not the best response for this situation; (d) Increasing the contrast dose to improve images — not the best response for this situation.</w:t>
      </w:r>
    </w:p>
    <w:p>
      <w:r>
        <w:t>⚠️ Exam Trap: Hold nephrotoxic drugs and metformin per protocol</w:t>
      </w:r>
    </w:p>
    <w:p>
      <w:r>
        <w:t>⚡ 5-Second Recall: Hydration prevents contrast nephropathy</w:t>
      </w:r>
    </w:p>
    <w:p>
      <w:r>
        <w:t>Question: The nurse is teaching a patient about cardiac cath post care. Which statement by the patient indicates correct understanding?</w:t>
      </w:r>
    </w:p>
    <w:p>
      <w:r>
        <w:t>(a) Keep the leg extended and the patient on bed rest, checking the site and distal pulses frequently</w:t>
      </w:r>
    </w:p>
    <w:p>
      <w:r>
        <w:t>(b) Apply a heating pad to the puncture site</w:t>
      </w:r>
    </w:p>
    <w:p>
      <w:r>
        <w:t>(c) Ambulate the patient immediately to prevent clotting</w:t>
      </w:r>
    </w:p>
    <w:p>
      <w:r>
        <w:t>(d) Bend the knee up toward the chest for comfort</w:t>
      </w:r>
    </w:p>
    <w:p>
      <w:r>
        <w:t>Answer: a</w:t>
      </w:r>
    </w:p>
    <w:p>
      <w:r>
        <w:t>Solution: ✅ Correct Answer: a. Keep the leg extended and the patient on bed rest, checking the site and distal pulses frequently.</w:t>
      </w:r>
    </w:p>
    <w:p>
      <w:r>
        <w:t>🧠 Clinical Rationale: Femoral access needs the leg kept straight with bed rest and close monitoring of the site for bleeding plus distal pulses for perfusion</w:t>
      </w:r>
    </w:p>
    <w:p>
      <w:r>
        <w:t>🩺 Nursing Action: Report expanding hematoma, absent pulses or a cool pale leg immediately</w:t>
      </w:r>
    </w:p>
    <w:p>
      <w:r>
        <w:t>🛡️ Safety Link: Maintain strict asepsis; verify patient identity (two identifiers) before starting 🛡️</w:t>
      </w:r>
    </w:p>
    <w:p>
      <w:r>
        <w:t>❌ Why Not Others: (b) Apply a heating pad to the puncture site — not the best response for this situation; (c) Ambulate the patient immediately to prevent clotting — not the best response for this situation; (d) Bend the knee up toward the chest for comfort — not the best response for this situation.</w:t>
      </w:r>
    </w:p>
    <w:p>
      <w:r>
        <w:t>⚠️ Exam Trap: Sandbags or pressure dressings may be applied per protocol</w:t>
      </w:r>
    </w:p>
    <w:p>
      <w:r>
        <w:t>⚡ 5-Second Recall: Post-cath = site and pulse surveillance</w:t>
      </w:r>
    </w:p>
    <w:p>
      <w:r>
        <w:t>Question: The nurse is teaching a patient about cardiac cath contrast allergy. Which statement by the patient indicates correct understanding?</w:t>
      </w:r>
    </w:p>
    <w:p>
      <w:r>
        <w:t>(a) Penicillin allergy only</w:t>
      </w:r>
    </w:p>
    <w:p>
      <w:r>
        <w:t>(b) Latex allergy of the examiner only</w:t>
      </w:r>
    </w:p>
    <w:p>
      <w:r>
        <w:t>(c) Codeine allergy without any contrast exposure</w:t>
      </w:r>
    </w:p>
    <w:p>
      <w:r>
        <w:t>(d) Iodine or contrast allergy with a previous reaction</w:t>
      </w:r>
    </w:p>
    <w:p>
      <w:r>
        <w:t>Answer: d</w:t>
      </w:r>
    </w:p>
    <w:p>
      <w:r>
        <w:t>Solution: ✅ Correct Answer: d. Iodine or contrast allergy with a previous reaction.</w:t>
      </w:r>
    </w:p>
    <w:p>
      <w:r>
        <w:t>🧠 Clinical Rationale: Contrast reactions are the main procedural risk, so a history of contrast or iodine allergy is screened and documented before the catheterization</w:t>
      </w:r>
    </w:p>
    <w:p>
      <w:r>
        <w:t>🩺 Nursing Action: Prophylaxis may be ordered for patients with prior contrast reactions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Penicillin allergy only — not the best response for this situation; (b) Latex allergy of the examiner only — not the best response for this situation; (c) Codeine allergy without any contrast exposure — not the best response for this situation.</w:t>
      </w:r>
    </w:p>
    <w:p>
      <w:r>
        <w:t>⚠️ Exam Trap: Check renal function before the contrast study as well</w:t>
      </w:r>
    </w:p>
    <w:p>
      <w:r>
        <w:t>⚡ 5-Second Recall: Contrast allergy = pre-cath screen</w:t>
      </w:r>
    </w:p>
    <w:p>
      <w:r>
        <w:t>Question: A patient asks the nurse about post cath retroperitoneal bleed sign. Which response by the nurse is correct?</w:t>
      </w:r>
    </w:p>
    <w:p>
      <w:r>
        <w:t>(a) A simple muscle strain from lying flat</w:t>
      </w:r>
    </w:p>
    <w:p>
      <w:r>
        <w:t>(b) Urinary tract infection beginning that hour</w:t>
      </w:r>
    </w:p>
    <w:p>
      <w:r>
        <w:t>(c) Retroperitoneal hemorrhage from the arterial puncture site</w:t>
      </w:r>
    </w:p>
    <w:p>
      <w:r>
        <w:t>(d) Superficial bruising at the wrist only</w:t>
      </w:r>
    </w:p>
    <w:p>
      <w:r>
        <w:t>Answer: c</w:t>
      </w:r>
    </w:p>
    <w:p>
      <w:r>
        <w:t>Solution: ✅ Correct Answer: c. Retroperitoneal hemorrhage from the arterial puncture site.</w:t>
      </w:r>
    </w:p>
    <w:p>
      <w:r>
        <w:t>🧠 Clinical Rationale: Severe back or flank pain with hypotension after femoral access signals blood tracking retroperitoneally — an emergency that requires notification and possible intervention</w:t>
      </w:r>
    </w:p>
    <w:p>
      <w:r>
        <w:t>🩺 Nursing Action: Notify the provider immediately and prepare fluids and blood products</w:t>
      </w:r>
    </w:p>
    <w:p>
      <w:r>
        <w:t>❌ Why Not Others: (a) A simple muscle strain from lying flat — not the best response for this situation; (b) Urinary tract infection beginning that hour — not the best response for this situation; (d) Superficial bruising at the wrist only — not the best response for this situation.</w:t>
      </w:r>
    </w:p>
    <w:p>
      <w:r>
        <w:t>⚠️ Exam Trap: Monitor the groin, vital signs and haemoglobin</w:t>
      </w:r>
    </w:p>
    <w:p>
      <w:r>
        <w:t>⚡ 5-Second Recall: Retroperitoneal bleed = back pain plus shock</w:t>
      </w:r>
    </w:p>
    <w:p>
      <w:r>
        <w:t>Question: A patient asks the nurse about post cath contrast nephropathy. Which response by the nurse is correct?</w:t>
      </w:r>
    </w:p>
    <w:p>
      <w:r>
        <w:t>(a) Increasing the contrast dose to improve images</w:t>
      </w:r>
    </w:p>
    <w:p>
      <w:r>
        <w:t>(b) Starting a high-protein diet immediately</w:t>
      </w:r>
    </w:p>
    <w:p>
      <w:r>
        <w:t>(c) Withholding all fluids for 24 hours</w:t>
      </w:r>
    </w:p>
    <w:p>
      <w:r>
        <w:t>(d) Adequate hydration before and after the procedure</w:t>
      </w:r>
    </w:p>
    <w:p>
      <w:r>
        <w:t>Answer: d</w:t>
      </w:r>
    </w:p>
    <w:p>
      <w:r>
        <w:t>Solution: ✅ Correct Answer: d. Adequate hydration before and after the procedure.</w:t>
      </w:r>
    </w:p>
    <w:p>
      <w:r>
        <w:t>🧠 Clinical Rationale: Hydration flushes the contrast through the kidneys and is the key preventive measure against contrast nephropathy</w:t>
      </w:r>
    </w:p>
    <w:p>
      <w:r>
        <w:t>🩺 Nursing Action: Monitor urine output and creatinine after the procedure</w:t>
      </w:r>
    </w:p>
    <w:p>
      <w:r>
        <w:t>❌ Why Not Others: (a) Increasing the contrast dose to improve images — not the best response for this situation; (b) Starting a high-protein diet immediately — not the best response for this situation; (c) Withholding all fluids for 24 hours — not the best response for this situation.</w:t>
      </w:r>
    </w:p>
    <w:p>
      <w:r>
        <w:t>⚠️ Exam Trap: Hold nephrotoxic drugs and metformin per protocol</w:t>
      </w:r>
    </w:p>
    <w:p>
      <w:r>
        <w:t>⚡ 5-Second Recall: Hydration prevents contrast nephropathy</w:t>
      </w:r>
    </w:p>
    <w:p>
      <w:r>
        <w:t>Question: A patient with cardiac cath post care is admitted to the unit. Which nursing action should the nurse perform FIRST?</w:t>
      </w:r>
    </w:p>
    <w:p>
      <w:r>
        <w:t>(a) Ambulate the patient immediately to prevent clotting</w:t>
      </w:r>
    </w:p>
    <w:p>
      <w:r>
        <w:t>(b) Apply a heating pad to the puncture site</w:t>
      </w:r>
    </w:p>
    <w:p>
      <w:r>
        <w:t>(c) Keep the leg extended and the patient on bed rest, checking the site and distal pulses frequently</w:t>
      </w:r>
    </w:p>
    <w:p>
      <w:r>
        <w:t>(d) Bend the knee up toward the chest for comfort</w:t>
      </w:r>
    </w:p>
    <w:p>
      <w:r>
        <w:t>Answer: c</w:t>
      </w:r>
    </w:p>
    <w:p>
      <w:r>
        <w:t>Solution: ✅ Correct Answer: c. Keep the leg extended and the patient on bed rest, checking the site and distal pulses frequently.</w:t>
      </w:r>
    </w:p>
    <w:p>
      <w:r>
        <w:t>🧠 Clinical Rationale: Femoral access needs the leg kept straight with bed rest and close monitoring of the site for bleeding plus distal pulses for perfusion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expanding hematoma, absent pulses or a cool pale leg immediately</w:t>
      </w:r>
    </w:p>
    <w:p>
      <w:r>
        <w:t>🛡️ Safety Link: Maintain strict asepsis; verify patient identity (two identifiers) before starting 🛡️</w:t>
      </w:r>
    </w:p>
    <w:p>
      <w:r>
        <w:t>❌ Why Not Others: (a) Ambulate the patient immediately to prevent clotting — not the best response for this situation; (b) Apply a heating pad to the puncture site — not the best response for this situation; (d) Bend the knee up toward the chest for comfort — not the best response for this situation.</w:t>
      </w:r>
    </w:p>
    <w:p>
      <w:r>
        <w:t>⚡ 5-Second Recall: Post-cath = site and pulse surveillance</w:t>
      </w:r>
    </w:p>
    <w:p>
      <w:r>
        <w:t>Question: A patient with cardiac cath contrast allergy is admitted to the unit. Which nursing action should the nurse perform FIRST?</w:t>
      </w:r>
    </w:p>
    <w:p>
      <w:r>
        <w:t>(a) Iodine or contrast allergy with a previous reaction</w:t>
      </w:r>
    </w:p>
    <w:p>
      <w:r>
        <w:t>(b) Latex allergy of the examiner only</w:t>
      </w:r>
    </w:p>
    <w:p>
      <w:r>
        <w:t>(c) Codeine allergy without any contrast exposure</w:t>
      </w:r>
    </w:p>
    <w:p>
      <w:r>
        <w:t>(d) Penicillin allergy only</w:t>
      </w:r>
    </w:p>
    <w:p>
      <w:r>
        <w:t>Answer: a</w:t>
      </w:r>
    </w:p>
    <w:p>
      <w:r>
        <w:t>Solution: ✅ Correct Answer: a. Iodine or contrast allergy with a previous reaction.</w:t>
      </w:r>
    </w:p>
    <w:p>
      <w:r>
        <w:t>🧠 Clinical Rationale: Contrast reactions are the main procedural risk, so a history of contrast or iodine allergy is screened and documented before the catheterization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Prophylaxis may be ordered for patients with prior contrast reactions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Latex allergy of the examiner only — not the best response for this situation; (c) Codeine allergy without any contrast exposure — not the best response for this situation; (d) Penicillin allergy only — not the best response for this situation.</w:t>
      </w:r>
    </w:p>
    <w:p>
      <w:r>
        <w:t>⚡ 5-Second Recall: Contrast allergy = pre-cath screen</w:t>
      </w:r>
    </w:p>
    <w:p>
      <w:r>
        <w:t>Question: Which statement about post cath retroperitoneal bleed sign is correct?</w:t>
      </w:r>
    </w:p>
    <w:p>
      <w:r>
        <w:t>(a) Urinary tract infection beginning that hour</w:t>
      </w:r>
    </w:p>
    <w:p>
      <w:r>
        <w:t>(b) A simple muscle strain from lying flat</w:t>
      </w:r>
    </w:p>
    <w:p>
      <w:r>
        <w:t>(c) Superficial bruising at the wrist only</w:t>
      </w:r>
    </w:p>
    <w:p>
      <w:r>
        <w:t>(d) Retroperitoneal hemorrhage from the arterial puncture site</w:t>
      </w:r>
    </w:p>
    <w:p>
      <w:r>
        <w:t>Answer: d</w:t>
      </w:r>
    </w:p>
    <w:p>
      <w:r>
        <w:t>Solution: ✅ Correct Answer: d. Retroperitoneal hemorrhage from the arterial puncture site.</w:t>
      </w:r>
    </w:p>
    <w:p>
      <w:r>
        <w:t>🧠 Clinical Rationale: Severe back or flank pain with hypotension after femoral access signals blood tracking retroperitoneally — an emergency that requires notification and possible intervention</w:t>
      </w:r>
    </w:p>
    <w:p>
      <w:r>
        <w:t>🩺 Nursing Action: Notify the provider immediately and prepare fluids and blood products</w:t>
      </w:r>
    </w:p>
    <w:p>
      <w:r>
        <w:t>❌ Why Not Others: (a) Urinary tract infection beginning that hour — not the best response for this situation; (b) A simple muscle strain from lying flat — not the best response for this situation; (c) Superficial bruising at the wrist only — not the best response for this situation.</w:t>
      </w:r>
    </w:p>
    <w:p>
      <w:r>
        <w:t>⚡ 5-Second Recall: Retroperitoneal bleed = back pain plus shock</w:t>
      </w:r>
    </w:p>
    <w:p>
      <w:r>
        <w:t>Question: Which statement about post cath contrast nephropathy is correct?</w:t>
      </w:r>
    </w:p>
    <w:p>
      <w:r>
        <w:t>(a) Adequate hydration before and after the procedure</w:t>
      </w:r>
    </w:p>
    <w:p>
      <w:r>
        <w:t>(b) Withholding all fluids for 24 hours</w:t>
      </w:r>
    </w:p>
    <w:p>
      <w:r>
        <w:t>(c) Starting a high-protein diet immediately</w:t>
      </w:r>
    </w:p>
    <w:p>
      <w:r>
        <w:t>(d) Increasing the contrast dose to improve images</w:t>
      </w:r>
    </w:p>
    <w:p>
      <w:r>
        <w:t>Answer: a</w:t>
      </w:r>
    </w:p>
    <w:p>
      <w:r>
        <w:t>Solution: ✅ Correct Answer: a. Adequate hydration before and after the procedure.</w:t>
      </w:r>
    </w:p>
    <w:p>
      <w:r>
        <w:t>🧠 Clinical Rationale: Hydration flushes the contrast through the kidneys and is the key preventive measure against contrast nephropathy</w:t>
      </w:r>
    </w:p>
    <w:p>
      <w:r>
        <w:t>🩺 Nursing Action: Monitor urine output and creatinine after the procedure</w:t>
      </w:r>
    </w:p>
    <w:p>
      <w:r>
        <w:t>❌ Why Not Others: (b) Withholding all fluids for 24 hours — not the best response for this situation; (c) Starting a high-protein diet immediately — not the best response for this situation; (d) Increasing the contrast dose to improve images — not the best response for this situation.</w:t>
      </w:r>
    </w:p>
    <w:p>
      <w:r>
        <w:t>⚡ 5-Second Recall: Hydration prevents contrast nephropathy</w:t>
      </w:r>
    </w:p>
    <w:p>
      <w:r>
        <w:t>Question: The nurse is caring for a patient with cardiac cath post care. Which response is most appropriate?</w:t>
      </w:r>
    </w:p>
    <w:p>
      <w:r>
        <w:t>(a) Keep the leg extended and the patient on bed rest, checking the site and distal pulses frequently</w:t>
      </w:r>
    </w:p>
    <w:p>
      <w:r>
        <w:t>(b) Bend the knee up toward the chest for comfort</w:t>
      </w:r>
    </w:p>
    <w:p>
      <w:r>
        <w:t>(c) Ambulate the patient immediately to prevent clotting</w:t>
      </w:r>
    </w:p>
    <w:p>
      <w:r>
        <w:t>(d) Apply a heating pad to the puncture site</w:t>
      </w:r>
    </w:p>
    <w:p>
      <w:r>
        <w:t>Answer: a</w:t>
      </w:r>
    </w:p>
    <w:p>
      <w:r>
        <w:t>Solution: ✅ Correct Answer: a. Keep the leg extended and the patient on bed rest, checking the site and distal pulses frequently.</w:t>
      </w:r>
    </w:p>
    <w:p>
      <w:r>
        <w:t>🧠 Clinical Rationale: Femoral access needs the leg kept straight with bed rest and close monitoring of the site for bleeding plus distal pulses for perfusion</w:t>
      </w:r>
    </w:p>
    <w:p>
      <w:r>
        <w:t>🩺 Nursing Action: Report expanding hematoma, absent pulses or a cool pale leg immediately</w:t>
      </w:r>
    </w:p>
    <w:p>
      <w:r>
        <w:t>🛡️ Safety Link: Maintain strict asepsis; verify patient identity (two identifiers) before starting 🛡️</w:t>
      </w:r>
    </w:p>
    <w:p>
      <w:r>
        <w:t>❌ Why Not Others: (b) Bend the knee up toward the chest for comfort — not the best response for this situation; (c) Ambulate the patient immediately to prevent clotting — not the best response for this situation; (d) Apply a heating pad to the puncture site — not the best response for this situation.</w:t>
      </w:r>
    </w:p>
    <w:p>
      <w:r>
        <w:t>⚡ 5-Second Recall: Post-cath = site and pulse surveillance</w:t>
      </w:r>
    </w:p>
    <w:p>
      <w:r>
        <w:t>Question: The nurse is caring for a patient with cardiac cath contrast allergy. Which response is most appropriate?</w:t>
      </w:r>
    </w:p>
    <w:p>
      <w:r>
        <w:t>(a) Iodine or contrast allergy with a previous reaction</w:t>
      </w:r>
    </w:p>
    <w:p>
      <w:r>
        <w:t>(b) Codeine allergy without any contrast exposure</w:t>
      </w:r>
    </w:p>
    <w:p>
      <w:r>
        <w:t>(c) Penicillin allergy only</w:t>
      </w:r>
    </w:p>
    <w:p>
      <w:r>
        <w:t>(d) Latex allergy of the examiner only</w:t>
      </w:r>
    </w:p>
    <w:p>
      <w:r>
        <w:t>Answer: a</w:t>
      </w:r>
    </w:p>
    <w:p>
      <w:r>
        <w:t>Solution: ✅ Correct Answer: a. Iodine or contrast allergy with a previous reaction.</w:t>
      </w:r>
    </w:p>
    <w:p>
      <w:r>
        <w:t>🧠 Clinical Rationale: Contrast reactions are the main procedural risk, so a history of contrast or iodine allergy is screened and documented before the catheterization</w:t>
      </w:r>
    </w:p>
    <w:p>
      <w:r>
        <w:t>🩺 Nursing Action: Prophylaxis may be ordered for patients with prior contrast reactions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Codeine allergy without any contrast exposure — not the best response for this situation; (c) Penicillin allergy only — not the best response for this situation; (d) Latex allergy of the examiner only — not the best response for this situation.</w:t>
      </w:r>
    </w:p>
    <w:p>
      <w:r>
        <w:t>⚡ 5-Second Recall: Contrast allergy = pre-cath screen</w:t>
      </w:r>
    </w:p>
    <w:p>
      <w:r>
        <w:t>Question: Which assessment finding in a patient with post cath retroperitoneal bleed sign is MOST concerning and requires immediate follow-up?</w:t>
      </w:r>
    </w:p>
    <w:p>
      <w:r>
        <w:t>(a) Superficial bruising at the wrist only</w:t>
      </w:r>
    </w:p>
    <w:p>
      <w:r>
        <w:t>(b) A simple muscle strain from lying flat</w:t>
      </w:r>
    </w:p>
    <w:p>
      <w:r>
        <w:t>(c) Urinary tract infection beginning that hour</w:t>
      </w:r>
    </w:p>
    <w:p>
      <w:r>
        <w:t>(d) Retroperitoneal hemorrhage from the arterial puncture site</w:t>
      </w:r>
    </w:p>
    <w:p>
      <w:r>
        <w:t>Answer: d</w:t>
      </w:r>
    </w:p>
    <w:p>
      <w:r>
        <w:t>Solution: ✅ Correct Answer: d. Retroperitoneal hemorrhage from the arterial puncture site.</w:t>
      </w:r>
    </w:p>
    <w:p>
      <w:r>
        <w:t>🧠 Clinical Rationale: Severe back or flank pain with hypotension after femoral access signals blood tracking retroperitoneally — an emergency that requires notification and possible intervention</w:t>
      </w:r>
    </w:p>
    <w:p>
      <w:r>
        <w:t>🔍 Key Clues: Back pain + hypotension post-cath = retroperitoneal bleed</w:t>
      </w:r>
    </w:p>
    <w:p>
      <w:r>
        <w:t>🩺 Nursing Action: Notify the provider immediately and prepare fluids and blood products</w:t>
      </w:r>
    </w:p>
    <w:p>
      <w:r>
        <w:t>❌ Why Not Others: (a) Superficial bruising at the wrist only — not the best response for this situation; (b) A simple muscle strain from lying flat — not the best response for this situation; (c) Urinary tract infection beginning that hour — not the best response for this situation.</w:t>
      </w:r>
    </w:p>
    <w:p>
      <w:r>
        <w:t>⚡ 5-Second Recall: Retroperitoneal bleed = back pain plus shock</w:t>
      </w:r>
    </w:p>
    <w:p>
      <w:r>
        <w:t>Question: The nurse is caring for a patient with post cath contrast nephropathy. Which response is most appropriate?</w:t>
      </w:r>
    </w:p>
    <w:p>
      <w:r>
        <w:t>(a) Increasing the contrast dose to improve images</w:t>
      </w:r>
    </w:p>
    <w:p>
      <w:r>
        <w:t>(b) Adequate hydration before and after the procedure</w:t>
      </w:r>
    </w:p>
    <w:p>
      <w:r>
        <w:t>(c) Withholding all fluids for 24 hours</w:t>
      </w:r>
    </w:p>
    <w:p>
      <w:r>
        <w:t>(d) Starting a high-protein diet immediately</w:t>
      </w:r>
    </w:p>
    <w:p>
      <w:r>
        <w:t>Answer: b</w:t>
      </w:r>
    </w:p>
    <w:p>
      <w:r>
        <w:t>Solution: ✅ Correct Answer: b. Adequate hydration before and after the procedure.</w:t>
      </w:r>
    </w:p>
    <w:p>
      <w:r>
        <w:t>🧠 Clinical Rationale: Hydration flushes the contrast through the kidneys and is the key preventive measure against contrast nephropathy</w:t>
      </w:r>
    </w:p>
    <w:p>
      <w:r>
        <w:t>🩺 Nursing Action: Monitor urine output and creatinine after the procedure</w:t>
      </w:r>
    </w:p>
    <w:p>
      <w:r>
        <w:t>❌ Why Not Others: (a) Increasing the contrast dose to improve images — not the best response for this situation; (c) Withholding all fluids for 24 hours — not the best response for this situation; (d) Starting a high-protein diet immediately — not the best response for this situation.</w:t>
      </w:r>
    </w:p>
    <w:p>
      <w:r>
        <w:t>⚡ 5-Second Recall: Hydration prevents contrast nephropathy</w:t>
      </w:r>
    </w:p>
    <w:p>
      <w:r>
        <w:t>Question: The nurse demonstrates correct understanding of cardiac cath post care by identifying which response as appropriate?</w:t>
      </w:r>
    </w:p>
    <w:p>
      <w:r>
        <w:t>(a) Apply a heating pad to the puncture site</w:t>
      </w:r>
    </w:p>
    <w:p>
      <w:r>
        <w:t>(b) Bend the knee up toward the chest for comfort</w:t>
      </w:r>
    </w:p>
    <w:p>
      <w:r>
        <w:t>(c) Keep the leg extended and the patient on bed rest, checking the site and distal pulses frequently</w:t>
      </w:r>
    </w:p>
    <w:p>
      <w:r>
        <w:t>(d) Ambulate the patient immediately to prevent clotting</w:t>
      </w:r>
    </w:p>
    <w:p>
      <w:r>
        <w:t>Answer: c</w:t>
      </w:r>
    </w:p>
    <w:p>
      <w:r>
        <w:t>Solution: ✅ Correct Answer: c. Keep the leg extended and the patient on bed rest, checking the site and distal pulses frequently.</w:t>
      </w:r>
    </w:p>
    <w:p>
      <w:r>
        <w:t>🧠 Clinical Rationale: Femoral access needs the leg kept straight with bed rest and close monitoring of the site for bleeding plus distal pulses for perfusion</w:t>
      </w:r>
    </w:p>
    <w:p>
      <w:r>
        <w:t>🩺 Nursing Action: Report expanding hematoma, absent pulses or a cool pale leg immediately</w:t>
      </w:r>
    </w:p>
    <w:p>
      <w:r>
        <w:t>🛡️ Safety Link: Maintain strict asepsis; verify patient identity (two identifiers) before starting 🛡️</w:t>
      </w:r>
    </w:p>
    <w:p>
      <w:r>
        <w:t>❌ Why Not Others: (a) Apply a heating pad to the puncture site — not the best response for this situation; (b) Bend the knee up toward the chest for comfort — not the best response for this situation; (d) Ambulate the patient immediately to prevent clotting — not the best response for this situation.</w:t>
      </w:r>
    </w:p>
    <w:p>
      <w:r>
        <w:t>⚡ 5-Second Recall: Post-cath = site and pulse surveillance</w:t>
      </w:r>
    </w:p>
    <w:p>
      <w:r>
        <w:t>Question: The nurse demonstrates correct understanding of cardiac cath contrast allergy by identifying which response as appropriate?</w:t>
      </w:r>
    </w:p>
    <w:p>
      <w:r>
        <w:t>(a) Iodine or contrast allergy with a previous reaction</w:t>
      </w:r>
    </w:p>
    <w:p>
      <w:r>
        <w:t>(b) Penicillin allergy only</w:t>
      </w:r>
    </w:p>
    <w:p>
      <w:r>
        <w:t>(c) Codeine allergy without any contrast exposure</w:t>
      </w:r>
    </w:p>
    <w:p>
      <w:r>
        <w:t>(d) Latex allergy of the examiner only</w:t>
      </w:r>
    </w:p>
    <w:p>
      <w:r>
        <w:t>Answer: a</w:t>
      </w:r>
    </w:p>
    <w:p>
      <w:r>
        <w:t>Solution: ✅ Correct Answer: a. Iodine or contrast allergy with a previous reaction.</w:t>
      </w:r>
    </w:p>
    <w:p>
      <w:r>
        <w:t>🧠 Clinical Rationale: Contrast reactions are the main procedural risk, so a history of contrast or iodine allergy is screened and documented before the catheterization</w:t>
      </w:r>
    </w:p>
    <w:p>
      <w:r>
        <w:t>🩺 Nursing Action: Prophylaxis may be ordered for patients with prior contrast reactions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Penicillin allergy only — not the best response for this situation; (c) Codeine allergy without any contrast exposure — not the best response for this situation; (d) Latex allergy of the examiner only — not the best response for this situation.</w:t>
      </w:r>
    </w:p>
    <w:p>
      <w:r>
        <w:t>⚡ 5-Second Recall: Contrast allergy = pre-cath screen</w:t>
      </w:r>
    </w:p>
    <w:p>
      <w:r>
        <w:t>Question: The nurse demonstrates correct understanding of post cath retroperitoneal bleed sign by identifying which response as appropriate?</w:t>
      </w:r>
    </w:p>
    <w:p>
      <w:r>
        <w:t>(a) Urinary tract infection beginning that hour</w:t>
      </w:r>
    </w:p>
    <w:p>
      <w:r>
        <w:t>(b) Superficial bruising at the wrist only</w:t>
      </w:r>
    </w:p>
    <w:p>
      <w:r>
        <w:t>(c) Retroperitoneal hemorrhage from the arterial puncture site</w:t>
      </w:r>
    </w:p>
    <w:p>
      <w:r>
        <w:t>(d) A simple muscle strain from lying flat</w:t>
      </w:r>
    </w:p>
    <w:p>
      <w:r>
        <w:t>Answer: c</w:t>
      </w:r>
    </w:p>
    <w:p>
      <w:r>
        <w:t>Solution: ✅ Correct Answer: c. Retroperitoneal hemorrhage from the arterial puncture site.</w:t>
      </w:r>
    </w:p>
    <w:p>
      <w:r>
        <w:t>🧠 Clinical Rationale: Severe back or flank pain with hypotension after femoral access signals blood tracking retroperitoneally — an emergency that requires notification and possible intervention</w:t>
      </w:r>
    </w:p>
    <w:p>
      <w:r>
        <w:t>🩺 Nursing Action: Notify the provider immediately and prepare fluids and blood products</w:t>
      </w:r>
    </w:p>
    <w:p>
      <w:r>
        <w:t>❌ Why Not Others: (a) Urinary tract infection beginning that hour — not the best response for this situation; (b) Superficial bruising at the wrist only — not the best response for this situation; (d) A simple muscle strain from lying flat — not the best response for this situation.</w:t>
      </w:r>
    </w:p>
    <w:p>
      <w:r>
        <w:t>⚡ 5-Second Recall: Retroperitoneal bleed = back pain plus shock</w:t>
      </w:r>
    </w:p>
    <w:p>
      <w:r>
        <w:t>Question: The nurse demonstrates correct understanding of post cath contrast nephropathy by identifying which response as appropriate?</w:t>
      </w:r>
    </w:p>
    <w:p>
      <w:r>
        <w:t>(a) Starting a high-protein diet immediately</w:t>
      </w:r>
    </w:p>
    <w:p>
      <w:r>
        <w:t>(b) Increasing the contrast dose to improve images</w:t>
      </w:r>
    </w:p>
    <w:p>
      <w:r>
        <w:t>(c) Withholding all fluids for 24 hours</w:t>
      </w:r>
    </w:p>
    <w:p>
      <w:r>
        <w:t>(d) Adequate hydration before and after the procedure</w:t>
      </w:r>
    </w:p>
    <w:p>
      <w:r>
        <w:t>Answer: d</w:t>
      </w:r>
    </w:p>
    <w:p>
      <w:r>
        <w:t>Solution: ✅ Correct Answer: d. Adequate hydration before and after the procedure.</w:t>
      </w:r>
    </w:p>
    <w:p>
      <w:r>
        <w:t>🧠 Clinical Rationale: Hydration flushes the contrast through the kidneys and is the key preventive measure against contrast nephropathy</w:t>
      </w:r>
    </w:p>
    <w:p>
      <w:r>
        <w:t>🩺 Nursing Action: Monitor urine output and creatinine after the procedure</w:t>
      </w:r>
    </w:p>
    <w:p>
      <w:r>
        <w:t>❌ Why Not Others: (a) Starting a high-protein diet immediately — not the best response for this situation; (b) Increasing the contrast dose to improve images — not the best response for this situation; (c) Withholding all fluids for 24 hours — not the best response for this situation.</w:t>
      </w:r>
    </w:p>
    <w:p>
      <w:r>
        <w:t>⚡ 5-Second Recall: Hydration prevents contrast nephropathy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