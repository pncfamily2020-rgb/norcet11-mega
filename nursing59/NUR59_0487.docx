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drug is ordered as 40 mg/kg/day divided into 4 doses for a 6 kg infant. How many mg per dose?</w:t>
      </w:r>
    </w:p>
    <w:p>
      <w:r>
        <w:t>(a) 10 mg</w:t>
      </w:r>
    </w:p>
    <w:p>
      <w:r>
        <w:t>(b) 160 mg</w:t>
      </w:r>
    </w:p>
    <w:p>
      <w:r>
        <w:t>(c) 240 mg</w:t>
      </w:r>
    </w:p>
    <w:p>
      <w:r>
        <w:t>(d) 60 mg</w:t>
      </w:r>
    </w:p>
    <w:p>
      <w:r>
        <w:t>Answer: d</w:t>
      </w:r>
    </w:p>
    <w:p>
      <w:r>
        <w:t>Solution: ✅ Correct Answer: d. 60 mg.</w:t>
      </w:r>
    </w:p>
    <w:p>
      <w:r>
        <w:t>🧠 Clinical Rationale: Daily dose = 40 x 6 = 240 mg; per dose = 240 / 4 = 60 mg every 6 hours</w:t>
      </w:r>
    </w:p>
    <w:p>
      <w:r>
        <w:t>🔍 Key Clues: Daily dose divided by number of doses = per-dose amount</w:t>
      </w:r>
    </w:p>
    <w:p>
      <w:r>
        <w:t>🩺 Nursing Action: Show the working: 40 x 6 = 240; 240 / 4 = 60 mg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10 mg — not the best response for this situation; (b) 160 mg — not the best response for this situation; (c) 240 mg — not the best response for this situation.</w:t>
      </w:r>
    </w:p>
    <w:p>
      <w:r>
        <w:t>⚠️ Exam Trap: Never confuse total daily dose with per-dose dose</w:t>
      </w:r>
    </w:p>
    <w:p>
      <w:r>
        <w:t>⚡ 5-Second Recall: 60 mg per dose</w:t>
      </w:r>
    </w:p>
    <w:p>
      <w:r>
        <w:t>Question: Pediatric drug doses should be calculated using?</w:t>
      </w:r>
    </w:p>
    <w:p>
      <w:r>
        <w:t>(a) The age in months only</w:t>
      </w:r>
    </w:p>
    <w:p>
      <w:r>
        <w:t>(b) The weight at birth</w:t>
      </w:r>
    </w:p>
    <w:p>
      <w:r>
        <w:t>(c) The mother's estimate of weight</w:t>
      </w:r>
    </w:p>
    <w:p>
      <w:r>
        <w:t>(d) The child's most recent accurate weight in kilograms</w:t>
      </w:r>
    </w:p>
    <w:p>
      <w:r>
        <w:t>Answer: d</w:t>
      </w:r>
    </w:p>
    <w:p>
      <w:r>
        <w:t>Solution: ✅ Correct Answer: d. The child's most recent accurate weight in kilograms.</w:t>
      </w:r>
    </w:p>
    <w:p>
      <w:r>
        <w:t>🧠 Clinical Rationale: Weight-based dosing must use the current, accurate weight in kilograms — age-based guessing causes under- or overdosing</w:t>
      </w:r>
    </w:p>
    <w:p>
      <w:r>
        <w:t>🔍 Key Clues: Current weight in kg = dosing basis</w:t>
      </w:r>
    </w:p>
    <w:p>
      <w:r>
        <w:t>🩺 Nursing Action: Weigh the child on a calibrated scale before calculating doses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The age in months only — not the best response for this situation; (b) The weight at birth — not the best response for this situation; (c) The mother's estimate of weight — not the best response for this situation.</w:t>
      </w:r>
    </w:p>
    <w:p>
      <w:r>
        <w:t>⚠️ Exam Trap: Growth changes weight, so recalculate at each visit</w:t>
      </w:r>
    </w:p>
    <w:p>
      <w:r>
        <w:t>⚡ 5-Second Recall: Always dose from current weight</w:t>
      </w:r>
    </w:p>
    <w:p>
      <w:r>
        <w:t>Question: A 10 kg child is ordered paracetamol 15 mg/kg/dose. The single dose is?</w:t>
      </w:r>
    </w:p>
    <w:p>
      <w:r>
        <w:t>(a) 15 mg</w:t>
      </w:r>
    </w:p>
    <w:p>
      <w:r>
        <w:t>(b) 150 mg</w:t>
      </w:r>
    </w:p>
    <w:p>
      <w:r>
        <w:t>(c) 1500 mg</w:t>
      </w:r>
    </w:p>
    <w:p>
      <w:r>
        <w:t>(d) 1.5 mg</w:t>
      </w:r>
    </w:p>
    <w:p>
      <w:r>
        <w:t>Answer: b</w:t>
      </w:r>
    </w:p>
    <w:p>
      <w:r>
        <w:t>Solution: ✅ Correct Answer: b. 150 mg.</w:t>
      </w:r>
    </w:p>
    <w:p>
      <w:r>
        <w:t>🧠 Clinical Rationale: Single dose = 15 mg/kg x 10 kg = 150 mg</w:t>
      </w:r>
    </w:p>
    <w:p>
      <w:r>
        <w:t>🔍 Key Clues: Dose = weight x mg per kg</w:t>
      </w:r>
    </w:p>
    <w:p>
      <w:r>
        <w:t>🩺 Nursing Action: Show the working: 15 x 10 = 150 mg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15 mg — not the best response for this situation; (c) 1500 mg — not the best response for this situation; (d) 1.5 mg — not the best response for this situation.</w:t>
      </w:r>
    </w:p>
    <w:p>
      <w:r>
        <w:t>⚠️ Exam Trap: Check against the adult maximum dose if applicable</w:t>
      </w:r>
    </w:p>
    <w:p>
      <w:r>
        <w:t>⚡ 5-Second Recall: 150 mg per dose</w:t>
      </w:r>
    </w:p>
    <w:p>
      <w:r>
        <w:t>Question: When calculating a child's dose with weight-based formula, the nurse must also?</w:t>
      </w:r>
    </w:p>
    <w:p>
      <w:r>
        <w:t>(a) Give the adult dose to save time</w:t>
      </w:r>
    </w:p>
    <w:p>
      <w:r>
        <w:t>(b) Round the dose up to make measurement easier</w:t>
      </w:r>
    </w:p>
    <w:p>
      <w:r>
        <w:t>(c) Check that the dose does not exceed the maximum adult dose</w:t>
      </w:r>
    </w:p>
    <w:p>
      <w:r>
        <w:t>(d) Ignore the safe range if the child looks well</w:t>
      </w:r>
    </w:p>
    <w:p>
      <w:r>
        <w:t>Answer: c</w:t>
      </w:r>
    </w:p>
    <w:p>
      <w:r>
        <w:t>Solution: ✅ Correct Answer: c. Check that the dose does not exceed the maximum adult dose.</w:t>
      </w:r>
    </w:p>
    <w:p>
      <w:r>
        <w:t>🧠 Clinical Rationale: Even when weight-based math is correct, the dose must not exceed the maximum recommended adult dose for that drug</w:t>
      </w:r>
    </w:p>
    <w:p>
      <w:r>
        <w:t>🔍 Key Clues: Cap the dose at the adult maximum</w:t>
      </w:r>
    </w:p>
    <w:p>
      <w:r>
        <w:t>🩺 Nursing Action: Verify both per-kg dose and total dose limits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Give the adult dose to save time — not the best response for this situation; (b) Round the dose up to make measurement easier — not the best response for this situation; (d) Ignore the safe range if the child looks well — not the best response for this situation.</w:t>
      </w:r>
    </w:p>
    <w:p>
      <w:r>
        <w:t>⚠️ Exam Trap: Dose capping prevents toxicity in large children</w:t>
      </w:r>
    </w:p>
    <w:p>
      <w:r>
        <w:t>⚡ 5-Second Recall: Never exceed adult maximum</w:t>
      </w:r>
    </w:p>
    <w:p>
      <w:r>
        <w:t>Question: Before calculating a pediatric dose, the nurse must ensure?</w:t>
      </w:r>
    </w:p>
    <w:p>
      <w:r>
        <w:t>(a) All units match (e.g., mg vs mcg) and are converted correctly</w:t>
      </w:r>
    </w:p>
    <w:p>
      <w:r>
        <w:t>(b) The dose is rounded to the nearest whole tablet</w:t>
      </w:r>
    </w:p>
    <w:p>
      <w:r>
        <w:t>(c) Only the expiry date is checked</w:t>
      </w:r>
    </w:p>
    <w:p>
      <w:r>
        <w:t>(d) The drug is given orally regardless of order</w:t>
      </w:r>
    </w:p>
    <w:p>
      <w:r>
        <w:t>Answer: a</w:t>
      </w:r>
    </w:p>
    <w:p>
      <w:r>
        <w:t>Solution: ✅ Correct Answer: a. All units match (e.g., mg vs mcg) and are converted correctly.</w:t>
      </w:r>
    </w:p>
    <w:p>
      <w:r>
        <w:t>🧠 Clinical Rationale: Unit errors (mg vs mcg, mg vs mL) are a leading cause of 10-fold pediatric medication errors — convert and confirm units first</w:t>
      </w:r>
    </w:p>
    <w:p>
      <w:r>
        <w:t>🔍 Key Clues: Convert units before calculating</w:t>
      </w:r>
    </w:p>
    <w:p>
      <w:r>
        <w:t>🩺 Nursing Action: Double-check conversions with a second nurse for high-risk drugs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The dose is rounded to the nearest whole tablet — not the best response for this situation; (c) Only the expiry date is checked — not the best response for this situation; (d) The drug is given orally regardless of order — not the best response for this situation.</w:t>
      </w:r>
    </w:p>
    <w:p>
      <w:r>
        <w:t>⚠️ Exam Trap: Mg/mcg confusion causes 10x overdoses</w:t>
      </w:r>
    </w:p>
    <w:p>
      <w:r>
        <w:t>⚡ 5-Second Recall: Match units before math</w:t>
      </w:r>
    </w:p>
    <w:p>
      <w:r>
        <w:t>Question: A parent asks the nurse about mg/kg/dose vs mg/kg/day. Which response by the nurse is correct?</w:t>
      </w:r>
    </w:p>
    <w:p>
      <w:r>
        <w:t>(a) 160 mg</w:t>
      </w:r>
    </w:p>
    <w:p>
      <w:r>
        <w:t>(b) 10 mg</w:t>
      </w:r>
    </w:p>
    <w:p>
      <w:r>
        <w:t>(c) 240 mg</w:t>
      </w:r>
    </w:p>
    <w:p>
      <w:r>
        <w:t>(d) 60 mg</w:t>
      </w:r>
    </w:p>
    <w:p>
      <w:r>
        <w:t>Answer: d</w:t>
      </w:r>
    </w:p>
    <w:p>
      <w:r>
        <w:t>Solution: ✅ Correct Answer: d. 60 mg.</w:t>
      </w:r>
    </w:p>
    <w:p>
      <w:r>
        <w:t>🧠 Clinical Rationale: Daily dose = 40 x 6 = 240 mg; per dose = 240 / 4 = 60 mg every 6 hours</w:t>
      </w:r>
    </w:p>
    <w:p>
      <w:r>
        <w:t>🩺 Nursing Action: Show the working: 40 x 6 = 240; 240 / 4 = 60 mg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160 mg — not the best response for this situation; (b) 10 mg — not the best response for this situation; (c) 240 mg — not the best response for this situation.</w:t>
      </w:r>
    </w:p>
    <w:p>
      <w:r>
        <w:t>⚠️ Exam Trap: Never confuse total daily dose with per-dose dose</w:t>
      </w:r>
    </w:p>
    <w:p>
      <w:r>
        <w:t>⚡ 5-Second Recall: 60 mg per dose</w:t>
      </w:r>
    </w:p>
    <w:p>
      <w:r>
        <w:t>Question: A parent asks the nurse about using current weight for dosing. Which response by the nurse is correct?</w:t>
      </w:r>
    </w:p>
    <w:p>
      <w:r>
        <w:t>(a) The mother's estimate of weight</w:t>
      </w:r>
    </w:p>
    <w:p>
      <w:r>
        <w:t>(b) The age in months only</w:t>
      </w:r>
    </w:p>
    <w:p>
      <w:r>
        <w:t>(c) The child's most recent accurate weight in kilograms</w:t>
      </w:r>
    </w:p>
    <w:p>
      <w:r>
        <w:t>(d) The weight at birth</w:t>
      </w:r>
    </w:p>
    <w:p>
      <w:r>
        <w:t>Answer: c</w:t>
      </w:r>
    </w:p>
    <w:p>
      <w:r>
        <w:t>Solution: ✅ Correct Answer: c. The child's most recent accurate weight in kilograms.</w:t>
      </w:r>
    </w:p>
    <w:p>
      <w:r>
        <w:t>🧠 Clinical Rationale: Weight-based dosing must use the current, accurate weight in kilograms — age-based guessing causes under- or overdosing</w:t>
      </w:r>
    </w:p>
    <w:p>
      <w:r>
        <w:t>🩺 Nursing Action: Weigh the child on a calibrated scale before calculating doses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The mother's estimate of weight — not the best response for this situation; (b) The age in months only — not the best response for this situation; (d) The weight at birth — not the best response for this situation.</w:t>
      </w:r>
    </w:p>
    <w:p>
      <w:r>
        <w:t>⚠️ Exam Trap: Growth changes weight, so recalculate at each visit</w:t>
      </w:r>
    </w:p>
    <w:p>
      <w:r>
        <w:t>⚡ 5-Second Recall: Always dose from current weight</w:t>
      </w:r>
    </w:p>
    <w:p>
      <w:r>
        <w:t>Question: A parent asks the nurse about dose calculation example. Which response by the nurse is correct?</w:t>
      </w:r>
    </w:p>
    <w:p>
      <w:r>
        <w:t>(a) 150 mg</w:t>
      </w:r>
    </w:p>
    <w:p>
      <w:r>
        <w:t>(b) 15 mg</w:t>
      </w:r>
    </w:p>
    <w:p>
      <w:r>
        <w:t>(c) 1500 mg</w:t>
      </w:r>
    </w:p>
    <w:p>
      <w:r>
        <w:t>(d) 1.5 mg</w:t>
      </w:r>
    </w:p>
    <w:p>
      <w:r>
        <w:t>Answer: a</w:t>
      </w:r>
    </w:p>
    <w:p>
      <w:r>
        <w:t>Solution: ✅ Correct Answer: a. 150 mg.</w:t>
      </w:r>
    </w:p>
    <w:p>
      <w:r>
        <w:t>🧠 Clinical Rationale: Single dose = 15 mg/kg x 10 kg = 150 mg</w:t>
      </w:r>
    </w:p>
    <w:p>
      <w:r>
        <w:t>🩺 Nursing Action: Show the working: 15 x 10 = 150 mg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15 mg — not the best response for this situation; (c) 1500 mg — not the best response for this situation; (d) 1.5 mg — not the best response for this situation.</w:t>
      </w:r>
    </w:p>
    <w:p>
      <w:r>
        <w:t>⚠️ Exam Trap: Check against the adult maximum dose if applicable</w:t>
      </w:r>
    </w:p>
    <w:p>
      <w:r>
        <w:t>⚡ 5-Second Recall: 150 mg per dose</w:t>
      </w:r>
    </w:p>
    <w:p>
      <w:r>
        <w:t>Question: A parent asks the nurse about never exceed adult maximum. Which response by the nurse is correct?</w:t>
      </w:r>
    </w:p>
    <w:p>
      <w:r>
        <w:t>(a) Give the adult dose to save time</w:t>
      </w:r>
    </w:p>
    <w:p>
      <w:r>
        <w:t>(b) Check that the dose does not exceed the maximum adult dose</w:t>
      </w:r>
    </w:p>
    <w:p>
      <w:r>
        <w:t>(c) Round the dose up to make measurement easier</w:t>
      </w:r>
    </w:p>
    <w:p>
      <w:r>
        <w:t>(d) Ignore the safe range if the child looks well</w:t>
      </w:r>
    </w:p>
    <w:p>
      <w:r>
        <w:t>Answer: b</w:t>
      </w:r>
    </w:p>
    <w:p>
      <w:r>
        <w:t>Solution: ✅ Correct Answer: b. Check that the dose does not exceed the maximum adult dose.</w:t>
      </w:r>
    </w:p>
    <w:p>
      <w:r>
        <w:t>🧠 Clinical Rationale: Even when weight-based math is correct, the dose must not exceed the maximum recommended adult dose for that drug</w:t>
      </w:r>
    </w:p>
    <w:p>
      <w:r>
        <w:t>🩺 Nursing Action: Verify both per-kg dose and total dose limits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Give the adult dose to save time — not the best response for this situation; (c) Round the dose up to make measurement easier — not the best response for this situation; (d) Ignore the safe range if the child looks well — not the best response for this situation.</w:t>
      </w:r>
    </w:p>
    <w:p>
      <w:r>
        <w:t>⚠️ Exam Trap: Dose capping prevents toxicity in large children</w:t>
      </w:r>
    </w:p>
    <w:p>
      <w:r>
        <w:t>⚡ 5-Second Recall: Never exceed adult maximum</w:t>
      </w:r>
    </w:p>
    <w:p>
      <w:r>
        <w:t>Question: A parent asks the nurse about unit consistency in calculations. Which response by the nurse is correct?</w:t>
      </w:r>
    </w:p>
    <w:p>
      <w:r>
        <w:t>(a) Only the expiry date is checked</w:t>
      </w:r>
    </w:p>
    <w:p>
      <w:r>
        <w:t>(b) All units match (e.g., mg vs mcg) and are converted correctly</w:t>
      </w:r>
    </w:p>
    <w:p>
      <w:r>
        <w:t>(c) The dose is rounded to the nearest whole tablet</w:t>
      </w:r>
    </w:p>
    <w:p>
      <w:r>
        <w:t>(d) The drug is given orally regardless of order</w:t>
      </w:r>
    </w:p>
    <w:p>
      <w:r>
        <w:t>Answer: b</w:t>
      </w:r>
    </w:p>
    <w:p>
      <w:r>
        <w:t>Solution: ✅ Correct Answer: b. All units match (e.g., mg vs mcg) and are converted correctly.</w:t>
      </w:r>
    </w:p>
    <w:p>
      <w:r>
        <w:t>🧠 Clinical Rationale: Unit errors (mg vs mcg, mg vs mL) are a leading cause of 10-fold pediatric medication errors — convert and confirm units first</w:t>
      </w:r>
    </w:p>
    <w:p>
      <w:r>
        <w:t>🩺 Nursing Action: Double-check conversions with a second nurse for high-risk drugs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Only the expiry date is checked — not the best response for this situation; (c) The dose is rounded to the nearest whole tablet — not the best response for this situation; (d) The drug is given orally regardless of order — not the best response for this situation.</w:t>
      </w:r>
    </w:p>
    <w:p>
      <w:r>
        <w:t>⚠️ Exam Trap: Mg/mcg confusion causes 10x overdoses</w:t>
      </w:r>
    </w:p>
    <w:p>
      <w:r>
        <w:t>⚡ 5-Second Recall: Match units before math</w:t>
      </w:r>
    </w:p>
    <w:p>
      <w:r>
        <w:t>Question: Which statement about mg/kg/dose vs mg/kg/day in children is correct?</w:t>
      </w:r>
    </w:p>
    <w:p>
      <w:r>
        <w:t>(a) 160 mg</w:t>
      </w:r>
    </w:p>
    <w:p>
      <w:r>
        <w:t>(b) 60 mg</w:t>
      </w:r>
    </w:p>
    <w:p>
      <w:r>
        <w:t>(c) 10 mg</w:t>
      </w:r>
    </w:p>
    <w:p>
      <w:r>
        <w:t>(d) 240 mg</w:t>
      </w:r>
    </w:p>
    <w:p>
      <w:r>
        <w:t>Answer: b</w:t>
      </w:r>
    </w:p>
    <w:p>
      <w:r>
        <w:t>Solution: ✅ Correct Answer: b. 60 mg.</w:t>
      </w:r>
    </w:p>
    <w:p>
      <w:r>
        <w:t>🧠 Clinical Rationale: Daily dose = 40 x 6 = 240 mg; per dose = 240 / 4 = 60 mg every 6 hours</w:t>
      </w:r>
    </w:p>
    <w:p>
      <w:r>
        <w:t>🩺 Nursing Action: Show the working: 40 x 6 = 240; 240 / 4 = 60 mg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160 mg — not the best response for this situation; (c) 10 mg — not the best response for this situation; (d) 240 mg — not the best response for this situation.</w:t>
      </w:r>
    </w:p>
    <w:p>
      <w:r>
        <w:t>⚡ 5-Second Recall: 60 mg per dose</w:t>
      </w:r>
    </w:p>
    <w:p>
      <w:r>
        <w:t>Question: Which statement about using current weight for dosing in children is correct?</w:t>
      </w:r>
    </w:p>
    <w:p>
      <w:r>
        <w:t>(a) The age in months only</w:t>
      </w:r>
    </w:p>
    <w:p>
      <w:r>
        <w:t>(b) The child's most recent accurate weight in kilograms</w:t>
      </w:r>
    </w:p>
    <w:p>
      <w:r>
        <w:t>(c) The weight at birth</w:t>
      </w:r>
    </w:p>
    <w:p>
      <w:r>
        <w:t>(d) The mother's estimate of weight</w:t>
      </w:r>
    </w:p>
    <w:p>
      <w:r>
        <w:t>Answer: b</w:t>
      </w:r>
    </w:p>
    <w:p>
      <w:r>
        <w:t>Solution: ✅ Correct Answer: b. The child's most recent accurate weight in kilograms.</w:t>
      </w:r>
    </w:p>
    <w:p>
      <w:r>
        <w:t>🧠 Clinical Rationale: Weight-based dosing must use the current, accurate weight in kilograms — age-based guessing causes under- or overdosing</w:t>
      </w:r>
    </w:p>
    <w:p>
      <w:r>
        <w:t>🩺 Nursing Action: Weigh the child on a calibrated scale before calculating doses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The age in months only — not the best response for this situation; (c) The weight at birth — not the best response for this situation; (d) The mother's estimate of weight — not the best response for this situation.</w:t>
      </w:r>
    </w:p>
    <w:p>
      <w:r>
        <w:t>⚡ 5-Second Recall: Always dose from current weight</w:t>
      </w:r>
    </w:p>
    <w:p>
      <w:r>
        <w:t>Question: Which statement about dose calculation example in children is correct?</w:t>
      </w:r>
    </w:p>
    <w:p>
      <w:r>
        <w:t>(a) 1500 mg</w:t>
      </w:r>
    </w:p>
    <w:p>
      <w:r>
        <w:t>(b) 1.5 mg</w:t>
      </w:r>
    </w:p>
    <w:p>
      <w:r>
        <w:t>(c) 150 mg</w:t>
      </w:r>
    </w:p>
    <w:p>
      <w:r>
        <w:t>(d) 15 mg</w:t>
      </w:r>
    </w:p>
    <w:p>
      <w:r>
        <w:t>Answer: c</w:t>
      </w:r>
    </w:p>
    <w:p>
      <w:r>
        <w:t>Solution: ✅ Correct Answer: c. 150 mg.</w:t>
      </w:r>
    </w:p>
    <w:p>
      <w:r>
        <w:t>🧠 Clinical Rationale: Single dose = 15 mg/kg x 10 kg = 150 mg</w:t>
      </w:r>
    </w:p>
    <w:p>
      <w:r>
        <w:t>🩺 Nursing Action: Show the working: 15 x 10 = 150 mg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1500 mg — not the best response for this situation; (b) 1.5 mg — not the best response for this situation; (d) 15 mg — not the best response for this situation.</w:t>
      </w:r>
    </w:p>
    <w:p>
      <w:r>
        <w:t>⚡ 5-Second Recall: 150 mg per dose</w:t>
      </w:r>
    </w:p>
    <w:p>
      <w:r>
        <w:t>Question: Which statement about never exceed adult maximum in children is correct?</w:t>
      </w:r>
    </w:p>
    <w:p>
      <w:r>
        <w:t>(a) Give the adult dose to save time</w:t>
      </w:r>
    </w:p>
    <w:p>
      <w:r>
        <w:t>(b) Check that the dose does not exceed the maximum adult dose</w:t>
      </w:r>
    </w:p>
    <w:p>
      <w:r>
        <w:t>(c) Round the dose up to make measurement easier</w:t>
      </w:r>
    </w:p>
    <w:p>
      <w:r>
        <w:t>(d) Ignore the safe range if the child looks well</w:t>
      </w:r>
    </w:p>
    <w:p>
      <w:r>
        <w:t>Answer: b</w:t>
      </w:r>
    </w:p>
    <w:p>
      <w:r>
        <w:t>Solution: ✅ Correct Answer: b. Check that the dose does not exceed the maximum adult dose.</w:t>
      </w:r>
    </w:p>
    <w:p>
      <w:r>
        <w:t>🧠 Clinical Rationale: Even when weight-based math is correct, the dose must not exceed the maximum recommended adult dose for that drug</w:t>
      </w:r>
    </w:p>
    <w:p>
      <w:r>
        <w:t>🩺 Nursing Action: Verify both per-kg dose and total dose limits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Give the adult dose to save time — not the best response for this situation; (c) Round the dose up to make measurement easier — not the best response for this situation; (d) Ignore the safe range if the child looks well — not the best response for this situation.</w:t>
      </w:r>
    </w:p>
    <w:p>
      <w:r>
        <w:t>⚡ 5-Second Recall: Never exceed adult maximum</w:t>
      </w:r>
    </w:p>
    <w:p>
      <w:r>
        <w:t>Question: Which statement about unit consistency in calculations in children is correct?</w:t>
      </w:r>
    </w:p>
    <w:p>
      <w:r>
        <w:t>(a) The drug is given orally regardless of order</w:t>
      </w:r>
    </w:p>
    <w:p>
      <w:r>
        <w:t>(b) All units match (e.g., mg vs mcg) and are converted correctly</w:t>
      </w:r>
    </w:p>
    <w:p>
      <w:r>
        <w:t>(c) The dose is rounded to the nearest whole tablet</w:t>
      </w:r>
    </w:p>
    <w:p>
      <w:r>
        <w:t>(d) Only the expiry date is checked</w:t>
      </w:r>
    </w:p>
    <w:p>
      <w:r>
        <w:t>Answer: b</w:t>
      </w:r>
    </w:p>
    <w:p>
      <w:r>
        <w:t>Solution: ✅ Correct Answer: b. All units match (e.g., mg vs mcg) and are converted correctly.</w:t>
      </w:r>
    </w:p>
    <w:p>
      <w:r>
        <w:t>🧠 Clinical Rationale: Unit errors (mg vs mcg, mg vs mL) are a leading cause of 10-fold pediatric medication errors — convert and confirm units first</w:t>
      </w:r>
    </w:p>
    <w:p>
      <w:r>
        <w:t>🩺 Nursing Action: Double-check conversions with a second nurse for high-risk drugs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The drug is given orally regardless of order — not the best response for this situation; (c) The dose is rounded to the nearest whole tablet — not the best response for this situation; (d) Only the expiry date is checked — not the best response for this situation.</w:t>
      </w:r>
    </w:p>
    <w:p>
      <w:r>
        <w:t>⚡ 5-Second Recall: Match units before math</w:t>
      </w:r>
    </w:p>
    <w:p>
      <w:r>
        <w:t>Question: The nurse is caring for a child with mg/kg/dose vs mg/kg/day. Which response is most appropriate?</w:t>
      </w:r>
    </w:p>
    <w:p>
      <w:r>
        <w:t>(a) 240 mg</w:t>
      </w:r>
    </w:p>
    <w:p>
      <w:r>
        <w:t>(b) 160 mg</w:t>
      </w:r>
    </w:p>
    <w:p>
      <w:r>
        <w:t>(c) 10 mg</w:t>
      </w:r>
    </w:p>
    <w:p>
      <w:r>
        <w:t>(d) 60 mg</w:t>
      </w:r>
    </w:p>
    <w:p>
      <w:r>
        <w:t>Answer: d</w:t>
      </w:r>
    </w:p>
    <w:p>
      <w:r>
        <w:t>Solution: ✅ Correct Answer: d. 60 mg.</w:t>
      </w:r>
    </w:p>
    <w:p>
      <w:r>
        <w:t>🧠 Clinical Rationale: Daily dose = 40 x 6 = 240 mg; per dose = 240 / 4 = 60 mg every 6 hours</w:t>
      </w:r>
    </w:p>
    <w:p>
      <w:r>
        <w:t>🩺 Nursing Action: Show the working: 40 x 6 = 240; 240 / 4 = 60 mg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240 mg — not the best response for this situation; (b) 160 mg — not the best response for this situation; (c) 10 mg — not the best response for this situation.</w:t>
      </w:r>
    </w:p>
    <w:p>
      <w:r>
        <w:t>⚡ 5-Second Recall: 60 mg per dose</w:t>
      </w:r>
    </w:p>
    <w:p>
      <w:r>
        <w:t>Question: The nurse is caring for a child with using current weight for dosing. Which response is most appropriate?</w:t>
      </w:r>
    </w:p>
    <w:p>
      <w:r>
        <w:t>(a) The age in months only</w:t>
      </w:r>
    </w:p>
    <w:p>
      <w:r>
        <w:t>(b) The child's most recent accurate weight in kilograms</w:t>
      </w:r>
    </w:p>
    <w:p>
      <w:r>
        <w:t>(c) The mother's estimate of weight</w:t>
      </w:r>
    </w:p>
    <w:p>
      <w:r>
        <w:t>(d) The weight at birth</w:t>
      </w:r>
    </w:p>
    <w:p>
      <w:r>
        <w:t>Answer: b</w:t>
      </w:r>
    </w:p>
    <w:p>
      <w:r>
        <w:t>Solution: ✅ Correct Answer: b. The child's most recent accurate weight in kilograms.</w:t>
      </w:r>
    </w:p>
    <w:p>
      <w:r>
        <w:t>🧠 Clinical Rationale: Weight-based dosing must use the current, accurate weight in kilograms — age-based guessing causes under- or overdosing</w:t>
      </w:r>
    </w:p>
    <w:p>
      <w:r>
        <w:t>🩺 Nursing Action: Weigh the child on a calibrated scale before calculating doses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The age in months only — not the best response for this situation; (c) The mother's estimate of weight — not the best response for this situation; (d) The weight at birth — not the best response for this situation.</w:t>
      </w:r>
    </w:p>
    <w:p>
      <w:r>
        <w:t>⚡ 5-Second Recall: Always dose from current weight</w:t>
      </w:r>
    </w:p>
    <w:p>
      <w:r>
        <w:t>Question: The nurse is caring for a child with dose calculation example. Which response is most appropriate?</w:t>
      </w:r>
    </w:p>
    <w:p>
      <w:r>
        <w:t>(a) 1.5 mg</w:t>
      </w:r>
    </w:p>
    <w:p>
      <w:r>
        <w:t>(b) 15 mg</w:t>
      </w:r>
    </w:p>
    <w:p>
      <w:r>
        <w:t>(c) 150 mg</w:t>
      </w:r>
    </w:p>
    <w:p>
      <w:r>
        <w:t>(d) 1500 mg</w:t>
      </w:r>
    </w:p>
    <w:p>
      <w:r>
        <w:t>Answer: c</w:t>
      </w:r>
    </w:p>
    <w:p>
      <w:r>
        <w:t>Solution: ✅ Correct Answer: c. 150 mg.</w:t>
      </w:r>
    </w:p>
    <w:p>
      <w:r>
        <w:t>🧠 Clinical Rationale: Single dose = 15 mg/kg x 10 kg = 150 mg</w:t>
      </w:r>
    </w:p>
    <w:p>
      <w:r>
        <w:t>🩺 Nursing Action: Show the working: 15 x 10 = 150 mg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1.5 mg — not the best response for this situation; (b) 15 mg — not the best response for this situation; (d) 1500 mg — not the best response for this situation.</w:t>
      </w:r>
    </w:p>
    <w:p>
      <w:r>
        <w:t>⚡ 5-Second Recall: 150 mg per dose</w:t>
      </w:r>
    </w:p>
    <w:p>
      <w:r>
        <w:t>Question: The nurse is caring for a child with never exceed adult maximum. Which response is most appropriate?</w:t>
      </w:r>
    </w:p>
    <w:p>
      <w:r>
        <w:t>(a) Ignore the safe range if the child looks well</w:t>
      </w:r>
    </w:p>
    <w:p>
      <w:r>
        <w:t>(b) Give the adult dose to save time</w:t>
      </w:r>
    </w:p>
    <w:p>
      <w:r>
        <w:t>(c) Check that the dose does not exceed the maximum adult dose</w:t>
      </w:r>
    </w:p>
    <w:p>
      <w:r>
        <w:t>(d) Round the dose up to make measurement easier</w:t>
      </w:r>
    </w:p>
    <w:p>
      <w:r>
        <w:t>Answer: c</w:t>
      </w:r>
    </w:p>
    <w:p>
      <w:r>
        <w:t>Solution: ✅ Correct Answer: c. Check that the dose does not exceed the maximum adult dose.</w:t>
      </w:r>
    </w:p>
    <w:p>
      <w:r>
        <w:t>🧠 Clinical Rationale: Even when weight-based math is correct, the dose must not exceed the maximum recommended adult dose for that drug</w:t>
      </w:r>
    </w:p>
    <w:p>
      <w:r>
        <w:t>🩺 Nursing Action: Verify both per-kg dose and total dose limits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Ignore the safe range if the child looks well — not the best response for this situation; (b) Give the adult dose to save time — not the best response for this situation; (d) Round the dose up to make measurement easier — not the best response for this situation.</w:t>
      </w:r>
    </w:p>
    <w:p>
      <w:r>
        <w:t>⚡ 5-Second Recall: Never exceed adult maximum</w:t>
      </w:r>
    </w:p>
    <w:p>
      <w:r>
        <w:t>Question: The nurse is caring for a child with unit consistency in calculations. Which response is most appropriate?</w:t>
      </w:r>
    </w:p>
    <w:p>
      <w:r>
        <w:t>(a) Only the expiry date is checked</w:t>
      </w:r>
    </w:p>
    <w:p>
      <w:r>
        <w:t>(b) The dose is rounded to the nearest whole tablet</w:t>
      </w:r>
    </w:p>
    <w:p>
      <w:r>
        <w:t>(c) The drug is given orally regardless of order</w:t>
      </w:r>
    </w:p>
    <w:p>
      <w:r>
        <w:t>(d) All units match (e.g., mg vs mcg) and are converted correctly</w:t>
      </w:r>
    </w:p>
    <w:p>
      <w:r>
        <w:t>Answer: d</w:t>
      </w:r>
    </w:p>
    <w:p>
      <w:r>
        <w:t>Solution: ✅ Correct Answer: d. All units match (e.g., mg vs mcg) and are converted correctly.</w:t>
      </w:r>
    </w:p>
    <w:p>
      <w:r>
        <w:t>🧠 Clinical Rationale: Unit errors (mg vs mcg, mg vs mL) are a leading cause of 10-fold pediatric medication errors — convert and confirm units first</w:t>
      </w:r>
    </w:p>
    <w:p>
      <w:r>
        <w:t>🩺 Nursing Action: Double-check conversions with a second nurse for high-risk drugs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Only the expiry date is checked — not the best response for this situation; (b) The dose is rounded to the nearest whole tablet — not the best response for this situation; (c) The drug is given orally regardless of order — not the best response for this situation.</w:t>
      </w:r>
    </w:p>
    <w:p>
      <w:r>
        <w:t>⚡ 5-Second Recall: Match units before math</w:t>
      </w:r>
    </w:p>
    <w:p>
      <w:r>
        <w:t>Question: The nurse demonstrates correct understanding of mg/kg/dose vs mg/kg/day by identifying which response as appropriate?</w:t>
      </w:r>
    </w:p>
    <w:p>
      <w:r>
        <w:t>(a) 10 mg</w:t>
      </w:r>
    </w:p>
    <w:p>
      <w:r>
        <w:t>(b) 160 mg</w:t>
      </w:r>
    </w:p>
    <w:p>
      <w:r>
        <w:t>(c) 240 mg</w:t>
      </w:r>
    </w:p>
    <w:p>
      <w:r>
        <w:t>(d) 60 mg</w:t>
      </w:r>
    </w:p>
    <w:p>
      <w:r>
        <w:t>Answer: d</w:t>
      </w:r>
    </w:p>
    <w:p>
      <w:r>
        <w:t>Solution: ✅ Correct Answer: d. 60 mg.</w:t>
      </w:r>
    </w:p>
    <w:p>
      <w:r>
        <w:t>🧠 Clinical Rationale: Daily dose = 40 x 6 = 240 mg; per dose = 240 / 4 = 60 mg every 6 hours</w:t>
      </w:r>
    </w:p>
    <w:p>
      <w:r>
        <w:t>🩺 Nursing Action: Show the working: 40 x 6 = 240; 240 / 4 = 60 mg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10 mg — not the best response for this situation; (b) 160 mg — not the best response for this situation; (c) 240 mg — not the best response for this situation.</w:t>
      </w:r>
    </w:p>
    <w:p>
      <w:r>
        <w:t>⚡ 5-Second Recall: 60 mg per dose</w:t>
      </w:r>
    </w:p>
    <w:p>
      <w:r>
        <w:t>Question: The nurse demonstrates correct understanding of using current weight for dosing by identifying which response as appropriate?</w:t>
      </w:r>
    </w:p>
    <w:p>
      <w:r>
        <w:t>(a) The age in months only</w:t>
      </w:r>
    </w:p>
    <w:p>
      <w:r>
        <w:t>(b) The child's most recent accurate weight in kilograms</w:t>
      </w:r>
    </w:p>
    <w:p>
      <w:r>
        <w:t>(c) The mother's estimate of weight</w:t>
      </w:r>
    </w:p>
    <w:p>
      <w:r>
        <w:t>(d) The weight at birth</w:t>
      </w:r>
    </w:p>
    <w:p>
      <w:r>
        <w:t>Answer: b</w:t>
      </w:r>
    </w:p>
    <w:p>
      <w:r>
        <w:t>Solution: ✅ Correct Answer: b. The child's most recent accurate weight in kilograms.</w:t>
      </w:r>
    </w:p>
    <w:p>
      <w:r>
        <w:t>🧠 Clinical Rationale: Weight-based dosing must use the current, accurate weight in kilograms — age-based guessing causes under- or overdosing</w:t>
      </w:r>
    </w:p>
    <w:p>
      <w:r>
        <w:t>🩺 Nursing Action: Weigh the child on a calibrated scale before calculating doses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The age in months only — not the best response for this situation; (c) The mother's estimate of weight — not the best response for this situation; (d) The weight at birth — not the best response for this situation.</w:t>
      </w:r>
    </w:p>
    <w:p>
      <w:r>
        <w:t>⚡ 5-Second Recall: Always dose from current weight</w:t>
      </w:r>
    </w:p>
    <w:p>
      <w:r>
        <w:t>Question: The nurse demonstrates correct understanding of dose calculation example by identifying which response as appropriate?</w:t>
      </w:r>
    </w:p>
    <w:p>
      <w:r>
        <w:t>(a) 15 mg</w:t>
      </w:r>
    </w:p>
    <w:p>
      <w:r>
        <w:t>(b) 1500 mg</w:t>
      </w:r>
    </w:p>
    <w:p>
      <w:r>
        <w:t>(c) 150 mg</w:t>
      </w:r>
    </w:p>
    <w:p>
      <w:r>
        <w:t>(d) 1.5 mg</w:t>
      </w:r>
    </w:p>
    <w:p>
      <w:r>
        <w:t>Answer: c</w:t>
      </w:r>
    </w:p>
    <w:p>
      <w:r>
        <w:t>Solution: ✅ Correct Answer: c. 150 mg.</w:t>
      </w:r>
    </w:p>
    <w:p>
      <w:r>
        <w:t>🧠 Clinical Rationale: Single dose = 15 mg/kg x 10 kg = 150 mg</w:t>
      </w:r>
    </w:p>
    <w:p>
      <w:r>
        <w:t>🩺 Nursing Action: Show the working: 15 x 10 = 150 mg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15 mg — not the best response for this situation; (b) 1500 mg — not the best response for this situation; (d) 1.5 mg — not the best response for this situation.</w:t>
      </w:r>
    </w:p>
    <w:p>
      <w:r>
        <w:t>⚡ 5-Second Recall: 150 mg per dose</w:t>
      </w:r>
    </w:p>
    <w:p>
      <w:r>
        <w:t>Question: The nurse demonstrates correct understanding of never exceed adult maximum by identifying which response as appropriate?</w:t>
      </w:r>
    </w:p>
    <w:p>
      <w:r>
        <w:t>(a) Check that the dose does not exceed the maximum adult dose</w:t>
      </w:r>
    </w:p>
    <w:p>
      <w:r>
        <w:t>(b) Ignore the safe range if the child looks well</w:t>
      </w:r>
    </w:p>
    <w:p>
      <w:r>
        <w:t>(c) Round the dose up to make measurement easier</w:t>
      </w:r>
    </w:p>
    <w:p>
      <w:r>
        <w:t>(d) Give the adult dose to save time</w:t>
      </w:r>
    </w:p>
    <w:p>
      <w:r>
        <w:t>Answer: a</w:t>
      </w:r>
    </w:p>
    <w:p>
      <w:r>
        <w:t>Solution: ✅ Correct Answer: a. Check that the dose does not exceed the maximum adult dose.</w:t>
      </w:r>
    </w:p>
    <w:p>
      <w:r>
        <w:t>🧠 Clinical Rationale: Even when weight-based math is correct, the dose must not exceed the maximum recommended adult dose for that drug</w:t>
      </w:r>
    </w:p>
    <w:p>
      <w:r>
        <w:t>🩺 Nursing Action: Verify both per-kg dose and total dose limits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(b) Ignore the safe range if the child looks well — not the best response for this situation; (c) Round the dose up to make measurement easier — not the best response for this situation; (d) Give the adult dose to save time — not the best response for this situation.</w:t>
      </w:r>
    </w:p>
    <w:p>
      <w:r>
        <w:t>⚡ 5-Second Recall: Never exceed adult maximum</w:t>
      </w:r>
    </w:p>
    <w:p>
      <w:r>
        <w:t>Question: The nurse demonstrates correct understanding of unit consistency in calculations by identifying which response as appropriate?</w:t>
      </w:r>
    </w:p>
    <w:p>
      <w:r>
        <w:t>(a) The drug is given orally regardless of order</w:t>
      </w:r>
    </w:p>
    <w:p>
      <w:r>
        <w:t>(b) All units match (e.g., mg vs mcg) and are converted correctly</w:t>
      </w:r>
    </w:p>
    <w:p>
      <w:r>
        <w:t>(c) The dose is rounded to the nearest whole tablet</w:t>
      </w:r>
    </w:p>
    <w:p>
      <w:r>
        <w:t>(d) Only the expiry date is checked</w:t>
      </w:r>
    </w:p>
    <w:p>
      <w:r>
        <w:t>Answer: b</w:t>
      </w:r>
    </w:p>
    <w:p>
      <w:r>
        <w:t>Solution: ✅ Correct Answer: b. All units match (e.g., mg vs mcg) and are converted correctly.</w:t>
      </w:r>
    </w:p>
    <w:p>
      <w:r>
        <w:t>🧠 Clinical Rationale: Unit errors (mg vs mcg, mg vs mL) are a leading cause of 10-fold pediatric medication errors — convert and confirm units first</w:t>
      </w:r>
    </w:p>
    <w:p>
      <w:r>
        <w:t>🩺 Nursing Action: Double-check conversions with a second nurse for high-risk drugs</w:t>
      </w:r>
    </w:p>
    <w:p>
      <w:r>
        <w:t>🛡️ Safety Link: Always verify the calculated dose against the safe range; never round up beyond the prescribed maximum 🛡️</w:t>
      </w:r>
    </w:p>
    <w:p>
      <w:r>
        <w:t>❌ Why Not Others: (a) The drug is given orally regardless of order — not the best response for this situation; (c) The dose is rounded to the nearest whole tablet — not the best response for this situation; (d) Only the expiry date is checked — not the best response for this situation.</w:t>
      </w:r>
    </w:p>
    <w:p>
      <w:r>
        <w:t>⚡ 5-Second Recall: Match units before math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