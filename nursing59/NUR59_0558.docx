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combination indicates significant respiratory distress in a child?</w:t>
      </w:r>
    </w:p>
    <w:p>
      <w:r>
        <w:t>(a) Lying quietly with a normal rate</w:t>
      </w:r>
    </w:p>
    <w:p>
      <w:r>
        <w:t>(b) Slow regular breathing with pink color</w:t>
      </w:r>
    </w:p>
    <w:p>
      <w:r>
        <w:t>(c) Nasal flaring, subcostal and intercostal retractions, grunting and tachypnea</w:t>
      </w:r>
    </w:p>
    <w:p>
      <w:r>
        <w:t>(d) Only mild coughing</w:t>
      </w:r>
    </w:p>
    <w:p>
      <w:r>
        <w:t>Answer: c</w:t>
      </w:r>
    </w:p>
    <w:p>
      <w:r>
        <w:t>Solution: ✅ Correct Answer: c. Nasal flaring, subcostal and intercostal retractions, grunting and tachypnea.</w:t>
      </w:r>
    </w:p>
    <w:p>
      <w:r>
        <w:t>🧠 Clinical Rationale: Flaring, retractions, grunting and tachypnea signal increased work of breathing requiring assessment and oxygen support as needed</w:t>
      </w:r>
    </w:p>
    <w:p>
      <w:r>
        <w:t>🔍 Key Clues: Flaring + retractions + grunting = distress</w:t>
      </w:r>
    </w:p>
    <w:p>
      <w:r>
        <w:t>🩺 Nursing Action: Assess effort, rate, oxygen saturation and color together</w:t>
      </w:r>
    </w:p>
    <w:p>
      <w:r>
        <w:t>❌ Why Not Others: (a) Lying quietly with a normal rate — not the best response for this situation; (b) Slow regular breathing with pink color — not the best response for this situation; (d) Only mild coughing — not the best response for this situation.</w:t>
      </w:r>
    </w:p>
    <w:p>
      <w:r>
        <w:t>⚠️ Exam Trap: Escalate care if distress worsens or the child tires</w:t>
      </w:r>
    </w:p>
    <w:p>
      <w:r>
        <w:t>⚡ 5-Second Recall: Recognize distress early</w:t>
      </w:r>
    </w:p>
    <w:p>
      <w:r>
        <w:t>Question: Which finding is a LATE and ominous sign of respiratory failure in a child?</w:t>
      </w:r>
    </w:p>
    <w:p>
      <w:r>
        <w:t>(a) Nasal flaring with good color</w:t>
      </w:r>
    </w:p>
    <w:p>
      <w:r>
        <w:t>(b) Mild cough with normal activity</w:t>
      </w:r>
    </w:p>
    <w:p>
      <w:r>
        <w:t>(c) Tachypnea with retractions</w:t>
      </w:r>
    </w:p>
    <w:p>
      <w:r>
        <w:t>(d) Bradycardia with decreased respiratory effort (the child 'gives up')</w:t>
      </w:r>
    </w:p>
    <w:p>
      <w:r>
        <w:t>Answer: d</w:t>
      </w:r>
    </w:p>
    <w:p>
      <w:r>
        <w:t>Solution: ✅ Correct Answer: d.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🔍 Key Clues: Bradycardia = late respiratory failure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on bradycardia or marked fatigue</w:t>
      </w:r>
    </w:p>
    <w:p>
      <w:r>
        <w:t>❌ Why Not Others: (a) Nasal flaring with good color — not the best response for this situation; (b) Mild cough with normal activity — not the best response for this situation; (c) Tachypnea with retractions — not the best response for this situation.</w:t>
      </w:r>
    </w:p>
    <w:p>
      <w:r>
        <w:t>⚠️ Exam Trap: Fatigue and lethargy with decreasing effort require urgent support</w:t>
      </w:r>
    </w:p>
    <w:p>
      <w:r>
        <w:t>⚡ 5-Second Recall: Bradycardia = near arrest</w:t>
      </w:r>
    </w:p>
    <w:p>
      <w:r>
        <w:t>Question: Head bobbing with each breath in an infant indicates?</w:t>
      </w:r>
    </w:p>
    <w:p>
      <w:r>
        <w:t>(a) A normal resting posture</w:t>
      </w:r>
    </w:p>
    <w:p>
      <w:r>
        <w:t>(b) Severe respiratory distress using accessory muscles — urgent assessment</w:t>
      </w:r>
    </w:p>
    <w:p>
      <w:r>
        <w:t>(c) A sign of good sleep</w:t>
      </w:r>
    </w:p>
    <w:p>
      <w:r>
        <w:t>(d) The infant is comfortable and relaxed</w:t>
      </w:r>
    </w:p>
    <w:p>
      <w:r>
        <w:t>Answer: b</w:t>
      </w:r>
    </w:p>
    <w:p>
      <w:r>
        <w:t>Solution: ✅ Correct Answer: b. Severe respiratory distress using accessory muscles — urgent assessment.</w:t>
      </w:r>
    </w:p>
    <w:p>
      <w:r>
        <w:t>🧠 Clinical Rationale: Head bobbing reflects use of accessory neck muscles to breathe and indicates severe distress in infants</w:t>
      </w:r>
    </w:p>
    <w:p>
      <w:r>
        <w:t>🔍 Key Clues: Head bobbing = severe distress</w:t>
      </w:r>
    </w:p>
    <w:p>
      <w:r>
        <w:t>🩺 Nursing Action: Assess and support breathing urgently</w:t>
      </w:r>
    </w:p>
    <w:p>
      <w:r>
        <w:t>❌ Why Not Others: (a) A normal resting posture — not the best response for this situation; (c) A sign of good sleep — not the best response for this situation; (d) The infant is comfortable and relaxed — not the best response for this situation.</w:t>
      </w:r>
    </w:p>
    <w:p>
      <w:r>
        <w:t>⚠️ Exam Trap: Head bobbing accompanies retractions and grunting</w:t>
      </w:r>
    </w:p>
    <w:p>
      <w:r>
        <w:t>⚡ 5-Second Recall: Head bobbing = serious effort</w:t>
      </w:r>
    </w:p>
    <w:p>
      <w:r>
        <w:t>Question: Expiratory grunting in a child with pneumonia or distress is?</w:t>
      </w:r>
    </w:p>
    <w:p>
      <w:r>
        <w:t>(a) A sign of normal breathing</w:t>
      </w:r>
    </w:p>
    <w:p>
      <w:r>
        <w:t>(b) A compensatory maneuver to keep alveoli open — a distress sign needing oxygen and assessment</w:t>
      </w:r>
    </w:p>
    <w:p>
      <w:r>
        <w:t>(c) Contentment noise during sleep</w:t>
      </w:r>
    </w:p>
    <w:p>
      <w:r>
        <w:t>(d) A sound of hunger only</w:t>
      </w:r>
    </w:p>
    <w:p>
      <w:r>
        <w:t>Answer: b</w:t>
      </w:r>
    </w:p>
    <w:p>
      <w:r>
        <w:t>Solution: ✅ Correct Answer: b. A compensatory maneuver to keep alveoli open — a distress sign needing oxygen and assessment.</w:t>
      </w:r>
    </w:p>
    <w:p>
      <w:r>
        <w:t>🧠 Clinical Rationale: Grunting maintains positive end-expiratory pressure to keep alveoli open — it is a distress sign requiring prompt evaluation and oxygen support</w:t>
      </w:r>
    </w:p>
    <w:p>
      <w:r>
        <w:t>🔍 Key Clues: Grunting = alveoli protection, distress sign</w:t>
      </w:r>
    </w:p>
    <w:p>
      <w:r>
        <w:t>🩺 Nursing Action: Never dismiss grunting as normal</w:t>
      </w:r>
    </w:p>
    <w:p>
      <w:r>
        <w:t>❌ Why Not Others: (a) A sign of normal breathing — not the best response for this situation; (c) Contentment noise during sleep — not the best response for this situation; (d) A sound of hunger only — not the best response for this situation.</w:t>
      </w:r>
    </w:p>
    <w:p>
      <w:r>
        <w:t>⚠️ Exam Trap: Provide oxygen and reassess frequently</w:t>
      </w:r>
    </w:p>
    <w:p>
      <w:r>
        <w:t>⚡ 5-Second Recall: Grunting = significant distress</w:t>
      </w:r>
    </w:p>
    <w:p>
      <w:r>
        <w:t>Question: A child with respiratory distress who becomes quiet, lethargic and less retracted is?</w:t>
      </w:r>
    </w:p>
    <w:p>
      <w:r>
        <w:t>(a) Simply sleeping peacefully</w:t>
      </w:r>
    </w:p>
    <w:p>
      <w:r>
        <w:t>(b) Recovering and doing well</w:t>
      </w:r>
    </w:p>
    <w:p>
      <w:r>
        <w:t>(c) At risk of respiratory failure from fatigue — treat as an emergency</w:t>
      </w:r>
    </w:p>
    <w:p>
      <w:r>
        <w:t>(d) Needing no further monitoring</w:t>
      </w:r>
    </w:p>
    <w:p>
      <w:r>
        <w:t>Answer: c</w:t>
      </w:r>
    </w:p>
    <w:p>
      <w:r>
        <w:t>Solution: ✅ Correct Answer: c. At risk of respiratory failure from fatigue — treat as an emergency.</w:t>
      </w:r>
    </w:p>
    <w:p>
      <w:r>
        <w:t>🧠 Clinical Rationale: Decreased effort with lethargy signals exhaustion and impending failure, not improvement — urgent support is needed</w:t>
      </w:r>
    </w:p>
    <w:p>
      <w:r>
        <w:t>🔍 Key Clues: Quiet + lethargic = exhaustion, not improvement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oxygen, effort and consciousness immediately</w:t>
      </w:r>
    </w:p>
    <w:p>
      <w:r>
        <w:t>❌ Why Not Others: (a) Simply sleeping peacefully — not the best response for this situation; (b) Recovering and doing well — not the best response for this situation; (d) Needing no further monitoring — not the best response for this situation.</w:t>
      </w:r>
    </w:p>
    <w:p>
      <w:r>
        <w:t>⚠️ Exam Trap: Escalate to intensive support</w:t>
      </w:r>
    </w:p>
    <w:p>
      <w:r>
        <w:t>⚡ 5-Second Recall: Fatigue = impending failure</w:t>
      </w:r>
    </w:p>
    <w:p>
      <w:r>
        <w:t>Question: The nurse is teaching the parent about respiratory distress signs summary. Which statement by the parent indicates correct understanding?</w:t>
      </w:r>
    </w:p>
    <w:p>
      <w:r>
        <w:t>(a) Slow regular breathing with pink color</w:t>
      </w:r>
    </w:p>
    <w:p>
      <w:r>
        <w:t>(b) Lying quietly with a normal rate</w:t>
      </w:r>
    </w:p>
    <w:p>
      <w:r>
        <w:t>(c) Only mild coughing</w:t>
      </w:r>
    </w:p>
    <w:p>
      <w:r>
        <w:t>(d) Nasal flaring, subcostal and intercostal retractions, grunting and tachypnea</w:t>
      </w:r>
    </w:p>
    <w:p>
      <w:r>
        <w:t>Answer: d</w:t>
      </w:r>
    </w:p>
    <w:p>
      <w:r>
        <w:t>Solution: ✅ Correct Answer: d. Nasal flaring, subcostal and intercostal retractions, grunting and tachypnea.</w:t>
      </w:r>
    </w:p>
    <w:p>
      <w:r>
        <w:t>🧠 Clinical Rationale: Flaring, retractions, grunting and tachypnea signal increased work of breathing requiring assessment and oxygen support as needed</w:t>
      </w:r>
    </w:p>
    <w:p>
      <w:r>
        <w:t>🩺 Nursing Action: Assess effort, rate, oxygen saturation and color together</w:t>
      </w:r>
    </w:p>
    <w:p>
      <w:r>
        <w:t>❌ Why Not Others: (a) Slow regular breathing with pink color — not the best response for this situation; (b) Lying quietly with a normal rate — not the best response for this situation; (c) Only mild coughing — not the best response for this situation.</w:t>
      </w:r>
    </w:p>
    <w:p>
      <w:r>
        <w:t>⚠️ Exam Trap: Escalate care if distress worsens or the child tires</w:t>
      </w:r>
    </w:p>
    <w:p>
      <w:r>
        <w:t>⚡ 5-Second Recall: Recognize distress early</w:t>
      </w:r>
    </w:p>
    <w:p>
      <w:r>
        <w:t>Question: The nurse is teaching the parent about late signs of respiratory failure. Which statement by the parent indicates correct understanding?</w:t>
      </w:r>
    </w:p>
    <w:p>
      <w:r>
        <w:t>(a) Tachypnea with retractions</w:t>
      </w:r>
    </w:p>
    <w:p>
      <w:r>
        <w:t>(b) Mild cough with normal activity</w:t>
      </w:r>
    </w:p>
    <w:p>
      <w:r>
        <w:t>(c) Bradycardia with decreased respiratory effort (the child 'gives up')</w:t>
      </w:r>
    </w:p>
    <w:p>
      <w:r>
        <w:t>(d) Nasal flaring with good color</w:t>
      </w:r>
    </w:p>
    <w:p>
      <w:r>
        <w:t>Answer: c</w:t>
      </w:r>
    </w:p>
    <w:p>
      <w:r>
        <w:t>Solution: ✅ Correct Answer: c.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🩺 Nursing Action: Act immediately on bradycardia or marked fatigue</w:t>
      </w:r>
    </w:p>
    <w:p>
      <w:r>
        <w:t>❌ Why Not Others: (a) Tachypnea with retractions — not the best response for this situation; (b) Mild cough with normal activity — not the best response for this situation; (d) Nasal flaring with good color — not the best response for this situation.</w:t>
      </w:r>
    </w:p>
    <w:p>
      <w:r>
        <w:t>⚠️ Exam Trap: Fatigue and lethargy with decreasing effort require urgent support</w:t>
      </w:r>
    </w:p>
    <w:p>
      <w:r>
        <w:t>⚡ 5-Second Recall: Bradycardia = near arrest</w:t>
      </w:r>
    </w:p>
    <w:p>
      <w:r>
        <w:t>Question: The nurse is teaching the parent about head bobbing significance. Which statement by the parent indicates correct understanding?</w:t>
      </w:r>
    </w:p>
    <w:p>
      <w:r>
        <w:t>(a) The infant is comfortable and relaxed</w:t>
      </w:r>
    </w:p>
    <w:p>
      <w:r>
        <w:t>(b) Severe respiratory distress using accessory muscles — urgent assessment</w:t>
      </w:r>
    </w:p>
    <w:p>
      <w:r>
        <w:t>(c) A sign of good sleep</w:t>
      </w:r>
    </w:p>
    <w:p>
      <w:r>
        <w:t>(d) A normal resting posture</w:t>
      </w:r>
    </w:p>
    <w:p>
      <w:r>
        <w:t>Answer: b</w:t>
      </w:r>
    </w:p>
    <w:p>
      <w:r>
        <w:t>Solution: ✅ Correct Answer: b. Severe respiratory distress using accessory muscles — urgent assessment.</w:t>
      </w:r>
    </w:p>
    <w:p>
      <w:r>
        <w:t>🧠 Clinical Rationale: Head bobbing reflects use of accessory neck muscles to breathe and indicates severe distress in infants</w:t>
      </w:r>
    </w:p>
    <w:p>
      <w:r>
        <w:t>🩺 Nursing Action: Assess and support breathing urgently</w:t>
      </w:r>
    </w:p>
    <w:p>
      <w:r>
        <w:t>❌ Why Not Others: (a) The infant is comfortable and relaxed — not the best response for this situation; (c) A sign of good sleep — not the best response for this situation; (d) A normal resting posture — not the best response for this situation.</w:t>
      </w:r>
    </w:p>
    <w:p>
      <w:r>
        <w:t>⚠️ Exam Trap: Head bobbing accompanies retractions and grunting</w:t>
      </w:r>
    </w:p>
    <w:p>
      <w:r>
        <w:t>⚡ 5-Second Recall: Head bobbing = serious effort</w:t>
      </w:r>
    </w:p>
    <w:p>
      <w:r>
        <w:t>Question: The nurse is teaching the parent about grunting in respiratory distress. Which statement by the parent indicates correct understanding?</w:t>
      </w:r>
    </w:p>
    <w:p>
      <w:r>
        <w:t>(a) A sound of hunger only</w:t>
      </w:r>
    </w:p>
    <w:p>
      <w:r>
        <w:t>(b) Contentment noise during sleep</w:t>
      </w:r>
    </w:p>
    <w:p>
      <w:r>
        <w:t>(c) A sign of normal breathing</w:t>
      </w:r>
    </w:p>
    <w:p>
      <w:r>
        <w:t>(d) A compensatory maneuver to keep alveoli open — a distress sign needing oxygen and assessment</w:t>
      </w:r>
    </w:p>
    <w:p>
      <w:r>
        <w:t>Answer: d</w:t>
      </w:r>
    </w:p>
    <w:p>
      <w:r>
        <w:t>Solution: ✅ Correct Answer: d. A compensatory maneuver to keep alveoli open — a distress sign needing oxygen and assessment.</w:t>
      </w:r>
    </w:p>
    <w:p>
      <w:r>
        <w:t>🧠 Clinical Rationale: Grunting maintains positive end-expiratory pressure to keep alveoli open — it is a distress sign requiring prompt evaluation and oxygen support</w:t>
      </w:r>
    </w:p>
    <w:p>
      <w:r>
        <w:t>🩺 Nursing Action: Never dismiss grunting as normal</w:t>
      </w:r>
    </w:p>
    <w:p>
      <w:r>
        <w:t>❌ Why Not Others: (a) A sound of hunger only — not the best response for this situation; (b) Contentment noise during sleep — not the best response for this situation; (c) A sign of normal breathing — not the best response for this situation.</w:t>
      </w:r>
    </w:p>
    <w:p>
      <w:r>
        <w:t>⚠️ Exam Trap: Provide oxygen and reassess frequently</w:t>
      </w:r>
    </w:p>
    <w:p>
      <w:r>
        <w:t>⚡ 5-Second Recall: Grunting = significant distress</w:t>
      </w:r>
    </w:p>
    <w:p>
      <w:r>
        <w:t>Question: The nurse is teaching the parent about tiring child with respiratory distress. Which statement by the parent indicates correct understanding?</w:t>
      </w:r>
    </w:p>
    <w:p>
      <w:r>
        <w:t>(a) Recovering and doing well</w:t>
      </w:r>
    </w:p>
    <w:p>
      <w:r>
        <w:t>(b) Needing no further monitoring</w:t>
      </w:r>
    </w:p>
    <w:p>
      <w:r>
        <w:t>(c) Simply sleeping peacefully</w:t>
      </w:r>
    </w:p>
    <w:p>
      <w:r>
        <w:t>(d) At risk of respiratory failure from fatigue — treat as an emergency</w:t>
      </w:r>
    </w:p>
    <w:p>
      <w:r>
        <w:t>Answer: d</w:t>
      </w:r>
    </w:p>
    <w:p>
      <w:r>
        <w:t>Solution: ✅ Correct Answer: d. At risk of respiratory failure from fatigue — treat as an emergency.</w:t>
      </w:r>
    </w:p>
    <w:p>
      <w:r>
        <w:t>🧠 Clinical Rationale: Decreased effort with lethargy signals exhaustion and impending failure, not improvement — urgent support is needed</w:t>
      </w:r>
    </w:p>
    <w:p>
      <w:r>
        <w:t>🩺 Nursing Action: Reassess oxygen, effort and consciousness immediately</w:t>
      </w:r>
    </w:p>
    <w:p>
      <w:r>
        <w:t>❌ Why Not Others: (a) Recovering and doing well — not the best response for this situation; (b) Needing no further monitoring — not the best response for this situation; (c) Simply sleeping peacefully — not the best response for this situation.</w:t>
      </w:r>
    </w:p>
    <w:p>
      <w:r>
        <w:t>⚠️ Exam Trap: Escalate to intensive support</w:t>
      </w:r>
    </w:p>
    <w:p>
      <w:r>
        <w:t>⚡ 5-Second Recall: Fatigue = impending failure</w:t>
      </w:r>
    </w:p>
    <w:p>
      <w:r>
        <w:t>Question: A child needing care for respiratory distress signs summary is admitted to the pediatric unit. Which nursing action should the nurse perform FIRST?</w:t>
      </w:r>
    </w:p>
    <w:p>
      <w:r>
        <w:t>(a) Lying quietly with a normal rate</w:t>
      </w:r>
    </w:p>
    <w:p>
      <w:r>
        <w:t>(b) Only mild coughing</w:t>
      </w:r>
    </w:p>
    <w:p>
      <w:r>
        <w:t>(c) Slow regular breathing with pink color</w:t>
      </w:r>
    </w:p>
    <w:p>
      <w:r>
        <w:t>(d) Nasal flaring, subcostal and intercostal retractions, grunting and tachypnea</w:t>
      </w:r>
    </w:p>
    <w:p>
      <w:r>
        <w:t>Answer: d</w:t>
      </w:r>
    </w:p>
    <w:p>
      <w:r>
        <w:t>Solution: ✅ Correct Answer: d. Nasal flaring, subcostal and intercostal retractions, grunting and tachypnea.</w:t>
      </w:r>
    </w:p>
    <w:p>
      <w:r>
        <w:t>🧠 Clinical Rationale: Flaring, retractions, grunting and tachypnea signal increased work of breathing requiring assessment and oxygen support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effort, rate, oxygen saturation and color together</w:t>
      </w:r>
    </w:p>
    <w:p>
      <w:r>
        <w:t>❌ Why Not Others: (a) Lying quietly with a normal rate — not the best response for this situation; (b) Only mild coughing — not the best response for this situation; (c) Slow regular breathing with pink color — not the best response for this situation.</w:t>
      </w:r>
    </w:p>
    <w:p>
      <w:r>
        <w:t>⚡ 5-Second Recall: Recognize distress early</w:t>
      </w:r>
    </w:p>
    <w:p>
      <w:r>
        <w:t>Question: A child needing care for late signs of respiratory failure is admitted to the pediatric unit. Which nursing action should the nurse perform FIRST?</w:t>
      </w:r>
    </w:p>
    <w:p>
      <w:r>
        <w:t>(a) Bradycardia with decreased respiratory effort (the child 'gives up')</w:t>
      </w:r>
    </w:p>
    <w:p>
      <w:r>
        <w:t>(b) Nasal flaring with good color</w:t>
      </w:r>
    </w:p>
    <w:p>
      <w:r>
        <w:t>(c) Tachypnea with retractions</w:t>
      </w:r>
    </w:p>
    <w:p>
      <w:r>
        <w:t>(d) Mild cough with normal activity</w:t>
      </w:r>
    </w:p>
    <w:p>
      <w:r>
        <w:t>Answer: a</w:t>
      </w:r>
    </w:p>
    <w:p>
      <w:r>
        <w:t>Solution: ✅ Correct Answer: a.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on bradycardia or marked fatigue</w:t>
      </w:r>
    </w:p>
    <w:p>
      <w:r>
        <w:t>❌ Why Not Others: (b) Nasal flaring with good color — not the best response for this situation; (c) Tachypnea with retractions — not the best response for this situation; (d) Mild cough with normal activity — not the best response for this situation.</w:t>
      </w:r>
    </w:p>
    <w:p>
      <w:r>
        <w:t>⚡ 5-Second Recall: Bradycardia = near arrest</w:t>
      </w:r>
    </w:p>
    <w:p>
      <w:r>
        <w:t>Question: A child needing care for head bobbing significance is admitted to the pediatric unit. Which nursing action should the nurse perform FIRST?</w:t>
      </w:r>
    </w:p>
    <w:p>
      <w:r>
        <w:t>(a) Severe respiratory distress using accessory muscles — urgent assessment</w:t>
      </w:r>
    </w:p>
    <w:p>
      <w:r>
        <w:t>(b) A sign of good sleep</w:t>
      </w:r>
    </w:p>
    <w:p>
      <w:r>
        <w:t>(c) A normal resting posture</w:t>
      </w:r>
    </w:p>
    <w:p>
      <w:r>
        <w:t>(d) The infant is comfortable and relaxed</w:t>
      </w:r>
    </w:p>
    <w:p>
      <w:r>
        <w:t>Answer: a</w:t>
      </w:r>
    </w:p>
    <w:p>
      <w:r>
        <w:t>Solution: ✅ Correct Answer: a. Severe respiratory distress using accessory muscles — urgent assessment.</w:t>
      </w:r>
    </w:p>
    <w:p>
      <w:r>
        <w:t>🧠 Clinical Rationale: Head bobbing reflects use of accessory neck muscles to breathe and indicates severe distress in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and support breathing urgently</w:t>
      </w:r>
    </w:p>
    <w:p>
      <w:r>
        <w:t>❌ Why Not Others: (b) A sign of good sleep — not the best response for this situation; (c) A normal resting posture — not the best response for this situation; (d) The infant is comfortable and relaxed — not the best response for this situation.</w:t>
      </w:r>
    </w:p>
    <w:p>
      <w:r>
        <w:t>⚡ 5-Second Recall: Head bobbing = serious effort</w:t>
      </w:r>
    </w:p>
    <w:p>
      <w:r>
        <w:t>Question: A child needing care for grunting in respiratory distress is admitted to the pediatric unit. Which nursing action should the nurse perform FIRST?</w:t>
      </w:r>
    </w:p>
    <w:p>
      <w:r>
        <w:t>(a) A sign of normal breathing</w:t>
      </w:r>
    </w:p>
    <w:p>
      <w:r>
        <w:t>(b) A compensatory maneuver to keep alveoli open — a distress sign needing oxygen and assessment</w:t>
      </w:r>
    </w:p>
    <w:p>
      <w:r>
        <w:t>(c) A sound of hunger only</w:t>
      </w:r>
    </w:p>
    <w:p>
      <w:r>
        <w:t>(d) Contentment noise during sleep</w:t>
      </w:r>
    </w:p>
    <w:p>
      <w:r>
        <w:t>Answer: b</w:t>
      </w:r>
    </w:p>
    <w:p>
      <w:r>
        <w:t>Solution: ✅ Correct Answer: b. A compensatory maneuver to keep alveoli open — a distress sign needing oxygen and assessment.</w:t>
      </w:r>
    </w:p>
    <w:p>
      <w:r>
        <w:t>🧠 Clinical Rationale: Grunting maintains positive end-expiratory pressure to keep alveoli open — it is a distress sign requiring prompt evaluation and oxygen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dismiss grunting as normal</w:t>
      </w:r>
    </w:p>
    <w:p>
      <w:r>
        <w:t>❌ Why Not Others: (a) A sign of normal breathing — not the best response for this situation; (c) A sound of hunger only — not the best response for this situation; (d) Contentment noise during sleep — not the best response for this situation.</w:t>
      </w:r>
    </w:p>
    <w:p>
      <w:r>
        <w:t>⚡ 5-Second Recall: Grunting = significant distress</w:t>
      </w:r>
    </w:p>
    <w:p>
      <w:r>
        <w:t>Question: A child needing care for tiring child with respiratory distress is admitted to the pediatric unit. Which nursing action should the nurse perform FIRST?</w:t>
      </w:r>
    </w:p>
    <w:p>
      <w:r>
        <w:t>(a) At risk of respiratory failure from fatigue — treat as an emergency</w:t>
      </w:r>
    </w:p>
    <w:p>
      <w:r>
        <w:t>(b) Simply sleeping peacefully</w:t>
      </w:r>
    </w:p>
    <w:p>
      <w:r>
        <w:t>(c) Recovering and doing well</w:t>
      </w:r>
    </w:p>
    <w:p>
      <w:r>
        <w:t>(d) Needing no further monitoring</w:t>
      </w:r>
    </w:p>
    <w:p>
      <w:r>
        <w:t>Answer: a</w:t>
      </w:r>
    </w:p>
    <w:p>
      <w:r>
        <w:t>Solution: ✅ Correct Answer: a. At risk of respiratory failure from fatigue — treat as an emergency.</w:t>
      </w:r>
    </w:p>
    <w:p>
      <w:r>
        <w:t>🧠 Clinical Rationale: Decreased effort with lethargy signals exhaustion and impending failure, not improvement — urgent support is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oxygen, effort and consciousness immediately</w:t>
      </w:r>
    </w:p>
    <w:p>
      <w:r>
        <w:t>❌ Why Not Others: (b) Simply sleeping peacefully — not the best response for this situation; (c) Recovering and doing well — not the best response for this situation; (d) Needing no further monitoring — not the best response for this situation.</w:t>
      </w:r>
    </w:p>
    <w:p>
      <w:r>
        <w:t>⚡ 5-Second Recall: Fatigue = impending failure</w:t>
      </w:r>
    </w:p>
    <w:p>
      <w:r>
        <w:t>Question: Which assessment finding in a child with respiratory distress signs summary is MOST concerning and requires immediate follow-up?</w:t>
      </w:r>
    </w:p>
    <w:p>
      <w:r>
        <w:t>(a) Only mild coughing</w:t>
      </w:r>
    </w:p>
    <w:p>
      <w:r>
        <w:t>(b) Slow regular breathing with pink color</w:t>
      </w:r>
    </w:p>
    <w:p>
      <w:r>
        <w:t>(c) Lying quietly with a normal rate</w:t>
      </w:r>
    </w:p>
    <w:p>
      <w:r>
        <w:t>(d) Nasal flaring, subcostal and intercostal retractions, grunting and tachypnea</w:t>
      </w:r>
    </w:p>
    <w:p>
      <w:r>
        <w:t>Answer: d</w:t>
      </w:r>
    </w:p>
    <w:p>
      <w:r>
        <w:t>Solution: ✅ Correct Answer: d. Nasal flaring, subcostal and intercostal retractions, grunting and tachypnea.</w:t>
      </w:r>
    </w:p>
    <w:p>
      <w:r>
        <w:t>🧠 Clinical Rationale: Flaring, retractions, grunting and tachypnea signal increased work of breathing requiring assessment and oxygen support as needed</w:t>
      </w:r>
    </w:p>
    <w:p>
      <w:r>
        <w:t>🔍 Key Clues: Flaring + retractions + grunting = distress</w:t>
      </w:r>
    </w:p>
    <w:p>
      <w:r>
        <w:t>🩺 Nursing Action: Assess effort, rate, oxygen saturation and color together</w:t>
      </w:r>
    </w:p>
    <w:p>
      <w:r>
        <w:t>❌ Why Not Others: (a) Only mild coughing — not the best response for this situation; (b) Slow regular breathing with pink color — not the best response for this situation; (c) Lying quietly with a normal rate — not the best response for this situation.</w:t>
      </w:r>
    </w:p>
    <w:p>
      <w:r>
        <w:t>⚡ 5-Second Recall: Recognize distress early</w:t>
      </w:r>
    </w:p>
    <w:p>
      <w:r>
        <w:t>Question: The nurse is caring for a child with late signs of respiratory failure. Which response is most appropriate?</w:t>
      </w:r>
    </w:p>
    <w:p>
      <w:r>
        <w:t>(a) Mild cough with normal activity</w:t>
      </w:r>
    </w:p>
    <w:p>
      <w:r>
        <w:t>(b) Nasal flaring with good color</w:t>
      </w:r>
    </w:p>
    <w:p>
      <w:r>
        <w:t>(c) Bradycardia with decreased respiratory effort (the child 'gives up')</w:t>
      </w:r>
    </w:p>
    <w:p>
      <w:r>
        <w:t>(d) Tachypnea with retractions</w:t>
      </w:r>
    </w:p>
    <w:p>
      <w:r>
        <w:t>Answer: c</w:t>
      </w:r>
    </w:p>
    <w:p>
      <w:r>
        <w:t>Solution: ✅ Correct Answer: c.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🩺 Nursing Action: Act immediately on bradycardia or marked fatigue</w:t>
      </w:r>
    </w:p>
    <w:p>
      <w:r>
        <w:t>❌ Why Not Others: (a) Mild cough with normal activity — not the best response for this situation; (b) Nasal flaring with good color — not the best response for this situation; (d) Tachypnea with retractions — not the best response for this situation.</w:t>
      </w:r>
    </w:p>
    <w:p>
      <w:r>
        <w:t>⚡ 5-Second Recall: Bradycardia = near arrest</w:t>
      </w:r>
    </w:p>
    <w:p>
      <w:r>
        <w:t>Question: Which assessment finding in a child with head bobbing significance is MOST concerning and requires immediate follow-up?</w:t>
      </w:r>
    </w:p>
    <w:p>
      <w:r>
        <w:t>(a) A normal resting posture</w:t>
      </w:r>
    </w:p>
    <w:p>
      <w:r>
        <w:t>(b) A sign of good sleep</w:t>
      </w:r>
    </w:p>
    <w:p>
      <w:r>
        <w:t>(c) The infant is comfortable and relaxed</w:t>
      </w:r>
    </w:p>
    <w:p>
      <w:r>
        <w:t>(d) Severe respiratory distress using accessory muscles — urgent assessment</w:t>
      </w:r>
    </w:p>
    <w:p>
      <w:r>
        <w:t>Answer: d</w:t>
      </w:r>
    </w:p>
    <w:p>
      <w:r>
        <w:t>Solution: ✅ Correct Answer: d. Severe respiratory distress using accessory muscles — urgent assessment.</w:t>
      </w:r>
    </w:p>
    <w:p>
      <w:r>
        <w:t>🧠 Clinical Rationale: Head bobbing reflects use of accessory neck muscles to breathe and indicates severe distress in infants</w:t>
      </w:r>
    </w:p>
    <w:p>
      <w:r>
        <w:t>🔍 Key Clues: Head bobbing = severe distress</w:t>
      </w:r>
    </w:p>
    <w:p>
      <w:r>
        <w:t>🩺 Nursing Action: Assess and support breathing urgently</w:t>
      </w:r>
    </w:p>
    <w:p>
      <w:r>
        <w:t>❌ Why Not Others: (a) A normal resting posture — not the best response for this situation; (b) A sign of good sleep — not the best response for this situation; (c) The infant is comfortable and relaxed — not the best response for this situation.</w:t>
      </w:r>
    </w:p>
    <w:p>
      <w:r>
        <w:t>⚡ 5-Second Recall: Head bobbing = serious effort</w:t>
      </w:r>
    </w:p>
    <w:p>
      <w:r>
        <w:t>Question: Which assessment finding in a child with grunting in respiratory distress is MOST concerning and requires immediate follow-up?</w:t>
      </w:r>
    </w:p>
    <w:p>
      <w:r>
        <w:t>(a) A compensatory maneuver to keep alveoli open — a distress sign needing oxygen and assessment</w:t>
      </w:r>
    </w:p>
    <w:p>
      <w:r>
        <w:t>(b) A sound of hunger only</w:t>
      </w:r>
    </w:p>
    <w:p>
      <w:r>
        <w:t>(c) A sign of normal breathing</w:t>
      </w:r>
    </w:p>
    <w:p>
      <w:r>
        <w:t>(d) Contentment noise during sleep</w:t>
      </w:r>
    </w:p>
    <w:p>
      <w:r>
        <w:t>Answer: a</w:t>
      </w:r>
    </w:p>
    <w:p>
      <w:r>
        <w:t>Solution: ✅ Correct Answer: a. A compensatory maneuver to keep alveoli open — a distress sign needing oxygen and assessment.</w:t>
      </w:r>
    </w:p>
    <w:p>
      <w:r>
        <w:t>🧠 Clinical Rationale: Grunting maintains positive end-expiratory pressure to keep alveoli open — it is a distress sign requiring prompt evaluation and oxygen support</w:t>
      </w:r>
    </w:p>
    <w:p>
      <w:r>
        <w:t>🔍 Key Clues: Grunting = alveoli protection, distress sign</w:t>
      </w:r>
    </w:p>
    <w:p>
      <w:r>
        <w:t>🩺 Nursing Action: Never dismiss grunting as normal</w:t>
      </w:r>
    </w:p>
    <w:p>
      <w:r>
        <w:t>❌ Why Not Others: (b) A sound of hunger only — not the best response for this situation; (c) A sign of normal breathing — not the best response for this situation; (d) Contentment noise during sleep — not the best response for this situation.</w:t>
      </w:r>
    </w:p>
    <w:p>
      <w:r>
        <w:t>⚡ 5-Second Recall: Grunting = significant distress</w:t>
      </w:r>
    </w:p>
    <w:p>
      <w:r>
        <w:t>Question: The nurse is caring for a child with tiring child with respiratory distress. Which response is most appropriate?</w:t>
      </w:r>
    </w:p>
    <w:p>
      <w:r>
        <w:t>(a) At risk of respiratory failure from fatigue — treat as an emergency</w:t>
      </w:r>
    </w:p>
    <w:p>
      <w:r>
        <w:t>(b) Recovering and doing well</w:t>
      </w:r>
    </w:p>
    <w:p>
      <w:r>
        <w:t>(c) Needing no further monitoring</w:t>
      </w:r>
    </w:p>
    <w:p>
      <w:r>
        <w:t>(d) Simply sleeping peacefully</w:t>
      </w:r>
    </w:p>
    <w:p>
      <w:r>
        <w:t>Answer: a</w:t>
      </w:r>
    </w:p>
    <w:p>
      <w:r>
        <w:t>Solution: ✅ Correct Answer: a. At risk of respiratory failure from fatigue — treat as an emergency.</w:t>
      </w:r>
    </w:p>
    <w:p>
      <w:r>
        <w:t>🧠 Clinical Rationale: Decreased effort with lethargy signals exhaustion and impending failure, not improvement — urgent support is needed</w:t>
      </w:r>
    </w:p>
    <w:p>
      <w:r>
        <w:t>🩺 Nursing Action: Reassess oxygen, effort and consciousness immediately</w:t>
      </w:r>
    </w:p>
    <w:p>
      <w:r>
        <w:t>❌ Why Not Others: (b) Recovering and doing well — not the best response for this situation; (c) Needing no further monitoring — not the best response for this situation; (d) Simply sleeping peacefully — not the best response for this situation.</w:t>
      </w:r>
    </w:p>
    <w:p>
      <w:r>
        <w:t>⚡ 5-Second Recall: Fatigue = impending failure</w:t>
      </w:r>
    </w:p>
    <w:p>
      <w:r>
        <w:t>Question: The nurse demonstrates correct understanding of respiratory distress signs summary by identifying which response as appropriate?</w:t>
      </w:r>
    </w:p>
    <w:p>
      <w:r>
        <w:t>(a) Only mild coughing</w:t>
      </w:r>
    </w:p>
    <w:p>
      <w:r>
        <w:t>(b) Nasal flaring, subcostal and intercostal retractions, grunting and tachypnea</w:t>
      </w:r>
    </w:p>
    <w:p>
      <w:r>
        <w:t>(c) Lying quietly with a normal rate</w:t>
      </w:r>
    </w:p>
    <w:p>
      <w:r>
        <w:t>(d) Slow regular breathing with pink color</w:t>
      </w:r>
    </w:p>
    <w:p>
      <w:r>
        <w:t>Answer: b</w:t>
      </w:r>
    </w:p>
    <w:p>
      <w:r>
        <w:t>Solution: ✅ Correct Answer: b. Nasal flaring, subcostal and intercostal retractions, grunting and tachypnea.</w:t>
      </w:r>
    </w:p>
    <w:p>
      <w:r>
        <w:t>🧠 Clinical Rationale: Flaring, retractions, grunting and tachypnea signal increased work of breathing requiring assessment and oxygen support as needed</w:t>
      </w:r>
    </w:p>
    <w:p>
      <w:r>
        <w:t>🩺 Nursing Action: Assess effort, rate, oxygen saturation and color together</w:t>
      </w:r>
    </w:p>
    <w:p>
      <w:r>
        <w:t>❌ Why Not Others: (a) Only mild coughing — not the best response for this situation; (c) Lying quietly with a normal rate — not the best response for this situation; (d) Slow regular breathing with pink color — not the best response for this situation.</w:t>
      </w:r>
    </w:p>
    <w:p>
      <w:r>
        <w:t>⚡ 5-Second Recall: Recognize distress early</w:t>
      </w:r>
    </w:p>
    <w:p>
      <w:r>
        <w:t>Question: The nurse demonstrates correct understanding of late signs of respiratory failure by identifying which response as appropriate?</w:t>
      </w:r>
    </w:p>
    <w:p>
      <w:r>
        <w:t>(a) Tachypnea with retractions</w:t>
      </w:r>
    </w:p>
    <w:p>
      <w:r>
        <w:t>(b) Bradycardia with decreased respiratory effort (the child 'gives up')</w:t>
      </w:r>
    </w:p>
    <w:p>
      <w:r>
        <w:t>(c) Mild cough with normal activity</w:t>
      </w:r>
    </w:p>
    <w:p>
      <w:r>
        <w:t>(d) Nasal flaring with good color</w:t>
      </w:r>
    </w:p>
    <w:p>
      <w:r>
        <w:t>Answer: b</w:t>
      </w:r>
    </w:p>
    <w:p>
      <w:r>
        <w:t>Solution: ✅ Correct Answer: b. Bradycardia with decreased respiratory effort (the child 'gives up').</w:t>
      </w:r>
    </w:p>
    <w:p>
      <w:r>
        <w:t>🧠 Clinical Rationale: Bradycardia and a failing respiratory effort signal impending arrest — children compensate with tachycardia first, so bradycardia is a late, dangerous sign</w:t>
      </w:r>
    </w:p>
    <w:p>
      <w:r>
        <w:t>🩺 Nursing Action: Act immediately on bradycardia or marked fatigue</w:t>
      </w:r>
    </w:p>
    <w:p>
      <w:r>
        <w:t>❌ Why Not Others: (a) Tachypnea with retractions — not the best response for this situation; (c) Mild cough with normal activity — not the best response for this situation; (d) Nasal flaring with good color — not the best response for this situation.</w:t>
      </w:r>
    </w:p>
    <w:p>
      <w:r>
        <w:t>⚡ 5-Second Recall: Bradycardia = near arrest</w:t>
      </w:r>
    </w:p>
    <w:p>
      <w:r>
        <w:t>Question: The nurse demonstrates correct understanding of head bobbing significance by identifying which response as appropriate?</w:t>
      </w:r>
    </w:p>
    <w:p>
      <w:r>
        <w:t>(a) A sign of good sleep</w:t>
      </w:r>
    </w:p>
    <w:p>
      <w:r>
        <w:t>(b) Severe respiratory distress using accessory muscles — urgent assessment</w:t>
      </w:r>
    </w:p>
    <w:p>
      <w:r>
        <w:t>(c) The infant is comfortable and relaxed</w:t>
      </w:r>
    </w:p>
    <w:p>
      <w:r>
        <w:t>(d) A normal resting posture</w:t>
      </w:r>
    </w:p>
    <w:p>
      <w:r>
        <w:t>Answer: b</w:t>
      </w:r>
    </w:p>
    <w:p>
      <w:r>
        <w:t>Solution: ✅ Correct Answer: b. Severe respiratory distress using accessory muscles — urgent assessment.</w:t>
      </w:r>
    </w:p>
    <w:p>
      <w:r>
        <w:t>🧠 Clinical Rationale: Head bobbing reflects use of accessory neck muscles to breathe and indicates severe distress in infants</w:t>
      </w:r>
    </w:p>
    <w:p>
      <w:r>
        <w:t>🩺 Nursing Action: Assess and support breathing urgently</w:t>
      </w:r>
    </w:p>
    <w:p>
      <w:r>
        <w:t>❌ Why Not Others: (a) A sign of good sleep — not the best response for this situation; (c) The infant is comfortable and relaxed — not the best response for this situation; (d) A normal resting posture — not the best response for this situation.</w:t>
      </w:r>
    </w:p>
    <w:p>
      <w:r>
        <w:t>⚡ 5-Second Recall: Head bobbing = serious effort</w:t>
      </w:r>
    </w:p>
    <w:p>
      <w:r>
        <w:t>Question: The nurse demonstrates correct understanding of grunting in respiratory distress by identifying which response as appropriate?</w:t>
      </w:r>
    </w:p>
    <w:p>
      <w:r>
        <w:t>(a) A sign of normal breathing</w:t>
      </w:r>
    </w:p>
    <w:p>
      <w:r>
        <w:t>(b) A compensatory maneuver to keep alveoli open — a distress sign needing oxygen and assessment</w:t>
      </w:r>
    </w:p>
    <w:p>
      <w:r>
        <w:t>(c) Contentment noise during sleep</w:t>
      </w:r>
    </w:p>
    <w:p>
      <w:r>
        <w:t>(d) A sound of hunger only</w:t>
      </w:r>
    </w:p>
    <w:p>
      <w:r>
        <w:t>Answer: b</w:t>
      </w:r>
    </w:p>
    <w:p>
      <w:r>
        <w:t>Solution: ✅ Correct Answer: b. A compensatory maneuver to keep alveoli open — a distress sign needing oxygen and assessment.</w:t>
      </w:r>
    </w:p>
    <w:p>
      <w:r>
        <w:t>🧠 Clinical Rationale: Grunting maintains positive end-expiratory pressure to keep alveoli open — it is a distress sign requiring prompt evaluation and oxygen support</w:t>
      </w:r>
    </w:p>
    <w:p>
      <w:r>
        <w:t>🩺 Nursing Action: Never dismiss grunting as normal</w:t>
      </w:r>
    </w:p>
    <w:p>
      <w:r>
        <w:t>❌ Why Not Others: (a) A sign of normal breathing — not the best response for this situation; (c) Contentment noise during sleep — not the best response for this situation; (d) A sound of hunger only — not the best response for this situation.</w:t>
      </w:r>
    </w:p>
    <w:p>
      <w:r>
        <w:t>⚡ 5-Second Recall: Grunting = significant distress</w:t>
      </w:r>
    </w:p>
    <w:p>
      <w:r>
        <w:t>Question: The nurse demonstrates correct understanding of tiring child with respiratory distress by identifying which response as appropriate?</w:t>
      </w:r>
    </w:p>
    <w:p>
      <w:r>
        <w:t>(a) At risk of respiratory failure from fatigue — treat as an emergency</w:t>
      </w:r>
    </w:p>
    <w:p>
      <w:r>
        <w:t>(b) Simply sleeping peacefully</w:t>
      </w:r>
    </w:p>
    <w:p>
      <w:r>
        <w:t>(c) Recovering and doing well</w:t>
      </w:r>
    </w:p>
    <w:p>
      <w:r>
        <w:t>(d) Needing no further monitoring</w:t>
      </w:r>
    </w:p>
    <w:p>
      <w:r>
        <w:t>Answer: a</w:t>
      </w:r>
    </w:p>
    <w:p>
      <w:r>
        <w:t>Solution: ✅ Correct Answer: a. At risk of respiratory failure from fatigue — treat as an emergency.</w:t>
      </w:r>
    </w:p>
    <w:p>
      <w:r>
        <w:t>🧠 Clinical Rationale: Decreased effort with lethargy signals exhaustion and impending failure, not improvement — urgent support is needed</w:t>
      </w:r>
    </w:p>
    <w:p>
      <w:r>
        <w:t>🩺 Nursing Action: Reassess oxygen, effort and consciousness immediately</w:t>
      </w:r>
    </w:p>
    <w:p>
      <w:r>
        <w:t>❌ Why Not Others: (b) Simply sleeping peacefully — not the best response for this situation; (c) Recovering and doing well — not the best response for this situation; (d) Needing no further monitoring — not the best response for this situation.</w:t>
      </w:r>
    </w:p>
    <w:p>
      <w:r>
        <w:t>⚡ 5-Second Recall: Fatigue = impending 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