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controls the rate of gastric emptying?</w:t>
      </w:r>
    </w:p>
    <w:p>
      <w:r>
        <w:t>(a) The volume of urine</w:t>
      </w:r>
    </w:p>
    <w:p>
      <w:r>
        <w:t>(b) The lung capacity</w:t>
      </w:r>
    </w:p>
    <w:p>
      <w:r>
        <w:t>(c) The heart rate</w:t>
      </w:r>
    </w:p>
    <w:p>
      <w:r>
        <w:t>(d) The consistency and composition of chyme, especially fat content, which slows emptying</w:t>
      </w:r>
    </w:p>
    <w:p>
      <w:r>
        <w:t>Answer: d</w:t>
      </w:r>
    </w:p>
    <w:p>
      <w:r>
        <w:t>Solution: ✅ Correct Answer: d. The consistency and composition of chyme, especially fat content, which slows emptying.</w:t>
      </w:r>
    </w:p>
    <w:p>
      <w:r>
        <w:t>🧠 Clinical Rationale: Gastric emptying is regulated by chyme composition — fats, acids and hypertonic solutions slow emptying (enterogastric reflex) so the duodenum is not overloaded</w:t>
      </w:r>
    </w:p>
    <w:p>
      <w:r>
        <w:t>🔍 Key Clues: Fat slows gastric emptying</w:t>
      </w:r>
    </w:p>
    <w:p>
      <w:r>
        <w:t>🩺 Nursing Action: High-fat meals cause prolonged fullness — useful when teaching patients with reflux or dumping syndrome</w:t>
      </w:r>
    </w:p>
    <w:p>
      <w:r>
        <w:t>❌ Why Not Others: (a) The volume of urine — not the best response for this situation; (b) The lung capacity — not the best response for this situation; (c) The heart rate — not the best response for this situation.</w:t>
      </w:r>
    </w:p>
    <w:p>
      <w:r>
        <w:t>⚠️ Exam Trap: Liquids empty faster than solids; small particles empty faster than large ones</w:t>
      </w:r>
    </w:p>
    <w:p>
      <w:r>
        <w:t>🌟 PNC Exam Pearl: Dumping syndrome (rapid emptying) follows gastric surgery with loss of pyloric control</w:t>
      </w:r>
    </w:p>
    <w:p>
      <w:r>
        <w:t>⚡ 5-Second Recall: Fat = slow emptying</w:t>
      </w:r>
    </w:p>
    <w:p>
      <w:r>
        <w:t>Question: What is peristalsis in the stomach?</w:t>
      </w:r>
    </w:p>
    <w:p>
      <w:r>
        <w:t>(a) Reverse contractions that push food back up</w:t>
      </w:r>
    </w:p>
    <w:p>
      <w:r>
        <w:t>(b) Wave-like contractions of the gastric muscle that mix food and propel chyme toward the pylorus</w:t>
      </w:r>
    </w:p>
    <w:p>
      <w:r>
        <w:t>(c) Only relaxation with no mixing</w:t>
      </w:r>
    </w:p>
    <w:p>
      <w:r>
        <w:t>(d) Continuous spasm without movement</w:t>
      </w:r>
    </w:p>
    <w:p>
      <w:r>
        <w:t>Answer: b</w:t>
      </w:r>
    </w:p>
    <w:p>
      <w:r>
        <w:t>Solution: ✅ Correct Answer: b. Wave-like contractions of the gastric muscle that mix food and propel chyme toward the pylorus.</w:t>
      </w:r>
    </w:p>
    <w:p>
      <w:r>
        <w:t>🧠 Clinical Rationale: Gastric peristalsis mixes food with gastric juice and propels chyme toward the pylorus; the pylorus meters small amounts into the duodenum</w:t>
      </w:r>
    </w:p>
    <w:p>
      <w:r>
        <w:t>🔍 Key Clues: Peristalsis = mix + propel</w:t>
      </w:r>
    </w:p>
    <w:p>
      <w:r>
        <w:t>🩺 Nursing Action: Peristaltic activity increases after meals — that is why bowel sounds are louder postprandially</w:t>
      </w:r>
    </w:p>
    <w:p>
      <w:r>
        <w:t>❌ Why Not Others: (a) Reverse contractions that push food back up — not the best response for this situation; (c) Only relaxation with no mixing — not the best response for this situation; (d) Continuous spasm without movement — not the best response for this situation.</w:t>
      </w:r>
    </w:p>
    <w:p>
      <w:r>
        <w:t>⚠️ Exam Trap: The pylorus prevents large chunks from entering the duodenum</w:t>
      </w:r>
    </w:p>
    <w:p>
      <w:r>
        <w:t>🌟 PNC Exam Pearl: Gastric surgery patients may need small frequent meals due to altered emptying</w:t>
      </w:r>
    </w:p>
    <w:p>
      <w:r>
        <w:t>⚡ 5-Second Recall: Stomach churns and meters chyme</w:t>
      </w:r>
    </w:p>
    <w:p>
      <w:r>
        <w:t>Question: A patient who had gastric bypass surgery develops sweating, palpitations and diarrhea 30 minutes after a high-sugar meal. What is the mechanism?</w:t>
      </w:r>
    </w:p>
    <w:p>
      <w:r>
        <w:t>(a) Food allergy only</w:t>
      </w:r>
    </w:p>
    <w:p>
      <w:r>
        <w:t>(b) Normal digestion</w:t>
      </w:r>
    </w:p>
    <w:p>
      <w:r>
        <w:t>(c) Pancreatic failure only</w:t>
      </w:r>
    </w:p>
    <w:p>
      <w:r>
        <w:t>(d) Rapid emptying of hypertonic chyme into the duodenum draws fluid in — dumping syndrome</w:t>
      </w:r>
    </w:p>
    <w:p>
      <w:r>
        <w:t>Answer: d</w:t>
      </w:r>
    </w:p>
    <w:p>
      <w:r>
        <w:t>Solution: ✅ Correct Answer: d. Rapid emptying of hypertonic chyme into the duodenum draws fluid in — dumping syndrome.</w:t>
      </w:r>
    </w:p>
    <w:p>
      <w:r>
        <w:t>🧠 Clinical Rationale: Without a functional pylorus, hypertonic sugar enters the duodenum rapidly — fluid shifts into the gut lumen, causing early dumping symptoms</w:t>
      </w:r>
    </w:p>
    <w:p>
      <w:r>
        <w:t>🔍 Key Clues: Rapid emptying = dumping syndrome</w:t>
      </w:r>
    </w:p>
    <w:p>
      <w:r>
        <w:t>🩺 Nursing Action: Recommend small low-sugar meals, eating slowly, and separating liquids from solids</w:t>
      </w:r>
    </w:p>
    <w:p>
      <w:r>
        <w:t>❌ Why Not Others: (a) Food allergy only — not the best response for this situation; (b) Normal digestion — not the best response for this situation; (c) Pancreatic failure only — not the best response for this situation.</w:t>
      </w:r>
    </w:p>
    <w:p>
      <w:r>
        <w:t>⚠️ Exam Trap: Dumping syndrome is common after gastric surgery — educate on dietary modification</w:t>
      </w:r>
    </w:p>
    <w:p>
      <w:r>
        <w:t>🌟 PNC Exam Pearl: Late dumping (hypoglycemia) follows the insulin surge after the sugar load</w:t>
      </w:r>
    </w:p>
    <w:p>
      <w:r>
        <w:t>⚡ 5-Second Recall: Dumping = fast gastric emptying</w:t>
      </w:r>
    </w:p>
    <w:p>
      <w:r>
        <w:t>Question: A patient asks the nurse about gastric motility and emptying. Which response by the nurse is correct?</w:t>
      </w:r>
    </w:p>
    <w:p>
      <w:r>
        <w:t>(a) The volume of urine</w:t>
      </w:r>
    </w:p>
    <w:p>
      <w:r>
        <w:t>(b) The heart rate</w:t>
      </w:r>
    </w:p>
    <w:p>
      <w:r>
        <w:t>(c) The lung capacity</w:t>
      </w:r>
    </w:p>
    <w:p>
      <w:r>
        <w:t>(d) The consistency and composition of chyme, especially fat content, which slows emptying</w:t>
      </w:r>
    </w:p>
    <w:p>
      <w:r>
        <w:t>Answer: d</w:t>
      </w:r>
    </w:p>
    <w:p>
      <w:r>
        <w:t>Solution: ✅ Correct Answer: d. The consistency and composition of chyme, especially fat content, which slows emptying.</w:t>
      </w:r>
    </w:p>
    <w:p>
      <w:r>
        <w:t>🧠 Clinical Rationale: Gastric emptying is regulated by chyme composition — fats, acids and hypertonic solutions slow emptying (enterogastric reflex) so the duodenum is not overloaded</w:t>
      </w:r>
    </w:p>
    <w:p>
      <w:r>
        <w:t>🩺 Nursing Action: High-fat meals cause prolonged fullness — useful when teaching patients with reflux or dumping syndrome</w:t>
      </w:r>
    </w:p>
    <w:p>
      <w:r>
        <w:t>❌ Why Not Others: (a) The volume of urine — not the best response for this situation; (b) The heart rate — not the best response for this situation; (c) The lung capacity — not the best response for this situation.</w:t>
      </w:r>
    </w:p>
    <w:p>
      <w:r>
        <w:t>⚠️ Exam Trap: Liquids empty faster than solids; small particles empty faster than large ones</w:t>
      </w:r>
    </w:p>
    <w:p>
      <w:r>
        <w:t>⚡ 5-Second Recall: Fat = slow emptying</w:t>
      </w:r>
    </w:p>
    <w:p>
      <w:r>
        <w:t>Question: A patient asks the nurse about gastric motility and emptying. Which response by the nurse is correct?</w:t>
      </w:r>
    </w:p>
    <w:p>
      <w:r>
        <w:t>(a) Wave-like contractions of the gastric muscle that mix food and propel chyme toward the pylorus</w:t>
      </w:r>
    </w:p>
    <w:p>
      <w:r>
        <w:t>(b) Reverse contractions that push food back up</w:t>
      </w:r>
    </w:p>
    <w:p>
      <w:r>
        <w:t>(c) Continuous spasm without movement</w:t>
      </w:r>
    </w:p>
    <w:p>
      <w:r>
        <w:t>(d) Only relaxation with no mixing</w:t>
      </w:r>
    </w:p>
    <w:p>
      <w:r>
        <w:t>Answer: a</w:t>
      </w:r>
    </w:p>
    <w:p>
      <w:r>
        <w:t>Solution: ✅ Correct Answer: a. Wave-like contractions of the gastric muscle that mix food and propel chyme toward the pylorus.</w:t>
      </w:r>
    </w:p>
    <w:p>
      <w:r>
        <w:t>🧠 Clinical Rationale: Gastric peristalsis mixes food with gastric juice and propels chyme toward the pylorus; the pylorus meters small amounts into the duodenum</w:t>
      </w:r>
    </w:p>
    <w:p>
      <w:r>
        <w:t>🩺 Nursing Action: Peristaltic activity increases after meals — that is why bowel sounds are louder postprandially</w:t>
      </w:r>
    </w:p>
    <w:p>
      <w:r>
        <w:t>❌ Why Not Others: (b) Reverse contractions that push food back up — not the best response for this situation; (c) Continuous spasm without movement — not the best response for this situation; (d) Only relaxation with no mixing — not the best response for this situation.</w:t>
      </w:r>
    </w:p>
    <w:p>
      <w:r>
        <w:t>⚠️ Exam Trap: The pylorus prevents large chunks from entering the duodenum</w:t>
      </w:r>
    </w:p>
    <w:p>
      <w:r>
        <w:t>⚡ 5-Second Recall: Stomach churns and meters chyme</w:t>
      </w:r>
    </w:p>
    <w:p>
      <w:r>
        <w:t>Question: The nurse is teaching a patient about gastric motility and emptying. Which statement by the patient indicates correct understanding?</w:t>
      </w:r>
    </w:p>
    <w:p>
      <w:r>
        <w:t>(a) Normal digestion</w:t>
      </w:r>
    </w:p>
    <w:p>
      <w:r>
        <w:t>(b) Pancreatic failure only</w:t>
      </w:r>
    </w:p>
    <w:p>
      <w:r>
        <w:t>(c) Food allergy only</w:t>
      </w:r>
    </w:p>
    <w:p>
      <w:r>
        <w:t>(d) Rapid emptying of hypertonic chyme into the duodenum draws fluid in — dumping syndrome</w:t>
      </w:r>
    </w:p>
    <w:p>
      <w:r>
        <w:t>Answer: d</w:t>
      </w:r>
    </w:p>
    <w:p>
      <w:r>
        <w:t>Solution: ✅ Correct Answer: d. Rapid emptying of hypertonic chyme into the duodenum draws fluid in — dumping syndrome.</w:t>
      </w:r>
    </w:p>
    <w:p>
      <w:r>
        <w:t>🧠 Clinical Rationale: Without a functional pylorus, hypertonic sugar enters the duodenum rapidly — fluid shifts into the gut lumen, causing early dumping symptoms</w:t>
      </w:r>
    </w:p>
    <w:p>
      <w:r>
        <w:t>🩺 Nursing Action: Recommend small low-sugar meals, eating slowly, and separating liquids from solids</w:t>
      </w:r>
    </w:p>
    <w:p>
      <w:r>
        <w:t>❌ Why Not Others: (a) Normal digestion — not the best response for this situation; (b) Pancreatic failure only — not the best response for this situation; (c) Food allergy only — not the best response for this situation.</w:t>
      </w:r>
    </w:p>
    <w:p>
      <w:r>
        <w:t>⚠️ Exam Trap: Dumping syndrome is common after gastric surgery — educate on dietary modification</w:t>
      </w:r>
    </w:p>
    <w:p>
      <w:r>
        <w:t>🌟 PNC Exam Pearl: Late dumping (hypoglycemia) follows the insulin surge after the sugar load</w:t>
      </w:r>
    </w:p>
    <w:p>
      <w:r>
        <w:t>⚡ 5-Second Recall: Dumping = fast gastric emptying</w:t>
      </w:r>
    </w:p>
    <w:p>
      <w:r>
        <w:t>Question: Which statement about gastric motility and emptying is correct?</w:t>
      </w:r>
    </w:p>
    <w:p>
      <w:r>
        <w:t>(a) The lung capacity</w:t>
      </w:r>
    </w:p>
    <w:p>
      <w:r>
        <w:t>(b) The volume of urine</w:t>
      </w:r>
    </w:p>
    <w:p>
      <w:r>
        <w:t>(c) The heart rate</w:t>
      </w:r>
    </w:p>
    <w:p>
      <w:r>
        <w:t>(d) The consistency and composition of chyme, especially fat content, which slows emptying</w:t>
      </w:r>
    </w:p>
    <w:p>
      <w:r>
        <w:t>Answer: d</w:t>
      </w:r>
    </w:p>
    <w:p>
      <w:r>
        <w:t>Solution: ✅ Correct Answer: d. The consistency and composition of chyme, especially fat content, which slows emptying.</w:t>
      </w:r>
    </w:p>
    <w:p>
      <w:r>
        <w:t>🧠 Clinical Rationale: Gastric emptying is regulated by chyme composition — fats, acids and hypertonic solutions slow emptying (enterogastric reflex) so the duodenum is not overloaded</w:t>
      </w:r>
    </w:p>
    <w:p>
      <w:r>
        <w:t>🩺 Nursing Action: High-fat meals cause prolonged fullness — useful when teaching patients with reflux or dumping syndrome</w:t>
      </w:r>
    </w:p>
    <w:p>
      <w:r>
        <w:t>❌ Why Not Others: (a) The lung capacity — not the best response for this situation; (b) The volume of urine — not the best response for this situation; (c) The heart rate — not the best response for this situation.</w:t>
      </w:r>
    </w:p>
    <w:p>
      <w:r>
        <w:t>⚡ 5-Second Recall: Fat = slow emptying</w:t>
      </w:r>
    </w:p>
    <w:p>
      <w:r>
        <w:t>Question: Which statement about gastric motility and emptying is correct?</w:t>
      </w:r>
    </w:p>
    <w:p>
      <w:r>
        <w:t>(a) Only relaxation with no mixing</w:t>
      </w:r>
    </w:p>
    <w:p>
      <w:r>
        <w:t>(b) Reverse contractions that push food back up</w:t>
      </w:r>
    </w:p>
    <w:p>
      <w:r>
        <w:t>(c) Wave-like contractions of the gastric muscle that mix food and propel chyme toward the pylorus</w:t>
      </w:r>
    </w:p>
    <w:p>
      <w:r>
        <w:t>(d) Continuous spasm without movement</w:t>
      </w:r>
    </w:p>
    <w:p>
      <w:r>
        <w:t>Answer: c</w:t>
      </w:r>
    </w:p>
    <w:p>
      <w:r>
        <w:t>Solution: ✅ Correct Answer: c. Wave-like contractions of the gastric muscle that mix food and propel chyme toward the pylorus.</w:t>
      </w:r>
    </w:p>
    <w:p>
      <w:r>
        <w:t>🧠 Clinical Rationale: Gastric peristalsis mixes food with gastric juice and propels chyme toward the pylorus; the pylorus meters small amounts into the duodenum</w:t>
      </w:r>
    </w:p>
    <w:p>
      <w:r>
        <w:t>🩺 Nursing Action: Peristaltic activity increases after meals — that is why bowel sounds are louder postprandially</w:t>
      </w:r>
    </w:p>
    <w:p>
      <w:r>
        <w:t>❌ Why Not Others: (a) Only relaxation with no mixing — not the best response for this situation; (b) Reverse contractions that push food back up — not the best response for this situation; (d) Continuous spasm without movement — not the best response for this situation.</w:t>
      </w:r>
    </w:p>
    <w:p>
      <w:r>
        <w:t>⚡ 5-Second Recall: Stomach churns and meters chyme</w:t>
      </w:r>
    </w:p>
    <w:p>
      <w:r>
        <w:t>Question: A patient needing care for gastric motility and emptying is admitted to the unit. Which nursing action should the nurse perform FIRST?</w:t>
      </w:r>
    </w:p>
    <w:p>
      <w:r>
        <w:t>(a) Rapid emptying of hypertonic chyme into the duodenum draws fluid in — dumping syndrome</w:t>
      </w:r>
    </w:p>
    <w:p>
      <w:r>
        <w:t>(b) Normal digestion</w:t>
      </w:r>
    </w:p>
    <w:p>
      <w:r>
        <w:t>(c) Food allergy only</w:t>
      </w:r>
    </w:p>
    <w:p>
      <w:r>
        <w:t>(d) Pancreatic failure only</w:t>
      </w:r>
    </w:p>
    <w:p>
      <w:r>
        <w:t>Answer: a</w:t>
      </w:r>
    </w:p>
    <w:p>
      <w:r>
        <w:t>Solution: ✅ Correct Answer: a. Rapid emptying of hypertonic chyme into the duodenum draws fluid in — dumping syndrome.</w:t>
      </w:r>
    </w:p>
    <w:p>
      <w:r>
        <w:t>🧠 Clinical Rationale: Without a functional pylorus, hypertonic sugar enters the duodenum rapidly — fluid shifts into the gut lumen, causing early dumping symptoms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Recommend small low-sugar meals, eating slowly, and separating liquids from solids</w:t>
      </w:r>
    </w:p>
    <w:p>
      <w:r>
        <w:t>❌ Why Not Others: (b) Normal digestion — not the best response for this situation; (c) Food allergy only — not the best response for this situation; (d) Pancreatic failure only — not the best response for this situation.</w:t>
      </w:r>
    </w:p>
    <w:p>
      <w:r>
        <w:t>⚡ 5-Second Recall: Dumping = fast gastric emptying</w:t>
      </w:r>
    </w:p>
    <w:p>
      <w:r>
        <w:t>Question: The nurse is caring for a patient with gastric motility and emptying. Which response is most appropriate?</w:t>
      </w:r>
    </w:p>
    <w:p>
      <w:r>
        <w:t>(a) The heart rate</w:t>
      </w:r>
    </w:p>
    <w:p>
      <w:r>
        <w:t>(b) The lung capacity</w:t>
      </w:r>
    </w:p>
    <w:p>
      <w:r>
        <w:t>(c) The consistency and composition of chyme, especially fat content, which slows emptying</w:t>
      </w:r>
    </w:p>
    <w:p>
      <w:r>
        <w:t>(d) The volume of urine</w:t>
      </w:r>
    </w:p>
    <w:p>
      <w:r>
        <w:t>Answer: c</w:t>
      </w:r>
    </w:p>
    <w:p>
      <w:r>
        <w:t>Solution: ✅ Correct Answer: c. The consistency and composition of chyme, especially fat content, which slows emptying.</w:t>
      </w:r>
    </w:p>
    <w:p>
      <w:r>
        <w:t>🧠 Clinical Rationale: Gastric emptying is regulated by chyme composition — fats, acids and hypertonic solutions slow emptying (enterogastric reflex) so the duodenum is not overloaded</w:t>
      </w:r>
    </w:p>
    <w:p>
      <w:r>
        <w:t>🩺 Nursing Action: High-fat meals cause prolonged fullness — useful when teaching patients with reflux or dumping syndrome</w:t>
      </w:r>
    </w:p>
    <w:p>
      <w:r>
        <w:t>❌ Why Not Others: (a) The heart rate — not the best response for this situation; (b) The lung capacity — not the best response for this situation; (d) The volume of urine — not the best response for this situation.</w:t>
      </w:r>
    </w:p>
    <w:p>
      <w:r>
        <w:t>⚡ 5-Second Recall: Fat = slow emptying</w:t>
      </w:r>
    </w:p>
    <w:p>
      <w:r>
        <w:t>Question: The nurse is caring for a patient with gastric motility and emptying. Which response is most appropriate?</w:t>
      </w:r>
    </w:p>
    <w:p>
      <w:r>
        <w:t>(a) Only relaxation with no mixing</w:t>
      </w:r>
    </w:p>
    <w:p>
      <w:r>
        <w:t>(b) Reverse contractions that push food back up</w:t>
      </w:r>
    </w:p>
    <w:p>
      <w:r>
        <w:t>(c) Continuous spasm without movement</w:t>
      </w:r>
    </w:p>
    <w:p>
      <w:r>
        <w:t>(d) Wave-like contractions of the gastric muscle that mix food and propel chyme toward the pylorus</w:t>
      </w:r>
    </w:p>
    <w:p>
      <w:r>
        <w:t>Answer: d</w:t>
      </w:r>
    </w:p>
    <w:p>
      <w:r>
        <w:t>Solution: ✅ Correct Answer: d. Wave-like contractions of the gastric muscle that mix food and propel chyme toward the pylorus.</w:t>
      </w:r>
    </w:p>
    <w:p>
      <w:r>
        <w:t>🧠 Clinical Rationale: Gastric peristalsis mixes food with gastric juice and propels chyme toward the pylorus; the pylorus meters small amounts into the duodenum</w:t>
      </w:r>
    </w:p>
    <w:p>
      <w:r>
        <w:t>🩺 Nursing Action: Peristaltic activity increases after meals — that is why bowel sounds are louder postprandially</w:t>
      </w:r>
    </w:p>
    <w:p>
      <w:r>
        <w:t>❌ Why Not Others: (a) Only relaxation with no mixing — not the best response for this situation; (b) Reverse contractions that push food back up — not the best response for this situation; (c) Continuous spasm without movement — not the best response for this situation.</w:t>
      </w:r>
    </w:p>
    <w:p>
      <w:r>
        <w:t>⚡ 5-Second Recall: Stomach churns and meters chyme</w:t>
      </w:r>
    </w:p>
    <w:p>
      <w:r>
        <w:t>Question: Which cell secretes hydrochloric acid in the stomach?</w:t>
      </w:r>
    </w:p>
    <w:p>
      <w:r>
        <w:t>(a) The G cell</w:t>
      </w:r>
    </w:p>
    <w:p>
      <w:r>
        <w:t>(b) The chief cell</w:t>
      </w:r>
    </w:p>
    <w:p>
      <w:r>
        <w:t>(c) The goblet cell</w:t>
      </w:r>
    </w:p>
    <w:p>
      <w:r>
        <w:t>(d) The parietal cell</w:t>
      </w:r>
    </w:p>
    <w:p>
      <w:r>
        <w:t>Answer: d</w:t>
      </w:r>
    </w:p>
    <w:p>
      <w:r>
        <w:t>Solution: ✅ Correct Answer: d. The parietal cell.</w:t>
      </w:r>
    </w:p>
    <w:p>
      <w:r>
        <w:t>🧠 Clinical Rationale: Parietal cells secrete HCl (and intrinsic factor); chief cells secrete pepsinogen; G cells secrete gastrin</w:t>
      </w:r>
    </w:p>
    <w:p>
      <w:r>
        <w:t>🔍 Key Clues: Parietal = acid (and intrinsic factor)</w:t>
      </w:r>
    </w:p>
    <w:p>
      <w:r>
        <w:t>🩺 Nursing Action: Parietal cell loss (pernicious anemia) removes both acid and intrinsic factor — B12 absorption fails</w:t>
      </w:r>
    </w:p>
    <w:p>
      <w:r>
        <w:t>❌ Why Not Others: (a) The G cell — not the best response for this situation; (b) The chief cell — not the best response for this situation; (c) The goblet cell — not the best response for this situation.</w:t>
      </w:r>
    </w:p>
    <w:p>
      <w:r>
        <w:t>⚠️ Exam Trap: Gastrin (from G cells) stimulates the parietal cell to make acid</w:t>
      </w:r>
    </w:p>
    <w:p>
      <w:r>
        <w:t>🌟 PNC Exam Pearl: Antacids and PPIs neutralize or block this acid</w:t>
      </w:r>
    </w:p>
    <w:p>
      <w:r>
        <w:t>⚡ 5-Second Recall: Parietal = HCl factory</w:t>
      </w:r>
    </w:p>
    <w:p>
      <w:r>
        <w:t>Question: What stimulates gastric acid secretion?</w:t>
      </w:r>
    </w:p>
    <w:p>
      <w:r>
        <w:t>(a) Bile only</w:t>
      </w:r>
    </w:p>
    <w:p>
      <w:r>
        <w:t>(b) Histamine, gastrin and acetylcholine acting on parietal cells</w:t>
      </w:r>
    </w:p>
    <w:p>
      <w:r>
        <w:t>(c) Glucagon only</w:t>
      </w:r>
    </w:p>
    <w:p>
      <w:r>
        <w:t>(d) Insulin only</w:t>
      </w:r>
    </w:p>
    <w:p>
      <w:r>
        <w:t>Answer: b</w:t>
      </w:r>
    </w:p>
    <w:p>
      <w:r>
        <w:t>Solution: ✅ Correct Answer: b. Histamine, gastrin and acetylcholine acting on parietal cells.</w:t>
      </w:r>
    </w:p>
    <w:p>
      <w:r>
        <w:t>🧠 Clinical Rationale: Acid secretion is driven by three stimuli: histamine (H2), gastrin (CCK2) and acetylcholine (M3) — which is why H2 blockers and PPIs are so effective</w:t>
      </w:r>
    </w:p>
    <w:p>
      <w:r>
        <w:t>🔍 Key Clues: Histamine + gastrin + ACh = acid triggers</w:t>
      </w:r>
    </w:p>
    <w:p>
      <w:r>
        <w:t>🩺 Nursing Action: PPIs block the final acid pump (H+/K+-ATPase); H2 blockers block histamine</w:t>
      </w:r>
    </w:p>
    <w:p>
      <w:r>
        <w:t>❌ Why Not Others: (a) Bile only — not the best response for this situation; (c) Glucagon only — not the best response for this situation; (d) Insulin only — not the best response for this situation.</w:t>
      </w:r>
    </w:p>
    <w:p>
      <w:r>
        <w:t>⚠️ Exam Trap: Vagal stimulation releases ACh and gastrin — the cephalic phase of digestion</w:t>
      </w:r>
    </w:p>
    <w:p>
      <w:r>
        <w:t>🌟 PNC Exam Pearl: Proton pump inhibitors are the most complete acid blockade</w:t>
      </w:r>
    </w:p>
    <w:p>
      <w:r>
        <w:t>⚡ 5-Second Recall: Three signals, one pump</w:t>
      </w:r>
    </w:p>
    <w:p>
      <w:r>
        <w:t>Question: A patient on long-term high-dose PPIs for reflux. What is a physiologic consequence to monitor?</w:t>
      </w:r>
    </w:p>
    <w:p>
      <w:r>
        <w:t>(a) Reduced acid may impair B12 and iron absorption and raise infection risk</w:t>
      </w:r>
    </w:p>
    <w:p>
      <w:r>
        <w:t>(b) No effects at all</w:t>
      </w:r>
    </w:p>
    <w:p>
      <w:r>
        <w:t>(c) Increased B12 absorption</w:t>
      </w:r>
    </w:p>
    <w:p>
      <w:r>
        <w:t>(d) Enhanced iron absorption</w:t>
      </w:r>
    </w:p>
    <w:p>
      <w:r>
        <w:t>Answer: a</w:t>
      </w:r>
    </w:p>
    <w:p>
      <w:r>
        <w:t>Solution: ✅ Correct Answer: a. Reduced acid may impair B12 and iron absorption and raise infection risk.</w:t>
      </w:r>
    </w:p>
    <w:p>
      <w:r>
        <w:t>🧠 Clinical Rationale: Long-term profound acid suppression reduces B12 and iron release from food and allows bacterial overgrowth — monitor levels in chronic high-dose users</w:t>
      </w:r>
    </w:p>
    <w:p>
      <w:r>
        <w:t>🔍 Key Clues: Chronic PPI = B12/iron risk</w:t>
      </w:r>
    </w:p>
    <w:p>
      <w:r>
        <w:t>🩺 Nursing Action: Check B12, iron and consider calcium in long-term PPI users</w:t>
      </w:r>
    </w:p>
    <w:p>
      <w:r>
        <w:t>❌ Why Not Others: (b) No effects at all — not the best response for this situation; (c) Increased B12 absorption — not the best response for this situation; (d) Enhanced iron absorption — not the best response for this situation.</w:t>
      </w:r>
    </w:p>
    <w:p>
      <w:r>
        <w:t>⚠️ Exam Trap: PPIs also raise fracture risk by reducing calcium absorption and acid-dependent dissolution</w:t>
      </w:r>
    </w:p>
    <w:p>
      <w:r>
        <w:t>🌟 PNC Exam Pearl: Use the lowest effective PPI dose for the shortest duration</w:t>
      </w:r>
    </w:p>
    <w:p>
      <w:r>
        <w:t>⚡ 5-Second Recall: Long-term PPI = nutrient absorption concerns</w:t>
      </w:r>
    </w:p>
    <w:p>
      <w:r>
        <w:t>Question: A patient asks the nurse about gastric acid secretion and regulation. Which response by the nurse is correct?</w:t>
      </w:r>
    </w:p>
    <w:p>
      <w:r>
        <w:t>(a) The chief cell</w:t>
      </w:r>
    </w:p>
    <w:p>
      <w:r>
        <w:t>(b) The G cell</w:t>
      </w:r>
    </w:p>
    <w:p>
      <w:r>
        <w:t>(c) The goblet cell</w:t>
      </w:r>
    </w:p>
    <w:p>
      <w:r>
        <w:t>(d) The parietal cell</w:t>
      </w:r>
    </w:p>
    <w:p>
      <w:r>
        <w:t>Answer: d</w:t>
      </w:r>
    </w:p>
    <w:p>
      <w:r>
        <w:t>Solution: ✅ Correct Answer: d. The parietal cell.</w:t>
      </w:r>
    </w:p>
    <w:p>
      <w:r>
        <w:t>🧠 Clinical Rationale: Parietal cells secrete HCl (and intrinsic factor); chief cells secrete pepsinogen; G cells secrete gastrin</w:t>
      </w:r>
    </w:p>
    <w:p>
      <w:r>
        <w:t>🩺 Nursing Action: Parietal cell loss (pernicious anemia) removes both acid and intrinsic factor — B12 absorption fails</w:t>
      </w:r>
    </w:p>
    <w:p>
      <w:r>
        <w:t>❌ Why Not Others: (a) The chief cell — not the best response for this situation; (b) The G cell — not the best response for this situation; (c) The goblet cell — not the best response for this situation.</w:t>
      </w:r>
    </w:p>
    <w:p>
      <w:r>
        <w:t>⚠️ Exam Trap: Gastrin (from G cells) stimulates the parietal cell to make acid</w:t>
      </w:r>
    </w:p>
    <w:p>
      <w:r>
        <w:t>⚡ 5-Second Recall: Parietal = HCl factory</w:t>
      </w:r>
    </w:p>
    <w:p>
      <w:r>
        <w:t>Question: A patient asks the nurse about gastric acid secretion and regulation. Which response by the nurse is correct?</w:t>
      </w:r>
    </w:p>
    <w:p>
      <w:r>
        <w:t>(a) Insulin only</w:t>
      </w:r>
    </w:p>
    <w:p>
      <w:r>
        <w:t>(b) Glucagon only</w:t>
      </w:r>
    </w:p>
    <w:p>
      <w:r>
        <w:t>(c) Histamine, gastrin and acetylcholine acting on parietal cells</w:t>
      </w:r>
    </w:p>
    <w:p>
      <w:r>
        <w:t>(d) Bile only</w:t>
      </w:r>
    </w:p>
    <w:p>
      <w:r>
        <w:t>Answer: c</w:t>
      </w:r>
    </w:p>
    <w:p>
      <w:r>
        <w:t>Solution: ✅ Correct Answer: c. Histamine, gastrin and acetylcholine acting on parietal cells.</w:t>
      </w:r>
    </w:p>
    <w:p>
      <w:r>
        <w:t>🧠 Clinical Rationale: Acid secretion is driven by three stimuli: histamine (H2), gastrin (CCK2) and acetylcholine (M3) — which is why H2 blockers and PPIs are so effective</w:t>
      </w:r>
    </w:p>
    <w:p>
      <w:r>
        <w:t>🩺 Nursing Action: PPIs block the final acid pump (H+/K+-ATPase); H2 blockers block histamine</w:t>
      </w:r>
    </w:p>
    <w:p>
      <w:r>
        <w:t>❌ Why Not Others: (a) Insulin only — not the best response for this situation; (b) Glucagon only — not the best response for this situation; (d) Bile only — not the best response for this situation.</w:t>
      </w:r>
    </w:p>
    <w:p>
      <w:r>
        <w:t>⚠️ Exam Trap: Vagal stimulation releases ACh and gastrin — the cephalic phase of digestion</w:t>
      </w:r>
    </w:p>
    <w:p>
      <w:r>
        <w:t>⚡ 5-Second Recall: Three signals, one pump</w:t>
      </w:r>
    </w:p>
    <w:p>
      <w:r>
        <w:t>Question: The nurse is teaching a patient about gastric acid secretion and regulation. Which statement by the patient indicates correct understanding?</w:t>
      </w:r>
    </w:p>
    <w:p>
      <w:r>
        <w:t>(a) No effects at all</w:t>
      </w:r>
    </w:p>
    <w:p>
      <w:r>
        <w:t>(b) Reduced acid may impair B12 and iron absorption and raise infection risk</w:t>
      </w:r>
    </w:p>
    <w:p>
      <w:r>
        <w:t>(c) Increased B12 absorption</w:t>
      </w:r>
    </w:p>
    <w:p>
      <w:r>
        <w:t>(d) Enhanced iron absorption</w:t>
      </w:r>
    </w:p>
    <w:p>
      <w:r>
        <w:t>Answer: b</w:t>
      </w:r>
    </w:p>
    <w:p>
      <w:r>
        <w:t>Solution: ✅ Correct Answer: b. Reduced acid may impair B12 and iron absorption and raise infection risk.</w:t>
      </w:r>
    </w:p>
    <w:p>
      <w:r>
        <w:t>🧠 Clinical Rationale: Long-term profound acid suppression reduces B12 and iron release from food and allows bacterial overgrowth — monitor levels in chronic high-dose users</w:t>
      </w:r>
    </w:p>
    <w:p>
      <w:r>
        <w:t>🩺 Nursing Action: Check B12, iron and consider calcium in long-term PPI users</w:t>
      </w:r>
    </w:p>
    <w:p>
      <w:r>
        <w:t>❌ Why Not Others: (a) No effects at all — not the best response for this situation; (c) Increased B12 absorption — not the best response for this situation; (d) Enhanced iron absorption — not the best response for this situation.</w:t>
      </w:r>
    </w:p>
    <w:p>
      <w:r>
        <w:t>⚠️ Exam Trap: PPIs also raise fracture risk by reducing calcium absorption and acid-dependent dissolution</w:t>
      </w:r>
    </w:p>
    <w:p>
      <w:r>
        <w:t>🌟 PNC Exam Pearl: Use the lowest effective PPI dose for the shortest duration</w:t>
      </w:r>
    </w:p>
    <w:p>
      <w:r>
        <w:t>⚡ 5-Second Recall: Long-term PPI = nutrient absorption concerns</w:t>
      </w:r>
    </w:p>
    <w:p>
      <w:r>
        <w:t>Question: Which statement about gastric acid secretion and regulation is correct?</w:t>
      </w:r>
    </w:p>
    <w:p>
      <w:r>
        <w:t>(a) The goblet cell</w:t>
      </w:r>
    </w:p>
    <w:p>
      <w:r>
        <w:t>(b) The G cell</w:t>
      </w:r>
    </w:p>
    <w:p>
      <w:r>
        <w:t>(c) The chief cell</w:t>
      </w:r>
    </w:p>
    <w:p>
      <w:r>
        <w:t>(d) The parietal cell</w:t>
      </w:r>
    </w:p>
    <w:p>
      <w:r>
        <w:t>Answer: d</w:t>
      </w:r>
    </w:p>
    <w:p>
      <w:r>
        <w:t>Solution: ✅ Correct Answer: d. The parietal cell.</w:t>
      </w:r>
    </w:p>
    <w:p>
      <w:r>
        <w:t>🧠 Clinical Rationale: Parietal cells secrete HCl (and intrinsic factor); chief cells secrete pepsinogen; G cells secrete gastrin</w:t>
      </w:r>
    </w:p>
    <w:p>
      <w:r>
        <w:t>🩺 Nursing Action: Parietal cell loss (pernicious anemia) removes both acid and intrinsic factor — B12 absorption fails</w:t>
      </w:r>
    </w:p>
    <w:p>
      <w:r>
        <w:t>❌ Why Not Others: (a) The goblet cell — not the best response for this situation; (b) The G cell — not the best response for this situation; (c) The chief cell — not the best response for this situation.</w:t>
      </w:r>
    </w:p>
    <w:p>
      <w:r>
        <w:t>⚡ 5-Second Recall: Parietal = HCl factory</w:t>
      </w:r>
    </w:p>
    <w:p>
      <w:r>
        <w:t>Question: Which statement about gastric acid secretion and regulation is correct?</w:t>
      </w:r>
    </w:p>
    <w:p>
      <w:r>
        <w:t>(a) Histamine, gastrin and acetylcholine acting on parietal cells</w:t>
      </w:r>
    </w:p>
    <w:p>
      <w:r>
        <w:t>(b) Glucagon only</w:t>
      </w:r>
    </w:p>
    <w:p>
      <w:r>
        <w:t>(c) Insulin only</w:t>
      </w:r>
    </w:p>
    <w:p>
      <w:r>
        <w:t>(d) Bile only</w:t>
      </w:r>
    </w:p>
    <w:p>
      <w:r>
        <w:t>Answer: a</w:t>
      </w:r>
    </w:p>
    <w:p>
      <w:r>
        <w:t>Solution: ✅ Correct Answer: a. Histamine, gastrin and acetylcholine acting on parietal cells.</w:t>
      </w:r>
    </w:p>
    <w:p>
      <w:r>
        <w:t>🧠 Clinical Rationale: Acid secretion is driven by three stimuli: histamine (H2), gastrin (CCK2) and acetylcholine (M3) — which is why H2 blockers and PPIs are so effective</w:t>
      </w:r>
    </w:p>
    <w:p>
      <w:r>
        <w:t>🩺 Nursing Action: PPIs block the final acid pump (H+/K+-ATPase); H2 blockers block histamine</w:t>
      </w:r>
    </w:p>
    <w:p>
      <w:r>
        <w:t>❌ Why Not Others: (b) Glucagon only — not the best response for this situation; (c) Insulin only — not the best response for this situation; (d) Bile only — not the best response for this situation.</w:t>
      </w:r>
    </w:p>
    <w:p>
      <w:r>
        <w:t>⚡ 5-Second Recall: Three signals, one pump</w:t>
      </w:r>
    </w:p>
    <w:p>
      <w:r>
        <w:t>Question: A patient needing care for gastric acid secretion and regulation is admitted to the unit. Which nursing action should the nurse perform FIRST?</w:t>
      </w:r>
    </w:p>
    <w:p>
      <w:r>
        <w:t>(a) Enhanced iron absorption</w:t>
      </w:r>
    </w:p>
    <w:p>
      <w:r>
        <w:t>(b) No effects at all</w:t>
      </w:r>
    </w:p>
    <w:p>
      <w:r>
        <w:t>(c) Reduced acid may impair B12 and iron absorption and raise infection risk</w:t>
      </w:r>
    </w:p>
    <w:p>
      <w:r>
        <w:t>(d) Increased B12 absorption</w:t>
      </w:r>
    </w:p>
    <w:p>
      <w:r>
        <w:t>Answer: c</w:t>
      </w:r>
    </w:p>
    <w:p>
      <w:r>
        <w:t>Solution: ✅ Correct Answer: c. Reduced acid may impair B12 and iron absorption and raise infection risk.</w:t>
      </w:r>
    </w:p>
    <w:p>
      <w:r>
        <w:t>🧠 Clinical Rationale: Long-term profound acid suppression reduces B12 and iron release from food and allows bacterial overgrowth — monitor levels in chronic high-dose users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B12, iron and consider calcium in long-term PPI users</w:t>
      </w:r>
    </w:p>
    <w:p>
      <w:r>
        <w:t>❌ Why Not Others: (a) Enhanced iron absorption — not the best response for this situation; (b) No effects at all — not the best response for this situation; (d) Increased B12 absorption — not the best response for this situation.</w:t>
      </w:r>
    </w:p>
    <w:p>
      <w:r>
        <w:t>⚡ 5-Second Recall: Long-term PPI = nutrient absorption concerns</w:t>
      </w:r>
    </w:p>
    <w:p>
      <w:r>
        <w:t>Question: The nurse is caring for a patient with gastric acid secretion and regulation. Which response is most appropriate?</w:t>
      </w:r>
    </w:p>
    <w:p>
      <w:r>
        <w:t>(a) The parietal cell</w:t>
      </w:r>
    </w:p>
    <w:p>
      <w:r>
        <w:t>(b) The goblet cell</w:t>
      </w:r>
    </w:p>
    <w:p>
      <w:r>
        <w:t>(c) The G cell</w:t>
      </w:r>
    </w:p>
    <w:p>
      <w:r>
        <w:t>(d) The chief cell</w:t>
      </w:r>
    </w:p>
    <w:p>
      <w:r>
        <w:t>Answer: a</w:t>
      </w:r>
    </w:p>
    <w:p>
      <w:r>
        <w:t>Solution: ✅ Correct Answer: a. The parietal cell.</w:t>
      </w:r>
    </w:p>
    <w:p>
      <w:r>
        <w:t>🧠 Clinical Rationale: Parietal cells secrete HCl (and intrinsic factor); chief cells secrete pepsinogen; G cells secrete gastrin</w:t>
      </w:r>
    </w:p>
    <w:p>
      <w:r>
        <w:t>🩺 Nursing Action: Parietal cell loss (pernicious anemia) removes both acid and intrinsic factor — B12 absorption fails</w:t>
      </w:r>
    </w:p>
    <w:p>
      <w:r>
        <w:t>❌ Why Not Others: (b) The goblet cell — not the best response for this situation; (c) The G cell — not the best response for this situation; (d) The chief cell — not the best response for this situation.</w:t>
      </w:r>
    </w:p>
    <w:p>
      <w:r>
        <w:t>⚡ 5-Second Recall: Parietal = HCl factory</w:t>
      </w:r>
    </w:p>
    <w:p>
      <w:r>
        <w:t>Question: The nurse is caring for a patient with gastric acid secretion and regulation. Which response is most appropriate?</w:t>
      </w:r>
    </w:p>
    <w:p>
      <w:r>
        <w:t>(a) Glucagon only</w:t>
      </w:r>
    </w:p>
    <w:p>
      <w:r>
        <w:t>(b) Insulin only</w:t>
      </w:r>
    </w:p>
    <w:p>
      <w:r>
        <w:t>(c) Bile only</w:t>
      </w:r>
    </w:p>
    <w:p>
      <w:r>
        <w:t>(d) Histamine, gastrin and acetylcholine acting on parietal cells</w:t>
      </w:r>
    </w:p>
    <w:p>
      <w:r>
        <w:t>Answer: d</w:t>
      </w:r>
    </w:p>
    <w:p>
      <w:r>
        <w:t>Solution: ✅ Correct Answer: d. Histamine, gastrin and acetylcholine acting on parietal cells.</w:t>
      </w:r>
    </w:p>
    <w:p>
      <w:r>
        <w:t>🧠 Clinical Rationale: Acid secretion is driven by three stimuli: histamine (H2), gastrin (CCK2) and acetylcholine (M3) — which is why H2 blockers and PPIs are so effective</w:t>
      </w:r>
    </w:p>
    <w:p>
      <w:r>
        <w:t>🩺 Nursing Action: PPIs block the final acid pump (H+/K+-ATPase); H2 blockers block histamine</w:t>
      </w:r>
    </w:p>
    <w:p>
      <w:r>
        <w:t>❌ Why Not Others: (a) Glucagon only — not the best response for this situation; (b) Insulin only — not the best response for this situation; (c) Bile only — not the best response for this situation.</w:t>
      </w:r>
    </w:p>
    <w:p>
      <w:r>
        <w:t>⚡ 5-Second Recall: Three signals, one pump</w:t>
      </w:r>
    </w:p>
    <w:p>
      <w:r>
        <w:t>Question: Which assessment finding in a patient with gastric acid secretion and regulation is MOST concerning and requires immediate follow-up?</w:t>
      </w:r>
    </w:p>
    <w:p>
      <w:r>
        <w:t>(a) Enhanced iron absorption</w:t>
      </w:r>
    </w:p>
    <w:p>
      <w:r>
        <w:t>(b) Reduced acid may impair B12 and iron absorption and raise infection risk</w:t>
      </w:r>
    </w:p>
    <w:p>
      <w:r>
        <w:t>(c) Increased B12 absorption</w:t>
      </w:r>
    </w:p>
    <w:p>
      <w:r>
        <w:t>(d) No effects at all</w:t>
      </w:r>
    </w:p>
    <w:p>
      <w:r>
        <w:t>Answer: b</w:t>
      </w:r>
    </w:p>
    <w:p>
      <w:r>
        <w:t>Solution: ✅ Correct Answer: b. Reduced acid may impair B12 and iron absorption and raise infection risk.</w:t>
      </w:r>
    </w:p>
    <w:p>
      <w:r>
        <w:t>🧠 Clinical Rationale: Long-term profound acid suppression reduces B12 and iron release from food and allows bacterial overgrowth — monitor levels in chronic high-dose users</w:t>
      </w:r>
    </w:p>
    <w:p>
      <w:r>
        <w:t>🔍 Key Clues: Chronic PPI = B12/iron risk</w:t>
      </w:r>
    </w:p>
    <w:p>
      <w:r>
        <w:t>🩺 Nursing Action: Check B12, iron and consider calcium in long-term PPI users</w:t>
      </w:r>
    </w:p>
    <w:p>
      <w:r>
        <w:t>❌ Why Not Others: (a) Enhanced iron absorption — not the best response for this situation; (c) Increased B12 absorption — not the best response for this situation; (d) No effects at all — not the best response for this situation.</w:t>
      </w:r>
    </w:p>
    <w:p>
      <w:r>
        <w:t>⚡ 5-Second Recall: Long-term PPI = nutrient absorption concerns</w:t>
      </w:r>
    </w:p>
    <w:p>
      <w:r>
        <w:t>Question: The nurse demonstrates correct understanding of gastric acid secretion and regulation by identifying which response as appropriate?</w:t>
      </w:r>
    </w:p>
    <w:p>
      <w:r>
        <w:t>(a) The G cell</w:t>
      </w:r>
    </w:p>
    <w:p>
      <w:r>
        <w:t>(b) The goblet cell</w:t>
      </w:r>
    </w:p>
    <w:p>
      <w:r>
        <w:t>(c) The chief cell</w:t>
      </w:r>
    </w:p>
    <w:p>
      <w:r>
        <w:t>(d) The parietal cell</w:t>
      </w:r>
    </w:p>
    <w:p>
      <w:r>
        <w:t>Answer: d</w:t>
      </w:r>
    </w:p>
    <w:p>
      <w:r>
        <w:t>Solution: ✅ Correct Answer: d. The parietal cell.</w:t>
      </w:r>
    </w:p>
    <w:p>
      <w:r>
        <w:t>🧠 Clinical Rationale: Parietal cells secrete HCl (and intrinsic factor); chief cells secrete pepsinogen; G cells secrete gastrin</w:t>
      </w:r>
    </w:p>
    <w:p>
      <w:r>
        <w:t>🩺 Nursing Action: Parietal cell loss (pernicious anemia) removes both acid and intrinsic factor — B12 absorption fails</w:t>
      </w:r>
    </w:p>
    <w:p>
      <w:r>
        <w:t>❌ Why Not Others: (a) The G cell — not the best response for this situation; (b) The goblet cell — not the best response for this situation; (c) The chief cell — not the best response for this situation.</w:t>
      </w:r>
    </w:p>
    <w:p>
      <w:r>
        <w:t>⚡ 5-Second Recall: Parietal = HCl factory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