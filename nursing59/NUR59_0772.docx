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cervical canal opens into the vagina at which opening?</w:t>
      </w:r>
    </w:p>
    <w:p>
      <w:r>
        <w:t>(a) External os</w:t>
      </w:r>
    </w:p>
    <w:p>
      <w:r>
        <w:t>(b) Fundal ostium</w:t>
      </w:r>
    </w:p>
    <w:p>
      <w:r>
        <w:t>(c) Tubal ostium</w:t>
      </w:r>
    </w:p>
    <w:p>
      <w:r>
        <w:t>(d) Internal os only</w:t>
      </w:r>
    </w:p>
    <w:p>
      <w:r>
        <w:t>Answer: a</w:t>
      </w:r>
    </w:p>
    <w:p>
      <w:r>
        <w:t>Solution: ✅ Correct Answer: a. External os.</w:t>
      </w:r>
    </w:p>
    <w:p>
      <w:r>
        <w:t>🧠 Clinical Rationale: The cervical canal runs from the internal os (at the uterine cavity) to the external os (opening into the vagina)</w:t>
      </w:r>
    </w:p>
    <w:p>
      <w:r>
        <w:t>🔍 Key Clues: External os = cervical opening into the vagina</w:t>
      </w:r>
    </w:p>
    <w:p>
      <w:r>
        <w:t>🩺 Nursing Action: Visualize the external os during speculum examination and Pap smear</w:t>
      </w:r>
    </w:p>
    <w:p>
      <w:r>
        <w:t>❌ Why Not Others: (b) Fundal ostium — not the best response for this situation; (c) Tubal ostium — not the best response for this situation; (d) Internal os only — not the best response for this situation.</w:t>
      </w:r>
    </w:p>
    <w:p>
      <w:r>
        <w:t>⚠️ Exam Trap: The internal os is at the uterine cavity end — the vaginal opening is the external os</w:t>
      </w:r>
    </w:p>
    <w:p>
      <w:r>
        <w:t>🌟 PNC Exam Pearl: The nulliparous external os is small and circular; after childbirth it becomes slit-like</w:t>
      </w:r>
    </w:p>
    <w:p>
      <w:r>
        <w:t>⚡ 5-Second Recall: External os = vaginal cervical opening</w:t>
      </w:r>
    </w:p>
    <w:p>
      <w:r>
        <w:t>Question: Which procedure samples cells from the cervix to screen for cancer?</w:t>
      </w:r>
    </w:p>
    <w:p>
      <w:r>
        <w:t>(a) Mammography</w:t>
      </w:r>
    </w:p>
    <w:p>
      <w:r>
        <w:t>(b) Pap smear (cervical cytology)</w:t>
      </w:r>
    </w:p>
    <w:p>
      <w:r>
        <w:t>(c) Amniocentesis</w:t>
      </w:r>
    </w:p>
    <w:p>
      <w:r>
        <w:t>(d) Culdocentesis</w:t>
      </w:r>
    </w:p>
    <w:p>
      <w:r>
        <w:t>Answer: b</w:t>
      </w:r>
    </w:p>
    <w:p>
      <w:r>
        <w:t>Solution: ✅ Correct Answer: b. Pap smear (cervical cytology).</w:t>
      </w:r>
    </w:p>
    <w:p>
      <w:r>
        <w:t>🧠 Clinical Rationale: The Pap smear scrapes cells from the transformation zone of the cervix to detect precancerous and cancerous changes</w:t>
      </w:r>
    </w:p>
    <w:p>
      <w:r>
        <w:t>🔍 Key Clues: Pap smear = cervical cancer screening</w:t>
      </w:r>
    </w:p>
    <w:p>
      <w:r>
        <w:t>🩺 Nursing Action: Perform speculum examination correctly and label the cytology sample properly</w:t>
      </w:r>
    </w:p>
    <w:p>
      <w:r>
        <w:t>❌ Why Not Others: (a) Mammography — not the best response for this situation; (c) Amniocentesis — not the best response for this situation; (d) Culdocentesis — not the best response for this situation.</w:t>
      </w:r>
    </w:p>
    <w:p>
      <w:r>
        <w:t>⚠️ Exam Trap: Mammography screens the breast — the Pap test targets cervical cells</w:t>
      </w:r>
    </w:p>
    <w:p>
      <w:r>
        <w:t>🌟 PNC Exam Pearl: Most cervical cancers arise at the squamocolumnar junction (transformation zone)</w:t>
      </w:r>
    </w:p>
    <w:p>
      <w:r>
        <w:t>⚡ 5-Second Recall: Pap smear = cervical screening</w:t>
      </w:r>
    </w:p>
    <w:p>
      <w:r>
        <w:t>Question: A patient with a cervical ectropion (ectopy) has post-coital bleeding. Which anatomical change explains this?</w:t>
      </w:r>
    </w:p>
    <w:p>
      <w:r>
        <w:t>(a) The endometrium sheds constantly</w:t>
      </w:r>
    </w:p>
    <w:p>
      <w:r>
        <w:t>(b) Columnar epithelium is exposed on the ectocervix, which is fragile and bleeds</w:t>
      </w:r>
    </w:p>
    <w:p>
      <w:r>
        <w:t>(c) The cervix is fused shut</w:t>
      </w:r>
    </w:p>
    <w:p>
      <w:r>
        <w:t>(d) No anatomical basis exists</w:t>
      </w:r>
    </w:p>
    <w:p>
      <w:r>
        <w:t>Answer: b</w:t>
      </w:r>
    </w:p>
    <w:p>
      <w:r>
        <w:t>Solution: ✅ Correct Answer: b. Columnar epithelium is exposed on the ectocervix, which is fragile and bleeds.</w:t>
      </w:r>
    </w:p>
    <w:p>
      <w:r>
        <w:t>🧠 Clinical Rationale: Cervical ectropion exposes fragile columnar epithelium on the ectocervix — it bleeds easily on contact (post-coital bleeding)</w:t>
      </w:r>
    </w:p>
    <w:p>
      <w:r>
        <w:t>🔍 Key Clues: Post-coital bleeding = cervical ectropion or pathology</w:t>
      </w:r>
    </w:p>
    <w:p>
      <w:r>
        <w:t>🩺 Nursing Action: Refer for speculum examination and cervical screening; reassure if ectropion is confirmed benign</w:t>
      </w:r>
    </w:p>
    <w:p>
      <w:r>
        <w:t>❌ Why Not Others: (a) The endometrium sheds constantly — not the best response for this situation; (c) The cervix is fused shut — not the best response for this situation; (d) No anatomical basis exists — not the best response for this situation.</w:t>
      </w:r>
    </w:p>
    <w:p>
      <w:r>
        <w:t>⚠️ Exam Trap: Post-coital bleeding also warrants ruling out cervical cancer — screening is essential</w:t>
      </w:r>
    </w:p>
    <w:p>
      <w:r>
        <w:t>🌟 PNC Exam Pearl: Cervical ectropion is common in young women and in pregnancy</w:t>
      </w:r>
    </w:p>
    <w:p>
      <w:r>
        <w:t>⚡ 5-Second Recall: Ectropion = fragile exposed columnar epithelium</w:t>
      </w:r>
    </w:p>
    <w:p>
      <w:r>
        <w:t>Question: A patient asks the nurse about cervix and cervical canal. Which response by the nurse is correct?</w:t>
      </w:r>
    </w:p>
    <w:p>
      <w:r>
        <w:t>(a) Internal os only</w:t>
      </w:r>
    </w:p>
    <w:p>
      <w:r>
        <w:t>(b) External os</w:t>
      </w:r>
    </w:p>
    <w:p>
      <w:r>
        <w:t>(c) Fundal ostium</w:t>
      </w:r>
    </w:p>
    <w:p>
      <w:r>
        <w:t>(d) Tubal ostium</w:t>
      </w:r>
    </w:p>
    <w:p>
      <w:r>
        <w:t>Answer: b</w:t>
      </w:r>
    </w:p>
    <w:p>
      <w:r>
        <w:t>Solution: ✅ Correct Answer: b. External os.</w:t>
      </w:r>
    </w:p>
    <w:p>
      <w:r>
        <w:t>🧠 Clinical Rationale: The cervical canal runs from the internal os (at the uterine cavity) to the external os (opening into the vagina)</w:t>
      </w:r>
    </w:p>
    <w:p>
      <w:r>
        <w:t>🩺 Nursing Action: Visualize the external os during speculum examination and Pap smear</w:t>
      </w:r>
    </w:p>
    <w:p>
      <w:r>
        <w:t>❌ Why Not Others: (a) Internal os only — not the best response for this situation; (c) Fundal ostium — not the best response for this situation; (d) Tubal ostium — not the best response for this situation.</w:t>
      </w:r>
    </w:p>
    <w:p>
      <w:r>
        <w:t>⚠️ Exam Trap: The internal os is at the uterine cavity end — the vaginal opening is the external os</w:t>
      </w:r>
    </w:p>
    <w:p>
      <w:r>
        <w:t>⚡ 5-Second Recall: External os = vaginal cervical opening</w:t>
      </w:r>
    </w:p>
    <w:p>
      <w:r>
        <w:t>Question: A patient asks the nurse about cervix and cervical canal. Which response by the nurse is correct?</w:t>
      </w:r>
    </w:p>
    <w:p>
      <w:r>
        <w:t>(a) Culdocentesis</w:t>
      </w:r>
    </w:p>
    <w:p>
      <w:r>
        <w:t>(b) Pap smear (cervical cytology)</w:t>
      </w:r>
    </w:p>
    <w:p>
      <w:r>
        <w:t>(c) Amniocentesis</w:t>
      </w:r>
    </w:p>
    <w:p>
      <w:r>
        <w:t>(d) Mammography</w:t>
      </w:r>
    </w:p>
    <w:p>
      <w:r>
        <w:t>Answer: b</w:t>
      </w:r>
    </w:p>
    <w:p>
      <w:r>
        <w:t>Solution: ✅ Correct Answer: b. Pap smear (cervical cytology).</w:t>
      </w:r>
    </w:p>
    <w:p>
      <w:r>
        <w:t>🧠 Clinical Rationale: The Pap smear scrapes cells from the transformation zone of the cervix to detect precancerous and cancerous changes</w:t>
      </w:r>
    </w:p>
    <w:p>
      <w:r>
        <w:t>🩺 Nursing Action: Perform speculum examination correctly and label the cytology sample properly</w:t>
      </w:r>
    </w:p>
    <w:p>
      <w:r>
        <w:t>❌ Why Not Others: (a) Culdocentesis — not the best response for this situation; (c) Amniocentesis — not the best response for this situation; (d) Mammography — not the best response for this situation.</w:t>
      </w:r>
    </w:p>
    <w:p>
      <w:r>
        <w:t>⚠️ Exam Trap: Mammography screens the breast — the Pap test targets cervical cells</w:t>
      </w:r>
    </w:p>
    <w:p>
      <w:r>
        <w:t>⚡ 5-Second Recall: Pap smear = cervical screening</w:t>
      </w:r>
    </w:p>
    <w:p>
      <w:r>
        <w:t>Question: The nurse is teaching a patient about cervix and cervical canal. Which statement by the patient indicates correct understanding?</w:t>
      </w:r>
    </w:p>
    <w:p>
      <w:r>
        <w:t>(a) No anatomical basis exists</w:t>
      </w:r>
    </w:p>
    <w:p>
      <w:r>
        <w:t>(b) The cervix is fused shut</w:t>
      </w:r>
    </w:p>
    <w:p>
      <w:r>
        <w:t>(c) The endometrium sheds constantly</w:t>
      </w:r>
    </w:p>
    <w:p>
      <w:r>
        <w:t>(d) Columnar epithelium is exposed on the ectocervix, which is fragile and bleeds</w:t>
      </w:r>
    </w:p>
    <w:p>
      <w:r>
        <w:t>Answer: d</w:t>
      </w:r>
    </w:p>
    <w:p>
      <w:r>
        <w:t>Solution: ✅ Correct Answer: d. Columnar epithelium is exposed on the ectocervix, which is fragile and bleeds.</w:t>
      </w:r>
    </w:p>
    <w:p>
      <w:r>
        <w:t>🧠 Clinical Rationale: Cervical ectropion exposes fragile columnar epithelium on the ectocervix — it bleeds easily on contact (post-coital bleeding)</w:t>
      </w:r>
    </w:p>
    <w:p>
      <w:r>
        <w:t>🩺 Nursing Action: Refer for speculum examination and cervical screening; reassure if ectropion is confirmed benign</w:t>
      </w:r>
    </w:p>
    <w:p>
      <w:r>
        <w:t>❌ Why Not Others: (a) No anatomical basis exists — not the best response for this situation; (b) The cervix is fused shut — not the best response for this situation; (c) The endometrium sheds constantly — not the best response for this situation.</w:t>
      </w:r>
    </w:p>
    <w:p>
      <w:r>
        <w:t>⚠️ Exam Trap: Post-coital bleeding also warrants ruling out cervical cancer — screening is essential</w:t>
      </w:r>
    </w:p>
    <w:p>
      <w:r>
        <w:t>🌟 PNC Exam Pearl: Cervical ectropion is common in young women and in pregnancy</w:t>
      </w:r>
    </w:p>
    <w:p>
      <w:r>
        <w:t>⚡ 5-Second Recall: Ectropion = fragile exposed columnar epithelium</w:t>
      </w:r>
    </w:p>
    <w:p>
      <w:r>
        <w:t>Question: Which statement about cervix and cervical canal is correct?</w:t>
      </w:r>
    </w:p>
    <w:p>
      <w:r>
        <w:t>(a) Fundal ostium</w:t>
      </w:r>
    </w:p>
    <w:p>
      <w:r>
        <w:t>(b) Tubal ostium</w:t>
      </w:r>
    </w:p>
    <w:p>
      <w:r>
        <w:t>(c) Internal os only</w:t>
      </w:r>
    </w:p>
    <w:p>
      <w:r>
        <w:t>(d) External os</w:t>
      </w:r>
    </w:p>
    <w:p>
      <w:r>
        <w:t>Answer: d</w:t>
      </w:r>
    </w:p>
    <w:p>
      <w:r>
        <w:t>Solution: ✅ Correct Answer: d. External os.</w:t>
      </w:r>
    </w:p>
    <w:p>
      <w:r>
        <w:t>🧠 Clinical Rationale: The cervical canal runs from the internal os (at the uterine cavity) to the external os (opening into the vagina)</w:t>
      </w:r>
    </w:p>
    <w:p>
      <w:r>
        <w:t>🩺 Nursing Action: Visualize the external os during speculum examination and Pap smear</w:t>
      </w:r>
    </w:p>
    <w:p>
      <w:r>
        <w:t>❌ Why Not Others: (a) Fundal ostium — not the best response for this situation; (b) Tubal ostium — not the best response for this situation; (c) Internal os only — not the best response for this situation.</w:t>
      </w:r>
    </w:p>
    <w:p>
      <w:r>
        <w:t>⚡ 5-Second Recall: External os = vaginal cervical opening</w:t>
      </w:r>
    </w:p>
    <w:p>
      <w:r>
        <w:t>Question: Which statement about cervix and cervical canal is correct?</w:t>
      </w:r>
    </w:p>
    <w:p>
      <w:r>
        <w:t>(a) Amniocentesis</w:t>
      </w:r>
    </w:p>
    <w:p>
      <w:r>
        <w:t>(b) Pap smear (cervical cytology)</w:t>
      </w:r>
    </w:p>
    <w:p>
      <w:r>
        <w:t>(c) Culdocentesis</w:t>
      </w:r>
    </w:p>
    <w:p>
      <w:r>
        <w:t>(d) Mammography</w:t>
      </w:r>
    </w:p>
    <w:p>
      <w:r>
        <w:t>Answer: b</w:t>
      </w:r>
    </w:p>
    <w:p>
      <w:r>
        <w:t>Solution: ✅ Correct Answer: b. Pap smear (cervical cytology).</w:t>
      </w:r>
    </w:p>
    <w:p>
      <w:r>
        <w:t>🧠 Clinical Rationale: The Pap smear scrapes cells from the transformation zone of the cervix to detect precancerous and cancerous changes</w:t>
      </w:r>
    </w:p>
    <w:p>
      <w:r>
        <w:t>🩺 Nursing Action: Perform speculum examination correctly and label the cytology sample properly</w:t>
      </w:r>
    </w:p>
    <w:p>
      <w:r>
        <w:t>❌ Why Not Others: (a) Amniocentesis — not the best response for this situation; (c) Culdocentesis — not the best response for this situation; (d) Mammography — not the best response for this situation.</w:t>
      </w:r>
    </w:p>
    <w:p>
      <w:r>
        <w:t>⚡ 5-Second Recall: Pap smear = cervical screening</w:t>
      </w:r>
    </w:p>
    <w:p>
      <w:r>
        <w:t>Question: A patient needing care for cervix and cervical canal is admitted to the unit. Which nursing action should the nurse perform FIRST?</w:t>
      </w:r>
    </w:p>
    <w:p>
      <w:r>
        <w:t>(a) The endometrium sheds constantly</w:t>
      </w:r>
    </w:p>
    <w:p>
      <w:r>
        <w:t>(b) Columnar epithelium is exposed on the ectocervix, which is fragile and bleeds</w:t>
      </w:r>
    </w:p>
    <w:p>
      <w:r>
        <w:t>(c) The cervix is fused shut</w:t>
      </w:r>
    </w:p>
    <w:p>
      <w:r>
        <w:t>(d) No anatomical basis exists</w:t>
      </w:r>
    </w:p>
    <w:p>
      <w:r>
        <w:t>Answer: b</w:t>
      </w:r>
    </w:p>
    <w:p>
      <w:r>
        <w:t>Solution: ✅ Correct Answer: b. Columnar epithelium is exposed on the ectocervix, which is fragile and bleeds.</w:t>
      </w:r>
    </w:p>
    <w:p>
      <w:r>
        <w:t>🧠 Clinical Rationale: Cervical ectropion exposes fragile columnar epithelium on the ectocervix — it bleeds easily on contact (post-coital bleeding)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Refer for speculum examination and cervical screening; reassure if ectropion is confirmed benign</w:t>
      </w:r>
    </w:p>
    <w:p>
      <w:r>
        <w:t>❌ Why Not Others: (a) The endometrium sheds constantly — not the best response for this situation; (c) The cervix is fused shut — not the best response for this situation; (d) No anatomical basis exists — not the best response for this situation.</w:t>
      </w:r>
    </w:p>
    <w:p>
      <w:r>
        <w:t>⚡ 5-Second Recall: Ectropion = fragile exposed columnar epithelium</w:t>
      </w:r>
    </w:p>
    <w:p>
      <w:r>
        <w:t>Question: The nurse is caring for a patient with cervix and cervical canal. Which response is most appropriate?</w:t>
      </w:r>
    </w:p>
    <w:p>
      <w:r>
        <w:t>(a) Tubal ostium</w:t>
      </w:r>
    </w:p>
    <w:p>
      <w:r>
        <w:t>(b) External os</w:t>
      </w:r>
    </w:p>
    <w:p>
      <w:r>
        <w:t>(c) Internal os only</w:t>
      </w:r>
    </w:p>
    <w:p>
      <w:r>
        <w:t>(d) Fundal ostium</w:t>
      </w:r>
    </w:p>
    <w:p>
      <w:r>
        <w:t>Answer: b</w:t>
      </w:r>
    </w:p>
    <w:p>
      <w:r>
        <w:t>Solution: ✅ Correct Answer: b. External os.</w:t>
      </w:r>
    </w:p>
    <w:p>
      <w:r>
        <w:t>🧠 Clinical Rationale: The cervical canal runs from the internal os (at the uterine cavity) to the external os (opening into the vagina)</w:t>
      </w:r>
    </w:p>
    <w:p>
      <w:r>
        <w:t>🩺 Nursing Action: Visualize the external os during speculum examination and Pap smear</w:t>
      </w:r>
    </w:p>
    <w:p>
      <w:r>
        <w:t>❌ Why Not Others: (a) Tubal ostium — not the best response for this situation; (c) Internal os only — not the best response for this situation; (d) Fundal ostium — not the best response for this situation.</w:t>
      </w:r>
    </w:p>
    <w:p>
      <w:r>
        <w:t>⚡ 5-Second Recall: External os = vaginal cervical opening</w:t>
      </w:r>
    </w:p>
    <w:p>
      <w:r>
        <w:t>Question: The nurse is caring for a patient with cervix and cervical canal. Which response is most appropriate?</w:t>
      </w:r>
    </w:p>
    <w:p>
      <w:r>
        <w:t>(a) Amniocentesis</w:t>
      </w:r>
    </w:p>
    <w:p>
      <w:r>
        <w:t>(b) Culdocentesis</w:t>
      </w:r>
    </w:p>
    <w:p>
      <w:r>
        <w:t>(c) Pap smear (cervical cytology)</w:t>
      </w:r>
    </w:p>
    <w:p>
      <w:r>
        <w:t>(d) Mammography</w:t>
      </w:r>
    </w:p>
    <w:p>
      <w:r>
        <w:t>Answer: c</w:t>
      </w:r>
    </w:p>
    <w:p>
      <w:r>
        <w:t>Solution: ✅ Correct Answer: c. Pap smear (cervical cytology).</w:t>
      </w:r>
    </w:p>
    <w:p>
      <w:r>
        <w:t>🧠 Clinical Rationale: The Pap smear scrapes cells from the transformation zone of the cervix to detect precancerous and cancerous changes</w:t>
      </w:r>
    </w:p>
    <w:p>
      <w:r>
        <w:t>🩺 Nursing Action: Perform speculum examination correctly and label the cytology sample properly</w:t>
      </w:r>
    </w:p>
    <w:p>
      <w:r>
        <w:t>❌ Why Not Others: (a) Amniocentesis — not the best response for this situation; (b) Culdocentesis — not the best response for this situation; (d) Mammography — not the best response for this situation.</w:t>
      </w:r>
    </w:p>
    <w:p>
      <w:r>
        <w:t>⚡ 5-Second Recall: Pap smear = cervical screening</w:t>
      </w:r>
    </w:p>
    <w:p>
      <w:r>
        <w:t>Question: Which assessment finding in a patient with cervix and cervical canal is MOST concerning and requires immediate follow-up?</w:t>
      </w:r>
    </w:p>
    <w:p>
      <w:r>
        <w:t>(a) Columnar epithelium is exposed on the ectocervix, which is fragile and bleeds</w:t>
      </w:r>
    </w:p>
    <w:p>
      <w:r>
        <w:t>(b) The cervix is fused shut</w:t>
      </w:r>
    </w:p>
    <w:p>
      <w:r>
        <w:t>(c) No anatomical basis exists</w:t>
      </w:r>
    </w:p>
    <w:p>
      <w:r>
        <w:t>(d) The endometrium sheds constantly</w:t>
      </w:r>
    </w:p>
    <w:p>
      <w:r>
        <w:t>Answer: a</w:t>
      </w:r>
    </w:p>
    <w:p>
      <w:r>
        <w:t>Solution: ✅ Correct Answer: a. Columnar epithelium is exposed on the ectocervix, which is fragile and bleeds.</w:t>
      </w:r>
    </w:p>
    <w:p>
      <w:r>
        <w:t>🧠 Clinical Rationale: Cervical ectropion exposes fragile columnar epithelium on the ectocervix — it bleeds easily on contact (post-coital bleeding)</w:t>
      </w:r>
    </w:p>
    <w:p>
      <w:r>
        <w:t>🔍 Key Clues: Post-coital bleeding = cervical ectropion or pathology</w:t>
      </w:r>
    </w:p>
    <w:p>
      <w:r>
        <w:t>🩺 Nursing Action: Refer for speculum examination and cervical screening; reassure if ectropion is confirmed benign</w:t>
      </w:r>
    </w:p>
    <w:p>
      <w:r>
        <w:t>❌ Why Not Others: (b) The cervix is fused shut — not the best response for this situation; (c) No anatomical basis exists — not the best response for this situation; (d) The endometrium sheds constantly — not the best response for this situation.</w:t>
      </w:r>
    </w:p>
    <w:p>
      <w:r>
        <w:t>⚡ 5-Second Recall: Ectropion = fragile exposed columnar epithelium</w:t>
      </w:r>
    </w:p>
    <w:p>
      <w:r>
        <w:t>Question: The nurse demonstrates correct understanding of cervix and cervical canal by identifying which response as appropriate?</w:t>
      </w:r>
    </w:p>
    <w:p>
      <w:r>
        <w:t>(a) Tubal ostium</w:t>
      </w:r>
    </w:p>
    <w:p>
      <w:r>
        <w:t>(b) Fundal ostium</w:t>
      </w:r>
    </w:p>
    <w:p>
      <w:r>
        <w:t>(c) External os</w:t>
      </w:r>
    </w:p>
    <w:p>
      <w:r>
        <w:t>(d) Internal os only</w:t>
      </w:r>
    </w:p>
    <w:p>
      <w:r>
        <w:t>Answer: c</w:t>
      </w:r>
    </w:p>
    <w:p>
      <w:r>
        <w:t>Solution: ✅ Correct Answer: c. External os.</w:t>
      </w:r>
    </w:p>
    <w:p>
      <w:r>
        <w:t>🧠 Clinical Rationale: The cervical canal runs from the internal os (at the uterine cavity) to the external os (opening into the vagina)</w:t>
      </w:r>
    </w:p>
    <w:p>
      <w:r>
        <w:t>🩺 Nursing Action: Visualize the external os during speculum examination and Pap smear</w:t>
      </w:r>
    </w:p>
    <w:p>
      <w:r>
        <w:t>❌ Why Not Others: (a) Tubal ostium — not the best response for this situation; (b) Fundal ostium — not the best response for this situation; (d) Internal os only — not the best response for this situation.</w:t>
      </w:r>
    </w:p>
    <w:p>
      <w:r>
        <w:t>⚡ 5-Second Recall: External os = vaginal cervical opening</w:t>
      </w:r>
    </w:p>
    <w:p>
      <w:r>
        <w:t>Question: Which structures lie in front of and behind the vagina?</w:t>
      </w:r>
    </w:p>
    <w:p>
      <w:r>
        <w:t>(a) Uterus only anteriorly</w:t>
      </w:r>
    </w:p>
    <w:p>
      <w:r>
        <w:t>(b) Aorta and IVC (anterior), bladder (posterior)</w:t>
      </w:r>
    </w:p>
    <w:p>
      <w:r>
        <w:t>(c) Bladder and urethra (anterior), rectum (posterior)</w:t>
      </w:r>
    </w:p>
    <w:p>
      <w:r>
        <w:t>(d) Spine posteriorly only</w:t>
      </w:r>
    </w:p>
    <w:p>
      <w:r>
        <w:t>Answer: c</w:t>
      </w:r>
    </w:p>
    <w:p>
      <w:r>
        <w:t>Solution: ✅ Correct Answer: c. Bladder and urethra (anterior), rectum (posterior).</w:t>
      </w:r>
    </w:p>
    <w:p>
      <w:r>
        <w:t>🧠 Clinical Rationale: The vagina lies between the bladder and urethra (anterior) and the rectum (posterior) — relations important in obstetric and surgical care</w:t>
      </w:r>
    </w:p>
    <w:p>
      <w:r>
        <w:t>🔍 Key Clues: Vagina = bladder anterior, rectum posterior</w:t>
      </w:r>
    </w:p>
    <w:p>
      <w:r>
        <w:t>🩺 Nursing Action: Know the relations when assessing fistulas (vesicovaginal, rectovaginal) and performing pelvic procedures</w:t>
      </w:r>
    </w:p>
    <w:p>
      <w:r>
        <w:t>❌ Why Not Others: (a) Uterus only anteriorly — not the best response for this situation; (b) Aorta and IVC (anterior), bladder (posterior) — not the best response for this situation; (d) Spine posteriorly only — not the best response for this situation.</w:t>
      </w:r>
    </w:p>
    <w:p>
      <w:r>
        <w:t>⚠️ Exam Trap: The anterior relation is the bladder/urethra and the posterior the rectum — the 'urinary-rectal sandwich'</w:t>
      </w:r>
    </w:p>
    <w:p>
      <w:r>
        <w:t>🌟 PNC Exam Pearl: Obstetric fistulas (vesicovaginal) cause continuous urinary leakage</w:t>
      </w:r>
    </w:p>
    <w:p>
      <w:r>
        <w:t>⚡ 5-Second Recall: Vagina = bladder in front, rectum behind</w:t>
      </w:r>
    </w:p>
    <w:p>
      <w:r>
        <w:t>Question: The vaginal fornices are?</w:t>
      </w:r>
    </w:p>
    <w:p>
      <w:r>
        <w:t>(a) Pockets in the rectum</w:t>
      </w:r>
    </w:p>
    <w:p>
      <w:r>
        <w:t>(b) Openings of the urethra</w:t>
      </w:r>
    </w:p>
    <w:p>
      <w:r>
        <w:t>(c) Folds of the labia</w:t>
      </w:r>
    </w:p>
    <w:p>
      <w:r>
        <w:t>(d) Recesses around the cervix at the top of the vagina (anterior, posterior, lateral)</w:t>
      </w:r>
    </w:p>
    <w:p>
      <w:r>
        <w:t>Answer: d</w:t>
      </w:r>
    </w:p>
    <w:p>
      <w:r>
        <w:t>Solution: ✅ Correct Answer: d. Recesses around the cervix at the top of the vagina (anterior, posterior, lateral).</w:t>
      </w:r>
    </w:p>
    <w:p>
      <w:r>
        <w:t>🧠 Clinical Rationale: The fornices are the recesses surrounding the cervix at the vaginal apex — the posterior fornix is the deepest</w:t>
      </w:r>
    </w:p>
    <w:p>
      <w:r>
        <w:t>🔍 Key Clues: Fornices = recesses around the cervix</w:t>
      </w:r>
    </w:p>
    <w:p>
      <w:r>
        <w:t>🩺 Nursing Action: Know the fornices for pessary placement and culdocentesis (posterior fornix)</w:t>
      </w:r>
    </w:p>
    <w:p>
      <w:r>
        <w:t>❌ Why Not Others: (a) Pockets in the rectum — not the best response for this situation; (b) Openings of the urethra — not the best response for this situation; (c) Folds of the labia — not the best response for this situation.</w:t>
      </w:r>
    </w:p>
    <w:p>
      <w:r>
        <w:t>⚠️ Exam Trap: The fornices are at the vaginal apex around the cervix — not the labia or urethra</w:t>
      </w:r>
    </w:p>
    <w:p>
      <w:r>
        <w:t>🌟 PNC Exam Pearl: Culdocentesis (fluid sampling) enters through the posterior fornix</w:t>
      </w:r>
    </w:p>
    <w:p>
      <w:r>
        <w:t>⚡ 5-Second Recall: Fornices = cervical recesses</w:t>
      </w:r>
    </w:p>
    <w:p>
      <w:r>
        <w:t>Question: A patient with a vesicovaginal fistula reports continuous leakage of urine from the vagina. Which structures are abnormally connected?</w:t>
      </w:r>
    </w:p>
    <w:p>
      <w:r>
        <w:t>(a) Uterus and rectum</w:t>
      </w:r>
    </w:p>
    <w:p>
      <w:r>
        <w:t>(b) Vagina and peritoneum only</w:t>
      </w:r>
    </w:p>
    <w:p>
      <w:r>
        <w:t>(c) Ureter and bowel</w:t>
      </w:r>
    </w:p>
    <w:p>
      <w:r>
        <w:t>(d) Bladder and vagina</w:t>
      </w:r>
    </w:p>
    <w:p>
      <w:r>
        <w:t>Answer: d</w:t>
      </w:r>
    </w:p>
    <w:p>
      <w:r>
        <w:t>Solution: ✅ Correct Answer: d. Bladder and vagina.</w:t>
      </w:r>
    </w:p>
    <w:p>
      <w:r>
        <w:t>🧠 Clinical Rationale: A vesicovaginal fistula is an abnormal connection between the bladder and vagina — causing continuous urinary leakage vaginally</w:t>
      </w:r>
    </w:p>
    <w:p>
      <w:r>
        <w:t>🔍 Key Clues: Continuous vaginal urinary leakage = vesicovaginal fistula</w:t>
      </w:r>
    </w:p>
    <w:p>
      <w:r>
        <w:t>🩺 Nursing Action: Document the leakage pattern, refer for urogynaecology assessment and provide skin care</w:t>
      </w:r>
    </w:p>
    <w:p>
      <w:r>
        <w:t>❌ Why Not Others: (a) Uterus and rectum — not the best response for this situation; (b) Vagina and peritoneum only — not the best response for this situation; (c) Ureter and bowel — not the best response for this situation.</w:t>
      </w:r>
    </w:p>
    <w:p>
      <w:r>
        <w:t>⚠️ Exam Trap: The fistula connects the urinary tract to the vagina — commonly after obstructed labor or pelvic surgery</w:t>
      </w:r>
    </w:p>
    <w:p>
      <w:r>
        <w:t>🌟 PNC Exam Pearl: Obstetric fistulas are a major morbidity of prolonged obstructed labor</w:t>
      </w:r>
    </w:p>
    <w:p>
      <w:r>
        <w:t>⚡ 5-Second Recall: Vesicovaginal fistula = bladder-vagina connection</w:t>
      </w:r>
    </w:p>
    <w:p>
      <w:r>
        <w:t>Question: A patient asks the nurse about vagina and relations. Which response by the nurse is correct?</w:t>
      </w:r>
    </w:p>
    <w:p>
      <w:r>
        <w:t>(a) Aorta and IVC (anterior), bladder (posterior)</w:t>
      </w:r>
    </w:p>
    <w:p>
      <w:r>
        <w:t>(b) Uterus only anteriorly</w:t>
      </w:r>
    </w:p>
    <w:p>
      <w:r>
        <w:t>(c) Bladder and urethra (anterior), rectum (posterior)</w:t>
      </w:r>
    </w:p>
    <w:p>
      <w:r>
        <w:t>(d) Spine posteriorly only</w:t>
      </w:r>
    </w:p>
    <w:p>
      <w:r>
        <w:t>Answer: c</w:t>
      </w:r>
    </w:p>
    <w:p>
      <w:r>
        <w:t>Solution: ✅ Correct Answer: c. Bladder and urethra (anterior), rectum (posterior).</w:t>
      </w:r>
    </w:p>
    <w:p>
      <w:r>
        <w:t>🧠 Clinical Rationale: The vagina lies between the bladder and urethra (anterior) and the rectum (posterior) — relations important in obstetric and surgical care</w:t>
      </w:r>
    </w:p>
    <w:p>
      <w:r>
        <w:t>🩺 Nursing Action: Know the relations when assessing fistulas (vesicovaginal, rectovaginal) and performing pelvic procedures</w:t>
      </w:r>
    </w:p>
    <w:p>
      <w:r>
        <w:t>❌ Why Not Others: (a) Aorta and IVC (anterior), bladder (posterior) — not the best response for this situation; (b) Uterus only anteriorly — not the best response for this situation; (d) Spine posteriorly only — not the best response for this situation.</w:t>
      </w:r>
    </w:p>
    <w:p>
      <w:r>
        <w:t>⚠️ Exam Trap: The anterior relation is the bladder/urethra and the posterior the rectum — the 'urinary-rectal sandwich'</w:t>
      </w:r>
    </w:p>
    <w:p>
      <w:r>
        <w:t>⚡ 5-Second Recall: Vagina = bladder in front, rectum behind</w:t>
      </w:r>
    </w:p>
    <w:p>
      <w:r>
        <w:t>Question: A patient asks the nurse about vagina and relations. Which response by the nurse is correct?</w:t>
      </w:r>
    </w:p>
    <w:p>
      <w:r>
        <w:t>(a) Pockets in the rectum</w:t>
      </w:r>
    </w:p>
    <w:p>
      <w:r>
        <w:t>(b) Openings of the urethra</w:t>
      </w:r>
    </w:p>
    <w:p>
      <w:r>
        <w:t>(c) Folds of the labia</w:t>
      </w:r>
    </w:p>
    <w:p>
      <w:r>
        <w:t>(d) Recesses around the cervix at the top of the vagina (anterior, posterior, lateral)</w:t>
      </w:r>
    </w:p>
    <w:p>
      <w:r>
        <w:t>Answer: d</w:t>
      </w:r>
    </w:p>
    <w:p>
      <w:r>
        <w:t>Solution: ✅ Correct Answer: d. Recesses around the cervix at the top of the vagina (anterior, posterior, lateral).</w:t>
      </w:r>
    </w:p>
    <w:p>
      <w:r>
        <w:t>🧠 Clinical Rationale: The fornices are the recesses surrounding the cervix at the vaginal apex — the posterior fornix is the deepest</w:t>
      </w:r>
    </w:p>
    <w:p>
      <w:r>
        <w:t>🩺 Nursing Action: Know the fornices for pessary placement and culdocentesis (posterior fornix)</w:t>
      </w:r>
    </w:p>
    <w:p>
      <w:r>
        <w:t>❌ Why Not Others: (a) Pockets in the rectum — not the best response for this situation; (b) Openings of the urethra — not the best response for this situation; (c) Folds of the labia — not the best response for this situation.</w:t>
      </w:r>
    </w:p>
    <w:p>
      <w:r>
        <w:t>⚠️ Exam Trap: The fornices are at the vaginal apex around the cervix — not the labia or urethra</w:t>
      </w:r>
    </w:p>
    <w:p>
      <w:r>
        <w:t>⚡ 5-Second Recall: Fornices = cervical recesses</w:t>
      </w:r>
    </w:p>
    <w:p>
      <w:r>
        <w:t>Question: The nurse is teaching a patient about vagina and relations. Which statement by the patient indicates correct understanding?</w:t>
      </w:r>
    </w:p>
    <w:p>
      <w:r>
        <w:t>(a) Ureter and bowel</w:t>
      </w:r>
    </w:p>
    <w:p>
      <w:r>
        <w:t>(b) Vagina and peritoneum only</w:t>
      </w:r>
    </w:p>
    <w:p>
      <w:r>
        <w:t>(c) Uterus and rectum</w:t>
      </w:r>
    </w:p>
    <w:p>
      <w:r>
        <w:t>(d) Bladder and vagina</w:t>
      </w:r>
    </w:p>
    <w:p>
      <w:r>
        <w:t>Answer: d</w:t>
      </w:r>
    </w:p>
    <w:p>
      <w:r>
        <w:t>Solution: ✅ Correct Answer: d. Bladder and vagina.</w:t>
      </w:r>
    </w:p>
    <w:p>
      <w:r>
        <w:t>🧠 Clinical Rationale: A vesicovaginal fistula is an abnormal connection between the bladder and vagina — causing continuous urinary leakage vaginally</w:t>
      </w:r>
    </w:p>
    <w:p>
      <w:r>
        <w:t>🩺 Nursing Action: Document the leakage pattern, refer for urogynaecology assessment and provide skin care</w:t>
      </w:r>
    </w:p>
    <w:p>
      <w:r>
        <w:t>❌ Why Not Others: (a) Ureter and bowel — not the best response for this situation; (b) Vagina and peritoneum only — not the best response for this situation; (c) Uterus and rectum — not the best response for this situation.</w:t>
      </w:r>
    </w:p>
    <w:p>
      <w:r>
        <w:t>⚠️ Exam Trap: The fistula connects the urinary tract to the vagina — commonly after obstructed labor or pelvic surgery</w:t>
      </w:r>
    </w:p>
    <w:p>
      <w:r>
        <w:t>🌟 PNC Exam Pearl: Obstetric fistulas are a major morbidity of prolonged obstructed labor</w:t>
      </w:r>
    </w:p>
    <w:p>
      <w:r>
        <w:t>⚡ 5-Second Recall: Vesicovaginal fistula = bladder-vagina connection</w:t>
      </w:r>
    </w:p>
    <w:p>
      <w:r>
        <w:t>Question: Which statement about vagina and relations is correct?</w:t>
      </w:r>
    </w:p>
    <w:p>
      <w:r>
        <w:t>(a) Uterus only anteriorly</w:t>
      </w:r>
    </w:p>
    <w:p>
      <w:r>
        <w:t>(b) Aorta and IVC (anterior), bladder (posterior)</w:t>
      </w:r>
    </w:p>
    <w:p>
      <w:r>
        <w:t>(c) Spine posteriorly only</w:t>
      </w:r>
    </w:p>
    <w:p>
      <w:r>
        <w:t>(d) Bladder and urethra (anterior), rectum (posterior)</w:t>
      </w:r>
    </w:p>
    <w:p>
      <w:r>
        <w:t>Answer: d</w:t>
      </w:r>
    </w:p>
    <w:p>
      <w:r>
        <w:t>Solution: ✅ Correct Answer: d. Bladder and urethra (anterior), rectum (posterior).</w:t>
      </w:r>
    </w:p>
    <w:p>
      <w:r>
        <w:t>🧠 Clinical Rationale: The vagina lies between the bladder and urethra (anterior) and the rectum (posterior) — relations important in obstetric and surgical care</w:t>
      </w:r>
    </w:p>
    <w:p>
      <w:r>
        <w:t>🩺 Nursing Action: Know the relations when assessing fistulas (vesicovaginal, rectovaginal) and performing pelvic procedures</w:t>
      </w:r>
    </w:p>
    <w:p>
      <w:r>
        <w:t>❌ Why Not Others: (a) Uterus only anteriorly — not the best response for this situation; (b) Aorta and IVC (anterior), bladder (posterior) — not the best response for this situation; (c) Spine posteriorly only — not the best response for this situation.</w:t>
      </w:r>
    </w:p>
    <w:p>
      <w:r>
        <w:t>⚡ 5-Second Recall: Vagina = bladder in front, rectum behind</w:t>
      </w:r>
    </w:p>
    <w:p>
      <w:r>
        <w:t>Question: Which statement about vagina and relations is correct?</w:t>
      </w:r>
    </w:p>
    <w:p>
      <w:r>
        <w:t>(a) Recesses around the cervix at the top of the vagina (anterior, posterior, lateral)</w:t>
      </w:r>
    </w:p>
    <w:p>
      <w:r>
        <w:t>(b) Pockets in the rectum</w:t>
      </w:r>
    </w:p>
    <w:p>
      <w:r>
        <w:t>(c) Folds of the labia</w:t>
      </w:r>
    </w:p>
    <w:p>
      <w:r>
        <w:t>(d) Openings of the urethra</w:t>
      </w:r>
    </w:p>
    <w:p>
      <w:r>
        <w:t>Answer: a</w:t>
      </w:r>
    </w:p>
    <w:p>
      <w:r>
        <w:t>Solution: ✅ Correct Answer: a. Recesses around the cervix at the top of the vagina (anterior, posterior, lateral).</w:t>
      </w:r>
    </w:p>
    <w:p>
      <w:r>
        <w:t>🧠 Clinical Rationale: The fornices are the recesses surrounding the cervix at the vaginal apex — the posterior fornix is the deepest</w:t>
      </w:r>
    </w:p>
    <w:p>
      <w:r>
        <w:t>🩺 Nursing Action: Know the fornices for pessary placement and culdocentesis (posterior fornix)</w:t>
      </w:r>
    </w:p>
    <w:p>
      <w:r>
        <w:t>❌ Why Not Others: (b) Pockets in the rectum — not the best response for this situation; (c) Folds of the labia — not the best response for this situation; (d) Openings of the urethra — not the best response for this situation.</w:t>
      </w:r>
    </w:p>
    <w:p>
      <w:r>
        <w:t>⚡ 5-Second Recall: Fornices = cervical recesses</w:t>
      </w:r>
    </w:p>
    <w:p>
      <w:r>
        <w:t>Question: A patient needing care for vagina and relations is admitted to the unit. Which nursing action should the nurse perform FIRST?</w:t>
      </w:r>
    </w:p>
    <w:p>
      <w:r>
        <w:t>(a) Ureter and bowel</w:t>
      </w:r>
    </w:p>
    <w:p>
      <w:r>
        <w:t>(b) Bladder and vagina</w:t>
      </w:r>
    </w:p>
    <w:p>
      <w:r>
        <w:t>(c) Uterus and rectum</w:t>
      </w:r>
    </w:p>
    <w:p>
      <w:r>
        <w:t>(d) Vagina and peritoneum only</w:t>
      </w:r>
    </w:p>
    <w:p>
      <w:r>
        <w:t>Answer: b</w:t>
      </w:r>
    </w:p>
    <w:p>
      <w:r>
        <w:t>Solution: ✅ Correct Answer: b. Bladder and vagina.</w:t>
      </w:r>
    </w:p>
    <w:p>
      <w:r>
        <w:t>🧠 Clinical Rationale: A vesicovaginal fistula is an abnormal connection between the bladder and vagina — causing continuous urinary leakage vaginally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Document the leakage pattern, refer for urogynaecology assessment and provide skin care</w:t>
      </w:r>
    </w:p>
    <w:p>
      <w:r>
        <w:t>❌ Why Not Others: (a) Ureter and bowel — not the best response for this situation; (c) Uterus and rectum — not the best response for this situation; (d) Vagina and peritoneum only — not the best response for this situation.</w:t>
      </w:r>
    </w:p>
    <w:p>
      <w:r>
        <w:t>⚡ 5-Second Recall: Vesicovaginal fistula = bladder-vagina connection</w:t>
      </w:r>
    </w:p>
    <w:p>
      <w:r>
        <w:t>Question: The nurse is caring for a patient with vagina and relations. Which response is most appropriate?</w:t>
      </w:r>
    </w:p>
    <w:p>
      <w:r>
        <w:t>(a) Bladder and urethra (anterior), rectum (posterior)</w:t>
      </w:r>
    </w:p>
    <w:p>
      <w:r>
        <w:t>(b) Spine posteriorly only</w:t>
      </w:r>
    </w:p>
    <w:p>
      <w:r>
        <w:t>(c) Aorta and IVC (anterior), bladder (posterior)</w:t>
      </w:r>
    </w:p>
    <w:p>
      <w:r>
        <w:t>(d) Uterus only anteriorly</w:t>
      </w:r>
    </w:p>
    <w:p>
      <w:r>
        <w:t>Answer: a</w:t>
      </w:r>
    </w:p>
    <w:p>
      <w:r>
        <w:t>Solution: ✅ Correct Answer: a. Bladder and urethra (anterior), rectum (posterior).</w:t>
      </w:r>
    </w:p>
    <w:p>
      <w:r>
        <w:t>🧠 Clinical Rationale: The vagina lies between the bladder and urethra (anterior) and the rectum (posterior) — relations important in obstetric and surgical care</w:t>
      </w:r>
    </w:p>
    <w:p>
      <w:r>
        <w:t>🩺 Nursing Action: Know the relations when assessing fistulas (vesicovaginal, rectovaginal) and performing pelvic procedures</w:t>
      </w:r>
    </w:p>
    <w:p>
      <w:r>
        <w:t>❌ Why Not Others: (b) Spine posteriorly only — not the best response for this situation; (c) Aorta and IVC (anterior), bladder (posterior) — not the best response for this situation; (d) Uterus only anteriorly — not the best response for this situation.</w:t>
      </w:r>
    </w:p>
    <w:p>
      <w:r>
        <w:t>⚡ 5-Second Recall: Vagina = bladder in front, rectum behind</w:t>
      </w:r>
    </w:p>
    <w:p>
      <w:r>
        <w:t>Question: The nurse is caring for a patient with vagina and relations. Which response is most appropriate?</w:t>
      </w:r>
    </w:p>
    <w:p>
      <w:r>
        <w:t>(a) Openings of the urethra</w:t>
      </w:r>
    </w:p>
    <w:p>
      <w:r>
        <w:t>(b) Folds of the labia</w:t>
      </w:r>
    </w:p>
    <w:p>
      <w:r>
        <w:t>(c) Pockets in the rectum</w:t>
      </w:r>
    </w:p>
    <w:p>
      <w:r>
        <w:t>(d) Recesses around the cervix at the top of the vagina (anterior, posterior, lateral)</w:t>
      </w:r>
    </w:p>
    <w:p>
      <w:r>
        <w:t>Answer: d</w:t>
      </w:r>
    </w:p>
    <w:p>
      <w:r>
        <w:t>Solution: ✅ Correct Answer: d. Recesses around the cervix at the top of the vagina (anterior, posterior, lateral).</w:t>
      </w:r>
    </w:p>
    <w:p>
      <w:r>
        <w:t>🧠 Clinical Rationale: The fornices are the recesses surrounding the cervix at the vaginal apex — the posterior fornix is the deepest</w:t>
      </w:r>
    </w:p>
    <w:p>
      <w:r>
        <w:t>🩺 Nursing Action: Know the fornices for pessary placement and culdocentesis (posterior fornix)</w:t>
      </w:r>
    </w:p>
    <w:p>
      <w:r>
        <w:t>❌ Why Not Others: (a) Openings of the urethra — not the best response for this situation; (b) Folds of the labia — not the best response for this situation; (c) Pockets in the rectum — not the best response for this situation.</w:t>
      </w:r>
    </w:p>
    <w:p>
      <w:r>
        <w:t>⚡ 5-Second Recall: Fornices = cervical recesses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