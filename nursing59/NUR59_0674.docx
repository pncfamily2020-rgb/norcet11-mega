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adolescent with anorexia nervosa typically shows?</w:t>
      </w:r>
    </w:p>
    <w:p>
      <w:r>
        <w:t>(a) No concern about weight at all</w:t>
      </w:r>
    </w:p>
    <w:p>
      <w:r>
        <w:t>(b) Severe dietary restriction, intense fear of weight gain, low body weight, distorted body image and (in girls) amenorrhea</w:t>
      </w:r>
    </w:p>
    <w:p>
      <w:r>
        <w:t>(c) Binge eating with compensatory purging and normal weight</w:t>
      </w:r>
    </w:p>
    <w:p>
      <w:r>
        <w:t>(d) Overeating with rapid weight gain and no distress</w:t>
      </w:r>
    </w:p>
    <w:p>
      <w:r>
        <w:t>Answer: b</w:t>
      </w:r>
    </w:p>
    <w:p>
      <w:r>
        <w:t>Solution: ✅ Correct Answer: b. Severe dietary restriction, intense fear of weight gain, low body weight, distorted body image and (in girls) amenorrhea.</w:t>
      </w:r>
    </w:p>
    <w:p>
      <w:r>
        <w:t>🧠 Clinical Rationale: Anorexia involves restriction, fear of weight gain, distorted body image and low weight with physical consequences (amenorrhea, bradycardia, electrolyte changes)</w:t>
      </w:r>
    </w:p>
    <w:p>
      <w:r>
        <w:t>🔍 Key Clues: Restriction + fear of weight gain + low weight + distorted image = anorexia clues</w:t>
      </w:r>
    </w:p>
    <w:p>
      <w:r>
        <w:t>🩺 Nursing Action: Screen eating attitudes in at-risk adolescents</w:t>
      </w:r>
    </w:p>
    <w:p>
      <w:r>
        <w:t>❌ Why Not Others: (a) No concern about weight at all — not the best response for this situation; (c) Binge eating with compensatory purging and normal weight — not the best response for this situation; (d) Overeating with rapid weight gain and no distress — not the best response for this situation.</w:t>
      </w:r>
    </w:p>
    <w:p>
      <w:r>
        <w:t>⚠️ Exam Trap: Monitor medical stability (weight, electrolytes, ECG)</w:t>
      </w:r>
    </w:p>
    <w:p>
      <w:r>
        <w:t>⚡ 5-Second Recall: Recognize anorexia early</w:t>
      </w:r>
    </w:p>
    <w:p>
      <w:r>
        <w:t>Question: Bulimia nervosa is characterized by?</w:t>
      </w:r>
    </w:p>
    <w:p>
      <w:r>
        <w:t>(a) No compensatory behaviors after overeating</w:t>
      </w:r>
    </w:p>
    <w:p>
      <w:r>
        <w:t>(b) Severe restriction without any bingeing</w:t>
      </w:r>
    </w:p>
    <w:p>
      <w:r>
        <w:t>(c) Recurrent binge eating followed by purging (vomiting, laxatives) with weight usually near normal</w:t>
      </w:r>
    </w:p>
    <w:p>
      <w:r>
        <w:t>(d) Complete absence of body image concerns</w:t>
      </w:r>
    </w:p>
    <w:p>
      <w:r>
        <w:t>Answer: c</w:t>
      </w:r>
    </w:p>
    <w:p>
      <w:r>
        <w:t>Solution: ✅ Correct Answer: c. Recurrent binge eating followed by purging (vomiting, laxatives) with weight usually near normal.</w:t>
      </w:r>
    </w:p>
    <w:p>
      <w:r>
        <w:t>🧠 Clinical Rationale: Bulimia cycles binge eating with purging; medical risks include electrolyte disturbances, dental erosion and esophageal injury despite normal weight</w:t>
      </w:r>
    </w:p>
    <w:p>
      <w:r>
        <w:t>🔍 Key Clues: Bingeing + purging = bulimia pattern</w:t>
      </w:r>
    </w:p>
    <w:p>
      <w:r>
        <w:t>🩺 Nursing Action: Watch for electrolyte imbalances and cardiac risk</w:t>
      </w:r>
    </w:p>
    <w:p>
      <w:r>
        <w:t>❌ Why Not Others: (a) No compensatory behaviors after overeating — not the best response for this situation; (b) Severe restriction without any bingeing — not the best response for this situation; (d) Complete absence of body image concerns — not the best response for this situation.</w:t>
      </w:r>
    </w:p>
    <w:p>
      <w:r>
        <w:t>⚠️ Exam Trap: Dental erosion and parotid swelling are physical clues</w:t>
      </w:r>
    </w:p>
    <w:p>
      <w:r>
        <w:t>⚡ 5-Second Recall: Recognize bulimia</w:t>
      </w:r>
    </w:p>
    <w:p>
      <w:r>
        <w:t>Question: An adolescent with anorexia who starts refeeding is at risk of?</w:t>
      </w:r>
    </w:p>
    <w:p>
      <w:r>
        <w:t>(a) Refeeding syndrome — dangerous electrolyte shifts (especially low phosphate) with cardiac complications</w:t>
      </w:r>
    </w:p>
    <w:p>
      <w:r>
        <w:t>(b) Immediate weight loss</w:t>
      </w:r>
    </w:p>
    <w:p>
      <w:r>
        <w:t>(c) No risks during refeeding</w:t>
      </w:r>
    </w:p>
    <w:p>
      <w:r>
        <w:t>(d) Only dental problems</w:t>
      </w:r>
    </w:p>
    <w:p>
      <w:r>
        <w:t>Answer: a</w:t>
      </w:r>
    </w:p>
    <w:p>
      <w:r>
        <w:t>Solution: ✅ Correct Answer: a. Refeeding syndrome — dangerous electrolyte shifts (especially low phosphate) with cardiac complications.</w:t>
      </w:r>
    </w:p>
    <w:p>
      <w:r>
        <w:t>🧠 Clinical Rationale: Rapid refeeding after starvation causes refeeding syndrome (hypophosphatemia, hypokalemia, cardiac risk) — refeeding is gradual and medically monitored</w:t>
      </w:r>
    </w:p>
    <w:p>
      <w:r>
        <w:t>🔍 Key Clues: Refeeding fast after starvation = refeeding syndrome risk</w:t>
      </w:r>
    </w:p>
    <w:p>
      <w:r>
        <w:t>🩺 Nursing Action: Start refeeding slowly with electrolyte monitoring</w:t>
      </w:r>
    </w:p>
    <w:p>
      <w:r>
        <w:t>❌ Why Not Others: (b) Immediate weight loss — not the best response for this situation; (c) No risks during refeeding — not the best response for this situation; (d) Only dental problems — not the best response for this situation.</w:t>
      </w:r>
    </w:p>
    <w:p>
      <w:r>
        <w:t>⚠️ Exam Trap: Watch cardiac status and labs</w:t>
      </w:r>
    </w:p>
    <w:p>
      <w:r>
        <w:t>⚡ 5-Second Recall: Refeed safely with monitoring</w:t>
      </w:r>
    </w:p>
    <w:p>
      <w:r>
        <w:t>Question: An adolescent with an eating disorder is best managed by?</w:t>
      </w:r>
    </w:p>
    <w:p>
      <w:r>
        <w:t>(a) Only dietary advice from a single nurse</w:t>
      </w:r>
    </w:p>
    <w:p>
      <w:r>
        <w:t>(b) A multidisciplinary team — medical, nutritional, psychological and family support together</w:t>
      </w:r>
    </w:p>
    <w:p>
      <w:r>
        <w:t>(c) Isolation from all family members</w:t>
      </w:r>
    </w:p>
    <w:p>
      <w:r>
        <w:t>(d) A single weigh-in without treatment</w:t>
      </w:r>
    </w:p>
    <w:p>
      <w:r>
        <w:t>Answer: b</w:t>
      </w:r>
    </w:p>
    <w:p>
      <w:r>
        <w:t>Solution: ✅ Correct Answer: b. A multidisciplinary team — medical, nutritional, psychological and family support together.</w:t>
      </w:r>
    </w:p>
    <w:p>
      <w:r>
        <w:t>🧠 Clinical Rationale: Eating disorders need coordinated medical stabilization, nutritional rehabilitation, psychological therapy and family involvement for lasting recovery</w:t>
      </w:r>
    </w:p>
    <w:p>
      <w:r>
        <w:t>🔍 Key Clues: Multidisciplinary team = medical + nutrition + psychology + family</w:t>
      </w:r>
    </w:p>
    <w:p>
      <w:r>
        <w:t>🩺 Nursing Action: Monitor medical stability throughout treatment</w:t>
      </w:r>
    </w:p>
    <w:p>
      <w:r>
        <w:t>❌ Why Not Others: (a) Only dietary advice from a single nurse — not the best response for this situation; (c) Isolation from all family members — not the best response for this situation; (d) A single weigh-in without treatment — not the best response for this situation.</w:t>
      </w:r>
    </w:p>
    <w:p>
      <w:r>
        <w:t>⚠️ Exam Trap: Engage the family in therapy</w:t>
      </w:r>
    </w:p>
    <w:p>
      <w:r>
        <w:t>⚡ 5-Second Recall: Team care supports recovery</w:t>
      </w:r>
    </w:p>
    <w:p>
      <w:r>
        <w:t>Question: When an adolescent expresses body dissatisfaction, the nurse?</w:t>
      </w:r>
    </w:p>
    <w:p>
      <w:r>
        <w:t>(a) Dismisses the concern as vanity</w:t>
      </w:r>
    </w:p>
    <w:p>
      <w:r>
        <w:t>(b) Compares the adolescent unfavorably with peers</w:t>
      </w:r>
    </w:p>
    <w:p>
      <w:r>
        <w:t>(c) Listens nonjudgmentally, promotes healthy body image and screens for eating disorder risk</w:t>
      </w:r>
    </w:p>
    <w:p>
      <w:r>
        <w:t>(d) Encourages extreme dieting to fix it</w:t>
      </w:r>
    </w:p>
    <w:p>
      <w:r>
        <w:t>Answer: c</w:t>
      </w:r>
    </w:p>
    <w:p>
      <w:r>
        <w:t>Solution: ✅ Correct Answer: c. Listens nonjudgmentally, promotes healthy body image and screens for eating disorder risk.</w:t>
      </w:r>
    </w:p>
    <w:p>
      <w:r>
        <w:t>🧠 Clinical Rationale: Body image concerns deserve validation, healthy-message education and risk screening — not dismissal or encouragement of extreme measures</w:t>
      </w:r>
    </w:p>
    <w:p>
      <w:r>
        <w:t>🔍 Key Clues: Listen + promote healthy body image + screen for risk</w:t>
      </w:r>
    </w:p>
    <w:p>
      <w:r>
        <w:t>🩺 Nursing Action: Avoid weight-shaming language</w:t>
      </w:r>
    </w:p>
    <w:p>
      <w:r>
        <w:t>❌ Why Not Others: (a) Dismisses the concern as vanity — not the best response for this situation; (b) Compares the adolescent unfavorably with peers — not the best response for this situation; (d) Encourages extreme dieting to fix it — not the best response for this situation.</w:t>
      </w:r>
    </w:p>
    <w:p>
      <w:r>
        <w:t>⚠️ Exam Trap: Encourage balanced nutrition and activity</w:t>
      </w:r>
    </w:p>
    <w:p>
      <w:r>
        <w:t>⚡ 5-Second Recall: Address body image positively</w:t>
      </w:r>
    </w:p>
    <w:p>
      <w:r>
        <w:t>Question: The nurse is teaching the parent about anorexia nervosa features. Which statement by the parent indicates correct understanding?</w:t>
      </w:r>
    </w:p>
    <w:p>
      <w:r>
        <w:t>(a) Overeating with rapid weight gain and no distress</w:t>
      </w:r>
    </w:p>
    <w:p>
      <w:r>
        <w:t>(b) Binge eating with compensatory purging and normal weight</w:t>
      </w:r>
    </w:p>
    <w:p>
      <w:r>
        <w:t>(c) No concern about weight at all</w:t>
      </w:r>
    </w:p>
    <w:p>
      <w:r>
        <w:t>(d) Severe dietary restriction, intense fear of weight gain, low body weight, distorted body image and (in girls) amenorrhea</w:t>
      </w:r>
    </w:p>
    <w:p>
      <w:r>
        <w:t>Answer: d</w:t>
      </w:r>
    </w:p>
    <w:p>
      <w:r>
        <w:t>Solution: ✅ Correct Answer: d. Severe dietary restriction, intense fear of weight gain, low body weight, distorted body image and (in girls) amenorrhea.</w:t>
      </w:r>
    </w:p>
    <w:p>
      <w:r>
        <w:t>🧠 Clinical Rationale: Anorexia involves restriction, fear of weight gain, distorted body image and low weight with physical consequences (amenorrhea, bradycardia, electrolyte changes)</w:t>
      </w:r>
    </w:p>
    <w:p>
      <w:r>
        <w:t>🩺 Nursing Action: Screen eating attitudes in at-risk adolescents</w:t>
      </w:r>
    </w:p>
    <w:p>
      <w:r>
        <w:t>❌ Why Not Others: (a) Overeating with rapid weight gain and no distress — not the best response for this situation; (b) Binge eating with compensatory purging and normal weight — not the best response for this situation; (c) No concern about weight at all — not the best response for this situation.</w:t>
      </w:r>
    </w:p>
    <w:p>
      <w:r>
        <w:t>⚠️ Exam Trap: Monitor medical stability (weight, electrolytes, ECG)</w:t>
      </w:r>
    </w:p>
    <w:p>
      <w:r>
        <w:t>⚡ 5-Second Recall: Recognize anorexia early</w:t>
      </w:r>
    </w:p>
    <w:p>
      <w:r>
        <w:t>Question: The nurse is teaching the parent about bulimia nervosa features. Which statement by the parent indicates correct understanding?</w:t>
      </w:r>
    </w:p>
    <w:p>
      <w:r>
        <w:t>(a) Complete absence of body image concerns</w:t>
      </w:r>
    </w:p>
    <w:p>
      <w:r>
        <w:t>(b) Severe restriction without any bingeing</w:t>
      </w:r>
    </w:p>
    <w:p>
      <w:r>
        <w:t>(c) Recurrent binge eating followed by purging (vomiting, laxatives) with weight usually near normal</w:t>
      </w:r>
    </w:p>
    <w:p>
      <w:r>
        <w:t>(d) No compensatory behaviors after overeating</w:t>
      </w:r>
    </w:p>
    <w:p>
      <w:r>
        <w:t>Answer: c</w:t>
      </w:r>
    </w:p>
    <w:p>
      <w:r>
        <w:t>Solution: ✅ Correct Answer: c. Recurrent binge eating followed by purging (vomiting, laxatives) with weight usually near normal.</w:t>
      </w:r>
    </w:p>
    <w:p>
      <w:r>
        <w:t>🧠 Clinical Rationale: Bulimia cycles binge eating with purging; medical risks include electrolyte disturbances, dental erosion and esophageal injury despite normal weight</w:t>
      </w:r>
    </w:p>
    <w:p>
      <w:r>
        <w:t>🩺 Nursing Action: Watch for electrolyte imbalances and cardiac risk</w:t>
      </w:r>
    </w:p>
    <w:p>
      <w:r>
        <w:t>❌ Why Not Others: (a) Complete absence of body image concerns — not the best response for this situation; (b) Severe restriction without any bingeing — not the best response for this situation; (d) No compensatory behaviors after overeating — not the best response for this situation.</w:t>
      </w:r>
    </w:p>
    <w:p>
      <w:r>
        <w:t>⚠️ Exam Trap: Dental erosion and parotid swelling are physical clues</w:t>
      </w:r>
    </w:p>
    <w:p>
      <w:r>
        <w:t>⚡ 5-Second Recall: Recognize bulimia</w:t>
      </w:r>
    </w:p>
    <w:p>
      <w:r>
        <w:t>Question: The nurse is teaching the parent about refeeding syndrome risk in eating disorders. Which statement by the parent indicates correct understanding?</w:t>
      </w:r>
    </w:p>
    <w:p>
      <w:r>
        <w:t>(a) Immediate weight loss</w:t>
      </w:r>
    </w:p>
    <w:p>
      <w:r>
        <w:t>(b) Refeeding syndrome — dangerous electrolyte shifts (especially low phosphate) with cardiac complications</w:t>
      </w:r>
    </w:p>
    <w:p>
      <w:r>
        <w:t>(c) No risks during refeeding</w:t>
      </w:r>
    </w:p>
    <w:p>
      <w:r>
        <w:t>(d) Only dental problems</w:t>
      </w:r>
    </w:p>
    <w:p>
      <w:r>
        <w:t>Answer: b</w:t>
      </w:r>
    </w:p>
    <w:p>
      <w:r>
        <w:t>Solution: ✅ Correct Answer: b. Refeeding syndrome — dangerous electrolyte shifts (especially low phosphate) with cardiac complications.</w:t>
      </w:r>
    </w:p>
    <w:p>
      <w:r>
        <w:t>🧠 Clinical Rationale: Rapid refeeding after starvation causes refeeding syndrome (hypophosphatemia, hypokalemia, cardiac risk) — refeeding is gradual and medically monitored</w:t>
      </w:r>
    </w:p>
    <w:p>
      <w:r>
        <w:t>🩺 Nursing Action: Start refeeding slowly with electrolyte monitoring</w:t>
      </w:r>
    </w:p>
    <w:p>
      <w:r>
        <w:t>❌ Why Not Others: (a) Immediate weight loss — not the best response for this situation; (c) No risks during refeeding — not the best response for this situation; (d) Only dental problems — not the best response for this situation.</w:t>
      </w:r>
    </w:p>
    <w:p>
      <w:r>
        <w:t>⚠️ Exam Trap: Watch cardiac status and labs</w:t>
      </w:r>
    </w:p>
    <w:p>
      <w:r>
        <w:t>⚡ 5-Second Recall: Refeed safely with monitoring</w:t>
      </w:r>
    </w:p>
    <w:p>
      <w:r>
        <w:t>Question: The nurse is teaching the parent about eating disorder multidisciplinary care. Which statement by the parent indicates correct understanding?</w:t>
      </w:r>
    </w:p>
    <w:p>
      <w:r>
        <w:t>(a) A single weigh-in without treatment</w:t>
      </w:r>
    </w:p>
    <w:p>
      <w:r>
        <w:t>(b) Isolation from all family members</w:t>
      </w:r>
    </w:p>
    <w:p>
      <w:r>
        <w:t>(c) Only dietary advice from a single nurse</w:t>
      </w:r>
    </w:p>
    <w:p>
      <w:r>
        <w:t>(d) A multidisciplinary team — medical, nutritional, psychological and family support together</w:t>
      </w:r>
    </w:p>
    <w:p>
      <w:r>
        <w:t>Answer: d</w:t>
      </w:r>
    </w:p>
    <w:p>
      <w:r>
        <w:t>Solution: ✅ Correct Answer: d. A multidisciplinary team — medical, nutritional, psychological and family support together.</w:t>
      </w:r>
    </w:p>
    <w:p>
      <w:r>
        <w:t>🧠 Clinical Rationale: Eating disorders need coordinated medical stabilization, nutritional rehabilitation, psychological therapy and family involvement for lasting recovery</w:t>
      </w:r>
    </w:p>
    <w:p>
      <w:r>
        <w:t>🩺 Nursing Action: Monitor medical stability throughout treatment</w:t>
      </w:r>
    </w:p>
    <w:p>
      <w:r>
        <w:t>❌ Why Not Others: (a) A single weigh-in without treatment — not the best response for this situation; (b) Isolation from all family members — not the best response for this situation; (c) Only dietary advice from a single nurse — not the best response for this situation.</w:t>
      </w:r>
    </w:p>
    <w:p>
      <w:r>
        <w:t>⚠️ Exam Trap: Engage the family in therapy</w:t>
      </w:r>
    </w:p>
    <w:p>
      <w:r>
        <w:t>⚡ 5-Second Recall: Team care supports recovery</w:t>
      </w:r>
    </w:p>
    <w:p>
      <w:r>
        <w:t>Question: The nurse is teaching the parent about body image concerns in adolescents. Which statement by the parent indicates correct understanding?</w:t>
      </w:r>
    </w:p>
    <w:p>
      <w:r>
        <w:t>(a) Compares the adolescent unfavorably with peers</w:t>
      </w:r>
    </w:p>
    <w:p>
      <w:r>
        <w:t>(b) Encourages extreme dieting to fix it</w:t>
      </w:r>
    </w:p>
    <w:p>
      <w:r>
        <w:t>(c) Listens nonjudgmentally, promotes healthy body image and screens for eating disorder risk</w:t>
      </w:r>
    </w:p>
    <w:p>
      <w:r>
        <w:t>(d) Dismisses the concern as vanity</w:t>
      </w:r>
    </w:p>
    <w:p>
      <w:r>
        <w:t>Answer: c</w:t>
      </w:r>
    </w:p>
    <w:p>
      <w:r>
        <w:t>Solution: ✅ Correct Answer: c. Listens nonjudgmentally, promotes healthy body image and screens for eating disorder risk.</w:t>
      </w:r>
    </w:p>
    <w:p>
      <w:r>
        <w:t>🧠 Clinical Rationale: Body image concerns deserve validation, healthy-message education and risk screening — not dismissal or encouragement of extreme measures</w:t>
      </w:r>
    </w:p>
    <w:p>
      <w:r>
        <w:t>🩺 Nursing Action: Avoid weight-shaming language</w:t>
      </w:r>
    </w:p>
    <w:p>
      <w:r>
        <w:t>❌ Why Not Others: (a) Compares the adolescent unfavorably with peers — not the best response for this situation; (b) Encourages extreme dieting to fix it — not the best response for this situation; (d) Dismisses the concern as vanity — not the best response for this situation.</w:t>
      </w:r>
    </w:p>
    <w:p>
      <w:r>
        <w:t>⚠️ Exam Trap: Encourage balanced nutrition and activity</w:t>
      </w:r>
    </w:p>
    <w:p>
      <w:r>
        <w:t>⚡ 5-Second Recall: Address body image positively</w:t>
      </w:r>
    </w:p>
    <w:p>
      <w:r>
        <w:t>Question: A child needing care for anorexia nervosa features is admitted to the pediatric unit. Which nursing action should the nurse perform FIRST?</w:t>
      </w:r>
    </w:p>
    <w:p>
      <w:r>
        <w:t>(a) Binge eating with compensatory purging and normal weight</w:t>
      </w:r>
    </w:p>
    <w:p>
      <w:r>
        <w:t>(b) No concern about weight at all</w:t>
      </w:r>
    </w:p>
    <w:p>
      <w:r>
        <w:t>(c) Overeating with rapid weight gain and no distress</w:t>
      </w:r>
    </w:p>
    <w:p>
      <w:r>
        <w:t>(d) Severe dietary restriction, intense fear of weight gain, low body weight, distorted body image and (in girls) amenorrhea</w:t>
      </w:r>
    </w:p>
    <w:p>
      <w:r>
        <w:t>Answer: d</w:t>
      </w:r>
    </w:p>
    <w:p>
      <w:r>
        <w:t>Solution: ✅ Correct Answer: d. Severe dietary restriction, intense fear of weight gain, low body weight, distorted body image and (in girls) amenorrhea.</w:t>
      </w:r>
    </w:p>
    <w:p>
      <w:r>
        <w:t>🧠 Clinical Rationale: Anorexia involves restriction, fear of weight gain, distorted body image and low weight with physical consequences (amenorrhea, bradycardia, electrolyte changes)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eating attitudes in at-risk adolescents</w:t>
      </w:r>
    </w:p>
    <w:p>
      <w:r>
        <w:t>❌ Why Not Others: (a) Binge eating with compensatory purging and normal weight — not the best response for this situation; (b) No concern about weight at all — not the best response for this situation; (c) Overeating with rapid weight gain and no distress — not the best response for this situation.</w:t>
      </w:r>
    </w:p>
    <w:p>
      <w:r>
        <w:t>⚡ 5-Second Recall: Recognize anorexia early</w:t>
      </w:r>
    </w:p>
    <w:p>
      <w:r>
        <w:t>Question: A child needing care for bulimia nervosa features is admitted to the pediatric unit. Which nursing action should the nurse perform FIRST?</w:t>
      </w:r>
    </w:p>
    <w:p>
      <w:r>
        <w:t>(a) Recurrent binge eating followed by purging (vomiting, laxatives) with weight usually near normal</w:t>
      </w:r>
    </w:p>
    <w:p>
      <w:r>
        <w:t>(b) Severe restriction without any bingeing</w:t>
      </w:r>
    </w:p>
    <w:p>
      <w:r>
        <w:t>(c) Complete absence of body image concerns</w:t>
      </w:r>
    </w:p>
    <w:p>
      <w:r>
        <w:t>(d) No compensatory behaviors after overeating</w:t>
      </w:r>
    </w:p>
    <w:p>
      <w:r>
        <w:t>Answer: a</w:t>
      </w:r>
    </w:p>
    <w:p>
      <w:r>
        <w:t>Solution: ✅ Correct Answer: a. Recurrent binge eating followed by purging (vomiting, laxatives) with weight usually near normal.</w:t>
      </w:r>
    </w:p>
    <w:p>
      <w:r>
        <w:t>🧠 Clinical Rationale: Bulimia cycles binge eating with purging; medical risks include electrolyte disturbances, dental erosion and esophageal injury despite normal weight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electrolyte imbalances and cardiac risk</w:t>
      </w:r>
    </w:p>
    <w:p>
      <w:r>
        <w:t>❌ Why Not Others: (b) Severe restriction without any bingeing — not the best response for this situation; (c) Complete absence of body image concerns — not the best response for this situation; (d) No compensatory behaviors after overeating — not the best response for this situation.</w:t>
      </w:r>
    </w:p>
    <w:p>
      <w:r>
        <w:t>⚡ 5-Second Recall: Recognize bulimia</w:t>
      </w:r>
    </w:p>
    <w:p>
      <w:r>
        <w:t>Question: A child needing care for refeeding syndrome risk in eating disorders is admitted to the pediatric unit. Which nursing action should the nurse perform FIRST?</w:t>
      </w:r>
    </w:p>
    <w:p>
      <w:r>
        <w:t>(a) Immediate weight loss</w:t>
      </w:r>
    </w:p>
    <w:p>
      <w:r>
        <w:t>(b) Only dental problems</w:t>
      </w:r>
    </w:p>
    <w:p>
      <w:r>
        <w:t>(c) Refeeding syndrome — dangerous electrolyte shifts (especially low phosphate) with cardiac complications</w:t>
      </w:r>
    </w:p>
    <w:p>
      <w:r>
        <w:t>(d) No risks during refeeding</w:t>
      </w:r>
    </w:p>
    <w:p>
      <w:r>
        <w:t>Answer: c</w:t>
      </w:r>
    </w:p>
    <w:p>
      <w:r>
        <w:t>Solution: ✅ Correct Answer: c. Refeeding syndrome — dangerous electrolyte shifts (especially low phosphate) with cardiac complications.</w:t>
      </w:r>
    </w:p>
    <w:p>
      <w:r>
        <w:t>🧠 Clinical Rationale: Rapid refeeding after starvation causes refeeding syndrome (hypophosphatemia, hypokalemia, cardiac risk) — refeeding is gradual and medically monitored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refeeding slowly with electrolyte monitoring</w:t>
      </w:r>
    </w:p>
    <w:p>
      <w:r>
        <w:t>❌ Why Not Others: (a) Immediate weight loss — not the best response for this situation; (b) Only dental problems — not the best response for this situation; (d) No risks during refeeding — not the best response for this situation.</w:t>
      </w:r>
    </w:p>
    <w:p>
      <w:r>
        <w:t>⚡ 5-Second Recall: Refeed safely with monitoring</w:t>
      </w:r>
    </w:p>
    <w:p>
      <w:r>
        <w:t>Question: A child needing care for eating disorder multidisciplinary care is admitted to the pediatric unit. Which nursing action should the nurse perform FIRST?</w:t>
      </w:r>
    </w:p>
    <w:p>
      <w:r>
        <w:t>(a) Only dietary advice from a single nurse</w:t>
      </w:r>
    </w:p>
    <w:p>
      <w:r>
        <w:t>(b) A multidisciplinary team — medical, nutritional, psychological and family support together</w:t>
      </w:r>
    </w:p>
    <w:p>
      <w:r>
        <w:t>(c) Isolation from all family members</w:t>
      </w:r>
    </w:p>
    <w:p>
      <w:r>
        <w:t>(d) A single weigh-in without treatment</w:t>
      </w:r>
    </w:p>
    <w:p>
      <w:r>
        <w:t>Answer: b</w:t>
      </w:r>
    </w:p>
    <w:p>
      <w:r>
        <w:t>Solution: ✅ Correct Answer: b. A multidisciplinary team — medical, nutritional, psychological and family support together.</w:t>
      </w:r>
    </w:p>
    <w:p>
      <w:r>
        <w:t>🧠 Clinical Rationale: Eating disorders need coordinated medical stabilization, nutritional rehabilitation, psychological therapy and family involvement for lasting recovery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medical stability throughout treatment</w:t>
      </w:r>
    </w:p>
    <w:p>
      <w:r>
        <w:t>❌ Why Not Others: (a) Only dietary advice from a single nurse — not the best response for this situation; (c) Isolation from all family members — not the best response for this situation; (d) A single weigh-in without treatment — not the best response for this situation.</w:t>
      </w:r>
    </w:p>
    <w:p>
      <w:r>
        <w:t>⚡ 5-Second Recall: Team care supports recovery</w:t>
      </w:r>
    </w:p>
    <w:p>
      <w:r>
        <w:t>Question: A child needing care for body image concerns in adolescents is admitted to the pediatric unit. Which nursing action should the nurse perform FIRST?</w:t>
      </w:r>
    </w:p>
    <w:p>
      <w:r>
        <w:t>(a) Dismisses the concern as vanity</w:t>
      </w:r>
    </w:p>
    <w:p>
      <w:r>
        <w:t>(b) Compares the adolescent unfavorably with peers</w:t>
      </w:r>
    </w:p>
    <w:p>
      <w:r>
        <w:t>(c) Listens nonjudgmentally, promotes healthy body image and screens for eating disorder risk</w:t>
      </w:r>
    </w:p>
    <w:p>
      <w:r>
        <w:t>(d) Encourages extreme dieting to fix it</w:t>
      </w:r>
    </w:p>
    <w:p>
      <w:r>
        <w:t>Answer: c</w:t>
      </w:r>
    </w:p>
    <w:p>
      <w:r>
        <w:t>Solution: ✅ Correct Answer: c. Listens nonjudgmentally, promotes healthy body image and screens for eating disorder risk.</w:t>
      </w:r>
    </w:p>
    <w:p>
      <w:r>
        <w:t>🧠 Clinical Rationale: Body image concerns deserve validation, healthy-message education and risk screening — not dismissal or encouragement of extreme measures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weight-shaming language</w:t>
      </w:r>
    </w:p>
    <w:p>
      <w:r>
        <w:t>❌ Why Not Others: (a) Dismisses the concern as vanity — not the best response for this situation; (b) Compares the adolescent unfavorably with peers — not the best response for this situation; (d) Encourages extreme dieting to fix it — not the best response for this situation.</w:t>
      </w:r>
    </w:p>
    <w:p>
      <w:r>
        <w:t>⚡ 5-Second Recall: Address body image positively</w:t>
      </w:r>
    </w:p>
    <w:p>
      <w:r>
        <w:t>Question: Which assessment finding in a child with anorexia nervosa features is MOST concerning and requires immediate follow-up?</w:t>
      </w:r>
    </w:p>
    <w:p>
      <w:r>
        <w:t>(a) Overeating with rapid weight gain and no distress</w:t>
      </w:r>
    </w:p>
    <w:p>
      <w:r>
        <w:t>(b) No concern about weight at all</w:t>
      </w:r>
    </w:p>
    <w:p>
      <w:r>
        <w:t>(c) Severe dietary restriction, intense fear of weight gain, low body weight, distorted body image and (in girls) amenorrhea</w:t>
      </w:r>
    </w:p>
    <w:p>
      <w:r>
        <w:t>(d) Binge eating with compensatory purging and normal weight</w:t>
      </w:r>
    </w:p>
    <w:p>
      <w:r>
        <w:t>Answer: c</w:t>
      </w:r>
    </w:p>
    <w:p>
      <w:r>
        <w:t>Solution: ✅ Correct Answer: c. Severe dietary restriction, intense fear of weight gain, low body weight, distorted body image and (in girls) amenorrhea.</w:t>
      </w:r>
    </w:p>
    <w:p>
      <w:r>
        <w:t>🧠 Clinical Rationale: Anorexia involves restriction, fear of weight gain, distorted body image and low weight with physical consequences (amenorrhea, bradycardia, electrolyte changes)</w:t>
      </w:r>
    </w:p>
    <w:p>
      <w:r>
        <w:t>🔍 Key Clues: Restriction + fear of weight gain + low weight + distorted image = anorexia clues</w:t>
      </w:r>
    </w:p>
    <w:p>
      <w:r>
        <w:t>🩺 Nursing Action: Screen eating attitudes in at-risk adolescents</w:t>
      </w:r>
    </w:p>
    <w:p>
      <w:r>
        <w:t>❌ Why Not Others: (a) Overeating with rapid weight gain and no distress — not the best response for this situation; (b) No concern about weight at all — not the best response for this situation; (d) Binge eating with compensatory purging and normal weight — not the best response for this situation.</w:t>
      </w:r>
    </w:p>
    <w:p>
      <w:r>
        <w:t>⚡ 5-Second Recall: Recognize anorexia early</w:t>
      </w:r>
    </w:p>
    <w:p>
      <w:r>
        <w:t>Question: Which assessment finding in a child with bulimia nervosa features is MOST concerning and requires immediate follow-up?</w:t>
      </w:r>
    </w:p>
    <w:p>
      <w:r>
        <w:t>(a) No compensatory behaviors after overeating</w:t>
      </w:r>
    </w:p>
    <w:p>
      <w:r>
        <w:t>(b) Recurrent binge eating followed by purging (vomiting, laxatives) with weight usually near normal</w:t>
      </w:r>
    </w:p>
    <w:p>
      <w:r>
        <w:t>(c) Severe restriction without any bingeing</w:t>
      </w:r>
    </w:p>
    <w:p>
      <w:r>
        <w:t>(d) Complete absence of body image concerns</w:t>
      </w:r>
    </w:p>
    <w:p>
      <w:r>
        <w:t>Answer: b</w:t>
      </w:r>
    </w:p>
    <w:p>
      <w:r>
        <w:t>Solution: ✅ Correct Answer: b. Recurrent binge eating followed by purging (vomiting, laxatives) with weight usually near normal.</w:t>
      </w:r>
    </w:p>
    <w:p>
      <w:r>
        <w:t>🧠 Clinical Rationale: Bulimia cycles binge eating with purging; medical risks include electrolyte disturbances, dental erosion and esophageal injury despite normal weight</w:t>
      </w:r>
    </w:p>
    <w:p>
      <w:r>
        <w:t>🔍 Key Clues: Bingeing + purging = bulimia pattern</w:t>
      </w:r>
    </w:p>
    <w:p>
      <w:r>
        <w:t>🩺 Nursing Action: Watch for electrolyte imbalances and cardiac risk</w:t>
      </w:r>
    </w:p>
    <w:p>
      <w:r>
        <w:t>❌ Why Not Others: (a) No compensatory behaviors after overeating — not the best response for this situation; (c) Severe restriction without any bingeing — not the best response for this situation; (d) Complete absence of body image concerns — not the best response for this situation.</w:t>
      </w:r>
    </w:p>
    <w:p>
      <w:r>
        <w:t>⚡ 5-Second Recall: Recognize bulimia</w:t>
      </w:r>
    </w:p>
    <w:p>
      <w:r>
        <w:t>Question: Which assessment finding in a child with refeeding syndrome risk in eating disorders is MOST concerning and requires immediate follow-up?</w:t>
      </w:r>
    </w:p>
    <w:p>
      <w:r>
        <w:t>(a) Only dental problems</w:t>
      </w:r>
    </w:p>
    <w:p>
      <w:r>
        <w:t>(b) No risks during refeeding</w:t>
      </w:r>
    </w:p>
    <w:p>
      <w:r>
        <w:t>(c) Refeeding syndrome — dangerous electrolyte shifts (especially low phosphate) with cardiac complications</w:t>
      </w:r>
    </w:p>
    <w:p>
      <w:r>
        <w:t>(d) Immediate weight loss</w:t>
      </w:r>
    </w:p>
    <w:p>
      <w:r>
        <w:t>Answer: c</w:t>
      </w:r>
    </w:p>
    <w:p>
      <w:r>
        <w:t>Solution: ✅ Correct Answer: c. Refeeding syndrome — dangerous electrolyte shifts (especially low phosphate) with cardiac complications.</w:t>
      </w:r>
    </w:p>
    <w:p>
      <w:r>
        <w:t>🧠 Clinical Rationale: Rapid refeeding after starvation causes refeeding syndrome (hypophosphatemia, hypokalemia, cardiac risk) — refeeding is gradual and medically monitored</w:t>
      </w:r>
    </w:p>
    <w:p>
      <w:r>
        <w:t>🔍 Key Clues: Refeeding fast after starvation = refeeding syndrome risk</w:t>
      </w:r>
    </w:p>
    <w:p>
      <w:r>
        <w:t>🩺 Nursing Action: Start refeeding slowly with electrolyte monitoring</w:t>
      </w:r>
    </w:p>
    <w:p>
      <w:r>
        <w:t>❌ Why Not Others: (a) Only dental problems — not the best response for this situation; (b) No risks during refeeding — not the best response for this situation; (d) Immediate weight loss — not the best response for this situation.</w:t>
      </w:r>
    </w:p>
    <w:p>
      <w:r>
        <w:t>⚡ 5-Second Recall: Refeed safely with monitoring</w:t>
      </w:r>
    </w:p>
    <w:p>
      <w:r>
        <w:t>Question: Which assessment finding in a child with eating disorder multidisciplinary care is MOST concerning and requires immediate follow-up?</w:t>
      </w:r>
    </w:p>
    <w:p>
      <w:r>
        <w:t>(a) A single weigh-in without treatment</w:t>
      </w:r>
    </w:p>
    <w:p>
      <w:r>
        <w:t>(b) Isolation from all family members</w:t>
      </w:r>
    </w:p>
    <w:p>
      <w:r>
        <w:t>(c) Only dietary advice from a single nurse</w:t>
      </w:r>
    </w:p>
    <w:p>
      <w:r>
        <w:t>(d) A multidisciplinary team — medical, nutritional, psychological and family support together</w:t>
      </w:r>
    </w:p>
    <w:p>
      <w:r>
        <w:t>Answer: d</w:t>
      </w:r>
    </w:p>
    <w:p>
      <w:r>
        <w:t>Solution: ✅ Correct Answer: d. A multidisciplinary team — medical, nutritional, psychological and family support together.</w:t>
      </w:r>
    </w:p>
    <w:p>
      <w:r>
        <w:t>🧠 Clinical Rationale: Eating disorders need coordinated medical stabilization, nutritional rehabilitation, psychological therapy and family involvement for lasting recovery</w:t>
      </w:r>
    </w:p>
    <w:p>
      <w:r>
        <w:t>🔍 Key Clues: Multidisciplinary team = medical + nutrition + psychology + family</w:t>
      </w:r>
    </w:p>
    <w:p>
      <w:r>
        <w:t>🩺 Nursing Action: Monitor medical stability throughout treatment</w:t>
      </w:r>
    </w:p>
    <w:p>
      <w:r>
        <w:t>❌ Why Not Others: (a) A single weigh-in without treatment — not the best response for this situation; (b) Isolation from all family members — not the best response for this situation; (c) Only dietary advice from a single nurse — not the best response for this situation.</w:t>
      </w:r>
    </w:p>
    <w:p>
      <w:r>
        <w:t>⚡ 5-Second Recall: Team care supports recovery</w:t>
      </w:r>
    </w:p>
    <w:p>
      <w:r>
        <w:t>Question: Which assessment finding in a child with body image concerns in adolescents is MOST concerning and requires immediate follow-up?</w:t>
      </w:r>
    </w:p>
    <w:p>
      <w:r>
        <w:t>(a) Dismisses the concern as vanity</w:t>
      </w:r>
    </w:p>
    <w:p>
      <w:r>
        <w:t>(b) Encourages extreme dieting to fix it</w:t>
      </w:r>
    </w:p>
    <w:p>
      <w:r>
        <w:t>(c) Listens nonjudgmentally, promotes healthy body image and screens for eating disorder risk</w:t>
      </w:r>
    </w:p>
    <w:p>
      <w:r>
        <w:t>(d) Compares the adolescent unfavorably with peers</w:t>
      </w:r>
    </w:p>
    <w:p>
      <w:r>
        <w:t>Answer: c</w:t>
      </w:r>
    </w:p>
    <w:p>
      <w:r>
        <w:t>Solution: ✅ Correct Answer: c. Listens nonjudgmentally, promotes healthy body image and screens for eating disorder risk.</w:t>
      </w:r>
    </w:p>
    <w:p>
      <w:r>
        <w:t>🧠 Clinical Rationale: Body image concerns deserve validation, healthy-message education and risk screening — not dismissal or encouragement of extreme measures</w:t>
      </w:r>
    </w:p>
    <w:p>
      <w:r>
        <w:t>🔍 Key Clues: Listen + promote healthy body image + screen for risk</w:t>
      </w:r>
    </w:p>
    <w:p>
      <w:r>
        <w:t>🩺 Nursing Action: Avoid weight-shaming language</w:t>
      </w:r>
    </w:p>
    <w:p>
      <w:r>
        <w:t>❌ Why Not Others: (a) Dismisses the concern as vanity — not the best response for this situation; (b) Encourages extreme dieting to fix it — not the best response for this situation; (d) Compares the adolescent unfavorably with peers — not the best response for this situation.</w:t>
      </w:r>
    </w:p>
    <w:p>
      <w:r>
        <w:t>⚡ 5-Second Recall: Address body image positively</w:t>
      </w:r>
    </w:p>
    <w:p>
      <w:r>
        <w:t>Question: The nurse demonstrates correct understanding of anorexia nervosa features by identifying which response as appropriate?</w:t>
      </w:r>
    </w:p>
    <w:p>
      <w:r>
        <w:t>(a) No concern about weight at all</w:t>
      </w:r>
    </w:p>
    <w:p>
      <w:r>
        <w:t>(b) Overeating with rapid weight gain and no distress</w:t>
      </w:r>
    </w:p>
    <w:p>
      <w:r>
        <w:t>(c) Severe dietary restriction, intense fear of weight gain, low body weight, distorted body image and (in girls) amenorrhea</w:t>
      </w:r>
    </w:p>
    <w:p>
      <w:r>
        <w:t>(d) Binge eating with compensatory purging and normal weight</w:t>
      </w:r>
    </w:p>
    <w:p>
      <w:r>
        <w:t>Answer: c</w:t>
      </w:r>
    </w:p>
    <w:p>
      <w:r>
        <w:t>Solution: ✅ Correct Answer: c. Severe dietary restriction, intense fear of weight gain, low body weight, distorted body image and (in girls) amenorrhea.</w:t>
      </w:r>
    </w:p>
    <w:p>
      <w:r>
        <w:t>🧠 Clinical Rationale: Anorexia involves restriction, fear of weight gain, distorted body image and low weight with physical consequences (amenorrhea, bradycardia, electrolyte changes)</w:t>
      </w:r>
    </w:p>
    <w:p>
      <w:r>
        <w:t>🩺 Nursing Action: Screen eating attitudes in at-risk adolescents</w:t>
      </w:r>
    </w:p>
    <w:p>
      <w:r>
        <w:t>❌ Why Not Others: (a) No concern about weight at all — not the best response for this situation; (b) Overeating with rapid weight gain and no distress — not the best response for this situation; (d) Binge eating with compensatory purging and normal weight — not the best response for this situation.</w:t>
      </w:r>
    </w:p>
    <w:p>
      <w:r>
        <w:t>⚡ 5-Second Recall: Recognize anorexia early</w:t>
      </w:r>
    </w:p>
    <w:p>
      <w:r>
        <w:t>Question: The nurse demonstrates correct understanding of bulimia nervosa features by identifying which response as appropriate?</w:t>
      </w:r>
    </w:p>
    <w:p>
      <w:r>
        <w:t>(a) No compensatory behaviors after overeating</w:t>
      </w:r>
    </w:p>
    <w:p>
      <w:r>
        <w:t>(b) Recurrent binge eating followed by purging (vomiting, laxatives) with weight usually near normal</w:t>
      </w:r>
    </w:p>
    <w:p>
      <w:r>
        <w:t>(c) Complete absence of body image concerns</w:t>
      </w:r>
    </w:p>
    <w:p>
      <w:r>
        <w:t>(d) Severe restriction without any bingeing</w:t>
      </w:r>
    </w:p>
    <w:p>
      <w:r>
        <w:t>Answer: b</w:t>
      </w:r>
    </w:p>
    <w:p>
      <w:r>
        <w:t>Solution: ✅ Correct Answer: b. Recurrent binge eating followed by purging (vomiting, laxatives) with weight usually near normal.</w:t>
      </w:r>
    </w:p>
    <w:p>
      <w:r>
        <w:t>🧠 Clinical Rationale: Bulimia cycles binge eating with purging; medical risks include electrolyte disturbances, dental erosion and esophageal injury despite normal weight</w:t>
      </w:r>
    </w:p>
    <w:p>
      <w:r>
        <w:t>🩺 Nursing Action: Watch for electrolyte imbalances and cardiac risk</w:t>
      </w:r>
    </w:p>
    <w:p>
      <w:r>
        <w:t>❌ Why Not Others: (a) No compensatory behaviors after overeating — not the best response for this situation; (c) Complete absence of body image concerns — not the best response for this situation; (d) Severe restriction without any bingeing — not the best response for this situation.</w:t>
      </w:r>
    </w:p>
    <w:p>
      <w:r>
        <w:t>⚡ 5-Second Recall: Recognize bulimia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