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correct sequence of structural organization from simplest to most complex?</w:t>
      </w:r>
    </w:p>
    <w:p>
      <w:r>
        <w:t>(a) Chemical → cellular → tissue → organ → organ system → organism</w:t>
      </w:r>
    </w:p>
    <w:p>
      <w:r>
        <w:t>(b) Organ → tissue → cellular → chemical → organism → organ system</w:t>
      </w:r>
    </w:p>
    <w:p>
      <w:r>
        <w:t>(c) Tissue → cellular → organ → chemical → organism → organ system</w:t>
      </w:r>
    </w:p>
    <w:p>
      <w:r>
        <w:t>(d) Cellular → chemical → tissue → organ → organism → organ system</w:t>
      </w:r>
    </w:p>
    <w:p>
      <w:r>
        <w:t>Answer: a</w:t>
      </w:r>
    </w:p>
    <w:p>
      <w:r>
        <w:t>Solution: ✅ Correct Answer: a. Chemical → cellular → tissue → organ → organ system → organism.</w:t>
      </w:r>
    </w:p>
    <w:p>
      <w:r>
        <w:t>🧠 Clinical Rationale: The body is organized hierarchically: atoms/molecules (chemical), cells, tissues, organs, organ systems and finally the whole organism</w:t>
      </w:r>
    </w:p>
    <w:p>
      <w:r>
        <w:t>🔍 Key Clues: Chemical → cell → tissue → organ → system → organism</w:t>
      </w:r>
    </w:p>
    <w:p>
      <w:r>
        <w:t>🩺 Nursing Action: Use this hierarchy when explaining disease processes to patients (e.g., diabetes = organ-system level disorder)</w:t>
      </w:r>
    </w:p>
    <w:p>
      <w:r>
        <w:t>❌ Why Not Others: (b) Organ → tissue → cellular → chemical → organism → organ system — not the best response for this situation; (c) Tissue → cellular → organ → chemical → organism → organ system — not the best response for this situation; (d) Cellular → chemical → tissue → organ → organism → organ system — not the best response for this situation.</w:t>
      </w:r>
    </w:p>
    <w:p>
      <w:r>
        <w:t>⚠️ Exam Trap: The sequence ALWAYS starts with the chemical level — cells are built from molecules</w:t>
      </w:r>
    </w:p>
    <w:p>
      <w:r>
        <w:t>🌟 PNC Exam Pearl: Epithelial and connective tissues combine to form organs such as the heart and lungs</w:t>
      </w:r>
    </w:p>
    <w:p>
      <w:r>
        <w:t>⚡ 5-Second Recall: Order = chemical, cellular, tissue, organ, system, organism</w:t>
      </w:r>
    </w:p>
    <w:p>
      <w:r>
        <w:t>Question: Groups of similar cells that perform a common function form which level of organization?</w:t>
      </w:r>
    </w:p>
    <w:p>
      <w:r>
        <w:t>(a) Organism</w:t>
      </w:r>
    </w:p>
    <w:p>
      <w:r>
        <w:t>(b) Organ system</w:t>
      </w:r>
    </w:p>
    <w:p>
      <w:r>
        <w:t>(c) Tissue</w:t>
      </w:r>
    </w:p>
    <w:p>
      <w:r>
        <w:t>(d) Organ</w:t>
      </w:r>
    </w:p>
    <w:p>
      <w:r>
        <w:t>Answer: c</w:t>
      </w:r>
    </w:p>
    <w:p>
      <w:r>
        <w:t>Solution: ✅ Correct Answer: c. Tissue.</w:t>
      </w:r>
    </w:p>
    <w:p>
      <w:r>
        <w:t>🧠 Clinical Rationale: Tissues are groups of similar cells working together — the four basic types are epithelial, connective, muscle and nervous tissue</w:t>
      </w:r>
    </w:p>
    <w:p>
      <w:r>
        <w:t>🔍 Key Clues: Similar cells = tissue (epithelium, connective, muscle, nervous)</w:t>
      </w:r>
    </w:p>
    <w:p>
      <w:r>
        <w:t>🩺 Nursing Action: Identify the tissue type when reading pathology reports (e.g., 'squamous epithelium')</w:t>
      </w:r>
    </w:p>
    <w:p>
      <w:r>
        <w:t>❌ Why Not Others: (a) Organism — not the best response for this situation; (b) Organ system — not the best response for this situation; (d) Organ — not the best response for this situation.</w:t>
      </w:r>
    </w:p>
    <w:p>
      <w:r>
        <w:t>⚠️ Exam Trap: Organs are made of TWO or more tissue types — a single tissue type is not yet an organ</w:t>
      </w:r>
    </w:p>
    <w:p>
      <w:r>
        <w:t>🌟 PNC Exam Pearl: Smooth muscle tissue lines hollow organs like the stomach and bladder</w:t>
      </w:r>
    </w:p>
    <w:p>
      <w:r>
        <w:t>⚡ 5-Second Recall: Similar cells together = tissue</w:t>
      </w:r>
    </w:p>
    <w:p>
      <w:r>
        <w:t>Question: The cardiovascular system is an example of which level of structural organization?</w:t>
      </w:r>
    </w:p>
    <w:p>
      <w:r>
        <w:t>(a) Tissue</w:t>
      </w:r>
    </w:p>
    <w:p>
      <w:r>
        <w:t>(b) Molecule</w:t>
      </w:r>
    </w:p>
    <w:p>
      <w:r>
        <w:t>(c) Organ system</w:t>
      </w:r>
    </w:p>
    <w:p>
      <w:r>
        <w:t>(d) Cell</w:t>
      </w:r>
    </w:p>
    <w:p>
      <w:r>
        <w:t>Answer: c</w:t>
      </w:r>
    </w:p>
    <w:p>
      <w:r>
        <w:t>Solution: ✅ Correct Answer: c. Organ system.</w:t>
      </w:r>
    </w:p>
    <w:p>
      <w:r>
        <w:t>🧠 Clinical Rationale: An organ system is a group of organs that work together; the cardiovascular system includes the heart, blood vessels and blood working to circulate blood</w:t>
      </w:r>
    </w:p>
    <w:p>
      <w:r>
        <w:t>🔍 Key Clues: Heart + vessels + blood = organ system</w:t>
      </w:r>
    </w:p>
    <w:p>
      <w:r>
        <w:t>🩺 Nursing Action: Teach patients that disease in one organ system can affect others (e.g., heart failure affects the respiratory system)</w:t>
      </w:r>
    </w:p>
    <w:p>
      <w:r>
        <w:t>❌ Why Not Others: (a) Tissue — not the best response for this situation; (b) Molecule — not the best response for this situation; (d) Cell — not the best response for this situation.</w:t>
      </w:r>
    </w:p>
    <w:p>
      <w:r>
        <w:t>⚠️ Exam Trap: The heart ALONE is an organ; the cardiovascular system is the organ-system level that includes it</w:t>
      </w:r>
    </w:p>
    <w:p>
      <w:r>
        <w:t>🌟 PNC Exam Pearl: The digestive system is another organ system — mouth to anus working together</w:t>
      </w:r>
    </w:p>
    <w:p>
      <w:r>
        <w:t>⚡ 5-Second Recall: Heart alone = organ; heart + vessels = system</w:t>
      </w:r>
    </w:p>
    <w:p>
      <w:r>
        <w:t>Question: A patient asks the nurse about levels of structural organization. Which response by the nurse is correct?</w:t>
      </w:r>
    </w:p>
    <w:p>
      <w:r>
        <w:t>(a) Tissue → cellular → organ → chemical → organism → organ system</w:t>
      </w:r>
    </w:p>
    <w:p>
      <w:r>
        <w:t>(b) Organ → tissue → cellular → chemical → organism → organ system</w:t>
      </w:r>
    </w:p>
    <w:p>
      <w:r>
        <w:t>(c) Chemical → cellular → tissue → organ → organ system → organism</w:t>
      </w:r>
    </w:p>
    <w:p>
      <w:r>
        <w:t>(d) Cellular → chemical → tissue → organ → organism → organ system</w:t>
      </w:r>
    </w:p>
    <w:p>
      <w:r>
        <w:t>Answer: c</w:t>
      </w:r>
    </w:p>
    <w:p>
      <w:r>
        <w:t>Solution: ✅ Correct Answer: c. Chemical → cellular → tissue → organ → organ system → organism.</w:t>
      </w:r>
    </w:p>
    <w:p>
      <w:r>
        <w:t>🧠 Clinical Rationale: The body is organized hierarchically: atoms/molecules (chemical), cells, tissues, organs, organ systems and finally the whole organism</w:t>
      </w:r>
    </w:p>
    <w:p>
      <w:r>
        <w:t>🩺 Nursing Action: Use this hierarchy when explaining disease processes to patients (e.g., diabetes = organ-system level disorder)</w:t>
      </w:r>
    </w:p>
    <w:p>
      <w:r>
        <w:t>❌ Why Not Others: (a) Tissue → cellular → organ → chemical → organism → organ system — not the best response for this situation; (b) Organ → tissue → cellular → chemical → organism → organ system — not the best response for this situation; (d) Cellular → chemical → tissue → organ → organism → organ system — not the best response for this situation.</w:t>
      </w:r>
    </w:p>
    <w:p>
      <w:r>
        <w:t>⚠️ Exam Trap: The sequence ALWAYS starts with the chemical level — cells are built from molecules</w:t>
      </w:r>
    </w:p>
    <w:p>
      <w:r>
        <w:t>⚡ 5-Second Recall: Order = chemical, cellular, tissue, organ, system, organism</w:t>
      </w:r>
    </w:p>
    <w:p>
      <w:r>
        <w:t>Question: A patient asks the nurse about levels of structural organization. Which response by the nurse is correct?</w:t>
      </w:r>
    </w:p>
    <w:p>
      <w:r>
        <w:t>(a) Organism</w:t>
      </w:r>
    </w:p>
    <w:p>
      <w:r>
        <w:t>(b) Tissue</w:t>
      </w:r>
    </w:p>
    <w:p>
      <w:r>
        <w:t>(c) Organ</w:t>
      </w:r>
    </w:p>
    <w:p>
      <w:r>
        <w:t>(d) Organ system</w:t>
      </w:r>
    </w:p>
    <w:p>
      <w:r>
        <w:t>Answer: b</w:t>
      </w:r>
    </w:p>
    <w:p>
      <w:r>
        <w:t>Solution: ✅ Correct Answer: b. Tissue.</w:t>
      </w:r>
    </w:p>
    <w:p>
      <w:r>
        <w:t>🧠 Clinical Rationale: Tissues are groups of similar cells working together — the four basic types are epithelial, connective, muscle and nervous tissue</w:t>
      </w:r>
    </w:p>
    <w:p>
      <w:r>
        <w:t>🩺 Nursing Action: Identify the tissue type when reading pathology reports (e.g., 'squamous epithelium')</w:t>
      </w:r>
    </w:p>
    <w:p>
      <w:r>
        <w:t>❌ Why Not Others: (a) Organism — not the best response for this situation; (c) Organ — not the best response for this situation; (d) Organ system — not the best response for this situation.</w:t>
      </w:r>
    </w:p>
    <w:p>
      <w:r>
        <w:t>⚠️ Exam Trap: Organs are made of TWO or more tissue types — a single tissue type is not yet an organ</w:t>
      </w:r>
    </w:p>
    <w:p>
      <w:r>
        <w:t>⚡ 5-Second Recall: Similar cells together = tissue</w:t>
      </w:r>
    </w:p>
    <w:p>
      <w:r>
        <w:t>Question: A patient asks the nurse about levels of structural organization. Which response by the nurse is correct?</w:t>
      </w:r>
    </w:p>
    <w:p>
      <w:r>
        <w:t>(a) Cell</w:t>
      </w:r>
    </w:p>
    <w:p>
      <w:r>
        <w:t>(b) Molecule</w:t>
      </w:r>
    </w:p>
    <w:p>
      <w:r>
        <w:t>(c) Organ system</w:t>
      </w:r>
    </w:p>
    <w:p>
      <w:r>
        <w:t>(d) Tissue</w:t>
      </w:r>
    </w:p>
    <w:p>
      <w:r>
        <w:t>Answer: c</w:t>
      </w:r>
    </w:p>
    <w:p>
      <w:r>
        <w:t>Solution: ✅ Correct Answer: c. Organ system.</w:t>
      </w:r>
    </w:p>
    <w:p>
      <w:r>
        <w:t>🧠 Clinical Rationale: An organ system is a group of organs that work together; the cardiovascular system includes the heart, blood vessels and blood working to circulate blood</w:t>
      </w:r>
    </w:p>
    <w:p>
      <w:r>
        <w:t>🩺 Nursing Action: Teach patients that disease in one organ system can affect others (e.g., heart failure affects the respiratory system)</w:t>
      </w:r>
    </w:p>
    <w:p>
      <w:r>
        <w:t>❌ Why Not Others: (a) Cell — not the best response for this situation; (b) Molecule — not the best response for this situation; (d) Tissue — not the best response for this situation.</w:t>
      </w:r>
    </w:p>
    <w:p>
      <w:r>
        <w:t>⚠️ Exam Trap: The heart ALONE is an organ; the cardiovascular system is the organ-system level that includes it</w:t>
      </w:r>
    </w:p>
    <w:p>
      <w:r>
        <w:t>⚡ 5-Second Recall: Heart alone = organ; heart + vessels = system</w:t>
      </w:r>
    </w:p>
    <w:p>
      <w:r>
        <w:t>Question: Which statement about levels of structural organization is correct?</w:t>
      </w:r>
    </w:p>
    <w:p>
      <w:r>
        <w:t>(a) Tissue → cellular → organ → chemical → organism → organ system</w:t>
      </w:r>
    </w:p>
    <w:p>
      <w:r>
        <w:t>(b) Chemical → cellular → tissue → organ → organ system → organism</w:t>
      </w:r>
    </w:p>
    <w:p>
      <w:r>
        <w:t>(c) Cellular → chemical → tissue → organ → organism → organ system</w:t>
      </w:r>
    </w:p>
    <w:p>
      <w:r>
        <w:t>(d) Organ → tissue → cellular → chemical → organism → organ system</w:t>
      </w:r>
    </w:p>
    <w:p>
      <w:r>
        <w:t>Answer: b</w:t>
      </w:r>
    </w:p>
    <w:p>
      <w:r>
        <w:t>Solution: ✅ Correct Answer: b. Chemical → cellular → tissue → organ → organ system → organism.</w:t>
      </w:r>
    </w:p>
    <w:p>
      <w:r>
        <w:t>🧠 Clinical Rationale: The body is organized hierarchically: atoms/molecules (chemical), cells, tissues, organs, organ systems and finally the whole organism</w:t>
      </w:r>
    </w:p>
    <w:p>
      <w:r>
        <w:t>🩺 Nursing Action: Use this hierarchy when explaining disease processes to patients (e.g., diabetes = organ-system level disorder)</w:t>
      </w:r>
    </w:p>
    <w:p>
      <w:r>
        <w:t>❌ Why Not Others: (a) Tissue → cellular → organ → chemical → organism → organ system — not the best response for this situation; (c) Cellular → chemical → tissue → organ → organism → organ system — not the best response for this situation; (d) Organ → tissue → cellular → chemical → organism → organ system — not the best response for this situation.</w:t>
      </w:r>
    </w:p>
    <w:p>
      <w:r>
        <w:t>⚡ 5-Second Recall: Order = chemical, cellular, tissue, organ, system, organism</w:t>
      </w:r>
    </w:p>
    <w:p>
      <w:r>
        <w:t>Question: Which statement about levels of structural organization is correct?</w:t>
      </w:r>
    </w:p>
    <w:p>
      <w:r>
        <w:t>(a) Tissue</w:t>
      </w:r>
    </w:p>
    <w:p>
      <w:r>
        <w:t>(b) Organ</w:t>
      </w:r>
    </w:p>
    <w:p>
      <w:r>
        <w:t>(c) Organ system</w:t>
      </w:r>
    </w:p>
    <w:p>
      <w:r>
        <w:t>(d) Organism</w:t>
      </w:r>
    </w:p>
    <w:p>
      <w:r>
        <w:t>Answer: a</w:t>
      </w:r>
    </w:p>
    <w:p>
      <w:r>
        <w:t>Solution: ✅ Correct Answer: a. Tissue.</w:t>
      </w:r>
    </w:p>
    <w:p>
      <w:r>
        <w:t>🧠 Clinical Rationale: Tissues are groups of similar cells working together — the four basic types are epithelial, connective, muscle and nervous tissue</w:t>
      </w:r>
    </w:p>
    <w:p>
      <w:r>
        <w:t>🩺 Nursing Action: Identify the tissue type when reading pathology reports (e.g., 'squamous epithelium')</w:t>
      </w:r>
    </w:p>
    <w:p>
      <w:r>
        <w:t>❌ Why Not Others: (b) Organ — not the best response for this situation; (c) Organ system — not the best response for this situation; (d) Organism — not the best response for this situation.</w:t>
      </w:r>
    </w:p>
    <w:p>
      <w:r>
        <w:t>⚡ 5-Second Recall: Similar cells together = tissue</w:t>
      </w:r>
    </w:p>
    <w:p>
      <w:r>
        <w:t>Question: Which statement about levels of structural organization is correct?</w:t>
      </w:r>
    </w:p>
    <w:p>
      <w:r>
        <w:t>(a) Molecule</w:t>
      </w:r>
    </w:p>
    <w:p>
      <w:r>
        <w:t>(b) Organ system</w:t>
      </w:r>
    </w:p>
    <w:p>
      <w:r>
        <w:t>(c) Tissue</w:t>
      </w:r>
    </w:p>
    <w:p>
      <w:r>
        <w:t>(d) Cell</w:t>
      </w:r>
    </w:p>
    <w:p>
      <w:r>
        <w:t>Answer: b</w:t>
      </w:r>
    </w:p>
    <w:p>
      <w:r>
        <w:t>Solution: ✅ Correct Answer: b. Organ system.</w:t>
      </w:r>
    </w:p>
    <w:p>
      <w:r>
        <w:t>🧠 Clinical Rationale: An organ system is a group of organs that work together; the cardiovascular system includes the heart, blood vessels and blood working to circulate blood</w:t>
      </w:r>
    </w:p>
    <w:p>
      <w:r>
        <w:t>🩺 Nursing Action: Teach patients that disease in one organ system can affect others (e.g., heart failure affects the respiratory system)</w:t>
      </w:r>
    </w:p>
    <w:p>
      <w:r>
        <w:t>❌ Why Not Others: (a) Molecule — not the best response for this situation; (c) Tissue — not the best response for this situation; (d) Cell — not the best response for this situation.</w:t>
      </w:r>
    </w:p>
    <w:p>
      <w:r>
        <w:t>⚡ 5-Second Recall: Heart alone = organ; heart + vessels = system</w:t>
      </w:r>
    </w:p>
    <w:p>
      <w:r>
        <w:t>Question: The nurse is caring for a patient with levels of structural organization. Which response is most appropriate?</w:t>
      </w:r>
    </w:p>
    <w:p>
      <w:r>
        <w:t>(a) Tissue → cellular → organ → chemical → organism → organ system</w:t>
      </w:r>
    </w:p>
    <w:p>
      <w:r>
        <w:t>(b) Organ → tissue → cellular → chemical → organism → organ system</w:t>
      </w:r>
    </w:p>
    <w:p>
      <w:r>
        <w:t>(c) Chemical → cellular → tissue → organ → organ system → organism</w:t>
      </w:r>
    </w:p>
    <w:p>
      <w:r>
        <w:t>(d) Cellular → chemical → tissue → organ → organism → organ system</w:t>
      </w:r>
    </w:p>
    <w:p>
      <w:r>
        <w:t>Answer: c</w:t>
      </w:r>
    </w:p>
    <w:p>
      <w:r>
        <w:t>Solution: ✅ Correct Answer: c. Chemical → cellular → tissue → organ → organ system → organism.</w:t>
      </w:r>
    </w:p>
    <w:p>
      <w:r>
        <w:t>🧠 Clinical Rationale: The body is organized hierarchically: atoms/molecules (chemical), cells, tissues, organs, organ systems and finally the whole organism</w:t>
      </w:r>
    </w:p>
    <w:p>
      <w:r>
        <w:t>🩺 Nursing Action: Use this hierarchy when explaining disease processes to patients (e.g., diabetes = organ-system level disorder)</w:t>
      </w:r>
    </w:p>
    <w:p>
      <w:r>
        <w:t>❌ Why Not Others: (a) Tissue → cellular → organ → chemical → organism → organ system — not the best response for this situation; (b) Organ → tissue → cellular → chemical → organism → organ system — not the best response for this situation; (d) Cellular → chemical → tissue → organ → organism → organ system — not the best response for this situation.</w:t>
      </w:r>
    </w:p>
    <w:p>
      <w:r>
        <w:t>⚡ 5-Second Recall: Order = chemical, cellular, tissue, organ, system, organism</w:t>
      </w:r>
    </w:p>
    <w:p>
      <w:r>
        <w:t>Question: The nurse is caring for a patient with levels of structural organization. Which response is most appropriate?</w:t>
      </w:r>
    </w:p>
    <w:p>
      <w:r>
        <w:t>(a) Organ system</w:t>
      </w:r>
    </w:p>
    <w:p>
      <w:r>
        <w:t>(b) Organism</w:t>
      </w:r>
    </w:p>
    <w:p>
      <w:r>
        <w:t>(c) Tissue</w:t>
      </w:r>
    </w:p>
    <w:p>
      <w:r>
        <w:t>(d) Organ</w:t>
      </w:r>
    </w:p>
    <w:p>
      <w:r>
        <w:t>Answer: c</w:t>
      </w:r>
    </w:p>
    <w:p>
      <w:r>
        <w:t>Solution: ✅ Correct Answer: c. Tissue.</w:t>
      </w:r>
    </w:p>
    <w:p>
      <w:r>
        <w:t>🧠 Clinical Rationale: Tissues are groups of similar cells working together — the four basic types are epithelial, connective, muscle and nervous tissue</w:t>
      </w:r>
    </w:p>
    <w:p>
      <w:r>
        <w:t>🩺 Nursing Action: Identify the tissue type when reading pathology reports (e.g., 'squamous epithelium')</w:t>
      </w:r>
    </w:p>
    <w:p>
      <w:r>
        <w:t>❌ Why Not Others: (a) Organ system — not the best response for this situation; (b) Organism — not the best response for this situation; (d) Organ — not the best response for this situation.</w:t>
      </w:r>
    </w:p>
    <w:p>
      <w:r>
        <w:t>⚡ 5-Second Recall: Similar cells together = tissue</w:t>
      </w:r>
    </w:p>
    <w:p>
      <w:r>
        <w:t>Question: Which landmark lies at the level of the fourth intercostal space?</w:t>
      </w:r>
    </w:p>
    <w:p>
      <w:r>
        <w:t>(a) Xiphoid process</w:t>
      </w:r>
    </w:p>
    <w:p>
      <w:r>
        <w:t>(b) Iliac crest</w:t>
      </w:r>
    </w:p>
    <w:p>
      <w:r>
        <w:t>(c) Nipple (male) and breast (female)</w:t>
      </w:r>
    </w:p>
    <w:p>
      <w:r>
        <w:t>(d) Umbilicus</w:t>
      </w:r>
    </w:p>
    <w:p>
      <w:r>
        <w:t>Answer: c</w:t>
      </w:r>
    </w:p>
    <w:p>
      <w:r>
        <w:t>Solution: ✅ Correct Answer: c.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🔍 Key Clues: Nipple = 4th intercostal space (male)</w:t>
      </w:r>
    </w:p>
    <w:p>
      <w:r>
        <w:t>🩺 Nursing Action: Use the nipple line when locating the precordium for auscultation and chest tube placement landmarks</w:t>
      </w:r>
    </w:p>
    <w:p>
      <w:r>
        <w:t>❌ Why Not Others: (a) Xiphoid process — not the best response for this situation; (b) Iliac crest — not the best response for this situation; (d) Umbilicus — not the best response for this situation.</w:t>
      </w:r>
    </w:p>
    <w:p>
      <w:r>
        <w:t>⚠️ Exam Trap: The umbilicus lies at about L3-L4 vertebral level and the xiphoid at T9 — not intercostal spaces</w:t>
      </w:r>
    </w:p>
    <w:p>
      <w:r>
        <w:t>🌟 PNC Exam Pearl: The apex beat is normally at the 5th intercostal space, midclavicular line — one space below the nipple</w:t>
      </w:r>
    </w:p>
    <w:p>
      <w:r>
        <w:t>⚡ 5-Second Recall: Nipple = 4th ICS</w:t>
      </w:r>
    </w:p>
    <w:p>
      <w:r>
        <w:t>Question: The umbilicus is a surface landmark at approximately which vertebral level?</w:t>
      </w:r>
    </w:p>
    <w:p>
      <w:r>
        <w:t>(a) T4</w:t>
      </w:r>
    </w:p>
    <w:p>
      <w:r>
        <w:t>(b) L3-L4</w:t>
      </w:r>
    </w:p>
    <w:p>
      <w:r>
        <w:t>(c) C7</w:t>
      </w:r>
    </w:p>
    <w:p>
      <w:r>
        <w:t>(d) S2</w:t>
      </w:r>
    </w:p>
    <w:p>
      <w:r>
        <w:t>Answer: b</w:t>
      </w:r>
    </w:p>
    <w:p>
      <w:r>
        <w:t>Solution: ✅ Correct Answer: b. L3-L4.</w:t>
      </w:r>
    </w:p>
    <w:p>
      <w:r>
        <w:t>🧠 Clinical Rationale: The umbilicus corresponds to the level of the third to fourth lumbar vertebra (L3-L4); it is a key landmark for abdominal midline and hernia examination</w:t>
      </w:r>
    </w:p>
    <w:p>
      <w:r>
        <w:t>🔍 Key Clues: Umbilicus = L3-L4</w:t>
      </w:r>
    </w:p>
    <w:p>
      <w:r>
        <w:t>🩺 Nursing Action: Use the umbilicus as a reference when describing abdominal distension and planning catheter/ostomy placement</w:t>
      </w:r>
    </w:p>
    <w:p>
      <w:r>
        <w:t>❌ Why Not Others: (a) T4 — not the best response for this situation; (c) C7 — not the best response for this situation; (d) S2 — not the best response for this situation.</w:t>
      </w:r>
    </w:p>
    <w:p>
      <w:r>
        <w:t>⚠️ Exam Trap: The umbilicus level is LUMBAR, not thoracic or sacral</w:t>
      </w:r>
    </w:p>
    <w:p>
      <w:r>
        <w:t>🌟 PNC Exam Pearl: The iliac crest is at L4 level, useful for lumbar puncture guidance</w:t>
      </w:r>
    </w:p>
    <w:p>
      <w:r>
        <w:t>⚡ 5-Second Recall: Umbilicus = L3-L4</w:t>
      </w:r>
    </w:p>
    <w:p>
      <w:r>
        <w:t>Question: The nurse plans to count respirations while appearing to take the radial pulse. Which surface landmark best guides the hand placement for this technique?</w:t>
      </w:r>
    </w:p>
    <w:p>
      <w:r>
        <w:t>(a) Radial artery at the wrist (lateral, thumb side)</w:t>
      </w:r>
    </w:p>
    <w:p>
      <w:r>
        <w:t>(b) Popliteal artery behind the knee</w:t>
      </w:r>
    </w:p>
    <w:p>
      <w:r>
        <w:t>(c) Brachial artery at the antecubital fossa</w:t>
      </w:r>
    </w:p>
    <w:p>
      <w:r>
        <w:t>(d) Carotid artery in the neck</w:t>
      </w:r>
    </w:p>
    <w:p>
      <w:r>
        <w:t>Answer: a</w:t>
      </w:r>
    </w:p>
    <w:p>
      <w:r>
        <w:t>Solution: ✅ Correct Answer: a. Radial artery at the wrist (lateral, thumb side).</w:t>
      </w:r>
    </w:p>
    <w:p>
      <w:r>
        <w:t>🧠 Clinical Rationale: Counting respirations while holding the wrist allows natural observation of chest movement; the radial artery is felt on the lateral (thumb) side of the flexor wrist, just proximal to the thumb base</w:t>
      </w:r>
    </w:p>
    <w:p>
      <w:r>
        <w:t>🔍 Key Clues: Radial pulse = lateral wrist, thumb side</w:t>
      </w:r>
    </w:p>
    <w:p>
      <w:r>
        <w:t>🩺 Nursing Action: Place 2-3 fingertips lightly over the radial artery, count 30 seconds and multiply by 2 for the rate</w:t>
      </w:r>
    </w:p>
    <w:p>
      <w:r>
        <w:t>❌ Why Not Others: (b) Popliteal artery behind the knee — not the best response for this situation; (c) Brachial artery at the antecubital fossa — not the best response for this situation; (d) Carotid artery in the neck — not the best response for this situation.</w:t>
      </w:r>
    </w:p>
    <w:p>
      <w:r>
        <w:t>⚠️ Exam Trap: Counting respirations after exercise or fever can falsely elevate the rate — the 'hidden' count avoids patient awareness</w:t>
      </w:r>
    </w:p>
    <w:p>
      <w:r>
        <w:t>🌟 PNC Exam Pearl: The radial pulse is the most commonly used site for routine pulse assessment</w:t>
      </w:r>
    </w:p>
    <w:p>
      <w:r>
        <w:t>⚡ 5-Second Recall: Radial pulse = thumb side of wrist</w:t>
      </w:r>
    </w:p>
    <w:p>
      <w:r>
        <w:t>Question: A patient asks the nurse about surface anatomy and topographic concepts. Which response by the nurse is correct?</w:t>
      </w:r>
    </w:p>
    <w:p>
      <w:r>
        <w:t>(a) Nipple (male) and breast (female)</w:t>
      </w:r>
    </w:p>
    <w:p>
      <w:r>
        <w:t>(b) Iliac crest</w:t>
      </w:r>
    </w:p>
    <w:p>
      <w:r>
        <w:t>(c) Umbilicus</w:t>
      </w:r>
    </w:p>
    <w:p>
      <w:r>
        <w:t>(d) Xiphoid process</w:t>
      </w:r>
    </w:p>
    <w:p>
      <w:r>
        <w:t>Answer: a</w:t>
      </w:r>
    </w:p>
    <w:p>
      <w:r>
        <w:t>Solution: ✅ Correct Answer: a.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🩺 Nursing Action: Use the nipple line when locating the precordium for auscultation and chest tube placement landmarks</w:t>
      </w:r>
    </w:p>
    <w:p>
      <w:r>
        <w:t>❌ Why Not Others: (b) Iliac crest — not the best response for this situation; (c) Umbilicus — not the best response for this situation; (d) Xiphoid process — not the best response for this situation.</w:t>
      </w:r>
    </w:p>
    <w:p>
      <w:r>
        <w:t>⚠️ Exam Trap: The umbilicus lies at about L3-L4 vertebral level and the xiphoid at T9 — not intercostal spaces</w:t>
      </w:r>
    </w:p>
    <w:p>
      <w:r>
        <w:t>⚡ 5-Second Recall: Nipple = 4th ICS</w:t>
      </w:r>
    </w:p>
    <w:p>
      <w:r>
        <w:t>Question: A patient asks the nurse about surface anatomy and topographic concepts. Which response by the nurse is correct?</w:t>
      </w:r>
    </w:p>
    <w:p>
      <w:r>
        <w:t>(a) T4</w:t>
      </w:r>
    </w:p>
    <w:p>
      <w:r>
        <w:t>(b) C7</w:t>
      </w:r>
    </w:p>
    <w:p>
      <w:r>
        <w:t>(c) S2</w:t>
      </w:r>
    </w:p>
    <w:p>
      <w:r>
        <w:t>(d) L3-L4</w:t>
      </w:r>
    </w:p>
    <w:p>
      <w:r>
        <w:t>Answer: d</w:t>
      </w:r>
    </w:p>
    <w:p>
      <w:r>
        <w:t>Solution: ✅ Correct Answer: d. L3-L4.</w:t>
      </w:r>
    </w:p>
    <w:p>
      <w:r>
        <w:t>🧠 Clinical Rationale: The umbilicus corresponds to the level of the third to fourth lumbar vertebra (L3-L4); it is a key landmark for abdominal midline and hernia examination</w:t>
      </w:r>
    </w:p>
    <w:p>
      <w:r>
        <w:t>🩺 Nursing Action: Use the umbilicus as a reference when describing abdominal distension and planning catheter/ostomy placement</w:t>
      </w:r>
    </w:p>
    <w:p>
      <w:r>
        <w:t>❌ Why Not Others: (a) T4 — not the best response for this situation; (b) C7 — not the best response for this situation; (c) S2 — not the best response for this situation.</w:t>
      </w:r>
    </w:p>
    <w:p>
      <w:r>
        <w:t>⚠️ Exam Trap: The umbilicus level is LUMBAR, not thoracic or sacral</w:t>
      </w:r>
    </w:p>
    <w:p>
      <w:r>
        <w:t>⚡ 5-Second Recall: Umbilicus = L3-L4</w:t>
      </w:r>
    </w:p>
    <w:p>
      <w:r>
        <w:t>Question: The nurse is teaching a patient about surface anatomy and topographic concepts. Which statement by the patient indicates correct understanding?</w:t>
      </w:r>
    </w:p>
    <w:p>
      <w:r>
        <w:t>(a) Brachial artery at the antecubital fossa</w:t>
      </w:r>
    </w:p>
    <w:p>
      <w:r>
        <w:t>(b) Popliteal artery behind the knee</w:t>
      </w:r>
    </w:p>
    <w:p>
      <w:r>
        <w:t>(c) Carotid artery in the neck</w:t>
      </w:r>
    </w:p>
    <w:p>
      <w:r>
        <w:t>(d) Radial artery at the wrist (lateral, thumb side)</w:t>
      </w:r>
    </w:p>
    <w:p>
      <w:r>
        <w:t>Answer: d</w:t>
      </w:r>
    </w:p>
    <w:p>
      <w:r>
        <w:t>Solution: ✅ Correct Answer: d. Radial artery at the wrist (lateral, thumb side).</w:t>
      </w:r>
    </w:p>
    <w:p>
      <w:r>
        <w:t>🧠 Clinical Rationale: Counting respirations while holding the wrist allows natural observation of chest movement; the radial artery is felt on the lateral (thumb) side of the flexor wrist, just proximal to the thumb base</w:t>
      </w:r>
    </w:p>
    <w:p>
      <w:r>
        <w:t>🩺 Nursing Action: Place 2-3 fingertips lightly over the radial artery, count 30 seconds and multiply by 2 for the rate</w:t>
      </w:r>
    </w:p>
    <w:p>
      <w:r>
        <w:t>❌ Why Not Others: (a) Brachial artery at the antecubital fossa — not the best response for this situation; (b) Popliteal artery behind the knee — not the best response for this situation; (c) Carotid artery in the neck — not the best response for this situation.</w:t>
      </w:r>
    </w:p>
    <w:p>
      <w:r>
        <w:t>⚠️ Exam Trap: Counting respirations after exercise or fever can falsely elevate the rate — the 'hidden' count avoids patient awareness</w:t>
      </w:r>
    </w:p>
    <w:p>
      <w:r>
        <w:t>🌟 PNC Exam Pearl: The radial pulse is the most commonly used site for routine pulse assessment</w:t>
      </w:r>
    </w:p>
    <w:p>
      <w:r>
        <w:t>⚡ 5-Second Recall: Radial pulse = thumb side of wrist</w:t>
      </w:r>
    </w:p>
    <w:p>
      <w:r>
        <w:t>Question: Which statement about surface anatomy and topographic concepts is correct?</w:t>
      </w:r>
    </w:p>
    <w:p>
      <w:r>
        <w:t>(a) Nipple (male) and breast (female)</w:t>
      </w:r>
    </w:p>
    <w:p>
      <w:r>
        <w:t>(b) Iliac crest</w:t>
      </w:r>
    </w:p>
    <w:p>
      <w:r>
        <w:t>(c) Umbilicus</w:t>
      </w:r>
    </w:p>
    <w:p>
      <w:r>
        <w:t>(d) Xiphoid process</w:t>
      </w:r>
    </w:p>
    <w:p>
      <w:r>
        <w:t>Answer: a</w:t>
      </w:r>
    </w:p>
    <w:p>
      <w:r>
        <w:t>Solution: ✅ Correct Answer: a.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🩺 Nursing Action: Use the nipple line when locating the precordium for auscultation and chest tube placement landmarks</w:t>
      </w:r>
    </w:p>
    <w:p>
      <w:r>
        <w:t>❌ Why Not Others: (b) Iliac crest — not the best response for this situation; (c) Umbilicus — not the best response for this situation; (d) Xiphoid process — not the best response for this situation.</w:t>
      </w:r>
    </w:p>
    <w:p>
      <w:r>
        <w:t>⚡ 5-Second Recall: Nipple = 4th ICS</w:t>
      </w:r>
    </w:p>
    <w:p>
      <w:r>
        <w:t>Question: Which statement about surface anatomy and topographic concepts is correct?</w:t>
      </w:r>
    </w:p>
    <w:p>
      <w:r>
        <w:t>(a) S2</w:t>
      </w:r>
    </w:p>
    <w:p>
      <w:r>
        <w:t>(b) C7</w:t>
      </w:r>
    </w:p>
    <w:p>
      <w:r>
        <w:t>(c) L3-L4</w:t>
      </w:r>
    </w:p>
    <w:p>
      <w:r>
        <w:t>(d) T4</w:t>
      </w:r>
    </w:p>
    <w:p>
      <w:r>
        <w:t>Answer: c</w:t>
      </w:r>
    </w:p>
    <w:p>
      <w:r>
        <w:t>Solution: ✅ Correct Answer: c. L3-L4.</w:t>
      </w:r>
    </w:p>
    <w:p>
      <w:r>
        <w:t>🧠 Clinical Rationale: The umbilicus corresponds to the level of the third to fourth lumbar vertebra (L3-L4); it is a key landmark for abdominal midline and hernia examination</w:t>
      </w:r>
    </w:p>
    <w:p>
      <w:r>
        <w:t>🩺 Nursing Action: Use the umbilicus as a reference when describing abdominal distension and planning catheter/ostomy placement</w:t>
      </w:r>
    </w:p>
    <w:p>
      <w:r>
        <w:t>❌ Why Not Others: (a) S2 — not the best response for this situation; (b) C7 — not the best response for this situation; (d) T4 — not the best response for this situation.</w:t>
      </w:r>
    </w:p>
    <w:p>
      <w:r>
        <w:t>⚡ 5-Second Recall: Umbilicus = L3-L4</w:t>
      </w:r>
    </w:p>
    <w:p>
      <w:r>
        <w:t>Question: A patient needing care for surface anatomy and topographic concepts is admitted to the unit. Which nursing action should the nurse perform FIRST?</w:t>
      </w:r>
    </w:p>
    <w:p>
      <w:r>
        <w:t>(a) Radial artery at the wrist (lateral, thumb side)</w:t>
      </w:r>
    </w:p>
    <w:p>
      <w:r>
        <w:t>(b) Popliteal artery behind the knee</w:t>
      </w:r>
    </w:p>
    <w:p>
      <w:r>
        <w:t>(c) Brachial artery at the antecubital fossa</w:t>
      </w:r>
    </w:p>
    <w:p>
      <w:r>
        <w:t>(d) Carotid artery in the neck</w:t>
      </w:r>
    </w:p>
    <w:p>
      <w:r>
        <w:t>Answer: a</w:t>
      </w:r>
    </w:p>
    <w:p>
      <w:r>
        <w:t>Solution: ✅ Correct Answer: a. Radial artery at the wrist (lateral, thumb side).</w:t>
      </w:r>
    </w:p>
    <w:p>
      <w:r>
        <w:t>🧠 Clinical Rationale: Counting respirations while holding the wrist allows natural observation of chest movement; the radial artery is felt on the lateral (thumb) side of the flexor wrist, just proximal to the thumb base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2-3 fingertips lightly over the radial artery, count 30 seconds and multiply by 2 for the rate</w:t>
      </w:r>
    </w:p>
    <w:p>
      <w:r>
        <w:t>❌ Why Not Others: (b) Popliteal artery behind the knee — not the best response for this situation; (c) Brachial artery at the antecubital fossa — not the best response for this situation; (d) Carotid artery in the neck — not the best response for this situation.</w:t>
      </w:r>
    </w:p>
    <w:p>
      <w:r>
        <w:t>⚡ 5-Second Recall: Radial pulse = thumb side of wrist</w:t>
      </w:r>
    </w:p>
    <w:p>
      <w:r>
        <w:t>Question: The nurse is caring for a patient with surface anatomy and topographic concepts. Which response is most appropriate?</w:t>
      </w:r>
    </w:p>
    <w:p>
      <w:r>
        <w:t>(a) Nipple (male) and breast (female)</w:t>
      </w:r>
    </w:p>
    <w:p>
      <w:r>
        <w:t>(b) Xiphoid process</w:t>
      </w:r>
    </w:p>
    <w:p>
      <w:r>
        <w:t>(c) Umbilicus</w:t>
      </w:r>
    </w:p>
    <w:p>
      <w:r>
        <w:t>(d) Iliac crest</w:t>
      </w:r>
    </w:p>
    <w:p>
      <w:r>
        <w:t>Answer: a</w:t>
      </w:r>
    </w:p>
    <w:p>
      <w:r>
        <w:t>Solution: ✅ Correct Answer: a. Nipple (male) and breast (female).</w:t>
      </w:r>
    </w:p>
    <w:p>
      <w:r>
        <w:t>🧠 Clinical Rationale: The nipple in males (and the breast in females) is located at approximately the fourth intercostal space; the nipple line is used as a surface landmark for chest examination</w:t>
      </w:r>
    </w:p>
    <w:p>
      <w:r>
        <w:t>🩺 Nursing Action: Use the nipple line when locating the precordium for auscultation and chest tube placement landmarks</w:t>
      </w:r>
    </w:p>
    <w:p>
      <w:r>
        <w:t>❌ Why Not Others: (b) Xiphoid process — not the best response for this situation; (c) Umbilicus — not the best response for this situation; (d) Iliac crest — not the best response for this situation.</w:t>
      </w:r>
    </w:p>
    <w:p>
      <w:r>
        <w:t>⚡ 5-Second Recall: Nipple = 4th ICS</w:t>
      </w:r>
    </w:p>
    <w:p>
      <w:r>
        <w:t>Question: The nurse is caring for a patient with surface anatomy and topographic concepts. Which response is most appropriate?</w:t>
      </w:r>
    </w:p>
    <w:p>
      <w:r>
        <w:t>(a) L3-L4</w:t>
      </w:r>
    </w:p>
    <w:p>
      <w:r>
        <w:t>(b) S2</w:t>
      </w:r>
    </w:p>
    <w:p>
      <w:r>
        <w:t>(c) T4</w:t>
      </w:r>
    </w:p>
    <w:p>
      <w:r>
        <w:t>(d) C7</w:t>
      </w:r>
    </w:p>
    <w:p>
      <w:r>
        <w:t>Answer: a</w:t>
      </w:r>
    </w:p>
    <w:p>
      <w:r>
        <w:t>Solution: ✅ Correct Answer: a. L3-L4.</w:t>
      </w:r>
    </w:p>
    <w:p>
      <w:r>
        <w:t>🧠 Clinical Rationale: The umbilicus corresponds to the level of the third to fourth lumbar vertebra (L3-L4); it is a key landmark for abdominal midline and hernia examination</w:t>
      </w:r>
    </w:p>
    <w:p>
      <w:r>
        <w:t>🩺 Nursing Action: Use the umbilicus as a reference when describing abdominal distension and planning catheter/ostomy placement</w:t>
      </w:r>
    </w:p>
    <w:p>
      <w:r>
        <w:t>❌ Why Not Others: (b) S2 — not the best response for this situation; (c) T4 — not the best response for this situation; (d) C7 — not the best response for this situation.</w:t>
      </w:r>
    </w:p>
    <w:p>
      <w:r>
        <w:t>⚡ 5-Second Recall: Umbilicus = L3-L4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