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femoral triangle is bounded superiorly by which structure?</w:t>
      </w:r>
    </w:p>
    <w:p>
      <w:r>
        <w:t>(a) Inguinal ligament</w:t>
      </w:r>
    </w:p>
    <w:p>
      <w:r>
        <w:t>(b) Iliac crest</w:t>
      </w:r>
    </w:p>
    <w:p>
      <w:r>
        <w:t>(c) Pubic symphysis</w:t>
      </w:r>
    </w:p>
    <w:p>
      <w:r>
        <w:t>(d) Adductor magnus tendon</w:t>
      </w:r>
    </w:p>
    <w:p>
      <w:r>
        <w:t>Answer: a</w:t>
      </w:r>
    </w:p>
    <w:p>
      <w:r>
        <w:t>Solution: ✅ Correct Answer: a. Inguinal ligament.</w:t>
      </w:r>
    </w:p>
    <w:p>
      <w:r>
        <w:t>🧠 Clinical Rationale: The femoral triangle is bounded superiorly by the inguinal ligament, laterally by the sartorius and medially by the adductor longus; it contains the femoral vessels and nerve</w:t>
      </w:r>
    </w:p>
    <w:p>
      <w:r>
        <w:t>🔍 Key Clues: Femoral triangle = inguinal ligament above</w:t>
      </w:r>
    </w:p>
    <w:p>
      <w:r>
        <w:t>🩺 Nursing Action: Know the triangle for femoral pulse palpation and femoral vein access</w:t>
      </w:r>
    </w:p>
    <w:p>
      <w:r>
        <w:t>❌ Why Not Others: (b) Iliac crest — not the best response for this situation; (c) Pubic symphysis — not the best response for this situation; (d) Adductor magnus tendon — not the best response for this situation.</w:t>
      </w:r>
    </w:p>
    <w:p>
      <w:r>
        <w:t>⚠️ Exam Trap: The adductor canal is distal to the triangle — the inguinal ligament is the superior boundary</w:t>
      </w:r>
    </w:p>
    <w:p>
      <w:r>
        <w:t>🌟 PNC Exam Pearl: The femoral triangle is the site for femoral artery pulse and catheter access</w:t>
      </w:r>
    </w:p>
    <w:p>
      <w:r>
        <w:t>⚡ 5-Second Recall: Inguinal ligament = femoral triangle top</w:t>
      </w:r>
    </w:p>
    <w:p>
      <w:r>
        <w:t>Question: From lateral to medial, the contents of the femoral triangle are?</w:t>
      </w:r>
    </w:p>
    <w:p>
      <w:r>
        <w:t>(a) Lymphatics, vein, artery and nerve</w:t>
      </w:r>
    </w:p>
    <w:p>
      <w:r>
        <w:t>(b) Femoral vein, artery, nerve and lymphatics</w:t>
      </w:r>
    </w:p>
    <w:p>
      <w:r>
        <w:t>(c) Artery, nerve, vein and lymphatics</w:t>
      </w:r>
    </w:p>
    <w:p>
      <w:r>
        <w:t>(d) Femoral nerve, artery, vein and lymphatics (NAVL)</w:t>
      </w:r>
    </w:p>
    <w:p>
      <w:r>
        <w:t>Answer: d</w:t>
      </w:r>
    </w:p>
    <w:p>
      <w:r>
        <w:t>Solution: ✅ Correct Answer: d. Femoral nerve, artery, vein and lymphatics (NAVL).</w:t>
      </w:r>
    </w:p>
    <w:p>
      <w:r>
        <w:t>🧠 Clinical Rationale: The order from lateral to medial is NAVL — femoral Nerve, Artery, Vein, and the femoral canal with Lymphatics (medial)</w:t>
      </w:r>
    </w:p>
    <w:p>
      <w:r>
        <w:t>🔍 Key Clues: NAVL = lateral to medial in the femoral triangle</w:t>
      </w:r>
    </w:p>
    <w:p>
      <w:r>
        <w:t>🩺 Nursing Action: Use NAVL to avoid arterial puncture during femoral vein access and when auscultating the femoral pulse</w:t>
      </w:r>
    </w:p>
    <w:p>
      <w:r>
        <w:t>❌ Why Not Others: (a) Lymphatics, vein, artery and nerve — not the best response for this situation; (b) Femoral vein, artery, nerve and lymphatics — not the best response for this situation; (c) Artery, nerve, vein and lymphatics — not the best response for this situation.</w:t>
      </w:r>
    </w:p>
    <w:p>
      <w:r>
        <w:t>⚠️ Exam Trap: The nerve is LATERAL and the lymphatics MEDIAL — remembering NAVL prevents needle misplacement</w:t>
      </w:r>
    </w:p>
    <w:p>
      <w:r>
        <w:t>🌟 PNC Exam Pearl: 'NAVL' mnemonic: Nerve, Artery, Vein, Lymphatics</w:t>
      </w:r>
    </w:p>
    <w:p>
      <w:r>
        <w:t>⚡ 5-Second Recall: NAVL order in the femoral triangle</w:t>
      </w:r>
    </w:p>
    <w:p>
      <w:r>
        <w:t>Question: A nurse palpates a strong pulse in the groin at the mid-inguinal point to assess circulation. Which vessel is being assessed?</w:t>
      </w:r>
    </w:p>
    <w:p>
      <w:r>
        <w:t>(a) Dorsalis pedis artery</w:t>
      </w:r>
    </w:p>
    <w:p>
      <w:r>
        <w:t>(b) Femoral artery</w:t>
      </w:r>
    </w:p>
    <w:p>
      <w:r>
        <w:t>(c) Posterior tibial artery</w:t>
      </w:r>
    </w:p>
    <w:p>
      <w:r>
        <w:t>(d) Popliteal artery</w:t>
      </w:r>
    </w:p>
    <w:p>
      <w:r>
        <w:t>Answer: b</w:t>
      </w:r>
    </w:p>
    <w:p>
      <w:r>
        <w:t>Solution: ✅ Correct Answer: b. Femoral artery.</w:t>
      </w:r>
    </w:p>
    <w:p>
      <w:r>
        <w:t>🧠 Clinical Rationale: The femoral artery is palpated just below the inguinal ligament at the mid-inguinal point (midway between ASIS and pubic symphysis) in the femoral triangle</w:t>
      </w:r>
    </w:p>
    <w:p>
      <w:r>
        <w:t>🔍 Key Clues: Femoral pulse = mid-inguinal point, below the inguinal ligament</w:t>
      </w:r>
    </w:p>
    <w:p>
      <w:r>
        <w:t>🩺 Nursing Action: Palpate with firm pressure using 2-3 fingertips and compare sides for strength and symmetry</w:t>
      </w:r>
    </w:p>
    <w:p>
      <w:r>
        <w:t>❌ Why Not Others: (a) Dorsalis pedis artery — not the best response for this situation; (c) Posterior tibial artery — not the best response for this situation; (d) Popliteal artery — not the best response for this situation.</w:t>
      </w:r>
    </w:p>
    <w:p>
      <w:r>
        <w:t>⚠️ Exam Trap: The popliteal is behind the knee and the tibial/dorsalis pedis are at the ankle — the groin pulse is femoral</w:t>
      </w:r>
    </w:p>
    <w:p>
      <w:r>
        <w:t>🌟 PNC Exam Pearl: A weak femoral pulse compared to the brachial suggests aortic coarctation in children</w:t>
      </w:r>
    </w:p>
    <w:p>
      <w:r>
        <w:t>⚡ 5-Second Recall: Femoral pulse = groin, mid-inguinal point</w:t>
      </w:r>
    </w:p>
    <w:p>
      <w:r>
        <w:t>Question: A patient asks the nurse about femoral triangle contents. Which response by the nurse is correct?</w:t>
      </w:r>
    </w:p>
    <w:p>
      <w:r>
        <w:t>(a) Inguinal ligament</w:t>
      </w:r>
    </w:p>
    <w:p>
      <w:r>
        <w:t>(b) Iliac crest</w:t>
      </w:r>
    </w:p>
    <w:p>
      <w:r>
        <w:t>(c) Adductor magnus tendon</w:t>
      </w:r>
    </w:p>
    <w:p>
      <w:r>
        <w:t>(d) Pubic symphysis</w:t>
      </w:r>
    </w:p>
    <w:p>
      <w:r>
        <w:t>Answer: a</w:t>
      </w:r>
    </w:p>
    <w:p>
      <w:r>
        <w:t>Solution: ✅ Correct Answer: a. Inguinal ligament.</w:t>
      </w:r>
    </w:p>
    <w:p>
      <w:r>
        <w:t>🧠 Clinical Rationale: The femoral triangle is bounded superiorly by the inguinal ligament, laterally by the sartorius and medially by the adductor longus; it contains the femoral vessels and nerve</w:t>
      </w:r>
    </w:p>
    <w:p>
      <w:r>
        <w:t>🩺 Nursing Action: Know the triangle for femoral pulse palpation and femoral vein access</w:t>
      </w:r>
    </w:p>
    <w:p>
      <w:r>
        <w:t>❌ Why Not Others: (b) Iliac crest — not the best response for this situation; (c) Adductor magnus tendon — not the best response for this situation; (d) Pubic symphysis — not the best response for this situation.</w:t>
      </w:r>
    </w:p>
    <w:p>
      <w:r>
        <w:t>⚠️ Exam Trap: The adductor canal is distal to the triangle — the inguinal ligament is the superior boundary</w:t>
      </w:r>
    </w:p>
    <w:p>
      <w:r>
        <w:t>⚡ 5-Second Recall: Inguinal ligament = femoral triangle top</w:t>
      </w:r>
    </w:p>
    <w:p>
      <w:r>
        <w:t>Question: A patient asks the nurse about femoral triangle contents. Which response by the nurse is correct?</w:t>
      </w:r>
    </w:p>
    <w:p>
      <w:r>
        <w:t>(a) Artery, nerve, vein and lymphatics</w:t>
      </w:r>
    </w:p>
    <w:p>
      <w:r>
        <w:t>(b) Femoral vein, artery, nerve and lymphatics</w:t>
      </w:r>
    </w:p>
    <w:p>
      <w:r>
        <w:t>(c) Lymphatics, vein, artery and nerve</w:t>
      </w:r>
    </w:p>
    <w:p>
      <w:r>
        <w:t>(d) Femoral nerve, artery, vein and lymphatics (NAVL)</w:t>
      </w:r>
    </w:p>
    <w:p>
      <w:r>
        <w:t>Answer: d</w:t>
      </w:r>
    </w:p>
    <w:p>
      <w:r>
        <w:t>Solution: ✅ Correct Answer: d. Femoral nerve, artery, vein and lymphatics (NAVL).</w:t>
      </w:r>
    </w:p>
    <w:p>
      <w:r>
        <w:t>🧠 Clinical Rationale: The order from lateral to medial is NAVL — femoral Nerve, Artery, Vein, and the femoral canal with Lymphatics (medial)</w:t>
      </w:r>
    </w:p>
    <w:p>
      <w:r>
        <w:t>🩺 Nursing Action: Use NAVL to avoid arterial puncture during femoral vein access and when auscultating the femoral pulse</w:t>
      </w:r>
    </w:p>
    <w:p>
      <w:r>
        <w:t>❌ Why Not Others: (a) Artery, nerve, vein and lymphatics — not the best response for this situation; (b) Femoral vein, artery, nerve and lymphatics — not the best response for this situation; (c) Lymphatics, vein, artery and nerve — not the best response for this situation.</w:t>
      </w:r>
    </w:p>
    <w:p>
      <w:r>
        <w:t>⚠️ Exam Trap: The nerve is LATERAL and the lymphatics MEDIAL — remembering NAVL prevents needle misplacement</w:t>
      </w:r>
    </w:p>
    <w:p>
      <w:r>
        <w:t>⚡ 5-Second Recall: NAVL order in the femoral triangle</w:t>
      </w:r>
    </w:p>
    <w:p>
      <w:r>
        <w:t>Question: The nurse is teaching a patient about femoral triangle contents. Which statement by the patient indicates correct understanding?</w:t>
      </w:r>
    </w:p>
    <w:p>
      <w:r>
        <w:t>(a) Posterior tibial artery</w:t>
      </w:r>
    </w:p>
    <w:p>
      <w:r>
        <w:t>(b) Dorsalis pedis artery</w:t>
      </w:r>
    </w:p>
    <w:p>
      <w:r>
        <w:t>(c) Popliteal artery</w:t>
      </w:r>
    </w:p>
    <w:p>
      <w:r>
        <w:t>(d) Femoral artery</w:t>
      </w:r>
    </w:p>
    <w:p>
      <w:r>
        <w:t>Answer: d</w:t>
      </w:r>
    </w:p>
    <w:p>
      <w:r>
        <w:t>Solution: ✅ Correct Answer: d. Femoral artery.</w:t>
      </w:r>
    </w:p>
    <w:p>
      <w:r>
        <w:t>🧠 Clinical Rationale: The femoral artery is palpated just below the inguinal ligament at the mid-inguinal point (midway between ASIS and pubic symphysis) in the femoral triangle</w:t>
      </w:r>
    </w:p>
    <w:p>
      <w:r>
        <w:t>🩺 Nursing Action: Palpate with firm pressure using 2-3 fingertips and compare sides for strength and symmetry</w:t>
      </w:r>
    </w:p>
    <w:p>
      <w:r>
        <w:t>❌ Why Not Others: (a) Posterior tibial artery — not the best response for this situation; (b) Dorsalis pedis artery — not the best response for this situation; (c) Popliteal artery — not the best response for this situation.</w:t>
      </w:r>
    </w:p>
    <w:p>
      <w:r>
        <w:t>⚠️ Exam Trap: The popliteal is behind the knee and the tibial/dorsalis pedis are at the ankle — the groin pulse is femoral</w:t>
      </w:r>
    </w:p>
    <w:p>
      <w:r>
        <w:t>🌟 PNC Exam Pearl: A weak femoral pulse compared to the brachial suggests aortic coarctation in children</w:t>
      </w:r>
    </w:p>
    <w:p>
      <w:r>
        <w:t>⚡ 5-Second Recall: Femoral pulse = groin, mid-inguinal point</w:t>
      </w:r>
    </w:p>
    <w:p>
      <w:r>
        <w:t>Question: Which statement about femoral triangle contents is correct?</w:t>
      </w:r>
    </w:p>
    <w:p>
      <w:r>
        <w:t>(a) Iliac crest</w:t>
      </w:r>
    </w:p>
    <w:p>
      <w:r>
        <w:t>(b) Adductor magnus tendon</w:t>
      </w:r>
    </w:p>
    <w:p>
      <w:r>
        <w:t>(c) Pubic symphysis</w:t>
      </w:r>
    </w:p>
    <w:p>
      <w:r>
        <w:t>(d) Inguinal ligament</w:t>
      </w:r>
    </w:p>
    <w:p>
      <w:r>
        <w:t>Answer: d</w:t>
      </w:r>
    </w:p>
    <w:p>
      <w:r>
        <w:t>Solution: ✅ Correct Answer: d. Inguinal ligament.</w:t>
      </w:r>
    </w:p>
    <w:p>
      <w:r>
        <w:t>🧠 Clinical Rationale: The femoral triangle is bounded superiorly by the inguinal ligament, laterally by the sartorius and medially by the adductor longus; it contains the femoral vessels and nerve</w:t>
      </w:r>
    </w:p>
    <w:p>
      <w:r>
        <w:t>🩺 Nursing Action: Know the triangle for femoral pulse palpation and femoral vein access</w:t>
      </w:r>
    </w:p>
    <w:p>
      <w:r>
        <w:t>❌ Why Not Others: (a) Iliac crest — not the best response for this situation; (b) Adductor magnus tendon — not the best response for this situation; (c) Pubic symphysis — not the best response for this situation.</w:t>
      </w:r>
    </w:p>
    <w:p>
      <w:r>
        <w:t>⚡ 5-Second Recall: Inguinal ligament = femoral triangle top</w:t>
      </w:r>
    </w:p>
    <w:p>
      <w:r>
        <w:t>Question: Which statement about femoral triangle contents is correct?</w:t>
      </w:r>
    </w:p>
    <w:p>
      <w:r>
        <w:t>(a) Femoral nerve, artery, vein and lymphatics (NAVL)</w:t>
      </w:r>
    </w:p>
    <w:p>
      <w:r>
        <w:t>(b) Artery, nerve, vein and lymphatics</w:t>
      </w:r>
    </w:p>
    <w:p>
      <w:r>
        <w:t>(c) Femoral vein, artery, nerve and lymphatics</w:t>
      </w:r>
    </w:p>
    <w:p>
      <w:r>
        <w:t>(d) Lymphatics, vein, artery and nerve</w:t>
      </w:r>
    </w:p>
    <w:p>
      <w:r>
        <w:t>Answer: a</w:t>
      </w:r>
    </w:p>
    <w:p>
      <w:r>
        <w:t>Solution: ✅ Correct Answer: a. Femoral nerve, artery, vein and lymphatics (NAVL).</w:t>
      </w:r>
    </w:p>
    <w:p>
      <w:r>
        <w:t>🧠 Clinical Rationale: The order from lateral to medial is NAVL — femoral Nerve, Artery, Vein, and the femoral canal with Lymphatics (medial)</w:t>
      </w:r>
    </w:p>
    <w:p>
      <w:r>
        <w:t>🩺 Nursing Action: Use NAVL to avoid arterial puncture during femoral vein access and when auscultating the femoral pulse</w:t>
      </w:r>
    </w:p>
    <w:p>
      <w:r>
        <w:t>❌ Why Not Others: (b) Artery, nerve, vein and lymphatics — not the best response for this situation; (c) Femoral vein, artery, nerve and lymphatics — not the best response for this situation; (d) Lymphatics, vein, artery and nerve — not the best response for this situation.</w:t>
      </w:r>
    </w:p>
    <w:p>
      <w:r>
        <w:t>⚡ 5-Second Recall: NAVL order in the femoral triangle</w:t>
      </w:r>
    </w:p>
    <w:p>
      <w:r>
        <w:t>Question: A patient needing care for femoral triangle contents is admitted to the unit. Which nursing action should the nurse perform FIRST?</w:t>
      </w:r>
    </w:p>
    <w:p>
      <w:r>
        <w:t>(a) Posterior tibial artery</w:t>
      </w:r>
    </w:p>
    <w:p>
      <w:r>
        <w:t>(b) Popliteal artery</w:t>
      </w:r>
    </w:p>
    <w:p>
      <w:r>
        <w:t>(c) Femoral artery</w:t>
      </w:r>
    </w:p>
    <w:p>
      <w:r>
        <w:t>(d) Dorsalis pedis artery</w:t>
      </w:r>
    </w:p>
    <w:p>
      <w:r>
        <w:t>Answer: c</w:t>
      </w:r>
    </w:p>
    <w:p>
      <w:r>
        <w:t>Solution: ✅ Correct Answer: c. Femoral artery.</w:t>
      </w:r>
    </w:p>
    <w:p>
      <w:r>
        <w:t>🧠 Clinical Rationale: The femoral artery is palpated just below the inguinal ligament at the mid-inguinal point (midway between ASIS and pubic symphysis) in the femoral triangle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Palpate with firm pressure using 2-3 fingertips and compare sides for strength and symmetry</w:t>
      </w:r>
    </w:p>
    <w:p>
      <w:r>
        <w:t>❌ Why Not Others: (a) Posterior tibial artery — not the best response for this situation; (b) Popliteal artery — not the best response for this situation; (d) Dorsalis pedis artery — not the best response for this situation.</w:t>
      </w:r>
    </w:p>
    <w:p>
      <w:r>
        <w:t>⚡ 5-Second Recall: Femoral pulse = groin, mid-inguinal point</w:t>
      </w:r>
    </w:p>
    <w:p>
      <w:r>
        <w:t>Question: The nurse is caring for a patient with femoral triangle contents. Which response is most appropriate?</w:t>
      </w:r>
    </w:p>
    <w:p>
      <w:r>
        <w:t>(a) Pubic symphysis</w:t>
      </w:r>
    </w:p>
    <w:p>
      <w:r>
        <w:t>(b) Adductor magnus tendon</w:t>
      </w:r>
    </w:p>
    <w:p>
      <w:r>
        <w:t>(c) Inguinal ligament</w:t>
      </w:r>
    </w:p>
    <w:p>
      <w:r>
        <w:t>(d) Iliac crest</w:t>
      </w:r>
    </w:p>
    <w:p>
      <w:r>
        <w:t>Answer: c</w:t>
      </w:r>
    </w:p>
    <w:p>
      <w:r>
        <w:t>Solution: ✅ Correct Answer: c. Inguinal ligament.</w:t>
      </w:r>
    </w:p>
    <w:p>
      <w:r>
        <w:t>🧠 Clinical Rationale: The femoral triangle is bounded superiorly by the inguinal ligament, laterally by the sartorius and medially by the adductor longus; it contains the femoral vessels and nerve</w:t>
      </w:r>
    </w:p>
    <w:p>
      <w:r>
        <w:t>🩺 Nursing Action: Know the triangle for femoral pulse palpation and femoral vein access</w:t>
      </w:r>
    </w:p>
    <w:p>
      <w:r>
        <w:t>❌ Why Not Others: (a) Pubic symphysis — not the best response for this situation; (b) Adductor magnus tendon — not the best response for this situation; (d) Iliac crest — not the best response for this situation.</w:t>
      </w:r>
    </w:p>
    <w:p>
      <w:r>
        <w:t>⚡ 5-Second Recall: Inguinal ligament = femoral triangle top</w:t>
      </w:r>
    </w:p>
    <w:p>
      <w:r>
        <w:t>Question: The nurse is caring for a patient with femoral triangle contents. Which response is most appropriate?</w:t>
      </w:r>
    </w:p>
    <w:p>
      <w:r>
        <w:t>(a) Femoral nerve, artery, vein and lymphatics (NAVL)</w:t>
      </w:r>
    </w:p>
    <w:p>
      <w:r>
        <w:t>(b) Artery, nerve, vein and lymphatics</w:t>
      </w:r>
    </w:p>
    <w:p>
      <w:r>
        <w:t>(c) Femoral vein, artery, nerve and lymphatics</w:t>
      </w:r>
    </w:p>
    <w:p>
      <w:r>
        <w:t>(d) Lymphatics, vein, artery and nerve</w:t>
      </w:r>
    </w:p>
    <w:p>
      <w:r>
        <w:t>Answer: a</w:t>
      </w:r>
    </w:p>
    <w:p>
      <w:r>
        <w:t>Solution: ✅ Correct Answer: a. Femoral nerve, artery, vein and lymphatics (NAVL).</w:t>
      </w:r>
    </w:p>
    <w:p>
      <w:r>
        <w:t>🧠 Clinical Rationale: The order from lateral to medial is NAVL — femoral Nerve, Artery, Vein, and the femoral canal with Lymphatics (medial)</w:t>
      </w:r>
    </w:p>
    <w:p>
      <w:r>
        <w:t>🩺 Nursing Action: Use NAVL to avoid arterial puncture during femoral vein access and when auscultating the femoral pulse</w:t>
      </w:r>
    </w:p>
    <w:p>
      <w:r>
        <w:t>❌ Why Not Others: (b) Artery, nerve, vein and lymphatics — not the best response for this situation; (c) Femoral vein, artery, nerve and lymphatics — not the best response for this situation; (d) Lymphatics, vein, artery and nerve — not the best response for this situation.</w:t>
      </w:r>
    </w:p>
    <w:p>
      <w:r>
        <w:t>⚡ 5-Second Recall: NAVL order in the femoral triangle</w:t>
      </w:r>
    </w:p>
    <w:p>
      <w:r>
        <w:t>Question: Which assessment finding in a patient with femoral triangle contents is MOST concerning and requires immediate follow-up?</w:t>
      </w:r>
    </w:p>
    <w:p>
      <w:r>
        <w:t>(a) Popliteal artery</w:t>
      </w:r>
    </w:p>
    <w:p>
      <w:r>
        <w:t>(b) Posterior tibial artery</w:t>
      </w:r>
    </w:p>
    <w:p>
      <w:r>
        <w:t>(c) Dorsalis pedis artery</w:t>
      </w:r>
    </w:p>
    <w:p>
      <w:r>
        <w:t>(d) Femoral artery</w:t>
      </w:r>
    </w:p>
    <w:p>
      <w:r>
        <w:t>Answer: d</w:t>
      </w:r>
    </w:p>
    <w:p>
      <w:r>
        <w:t>Solution: ✅ Correct Answer: d. Femoral artery.</w:t>
      </w:r>
    </w:p>
    <w:p>
      <w:r>
        <w:t>🧠 Clinical Rationale: The femoral artery is palpated just below the inguinal ligament at the mid-inguinal point (midway between ASIS and pubic symphysis) in the femoral triangle</w:t>
      </w:r>
    </w:p>
    <w:p>
      <w:r>
        <w:t>🔍 Key Clues: Femoral pulse = mid-inguinal point, below the inguinal ligament</w:t>
      </w:r>
    </w:p>
    <w:p>
      <w:r>
        <w:t>🩺 Nursing Action: Palpate with firm pressure using 2-3 fingertips and compare sides for strength and symmetry</w:t>
      </w:r>
    </w:p>
    <w:p>
      <w:r>
        <w:t>❌ Why Not Others: (a) Popliteal artery — not the best response for this situation; (b) Posterior tibial artery — not the best response for this situation; (c) Dorsalis pedis artery — not the best response for this situation.</w:t>
      </w:r>
    </w:p>
    <w:p>
      <w:r>
        <w:t>⚡ 5-Second Recall: Femoral pulse = groin, mid-inguinal point</w:t>
      </w:r>
    </w:p>
    <w:p>
      <w:r>
        <w:t>Question: The nurse demonstrates correct understanding of femoral triangle contents by identifying which response as appropriate?</w:t>
      </w:r>
    </w:p>
    <w:p>
      <w:r>
        <w:t>(a) Pubic symphysis</w:t>
      </w:r>
    </w:p>
    <w:p>
      <w:r>
        <w:t>(b) Adductor magnus tendon</w:t>
      </w:r>
    </w:p>
    <w:p>
      <w:r>
        <w:t>(c) Iliac crest</w:t>
      </w:r>
    </w:p>
    <w:p>
      <w:r>
        <w:t>(d) Inguinal ligament</w:t>
      </w:r>
    </w:p>
    <w:p>
      <w:r>
        <w:t>Answer: d</w:t>
      </w:r>
    </w:p>
    <w:p>
      <w:r>
        <w:t>Solution: ✅ Correct Answer: d. Inguinal ligament.</w:t>
      </w:r>
    </w:p>
    <w:p>
      <w:r>
        <w:t>🧠 Clinical Rationale: The femoral triangle is bounded superiorly by the inguinal ligament, laterally by the sartorius and medially by the adductor longus; it contains the femoral vessels and nerve</w:t>
      </w:r>
    </w:p>
    <w:p>
      <w:r>
        <w:t>🩺 Nursing Action: Know the triangle for femoral pulse palpation and femoral vein access</w:t>
      </w:r>
    </w:p>
    <w:p>
      <w:r>
        <w:t>❌ Why Not Others: (a) Pubic symphysis — not the best response for this situation; (b) Adductor magnus tendon — not the best response for this situation; (c) Iliac crest — not the best response for this situation.</w:t>
      </w:r>
    </w:p>
    <w:p>
      <w:r>
        <w:t>⚡ 5-Second Recall: Inguinal ligament = femoral triangle top</w:t>
      </w:r>
    </w:p>
    <w:p>
      <w:r>
        <w:t>Question: Which structure in the femoral triangle is MOST lateral?</w:t>
      </w:r>
    </w:p>
    <w:p>
      <w:r>
        <w:t>(a) Femoral nerve</w:t>
      </w:r>
    </w:p>
    <w:p>
      <w:r>
        <w:t>(b) Femoral artery</w:t>
      </w:r>
    </w:p>
    <w:p>
      <w:r>
        <w:t>(c) Femoral vein</w:t>
      </w:r>
    </w:p>
    <w:p>
      <w:r>
        <w:t>(d) Femoral canal lymphatics</w:t>
      </w:r>
    </w:p>
    <w:p>
      <w:r>
        <w:t>Answer: a</w:t>
      </w:r>
    </w:p>
    <w:p>
      <w:r>
        <w:t>Solution: ✅ Correct Answer: a. Femoral nerve.</w:t>
      </w:r>
    </w:p>
    <w:p>
      <w:r>
        <w:t>🧠 Clinical Rationale: The femoral nerve is the most lateral structure in the femoral triangle (NAVL order); the artery is medial to it, the vein more medial, and lymphatics most medial</w:t>
      </w:r>
    </w:p>
    <w:p>
      <w:r>
        <w:t>🔍 Key Clues: Femoral nerve = most lateral (NAVL)</w:t>
      </w:r>
    </w:p>
    <w:p>
      <w:r>
        <w:t>🩺 Nursing Action: Recall NAVL when accessing the femoral vein — insert medial to the artery pulse</w:t>
      </w:r>
    </w:p>
    <w:p>
      <w:r>
        <w:t>❌ Why Not Others: (b) Femoral artery — not the best response for this situation; (c) Femoral vein — not the best response for this situation; (d) Femoral canal lymphatics — not the best response for this situation.</w:t>
      </w:r>
    </w:p>
    <w:p>
      <w:r>
        <w:t>⚠️ Exam Trap: Inserting too lateral risks the nerve and too medial risks the vein/lymphatics — the artery pulse is the central guide</w:t>
      </w:r>
    </w:p>
    <w:p>
      <w:r>
        <w:t>🌟 PNC Exam Pearl: The femoral sheath encloses the artery, vein and canal but NOT the nerve</w:t>
      </w:r>
    </w:p>
    <w:p>
      <w:r>
        <w:t>⚡ 5-Second Recall: Femoral nerve = lateral</w:t>
      </w:r>
    </w:p>
    <w:p>
      <w:r>
        <w:t>Question: During femoral vein cannulation, the nurse palpates the femoral artery and inserts the needle?</w:t>
      </w:r>
    </w:p>
    <w:p>
      <w:r>
        <w:t>(a) Medial to the artery pulse</w:t>
      </w:r>
    </w:p>
    <w:p>
      <w:r>
        <w:t>(b) Above the inguinal ligament</w:t>
      </w:r>
    </w:p>
    <w:p>
      <w:r>
        <w:t>(c) Lateral to the artery pulse</w:t>
      </w:r>
    </w:p>
    <w:p>
      <w:r>
        <w:t>(d) Directly through the artery</w:t>
      </w:r>
    </w:p>
    <w:p>
      <w:r>
        <w:t>Answer: a</w:t>
      </w:r>
    </w:p>
    <w:p>
      <w:r>
        <w:t>Solution: ✅ Correct Answer: a. Medial to the artery pulse.</w:t>
      </w:r>
    </w:p>
    <w:p>
      <w:r>
        <w:t>🧠 Clinical Rationale: The femoral vein lies MEDIAL to the femoral artery — the needle is inserted medial to the palpated pulse to enter the vein</w:t>
      </w:r>
    </w:p>
    <w:p>
      <w:r>
        <w:t>🔍 Key Clues: Femoral vein = medial to artery</w:t>
      </w:r>
    </w:p>
    <w:p>
      <w:r>
        <w:t>🩺 Nursing Action: Palpate the femoral pulse, insert medial to it at a 45-60° angle, and confirm venous (dark, non-pulsatile) blood return</w:t>
      </w:r>
    </w:p>
    <w:p>
      <w:r>
        <w:t>❌ Why Not Others: (b) Above the inguinal ligament — not the best response for this situation; (c) Lateral to the artery pulse — not the best response for this situation; (d) Directly through the artery — not the best response for this situation.</w:t>
      </w:r>
    </w:p>
    <w:p>
      <w:r>
        <w:t>⚠️ Exam Trap: The femoral NERVE is lateral — going lateral to the artery risks nerve injury</w:t>
      </w:r>
    </w:p>
    <w:p>
      <w:r>
        <w:t>🌟 PNC Exam Pearl: Always compress the femoral site for 5-10 minutes after arterial puncture</w:t>
      </w:r>
    </w:p>
    <w:p>
      <w:r>
        <w:t>⚡ 5-Second Recall: Femoral vein = medial to the artery</w:t>
      </w:r>
    </w:p>
    <w:p>
      <w:r>
        <w:t>Question: The femoral artery is the continuation of which artery below the inguinal ligament?</w:t>
      </w:r>
    </w:p>
    <w:p>
      <w:r>
        <w:t>(a) Popliteal artery</w:t>
      </w:r>
    </w:p>
    <w:p>
      <w:r>
        <w:t>(b) Internal iliac artery</w:t>
      </w:r>
    </w:p>
    <w:p>
      <w:r>
        <w:t>(c) Profunda femoris only as a branch</w:t>
      </w:r>
    </w:p>
    <w:p>
      <w:r>
        <w:t>(d) External iliac artery</w:t>
      </w:r>
    </w:p>
    <w:p>
      <w:r>
        <w:t>Answer: d</w:t>
      </w:r>
    </w:p>
    <w:p>
      <w:r>
        <w:t>Solution: ✅ Correct Answer: d. External iliac artery.</w:t>
      </w:r>
    </w:p>
    <w:p>
      <w:r>
        <w:t>🧠 Clinical Rationale: The external iliac artery becomes the femoral artery as it passes beneath the inguinal ligament; the femoral artery then gives off the profunda femoris before becoming the popliteal artery</w:t>
      </w:r>
    </w:p>
    <w:p>
      <w:r>
        <w:t>🔍 Key Clues: Femoral artery = continuation of external iliac</w:t>
      </w:r>
    </w:p>
    <w:p>
      <w:r>
        <w:t>🩺 Nursing Action: Trace the arterial pathway (external iliac → femoral → popliteal) when assessing lower-limb perfusion</w:t>
      </w:r>
    </w:p>
    <w:p>
      <w:r>
        <w:t>❌ Why Not Others: (a) Popliteal artery — not the best response for this situation; (b) Internal iliac artery — not the best response for this situation; (c) Profunda femoris only as a branch — not the best response for this situation.</w:t>
      </w:r>
    </w:p>
    <w:p>
      <w:r>
        <w:t>⚠️ Exam Trap: The internal iliac supplies pelvic structures — the leg's main artery is the external iliac → femoral continuation</w:t>
      </w:r>
    </w:p>
    <w:p>
      <w:r>
        <w:t>🌟 PNC Exam Pearl: The popliteal artery is the continuation of the femoral artery behind the knee</w:t>
      </w:r>
    </w:p>
    <w:p>
      <w:r>
        <w:t>⚡ 5-Second Recall: External iliac → femoral artery</w:t>
      </w:r>
    </w:p>
    <w:p>
      <w:r>
        <w:t>Question: A patient asks the nurse about femoral nerve, artery and vein arrangement. Which response by the nurse is correct?</w:t>
      </w:r>
    </w:p>
    <w:p>
      <w:r>
        <w:t>(a) Femoral canal lymphatics</w:t>
      </w:r>
    </w:p>
    <w:p>
      <w:r>
        <w:t>(b) Femoral vein</w:t>
      </w:r>
    </w:p>
    <w:p>
      <w:r>
        <w:t>(c) Femoral nerve</w:t>
      </w:r>
    </w:p>
    <w:p>
      <w:r>
        <w:t>(d) Femoral artery</w:t>
      </w:r>
    </w:p>
    <w:p>
      <w:r>
        <w:t>Answer: c</w:t>
      </w:r>
    </w:p>
    <w:p>
      <w:r>
        <w:t>Solution: ✅ Correct Answer: c. Femoral nerve.</w:t>
      </w:r>
    </w:p>
    <w:p>
      <w:r>
        <w:t>🧠 Clinical Rationale: The femoral nerve is the most lateral structure in the femoral triangle (NAVL order); the artery is medial to it, the vein more medial, and lymphatics most medial</w:t>
      </w:r>
    </w:p>
    <w:p>
      <w:r>
        <w:t>🩺 Nursing Action: Recall NAVL when accessing the femoral vein — insert medial to the artery pulse</w:t>
      </w:r>
    </w:p>
    <w:p>
      <w:r>
        <w:t>❌ Why Not Others: (a) Femoral canal lymphatics — not the best response for this situation; (b) Femoral vein — not the best response for this situation; (d) Femoral artery — not the best response for this situation.</w:t>
      </w:r>
    </w:p>
    <w:p>
      <w:r>
        <w:t>⚠️ Exam Trap: Inserting too lateral risks the nerve and too medial risks the vein/lymphatics — the artery pulse is the central guide</w:t>
      </w:r>
    </w:p>
    <w:p>
      <w:r>
        <w:t>⚡ 5-Second Recall: Femoral nerve = lateral</w:t>
      </w:r>
    </w:p>
    <w:p>
      <w:r>
        <w:t>Question: The nurse is teaching a patient about femoral nerve, artery and vein arrangement. Which statement by the patient indicates correct understanding?</w:t>
      </w:r>
    </w:p>
    <w:p>
      <w:r>
        <w:t>(a) Lateral to the artery pulse</w:t>
      </w:r>
    </w:p>
    <w:p>
      <w:r>
        <w:t>(b) Medial to the artery pulse</w:t>
      </w:r>
    </w:p>
    <w:p>
      <w:r>
        <w:t>(c) Above the inguinal ligament</w:t>
      </w:r>
    </w:p>
    <w:p>
      <w:r>
        <w:t>(d) Directly through the artery</w:t>
      </w:r>
    </w:p>
    <w:p>
      <w:r>
        <w:t>Answer: b</w:t>
      </w:r>
    </w:p>
    <w:p>
      <w:r>
        <w:t>Solution: ✅ Correct Answer: b. Medial to the artery pulse.</w:t>
      </w:r>
    </w:p>
    <w:p>
      <w:r>
        <w:t>🧠 Clinical Rationale: The femoral vein lies MEDIAL to the femoral artery — the needle is inserted medial to the palpated pulse to enter the vein</w:t>
      </w:r>
    </w:p>
    <w:p>
      <w:r>
        <w:t>🩺 Nursing Action: Palpate the femoral pulse, insert medial to it at a 45-60° angle, and confirm venous (dark, non-pulsatile) blood return</w:t>
      </w:r>
    </w:p>
    <w:p>
      <w:r>
        <w:t>❌ Why Not Others: (a) Lateral to the artery pulse — not the best response for this situation; (c) Above the inguinal ligament — not the best response for this situation; (d) Directly through the artery — not the best response for this situation.</w:t>
      </w:r>
    </w:p>
    <w:p>
      <w:r>
        <w:t>⚠️ Exam Trap: The femoral NERVE is lateral — going lateral to the artery risks nerve injury</w:t>
      </w:r>
    </w:p>
    <w:p>
      <w:r>
        <w:t>🌟 PNC Exam Pearl: Always compress the femoral site for 5-10 minutes after arterial puncture</w:t>
      </w:r>
    </w:p>
    <w:p>
      <w:r>
        <w:t>⚡ 5-Second Recall: Femoral vein = medial to the artery</w:t>
      </w:r>
    </w:p>
    <w:p>
      <w:r>
        <w:t>Question: A patient asks the nurse about femoral nerve, artery and vein arrangement. Which response by the nurse is correct?</w:t>
      </w:r>
    </w:p>
    <w:p>
      <w:r>
        <w:t>(a) External iliac artery</w:t>
      </w:r>
    </w:p>
    <w:p>
      <w:r>
        <w:t>(b) Profunda femoris only as a branch</w:t>
      </w:r>
    </w:p>
    <w:p>
      <w:r>
        <w:t>(c) Popliteal artery</w:t>
      </w:r>
    </w:p>
    <w:p>
      <w:r>
        <w:t>(d) Internal iliac artery</w:t>
      </w:r>
    </w:p>
    <w:p>
      <w:r>
        <w:t>Answer: a</w:t>
      </w:r>
    </w:p>
    <w:p>
      <w:r>
        <w:t>Solution: ✅ Correct Answer: a. External iliac artery.</w:t>
      </w:r>
    </w:p>
    <w:p>
      <w:r>
        <w:t>🧠 Clinical Rationale: The external iliac artery becomes the femoral artery as it passes beneath the inguinal ligament; the femoral artery then gives off the profunda femoris before becoming the popliteal artery</w:t>
      </w:r>
    </w:p>
    <w:p>
      <w:r>
        <w:t>🩺 Nursing Action: Trace the arterial pathway (external iliac → femoral → popliteal) when assessing lower-limb perfusion</w:t>
      </w:r>
    </w:p>
    <w:p>
      <w:r>
        <w:t>❌ Why Not Others: (b) Profunda femoris only as a branch — not the best response for this situation; (c) Popliteal artery — not the best response for this situation; (d) Internal iliac artery — not the best response for this situation.</w:t>
      </w:r>
    </w:p>
    <w:p>
      <w:r>
        <w:t>⚠️ Exam Trap: The internal iliac supplies pelvic structures — the leg's main artery is the external iliac → femoral continuation</w:t>
      </w:r>
    </w:p>
    <w:p>
      <w:r>
        <w:t>⚡ 5-Second Recall: External iliac → femoral artery</w:t>
      </w:r>
    </w:p>
    <w:p>
      <w:r>
        <w:t>Question: Which statement about femoral nerve, artery and vein arrangement is correct?</w:t>
      </w:r>
    </w:p>
    <w:p>
      <w:r>
        <w:t>(a) Femoral nerve</w:t>
      </w:r>
    </w:p>
    <w:p>
      <w:r>
        <w:t>(b) Femoral artery</w:t>
      </w:r>
    </w:p>
    <w:p>
      <w:r>
        <w:t>(c) Femoral canal lymphatics</w:t>
      </w:r>
    </w:p>
    <w:p>
      <w:r>
        <w:t>(d) Femoral vein</w:t>
      </w:r>
    </w:p>
    <w:p>
      <w:r>
        <w:t>Answer: a</w:t>
      </w:r>
    </w:p>
    <w:p>
      <w:r>
        <w:t>Solution: ✅ Correct Answer: a. Femoral nerve.</w:t>
      </w:r>
    </w:p>
    <w:p>
      <w:r>
        <w:t>🧠 Clinical Rationale: The femoral nerve is the most lateral structure in the femoral triangle (NAVL order); the artery is medial to it, the vein more medial, and lymphatics most medial</w:t>
      </w:r>
    </w:p>
    <w:p>
      <w:r>
        <w:t>🩺 Nursing Action: Recall NAVL when accessing the femoral vein — insert medial to the artery pulse</w:t>
      </w:r>
    </w:p>
    <w:p>
      <w:r>
        <w:t>❌ Why Not Others: (b) Femoral artery — not the best response for this situation; (c) Femoral canal lymphatics — not the best response for this situation; (d) Femoral vein — not the best response for this situation.</w:t>
      </w:r>
    </w:p>
    <w:p>
      <w:r>
        <w:t>⚡ 5-Second Recall: Femoral nerve = lateral</w:t>
      </w:r>
    </w:p>
    <w:p>
      <w:r>
        <w:t>Question: A patient needing care for femoral nerve, artery and vein arrangement is admitted to the unit. Which nursing action should the nurse perform FIRST?</w:t>
      </w:r>
    </w:p>
    <w:p>
      <w:r>
        <w:t>(a) Above the inguinal ligament</w:t>
      </w:r>
    </w:p>
    <w:p>
      <w:r>
        <w:t>(b) Medial to the artery pulse</w:t>
      </w:r>
    </w:p>
    <w:p>
      <w:r>
        <w:t>(c) Lateral to the artery pulse</w:t>
      </w:r>
    </w:p>
    <w:p>
      <w:r>
        <w:t>(d) Directly through the artery</w:t>
      </w:r>
    </w:p>
    <w:p>
      <w:r>
        <w:t>Answer: b</w:t>
      </w:r>
    </w:p>
    <w:p>
      <w:r>
        <w:t>Solution: ✅ Correct Answer: b. Medial to the artery pulse.</w:t>
      </w:r>
    </w:p>
    <w:p>
      <w:r>
        <w:t>🧠 Clinical Rationale: The femoral vein lies MEDIAL to the femoral artery — the needle is inserted medial to the palpated pulse to enter the vein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Palpate the femoral pulse, insert medial to it at a 45-60° angle, and confirm venous (dark, non-pulsatile) blood return</w:t>
      </w:r>
    </w:p>
    <w:p>
      <w:r>
        <w:t>❌ Why Not Others: (a) Above the inguinal ligament — not the best response for this situation; (c) Lateral to the artery pulse — not the best response for this situation; (d) Directly through the artery — not the best response for this situation.</w:t>
      </w:r>
    </w:p>
    <w:p>
      <w:r>
        <w:t>⚡ 5-Second Recall: Femoral vein = medial to the artery</w:t>
      </w:r>
    </w:p>
    <w:p>
      <w:r>
        <w:t>Question: Which statement about femoral nerve, artery and vein arrangement is correct?</w:t>
      </w:r>
    </w:p>
    <w:p>
      <w:r>
        <w:t>(a) Popliteal artery</w:t>
      </w:r>
    </w:p>
    <w:p>
      <w:r>
        <w:t>(b) Internal iliac artery</w:t>
      </w:r>
    </w:p>
    <w:p>
      <w:r>
        <w:t>(c) External iliac artery</w:t>
      </w:r>
    </w:p>
    <w:p>
      <w:r>
        <w:t>(d) Profunda femoris only as a branch</w:t>
      </w:r>
    </w:p>
    <w:p>
      <w:r>
        <w:t>Answer: c</w:t>
      </w:r>
    </w:p>
    <w:p>
      <w:r>
        <w:t>Solution: ✅ Correct Answer: c. External iliac artery.</w:t>
      </w:r>
    </w:p>
    <w:p>
      <w:r>
        <w:t>🧠 Clinical Rationale: The external iliac artery becomes the femoral artery as it passes beneath the inguinal ligament; the femoral artery then gives off the profunda femoris before becoming the popliteal artery</w:t>
      </w:r>
    </w:p>
    <w:p>
      <w:r>
        <w:t>🩺 Nursing Action: Trace the arterial pathway (external iliac → femoral → popliteal) when assessing lower-limb perfusion</w:t>
      </w:r>
    </w:p>
    <w:p>
      <w:r>
        <w:t>❌ Why Not Others: (a) Popliteal artery — not the best response for this situation; (b) Internal iliac artery — not the best response for this situation; (d) Profunda femoris only as a branch — not the best response for this situation.</w:t>
      </w:r>
    </w:p>
    <w:p>
      <w:r>
        <w:t>⚡ 5-Second Recall: External iliac → femoral artery</w:t>
      </w:r>
    </w:p>
    <w:p>
      <w:r>
        <w:t>Question: The nurse is caring for a patient with femoral nerve, artery and vein arrangement. Which response is most appropriate?</w:t>
      </w:r>
    </w:p>
    <w:p>
      <w:r>
        <w:t>(a) Femoral artery</w:t>
      </w:r>
    </w:p>
    <w:p>
      <w:r>
        <w:t>(b) Femoral nerve</w:t>
      </w:r>
    </w:p>
    <w:p>
      <w:r>
        <w:t>(c) Femoral vein</w:t>
      </w:r>
    </w:p>
    <w:p>
      <w:r>
        <w:t>(d) Femoral canal lymphatics</w:t>
      </w:r>
    </w:p>
    <w:p>
      <w:r>
        <w:t>Answer: b</w:t>
      </w:r>
    </w:p>
    <w:p>
      <w:r>
        <w:t>Solution: ✅ Correct Answer: b. Femoral nerve.</w:t>
      </w:r>
    </w:p>
    <w:p>
      <w:r>
        <w:t>🧠 Clinical Rationale: The femoral nerve is the most lateral structure in the femoral triangle (NAVL order); the artery is medial to it, the vein more medial, and lymphatics most medial</w:t>
      </w:r>
    </w:p>
    <w:p>
      <w:r>
        <w:t>🩺 Nursing Action: Recall NAVL when accessing the femoral vein — insert medial to the artery pulse</w:t>
      </w:r>
    </w:p>
    <w:p>
      <w:r>
        <w:t>❌ Why Not Others: (a) Femoral artery — not the best response for this situation; (c) Femoral vein — not the best response for this situation; (d) Femoral canal lymphatics — not the best response for this situation.</w:t>
      </w:r>
    </w:p>
    <w:p>
      <w:r>
        <w:t>⚡ 5-Second Recall: Femoral nerve = lateral</w:t>
      </w:r>
    </w:p>
    <w:p>
      <w:r>
        <w:t>Question: Which assessment finding in a patient with femoral nerve, artery and vein arrangement is MOST concerning and requires immediate follow-up?</w:t>
      </w:r>
    </w:p>
    <w:p>
      <w:r>
        <w:t>(a) Above the inguinal ligament</w:t>
      </w:r>
    </w:p>
    <w:p>
      <w:r>
        <w:t>(b) Lateral to the artery pulse</w:t>
      </w:r>
    </w:p>
    <w:p>
      <w:r>
        <w:t>(c) Medial to the artery pulse</w:t>
      </w:r>
    </w:p>
    <w:p>
      <w:r>
        <w:t>(d) Directly through the artery</w:t>
      </w:r>
    </w:p>
    <w:p>
      <w:r>
        <w:t>Answer: c</w:t>
      </w:r>
    </w:p>
    <w:p>
      <w:r>
        <w:t>Solution: ✅ Correct Answer: c. Medial to the artery pulse.</w:t>
      </w:r>
    </w:p>
    <w:p>
      <w:r>
        <w:t>🧠 Clinical Rationale: The femoral vein lies MEDIAL to the femoral artery — the needle is inserted medial to the palpated pulse to enter the vein</w:t>
      </w:r>
    </w:p>
    <w:p>
      <w:r>
        <w:t>🔍 Key Clues: Femoral vein = medial to artery</w:t>
      </w:r>
    </w:p>
    <w:p>
      <w:r>
        <w:t>🩺 Nursing Action: Palpate the femoral pulse, insert medial to it at a 45-60° angle, and confirm venous (dark, non-pulsatile) blood return</w:t>
      </w:r>
    </w:p>
    <w:p>
      <w:r>
        <w:t>❌ Why Not Others: (a) Above the inguinal ligament — not the best response for this situation; (b) Lateral to the artery pulse — not the best response for this situation; (d) Directly through the artery — not the best response for this situation.</w:t>
      </w:r>
    </w:p>
    <w:p>
      <w:r>
        <w:t>⚡ 5-Second Recall: Femoral vein = medial to the artery</w:t>
      </w:r>
    </w:p>
    <w:p>
      <w:r>
        <w:t>Question: The nurse is caring for a patient with femoral nerve, artery and vein arrangement. Which response is most appropriate?</w:t>
      </w:r>
    </w:p>
    <w:p>
      <w:r>
        <w:t>(a) Profunda femoris only as a branch</w:t>
      </w:r>
    </w:p>
    <w:p>
      <w:r>
        <w:t>(b) Popliteal artery</w:t>
      </w:r>
    </w:p>
    <w:p>
      <w:r>
        <w:t>(c) Internal iliac artery</w:t>
      </w:r>
    </w:p>
    <w:p>
      <w:r>
        <w:t>(d) External iliac artery</w:t>
      </w:r>
    </w:p>
    <w:p>
      <w:r>
        <w:t>Answer: d</w:t>
      </w:r>
    </w:p>
    <w:p>
      <w:r>
        <w:t>Solution: ✅ Correct Answer: d. External iliac artery.</w:t>
      </w:r>
    </w:p>
    <w:p>
      <w:r>
        <w:t>🧠 Clinical Rationale: The external iliac artery becomes the femoral artery as it passes beneath the inguinal ligament; the femoral artery then gives off the profunda femoris before becoming the popliteal artery</w:t>
      </w:r>
    </w:p>
    <w:p>
      <w:r>
        <w:t>🩺 Nursing Action: Trace the arterial pathway (external iliac → femoral → popliteal) when assessing lower-limb perfusion</w:t>
      </w:r>
    </w:p>
    <w:p>
      <w:r>
        <w:t>❌ Why Not Others: (a) Profunda femoris only as a branch — not the best response for this situation; (b) Popliteal artery — not the best response for this situation; (c) Internal iliac artery — not the best response for this situation.</w:t>
      </w:r>
    </w:p>
    <w:p>
      <w:r>
        <w:t>⚡ 5-Second Recall: External iliac → femoral artery</w:t>
      </w:r>
    </w:p>
    <w:p>
      <w:r>
        <w:t>Question: The nurse demonstrates correct understanding of femoral nerve, artery and vein arrangement by identifying which response as appropriate?</w:t>
      </w:r>
    </w:p>
    <w:p>
      <w:r>
        <w:t>(a) Femoral nerve</w:t>
      </w:r>
    </w:p>
    <w:p>
      <w:r>
        <w:t>(b) Femoral canal lymphatics</w:t>
      </w:r>
    </w:p>
    <w:p>
      <w:r>
        <w:t>(c) Femoral vein</w:t>
      </w:r>
    </w:p>
    <w:p>
      <w:r>
        <w:t>(d) Femoral artery</w:t>
      </w:r>
    </w:p>
    <w:p>
      <w:r>
        <w:t>Answer: a</w:t>
      </w:r>
    </w:p>
    <w:p>
      <w:r>
        <w:t>Solution: ✅ Correct Answer: a. Femoral nerve.</w:t>
      </w:r>
    </w:p>
    <w:p>
      <w:r>
        <w:t>🧠 Clinical Rationale: The femoral nerve is the most lateral structure in the femoral triangle (NAVL order); the artery is medial to it, the vein more medial, and lymphatics most medial</w:t>
      </w:r>
    </w:p>
    <w:p>
      <w:r>
        <w:t>🩺 Nursing Action: Recall NAVL when accessing the femoral vein — insert medial to the artery pulse</w:t>
      </w:r>
    </w:p>
    <w:p>
      <w:r>
        <w:t>❌ Why Not Others: (b) Femoral canal lymphatics — not the best response for this situation; (c) Femoral vein — not the best response for this situation; (d) Femoral artery — not the best response for this situation.</w:t>
      </w:r>
    </w:p>
    <w:p>
      <w:r>
        <w:t>⚡ 5-Second Recall: Femoral nerve = lateral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