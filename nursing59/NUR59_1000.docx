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During the second half of pregnancy, the extra energy requirement is approximately?</w:t>
      </w:r>
    </w:p>
    <w:p>
      <w:r>
        <w:t>(a) 1,000 kcal/day</w:t>
      </w:r>
    </w:p>
    <w:p>
      <w:r>
        <w:t>(b) No extra energy is needed</w:t>
      </w:r>
    </w:p>
    <w:p>
      <w:r>
        <w:t>(c) 50 kcal/day</w:t>
      </w:r>
    </w:p>
    <w:p>
      <w:r>
        <w:t>(d) 300 kcal/day</w:t>
      </w:r>
    </w:p>
    <w:p>
      <w:r>
        <w:t>Answer: d</w:t>
      </w:r>
    </w:p>
    <w:p>
      <w:r>
        <w:t>Solution: ✅ Correct Answer: d. 300 kcal/day.</w:t>
      </w:r>
    </w:p>
    <w:p>
      <w:r>
        <w:t>🧠 Clinical Rationale: Pregnancy adds about 300 kcal/day in the second and third trimesters to support fetal growth, placenta and maternal stores</w:t>
      </w:r>
    </w:p>
    <w:p>
      <w:r>
        <w:t>🔍 Key Clues: Pregnancy +≈300 kcal/day (2nd/3rd trimester)</w:t>
      </w:r>
    </w:p>
    <w:p>
      <w:r>
        <w:t>🩺 Nursing Action: Advise an extra energy-dense nutritious snack daily — a glass of milk, fruit and nuts — within a balanced diet</w:t>
      </w:r>
    </w:p>
    <w:p>
      <w:r>
        <w:t>❌ Why Not Others: (a) 1,000 kcal/day — not the best response for this situation; (b) No extra energy is needed — not the best response for this situation; (c) 50 kcal/day — not the best response for this situation.</w:t>
      </w:r>
    </w:p>
    <w:p>
      <w:r>
        <w:t>⚠️ Exam Trap: Lactation needs about 500 kcal/day extra — pregnancy's added need is ~300 kcal/day</w:t>
      </w:r>
    </w:p>
    <w:p>
      <w:r>
        <w:t>🌟 PNC Exam Pearl: Energy needs rise progressively through pregnancy — most in the third trimester</w:t>
      </w:r>
    </w:p>
    <w:p>
      <w:r>
        <w:t>⚡ 5-Second Recall: Pregnancy +300 kcal/day</w:t>
      </w:r>
    </w:p>
    <w:p>
      <w:r>
        <w:t>Question: Protein needs during pregnancy increase mainly to?</w:t>
      </w:r>
    </w:p>
    <w:p>
      <w:r>
        <w:t>(a) Reduce iron needs</w:t>
      </w:r>
    </w:p>
    <w:p>
      <w:r>
        <w:t>(b) Lower calorie needs</w:t>
      </w:r>
    </w:p>
    <w:p>
      <w:r>
        <w:t>(c) Support fetal growth, placenta, uterus and maternal tissues</w:t>
      </w:r>
    </w:p>
    <w:p>
      <w:r>
        <w:t>(d) Replace all vitamins</w:t>
      </w:r>
    </w:p>
    <w:p>
      <w:r>
        <w:t>Answer: c</w:t>
      </w:r>
    </w:p>
    <w:p>
      <w:r>
        <w:t>Solution: ✅ Correct Answer: c. Support fetal growth, placenta, uterus and maternal tissues.</w:t>
      </w:r>
    </w:p>
    <w:p>
      <w:r>
        <w:t>🧠 Clinical Rationale: Extra protein builds the fetus, placenta, amniotic fluid and maternal tissues — pregnancy protein needs rise substantially above non-pregnant levels</w:t>
      </w:r>
    </w:p>
    <w:p>
      <w:r>
        <w:t>🔍 Key Clues: Pregnancy = higher protein for growth</w:t>
      </w:r>
    </w:p>
    <w:p>
      <w:r>
        <w:t>🩺 Nursing Action: Ensure protein-rich foods daily (dal, milk, egg, pulses) — protein undernutrition risks low birth weight</w:t>
      </w:r>
    </w:p>
    <w:p>
      <w:r>
        <w:t>❌ Why Not Others: (a) Reduce iron needs — not the best response for this situation; (b) Lower calorie needs — not the best response for this situation; (d) Replace all vitamins — not the best response for this situation.</w:t>
      </w:r>
    </w:p>
    <w:p>
      <w:r>
        <w:t>⚠️ Exam Trap: Protein needs rise for tissue building — they do not reduce energy or replace micronutrients</w:t>
      </w:r>
    </w:p>
    <w:p>
      <w:r>
        <w:t>🌟 PNC Exam Pearl: A pregnant woman's diet should add about 15–25 g protein daily above the non-pregnant need</w:t>
      </w:r>
    </w:p>
    <w:p>
      <w:r>
        <w:t>⚡ 5-Second Recall: Pregnancy protein = growth substrate</w:t>
      </w:r>
    </w:p>
    <w:p>
      <w:r>
        <w:t>Question: A pregnant woman in her third trimester eats her pre-pregnancy diet and feels constantly tired. What is the BEST advice?</w:t>
      </w:r>
    </w:p>
    <w:p>
      <w:r>
        <w:t>(a) Eat less to control weight</w:t>
      </w:r>
    </w:p>
    <w:p>
      <w:r>
        <w:t>(b) Eat only sweets for energy</w:t>
      </w:r>
    </w:p>
    <w:p>
      <w:r>
        <w:t>(c) Skip breakfast daily</w:t>
      </w:r>
    </w:p>
    <w:p>
      <w:r>
        <w:t>(d) Add about 300 kcal/day of nutritious food — milk, fruit, nuts, an extra roti/dal serving</w:t>
      </w:r>
    </w:p>
    <w:p>
      <w:r>
        <w:t>Answer: d</w:t>
      </w:r>
    </w:p>
    <w:p>
      <w:r>
        <w:t>Solution: ✅ Correct Answer: d. Add about 300 kcal/day of nutritious food — milk, fruit, nuts, an extra roti/dal serving.</w:t>
      </w:r>
    </w:p>
    <w:p>
      <w:r>
        <w:t>🧠 Clinical Rationale: Third-trimester needs rise by ~300 kcal/day — nutritious additions (milk, fruit, nuts, dal) provide the energy and protein for fetal growth and maternal wellbeing</w:t>
      </w:r>
    </w:p>
    <w:p>
      <w:r>
        <w:t>🔍 Key Clues: Add 300 kcal nutritious foods daily</w:t>
      </w:r>
    </w:p>
    <w:p>
      <w:r>
        <w:t>🩺 Nursing Action: Assess her intake, add energy- and protein-dense snacks, and monitor weight gain and fetal growth</w:t>
      </w:r>
    </w:p>
    <w:p>
      <w:r>
        <w:t>❌ Why Not Others: (a) Eat less to control weight — not the best response for this situation; (b) Eat only sweets for energy — not the best response for this situation; (c) Skip breakfast daily — not the best response for this situation.</w:t>
      </w:r>
    </w:p>
    <w:p>
      <w:r>
        <w:t>⚠️ Exam Trap: Restricting food in late pregnancy risks fetal growth restriction — the added nutritious calories are essential</w:t>
      </w:r>
    </w:p>
    <w:p>
      <w:r>
        <w:t>🌟 PNC Exam Pearl: Weight gain in the third trimester reflects fetal and fluid growth — it is expected and healthy</w:t>
      </w:r>
    </w:p>
    <w:p>
      <w:r>
        <w:t>⚡ 5-Second Recall: Third trimester = +300 kcal nutritious foods</w:t>
      </w:r>
    </w:p>
    <w:p>
      <w:r>
        <w:t>Question: A patient asks the nurse about energy and protein needs in pregnancy. Which response by the nurse is correct?</w:t>
      </w:r>
    </w:p>
    <w:p>
      <w:r>
        <w:t>(a) 50 kcal/day</w:t>
      </w:r>
    </w:p>
    <w:p>
      <w:r>
        <w:t>(b) 300 kcal/day</w:t>
      </w:r>
    </w:p>
    <w:p>
      <w:r>
        <w:t>(c) No extra energy is needed</w:t>
      </w:r>
    </w:p>
    <w:p>
      <w:r>
        <w:t>(d) 1,000 kcal/day</w:t>
      </w:r>
    </w:p>
    <w:p>
      <w:r>
        <w:t>Answer: b</w:t>
      </w:r>
    </w:p>
    <w:p>
      <w:r>
        <w:t>Solution: ✅ Correct Answer: b. 300 kcal/day.</w:t>
      </w:r>
    </w:p>
    <w:p>
      <w:r>
        <w:t>🧠 Clinical Rationale: Pregnancy adds about 300 kcal/day in the second and third trimesters to support fetal growth, placenta and maternal stores</w:t>
      </w:r>
    </w:p>
    <w:p>
      <w:r>
        <w:t>🩺 Nursing Action: Advise an extra energy-dense nutritious snack daily — a glass of milk, fruit and nuts — within a balanced diet</w:t>
      </w:r>
    </w:p>
    <w:p>
      <w:r>
        <w:t>❌ Why Not Others: (a) 50 kcal/day — not the best response for this situation; (c) No extra energy is needed — not the best response for this situation; (d) 1,000 kcal/day — not the best response for this situation.</w:t>
      </w:r>
    </w:p>
    <w:p>
      <w:r>
        <w:t>⚠️ Exam Trap: Lactation needs about 500 kcal/day extra — pregnancy's added need is ~300 kcal/day</w:t>
      </w:r>
    </w:p>
    <w:p>
      <w:r>
        <w:t>⚡ 5-Second Recall: Pregnancy +300 kcal/day</w:t>
      </w:r>
    </w:p>
    <w:p>
      <w:r>
        <w:t>Question: A patient asks the nurse about energy and protein needs in pregnancy. Which response by the nurse is correct?</w:t>
      </w:r>
    </w:p>
    <w:p>
      <w:r>
        <w:t>(a) Replace all vitamins</w:t>
      </w:r>
    </w:p>
    <w:p>
      <w:r>
        <w:t>(b) Support fetal growth, placenta, uterus and maternal tissues</w:t>
      </w:r>
    </w:p>
    <w:p>
      <w:r>
        <w:t>(c) Lower calorie needs</w:t>
      </w:r>
    </w:p>
    <w:p>
      <w:r>
        <w:t>(d) Reduce iron needs</w:t>
      </w:r>
    </w:p>
    <w:p>
      <w:r>
        <w:t>Answer: b</w:t>
      </w:r>
    </w:p>
    <w:p>
      <w:r>
        <w:t>Solution: ✅ Correct Answer: b. Support fetal growth, placenta, uterus and maternal tissues.</w:t>
      </w:r>
    </w:p>
    <w:p>
      <w:r>
        <w:t>🧠 Clinical Rationale: Extra protein builds the fetus, placenta, amniotic fluid and maternal tissues — pregnancy protein needs rise substantially above non-pregnant levels</w:t>
      </w:r>
    </w:p>
    <w:p>
      <w:r>
        <w:t>🩺 Nursing Action: Ensure protein-rich foods daily (dal, milk, egg, pulses) — protein undernutrition risks low birth weight</w:t>
      </w:r>
    </w:p>
    <w:p>
      <w:r>
        <w:t>❌ Why Not Others: (a) Replace all vitamins — not the best response for this situation; (c) Lower calorie needs — not the best response for this situation; (d) Reduce iron needs — not the best response for this situation.</w:t>
      </w:r>
    </w:p>
    <w:p>
      <w:r>
        <w:t>⚠️ Exam Trap: Protein needs rise for tissue building — they do not reduce energy or replace micronutrients</w:t>
      </w:r>
    </w:p>
    <w:p>
      <w:r>
        <w:t>⚡ 5-Second Recall: Pregnancy protein = growth substrate</w:t>
      </w:r>
    </w:p>
    <w:p>
      <w:r>
        <w:t>Question: The nurse is teaching a patient about energy and protein needs in pregnancy. Which statement by the patient indicates correct understanding?</w:t>
      </w:r>
    </w:p>
    <w:p>
      <w:r>
        <w:t>(a) Skip breakfast daily</w:t>
      </w:r>
    </w:p>
    <w:p>
      <w:r>
        <w:t>(b) Eat less to control weight</w:t>
      </w:r>
    </w:p>
    <w:p>
      <w:r>
        <w:t>(c) Add about 300 kcal/day of nutritious food — milk, fruit, nuts, an extra roti/dal serving</w:t>
      </w:r>
    </w:p>
    <w:p>
      <w:r>
        <w:t>(d) Eat only sweets for energy</w:t>
      </w:r>
    </w:p>
    <w:p>
      <w:r>
        <w:t>Answer: c</w:t>
      </w:r>
    </w:p>
    <w:p>
      <w:r>
        <w:t>Solution: ✅ Correct Answer: c. Add about 300 kcal/day of nutritious food — milk, fruit, nuts, an extra roti/dal serving.</w:t>
      </w:r>
    </w:p>
    <w:p>
      <w:r>
        <w:t>🧠 Clinical Rationale: Third-trimester needs rise by ~300 kcal/day — nutritious additions (milk, fruit, nuts, dal) provide the energy and protein for fetal growth and maternal wellbeing</w:t>
      </w:r>
    </w:p>
    <w:p>
      <w:r>
        <w:t>🩺 Nursing Action: Assess her intake, add energy- and protein-dense snacks, and monitor weight gain and fetal growth</w:t>
      </w:r>
    </w:p>
    <w:p>
      <w:r>
        <w:t>❌ Why Not Others: (a) Skip breakfast daily — not the best response for this situation; (b) Eat less to control weight — not the best response for this situation; (d) Eat only sweets for energy — not the best response for this situation.</w:t>
      </w:r>
    </w:p>
    <w:p>
      <w:r>
        <w:t>⚠️ Exam Trap: Restricting food in late pregnancy risks fetal growth restriction — the added nutritious calories are essential</w:t>
      </w:r>
    </w:p>
    <w:p>
      <w:r>
        <w:t>🌟 PNC Exam Pearl: Weight gain in the third trimester reflects fetal and fluid growth — it is expected and healthy</w:t>
      </w:r>
    </w:p>
    <w:p>
      <w:r>
        <w:t>⚡ 5-Second Recall: Third trimester = +300 kcal nutritious foods</w:t>
      </w:r>
    </w:p>
    <w:p>
      <w:r>
        <w:t>Question: Which statement about energy and protein needs in pregnancy is correct?</w:t>
      </w:r>
    </w:p>
    <w:p>
      <w:r>
        <w:t>(a) No extra energy is needed</w:t>
      </w:r>
    </w:p>
    <w:p>
      <w:r>
        <w:t>(b) 50 kcal/day</w:t>
      </w:r>
    </w:p>
    <w:p>
      <w:r>
        <w:t>(c) 1,000 kcal/day</w:t>
      </w:r>
    </w:p>
    <w:p>
      <w:r>
        <w:t>(d) 300 kcal/day</w:t>
      </w:r>
    </w:p>
    <w:p>
      <w:r>
        <w:t>Answer: d</w:t>
      </w:r>
    </w:p>
    <w:p>
      <w:r>
        <w:t>Solution: ✅ Correct Answer: d. 300 kcal/day.</w:t>
      </w:r>
    </w:p>
    <w:p>
      <w:r>
        <w:t>🧠 Clinical Rationale: Pregnancy adds about 300 kcal/day in the second and third trimesters to support fetal growth, placenta and maternal stores</w:t>
      </w:r>
    </w:p>
    <w:p>
      <w:r>
        <w:t>🩺 Nursing Action: Advise an extra energy-dense nutritious snack daily — a glass of milk, fruit and nuts — within a balanced diet</w:t>
      </w:r>
    </w:p>
    <w:p>
      <w:r>
        <w:t>❌ Why Not Others: (a) No extra energy is needed — not the best response for this situation; (b) 50 kcal/day — not the best response for this situation; (c) 1,000 kcal/day — not the best response for this situation.</w:t>
      </w:r>
    </w:p>
    <w:p>
      <w:r>
        <w:t>⚡ 5-Second Recall: Pregnancy +300 kcal/day</w:t>
      </w:r>
    </w:p>
    <w:p>
      <w:r>
        <w:t>Question: Which statement about energy and protein needs in pregnancy is correct?</w:t>
      </w:r>
    </w:p>
    <w:p>
      <w:r>
        <w:t>(a) Replace all vitamins</w:t>
      </w:r>
    </w:p>
    <w:p>
      <w:r>
        <w:t>(b) Lower calorie needs</w:t>
      </w:r>
    </w:p>
    <w:p>
      <w:r>
        <w:t>(c) Support fetal growth, placenta, uterus and maternal tissues</w:t>
      </w:r>
    </w:p>
    <w:p>
      <w:r>
        <w:t>(d) Reduce iron needs</w:t>
      </w:r>
    </w:p>
    <w:p>
      <w:r>
        <w:t>Answer: c</w:t>
      </w:r>
    </w:p>
    <w:p>
      <w:r>
        <w:t>Solution: ✅ Correct Answer: c. Support fetal growth, placenta, uterus and maternal tissues.</w:t>
      </w:r>
    </w:p>
    <w:p>
      <w:r>
        <w:t>🧠 Clinical Rationale: Extra protein builds the fetus, placenta, amniotic fluid and maternal tissues — pregnancy protein needs rise substantially above non-pregnant levels</w:t>
      </w:r>
    </w:p>
    <w:p>
      <w:r>
        <w:t>🩺 Nursing Action: Ensure protein-rich foods daily (dal, milk, egg, pulses) — protein undernutrition risks low birth weight</w:t>
      </w:r>
    </w:p>
    <w:p>
      <w:r>
        <w:t>❌ Why Not Others: (a) Replace all vitamins — not the best response for this situation; (b) Lower calorie needs — not the best response for this situation; (d) Reduce iron needs — not the best response for this situation.</w:t>
      </w:r>
    </w:p>
    <w:p>
      <w:r>
        <w:t>⚡ 5-Second Recall: Pregnancy protein = growth substrate</w:t>
      </w:r>
    </w:p>
    <w:p>
      <w:r>
        <w:t>Question: A patient needing care for energy and protein needs in pregnancy is admitted to the unit. Which nursing action should the nurse perform FIRST?</w:t>
      </w:r>
    </w:p>
    <w:p>
      <w:r>
        <w:t>(a) Eat only sweets for energy</w:t>
      </w:r>
    </w:p>
    <w:p>
      <w:r>
        <w:t>(b) Skip breakfast daily</w:t>
      </w:r>
    </w:p>
    <w:p>
      <w:r>
        <w:t>(c) Eat less to control weight</w:t>
      </w:r>
    </w:p>
    <w:p>
      <w:r>
        <w:t>(d) Add about 300 kcal/day of nutritious food — milk, fruit, nuts, an extra roti/dal serving</w:t>
      </w:r>
    </w:p>
    <w:p>
      <w:r>
        <w:t>Answer: d</w:t>
      </w:r>
    </w:p>
    <w:p>
      <w:r>
        <w:t>Solution: ✅ Correct Answer: d. Add about 300 kcal/day of nutritious food — milk, fruit, nuts, an extra roti/dal serving.</w:t>
      </w:r>
    </w:p>
    <w:p>
      <w:r>
        <w:t>🧠 Clinical Rationale: Third-trimester needs rise by ~300 kcal/day — nutritious additions (milk, fruit, nuts, dal) provide the energy and protein for fetal growth and maternal wellbeing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her intake, add energy- and protein-dense snacks, and monitor weight gain and fetal growth</w:t>
      </w:r>
    </w:p>
    <w:p>
      <w:r>
        <w:t>❌ Why Not Others: (a) Eat only sweets for energy — not the best response for this situation; (b) Skip breakfast daily — not the best response for this situation; (c) Eat less to control weight — not the best response for this situation.</w:t>
      </w:r>
    </w:p>
    <w:p>
      <w:r>
        <w:t>⚡ 5-Second Recall: Third trimester = +300 kcal nutritious foods</w:t>
      </w:r>
    </w:p>
    <w:p>
      <w:r>
        <w:t>Question: The nurse is caring for a patient with energy and protein needs in pregnancy. Which response is most appropriate?</w:t>
      </w:r>
    </w:p>
    <w:p>
      <w:r>
        <w:t>(a) 1,000 kcal/day</w:t>
      </w:r>
    </w:p>
    <w:p>
      <w:r>
        <w:t>(b) 50 kcal/day</w:t>
      </w:r>
    </w:p>
    <w:p>
      <w:r>
        <w:t>(c) No extra energy is needed</w:t>
      </w:r>
    </w:p>
    <w:p>
      <w:r>
        <w:t>(d) 300 kcal/day</w:t>
      </w:r>
    </w:p>
    <w:p>
      <w:r>
        <w:t>Answer: d</w:t>
      </w:r>
    </w:p>
    <w:p>
      <w:r>
        <w:t>Solution: ✅ Correct Answer: d. 300 kcal/day.</w:t>
      </w:r>
    </w:p>
    <w:p>
      <w:r>
        <w:t>🧠 Clinical Rationale: Pregnancy adds about 300 kcal/day in the second and third trimesters to support fetal growth, placenta and maternal stores</w:t>
      </w:r>
    </w:p>
    <w:p>
      <w:r>
        <w:t>🩺 Nursing Action: Advise an extra energy-dense nutritious snack daily — a glass of milk, fruit and nuts — within a balanced diet</w:t>
      </w:r>
    </w:p>
    <w:p>
      <w:r>
        <w:t>❌ Why Not Others: (a) 1,000 kcal/day — not the best response for this situation; (b) 50 kcal/day — not the best response for this situation; (c) No extra energy is needed — not the best response for this situation.</w:t>
      </w:r>
    </w:p>
    <w:p>
      <w:r>
        <w:t>⚡ 5-Second Recall: Pregnancy +300 kcal/day</w:t>
      </w:r>
    </w:p>
    <w:p>
      <w:r>
        <w:t>Question: The nurse is caring for a patient with energy and protein needs in pregnancy. Which response is most appropriate?</w:t>
      </w:r>
    </w:p>
    <w:p>
      <w:r>
        <w:t>(a) Lower calorie needs</w:t>
      </w:r>
    </w:p>
    <w:p>
      <w:r>
        <w:t>(b) Support fetal growth, placenta, uterus and maternal tissues</w:t>
      </w:r>
    </w:p>
    <w:p>
      <w:r>
        <w:t>(c) Replace all vitamins</w:t>
      </w:r>
    </w:p>
    <w:p>
      <w:r>
        <w:t>(d) Reduce iron needs</w:t>
      </w:r>
    </w:p>
    <w:p>
      <w:r>
        <w:t>Answer: b</w:t>
      </w:r>
    </w:p>
    <w:p>
      <w:r>
        <w:t>Solution: ✅ Correct Answer: b. Support fetal growth, placenta, uterus and maternal tissues.</w:t>
      </w:r>
    </w:p>
    <w:p>
      <w:r>
        <w:t>🧠 Clinical Rationale: Extra protein builds the fetus, placenta, amniotic fluid and maternal tissues — pregnancy protein needs rise substantially above non-pregnant levels</w:t>
      </w:r>
    </w:p>
    <w:p>
      <w:r>
        <w:t>🩺 Nursing Action: Ensure protein-rich foods daily (dal, milk, egg, pulses) — protein undernutrition risks low birth weight</w:t>
      </w:r>
    </w:p>
    <w:p>
      <w:r>
        <w:t>❌ Why Not Others: (a) Lower calorie needs — not the best response for this situation; (c) Replace all vitamins — not the best response for this situation; (d) Reduce iron needs — not the best response for this situation.</w:t>
      </w:r>
    </w:p>
    <w:p>
      <w:r>
        <w:t>⚡ 5-Second Recall: Pregnancy protein = growth substrate</w:t>
      </w:r>
    </w:p>
    <w:p>
      <w:r>
        <w:t>Question: Which assessment finding in a patient with energy and protein needs in pregnancy is MOST concerning and requires immediate follow-up?</w:t>
      </w:r>
    </w:p>
    <w:p>
      <w:r>
        <w:t>(a) Eat less to control weight</w:t>
      </w:r>
    </w:p>
    <w:p>
      <w:r>
        <w:t>(b) Add about 300 kcal/day of nutritious food — milk, fruit, nuts, an extra roti/dal serving</w:t>
      </w:r>
    </w:p>
    <w:p>
      <w:r>
        <w:t>(c) Skip breakfast daily</w:t>
      </w:r>
    </w:p>
    <w:p>
      <w:r>
        <w:t>(d) Eat only sweets for energy</w:t>
      </w:r>
    </w:p>
    <w:p>
      <w:r>
        <w:t>Answer: b</w:t>
      </w:r>
    </w:p>
    <w:p>
      <w:r>
        <w:t>Solution: ✅ Correct Answer: b. Add about 300 kcal/day of nutritious food — milk, fruit, nuts, an extra roti/dal serving.</w:t>
      </w:r>
    </w:p>
    <w:p>
      <w:r>
        <w:t>🧠 Clinical Rationale: Third-trimester needs rise by ~300 kcal/day — nutritious additions (milk, fruit, nuts, dal) provide the energy and protein for fetal growth and maternal wellbeing</w:t>
      </w:r>
    </w:p>
    <w:p>
      <w:r>
        <w:t>🔍 Key Clues: Add 300 kcal nutritious foods daily</w:t>
      </w:r>
    </w:p>
    <w:p>
      <w:r>
        <w:t>🩺 Nursing Action: Assess her intake, add energy- and protein-dense snacks, and monitor weight gain and fetal growth</w:t>
      </w:r>
    </w:p>
    <w:p>
      <w:r>
        <w:t>❌ Why Not Others: (a) Eat less to control weight — not the best response for this situation; (c) Skip breakfast daily — not the best response for this situation; (d) Eat only sweets for energy — not the best response for this situation.</w:t>
      </w:r>
    </w:p>
    <w:p>
      <w:r>
        <w:t>⚡ 5-Second Recall: Third trimester = +300 kcal nutritious foods</w:t>
      </w:r>
    </w:p>
    <w:p>
      <w:r>
        <w:t>Question: The nurse demonstrates correct understanding of energy and protein needs in pregnancy by identifying which response as appropriate?</w:t>
      </w:r>
    </w:p>
    <w:p>
      <w:r>
        <w:t>(a) No extra energy is needed</w:t>
      </w:r>
    </w:p>
    <w:p>
      <w:r>
        <w:t>(b) 1,000 kcal/day</w:t>
      </w:r>
    </w:p>
    <w:p>
      <w:r>
        <w:t>(c) 50 kcal/day</w:t>
      </w:r>
    </w:p>
    <w:p>
      <w:r>
        <w:t>(d) 300 kcal/day</w:t>
      </w:r>
    </w:p>
    <w:p>
      <w:r>
        <w:t>Answer: d</w:t>
      </w:r>
    </w:p>
    <w:p>
      <w:r>
        <w:t>Solution: ✅ Correct Answer: d. 300 kcal/day.</w:t>
      </w:r>
    </w:p>
    <w:p>
      <w:r>
        <w:t>🧠 Clinical Rationale: Pregnancy adds about 300 kcal/day in the second and third trimesters to support fetal growth, placenta and maternal stores</w:t>
      </w:r>
    </w:p>
    <w:p>
      <w:r>
        <w:t>🩺 Nursing Action: Advise an extra energy-dense nutritious snack daily — a glass of milk, fruit and nuts — within a balanced diet</w:t>
      </w:r>
    </w:p>
    <w:p>
      <w:r>
        <w:t>❌ Why Not Others: (a) No extra energy is needed — not the best response for this situation; (b) 1,000 kcal/day — not the best response for this situation; (c) 50 kcal/day — not the best response for this situation.</w:t>
      </w:r>
    </w:p>
    <w:p>
      <w:r>
        <w:t>⚡ 5-Second Recall: Pregnancy +300 kcal/day</w:t>
      </w:r>
    </w:p>
    <w:p>
      <w:r>
        <w:t>Question: Which two micronutrients are MOST critical in early pregnancy for preventing anaemia and birth defects?</w:t>
      </w:r>
    </w:p>
    <w:p>
      <w:r>
        <w:t>(a) Vitamin K and fluoride</w:t>
      </w:r>
    </w:p>
    <w:p>
      <w:r>
        <w:t>(b) Iron and folic acid</w:t>
      </w:r>
    </w:p>
    <w:p>
      <w:r>
        <w:t>(c) Only potassium</w:t>
      </w:r>
    </w:p>
    <w:p>
      <w:r>
        <w:t>(d) Sodium and chloride</w:t>
      </w:r>
    </w:p>
    <w:p>
      <w:r>
        <w:t>Answer: b</w:t>
      </w:r>
    </w:p>
    <w:p>
      <w:r>
        <w:t>Solution: ✅ Correct Answer: b. Iron and folic acid.</w:t>
      </w:r>
    </w:p>
    <w:p>
      <w:r>
        <w:t>🧠 Clinical Rationale: Iron prevents pregnancy anaemia and folic acid prevents neural tube defects — the two pillars of pregnancy supplementation</w:t>
      </w:r>
    </w:p>
    <w:p>
      <w:r>
        <w:t>🔍 Key Clues: Iron + folic acid = pregnancy pillars</w:t>
      </w:r>
    </w:p>
    <w:p>
      <w:r>
        <w:t>🩺 Nursing Action: Ensure IFA supplementation as per protocol with iron-rich foods (greens, pulses, jaggery) and vitamin C pairing</w:t>
      </w:r>
    </w:p>
    <w:p>
      <w:r>
        <w:t>❌ Why Not Others: (a) Vitamin K and fluoride — not the best response for this situation; (c) Only potassium — not the best response for this situation; (d) Sodium and chloride — not the best response for this situation.</w:t>
      </w:r>
    </w:p>
    <w:p>
      <w:r>
        <w:t>⚠️ Exam Trap: Sodium, chloride, potassium and fluoride do not address anaemia or neural tube risk — iron and folate do</w:t>
      </w:r>
    </w:p>
    <w:p>
      <w:r>
        <w:t>🌟 PNC Exam Pearl: Folic acid 400 µg daily from before conception prevents neural tube defects</w:t>
      </w:r>
    </w:p>
    <w:p>
      <w:r>
        <w:t>⚡ 5-Second Recall: IFA = anaemia + NTD prevention</w:t>
      </w:r>
    </w:p>
    <w:p>
      <w:r>
        <w:t>Question: A pregnant woman's iodine requirement rises because?</w:t>
      </w:r>
    </w:p>
    <w:p>
      <w:r>
        <w:t>(a) It reduces morning sickness</w:t>
      </w:r>
    </w:p>
    <w:p>
      <w:r>
        <w:t>(b) Fetal brain development needs thyroid hormones — iodine deficiency harms cognition</w:t>
      </w:r>
    </w:p>
    <w:p>
      <w:r>
        <w:t>(c) It is needed only for hair growth</w:t>
      </w:r>
    </w:p>
    <w:p>
      <w:r>
        <w:t>(d) It prevents gestational diabetes</w:t>
      </w:r>
    </w:p>
    <w:p>
      <w:r>
        <w:t>Answer: b</w:t>
      </w:r>
    </w:p>
    <w:p>
      <w:r>
        <w:t>Solution: ✅ Correct Answer: b. Fetal brain development needs thyroid hormones — iodine deficiency harms cognition.</w:t>
      </w:r>
    </w:p>
    <w:p>
      <w:r>
        <w:t>🧠 Clinical Rationale: Iodine is required for thyroid hormones that drive fetal brain development — deficiency in pregnancy causes cretinism and intellectual disability</w:t>
      </w:r>
    </w:p>
    <w:p>
      <w:r>
        <w:t>🔍 Key Clues: Pregnancy iodine = fetal brain development</w:t>
      </w:r>
    </w:p>
    <w:p>
      <w:r>
        <w:t>🩺 Nursing Action: Ensure iodized salt and iodine-rich foods in pregnancy; report households without iodized salt for education</w:t>
      </w:r>
    </w:p>
    <w:p>
      <w:r>
        <w:t>❌ Why Not Others: (a) It reduces morning sickness — not the best response for this situation; (c) It is needed only for hair growth — not the best response for this situation; (d) It prevents gestational diabetes — not the best response for this situation.</w:t>
      </w:r>
    </w:p>
    <w:p>
      <w:r>
        <w:t>⚠️ Exam Trap: Iodine's pregnancy role is brain development — not glucose, nausea or hair</w:t>
      </w:r>
    </w:p>
    <w:p>
      <w:r>
        <w:t>🌟 PNC Exam Pearl: The fetus depends entirely on maternal iodine — deficiency in pregnancy is irreversible damage</w:t>
      </w:r>
    </w:p>
    <w:p>
      <w:r>
        <w:t>⚡ 5-Second Recall: Iodine = fetal cognition</w:t>
      </w:r>
    </w:p>
    <w:p>
      <w:r>
        <w:t>Question: A pregnant woman at 20 weeks has Hb 8 g/dL and avoids greens. What is the BEST management advice?</w:t>
      </w:r>
    </w:p>
    <w:p>
      <w:r>
        <w:t>(a) Continue IFA supplements as prescribed plus acceptable iron-rich foods with vitamin C</w:t>
      </w:r>
    </w:p>
    <w:p>
      <w:r>
        <w:t>(b) Take only calcium tablets</w:t>
      </w:r>
    </w:p>
    <w:p>
      <w:r>
        <w:t>(c) Replace all meals with tea</w:t>
      </w:r>
    </w:p>
    <w:p>
      <w:r>
        <w:t>(d) Stop the supplements since she dislikes greens</w:t>
      </w:r>
    </w:p>
    <w:p>
      <w:r>
        <w:t>Answer: a</w:t>
      </w:r>
    </w:p>
    <w:p>
      <w:r>
        <w:t>Solution: ✅ Correct Answer: a. Continue IFA supplements as prescribed plus acceptable iron-rich foods with vitamin C.</w:t>
      </w:r>
    </w:p>
    <w:p>
      <w:r>
        <w:t>🧠 Clinical Rationale: Pregnancy anaemia is treated with protocolized IFA supplements AND acceptable dietary iron — counselling should adapt to her food preferences with vitamin C pairing</w:t>
      </w:r>
    </w:p>
    <w:p>
      <w:r>
        <w:t>🔍 Key Clues: IFA + acceptable iron foods = anaemia treatment</w:t>
      </w:r>
    </w:p>
    <w:p>
      <w:r>
        <w:t>🩺 Nursing Action: Counsel on iron foods she will eat (jaggery, dates, egg, small fish, ragi), pair with lime/amla, ensure IFA compliance and follow-up Hb</w:t>
      </w:r>
    </w:p>
    <w:p>
      <w:r>
        <w:t>❌ Why Not Others: (b) Take only calcium tablets — not the best response for this situation; (c) Replace all meals with tea — not the best response for this situation; (d) Stop the supplements since she dislikes greens — not the best response for this situation.</w:t>
      </w:r>
    </w:p>
    <w:p>
      <w:r>
        <w:t>⚠️ Exam Trap: Stopping supplements and tea-heavy diets worsen anaemia — the combined supplement-diet plan is essential</w:t>
      </w:r>
    </w:p>
    <w:p>
      <w:r>
        <w:t>🌟 PNC Exam Pearl: Iron needs rise to about 35 mg/day in pregnancy — supplements are essential because diet alone rarely suffices</w:t>
      </w:r>
    </w:p>
    <w:p>
      <w:r>
        <w:t>⚡ 5-Second Recall: Pregnancy anaemia = IFA + diet together</w:t>
      </w:r>
    </w:p>
    <w:p>
      <w:r>
        <w:t>Question: A patient asks the nurse about iron, folate, calcium and iodine needs. Which response by the nurse is correct?</w:t>
      </w:r>
    </w:p>
    <w:p>
      <w:r>
        <w:t>(a) Only potassium</w:t>
      </w:r>
    </w:p>
    <w:p>
      <w:r>
        <w:t>(b) Iron and folic acid</w:t>
      </w:r>
    </w:p>
    <w:p>
      <w:r>
        <w:t>(c) Sodium and chloride</w:t>
      </w:r>
    </w:p>
    <w:p>
      <w:r>
        <w:t>(d) Vitamin K and fluoride</w:t>
      </w:r>
    </w:p>
    <w:p>
      <w:r>
        <w:t>Answer: b</w:t>
      </w:r>
    </w:p>
    <w:p>
      <w:r>
        <w:t>Solution: ✅ Correct Answer: b. Iron and folic acid.</w:t>
      </w:r>
    </w:p>
    <w:p>
      <w:r>
        <w:t>🧠 Clinical Rationale: Iron prevents pregnancy anaemia and folic acid prevents neural tube defects — the two pillars of pregnancy supplementation</w:t>
      </w:r>
    </w:p>
    <w:p>
      <w:r>
        <w:t>🩺 Nursing Action: Ensure IFA supplementation as per protocol with iron-rich foods (greens, pulses, jaggery) and vitamin C pairing</w:t>
      </w:r>
    </w:p>
    <w:p>
      <w:r>
        <w:t>❌ Why Not Others: (a) Only potassium — not the best response for this situation; (c) Sodium and chloride — not the best response for this situation; (d) Vitamin K and fluoride — not the best response for this situation.</w:t>
      </w:r>
    </w:p>
    <w:p>
      <w:r>
        <w:t>⚠️ Exam Trap: Sodium, chloride, potassium and fluoride do not address anaemia or neural tube risk — iron and folate do</w:t>
      </w:r>
    </w:p>
    <w:p>
      <w:r>
        <w:t>⚡ 5-Second Recall: IFA = anaemia + NTD prevention</w:t>
      </w:r>
    </w:p>
    <w:p>
      <w:r>
        <w:t>Question: A patient asks the nurse about iron, folate, calcium and iodine needs. Which response by the nurse is correct?</w:t>
      </w:r>
    </w:p>
    <w:p>
      <w:r>
        <w:t>(a) It reduces morning sickness</w:t>
      </w:r>
    </w:p>
    <w:p>
      <w:r>
        <w:t>(b) It prevents gestational diabetes</w:t>
      </w:r>
    </w:p>
    <w:p>
      <w:r>
        <w:t>(c) Fetal brain development needs thyroid hormones — iodine deficiency harms cognition</w:t>
      </w:r>
    </w:p>
    <w:p>
      <w:r>
        <w:t>(d) It is needed only for hair growth</w:t>
      </w:r>
    </w:p>
    <w:p>
      <w:r>
        <w:t>Answer: c</w:t>
      </w:r>
    </w:p>
    <w:p>
      <w:r>
        <w:t>Solution: ✅ Correct Answer: c. Fetal brain development needs thyroid hormones — iodine deficiency harms cognition.</w:t>
      </w:r>
    </w:p>
    <w:p>
      <w:r>
        <w:t>🧠 Clinical Rationale: Iodine is required for thyroid hormones that drive fetal brain development — deficiency in pregnancy causes cretinism and intellectual disability</w:t>
      </w:r>
    </w:p>
    <w:p>
      <w:r>
        <w:t>🩺 Nursing Action: Ensure iodized salt and iodine-rich foods in pregnancy; report households without iodized salt for education</w:t>
      </w:r>
    </w:p>
    <w:p>
      <w:r>
        <w:t>❌ Why Not Others: (a) It reduces morning sickness — not the best response for this situation; (b) It prevents gestational diabetes — not the best response for this situation; (d) It is needed only for hair growth — not the best response for this situation.</w:t>
      </w:r>
    </w:p>
    <w:p>
      <w:r>
        <w:t>⚠️ Exam Trap: Iodine's pregnancy role is brain development — not glucose, nausea or hair</w:t>
      </w:r>
    </w:p>
    <w:p>
      <w:r>
        <w:t>⚡ 5-Second Recall: Iodine = fetal cognition</w:t>
      </w:r>
    </w:p>
    <w:p>
      <w:r>
        <w:t>Question: The nurse is teaching a patient about iron, folate, calcium and iodine needs. Which statement by the patient indicates correct understanding?</w:t>
      </w:r>
    </w:p>
    <w:p>
      <w:r>
        <w:t>(a) Replace all meals with tea</w:t>
      </w:r>
    </w:p>
    <w:p>
      <w:r>
        <w:t>(b) Continue IFA supplements as prescribed plus acceptable iron-rich foods with vitamin C</w:t>
      </w:r>
    </w:p>
    <w:p>
      <w:r>
        <w:t>(c) Take only calcium tablets</w:t>
      </w:r>
    </w:p>
    <w:p>
      <w:r>
        <w:t>(d) Stop the supplements since she dislikes greens</w:t>
      </w:r>
    </w:p>
    <w:p>
      <w:r>
        <w:t>Answer: b</w:t>
      </w:r>
    </w:p>
    <w:p>
      <w:r>
        <w:t>Solution: ✅ Correct Answer: b. Continue IFA supplements as prescribed plus acceptable iron-rich foods with vitamin C.</w:t>
      </w:r>
    </w:p>
    <w:p>
      <w:r>
        <w:t>🧠 Clinical Rationale: Pregnancy anaemia is treated with protocolized IFA supplements AND acceptable dietary iron — counselling should adapt to her food preferences with vitamin C pairing</w:t>
      </w:r>
    </w:p>
    <w:p>
      <w:r>
        <w:t>🩺 Nursing Action: Counsel on iron foods she will eat (jaggery, dates, egg, small fish, ragi), pair with lime/amla, ensure IFA compliance and follow-up Hb</w:t>
      </w:r>
    </w:p>
    <w:p>
      <w:r>
        <w:t>❌ Why Not Others: (a) Replace all meals with tea — not the best response for this situation; (c) Take only calcium tablets — not the best response for this situation; (d) Stop the supplements since she dislikes greens — not the best response for this situation.</w:t>
      </w:r>
    </w:p>
    <w:p>
      <w:r>
        <w:t>⚠️ Exam Trap: Stopping supplements and tea-heavy diets worsen anaemia — the combined supplement-diet plan is essential</w:t>
      </w:r>
    </w:p>
    <w:p>
      <w:r>
        <w:t>🌟 PNC Exam Pearl: Iron needs rise to about 35 mg/day in pregnancy — supplements are essential because diet alone rarely suffices</w:t>
      </w:r>
    </w:p>
    <w:p>
      <w:r>
        <w:t>⚡ 5-Second Recall: Pregnancy anaemia = IFA + diet together</w:t>
      </w:r>
    </w:p>
    <w:p>
      <w:r>
        <w:t>Question: Which statement about iron, folate, calcium and iodine needs is correct?</w:t>
      </w:r>
    </w:p>
    <w:p>
      <w:r>
        <w:t>(a) Iron and folic acid</w:t>
      </w:r>
    </w:p>
    <w:p>
      <w:r>
        <w:t>(b) Vitamin K and fluoride</w:t>
      </w:r>
    </w:p>
    <w:p>
      <w:r>
        <w:t>(c) Only potassium</w:t>
      </w:r>
    </w:p>
    <w:p>
      <w:r>
        <w:t>(d) Sodium and chloride</w:t>
      </w:r>
    </w:p>
    <w:p>
      <w:r>
        <w:t>Answer: a</w:t>
      </w:r>
    </w:p>
    <w:p>
      <w:r>
        <w:t>Solution: ✅ Correct Answer: a. Iron and folic acid.</w:t>
      </w:r>
    </w:p>
    <w:p>
      <w:r>
        <w:t>🧠 Clinical Rationale: Iron prevents pregnancy anaemia and folic acid prevents neural tube defects — the two pillars of pregnancy supplementation</w:t>
      </w:r>
    </w:p>
    <w:p>
      <w:r>
        <w:t>🩺 Nursing Action: Ensure IFA supplementation as per protocol with iron-rich foods (greens, pulses, jaggery) and vitamin C pairing</w:t>
      </w:r>
    </w:p>
    <w:p>
      <w:r>
        <w:t>❌ Why Not Others: (b) Vitamin K and fluoride — not the best response for this situation; (c) Only potassium — not the best response for this situation; (d) Sodium and chloride — not the best response for this situation.</w:t>
      </w:r>
    </w:p>
    <w:p>
      <w:r>
        <w:t>⚡ 5-Second Recall: IFA = anaemia + NTD prevention</w:t>
      </w:r>
    </w:p>
    <w:p>
      <w:r>
        <w:t>Question: Which statement about iron, folate, calcium and iodine needs is correct?</w:t>
      </w:r>
    </w:p>
    <w:p>
      <w:r>
        <w:t>(a) It prevents gestational diabetes</w:t>
      </w:r>
    </w:p>
    <w:p>
      <w:r>
        <w:t>(b) It is needed only for hair growth</w:t>
      </w:r>
    </w:p>
    <w:p>
      <w:r>
        <w:t>(c) It reduces morning sickness</w:t>
      </w:r>
    </w:p>
    <w:p>
      <w:r>
        <w:t>(d) Fetal brain development needs thyroid hormones — iodine deficiency harms cognition</w:t>
      </w:r>
    </w:p>
    <w:p>
      <w:r>
        <w:t>Answer: d</w:t>
      </w:r>
    </w:p>
    <w:p>
      <w:r>
        <w:t>Solution: ✅ Correct Answer: d. Fetal brain development needs thyroid hormones — iodine deficiency harms cognition.</w:t>
      </w:r>
    </w:p>
    <w:p>
      <w:r>
        <w:t>🧠 Clinical Rationale: Iodine is required for thyroid hormones that drive fetal brain development — deficiency in pregnancy causes cretinism and intellectual disability</w:t>
      </w:r>
    </w:p>
    <w:p>
      <w:r>
        <w:t>🩺 Nursing Action: Ensure iodized salt and iodine-rich foods in pregnancy; report households without iodized salt for education</w:t>
      </w:r>
    </w:p>
    <w:p>
      <w:r>
        <w:t>❌ Why Not Others: (a) It prevents gestational diabetes — not the best response for this situation; (b) It is needed only for hair growth — not the best response for this situation; (c) It reduces morning sickness — not the best response for this situation.</w:t>
      </w:r>
    </w:p>
    <w:p>
      <w:r>
        <w:t>⚡ 5-Second Recall: Iodine = fetal cognition</w:t>
      </w:r>
    </w:p>
    <w:p>
      <w:r>
        <w:t>Question: A patient needing care for iron, folate, calcium and iodine needs is admitted to the unit. Which nursing action should the nurse perform FIRST?</w:t>
      </w:r>
    </w:p>
    <w:p>
      <w:r>
        <w:t>(a) Replace all meals with tea</w:t>
      </w:r>
    </w:p>
    <w:p>
      <w:r>
        <w:t>(b) Stop the supplements since she dislikes greens</w:t>
      </w:r>
    </w:p>
    <w:p>
      <w:r>
        <w:t>(c) Continue IFA supplements as prescribed plus acceptable iron-rich foods with vitamin C</w:t>
      </w:r>
    </w:p>
    <w:p>
      <w:r>
        <w:t>(d) Take only calcium tablets</w:t>
      </w:r>
    </w:p>
    <w:p>
      <w:r>
        <w:t>Answer: c</w:t>
      </w:r>
    </w:p>
    <w:p>
      <w:r>
        <w:t>Solution: ✅ Correct Answer: c. Continue IFA supplements as prescribed plus acceptable iron-rich foods with vitamin C.</w:t>
      </w:r>
    </w:p>
    <w:p>
      <w:r>
        <w:t>🧠 Clinical Rationale: Pregnancy anaemia is treated with protocolized IFA supplements AND acceptable dietary iron — counselling should adapt to her food preferences with vitamin C pairing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Counsel on iron foods she will eat (jaggery, dates, egg, small fish, ragi), pair with lime/amla, ensure IFA compliance and follow-up Hb</w:t>
      </w:r>
    </w:p>
    <w:p>
      <w:r>
        <w:t>❌ Why Not Others: (a) Replace all meals with tea — not the best response for this situation; (b) Stop the supplements since she dislikes greens — not the best response for this situation; (d) Take only calcium tablets — not the best response for this situation.</w:t>
      </w:r>
    </w:p>
    <w:p>
      <w:r>
        <w:t>⚡ 5-Second Recall: Pregnancy anaemia = IFA + diet together</w:t>
      </w:r>
    </w:p>
    <w:p>
      <w:r>
        <w:t>Question: The nurse is caring for a patient with iron, folate, calcium and iodine needs. Which response is most appropriate?</w:t>
      </w:r>
    </w:p>
    <w:p>
      <w:r>
        <w:t>(a) Sodium and chloride</w:t>
      </w:r>
    </w:p>
    <w:p>
      <w:r>
        <w:t>(b) Only potassium</w:t>
      </w:r>
    </w:p>
    <w:p>
      <w:r>
        <w:t>(c) Iron and folic acid</w:t>
      </w:r>
    </w:p>
    <w:p>
      <w:r>
        <w:t>(d) Vitamin K and fluoride</w:t>
      </w:r>
    </w:p>
    <w:p>
      <w:r>
        <w:t>Answer: c</w:t>
      </w:r>
    </w:p>
    <w:p>
      <w:r>
        <w:t>Solution: ✅ Correct Answer: c. Iron and folic acid.</w:t>
      </w:r>
    </w:p>
    <w:p>
      <w:r>
        <w:t>🧠 Clinical Rationale: Iron prevents pregnancy anaemia and folic acid prevents neural tube defects — the two pillars of pregnancy supplementation</w:t>
      </w:r>
    </w:p>
    <w:p>
      <w:r>
        <w:t>🩺 Nursing Action: Ensure IFA supplementation as per protocol with iron-rich foods (greens, pulses, jaggery) and vitamin C pairing</w:t>
      </w:r>
    </w:p>
    <w:p>
      <w:r>
        <w:t>❌ Why Not Others: (a) Sodium and chloride — not the best response for this situation; (b) Only potassium — not the best response for this situation; (d) Vitamin K and fluoride — not the best response for this situation.</w:t>
      </w:r>
    </w:p>
    <w:p>
      <w:r>
        <w:t>⚡ 5-Second Recall: IFA = anaemia + NTD prevention</w:t>
      </w:r>
    </w:p>
    <w:p>
      <w:r>
        <w:t>Question: The nurse is caring for a patient with iron, folate, calcium and iodine needs. Which response is most appropriate?</w:t>
      </w:r>
    </w:p>
    <w:p>
      <w:r>
        <w:t>(a) It prevents gestational diabetes</w:t>
      </w:r>
    </w:p>
    <w:p>
      <w:r>
        <w:t>(b) Fetal brain development needs thyroid hormones — iodine deficiency harms cognition</w:t>
      </w:r>
    </w:p>
    <w:p>
      <w:r>
        <w:t>(c) It is needed only for hair growth</w:t>
      </w:r>
    </w:p>
    <w:p>
      <w:r>
        <w:t>(d) It reduces morning sickness</w:t>
      </w:r>
    </w:p>
    <w:p>
      <w:r>
        <w:t>Answer: b</w:t>
      </w:r>
    </w:p>
    <w:p>
      <w:r>
        <w:t>Solution: ✅ Correct Answer: b. Fetal brain development needs thyroid hormones — iodine deficiency harms cognition.</w:t>
      </w:r>
    </w:p>
    <w:p>
      <w:r>
        <w:t>🧠 Clinical Rationale: Iodine is required for thyroid hormones that drive fetal brain development — deficiency in pregnancy causes cretinism and intellectual disability</w:t>
      </w:r>
    </w:p>
    <w:p>
      <w:r>
        <w:t>🩺 Nursing Action: Ensure iodized salt and iodine-rich foods in pregnancy; report households without iodized salt for education</w:t>
      </w:r>
    </w:p>
    <w:p>
      <w:r>
        <w:t>❌ Why Not Others: (a) It prevents gestational diabetes — not the best response for this situation; (c) It is needed only for hair growth — not the best response for this situation; (d) It reduces morning sickness — not the best response for this situation.</w:t>
      </w:r>
    </w:p>
    <w:p>
      <w:r>
        <w:t>⚡ 5-Second Recall: Iodine = fetal cognition</w:t>
      </w:r>
    </w:p>
    <w:p>
      <w:r>
        <w:t>Question: Which assessment finding in a patient with iron, folate, calcium and iodine needs is MOST concerning and requires immediate follow-up?</w:t>
      </w:r>
    </w:p>
    <w:p>
      <w:r>
        <w:t>(a) Stop the supplements since she dislikes greens</w:t>
      </w:r>
    </w:p>
    <w:p>
      <w:r>
        <w:t>(b) Continue IFA supplements as prescribed plus acceptable iron-rich foods with vitamin C</w:t>
      </w:r>
    </w:p>
    <w:p>
      <w:r>
        <w:t>(c) Take only calcium tablets</w:t>
      </w:r>
    </w:p>
    <w:p>
      <w:r>
        <w:t>(d) Replace all meals with tea</w:t>
      </w:r>
    </w:p>
    <w:p>
      <w:r>
        <w:t>Answer: b</w:t>
      </w:r>
    </w:p>
    <w:p>
      <w:r>
        <w:t>Solution: ✅ Correct Answer: b. Continue IFA supplements as prescribed plus acceptable iron-rich foods with vitamin C.</w:t>
      </w:r>
    </w:p>
    <w:p>
      <w:r>
        <w:t>🧠 Clinical Rationale: Pregnancy anaemia is treated with protocolized IFA supplements AND acceptable dietary iron — counselling should adapt to her food preferences with vitamin C pairing</w:t>
      </w:r>
    </w:p>
    <w:p>
      <w:r>
        <w:t>🔍 Key Clues: IFA + acceptable iron foods = anaemia treatment</w:t>
      </w:r>
    </w:p>
    <w:p>
      <w:r>
        <w:t>🩺 Nursing Action: Counsel on iron foods she will eat (jaggery, dates, egg, small fish, ragi), pair with lime/amla, ensure IFA compliance and follow-up Hb</w:t>
      </w:r>
    </w:p>
    <w:p>
      <w:r>
        <w:t>❌ Why Not Others: (a) Stop the supplements since she dislikes greens — not the best response for this situation; (c) Take only calcium tablets — not the best response for this situation; (d) Replace all meals with tea — not the best response for this situation.</w:t>
      </w:r>
    </w:p>
    <w:p>
      <w:r>
        <w:t>⚡ 5-Second Recall: Pregnancy anaemia = IFA + diet together</w:t>
      </w:r>
    </w:p>
    <w:p>
      <w:r>
        <w:t>Question: The nurse demonstrates correct understanding of iron, folate, calcium and iodine needs by identifying which response as appropriate?</w:t>
      </w:r>
    </w:p>
    <w:p>
      <w:r>
        <w:t>(a) Iron and folic acid</w:t>
      </w:r>
    </w:p>
    <w:p>
      <w:r>
        <w:t>(b) Vitamin K and fluoride</w:t>
      </w:r>
    </w:p>
    <w:p>
      <w:r>
        <w:t>(c) Sodium and chloride</w:t>
      </w:r>
    </w:p>
    <w:p>
      <w:r>
        <w:t>(d) Only potassium</w:t>
      </w:r>
    </w:p>
    <w:p>
      <w:r>
        <w:t>Answer: a</w:t>
      </w:r>
    </w:p>
    <w:p>
      <w:r>
        <w:t>Solution: ✅ Correct Answer: a. Iron and folic acid.</w:t>
      </w:r>
    </w:p>
    <w:p>
      <w:r>
        <w:t>🧠 Clinical Rationale: Iron prevents pregnancy anaemia and folic acid prevents neural tube defects — the two pillars of pregnancy supplementation</w:t>
      </w:r>
    </w:p>
    <w:p>
      <w:r>
        <w:t>🩺 Nursing Action: Ensure IFA supplementation as per protocol with iron-rich foods (greens, pulses, jaggery) and vitamin C pairing</w:t>
      </w:r>
    </w:p>
    <w:p>
      <w:r>
        <w:t>❌ Why Not Others: (b) Vitamin K and fluoride — not the best response for this situation; (c) Sodium and chloride — not the best response for this situation; (d) Only potassium — not the best response for this situation.</w:t>
      </w:r>
    </w:p>
    <w:p>
      <w:r>
        <w:t>⚡ 5-Second Recall: IFA = anaemia + NTD prevention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