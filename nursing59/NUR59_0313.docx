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Tetracyclines such as doxycycline act by which mechanism?</w:t>
      </w:r>
    </w:p>
    <w:p>
      <w:r>
        <w:t>(a) Inhibiting folate synthesis in the bacterial cytoplasm</w:t>
      </w:r>
    </w:p>
    <w:p>
      <w:r>
        <w:t>(b) Blocking bacterial cell wall synthesis at the membrane</w:t>
      </w:r>
    </w:p>
    <w:p>
      <w:r>
        <w:t>(c) Blocking DNA replication by topoisomerase inhibition</w:t>
      </w:r>
    </w:p>
    <w:p>
      <w:r>
        <w:t>(d) Binding the 30S ribosomal subunit to stop bacterial protein synthesis</w:t>
      </w:r>
    </w:p>
    <w:p>
      <w:r>
        <w:t>Answer: d</w:t>
      </w:r>
    </w:p>
    <w:p>
      <w:r>
        <w:t>Solution: ✅ Correct Answer: d.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🔍 Key Clues: Tetracyclines hit the 30S ribosome</w:t>
      </w:r>
    </w:p>
    <w:p>
      <w:r>
        <w:t>🩺 Nursing Action: Doxycycline is the most used member</w:t>
      </w:r>
    </w:p>
    <w:p>
      <w:r>
        <w:t>❌ Why Not Others: (a) Inhibiting folate synthesis in the bacterial cytoplasm — not the correct answer; (b) Blocking bacterial cell wall synthesis at the membrane — not the correct answer; (c) Blocking DNA replication by topoisomerase inhibition — not the correct answer.</w:t>
      </w:r>
    </w:p>
    <w:p>
      <w:r>
        <w:t>⚠️ Exam Trap: Broad atypical and intracellular coverage</w:t>
      </w:r>
    </w:p>
    <w:p>
      <w:r>
        <w:t>⚡ 5-Second Recall: Ribosomal block is the mechanism</w:t>
      </w:r>
    </w:p>
    <w:p>
      <w:r>
        <w:t>Question: Which administration point is essential when a patient takes doxycycline?</w:t>
      </w:r>
    </w:p>
    <w:p>
      <w:r>
        <w:t>(a) Take it with a large glass of milk every time</w:t>
      </w:r>
    </w:p>
    <w:p>
      <w:r>
        <w:t>(b) Take it with iron supplements to improve absorption</w:t>
      </w:r>
    </w:p>
    <w:p>
      <w:r>
        <w:t>(c) Separate it from dairy products, antacids and iron by at least two hours</w:t>
      </w:r>
    </w:p>
    <w:p>
      <w:r>
        <w:t>(d) Crush it into an antacid for faster absorption</w:t>
      </w:r>
    </w:p>
    <w:p>
      <w:r>
        <w:t>Answer: c</w:t>
      </w:r>
    </w:p>
    <w:p>
      <w:r>
        <w:t>Solution: ✅ Correct Answer: c. Separate it from dairy products, antacids and iron by at least two hours.</w:t>
      </w:r>
    </w:p>
    <w:p>
      <w:r>
        <w:t>🧠 Clinical Rationale: Divalent cations in dairy, antacids and iron bind tetracyclines and block their absorption, so doses are separated</w:t>
      </w:r>
    </w:p>
    <w:p>
      <w:r>
        <w:t>🔍 Key Clues: Calcium and iron bind tetracyclines</w:t>
      </w:r>
    </w:p>
    <w:p>
      <w:r>
        <w:t>🩺 Nursing Action: Separate doxycycline from dairy by hours</w:t>
      </w:r>
    </w:p>
    <w:p>
      <w:r>
        <w:t>❌ Why Not Others: (a) Take it with a large glass of milk every time — not the correct answer; (b) Take it with iron supplements to improve absorption — not the correct answer; (d) Crush it into an antacid for faster absorption — not the correct answer.</w:t>
      </w:r>
    </w:p>
    <w:p>
      <w:r>
        <w:t>⚠️ Exam Trap: Take with water on schedule</w:t>
      </w:r>
    </w:p>
    <w:p>
      <w:r>
        <w:t>⚡ 5-Second Recall: Cation binding ruins the dose</w:t>
      </w:r>
    </w:p>
    <w:p>
      <w:r>
        <w:t>Question: Why are tetracyclines avoided in young children and pregnant women?</w:t>
      </w:r>
    </w:p>
    <w:p>
      <w:r>
        <w:t>(a) They cause only temporary skin darkening in adults</w:t>
      </w:r>
    </w:p>
    <w:p>
      <w:r>
        <w:t>(b) They speed tooth development beyond normal limits</w:t>
      </w:r>
    </w:p>
    <w:p>
      <w:r>
        <w:t>(c) They are completely safe in every age group at any dose</w:t>
      </w:r>
    </w:p>
    <w:p>
      <w:r>
        <w:t>(d) They bind developing teeth and bone, causing permanent staining and enamel damage</w:t>
      </w:r>
    </w:p>
    <w:p>
      <w:r>
        <w:t>Answer: d</w:t>
      </w:r>
    </w:p>
    <w:p>
      <w:r>
        <w:t>Solution: ✅ Correct Answer: d. They bind developing teeth and bone, causing permanent staining and enamel damage.</w:t>
      </w:r>
    </w:p>
    <w:p>
      <w:r>
        <w:t>🧠 Clinical Rationale: Tetracyclines deposit in calcifying teeth and bone, permanently staining them, so they are avoided under eight years and in pregnancy</w:t>
      </w:r>
    </w:p>
    <w:p>
      <w:r>
        <w:t>🔍 Key Clues: Tetracyclines stain developing teeth</w:t>
      </w:r>
    </w:p>
    <w:p>
      <w:r>
        <w:t>🩺 Nursing Action: Avoid before age eight and in pregnancy</w:t>
      </w:r>
    </w:p>
    <w:p>
      <w:r>
        <w:t>❌ Why Not Others: (a) They cause only temporary skin darkening in adults — not the correct answer; (b) They speed tooth development beyond normal limits — not the correct answer; (c) They are completely safe in every age group at any dose — not the correct answer.</w:t>
      </w:r>
    </w:p>
    <w:p>
      <w:r>
        <w:t>⚠️ Exam Trap: Bone and tooth binding is the mechanism</w:t>
      </w:r>
    </w:p>
    <w:p>
      <w:r>
        <w:t>⚡ 5-Second Recall: Safer alternatives exist for children</w:t>
      </w:r>
    </w:p>
    <w:p>
      <w:r>
        <w:t>Question: Which precaution must accompany tetracycline therapy?</w:t>
      </w:r>
    </w:p>
    <w:p>
      <w:r>
        <w:t>(a) Stay indoors in the dark for the whole course</w:t>
      </w:r>
    </w:p>
    <w:p>
      <w:r>
        <w:t>(b) Photosensitivity only affects patients over eighty years old</w:t>
      </w:r>
    </w:p>
    <w:p>
      <w:r>
        <w:t>(c) Avoid all water while taking the drug</w:t>
      </w:r>
    </w:p>
    <w:p>
      <w:r>
        <w:t>(d) Use sun protection because these drugs cause photosensitivity and easy sunburn</w:t>
      </w:r>
    </w:p>
    <w:p>
      <w:r>
        <w:t>Answer: d</w:t>
      </w:r>
    </w:p>
    <w:p>
      <w:r>
        <w:t>Solution: ✅ Correct Answer: d.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🔍 Key Clues: Tetracyclines cause photosensitivity</w:t>
      </w:r>
    </w:p>
    <w:p>
      <w:r>
        <w:t>🩺 Nursing Action: Severe sunburn can follow brief exposure</w:t>
      </w:r>
    </w:p>
    <w:p>
      <w:r>
        <w:t>❌ Why Not Others: (a) Stay indoors in the dark for the whole course — not the correct answer; (b) Photosensitivity only affects patients over eighty years old — not the correct answer; (c) Avoid all water while taking the drug — not the correct answer.</w:t>
      </w:r>
    </w:p>
    <w:p>
      <w:r>
        <w:t>⚠️ Exam Trap: Protective clothing and sunscreen help</w:t>
      </w:r>
    </w:p>
    <w:p>
      <w:r>
        <w:t>⚡ 5-Second Recall: Photosensitivity is a tetracycline effect</w:t>
      </w:r>
    </w:p>
    <w:p>
      <w:r>
        <w:t>Question: A patient asks the nurse about tetracycline mechanism and spectrum. Which response by the nurse is correct?</w:t>
      </w:r>
    </w:p>
    <w:p>
      <w:r>
        <w:t>(a) Blocking bacterial cell wall synthesis at the membrane</w:t>
      </w:r>
    </w:p>
    <w:p>
      <w:r>
        <w:t>(b) Binding the 30S ribosomal subunit to stop bacterial protein synthesis</w:t>
      </w:r>
    </w:p>
    <w:p>
      <w:r>
        <w:t>(c) Blocking DNA replication by topoisomerase inhibition</w:t>
      </w:r>
    </w:p>
    <w:p>
      <w:r>
        <w:t>(d) Inhibiting folate synthesis in the bacterial cytoplasm</w:t>
      </w:r>
    </w:p>
    <w:p>
      <w:r>
        <w:t>Answer: b</w:t>
      </w:r>
    </w:p>
    <w:p>
      <w:r>
        <w:t>Solution: ✅ Correct Answer: b.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🩺 Nursing Action: Doxycycline is the most used member</w:t>
      </w:r>
    </w:p>
    <w:p>
      <w:r>
        <w:t>❌ Why Not Others: (a) Blocking bacterial cell wall synthesis at the membrane — not the correct answer; (c) Blocking DNA replication by topoisomerase inhibition — not the correct answer; (d) Inhibiting folate synthesis in the bacterial cytoplasm — not the correct answer.</w:t>
      </w:r>
    </w:p>
    <w:p>
      <w:r>
        <w:t>⚠️ Exam Trap: Broad atypical and intracellular coverage</w:t>
      </w:r>
    </w:p>
    <w:p>
      <w:r>
        <w:t>⚡ 5-Second Recall: Ribosomal block is the mechanism</w:t>
      </w:r>
    </w:p>
    <w:p>
      <w:r>
        <w:t>Question: The nurse is teaching a patient about tetracycline dairy and antacid interaction absorption. Which statement by the patient indicates correct understanding?</w:t>
      </w:r>
    </w:p>
    <w:p>
      <w:r>
        <w:t>(a) Take it with a large glass of milk every time</w:t>
      </w:r>
    </w:p>
    <w:p>
      <w:r>
        <w:t>(b) Take it with iron supplements to improve absorption</w:t>
      </w:r>
    </w:p>
    <w:p>
      <w:r>
        <w:t>(c) Crush it into an antacid for faster absorption</w:t>
      </w:r>
    </w:p>
    <w:p>
      <w:r>
        <w:t>(d) Separate it from dairy products, antacids and iron by at least two hours</w:t>
      </w:r>
    </w:p>
    <w:p>
      <w:r>
        <w:t>Answer: d</w:t>
      </w:r>
    </w:p>
    <w:p>
      <w:r>
        <w:t>Solution: ✅ Correct Answer: d. Separate it from dairy products, antacids and iron by at least two hours.</w:t>
      </w:r>
    </w:p>
    <w:p>
      <w:r>
        <w:t>🧠 Clinical Rationale: Divalent cations in dairy, antacids and iron bind tetracyclines and block their absorption, so doses are separated</w:t>
      </w:r>
    </w:p>
    <w:p>
      <w:r>
        <w:t>🩺 Nursing Action: Separate doxycycline from dairy by hours</w:t>
      </w:r>
    </w:p>
    <w:p>
      <w:r>
        <w:t>❌ Why Not Others: (a) Take it with a large glass of milk every time — not the correct answer; (b) Take it with iron supplements to improve absorption — not the correct answer; (c) Crush it into an antacid for faster absorption — not the correct answer.</w:t>
      </w:r>
    </w:p>
    <w:p>
      <w:r>
        <w:t>⚠️ Exam Trap: Take with water on schedule</w:t>
      </w:r>
    </w:p>
    <w:p>
      <w:r>
        <w:t>⚡ 5-Second Recall: Cation binding ruins the dose</w:t>
      </w:r>
    </w:p>
    <w:p>
      <w:r>
        <w:t>Question: A patient asks the nurse about tetracycline teeth staining children pregnancy. Which response by the nurse is correct?</w:t>
      </w:r>
    </w:p>
    <w:p>
      <w:r>
        <w:t>(a) They speed tooth development beyond normal limits</w:t>
      </w:r>
    </w:p>
    <w:p>
      <w:r>
        <w:t>(b) They are completely safe in every age group at any dose</w:t>
      </w:r>
    </w:p>
    <w:p>
      <w:r>
        <w:t>(c) They bind developing teeth and bone, causing permanent staining and enamel damage</w:t>
      </w:r>
    </w:p>
    <w:p>
      <w:r>
        <w:t>(d) They cause only temporary skin darkening in adults</w:t>
      </w:r>
    </w:p>
    <w:p>
      <w:r>
        <w:t>Answer: c</w:t>
      </w:r>
    </w:p>
    <w:p>
      <w:r>
        <w:t>Solution: ✅ Correct Answer: c. They bind developing teeth and bone, causing permanent staining and enamel damage.</w:t>
      </w:r>
    </w:p>
    <w:p>
      <w:r>
        <w:t>🧠 Clinical Rationale: Tetracyclines deposit in calcifying teeth and bone, permanently staining them, so they are avoided under eight years and in pregnancy</w:t>
      </w:r>
    </w:p>
    <w:p>
      <w:r>
        <w:t>🩺 Nursing Action: Avoid before age eight and in pregnancy</w:t>
      </w:r>
    </w:p>
    <w:p>
      <w:r>
        <w:t>❌ Why Not Others: (a) They speed tooth development beyond normal limits — not the correct answer; (b) They are completely safe in every age group at any dose — not the correct answer; (d) They cause only temporary skin darkening in adults — not the correct answer.</w:t>
      </w:r>
    </w:p>
    <w:p>
      <w:r>
        <w:t>⚠️ Exam Trap: Bone and tooth binding is the mechanism</w:t>
      </w:r>
    </w:p>
    <w:p>
      <w:r>
        <w:t>⚡ 5-Second Recall: Safer alternatives exist for children</w:t>
      </w:r>
    </w:p>
    <w:p>
      <w:r>
        <w:t>Question: A patient asks the nurse about tetracycline photosensitivity sunburn risk. Which response by the nurse is correct?</w:t>
      </w:r>
    </w:p>
    <w:p>
      <w:r>
        <w:t>(a) Use sun protection because these drugs cause photosensitivity and easy sunburn</w:t>
      </w:r>
    </w:p>
    <w:p>
      <w:r>
        <w:t>(b) Photosensitivity only affects patients over eighty years old</w:t>
      </w:r>
    </w:p>
    <w:p>
      <w:r>
        <w:t>(c) Avoid all water while taking the drug</w:t>
      </w:r>
    </w:p>
    <w:p>
      <w:r>
        <w:t>(d) Stay indoors in the dark for the whole course</w:t>
      </w:r>
    </w:p>
    <w:p>
      <w:r>
        <w:t>Answer: a</w:t>
      </w:r>
    </w:p>
    <w:p>
      <w:r>
        <w:t>Solution: ✅ Correct Answer: a.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🩺 Nursing Action: Severe sunburn can follow brief exposure</w:t>
      </w:r>
    </w:p>
    <w:p>
      <w:r>
        <w:t>❌ Why Not Others: (b) Photosensitivity only affects patients over eighty years old — not the correct answer; (c) Avoid all water while taking the drug — not the correct answer; (d) Stay indoors in the dark for the whole course — not the correct answer.</w:t>
      </w:r>
    </w:p>
    <w:p>
      <w:r>
        <w:t>⚠️ Exam Trap: Protective clothing and sunscreen help</w:t>
      </w:r>
    </w:p>
    <w:p>
      <w:r>
        <w:t>⚡ 5-Second Recall: Photosensitivity is a tetracycline effect</w:t>
      </w:r>
    </w:p>
    <w:p>
      <w:r>
        <w:t>Question: Which statement about tetracycline mechanism and spectrum is correct?</w:t>
      </w:r>
    </w:p>
    <w:p>
      <w:r>
        <w:t>(a) Blocking DNA replication by topoisomerase inhibition</w:t>
      </w:r>
    </w:p>
    <w:p>
      <w:r>
        <w:t>(b) Inhibiting folate synthesis in the bacterial cytoplasm</w:t>
      </w:r>
    </w:p>
    <w:p>
      <w:r>
        <w:t>(c) Blocking bacterial cell wall synthesis at the membrane</w:t>
      </w:r>
    </w:p>
    <w:p>
      <w:r>
        <w:t>(d) Binding the 30S ribosomal subunit to stop bacterial protein synthesis</w:t>
      </w:r>
    </w:p>
    <w:p>
      <w:r>
        <w:t>Answer: d</w:t>
      </w:r>
    </w:p>
    <w:p>
      <w:r>
        <w:t>Solution: ✅ Correct Answer: d.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🩺 Nursing Action: Doxycycline is the most used member</w:t>
      </w:r>
    </w:p>
    <w:p>
      <w:r>
        <w:t>❌ Why Not Others: (a) Blocking DNA replication by topoisomerase inhibition — not the correct answer; (b) Inhibiting folate synthesis in the bacterial cytoplasm — not the correct answer; (c) Blocking bacterial cell wall synthesis at the membrane — not the correct answer.</w:t>
      </w:r>
    </w:p>
    <w:p>
      <w:r>
        <w:t>⚡ 5-Second Recall: Ribosomal block is the mechanism</w:t>
      </w:r>
    </w:p>
    <w:p>
      <w:r>
        <w:t>Question: A patient is receiving tetracycline dairy and antacid interaction absorption. Which nursing action should the nurse perform FIRST?</w:t>
      </w:r>
    </w:p>
    <w:p>
      <w:r>
        <w:t>(a) Separate it from dairy products, antacids and iron by at least two hours</w:t>
      </w:r>
    </w:p>
    <w:p>
      <w:r>
        <w:t>(b) Take it with a large glass of milk every time</w:t>
      </w:r>
    </w:p>
    <w:p>
      <w:r>
        <w:t>(c) Crush it into an antacid for faster absorption</w:t>
      </w:r>
    </w:p>
    <w:p>
      <w:r>
        <w:t>(d) Take it with iron supplements to improve absorption</w:t>
      </w:r>
    </w:p>
    <w:p>
      <w:r>
        <w:t>Answer: a</w:t>
      </w:r>
    </w:p>
    <w:p>
      <w:r>
        <w:t>Solution: ✅ Correct Answer: a. Separate it from dairy products, antacids and iron by at least two hours.</w:t>
      </w:r>
    </w:p>
    <w:p>
      <w:r>
        <w:t>🧠 Clinical Rationale: Divalent cations in dairy, antacids and iron bind tetracyclines and block their absorption, so doses are separated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Separate doxycycline from dairy by hours</w:t>
      </w:r>
    </w:p>
    <w:p>
      <w:r>
        <w:t>❌ Why Not Others: (b) Take it with a large glass of milk every time — not the correct answer; (c) Crush it into an antacid for faster absorption — not the correct answer; (d) Take it with iron supplements to improve absorption — not the correct answer.</w:t>
      </w:r>
    </w:p>
    <w:p>
      <w:r>
        <w:t>⚡ 5-Second Recall: Cation binding ruins the dose</w:t>
      </w:r>
    </w:p>
    <w:p>
      <w:r>
        <w:t>Question: Which statement about tetracycline teeth staining children pregnancy is correct?</w:t>
      </w:r>
    </w:p>
    <w:p>
      <w:r>
        <w:t>(a) They speed tooth development beyond normal limits</w:t>
      </w:r>
    </w:p>
    <w:p>
      <w:r>
        <w:t>(b) They cause only temporary skin darkening in adults</w:t>
      </w:r>
    </w:p>
    <w:p>
      <w:r>
        <w:t>(c) They bind developing teeth and bone, causing permanent staining and enamel damage</w:t>
      </w:r>
    </w:p>
    <w:p>
      <w:r>
        <w:t>(d) They are completely safe in every age group at any dose</w:t>
      </w:r>
    </w:p>
    <w:p>
      <w:r>
        <w:t>Answer: c</w:t>
      </w:r>
    </w:p>
    <w:p>
      <w:r>
        <w:t>Solution: ✅ Correct Answer: c. They bind developing teeth and bone, causing permanent staining and enamel damage.</w:t>
      </w:r>
    </w:p>
    <w:p>
      <w:r>
        <w:t>🧠 Clinical Rationale: Tetracyclines deposit in calcifying teeth and bone, permanently staining them, so they are avoided under eight years and in pregnancy</w:t>
      </w:r>
    </w:p>
    <w:p>
      <w:r>
        <w:t>🩺 Nursing Action: Avoid before age eight and in pregnancy</w:t>
      </w:r>
    </w:p>
    <w:p>
      <w:r>
        <w:t>❌ Why Not Others: (a) They speed tooth development beyond normal limits — not the correct answer; (b) They cause only temporary skin darkening in adults — not the correct answer; (d) They are completely safe in every age group at any dose — not the correct answer.</w:t>
      </w:r>
    </w:p>
    <w:p>
      <w:r>
        <w:t>⚡ 5-Second Recall: Safer alternatives exist for children</w:t>
      </w:r>
    </w:p>
    <w:p>
      <w:r>
        <w:t>Question: Which statement about tetracycline photosensitivity sunburn risk is correct?</w:t>
      </w:r>
    </w:p>
    <w:p>
      <w:r>
        <w:t>(a) Use sun protection because these drugs cause photosensitivity and easy sunburn</w:t>
      </w:r>
    </w:p>
    <w:p>
      <w:r>
        <w:t>(b) Stay indoors in the dark for the whole course</w:t>
      </w:r>
    </w:p>
    <w:p>
      <w:r>
        <w:t>(c) Avoid all water while taking the drug</w:t>
      </w:r>
    </w:p>
    <w:p>
      <w:r>
        <w:t>(d) Photosensitivity only affects patients over eighty years old</w:t>
      </w:r>
    </w:p>
    <w:p>
      <w:r>
        <w:t>Answer: a</w:t>
      </w:r>
    </w:p>
    <w:p>
      <w:r>
        <w:t>Solution: ✅ Correct Answer: a.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🩺 Nursing Action: Severe sunburn can follow brief exposure</w:t>
      </w:r>
    </w:p>
    <w:p>
      <w:r>
        <w:t>❌ Why Not Others: (b) Stay indoors in the dark for the whole course — not the correct answer; (c) Avoid all water while taking the drug — not the correct answer; (d) Photosensitivity only affects patients over eighty years old — not the correct answer.</w:t>
      </w:r>
    </w:p>
    <w:p>
      <w:r>
        <w:t>⚡ 5-Second Recall: Photosensitivity is a tetracycline effect</w:t>
      </w:r>
    </w:p>
    <w:p>
      <w:r>
        <w:t>Question: The nurse is caring for a patient receiving tetracycline mechanism and spectrum. Which response is most appropriate?</w:t>
      </w:r>
    </w:p>
    <w:p>
      <w:r>
        <w:t>(a) Blocking DNA replication by topoisomerase inhibition</w:t>
      </w:r>
    </w:p>
    <w:p>
      <w:r>
        <w:t>(b) Inhibiting folate synthesis in the bacterial cytoplasm</w:t>
      </w:r>
    </w:p>
    <w:p>
      <w:r>
        <w:t>(c) Binding the 30S ribosomal subunit to stop bacterial protein synthesis</w:t>
      </w:r>
    </w:p>
    <w:p>
      <w:r>
        <w:t>(d) Blocking bacterial cell wall synthesis at the membrane</w:t>
      </w:r>
    </w:p>
    <w:p>
      <w:r>
        <w:t>Answer: c</w:t>
      </w:r>
    </w:p>
    <w:p>
      <w:r>
        <w:t>Solution: ✅ Correct Answer: c.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🩺 Nursing Action: Doxycycline is the most used member</w:t>
      </w:r>
    </w:p>
    <w:p>
      <w:r>
        <w:t>❌ Why Not Others: (a) Blocking DNA replication by topoisomerase inhibition — not the correct answer; (b) Inhibiting folate synthesis in the bacterial cytoplasm — not the correct answer; (d) Blocking bacterial cell wall synthesis at the membrane — not the correct answer.</w:t>
      </w:r>
    </w:p>
    <w:p>
      <w:r>
        <w:t>⚡ 5-Second Recall: Ribosomal block is the mechanism</w:t>
      </w:r>
    </w:p>
    <w:p>
      <w:r>
        <w:t>Question: Which assessment finding in a patient receiving tetracycline dairy and antacid interaction absorption is MOST concerning and requires immediate follow-up?</w:t>
      </w:r>
    </w:p>
    <w:p>
      <w:r>
        <w:t>(a) Crush it into an antacid for faster absorption</w:t>
      </w:r>
    </w:p>
    <w:p>
      <w:r>
        <w:t>(b) Separate it from dairy products, antacids and iron by at least two hours</w:t>
      </w:r>
    </w:p>
    <w:p>
      <w:r>
        <w:t>(c) Take it with iron supplements to improve absorption</w:t>
      </w:r>
    </w:p>
    <w:p>
      <w:r>
        <w:t>(d) Take it with a large glass of milk every time</w:t>
      </w:r>
    </w:p>
    <w:p>
      <w:r>
        <w:t>Answer: b</w:t>
      </w:r>
    </w:p>
    <w:p>
      <w:r>
        <w:t>Solution: ✅ Correct Answer: b. Separate it from dairy products, antacids and iron by at least two hours.</w:t>
      </w:r>
    </w:p>
    <w:p>
      <w:r>
        <w:t>🧠 Clinical Rationale: Divalent cations in dairy, antacids and iron bind tetracyclines and block their absorption, so doses are separated</w:t>
      </w:r>
    </w:p>
    <w:p>
      <w:r>
        <w:t>🔍 Key Clues: Calcium and iron bind tetracyclines</w:t>
      </w:r>
    </w:p>
    <w:p>
      <w:r>
        <w:t>🩺 Nursing Action: Separate doxycycline from dairy by hours</w:t>
      </w:r>
    </w:p>
    <w:p>
      <w:r>
        <w:t>❌ Why Not Others: (a) Crush it into an antacid for faster absorption — not the correct answer; (c) Take it with iron supplements to improve absorption — not the correct answer; (d) Take it with a large glass of milk every time — not the correct answer.</w:t>
      </w:r>
    </w:p>
    <w:p>
      <w:r>
        <w:t>⚡ 5-Second Recall: Cation binding ruins the dose</w:t>
      </w:r>
    </w:p>
    <w:p>
      <w:r>
        <w:t>Question: The nurse is caring for a patient receiving tetracycline teeth staining children pregnancy. Which response is most appropriate?</w:t>
      </w:r>
    </w:p>
    <w:p>
      <w:r>
        <w:t>(a) They bind developing teeth and bone, causing permanent staining and enamel damage</w:t>
      </w:r>
    </w:p>
    <w:p>
      <w:r>
        <w:t>(b) They cause only temporary skin darkening in adults</w:t>
      </w:r>
    </w:p>
    <w:p>
      <w:r>
        <w:t>(c) They are completely safe in every age group at any dose</w:t>
      </w:r>
    </w:p>
    <w:p>
      <w:r>
        <w:t>(d) They speed tooth development beyond normal limits</w:t>
      </w:r>
    </w:p>
    <w:p>
      <w:r>
        <w:t>Answer: a</w:t>
      </w:r>
    </w:p>
    <w:p>
      <w:r>
        <w:t>Solution: ✅ Correct Answer: a. They bind developing teeth and bone, causing permanent staining and enamel damage.</w:t>
      </w:r>
    </w:p>
    <w:p>
      <w:r>
        <w:t>🧠 Clinical Rationale: Tetracyclines deposit in calcifying teeth and bone, permanently staining them, so they are avoided under eight years and in pregnancy</w:t>
      </w:r>
    </w:p>
    <w:p>
      <w:r>
        <w:t>🩺 Nursing Action: Avoid before age eight and in pregnancy</w:t>
      </w:r>
    </w:p>
    <w:p>
      <w:r>
        <w:t>❌ Why Not Others: (b) They cause only temporary skin darkening in adults — not the correct answer; (c) They are completely safe in every age group at any dose — not the correct answer; (d) They speed tooth development beyond normal limits — not the correct answer.</w:t>
      </w:r>
    </w:p>
    <w:p>
      <w:r>
        <w:t>⚡ 5-Second Recall: Safer alternatives exist for children</w:t>
      </w:r>
    </w:p>
    <w:p>
      <w:r>
        <w:t>Question: The nurse is caring for a patient receiving tetracycline photosensitivity sunburn risk. Which response is most appropriate?</w:t>
      </w:r>
    </w:p>
    <w:p>
      <w:r>
        <w:t>(a) Photosensitivity only affects patients over eighty years old</w:t>
      </w:r>
    </w:p>
    <w:p>
      <w:r>
        <w:t>(b) Use sun protection because these drugs cause photosensitivity and easy sunburn</w:t>
      </w:r>
    </w:p>
    <w:p>
      <w:r>
        <w:t>(c) Stay indoors in the dark for the whole course</w:t>
      </w:r>
    </w:p>
    <w:p>
      <w:r>
        <w:t>(d) Avoid all water while taking the drug</w:t>
      </w:r>
    </w:p>
    <w:p>
      <w:r>
        <w:t>Answer: b</w:t>
      </w:r>
    </w:p>
    <w:p>
      <w:r>
        <w:t>Solution: ✅ Correct Answer: b.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🩺 Nursing Action: Severe sunburn can follow brief exposure</w:t>
      </w:r>
    </w:p>
    <w:p>
      <w:r>
        <w:t>❌ Why Not Others: (a) Photosensitivity only affects patients over eighty years old — not the correct answer; (c) Stay indoors in the dark for the whole course — not the correct answer; (d) Avoid all water while taking the drug — not the correct answer.</w:t>
      </w:r>
    </w:p>
    <w:p>
      <w:r>
        <w:t>⚡ 5-Second Recall: Photosensitivity is a tetracycline effect</w:t>
      </w:r>
    </w:p>
    <w:p>
      <w:r>
        <w:t>Question: The nurse demonstrates correct understanding of tetracycline mechanism and spectrum by identifying which response as appropriate?</w:t>
      </w:r>
    </w:p>
    <w:p>
      <w:r>
        <w:t>(a) Blocking bacterial cell wall synthesis at the membrane</w:t>
      </w:r>
    </w:p>
    <w:p>
      <w:r>
        <w:t>(b) Inhibiting folate synthesis in the bacterial cytoplasm</w:t>
      </w:r>
    </w:p>
    <w:p>
      <w:r>
        <w:t>(c) Blocking DNA replication by topoisomerase inhibition</w:t>
      </w:r>
    </w:p>
    <w:p>
      <w:r>
        <w:t>(d) Binding the 30S ribosomal subunit to stop bacterial protein synthesis</w:t>
      </w:r>
    </w:p>
    <w:p>
      <w:r>
        <w:t>Answer: d</w:t>
      </w:r>
    </w:p>
    <w:p>
      <w:r>
        <w:t>Solution: ✅ Correct Answer: d. Binding the 30S ribosomal subunit to stop bacterial protein synthesis.</w:t>
      </w:r>
    </w:p>
    <w:p>
      <w:r>
        <w:t>🧠 Clinical Rationale: Tetracyclines bind the 30S ribosomal subunit, blocking protein synthesis, and cover atypical organisms, acne and rickettsial disease</w:t>
      </w:r>
    </w:p>
    <w:p>
      <w:r>
        <w:t>🩺 Nursing Action: Doxycycline is the most used member</w:t>
      </w:r>
    </w:p>
    <w:p>
      <w:r>
        <w:t>❌ Why Not Others: (a) Blocking bacterial cell wall synthesis at the membrane — not the correct answer; (b) Inhibiting folate synthesis in the bacterial cytoplasm — not the correct answer; (c) Blocking DNA replication by topoisomerase inhibition — not the correct answer.</w:t>
      </w:r>
    </w:p>
    <w:p>
      <w:r>
        <w:t>⚡ 5-Second Recall: Ribosomal block is the mechanism</w:t>
      </w:r>
    </w:p>
    <w:p>
      <w:r>
        <w:t>Question: The nurse demonstrates correct understanding of tetracycline dairy and antacid interaction absorption by identifying which response as appropriate?</w:t>
      </w:r>
    </w:p>
    <w:p>
      <w:r>
        <w:t>(a) Take it with iron supplements to improve absorption</w:t>
      </w:r>
    </w:p>
    <w:p>
      <w:r>
        <w:t>(b) Crush it into an antacid for faster absorption</w:t>
      </w:r>
    </w:p>
    <w:p>
      <w:r>
        <w:t>(c) Separate it from dairy products, antacids and iron by at least two hours</w:t>
      </w:r>
    </w:p>
    <w:p>
      <w:r>
        <w:t>(d) Take it with a large glass of milk every time</w:t>
      </w:r>
    </w:p>
    <w:p>
      <w:r>
        <w:t>Answer: c</w:t>
      </w:r>
    </w:p>
    <w:p>
      <w:r>
        <w:t>Solution: ✅ Correct Answer: c. Separate it from dairy products, antacids and iron by at least two hours.</w:t>
      </w:r>
    </w:p>
    <w:p>
      <w:r>
        <w:t>🧠 Clinical Rationale: Divalent cations in dairy, antacids and iron bind tetracyclines and block their absorption, so doses are separated</w:t>
      </w:r>
    </w:p>
    <w:p>
      <w:r>
        <w:t>🩺 Nursing Action: Separate doxycycline from dairy by hours</w:t>
      </w:r>
    </w:p>
    <w:p>
      <w:r>
        <w:t>❌ Why Not Others: (a) Take it with iron supplements to improve absorption — not the correct answer; (b) Crush it into an antacid for faster absorption — not the correct answer; (d) Take it with a large glass of milk every time — not the correct answer.</w:t>
      </w:r>
    </w:p>
    <w:p>
      <w:r>
        <w:t>⚡ 5-Second Recall: Cation binding ruins the dose</w:t>
      </w:r>
    </w:p>
    <w:p>
      <w:r>
        <w:t>Question: The nurse demonstrates correct understanding of tetracycline teeth staining children pregnancy by identifying which response as appropriate?</w:t>
      </w:r>
    </w:p>
    <w:p>
      <w:r>
        <w:t>(a) They are completely safe in every age group at any dose</w:t>
      </w:r>
    </w:p>
    <w:p>
      <w:r>
        <w:t>(b) They cause only temporary skin darkening in adults</w:t>
      </w:r>
    </w:p>
    <w:p>
      <w:r>
        <w:t>(c) They speed tooth development beyond normal limits</w:t>
      </w:r>
    </w:p>
    <w:p>
      <w:r>
        <w:t>(d) They bind developing teeth and bone, causing permanent staining and enamel damage</w:t>
      </w:r>
    </w:p>
    <w:p>
      <w:r>
        <w:t>Answer: d</w:t>
      </w:r>
    </w:p>
    <w:p>
      <w:r>
        <w:t>Solution: ✅ Correct Answer: d. They bind developing teeth and bone, causing permanent staining and enamel damage.</w:t>
      </w:r>
    </w:p>
    <w:p>
      <w:r>
        <w:t>🧠 Clinical Rationale: Tetracyclines deposit in calcifying teeth and bone, permanently staining them, so they are avoided under eight years and in pregnancy</w:t>
      </w:r>
    </w:p>
    <w:p>
      <w:r>
        <w:t>🩺 Nursing Action: Avoid before age eight and in pregnancy</w:t>
      </w:r>
    </w:p>
    <w:p>
      <w:r>
        <w:t>❌ Why Not Others: (a) They are completely safe in every age group at any dose — not the correct answer; (b) They cause only temporary skin darkening in adults — not the correct answer; (c) They speed tooth development beyond normal limits — not the correct answer.</w:t>
      </w:r>
    </w:p>
    <w:p>
      <w:r>
        <w:t>⚡ 5-Second Recall: Safer alternatives exist for children</w:t>
      </w:r>
    </w:p>
    <w:p>
      <w:r>
        <w:t>Question: The nurse demonstrates correct understanding of tetracycline photosensitivity sunburn risk by identifying which response as appropriate?</w:t>
      </w:r>
    </w:p>
    <w:p>
      <w:r>
        <w:t>(a) Use sun protection because these drugs cause photosensitivity and easy sunburn</w:t>
      </w:r>
    </w:p>
    <w:p>
      <w:r>
        <w:t>(b) Avoid all water while taking the drug</w:t>
      </w:r>
    </w:p>
    <w:p>
      <w:r>
        <w:t>(c) Photosensitivity only affects patients over eighty years old</w:t>
      </w:r>
    </w:p>
    <w:p>
      <w:r>
        <w:t>(d) Stay indoors in the dark for the whole course</w:t>
      </w:r>
    </w:p>
    <w:p>
      <w:r>
        <w:t>Answer: a</w:t>
      </w:r>
    </w:p>
    <w:p>
      <w:r>
        <w:t>Solution: ✅ Correct Answer: a.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🩺 Nursing Action: Severe sunburn can follow brief exposure</w:t>
      </w:r>
    </w:p>
    <w:p>
      <w:r>
        <w:t>❌ Why Not Others: (b) Avoid all water while taking the drug — not the correct answer; (c) Photosensitivity only affects patients over eighty years old — not the correct answer; (d) Stay indoors in the dark for the whole course — not the correct answer.</w:t>
      </w:r>
    </w:p>
    <w:p>
      <w:r>
        <w:t>⚡ 5-Second Recall: Photosensitivity is a tetracycline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