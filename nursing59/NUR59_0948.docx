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food contains INVISIBLE fat?</w:t>
      </w:r>
    </w:p>
    <w:p>
      <w:r>
        <w:t>(a) Ghee spread on roti</w:t>
      </w:r>
    </w:p>
    <w:p>
      <w:r>
        <w:t>(b) Butter on bread</w:t>
      </w:r>
    </w:p>
    <w:p>
      <w:r>
        <w:t>(c) Egg yolk and milk</w:t>
      </w:r>
    </w:p>
    <w:p>
      <w:r>
        <w:t>(d) Cooking oil added to curry</w:t>
      </w:r>
    </w:p>
    <w:p>
      <w:r>
        <w:t>Answer: c</w:t>
      </w:r>
    </w:p>
    <w:p>
      <w:r>
        <w:t>Solution: ✅ Correct Answer: c. Egg yolk and milk.</w:t>
      </w:r>
    </w:p>
    <w:p>
      <w:r>
        <w:t>🧠 Clinical Rationale: Invisible fats are hidden inside foods — egg yolk, milk, nuts, meat and bakery items; visible fats are those added during cooking or at the table</w:t>
      </w:r>
    </w:p>
    <w:p>
      <w:r>
        <w:t>🔍 Key Clues: Invisible = hidden in food</w:t>
      </w:r>
    </w:p>
    <w:p>
      <w:r>
        <w:t>🩺 Nursing Action: Remember invisible fats when estimating total fat intake — patients underreport ghee/oil added inside dishes</w:t>
      </w:r>
    </w:p>
    <w:p>
      <w:r>
        <w:t>❌ Why Not Others: (a) Ghee spread on roti — not the best response for this situation; (b) Butter on bread — not the best response for this situation; (d) Cooking oil added to curry — not the best response for this situation.</w:t>
      </w:r>
    </w:p>
    <w:p>
      <w:r>
        <w:t>⚠️ Exam Trap: Oil, ghee and butter used visibly are the visible fraction — the hidden fats are inside other foods</w:t>
      </w:r>
    </w:p>
    <w:p>
      <w:r>
        <w:t>🌟 PNC Exam Pearl: Nuts and seeds are energy-dense partly from their invisible fat — useful in weight-gain diets</w:t>
      </w:r>
    </w:p>
    <w:p>
      <w:r>
        <w:t>⚡ 5-Second Recall: Invisible fats = egg yolk, milk, nuts</w:t>
      </w:r>
    </w:p>
    <w:p>
      <w:r>
        <w:t>Question: Why must the nurse count invisible fats during dietary assessment?</w:t>
      </w:r>
    </w:p>
    <w:p>
      <w:r>
        <w:t>(a) They are protein sources</w:t>
      </w:r>
    </w:p>
    <w:p>
      <w:r>
        <w:t>(b) They replace water</w:t>
      </w:r>
    </w:p>
    <w:p>
      <w:r>
        <w:t>(c) They contain no calories</w:t>
      </w:r>
    </w:p>
    <w:p>
      <w:r>
        <w:t>(d) They add significant energy even when no oil is visibly used</w:t>
      </w:r>
    </w:p>
    <w:p>
      <w:r>
        <w:t>Answer: d</w:t>
      </w:r>
    </w:p>
    <w:p>
      <w:r>
        <w:t>Solution: ✅ Correct Answer: d. They add significant energy even when no oil is visibly used.</w:t>
      </w:r>
    </w:p>
    <w:p>
      <w:r>
        <w:t>🧠 Clinical Rationale: Invisible fats contribute substantial hidden calories (milk, eggs, nuts, bakery, fried coatings) — ignoring them undercounts total fat and energy intake</w:t>
      </w:r>
    </w:p>
    <w:p>
      <w:r>
        <w:t>🔍 Key Clues: Invisible fats = hidden calories</w:t>
      </w:r>
    </w:p>
    <w:p>
      <w:r>
        <w:t>🩺 Nursing Action: Ask about milk/curd, eggs, nuts, biscuits and fried items when assessing total fat intake</w:t>
      </w:r>
    </w:p>
    <w:p>
      <w:r>
        <w:t>❌ Why Not Others: (a) They are protein sources — not the best response for this situation; (b) They replace water — not the best response for this situation; (c) They contain no calories — not the best response for this situation.</w:t>
      </w:r>
    </w:p>
    <w:p>
      <w:r>
        <w:t>⚠️ Exam Trap: Invisible fats are calorie-dense, not calorie-free — they must be included in the estimate</w:t>
      </w:r>
    </w:p>
    <w:p>
      <w:r>
        <w:t>🌟 PNC Exam Pearl: Full-fat milk, cheese, eggs, nuts and pastries are common invisible-fat sources</w:t>
      </w:r>
    </w:p>
    <w:p>
      <w:r>
        <w:t>⚡ 5-Second Recall: Hidden fats count too</w:t>
      </w:r>
    </w:p>
    <w:p>
      <w:r>
        <w:t>Question: A patient on a 'low-fat' diet still gains weight. On review, he drinks 1 litre full-cream milk and eats 20 almonds daily. What is the likely issue?</w:t>
      </w:r>
    </w:p>
    <w:p>
      <w:r>
        <w:t>(a) The milk contains no calories</w:t>
      </w:r>
    </w:p>
    <w:p>
      <w:r>
        <w:t>(b) Invisible fats from milk and nuts are adding hidden calories</w:t>
      </w:r>
    </w:p>
    <w:p>
      <w:r>
        <w:t>(c) Only visible oil causes weight gain</w:t>
      </w:r>
    </w:p>
    <w:p>
      <w:r>
        <w:t>(d) Almonds are calorie-free</w:t>
      </w:r>
    </w:p>
    <w:p>
      <w:r>
        <w:t>Answer: b</w:t>
      </w:r>
    </w:p>
    <w:p>
      <w:r>
        <w:t>Solution: ✅ Correct Answer: b. Invisible fats from milk and nuts are adding hidden calories.</w:t>
      </w:r>
    </w:p>
    <w:p>
      <w:r>
        <w:t>🧠 Clinical Rationale: Full-cream milk and almonds carry invisible fat — about 60+ kcal from milk fat and energy-dense nut fat add hidden calories despite 'low-fat' cooking</w:t>
      </w:r>
    </w:p>
    <w:p>
      <w:r>
        <w:t>🔍 Key Clues: Count invisible fat sources</w:t>
      </w:r>
    </w:p>
    <w:p>
      <w:r>
        <w:t>🩺 Nursing Action: Quantify milk type, nuts, egg yolks, bakery items and fried foods — swap to toned/skim milk and limit nuts to a handful</w:t>
      </w:r>
    </w:p>
    <w:p>
      <w:r>
        <w:t>❌ Why Not Others: (a) The milk contains no calories — not the best response for this situation; (c) Only visible oil causes weight gain — not the best response for this situation; (d) Almonds are calorie-free — not the best response for this situation.</w:t>
      </w:r>
    </w:p>
    <w:p>
      <w:r>
        <w:t>⚠️ Exam Trap: The patient's visible oil is low but hidden fats from dairy and nuts drive the surplus</w:t>
      </w:r>
    </w:p>
    <w:p>
      <w:r>
        <w:t>🌟 PNC Exam Pearl: Full-cream milk provides about 150 kcal and ~8 g fat per glass — toned milk halves the fat</w:t>
      </w:r>
    </w:p>
    <w:p>
      <w:r>
        <w:t>⚡ 5-Second Recall: Hidden fat = hidden calories</w:t>
      </w:r>
    </w:p>
    <w:p>
      <w:r>
        <w:t>Question: A patient asks the nurse about visible vs invisible fat. Which response by the nurse is correct?</w:t>
      </w:r>
    </w:p>
    <w:p>
      <w:r>
        <w:t>(a) Ghee spread on roti</w:t>
      </w:r>
    </w:p>
    <w:p>
      <w:r>
        <w:t>(b) Cooking oil added to curry</w:t>
      </w:r>
    </w:p>
    <w:p>
      <w:r>
        <w:t>(c) Butter on bread</w:t>
      </w:r>
    </w:p>
    <w:p>
      <w:r>
        <w:t>(d) Egg yolk and milk</w:t>
      </w:r>
    </w:p>
    <w:p>
      <w:r>
        <w:t>Answer: d</w:t>
      </w:r>
    </w:p>
    <w:p>
      <w:r>
        <w:t>Solution: ✅ Correct Answer: d. Egg yolk and milk.</w:t>
      </w:r>
    </w:p>
    <w:p>
      <w:r>
        <w:t>🧠 Clinical Rationale: Invisible fats are hidden inside foods — egg yolk, milk, nuts, meat and bakery items; visible fats are those added during cooking or at the table</w:t>
      </w:r>
    </w:p>
    <w:p>
      <w:r>
        <w:t>🩺 Nursing Action: Remember invisible fats when estimating total fat intake — patients underreport ghee/oil added inside dishes</w:t>
      </w:r>
    </w:p>
    <w:p>
      <w:r>
        <w:t>❌ Why Not Others: (a) Ghee spread on roti — not the best response for this situation; (b) Cooking oil added to curry — not the best response for this situation; (c) Butter on bread — not the best response for this situation.</w:t>
      </w:r>
    </w:p>
    <w:p>
      <w:r>
        <w:t>⚠️ Exam Trap: Oil, ghee and butter used visibly are the visible fraction — the hidden fats are inside other foods</w:t>
      </w:r>
    </w:p>
    <w:p>
      <w:r>
        <w:t>⚡ 5-Second Recall: Invisible fats = egg yolk, milk, nuts</w:t>
      </w:r>
    </w:p>
    <w:p>
      <w:r>
        <w:t>Question: A patient asks the nurse about visible vs invisible fat. Which response by the nurse is correct?</w:t>
      </w:r>
    </w:p>
    <w:p>
      <w:r>
        <w:t>(a) They add significant energy even when no oil is visibly used</w:t>
      </w:r>
    </w:p>
    <w:p>
      <w:r>
        <w:t>(b) They are protein sources</w:t>
      </w:r>
    </w:p>
    <w:p>
      <w:r>
        <w:t>(c) They replace water</w:t>
      </w:r>
    </w:p>
    <w:p>
      <w:r>
        <w:t>(d) They contain no calories</w:t>
      </w:r>
    </w:p>
    <w:p>
      <w:r>
        <w:t>Answer: a</w:t>
      </w:r>
    </w:p>
    <w:p>
      <w:r>
        <w:t>Solution: ✅ Correct Answer: a. They add significant energy even when no oil is visibly used.</w:t>
      </w:r>
    </w:p>
    <w:p>
      <w:r>
        <w:t>🧠 Clinical Rationale: Invisible fats contribute substantial hidden calories (milk, eggs, nuts, bakery, fried coatings) — ignoring them undercounts total fat and energy intake</w:t>
      </w:r>
    </w:p>
    <w:p>
      <w:r>
        <w:t>🩺 Nursing Action: Ask about milk/curd, eggs, nuts, biscuits and fried items when assessing total fat intake</w:t>
      </w:r>
    </w:p>
    <w:p>
      <w:r>
        <w:t>❌ Why Not Others: (b) They are protein sources — not the best response for this situation; (c) They replace water — not the best response for this situation; (d) They contain no calories — not the best response for this situation.</w:t>
      </w:r>
    </w:p>
    <w:p>
      <w:r>
        <w:t>⚠️ Exam Trap: Invisible fats are calorie-dense, not calorie-free — they must be included in the estimate</w:t>
      </w:r>
    </w:p>
    <w:p>
      <w:r>
        <w:t>⚡ 5-Second Recall: Hidden fats count too</w:t>
      </w:r>
    </w:p>
    <w:p>
      <w:r>
        <w:t>Question: The nurse is teaching a patient about visible vs invisible fat. Which statement by the patient indicates correct understanding?</w:t>
      </w:r>
    </w:p>
    <w:p>
      <w:r>
        <w:t>(a) The milk contains no calories</w:t>
      </w:r>
    </w:p>
    <w:p>
      <w:r>
        <w:t>(b) Only visible oil causes weight gain</w:t>
      </w:r>
    </w:p>
    <w:p>
      <w:r>
        <w:t>(c) Invisible fats from milk and nuts are adding hidden calories</w:t>
      </w:r>
    </w:p>
    <w:p>
      <w:r>
        <w:t>(d) Almonds are calorie-free</w:t>
      </w:r>
    </w:p>
    <w:p>
      <w:r>
        <w:t>Answer: c</w:t>
      </w:r>
    </w:p>
    <w:p>
      <w:r>
        <w:t>Solution: ✅ Correct Answer: c. Invisible fats from milk and nuts are adding hidden calories.</w:t>
      </w:r>
    </w:p>
    <w:p>
      <w:r>
        <w:t>🧠 Clinical Rationale: Full-cream milk and almonds carry invisible fat — about 60+ kcal from milk fat and energy-dense nut fat add hidden calories despite 'low-fat' cooking</w:t>
      </w:r>
    </w:p>
    <w:p>
      <w:r>
        <w:t>🩺 Nursing Action: Quantify milk type, nuts, egg yolks, bakery items and fried foods — swap to toned/skim milk and limit nuts to a handful</w:t>
      </w:r>
    </w:p>
    <w:p>
      <w:r>
        <w:t>❌ Why Not Others: (a) The milk contains no calories — not the best response for this situation; (b) Only visible oil causes weight gain — not the best response for this situation; (d) Almonds are calorie-free — not the best response for this situation.</w:t>
      </w:r>
    </w:p>
    <w:p>
      <w:r>
        <w:t>⚠️ Exam Trap: The patient's visible oil is low but hidden fats from dairy and nuts drive the surplus</w:t>
      </w:r>
    </w:p>
    <w:p>
      <w:r>
        <w:t>🌟 PNC Exam Pearl: Full-cream milk provides about 150 kcal and ~8 g fat per glass — toned milk halves the fat</w:t>
      </w:r>
    </w:p>
    <w:p>
      <w:r>
        <w:t>⚡ 5-Second Recall: Hidden fat = hidden calories</w:t>
      </w:r>
    </w:p>
    <w:p>
      <w:r>
        <w:t>Question: Which statement about visible vs invisible fat is correct?</w:t>
      </w:r>
    </w:p>
    <w:p>
      <w:r>
        <w:t>(a) Butter on bread</w:t>
      </w:r>
    </w:p>
    <w:p>
      <w:r>
        <w:t>(b) Ghee spread on roti</w:t>
      </w:r>
    </w:p>
    <w:p>
      <w:r>
        <w:t>(c) Cooking oil added to curry</w:t>
      </w:r>
    </w:p>
    <w:p>
      <w:r>
        <w:t>(d) Egg yolk and milk</w:t>
      </w:r>
    </w:p>
    <w:p>
      <w:r>
        <w:t>Answer: d</w:t>
      </w:r>
    </w:p>
    <w:p>
      <w:r>
        <w:t>Solution: ✅ Correct Answer: d. Egg yolk and milk.</w:t>
      </w:r>
    </w:p>
    <w:p>
      <w:r>
        <w:t>🧠 Clinical Rationale: Invisible fats are hidden inside foods — egg yolk, milk, nuts, meat and bakery items; visible fats are those added during cooking or at the table</w:t>
      </w:r>
    </w:p>
    <w:p>
      <w:r>
        <w:t>🩺 Nursing Action: Remember invisible fats when estimating total fat intake — patients underreport ghee/oil added inside dishes</w:t>
      </w:r>
    </w:p>
    <w:p>
      <w:r>
        <w:t>❌ Why Not Others: (a) Butter on bread — not the best response for this situation; (b) Ghee spread on roti — not the best response for this situation; (c) Cooking oil added to curry — not the best response for this situation.</w:t>
      </w:r>
    </w:p>
    <w:p>
      <w:r>
        <w:t>⚡ 5-Second Recall: Invisible fats = egg yolk, milk, nuts</w:t>
      </w:r>
    </w:p>
    <w:p>
      <w:r>
        <w:t>Question: Which statement about visible vs invisible fat is correct?</w:t>
      </w:r>
    </w:p>
    <w:p>
      <w:r>
        <w:t>(a) They replace water</w:t>
      </w:r>
    </w:p>
    <w:p>
      <w:r>
        <w:t>(b) They contain no calories</w:t>
      </w:r>
    </w:p>
    <w:p>
      <w:r>
        <w:t>(c) They are protein sources</w:t>
      </w:r>
    </w:p>
    <w:p>
      <w:r>
        <w:t>(d) They add significant energy even when no oil is visibly used</w:t>
      </w:r>
    </w:p>
    <w:p>
      <w:r>
        <w:t>Answer: d</w:t>
      </w:r>
    </w:p>
    <w:p>
      <w:r>
        <w:t>Solution: ✅ Correct Answer: d. They add significant energy even when no oil is visibly used.</w:t>
      </w:r>
    </w:p>
    <w:p>
      <w:r>
        <w:t>🧠 Clinical Rationale: Invisible fats contribute substantial hidden calories (milk, eggs, nuts, bakery, fried coatings) — ignoring them undercounts total fat and energy intake</w:t>
      </w:r>
    </w:p>
    <w:p>
      <w:r>
        <w:t>🩺 Nursing Action: Ask about milk/curd, eggs, nuts, biscuits and fried items when assessing total fat intake</w:t>
      </w:r>
    </w:p>
    <w:p>
      <w:r>
        <w:t>❌ Why Not Others: (a) They replace water — not the best response for this situation; (b) They contain no calories — not the best response for this situation; (c) They are protein sources — not the best response for this situation.</w:t>
      </w:r>
    </w:p>
    <w:p>
      <w:r>
        <w:t>⚡ 5-Second Recall: Hidden fats count too</w:t>
      </w:r>
    </w:p>
    <w:p>
      <w:r>
        <w:t>Question: A patient needing care for visible vs invisible fat is admitted to the unit. Which nursing action should the nurse perform FIRST?</w:t>
      </w:r>
    </w:p>
    <w:p>
      <w:r>
        <w:t>(a) Invisible fats from milk and nuts are adding hidden calories</w:t>
      </w:r>
    </w:p>
    <w:p>
      <w:r>
        <w:t>(b) Only visible oil causes weight gain</w:t>
      </w:r>
    </w:p>
    <w:p>
      <w:r>
        <w:t>(c) The milk contains no calories</w:t>
      </w:r>
    </w:p>
    <w:p>
      <w:r>
        <w:t>(d) Almonds are calorie-free</w:t>
      </w:r>
    </w:p>
    <w:p>
      <w:r>
        <w:t>Answer: a</w:t>
      </w:r>
    </w:p>
    <w:p>
      <w:r>
        <w:t>Solution: ✅ Correct Answer: a. Invisible fats from milk and nuts are adding hidden calories.</w:t>
      </w:r>
    </w:p>
    <w:p>
      <w:r>
        <w:t>🧠 Clinical Rationale: Full-cream milk and almonds carry invisible fat — about 60+ kcal from milk fat and energy-dense nut fat add hidden calories despite 'low-fat' cooking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Quantify milk type, nuts, egg yolks, bakery items and fried foods — swap to toned/skim milk and limit nuts to a handful</w:t>
      </w:r>
    </w:p>
    <w:p>
      <w:r>
        <w:t>❌ Why Not Others: (b) Only visible oil causes weight gain — not the best response for this situation; (c) The milk contains no calories — not the best response for this situation; (d) Almonds are calorie-free — not the best response for this situation.</w:t>
      </w:r>
    </w:p>
    <w:p>
      <w:r>
        <w:t>⚡ 5-Second Recall: Hidden fat = hidden calories</w:t>
      </w:r>
    </w:p>
    <w:p>
      <w:r>
        <w:t>Question: The nurse is caring for a patient with visible vs invisible fat. Which response is most appropriate?</w:t>
      </w:r>
    </w:p>
    <w:p>
      <w:r>
        <w:t>(a) Egg yolk and milk</w:t>
      </w:r>
    </w:p>
    <w:p>
      <w:r>
        <w:t>(b) Cooking oil added to curry</w:t>
      </w:r>
    </w:p>
    <w:p>
      <w:r>
        <w:t>(c) Butter on bread</w:t>
      </w:r>
    </w:p>
    <w:p>
      <w:r>
        <w:t>(d) Ghee spread on roti</w:t>
      </w:r>
    </w:p>
    <w:p>
      <w:r>
        <w:t>Answer: a</w:t>
      </w:r>
    </w:p>
    <w:p>
      <w:r>
        <w:t>Solution: ✅ Correct Answer: a. Egg yolk and milk.</w:t>
      </w:r>
    </w:p>
    <w:p>
      <w:r>
        <w:t>🧠 Clinical Rationale: Invisible fats are hidden inside foods — egg yolk, milk, nuts, meat and bakery items; visible fats are those added during cooking or at the table</w:t>
      </w:r>
    </w:p>
    <w:p>
      <w:r>
        <w:t>🩺 Nursing Action: Remember invisible fats when estimating total fat intake — patients underreport ghee/oil added inside dishes</w:t>
      </w:r>
    </w:p>
    <w:p>
      <w:r>
        <w:t>❌ Why Not Others: (b) Cooking oil added to curry — not the best response for this situation; (c) Butter on bread — not the best response for this situation; (d) Ghee spread on roti — not the best response for this situation.</w:t>
      </w:r>
    </w:p>
    <w:p>
      <w:r>
        <w:t>⚡ 5-Second Recall: Invisible fats = egg yolk, milk, nuts</w:t>
      </w:r>
    </w:p>
    <w:p>
      <w:r>
        <w:t>Question: The nurse is caring for a patient with visible vs invisible fat. Which response is most appropriate?</w:t>
      </w:r>
    </w:p>
    <w:p>
      <w:r>
        <w:t>(a) They add significant energy even when no oil is visibly used</w:t>
      </w:r>
    </w:p>
    <w:p>
      <w:r>
        <w:t>(b) They are protein sources</w:t>
      </w:r>
    </w:p>
    <w:p>
      <w:r>
        <w:t>(c) They contain no calories</w:t>
      </w:r>
    </w:p>
    <w:p>
      <w:r>
        <w:t>(d) They replace water</w:t>
      </w:r>
    </w:p>
    <w:p>
      <w:r>
        <w:t>Answer: a</w:t>
      </w:r>
    </w:p>
    <w:p>
      <w:r>
        <w:t>Solution: ✅ Correct Answer: a. They add significant energy even when no oil is visibly used.</w:t>
      </w:r>
    </w:p>
    <w:p>
      <w:r>
        <w:t>🧠 Clinical Rationale: Invisible fats contribute substantial hidden calories (milk, eggs, nuts, bakery, fried coatings) — ignoring them undercounts total fat and energy intake</w:t>
      </w:r>
    </w:p>
    <w:p>
      <w:r>
        <w:t>🩺 Nursing Action: Ask about milk/curd, eggs, nuts, biscuits and fried items when assessing total fat intake</w:t>
      </w:r>
    </w:p>
    <w:p>
      <w:r>
        <w:t>❌ Why Not Others: (b) They are protein sources — not the best response for this situation; (c) They contain no calories — not the best response for this situation; (d) They replace water — not the best response for this situation.</w:t>
      </w:r>
    </w:p>
    <w:p>
      <w:r>
        <w:t>⚡ 5-Second Recall: Hidden fats count too</w:t>
      </w:r>
    </w:p>
    <w:p>
      <w:r>
        <w:t>Question: Current dietary guidance (DGI 2024) recommends total fat intake of?</w:t>
      </w:r>
    </w:p>
    <w:p>
      <w:r>
        <w:t>(a) Fat should be avoided entirely</w:t>
      </w:r>
    </w:p>
    <w:p>
      <w:r>
        <w:t>(b) Less than 5% of energy</w:t>
      </w:r>
    </w:p>
    <w:p>
      <w:r>
        <w:t>(c) Over 50% of energy</w:t>
      </w:r>
    </w:p>
    <w:p>
      <w:r>
        <w:t>(d) 20–30% of total energy</w:t>
      </w:r>
    </w:p>
    <w:p>
      <w:r>
        <w:t>Answer: d</w:t>
      </w:r>
    </w:p>
    <w:p>
      <w:r>
        <w:t>Solution: ✅ Correct Answer: d. 20–30% of total energy.</w:t>
      </w:r>
    </w:p>
    <w:p>
      <w:r>
        <w:t>🧠 Clinical Rationale: DGI 2024 advises total fat about 20–30% of energy with saturated fat &lt;10% and trans fat as low as possible</w:t>
      </w:r>
    </w:p>
    <w:p>
      <w:r>
        <w:t>🔍 Key Clues: Fat target = 20–30% energy</w:t>
      </w:r>
    </w:p>
    <w:p>
      <w:r>
        <w:t>🩺 Nursing Action: Use the fat percentage target when calculating fat allowances in therapeutic diets</w:t>
      </w:r>
    </w:p>
    <w:p>
      <w:r>
        <w:t>❌ Why Not Others: (a) Fat should be avoided entirely — not the best response for this situation; (b) Less than 5% of energy — not the best response for this situation; (c) Over 50% of energy — not the best response for this situation.</w:t>
      </w:r>
    </w:p>
    <w:p>
      <w:r>
        <w:t>⚠️ Exam Trap: Zero-fat diets are harmful (EFA deficiency) and &gt;50% fat is excessive — the guidance range is 20–30%</w:t>
      </w:r>
    </w:p>
    <w:p>
      <w:r>
        <w:t>🌟 PNC Exam Pearl: Visible fat allowance for an adult is roughly 20–30 g/day within the 20–30% energy range</w:t>
      </w:r>
    </w:p>
    <w:p>
      <w:r>
        <w:t>⚡ 5-Second Recall: Fat = 20–30% energy</w:t>
      </w:r>
    </w:p>
    <w:p>
      <w:r>
        <w:t>Question: Which practice best follows current healthy-fat guidance?</w:t>
      </w:r>
    </w:p>
    <w:p>
      <w:r>
        <w:t>(a) Use only vanaspati for frying daily</w:t>
      </w:r>
    </w:p>
    <w:p>
      <w:r>
        <w:t>(b) Avoid all nuts and seeds</w:t>
      </w:r>
    </w:p>
    <w:p>
      <w:r>
        <w:t>(c) Add extra ghee to every meal</w:t>
      </w:r>
    </w:p>
    <w:p>
      <w:r>
        <w:t>(d) Use unsaturated oils in rotation and limit ghee/butter/vanaspati</w:t>
      </w:r>
    </w:p>
    <w:p>
      <w:r>
        <w:t>Answer: d</w:t>
      </w:r>
    </w:p>
    <w:p>
      <w:r>
        <w:t>Solution: ✅ Correct Answer: d. Use unsaturated oils in rotation and limit ghee/butter/vanaspati.</w:t>
      </w:r>
    </w:p>
    <w:p>
      <w:r>
        <w:t>🧠 Clinical Rationale: Guidance favours unsaturated oils (MUFA/PUFA) in rotation, modest saturated fat and minimal trans fat — with nuts and seeds in controlled amounts</w:t>
      </w:r>
    </w:p>
    <w:p>
      <w:r>
        <w:t>🔍 Key Clues: Unsaturated oils in rotation</w:t>
      </w:r>
    </w:p>
    <w:p>
      <w:r>
        <w:t>🩺 Nursing Action: Teach oil rotation, frying sparingly, and replacing trans-fat snacks with nuts/fruits</w:t>
      </w:r>
    </w:p>
    <w:p>
      <w:r>
        <w:t>❌ Why Not Others: (a) Use only vanaspati for frying daily — not the best response for this situation; (b) Avoid all nuts and seeds — not the best response for this situation; (c) Add extra ghee to every meal — not the best response for this situation.</w:t>
      </w:r>
    </w:p>
    <w:p>
      <w:r>
        <w:t>⚠️ Exam Trap: Vanaspati daily and ghee excess violate the saturated/trans limits; nuts in moderation are encouraged, not avoided</w:t>
      </w:r>
    </w:p>
    <w:p>
      <w:r>
        <w:t>🌟 PNC Exam Pearl: Cold-pressed groundnut, mustard and sesame oils are traditional heart-smart choices</w:t>
      </w:r>
    </w:p>
    <w:p>
      <w:r>
        <w:t>⚡ 5-Second Recall: Rotate oils, limit sat + trans</w:t>
      </w:r>
    </w:p>
    <w:p>
      <w:r>
        <w:t>Question: A family uses vanaspati for daily frying and ghee in tea. The nurse's priority teaching point is?</w:t>
      </w:r>
    </w:p>
    <w:p>
      <w:r>
        <w:t>(a) Continue vanaspati — it is vegetable oil</w:t>
      </w:r>
    </w:p>
    <w:p>
      <w:r>
        <w:t>(b) Add more ghee for energy</w:t>
      </w:r>
    </w:p>
    <w:p>
      <w:r>
        <w:t>(c) Ignore fat quality if weight is stable</w:t>
      </w:r>
    </w:p>
    <w:p>
      <w:r>
        <w:t>(d) Replace vanaspati with unsaturated oils and limit ghee to small amounts</w:t>
      </w:r>
    </w:p>
    <w:p>
      <w:r>
        <w:t>Answer: d</w:t>
      </w:r>
    </w:p>
    <w:p>
      <w:r>
        <w:t>Solution: ✅ Correct Answer: d. Replace vanaspati with unsaturated oils and limit ghee to small amounts.</w:t>
      </w:r>
    </w:p>
    <w:p>
      <w:r>
        <w:t>🧠 Clinical Rationale: Vanaspati's trans fat is the most harmful dietary fat; swapping to unsaturated oils and moderating ghee are the priority lipid-protective changes</w:t>
      </w:r>
    </w:p>
    <w:p>
      <w:r>
        <w:t>🔍 Key Clues: Kill the trans fat first</w:t>
      </w:r>
    </w:p>
    <w:p>
      <w:r>
        <w:t>🩺 Nursing Action: Demonstrate label reading and healthy cooking (shallow frying, roasting, steaming) in a practical session</w:t>
      </w:r>
    </w:p>
    <w:p>
      <w:r>
        <w:t>❌ Why Not Others: (a) Continue vanaspati — it is vegetable oil — not the best response for this situation; (b) Add more ghee for energy — not the best response for this situation; (c) Ignore fat quality if weight is stable — not the best response for this situation.</w:t>
      </w:r>
    </w:p>
    <w:p>
      <w:r>
        <w:t>⚠️ Exam Trap: Vanaspati harms lipids even at stable weight — fat QUALITY matters as much as quantity</w:t>
      </w:r>
    </w:p>
    <w:p>
      <w:r>
        <w:t>🌟 PNC Exam Pearl: FSSAI's 'Eat Right' trans-fat limit is 2% of total fat — a strong label-checking teaching point</w:t>
      </w:r>
    </w:p>
    <w:p>
      <w:r>
        <w:t>⚡ 5-Second Recall: Vanaspati out, unsaturated in</w:t>
      </w:r>
    </w:p>
    <w:p>
      <w:r>
        <w:t>Question: A patient asks the nurse about healthy-fat selection under current dietary guidance. Which response by the nurse is correct?</w:t>
      </w:r>
    </w:p>
    <w:p>
      <w:r>
        <w:t>(a) Less than 5% of energy</w:t>
      </w:r>
    </w:p>
    <w:p>
      <w:r>
        <w:t>(b) Over 50% of energy</w:t>
      </w:r>
    </w:p>
    <w:p>
      <w:r>
        <w:t>(c) 20–30% of total energy</w:t>
      </w:r>
    </w:p>
    <w:p>
      <w:r>
        <w:t>(d) Fat should be avoided entirely</w:t>
      </w:r>
    </w:p>
    <w:p>
      <w:r>
        <w:t>Answer: c</w:t>
      </w:r>
    </w:p>
    <w:p>
      <w:r>
        <w:t>Solution: ✅ Correct Answer: c. 20–30% of total energy.</w:t>
      </w:r>
    </w:p>
    <w:p>
      <w:r>
        <w:t>🧠 Clinical Rationale: DGI 2024 advises total fat about 20–30% of energy with saturated fat &lt;10% and trans fat as low as possible</w:t>
      </w:r>
    </w:p>
    <w:p>
      <w:r>
        <w:t>🩺 Nursing Action: Use the fat percentage target when calculating fat allowances in therapeutic diets</w:t>
      </w:r>
    </w:p>
    <w:p>
      <w:r>
        <w:t>❌ Why Not Others: (a) Less than 5% of energy — not the best response for this situation; (b) Over 50% of energy — not the best response for this situation; (d) Fat should be avoided entirely — not the best response for this situation.</w:t>
      </w:r>
    </w:p>
    <w:p>
      <w:r>
        <w:t>⚠️ Exam Trap: Zero-fat diets are harmful (EFA deficiency) and &gt;50% fat is excessive — the guidance range is 20–30%</w:t>
      </w:r>
    </w:p>
    <w:p>
      <w:r>
        <w:t>⚡ 5-Second Recall: Fat = 20–30% energy</w:t>
      </w:r>
    </w:p>
    <w:p>
      <w:r>
        <w:t>Question: A patient asks the nurse about healthy-fat selection under current dietary guidance. Which response by the nurse is correct?</w:t>
      </w:r>
    </w:p>
    <w:p>
      <w:r>
        <w:t>(a) Avoid all nuts and seeds</w:t>
      </w:r>
    </w:p>
    <w:p>
      <w:r>
        <w:t>(b) Use unsaturated oils in rotation and limit ghee/butter/vanaspati</w:t>
      </w:r>
    </w:p>
    <w:p>
      <w:r>
        <w:t>(c) Add extra ghee to every meal</w:t>
      </w:r>
    </w:p>
    <w:p>
      <w:r>
        <w:t>(d) Use only vanaspati for frying daily</w:t>
      </w:r>
    </w:p>
    <w:p>
      <w:r>
        <w:t>Answer: b</w:t>
      </w:r>
    </w:p>
    <w:p>
      <w:r>
        <w:t>Solution: ✅ Correct Answer: b. Use unsaturated oils in rotation and limit ghee/butter/vanaspati.</w:t>
      </w:r>
    </w:p>
    <w:p>
      <w:r>
        <w:t>🧠 Clinical Rationale: Guidance favours unsaturated oils (MUFA/PUFA) in rotation, modest saturated fat and minimal trans fat — with nuts and seeds in controlled amounts</w:t>
      </w:r>
    </w:p>
    <w:p>
      <w:r>
        <w:t>🩺 Nursing Action: Teach oil rotation, frying sparingly, and replacing trans-fat snacks with nuts/fruits</w:t>
      </w:r>
    </w:p>
    <w:p>
      <w:r>
        <w:t>❌ Why Not Others: (a) Avoid all nuts and seeds — not the best response for this situation; (c) Add extra ghee to every meal — not the best response for this situation; (d) Use only vanaspati for frying daily — not the best response for this situation.</w:t>
      </w:r>
    </w:p>
    <w:p>
      <w:r>
        <w:t>⚠️ Exam Trap: Vanaspati daily and ghee excess violate the saturated/trans limits; nuts in moderation are encouraged, not avoided</w:t>
      </w:r>
    </w:p>
    <w:p>
      <w:r>
        <w:t>⚡ 5-Second Recall: Rotate oils, limit sat + trans</w:t>
      </w:r>
    </w:p>
    <w:p>
      <w:r>
        <w:t>Question: The nurse is teaching a patient about healthy-fat selection under current dietary guidance. Which statement by the patient indicates correct understanding?</w:t>
      </w:r>
    </w:p>
    <w:p>
      <w:r>
        <w:t>(a) Continue vanaspati — it is vegetable oil</w:t>
      </w:r>
    </w:p>
    <w:p>
      <w:r>
        <w:t>(b) Add more ghee for energy</w:t>
      </w:r>
    </w:p>
    <w:p>
      <w:r>
        <w:t>(c) Ignore fat quality if weight is stable</w:t>
      </w:r>
    </w:p>
    <w:p>
      <w:r>
        <w:t>(d) Replace vanaspati with unsaturated oils and limit ghee to small amounts</w:t>
      </w:r>
    </w:p>
    <w:p>
      <w:r>
        <w:t>Answer: d</w:t>
      </w:r>
    </w:p>
    <w:p>
      <w:r>
        <w:t>Solution: ✅ Correct Answer: d. Replace vanaspati with unsaturated oils and limit ghee to small amounts.</w:t>
      </w:r>
    </w:p>
    <w:p>
      <w:r>
        <w:t>🧠 Clinical Rationale: Vanaspati's trans fat is the most harmful dietary fat; swapping to unsaturated oils and moderating ghee are the priority lipid-protective changes</w:t>
      </w:r>
    </w:p>
    <w:p>
      <w:r>
        <w:t>🩺 Nursing Action: Demonstrate label reading and healthy cooking (shallow frying, roasting, steaming) in a practical session</w:t>
      </w:r>
    </w:p>
    <w:p>
      <w:r>
        <w:t>❌ Why Not Others: (a) Continue vanaspati — it is vegetable oil — not the best response for this situation; (b) Add more ghee for energy — not the best response for this situation; (c) Ignore fat quality if weight is stable — not the best response for this situation.</w:t>
      </w:r>
    </w:p>
    <w:p>
      <w:r>
        <w:t>⚠️ Exam Trap: Vanaspati harms lipids even at stable weight — fat QUALITY matters as much as quantity</w:t>
      </w:r>
    </w:p>
    <w:p>
      <w:r>
        <w:t>🌟 PNC Exam Pearl: FSSAI's 'Eat Right' trans-fat limit is 2% of total fat — a strong label-checking teaching point</w:t>
      </w:r>
    </w:p>
    <w:p>
      <w:r>
        <w:t>⚡ 5-Second Recall: Vanaspati out, unsaturated in</w:t>
      </w:r>
    </w:p>
    <w:p>
      <w:r>
        <w:t>Question: Which statement about healthy-fat selection under current dietary guidance is correct?</w:t>
      </w:r>
    </w:p>
    <w:p>
      <w:r>
        <w:t>(a) Less than 5% of energy</w:t>
      </w:r>
    </w:p>
    <w:p>
      <w:r>
        <w:t>(b) Fat should be avoided entirely</w:t>
      </w:r>
    </w:p>
    <w:p>
      <w:r>
        <w:t>(c) 20–30% of total energy</w:t>
      </w:r>
    </w:p>
    <w:p>
      <w:r>
        <w:t>(d) Over 50% of energy</w:t>
      </w:r>
    </w:p>
    <w:p>
      <w:r>
        <w:t>Answer: c</w:t>
      </w:r>
    </w:p>
    <w:p>
      <w:r>
        <w:t>Solution: ✅ Correct Answer: c. 20–30% of total energy.</w:t>
      </w:r>
    </w:p>
    <w:p>
      <w:r>
        <w:t>🧠 Clinical Rationale: DGI 2024 advises total fat about 20–30% of energy with saturated fat &lt;10% and trans fat as low as possible</w:t>
      </w:r>
    </w:p>
    <w:p>
      <w:r>
        <w:t>🩺 Nursing Action: Use the fat percentage target when calculating fat allowances in therapeutic diets</w:t>
      </w:r>
    </w:p>
    <w:p>
      <w:r>
        <w:t>❌ Why Not Others: (a) Less than 5% of energy — not the best response for this situation; (b) Fat should be avoided entirely — not the best response for this situation; (d) Over 50% of energy — not the best response for this situation.</w:t>
      </w:r>
    </w:p>
    <w:p>
      <w:r>
        <w:t>⚡ 5-Second Recall: Fat = 20–30% energy</w:t>
      </w:r>
    </w:p>
    <w:p>
      <w:r>
        <w:t>Question: Which statement about healthy-fat selection under current dietary guidance is correct?</w:t>
      </w:r>
    </w:p>
    <w:p>
      <w:r>
        <w:t>(a) Use unsaturated oils in rotation and limit ghee/butter/vanaspati</w:t>
      </w:r>
    </w:p>
    <w:p>
      <w:r>
        <w:t>(b) Add extra ghee to every meal</w:t>
      </w:r>
    </w:p>
    <w:p>
      <w:r>
        <w:t>(c) Avoid all nuts and seeds</w:t>
      </w:r>
    </w:p>
    <w:p>
      <w:r>
        <w:t>(d) Use only vanaspati for frying daily</w:t>
      </w:r>
    </w:p>
    <w:p>
      <w:r>
        <w:t>Answer: a</w:t>
      </w:r>
    </w:p>
    <w:p>
      <w:r>
        <w:t>Solution: ✅ Correct Answer: a. Use unsaturated oils in rotation and limit ghee/butter/vanaspati.</w:t>
      </w:r>
    </w:p>
    <w:p>
      <w:r>
        <w:t>🧠 Clinical Rationale: Guidance favours unsaturated oils (MUFA/PUFA) in rotation, modest saturated fat and minimal trans fat — with nuts and seeds in controlled amounts</w:t>
      </w:r>
    </w:p>
    <w:p>
      <w:r>
        <w:t>🩺 Nursing Action: Teach oil rotation, frying sparingly, and replacing trans-fat snacks with nuts/fruits</w:t>
      </w:r>
    </w:p>
    <w:p>
      <w:r>
        <w:t>❌ Why Not Others: (b) Add extra ghee to every meal — not the best response for this situation; (c) Avoid all nuts and seeds — not the best response for this situation; (d) Use only vanaspati for frying daily — not the best response for this situation.</w:t>
      </w:r>
    </w:p>
    <w:p>
      <w:r>
        <w:t>⚡ 5-Second Recall: Rotate oils, limit sat + trans</w:t>
      </w:r>
    </w:p>
    <w:p>
      <w:r>
        <w:t>Question: A patient needing care for healthy-fat selection under current dietary guidance is admitted to the unit. Which nursing action should the nurse perform FIRST?</w:t>
      </w:r>
    </w:p>
    <w:p>
      <w:r>
        <w:t>(a) Replace vanaspati with unsaturated oils and limit ghee to small amounts</w:t>
      </w:r>
    </w:p>
    <w:p>
      <w:r>
        <w:t>(b) Add more ghee for energy</w:t>
      </w:r>
    </w:p>
    <w:p>
      <w:r>
        <w:t>(c) Continue vanaspati — it is vegetable oil</w:t>
      </w:r>
    </w:p>
    <w:p>
      <w:r>
        <w:t>(d) Ignore fat quality if weight is stable</w:t>
      </w:r>
    </w:p>
    <w:p>
      <w:r>
        <w:t>Answer: a</w:t>
      </w:r>
    </w:p>
    <w:p>
      <w:r>
        <w:t>Solution: ✅ Correct Answer: a. Replace vanaspati with unsaturated oils and limit ghee to small amounts.</w:t>
      </w:r>
    </w:p>
    <w:p>
      <w:r>
        <w:t>🧠 Clinical Rationale: Vanaspati's trans fat is the most harmful dietary fat; swapping to unsaturated oils and moderating ghee are the priority lipid-protective changes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Demonstrate label reading and healthy cooking (shallow frying, roasting, steaming) in a practical session</w:t>
      </w:r>
    </w:p>
    <w:p>
      <w:r>
        <w:t>❌ Why Not Others: (b) Add more ghee for energy — not the best response for this situation; (c) Continue vanaspati — it is vegetable oil — not the best response for this situation; (d) Ignore fat quality if weight is stable — not the best response for this situation.</w:t>
      </w:r>
    </w:p>
    <w:p>
      <w:r>
        <w:t>⚡ 5-Second Recall: Vanaspati out, unsaturated in</w:t>
      </w:r>
    </w:p>
    <w:p>
      <w:r>
        <w:t>Question: The nurse is caring for a patient with healthy-fat selection under current dietary guidance. Which response is most appropriate?</w:t>
      </w:r>
    </w:p>
    <w:p>
      <w:r>
        <w:t>(a) Less than 5% of energy</w:t>
      </w:r>
    </w:p>
    <w:p>
      <w:r>
        <w:t>(b) Fat should be avoided entirely</w:t>
      </w:r>
    </w:p>
    <w:p>
      <w:r>
        <w:t>(c) Over 50% of energy</w:t>
      </w:r>
    </w:p>
    <w:p>
      <w:r>
        <w:t>(d) 20–30% of total energy</w:t>
      </w:r>
    </w:p>
    <w:p>
      <w:r>
        <w:t>Answer: d</w:t>
      </w:r>
    </w:p>
    <w:p>
      <w:r>
        <w:t>Solution: ✅ Correct Answer: d. 20–30% of total energy.</w:t>
      </w:r>
    </w:p>
    <w:p>
      <w:r>
        <w:t>🧠 Clinical Rationale: DGI 2024 advises total fat about 20–30% of energy with saturated fat &lt;10% and trans fat as low as possible</w:t>
      </w:r>
    </w:p>
    <w:p>
      <w:r>
        <w:t>🩺 Nursing Action: Use the fat percentage target when calculating fat allowances in therapeutic diets</w:t>
      </w:r>
    </w:p>
    <w:p>
      <w:r>
        <w:t>❌ Why Not Others: (a) Less than 5% of energy — not the best response for this situation; (b) Fat should be avoided entirely — not the best response for this situation; (c) Over 50% of energy — not the best response for this situation.</w:t>
      </w:r>
    </w:p>
    <w:p>
      <w:r>
        <w:t>⚡ 5-Second Recall: Fat = 20–30% energy</w:t>
      </w:r>
    </w:p>
    <w:p>
      <w:r>
        <w:t>Question: The nurse is caring for a patient with healthy-fat selection under current dietary guidance. Which response is most appropriate?</w:t>
      </w:r>
    </w:p>
    <w:p>
      <w:r>
        <w:t>(a) Use only vanaspati for frying daily</w:t>
      </w:r>
    </w:p>
    <w:p>
      <w:r>
        <w:t>(b) Use unsaturated oils in rotation and limit ghee/butter/vanaspati</w:t>
      </w:r>
    </w:p>
    <w:p>
      <w:r>
        <w:t>(c) Avoid all nuts and seeds</w:t>
      </w:r>
    </w:p>
    <w:p>
      <w:r>
        <w:t>(d) Add extra ghee to every meal</w:t>
      </w:r>
    </w:p>
    <w:p>
      <w:r>
        <w:t>Answer: b</w:t>
      </w:r>
    </w:p>
    <w:p>
      <w:r>
        <w:t>Solution: ✅ Correct Answer: b. Use unsaturated oils in rotation and limit ghee/butter/vanaspati.</w:t>
      </w:r>
    </w:p>
    <w:p>
      <w:r>
        <w:t>🧠 Clinical Rationale: Guidance favours unsaturated oils (MUFA/PUFA) in rotation, modest saturated fat and minimal trans fat — with nuts and seeds in controlled amounts</w:t>
      </w:r>
    </w:p>
    <w:p>
      <w:r>
        <w:t>🩺 Nursing Action: Teach oil rotation, frying sparingly, and replacing trans-fat snacks with nuts/fruits</w:t>
      </w:r>
    </w:p>
    <w:p>
      <w:r>
        <w:t>❌ Why Not Others: (a) Use only vanaspati for frying daily — not the best response for this situation; (c) Avoid all nuts and seeds — not the best response for this situation; (d) Add extra ghee to every meal — not the best response for this situation.</w:t>
      </w:r>
    </w:p>
    <w:p>
      <w:r>
        <w:t>⚡ 5-Second Recall: Rotate oils, limit sat + trans</w:t>
      </w:r>
    </w:p>
    <w:p>
      <w:r>
        <w:t>Question: Which assessment finding in a patient with healthy-fat selection under current dietary guidance is MOST concerning and requires immediate follow-up?</w:t>
      </w:r>
    </w:p>
    <w:p>
      <w:r>
        <w:t>(a) Replace vanaspati with unsaturated oils and limit ghee to small amounts</w:t>
      </w:r>
    </w:p>
    <w:p>
      <w:r>
        <w:t>(b) Add more ghee for energy</w:t>
      </w:r>
    </w:p>
    <w:p>
      <w:r>
        <w:t>(c) Ignore fat quality if weight is stable</w:t>
      </w:r>
    </w:p>
    <w:p>
      <w:r>
        <w:t>(d) Continue vanaspati — it is vegetable oil</w:t>
      </w:r>
    </w:p>
    <w:p>
      <w:r>
        <w:t>Answer: a</w:t>
      </w:r>
    </w:p>
    <w:p>
      <w:r>
        <w:t>Solution: ✅ Correct Answer: a. Replace vanaspati with unsaturated oils and limit ghee to small amounts.</w:t>
      </w:r>
    </w:p>
    <w:p>
      <w:r>
        <w:t>🧠 Clinical Rationale: Vanaspati's trans fat is the most harmful dietary fat; swapping to unsaturated oils and moderating ghee are the priority lipid-protective changes</w:t>
      </w:r>
    </w:p>
    <w:p>
      <w:r>
        <w:t>🔍 Key Clues: Kill the trans fat first</w:t>
      </w:r>
    </w:p>
    <w:p>
      <w:r>
        <w:t>🩺 Nursing Action: Demonstrate label reading and healthy cooking (shallow frying, roasting, steaming) in a practical session</w:t>
      </w:r>
    </w:p>
    <w:p>
      <w:r>
        <w:t>❌ Why Not Others: (b) Add more ghee for energy — not the best response for this situation; (c) Ignore fat quality if weight is stable — not the best response for this situation; (d) Continue vanaspati — it is vegetable oil — not the best response for this situation.</w:t>
      </w:r>
    </w:p>
    <w:p>
      <w:r>
        <w:t>⚡ 5-Second Recall: Vanaspati out, unsaturated in</w:t>
      </w:r>
    </w:p>
    <w:p>
      <w:r>
        <w:t>Question: The nurse demonstrates correct understanding of healthy-fat selection under current dietary guidance by identifying which response as appropriate?</w:t>
      </w:r>
    </w:p>
    <w:p>
      <w:r>
        <w:t>(a) 20–30% of total energy</w:t>
      </w:r>
    </w:p>
    <w:p>
      <w:r>
        <w:t>(b) Less than 5% of energy</w:t>
      </w:r>
    </w:p>
    <w:p>
      <w:r>
        <w:t>(c) Over 50% of energy</w:t>
      </w:r>
    </w:p>
    <w:p>
      <w:r>
        <w:t>(d) Fat should be avoided entirely</w:t>
      </w:r>
    </w:p>
    <w:p>
      <w:r>
        <w:t>Answer: a</w:t>
      </w:r>
    </w:p>
    <w:p>
      <w:r>
        <w:t>Solution: ✅ Correct Answer: a. 20–30% of total energy.</w:t>
      </w:r>
    </w:p>
    <w:p>
      <w:r>
        <w:t>🧠 Clinical Rationale: DGI 2024 advises total fat about 20–30% of energy with saturated fat &lt;10% and trans fat as low as possible</w:t>
      </w:r>
    </w:p>
    <w:p>
      <w:r>
        <w:t>🩺 Nursing Action: Use the fat percentage target when calculating fat allowances in therapeutic diets</w:t>
      </w:r>
    </w:p>
    <w:p>
      <w:r>
        <w:t>❌ Why Not Others: (b) Less than 5% of energy — not the best response for this situation; (c) Over 50% of energy — not the best response for this situation; (d) Fat should be avoided entirely — not the best response for this situation.</w:t>
      </w:r>
    </w:p>
    <w:p>
      <w:r>
        <w:t>⚡ 5-Second Recall: Fat = 20–30% energy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