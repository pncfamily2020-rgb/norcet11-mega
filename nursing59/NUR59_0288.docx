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Modern general anaesthesia usually combines which elements in balanced technique?</w:t>
      </w:r>
    </w:p>
    <w:p>
      <w:r>
        <w:t>(a) Sedation by talking without any drugs at all</w:t>
      </w:r>
    </w:p>
    <w:p>
      <w:r>
        <w:t>(b) Hypnosis, analgesia, muscle relaxation and amnesia using several agents together</w:t>
      </w:r>
    </w:p>
    <w:p>
      <w:r>
        <w:t>(c) A single drug that does everything with no monitoring</w:t>
      </w:r>
    </w:p>
    <w:p>
      <w:r>
        <w:t>(d) Only a local spray without any systemic agent</w:t>
      </w:r>
    </w:p>
    <w:p>
      <w:r>
        <w:t>Answer: b</w:t>
      </w:r>
    </w:p>
    <w:p>
      <w:r>
        <w:t>Solution: ✅ Correct Answer: b. Hypnosis, analgesia, muscle relaxation and amnesia using several agents together.</w:t>
      </w:r>
    </w:p>
    <w:p>
      <w:r>
        <w:t>🧠 Clinical Rationale: Balanced anaesthesia uses combinations of hypnotics, analgesics, muscle relaxants and amnesics to keep each drug dose low and side effects fewer</w:t>
      </w:r>
    </w:p>
    <w:p>
      <w:r>
        <w:t>🔍 Key Clues: Balanced technique mixes drug classes</w:t>
      </w:r>
    </w:p>
    <w:p>
      <w:r>
        <w:t>🩺 Nursing Action: Propofol, opioids, relaxants and inhalational agents combine</w:t>
      </w:r>
    </w:p>
    <w:p>
      <w:r>
        <w:t>❌ Why Not Others: (a) Sedation by talking without any drugs at all — not the correct answer; (c) A single drug that does everything with no monitoring — not the correct answer; (d) Only a local spray without any systemic agent — not the correct answer.</w:t>
      </w:r>
    </w:p>
    <w:p>
      <w:r>
        <w:t>⚠️ Exam Trap: Smaller doses of each reduce risk</w:t>
      </w:r>
    </w:p>
    <w:p>
      <w:r>
        <w:t>⚡ 5-Second Recall: Combination lowers each agent's burden</w:t>
      </w:r>
    </w:p>
    <w:p>
      <w:r>
        <w:t>Question: Why is propofol popular for induction and procedural sedation?</w:t>
      </w:r>
    </w:p>
    <w:p>
      <w:r>
        <w:t>(a) It provides rapid onset and quick recovery with antiemetic effects</w:t>
      </w:r>
    </w:p>
    <w:p>
      <w:r>
        <w:t>(b) It always causes prolonged vomiting after waking</w:t>
      </w:r>
    </w:p>
    <w:p>
      <w:r>
        <w:t>(c) It has a very slow onset lasting many hours of recovery</w:t>
      </w:r>
    </w:p>
    <w:p>
      <w:r>
        <w:t>(d) It cannot be titrated at all during procedures</w:t>
      </w:r>
    </w:p>
    <w:p>
      <w:r>
        <w:t>Answer: a</w:t>
      </w:r>
    </w:p>
    <w:p>
      <w:r>
        <w:t>Solution: ✅ Correct Answer: a. It provides rapid onset and quick recovery with antiemetic effects.</w:t>
      </w:r>
    </w:p>
    <w:p>
      <w:r>
        <w:t>🧠 Clinical Rationale: Propofol acts within seconds and is cleared quickly, allowing fast recovery, with antiemetic properties that aid procedural use</w:t>
      </w:r>
    </w:p>
    <w:p>
      <w:r>
        <w:t>🔍 Key Clues: Propofol is fast in and fast out</w:t>
      </w:r>
    </w:p>
    <w:p>
      <w:r>
        <w:t>🩺 Nursing Action: Continuous monitoring is mandatory during its use</w:t>
      </w:r>
    </w:p>
    <w:p>
      <w:r>
        <w:t>❌ Why Not Others: (b) It always causes prolonged vomiting after waking — not the correct answer; (c) It has a very slow onset lasting many hours of recovery — not the correct answer; (d) It cannot be titrated at all during procedures — not the correct answer.</w:t>
      </w:r>
    </w:p>
    <w:p>
      <w:r>
        <w:t>⚠️ Exam Trap: Apnoea can occur on induction</w:t>
      </w:r>
    </w:p>
    <w:p>
      <w:r>
        <w:t>⚡ 5-Second Recall: Rapid recovery suits day procedures</w:t>
      </w:r>
    </w:p>
    <w:p>
      <w:r>
        <w:t>Question: During general anaesthesia with a volatile agent, the patient's temperature climbs rapidly with muscle rigidity and rising carbon dioxide. What is the priority?</w:t>
      </w:r>
    </w:p>
    <w:p>
      <w:r>
        <w:t>(a) Stop the triggering agent and give dantrolene immediately per the malignant hyperthermia protocol</w:t>
      </w:r>
    </w:p>
    <w:p>
      <w:r>
        <w:t>(b) Increase the volatile anaesthetic to deepen the anaesthesia</w:t>
      </w:r>
    </w:p>
    <w:p>
      <w:r>
        <w:t>(c) Give more succinylcholine to relax the muscles</w:t>
      </w:r>
    </w:p>
    <w:p>
      <w:r>
        <w:t>(d) Cool the patient only and continue the same agents</w:t>
      </w:r>
    </w:p>
    <w:p>
      <w:r>
        <w:t>Answer: a</w:t>
      </w:r>
    </w:p>
    <w:p>
      <w:r>
        <w:t>Solution: ✅ Correct Answer: a. Stop the triggering agent and give dantrolene immediately per the malignant hyperthermia protocol.</w:t>
      </w:r>
    </w:p>
    <w:p>
      <w:r>
        <w:t>🧠 Clinical Rationale: Rising temperature with rigidity and hypercapnia signals malignant hyperthermia, a life-threatening reaction to volatile anaesthetics and succinylcholine treated with dantrolene and aggressive cooling</w:t>
      </w:r>
    </w:p>
    <w:p>
      <w:r>
        <w:t>🔍 Key Clues: Malignant hyperthermia is an anaesthesia emergency</w:t>
      </w:r>
    </w:p>
    <w:p>
      <w:r>
        <w:t>🩺 Nursing Action: Dantrolene is the specific treatment</w:t>
      </w:r>
    </w:p>
    <w:p>
      <w:r>
        <w:t>❌ Why Not Others: (b) Increase the volatile anaesthetic to deepen the anaesthesia — not the correct answer; (c) Give more succinylcholine to relax the muscles — not the correct answer; (d) Cool the patient only and continue the same agents — not the correct answer.</w:t>
      </w:r>
    </w:p>
    <w:p>
      <w:r>
        <w:t>⚠️ Exam Trap: Stop triggers instantly</w:t>
      </w:r>
    </w:p>
    <w:p>
      <w:r>
        <w:t>⚡ 5-Second Recall: Hyperthermia plus rigidity = act now</w:t>
      </w:r>
    </w:p>
    <w:p>
      <w:r>
        <w:t>Question: A patient asks the nurse about general anaesthesia stages balanced anaesthesia. Which response by the nurse is correct?</w:t>
      </w:r>
    </w:p>
    <w:p>
      <w:r>
        <w:t>(a) Only a local spray without any systemic agent</w:t>
      </w:r>
    </w:p>
    <w:p>
      <w:r>
        <w:t>(b) A single drug that does everything with no monitoring</w:t>
      </w:r>
    </w:p>
    <w:p>
      <w:r>
        <w:t>(c) Hypnosis, analgesia, muscle relaxation and amnesia using several agents together</w:t>
      </w:r>
    </w:p>
    <w:p>
      <w:r>
        <w:t>(d) Sedation by talking without any drugs at all</w:t>
      </w:r>
    </w:p>
    <w:p>
      <w:r>
        <w:t>Answer: c</w:t>
      </w:r>
    </w:p>
    <w:p>
      <w:r>
        <w:t>Solution: ✅ Correct Answer: c. Hypnosis, analgesia, muscle relaxation and amnesia using several agents together.</w:t>
      </w:r>
    </w:p>
    <w:p>
      <w:r>
        <w:t>🧠 Clinical Rationale: Balanced anaesthesia uses combinations of hypnotics, analgesics, muscle relaxants and amnesics to keep each drug dose low and side effects fewer</w:t>
      </w:r>
    </w:p>
    <w:p>
      <w:r>
        <w:t>🩺 Nursing Action: Propofol, opioids, relaxants and inhalational agents combine</w:t>
      </w:r>
    </w:p>
    <w:p>
      <w:r>
        <w:t>❌ Why Not Others: (a) Only a local spray without any systemic agent — not the correct answer; (b) A single drug that does everything with no monitoring — not the correct answer; (d) Sedation by talking without any drugs at all — not the correct answer.</w:t>
      </w:r>
    </w:p>
    <w:p>
      <w:r>
        <w:t>⚠️ Exam Trap: Smaller doses of each reduce risk</w:t>
      </w:r>
    </w:p>
    <w:p>
      <w:r>
        <w:t>⚡ 5-Second Recall: Combination lowers each agent's burden</w:t>
      </w:r>
    </w:p>
    <w:p>
      <w:r>
        <w:t>Question: A patient asks the nurse about propofol anaesthetic properties rapid onset recovery. Which response by the nurse is correct?</w:t>
      </w:r>
    </w:p>
    <w:p>
      <w:r>
        <w:t>(a) It provides rapid onset and quick recovery with antiemetic effects</w:t>
      </w:r>
    </w:p>
    <w:p>
      <w:r>
        <w:t>(b) It always causes prolonged vomiting after waking</w:t>
      </w:r>
    </w:p>
    <w:p>
      <w:r>
        <w:t>(c) It has a very slow onset lasting many hours of recovery</w:t>
      </w:r>
    </w:p>
    <w:p>
      <w:r>
        <w:t>(d) It cannot be titrated at all during procedures</w:t>
      </w:r>
    </w:p>
    <w:p>
      <w:r>
        <w:t>Answer: a</w:t>
      </w:r>
    </w:p>
    <w:p>
      <w:r>
        <w:t>Solution: ✅ Correct Answer: a. It provides rapid onset and quick recovery with antiemetic effects.</w:t>
      </w:r>
    </w:p>
    <w:p>
      <w:r>
        <w:t>🧠 Clinical Rationale: Propofol acts within seconds and is cleared quickly, allowing fast recovery, with antiemetic properties that aid procedural use</w:t>
      </w:r>
    </w:p>
    <w:p>
      <w:r>
        <w:t>🩺 Nursing Action: Continuous monitoring is mandatory during its use</w:t>
      </w:r>
    </w:p>
    <w:p>
      <w:r>
        <w:t>❌ Why Not Others: (b) It always causes prolonged vomiting after waking — not the correct answer; (c) It has a very slow onset lasting many hours of recovery — not the correct answer; (d) It cannot be titrated at all during procedures — not the correct answer.</w:t>
      </w:r>
    </w:p>
    <w:p>
      <w:r>
        <w:t>⚠️ Exam Trap: Apnoea can occur on induction</w:t>
      </w:r>
    </w:p>
    <w:p>
      <w:r>
        <w:t>⚡ 5-Second Recall: Rapid recovery suits day procedures</w:t>
      </w:r>
    </w:p>
    <w:p>
      <w:r>
        <w:t>Question: The nurse is teaching a patient about malignant hyperthermia anesthesia emergency recognition. Which statement by the patient indicates correct understanding?</w:t>
      </w:r>
    </w:p>
    <w:p>
      <w:r>
        <w:t>(a) Cool the patient only and continue the same agents</w:t>
      </w:r>
    </w:p>
    <w:p>
      <w:r>
        <w:t>(b) Give more succinylcholine to relax the muscles</w:t>
      </w:r>
    </w:p>
    <w:p>
      <w:r>
        <w:t>(c) Stop the triggering agent and give dantrolene immediately per the malignant hyperthermia protocol</w:t>
      </w:r>
    </w:p>
    <w:p>
      <w:r>
        <w:t>(d) Increase the volatile anaesthetic to deepen the anaesthesia</w:t>
      </w:r>
    </w:p>
    <w:p>
      <w:r>
        <w:t>Answer: c</w:t>
      </w:r>
    </w:p>
    <w:p>
      <w:r>
        <w:t>Solution: ✅ Correct Answer: c. Stop the triggering agent and give dantrolene immediately per the malignant hyperthermia protocol.</w:t>
      </w:r>
    </w:p>
    <w:p>
      <w:r>
        <w:t>🧠 Clinical Rationale: Rising temperature with rigidity and hypercapnia signals malignant hyperthermia, a life-threatening reaction to volatile anaesthetics and succinylcholine treated with dantrolene and aggressive cooling</w:t>
      </w:r>
    </w:p>
    <w:p>
      <w:r>
        <w:t>🩺 Nursing Action: Dantrolene is the specific treatment</w:t>
      </w:r>
    </w:p>
    <w:p>
      <w:r>
        <w:t>❌ Why Not Others: (a) Cool the patient only and continue the same agents — not the correct answer; (b) Give more succinylcholine to relax the muscles — not the correct answer; (d) Increase the volatile anaesthetic to deepen the anaesthesia — not the correct answer.</w:t>
      </w:r>
    </w:p>
    <w:p>
      <w:r>
        <w:t>⚠️ Exam Trap: Stop triggers instantly</w:t>
      </w:r>
    </w:p>
    <w:p>
      <w:r>
        <w:t>⚡ 5-Second Recall: Hyperthermia plus rigidity = act now</w:t>
      </w:r>
    </w:p>
    <w:p>
      <w:r>
        <w:t>Question: Which statement about general anaesthesia stages balanced anaesthesia is correct?</w:t>
      </w:r>
    </w:p>
    <w:p>
      <w:r>
        <w:t>(a) Hypnosis, analgesia, muscle relaxation and amnesia using several agents together</w:t>
      </w:r>
    </w:p>
    <w:p>
      <w:r>
        <w:t>(b) Only a local spray without any systemic agent</w:t>
      </w:r>
    </w:p>
    <w:p>
      <w:r>
        <w:t>(c) Sedation by talking without any drugs at all</w:t>
      </w:r>
    </w:p>
    <w:p>
      <w:r>
        <w:t>(d) A single drug that does everything with no monitoring</w:t>
      </w:r>
    </w:p>
    <w:p>
      <w:r>
        <w:t>Answer: a</w:t>
      </w:r>
    </w:p>
    <w:p>
      <w:r>
        <w:t>Solution: ✅ Correct Answer: a. Hypnosis, analgesia, muscle relaxation and amnesia using several agents together.</w:t>
      </w:r>
    </w:p>
    <w:p>
      <w:r>
        <w:t>🧠 Clinical Rationale: Balanced anaesthesia uses combinations of hypnotics, analgesics, muscle relaxants and amnesics to keep each drug dose low and side effects fewer</w:t>
      </w:r>
    </w:p>
    <w:p>
      <w:r>
        <w:t>🩺 Nursing Action: Propofol, opioids, relaxants and inhalational agents combine</w:t>
      </w:r>
    </w:p>
    <w:p>
      <w:r>
        <w:t>❌ Why Not Others: (b) Only a local spray without any systemic agent — not the correct answer; (c) Sedation by talking without any drugs at all — not the correct answer; (d) A single drug that does everything with no monitoring — not the correct answer.</w:t>
      </w:r>
    </w:p>
    <w:p>
      <w:r>
        <w:t>⚡ 5-Second Recall: Combination lowers each agent's burden</w:t>
      </w:r>
    </w:p>
    <w:p>
      <w:r>
        <w:t>Question: Which statement about propofol anaesthetic properties rapid onset recovery is correct?</w:t>
      </w:r>
    </w:p>
    <w:p>
      <w:r>
        <w:t>(a) It has a very slow onset lasting many hours of recovery</w:t>
      </w:r>
    </w:p>
    <w:p>
      <w:r>
        <w:t>(b) It cannot be titrated at all during procedures</w:t>
      </w:r>
    </w:p>
    <w:p>
      <w:r>
        <w:t>(c) It provides rapid onset and quick recovery with antiemetic effects</w:t>
      </w:r>
    </w:p>
    <w:p>
      <w:r>
        <w:t>(d) It always causes prolonged vomiting after waking</w:t>
      </w:r>
    </w:p>
    <w:p>
      <w:r>
        <w:t>Answer: c</w:t>
      </w:r>
    </w:p>
    <w:p>
      <w:r>
        <w:t>Solution: ✅ Correct Answer: c. It provides rapid onset and quick recovery with antiemetic effects.</w:t>
      </w:r>
    </w:p>
    <w:p>
      <w:r>
        <w:t>🧠 Clinical Rationale: Propofol acts within seconds and is cleared quickly, allowing fast recovery, with antiemetic properties that aid procedural use</w:t>
      </w:r>
    </w:p>
    <w:p>
      <w:r>
        <w:t>🩺 Nursing Action: Continuous monitoring is mandatory during its use</w:t>
      </w:r>
    </w:p>
    <w:p>
      <w:r>
        <w:t>❌ Why Not Others: (a) It has a very slow onset lasting many hours of recovery — not the correct answer; (b) It cannot be titrated at all during procedures — not the correct answer; (d) It always causes prolonged vomiting after waking — not the correct answer.</w:t>
      </w:r>
    </w:p>
    <w:p>
      <w:r>
        <w:t>⚡ 5-Second Recall: Rapid recovery suits day procedures</w:t>
      </w:r>
    </w:p>
    <w:p>
      <w:r>
        <w:t>Question: A patient is receiving malignant hyperthermia anesthesia emergency recognition. Which nursing action should the nurse perform FIRST?</w:t>
      </w:r>
    </w:p>
    <w:p>
      <w:r>
        <w:t>(a) Cool the patient only and continue the same agents</w:t>
      </w:r>
    </w:p>
    <w:p>
      <w:r>
        <w:t>(b) Increase the volatile anaesthetic to deepen the anaesthesia</w:t>
      </w:r>
    </w:p>
    <w:p>
      <w:r>
        <w:t>(c) Give more succinylcholine to relax the muscles</w:t>
      </w:r>
    </w:p>
    <w:p>
      <w:r>
        <w:t>(d) Stop the triggering agent and give dantrolene immediately per the malignant hyperthermia protocol</w:t>
      </w:r>
    </w:p>
    <w:p>
      <w:r>
        <w:t>Answer: d</w:t>
      </w:r>
    </w:p>
    <w:p>
      <w:r>
        <w:t>Solution: ✅ Correct Answer: d. Stop the triggering agent and give dantrolene immediately per the malignant hyperthermia protocol.</w:t>
      </w:r>
    </w:p>
    <w:p>
      <w:r>
        <w:t>🧠 Clinical Rationale: Rising temperature with rigidity and hypercapnia signals malignant hyperthermia, a life-threatening reaction to volatile anaesthetics and succinylcholine treated with dantrolene and aggressive cooling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Dantrolene is the specific treatment</w:t>
      </w:r>
    </w:p>
    <w:p>
      <w:r>
        <w:t>❌ Why Not Others: (a) Cool the patient only and continue the same agents — not the correct answer; (b) Increase the volatile anaesthetic to deepen the anaesthesia — not the correct answer; (c) Give more succinylcholine to relax the muscles — not the correct answer.</w:t>
      </w:r>
    </w:p>
    <w:p>
      <w:r>
        <w:t>⚡ 5-Second Recall: Hyperthermia plus rigidity = act now</w:t>
      </w:r>
    </w:p>
    <w:p>
      <w:r>
        <w:t>Question: The nurse is caring for a patient receiving general anaesthesia stages balanced anaesthesia. Which response is most appropriate?</w:t>
      </w:r>
    </w:p>
    <w:p>
      <w:r>
        <w:t>(a) Only a local spray without any systemic agent</w:t>
      </w:r>
    </w:p>
    <w:p>
      <w:r>
        <w:t>(b) Hypnosis, analgesia, muscle relaxation and amnesia using several agents together</w:t>
      </w:r>
    </w:p>
    <w:p>
      <w:r>
        <w:t>(c) Sedation by talking without any drugs at all</w:t>
      </w:r>
    </w:p>
    <w:p>
      <w:r>
        <w:t>(d) A single drug that does everything with no monitoring</w:t>
      </w:r>
    </w:p>
    <w:p>
      <w:r>
        <w:t>Answer: b</w:t>
      </w:r>
    </w:p>
    <w:p>
      <w:r>
        <w:t>Solution: ✅ Correct Answer: b. Hypnosis, analgesia, muscle relaxation and amnesia using several agents together.</w:t>
      </w:r>
    </w:p>
    <w:p>
      <w:r>
        <w:t>🧠 Clinical Rationale: Balanced anaesthesia uses combinations of hypnotics, analgesics, muscle relaxants and amnesics to keep each drug dose low and side effects fewer</w:t>
      </w:r>
    </w:p>
    <w:p>
      <w:r>
        <w:t>🩺 Nursing Action: Propofol, opioids, relaxants and inhalational agents combine</w:t>
      </w:r>
    </w:p>
    <w:p>
      <w:r>
        <w:t>❌ Why Not Others: (a) Only a local spray without any systemic agent — not the correct answer; (c) Sedation by talking without any drugs at all — not the correct answer; (d) A single drug that does everything with no monitoring — not the correct answer.</w:t>
      </w:r>
    </w:p>
    <w:p>
      <w:r>
        <w:t>⚡ 5-Second Recall: Combination lowers each agent's burden</w:t>
      </w:r>
    </w:p>
    <w:p>
      <w:r>
        <w:t>Question: The nurse is caring for a patient receiving propofol anaesthetic properties rapid onset recovery. Which response is most appropriate?</w:t>
      </w:r>
    </w:p>
    <w:p>
      <w:r>
        <w:t>(a) It has a very slow onset lasting many hours of recovery</w:t>
      </w:r>
    </w:p>
    <w:p>
      <w:r>
        <w:t>(b) It cannot be titrated at all during procedures</w:t>
      </w:r>
    </w:p>
    <w:p>
      <w:r>
        <w:t>(c) It always causes prolonged vomiting after waking</w:t>
      </w:r>
    </w:p>
    <w:p>
      <w:r>
        <w:t>(d) It provides rapid onset and quick recovery with antiemetic effects</w:t>
      </w:r>
    </w:p>
    <w:p>
      <w:r>
        <w:t>Answer: d</w:t>
      </w:r>
    </w:p>
    <w:p>
      <w:r>
        <w:t>Solution: ✅ Correct Answer: d. It provides rapid onset and quick recovery with antiemetic effects.</w:t>
      </w:r>
    </w:p>
    <w:p>
      <w:r>
        <w:t>🧠 Clinical Rationale: Propofol acts within seconds and is cleared quickly, allowing fast recovery, with antiemetic properties that aid procedural use</w:t>
      </w:r>
    </w:p>
    <w:p>
      <w:r>
        <w:t>🩺 Nursing Action: Continuous monitoring is mandatory during its use</w:t>
      </w:r>
    </w:p>
    <w:p>
      <w:r>
        <w:t>❌ Why Not Others: (a) It has a very slow onset lasting many hours of recovery — not the correct answer; (b) It cannot be titrated at all during procedures — not the correct answer; (c) It always causes prolonged vomiting after waking — not the correct answer.</w:t>
      </w:r>
    </w:p>
    <w:p>
      <w:r>
        <w:t>⚡ 5-Second Recall: Rapid recovery suits day procedures</w:t>
      </w:r>
    </w:p>
    <w:p>
      <w:r>
        <w:t>Question: Which assessment finding in a patient receiving malignant hyperthermia anesthesia emergency recognition is MOST concerning and requires immediate follow-up?</w:t>
      </w:r>
    </w:p>
    <w:p>
      <w:r>
        <w:t>(a) Cool the patient only and continue the same agents</w:t>
      </w:r>
    </w:p>
    <w:p>
      <w:r>
        <w:t>(b) Stop the triggering agent and give dantrolene immediately per the malignant hyperthermia protocol</w:t>
      </w:r>
    </w:p>
    <w:p>
      <w:r>
        <w:t>(c) Give more succinylcholine to relax the muscles</w:t>
      </w:r>
    </w:p>
    <w:p>
      <w:r>
        <w:t>(d) Increase the volatile anaesthetic to deepen the anaesthesia</w:t>
      </w:r>
    </w:p>
    <w:p>
      <w:r>
        <w:t>Answer: b</w:t>
      </w:r>
    </w:p>
    <w:p>
      <w:r>
        <w:t>Solution: ✅ Correct Answer: b. Stop the triggering agent and give dantrolene immediately per the malignant hyperthermia protocol.</w:t>
      </w:r>
    </w:p>
    <w:p>
      <w:r>
        <w:t>🧠 Clinical Rationale: Rising temperature with rigidity and hypercapnia signals malignant hyperthermia, a life-threatening reaction to volatile anaesthetics and succinylcholine treated with dantrolene and aggressive cooling</w:t>
      </w:r>
    </w:p>
    <w:p>
      <w:r>
        <w:t>🔍 Key Clues: Malignant hyperthermia is an anaesthesia emergency</w:t>
      </w:r>
    </w:p>
    <w:p>
      <w:r>
        <w:t>🩺 Nursing Action: Dantrolene is the specific treatment</w:t>
      </w:r>
    </w:p>
    <w:p>
      <w:r>
        <w:t>❌ Why Not Others: (a) Cool the patient only and continue the same agents — not the correct answer; (c) Give more succinylcholine to relax the muscles — not the correct answer; (d) Increase the volatile anaesthetic to deepen the anaesthesia — not the correct answer.</w:t>
      </w:r>
    </w:p>
    <w:p>
      <w:r>
        <w:t>⚡ 5-Second Recall: Hyperthermia plus rigidity = act now</w:t>
      </w:r>
    </w:p>
    <w:p>
      <w:r>
        <w:t>Question: The nurse demonstrates correct understanding of general anaesthesia stages balanced anaesthesia by identifying which response as appropriate?</w:t>
      </w:r>
    </w:p>
    <w:p>
      <w:r>
        <w:t>(a) A single drug that does everything with no monitoring</w:t>
      </w:r>
    </w:p>
    <w:p>
      <w:r>
        <w:t>(b) Only a local spray without any systemic agent</w:t>
      </w:r>
    </w:p>
    <w:p>
      <w:r>
        <w:t>(c) Sedation by talking without any drugs at all</w:t>
      </w:r>
    </w:p>
    <w:p>
      <w:r>
        <w:t>(d) Hypnosis, analgesia, muscle relaxation and amnesia using several agents together</w:t>
      </w:r>
    </w:p>
    <w:p>
      <w:r>
        <w:t>Answer: d</w:t>
      </w:r>
    </w:p>
    <w:p>
      <w:r>
        <w:t>Solution: ✅ Correct Answer: d. Hypnosis, analgesia, muscle relaxation and amnesia using several agents together.</w:t>
      </w:r>
    </w:p>
    <w:p>
      <w:r>
        <w:t>🧠 Clinical Rationale: Balanced anaesthesia uses combinations of hypnotics, analgesics, muscle relaxants and amnesics to keep each drug dose low and side effects fewer</w:t>
      </w:r>
    </w:p>
    <w:p>
      <w:r>
        <w:t>🩺 Nursing Action: Propofol, opioids, relaxants and inhalational agents combine</w:t>
      </w:r>
    </w:p>
    <w:p>
      <w:r>
        <w:t>❌ Why Not Others: (a) A single drug that does everything with no monitoring — not the correct answer; (b) Only a local spray without any systemic agent — not the correct answer; (c) Sedation by talking without any drugs at all — not the correct answer.</w:t>
      </w:r>
    </w:p>
    <w:p>
      <w:r>
        <w:t>⚡ 5-Second Recall: Combination lowers each agent's burden</w:t>
      </w:r>
    </w:p>
    <w:p>
      <w:r>
        <w:t>Question: The nurse demonstrates correct understanding of propofol anaesthetic properties rapid onset recovery by identifying which response as appropriate?</w:t>
      </w:r>
    </w:p>
    <w:p>
      <w:r>
        <w:t>(a) It always causes prolonged vomiting after waking</w:t>
      </w:r>
    </w:p>
    <w:p>
      <w:r>
        <w:t>(b) It provides rapid onset and quick recovery with antiemetic effects</w:t>
      </w:r>
    </w:p>
    <w:p>
      <w:r>
        <w:t>(c) It cannot be titrated at all during procedures</w:t>
      </w:r>
    </w:p>
    <w:p>
      <w:r>
        <w:t>(d) It has a very slow onset lasting many hours of recovery</w:t>
      </w:r>
    </w:p>
    <w:p>
      <w:r>
        <w:t>Answer: b</w:t>
      </w:r>
    </w:p>
    <w:p>
      <w:r>
        <w:t>Solution: ✅ Correct Answer: b. It provides rapid onset and quick recovery with antiemetic effects.</w:t>
      </w:r>
    </w:p>
    <w:p>
      <w:r>
        <w:t>🧠 Clinical Rationale: Propofol acts within seconds and is cleared quickly, allowing fast recovery, with antiemetic properties that aid procedural use</w:t>
      </w:r>
    </w:p>
    <w:p>
      <w:r>
        <w:t>🩺 Nursing Action: Continuous monitoring is mandatory during its use</w:t>
      </w:r>
    </w:p>
    <w:p>
      <w:r>
        <w:t>❌ Why Not Others: (a) It always causes prolonged vomiting after waking — not the correct answer; (c) It cannot be titrated at all during procedures — not the correct answer; (d) It has a very slow onset lasting many hours of recovery — not the correct answer.</w:t>
      </w:r>
    </w:p>
    <w:p>
      <w:r>
        <w:t>⚡ 5-Second Recall: Rapid recovery suits day procedures</w:t>
      </w:r>
    </w:p>
    <w:p>
      <w:r>
        <w:t>Question: The nurse demonstrates correct understanding of malignant hyperthermia anesthesia emergency recognition by identifying which response as appropriate?</w:t>
      </w:r>
    </w:p>
    <w:p>
      <w:r>
        <w:t>(a) Stop the triggering agent and give dantrolene immediately per the malignant hyperthermia protocol</w:t>
      </w:r>
    </w:p>
    <w:p>
      <w:r>
        <w:t>(b) Cool the patient only and continue the same agents</w:t>
      </w:r>
    </w:p>
    <w:p>
      <w:r>
        <w:t>(c) Give more succinylcholine to relax the muscles</w:t>
      </w:r>
    </w:p>
    <w:p>
      <w:r>
        <w:t>(d) Increase the volatile anaesthetic to deepen the anaesthesia</w:t>
      </w:r>
    </w:p>
    <w:p>
      <w:r>
        <w:t>Answer: a</w:t>
      </w:r>
    </w:p>
    <w:p>
      <w:r>
        <w:t>Solution: ✅ Correct Answer: a. Stop the triggering agent and give dantrolene immediately per the malignant hyperthermia protocol.</w:t>
      </w:r>
    </w:p>
    <w:p>
      <w:r>
        <w:t>🧠 Clinical Rationale: Rising temperature with rigidity and hypercapnia signals malignant hyperthermia, a life-threatening reaction to volatile anaesthetics and succinylcholine treated with dantrolene and aggressive cooling</w:t>
      </w:r>
    </w:p>
    <w:p>
      <w:r>
        <w:t>🩺 Nursing Action: Dantrolene is the specific treatment</w:t>
      </w:r>
    </w:p>
    <w:p>
      <w:r>
        <w:t>❌ Why Not Others: (b) Cool the patient only and continue the same agents — not the correct answer; (c) Give more succinylcholine to relax the muscles — not the correct answer; (d) Increase the volatile anaesthetic to deepen the anaesthesia — not the correct answer.</w:t>
      </w:r>
    </w:p>
    <w:p>
      <w:r>
        <w:t>⚡ 5-Second Recall: Hyperthermia plus rigidity = act now</w:t>
      </w:r>
    </w:p>
    <w:p>
      <w:r>
        <w:t>Question: Succinylcholine is used mainly for which anaesthetic purpose?</w:t>
      </w:r>
    </w:p>
    <w:p>
      <w:r>
        <w:t>(a) Analgesia during labour and delivery</w:t>
      </w:r>
    </w:p>
    <w:p>
      <w:r>
        <w:t>(b) Conscious sedation for a dental filling</w:t>
      </w:r>
    </w:p>
    <w:p>
      <w:r>
        <w:t>(c) Long-term paralysis for weeks of ventilation</w:t>
      </w:r>
    </w:p>
    <w:p>
      <w:r>
        <w:t>(d) Rapid muscle relaxation for emergency intubation</w:t>
      </w:r>
    </w:p>
    <w:p>
      <w:r>
        <w:t>Answer: d</w:t>
      </w:r>
    </w:p>
    <w:p>
      <w:r>
        <w:t>Solution: ✅ Correct Answer: d. Rapid muscle relaxation for emergency intubation.</w:t>
      </w:r>
    </w:p>
    <w:p>
      <w:r>
        <w:t>🧠 Clinical Rationale: Succinylcholine, a depolarising blocker, gives rapid profound paralysis, making it the agent of choice for rapid-sequence intubation</w:t>
      </w:r>
    </w:p>
    <w:p>
      <w:r>
        <w:t>🔍 Key Clues: Succinylcholine paralyses fast</w:t>
      </w:r>
    </w:p>
    <w:p>
      <w:r>
        <w:t>🩺 Nursing Action: It works within a minute</w:t>
      </w:r>
    </w:p>
    <w:p>
      <w:r>
        <w:t>❌ Why Not Others: (a) Analgesia during labour and delivery — not the correct answer; (b) Conscious sedation for a dental filling — not the correct answer; (c) Long-term paralysis for weeks of ventilation — not the correct answer.</w:t>
      </w:r>
    </w:p>
    <w:p>
      <w:r>
        <w:t>⚠️ Exam Trap: It is a depolarising agent</w:t>
      </w:r>
    </w:p>
    <w:p>
      <w:r>
        <w:t>⚡ 5-Second Recall: Rapid onset for intubation</w:t>
      </w:r>
    </w:p>
    <w:p>
      <w:r>
        <w:t>Question: A patient is receiving a neuromuscular blocker while ventilated. Which finding requires immediate attention?</w:t>
      </w:r>
    </w:p>
    <w:p>
      <w:r>
        <w:t>(a) Signs that the patient is aware or distressed, since paralytics do not provide sedation or analgesia</w:t>
      </w:r>
    </w:p>
    <w:p>
      <w:r>
        <w:t>(b) A fully relaxed patient with no movement at all</w:t>
      </w:r>
    </w:p>
    <w:p>
      <w:r>
        <w:t>(c) The patient moving limbs during the block</w:t>
      </w:r>
    </w:p>
    <w:p>
      <w:r>
        <w:t>(d) Normal blood pressure and heart rate readings</w:t>
      </w:r>
    </w:p>
    <w:p>
      <w:r>
        <w:t>Answer: a</w:t>
      </w:r>
    </w:p>
    <w:p>
      <w:r>
        <w:t>Solution: ✅ Correct Answer: a. Signs that the patient is aware or distressed, since paralytics do not provide sedation or analgesia.</w:t>
      </w:r>
    </w:p>
    <w:p>
      <w:r>
        <w:t>🧠 Clinical Rationale: Neuromuscular blockers paralyse without anaesthetising, so a paralysed patient who is awake needs sedation and analgesia, and awareness is a serious concern</w:t>
      </w:r>
    </w:p>
    <w:p>
      <w:r>
        <w:t>🔍 Key Clues: Paralysis is not anaesthesia</w:t>
      </w:r>
    </w:p>
    <w:p>
      <w:r>
        <w:t>🩺 Nursing Action: Always combine paralytics with sedation and analgesia</w:t>
      </w:r>
    </w:p>
    <w:p>
      <w:r>
        <w:t>❌ Why Not Others: (b) A fully relaxed patient with no movement at all — not the correct answer; (c) The patient moving limbs during the block — not the correct answer; (d) Normal blood pressure and heart rate readings — not the correct answer.</w:t>
      </w:r>
    </w:p>
    <w:p>
      <w:r>
        <w:t>⚠️ Exam Trap: Give sedation and analgesia alongside</w:t>
      </w:r>
    </w:p>
    <w:p>
      <w:r>
        <w:t>⚡ 5-Second Recall: Blockers never sedate</w:t>
      </w:r>
    </w:p>
    <w:p>
      <w:r>
        <w:t>Question: Which drug reverses non-depolarising neuromuscular blockade after surgery?</w:t>
      </w:r>
    </w:p>
    <w:p>
      <w:r>
        <w:t>(a) Neostigmine, an anticholinesterase that raises acetylcholine at the neuromuscular junction</w:t>
      </w:r>
    </w:p>
    <w:p>
      <w:r>
        <w:t>(b) Protamine, which neutralises heparin effects</w:t>
      </w:r>
    </w:p>
    <w:p>
      <w:r>
        <w:t>(c) Naloxone, which blocks opioid receptors</w:t>
      </w:r>
    </w:p>
    <w:p>
      <w:r>
        <w:t>(d) Flumazenil, which reverses benzodiazepines only</w:t>
      </w:r>
    </w:p>
    <w:p>
      <w:r>
        <w:t>Answer: a</w:t>
      </w:r>
    </w:p>
    <w:p>
      <w:r>
        <w:t>Solution: ✅ Correct Answer: a. Neostigmine, an anticholinesterase that raises acetylcholine at the neuromuscular junction.</w:t>
      </w:r>
    </w:p>
    <w:p>
      <w:r>
        <w:t>🧠 Clinical Rationale: Neostigmine inhibits acetylcholinesterase, increasing acetylcholine to overcome non-depolarising block, and is given with an antimuscarinic to limit side effects</w:t>
      </w:r>
    </w:p>
    <w:p>
      <w:r>
        <w:t>🔍 Key Clues: Neostigmine restores neuromuscular transmission</w:t>
      </w:r>
    </w:p>
    <w:p>
      <w:r>
        <w:t>🩺 Nursing Action: Atropine or glycopyrrolate accompanies it</w:t>
      </w:r>
    </w:p>
    <w:p>
      <w:r>
        <w:t>❌ Why Not Others: (b) Protamine, which neutralises heparin effects — not the correct answer; (c) Naloxone, which blocks opioid receptors — not the correct answer; (d) Flumazenil, which reverses benzodiazepines only — not the correct answer.</w:t>
      </w:r>
    </w:p>
    <w:p>
      <w:r>
        <w:t>⚠️ Exam Trap: Adequate reversal prevents postoperative weakness</w:t>
      </w:r>
    </w:p>
    <w:p>
      <w:r>
        <w:t>⚡ 5-Second Recall: Anticholinesterase reverses the block</w:t>
      </w:r>
    </w:p>
    <w:p>
      <w:r>
        <w:t>Question: A patient asks the nurse about neuromuscular blocker depolarising succinylcholine mechanism and onset. Which response by the nurse is correct?</w:t>
      </w:r>
    </w:p>
    <w:p>
      <w:r>
        <w:t>(a) Conscious sedation for a dental filling</w:t>
      </w:r>
    </w:p>
    <w:p>
      <w:r>
        <w:t>(b) Analgesia during labour and delivery</w:t>
      </w:r>
    </w:p>
    <w:p>
      <w:r>
        <w:t>(c) Rapid muscle relaxation for emergency intubation</w:t>
      </w:r>
    </w:p>
    <w:p>
      <w:r>
        <w:t>(d) Long-term paralysis for weeks of ventilation</w:t>
      </w:r>
    </w:p>
    <w:p>
      <w:r>
        <w:t>Answer: c</w:t>
      </w:r>
    </w:p>
    <w:p>
      <w:r>
        <w:t>Solution: ✅ Correct Answer: c. Rapid muscle relaxation for emergency intubation.</w:t>
      </w:r>
    </w:p>
    <w:p>
      <w:r>
        <w:t>🧠 Clinical Rationale: Succinylcholine, a depolarising blocker, gives rapid profound paralysis, making it the agent of choice for rapid-sequence intubation</w:t>
      </w:r>
    </w:p>
    <w:p>
      <w:r>
        <w:t>🩺 Nursing Action: It works within a minute</w:t>
      </w:r>
    </w:p>
    <w:p>
      <w:r>
        <w:t>❌ Why Not Others: (a) Conscious sedation for a dental filling — not the correct answer; (b) Analgesia during labour and delivery — not the correct answer; (d) Long-term paralysis for weeks of ventilation — not the correct answer.</w:t>
      </w:r>
    </w:p>
    <w:p>
      <w:r>
        <w:t>⚠️ Exam Trap: It is a depolarising agent</w:t>
      </w:r>
    </w:p>
    <w:p>
      <w:r>
        <w:t>⚡ 5-Second Recall: Rapid onset for intubation</w:t>
      </w:r>
    </w:p>
    <w:p>
      <w:r>
        <w:t>Question: The nurse is teaching a patient about neuromuscular blockade monitoring awareness paralysis. Which statement by the patient indicates correct understanding?</w:t>
      </w:r>
    </w:p>
    <w:p>
      <w:r>
        <w:t>(a) Normal blood pressure and heart rate readings</w:t>
      </w:r>
    </w:p>
    <w:p>
      <w:r>
        <w:t>(b) The patient moving limbs during the block</w:t>
      </w:r>
    </w:p>
    <w:p>
      <w:r>
        <w:t>(c) A fully relaxed patient with no movement at all</w:t>
      </w:r>
    </w:p>
    <w:p>
      <w:r>
        <w:t>(d) Signs that the patient is aware or distressed, since paralytics do not provide sedation or analgesia</w:t>
      </w:r>
    </w:p>
    <w:p>
      <w:r>
        <w:t>Answer: d</w:t>
      </w:r>
    </w:p>
    <w:p>
      <w:r>
        <w:t>Solution: ✅ Correct Answer: d. Signs that the patient is aware or distressed, since paralytics do not provide sedation or analgesia.</w:t>
      </w:r>
    </w:p>
    <w:p>
      <w:r>
        <w:t>🧠 Clinical Rationale: Neuromuscular blockers paralyse without anaesthetising, so a paralysed patient who is awake needs sedation and analgesia, and awareness is a serious concern</w:t>
      </w:r>
    </w:p>
    <w:p>
      <w:r>
        <w:t>🩺 Nursing Action: Always combine paralytics with sedation and analgesia</w:t>
      </w:r>
    </w:p>
    <w:p>
      <w:r>
        <w:t>❌ Why Not Others: (a) Normal blood pressure and heart rate readings — not the correct answer; (b) The patient moving limbs during the block — not the correct answer; (c) A fully relaxed patient with no movement at all — not the correct answer.</w:t>
      </w:r>
    </w:p>
    <w:p>
      <w:r>
        <w:t>⚠️ Exam Trap: Give sedation and analgesia alongside</w:t>
      </w:r>
    </w:p>
    <w:p>
      <w:r>
        <w:t>⚡ 5-Second Recall: Blockers never sedate</w:t>
      </w:r>
    </w:p>
    <w:p>
      <w:r>
        <w:t>Question: A patient asks the nurse about neuromuscular blocker reversal neostigmine. Which response by the nurse is correct?</w:t>
      </w:r>
    </w:p>
    <w:p>
      <w:r>
        <w:t>(a) Neostigmine, an anticholinesterase that raises acetylcholine at the neuromuscular junction</w:t>
      </w:r>
    </w:p>
    <w:p>
      <w:r>
        <w:t>(b) Flumazenil, which reverses benzodiazepines only</w:t>
      </w:r>
    </w:p>
    <w:p>
      <w:r>
        <w:t>(c) Protamine, which neutralises heparin effects</w:t>
      </w:r>
    </w:p>
    <w:p>
      <w:r>
        <w:t>(d) Naloxone, which blocks opioid receptors</w:t>
      </w:r>
    </w:p>
    <w:p>
      <w:r>
        <w:t>Answer: a</w:t>
      </w:r>
    </w:p>
    <w:p>
      <w:r>
        <w:t>Solution: ✅ Correct Answer: a. Neostigmine, an anticholinesterase that raises acetylcholine at the neuromuscular junction.</w:t>
      </w:r>
    </w:p>
    <w:p>
      <w:r>
        <w:t>🧠 Clinical Rationale: Neostigmine inhibits acetylcholinesterase, increasing acetylcholine to overcome non-depolarising block, and is given with an antimuscarinic to limit side effects</w:t>
      </w:r>
    </w:p>
    <w:p>
      <w:r>
        <w:t>🩺 Nursing Action: Atropine or glycopyrrolate accompanies it</w:t>
      </w:r>
    </w:p>
    <w:p>
      <w:r>
        <w:t>❌ Why Not Others: (b) Flumazenil, which reverses benzodiazepines only — not the correct answer; (c) Protamine, which neutralises heparin effects — not the correct answer; (d) Naloxone, which blocks opioid receptors — not the correct answer.</w:t>
      </w:r>
    </w:p>
    <w:p>
      <w:r>
        <w:t>⚠️ Exam Trap: Adequate reversal prevents postoperative weakness</w:t>
      </w:r>
    </w:p>
    <w:p>
      <w:r>
        <w:t>⚡ 5-Second Recall: Anticholinesterase reverses the block</w:t>
      </w:r>
    </w:p>
    <w:p>
      <w:r>
        <w:t>Question: Which statement about neuromuscular blocker depolarising succinylcholine mechanism and onset is correct?</w:t>
      </w:r>
    </w:p>
    <w:p>
      <w:r>
        <w:t>(a) Long-term paralysis for weeks of ventilation</w:t>
      </w:r>
    </w:p>
    <w:p>
      <w:r>
        <w:t>(b) Analgesia during labour and delivery</w:t>
      </w:r>
    </w:p>
    <w:p>
      <w:r>
        <w:t>(c) Rapid muscle relaxation for emergency intubation</w:t>
      </w:r>
    </w:p>
    <w:p>
      <w:r>
        <w:t>(d) Conscious sedation for a dental filling</w:t>
      </w:r>
    </w:p>
    <w:p>
      <w:r>
        <w:t>Answer: c</w:t>
      </w:r>
    </w:p>
    <w:p>
      <w:r>
        <w:t>Solution: ✅ Correct Answer: c. Rapid muscle relaxation for emergency intubation.</w:t>
      </w:r>
    </w:p>
    <w:p>
      <w:r>
        <w:t>🧠 Clinical Rationale: Succinylcholine, a depolarising blocker, gives rapid profound paralysis, making it the agent of choice for rapid-sequence intubation</w:t>
      </w:r>
    </w:p>
    <w:p>
      <w:r>
        <w:t>🩺 Nursing Action: It works within a minute</w:t>
      </w:r>
    </w:p>
    <w:p>
      <w:r>
        <w:t>❌ Why Not Others: (a) Long-term paralysis for weeks of ventilation — not the correct answer; (b) Analgesia during labour and delivery — not the correct answer; (d) Conscious sedation for a dental filling — not the correct answer.</w:t>
      </w:r>
    </w:p>
    <w:p>
      <w:r>
        <w:t>⚡ 5-Second Recall: Rapid onset for intubation</w:t>
      </w:r>
    </w:p>
    <w:p>
      <w:r>
        <w:t>Question: A patient is receiving neuromuscular blockade monitoring awareness paralysis. Which nursing action should the nurse perform FIRST?</w:t>
      </w:r>
    </w:p>
    <w:p>
      <w:r>
        <w:t>(a) A fully relaxed patient with no movement at all</w:t>
      </w:r>
    </w:p>
    <w:p>
      <w:r>
        <w:t>(b) Normal blood pressure and heart rate readings</w:t>
      </w:r>
    </w:p>
    <w:p>
      <w:r>
        <w:t>(c) Signs that the patient is aware or distressed, since paralytics do not provide sedation or analgesia</w:t>
      </w:r>
    </w:p>
    <w:p>
      <w:r>
        <w:t>(d) The patient moving limbs during the block</w:t>
      </w:r>
    </w:p>
    <w:p>
      <w:r>
        <w:t>Answer: c</w:t>
      </w:r>
    </w:p>
    <w:p>
      <w:r>
        <w:t>Solution: ✅ Correct Answer: c. Signs that the patient is aware or distressed, since paralytics do not provide sedation or analgesia.</w:t>
      </w:r>
    </w:p>
    <w:p>
      <w:r>
        <w:t>🧠 Clinical Rationale: Neuromuscular blockers paralyse without anaesthetising, so a paralysed patient who is awake needs sedation and analgesia, and awareness is a serious concern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Always combine paralytics with sedation and analgesia</w:t>
      </w:r>
    </w:p>
    <w:p>
      <w:r>
        <w:t>❌ Why Not Others: (a) A fully relaxed patient with no movement at all — not the correct answer; (b) Normal blood pressure and heart rate readings — not the correct answer; (d) The patient moving limbs during the block — not the correct answer.</w:t>
      </w:r>
    </w:p>
    <w:p>
      <w:r>
        <w:t>⚡ 5-Second Recall: Blockers never sedate</w:t>
      </w:r>
    </w:p>
    <w:p>
      <w:r>
        <w:t>Question: Which statement about neuromuscular blocker reversal neostigmine is correct?</w:t>
      </w:r>
    </w:p>
    <w:p>
      <w:r>
        <w:t>(a) Protamine, which neutralises heparin effects</w:t>
      </w:r>
    </w:p>
    <w:p>
      <w:r>
        <w:t>(b) Neostigmine, an anticholinesterase that raises acetylcholine at the neuromuscular junction</w:t>
      </w:r>
    </w:p>
    <w:p>
      <w:r>
        <w:t>(c) Naloxone, which blocks opioid receptors</w:t>
      </w:r>
    </w:p>
    <w:p>
      <w:r>
        <w:t>(d) Flumazenil, which reverses benzodiazepines only</w:t>
      </w:r>
    </w:p>
    <w:p>
      <w:r>
        <w:t>Answer: b</w:t>
      </w:r>
    </w:p>
    <w:p>
      <w:r>
        <w:t>Solution: ✅ Correct Answer: b. Neostigmine, an anticholinesterase that raises acetylcholine at the neuromuscular junction.</w:t>
      </w:r>
    </w:p>
    <w:p>
      <w:r>
        <w:t>🧠 Clinical Rationale: Neostigmine inhibits acetylcholinesterase, increasing acetylcholine to overcome non-depolarising block, and is given with an antimuscarinic to limit side effects</w:t>
      </w:r>
    </w:p>
    <w:p>
      <w:r>
        <w:t>🩺 Nursing Action: Atropine or glycopyrrolate accompanies it</w:t>
      </w:r>
    </w:p>
    <w:p>
      <w:r>
        <w:t>❌ Why Not Others: (a) Protamine, which neutralises heparin effects — not the correct answer; (c) Naloxone, which blocks opioid receptors — not the correct answer; (d) Flumazenil, which reverses benzodiazepines only — not the correct answer.</w:t>
      </w:r>
    </w:p>
    <w:p>
      <w:r>
        <w:t>⚡ 5-Second Recall: Anticholinesterase reverses the block</w:t>
      </w:r>
    </w:p>
    <w:p>
      <w:r>
        <w:t>Question: The nurse is caring for a patient receiving neuromuscular blocker depolarising succinylcholine mechanism and onset. Which response is most appropriate?</w:t>
      </w:r>
    </w:p>
    <w:p>
      <w:r>
        <w:t>(a) Analgesia during labour and delivery</w:t>
      </w:r>
    </w:p>
    <w:p>
      <w:r>
        <w:t>(b) Long-term paralysis for weeks of ventilation</w:t>
      </w:r>
    </w:p>
    <w:p>
      <w:r>
        <w:t>(c) Rapid muscle relaxation for emergency intubation</w:t>
      </w:r>
    </w:p>
    <w:p>
      <w:r>
        <w:t>(d) Conscious sedation for a dental filling</w:t>
      </w:r>
    </w:p>
    <w:p>
      <w:r>
        <w:t>Answer: c</w:t>
      </w:r>
    </w:p>
    <w:p>
      <w:r>
        <w:t>Solution: ✅ Correct Answer: c. Rapid muscle relaxation for emergency intubation.</w:t>
      </w:r>
    </w:p>
    <w:p>
      <w:r>
        <w:t>🧠 Clinical Rationale: Succinylcholine, a depolarising blocker, gives rapid profound paralysis, making it the agent of choice for rapid-sequence intubation</w:t>
      </w:r>
    </w:p>
    <w:p>
      <w:r>
        <w:t>🩺 Nursing Action: It works within a minute</w:t>
      </w:r>
    </w:p>
    <w:p>
      <w:r>
        <w:t>❌ Why Not Others: (a) Analgesia during labour and delivery — not the correct answer; (b) Long-term paralysis for weeks of ventilation — not the correct answer; (d) Conscious sedation for a dental filling — not the correct answer.</w:t>
      </w:r>
    </w:p>
    <w:p>
      <w:r>
        <w:t>⚡ 5-Second Recall: Rapid onset for intubation</w:t>
      </w:r>
    </w:p>
    <w:p>
      <w:r>
        <w:t>Question: Which assessment finding in a patient receiving neuromuscular blockade monitoring awareness paralysis is MOST concerning and requires immediate follow-up?</w:t>
      </w:r>
    </w:p>
    <w:p>
      <w:r>
        <w:t>(a) Normal blood pressure and heart rate readings</w:t>
      </w:r>
    </w:p>
    <w:p>
      <w:r>
        <w:t>(b) Signs that the patient is aware or distressed, since paralytics do not provide sedation or analgesia</w:t>
      </w:r>
    </w:p>
    <w:p>
      <w:r>
        <w:t>(c) The patient moving limbs during the block</w:t>
      </w:r>
    </w:p>
    <w:p>
      <w:r>
        <w:t>(d) A fully relaxed patient with no movement at all</w:t>
      </w:r>
    </w:p>
    <w:p>
      <w:r>
        <w:t>Answer: b</w:t>
      </w:r>
    </w:p>
    <w:p>
      <w:r>
        <w:t>Solution: ✅ Correct Answer: b. Signs that the patient is aware or distressed, since paralytics do not provide sedation or analgesia.</w:t>
      </w:r>
    </w:p>
    <w:p>
      <w:r>
        <w:t>🧠 Clinical Rationale: Neuromuscular blockers paralyse without anaesthetising, so a paralysed patient who is awake needs sedation and analgesia, and awareness is a serious concern</w:t>
      </w:r>
    </w:p>
    <w:p>
      <w:r>
        <w:t>🔍 Key Clues: Paralysis is not anaesthesia</w:t>
      </w:r>
    </w:p>
    <w:p>
      <w:r>
        <w:t>🩺 Nursing Action: Always combine paralytics with sedation and analgesia</w:t>
      </w:r>
    </w:p>
    <w:p>
      <w:r>
        <w:t>❌ Why Not Others: (a) Normal blood pressure and heart rate readings — not the correct answer; (c) The patient moving limbs during the block — not the correct answer; (d) A fully relaxed patient with no movement at all — not the correct answer.</w:t>
      </w:r>
    </w:p>
    <w:p>
      <w:r>
        <w:t>⚡ 5-Second Recall: Blockers never sedate</w:t>
      </w:r>
    </w:p>
    <w:p>
      <w:r>
        <w:t>Question: The nurse is caring for a patient receiving neuromuscular blocker reversal neostigmine. Which response is most appropriate?</w:t>
      </w:r>
    </w:p>
    <w:p>
      <w:r>
        <w:t>(a) Neostigmine, an anticholinesterase that raises acetylcholine at the neuromuscular junction</w:t>
      </w:r>
    </w:p>
    <w:p>
      <w:r>
        <w:t>(b) Protamine, which neutralises heparin effects</w:t>
      </w:r>
    </w:p>
    <w:p>
      <w:r>
        <w:t>(c) Flumazenil, which reverses benzodiazepines only</w:t>
      </w:r>
    </w:p>
    <w:p>
      <w:r>
        <w:t>(d) Naloxone, which blocks opioid receptors</w:t>
      </w:r>
    </w:p>
    <w:p>
      <w:r>
        <w:t>Answer: a</w:t>
      </w:r>
    </w:p>
    <w:p>
      <w:r>
        <w:t>Solution: ✅ Correct Answer: a. Neostigmine, an anticholinesterase that raises acetylcholine at the neuromuscular junction.</w:t>
      </w:r>
    </w:p>
    <w:p>
      <w:r>
        <w:t>🧠 Clinical Rationale: Neostigmine inhibits acetylcholinesterase, increasing acetylcholine to overcome non-depolarising block, and is given with an antimuscarinic to limit side effects</w:t>
      </w:r>
    </w:p>
    <w:p>
      <w:r>
        <w:t>🩺 Nursing Action: Atropine or glycopyrrolate accompanies it</w:t>
      </w:r>
    </w:p>
    <w:p>
      <w:r>
        <w:t>❌ Why Not Others: (b) Protamine, which neutralises heparin effects — not the correct answer; (c) Flumazenil, which reverses benzodiazepines only — not the correct answer; (d) Naloxone, which blocks opioid receptors — not the correct answer.</w:t>
      </w:r>
    </w:p>
    <w:p>
      <w:r>
        <w:t>⚡ 5-Second Recall: Anticholinesterase reverses the block</w:t>
      </w:r>
    </w:p>
    <w:p>
      <w:r>
        <w:t>Question: The nurse demonstrates correct understanding of neuromuscular blocker depolarising succinylcholine mechanism and onset by identifying which response as appropriate?</w:t>
      </w:r>
    </w:p>
    <w:p>
      <w:r>
        <w:t>(a) Rapid muscle relaxation for emergency intubation</w:t>
      </w:r>
    </w:p>
    <w:p>
      <w:r>
        <w:t>(b) Long-term paralysis for weeks of ventilation</w:t>
      </w:r>
    </w:p>
    <w:p>
      <w:r>
        <w:t>(c) Analgesia during labour and delivery</w:t>
      </w:r>
    </w:p>
    <w:p>
      <w:r>
        <w:t>(d) Conscious sedation for a dental filling</w:t>
      </w:r>
    </w:p>
    <w:p>
      <w:r>
        <w:t>Answer: a</w:t>
      </w:r>
    </w:p>
    <w:p>
      <w:r>
        <w:t>Solution: ✅ Correct Answer: a. Rapid muscle relaxation for emergency intubation.</w:t>
      </w:r>
    </w:p>
    <w:p>
      <w:r>
        <w:t>🧠 Clinical Rationale: Succinylcholine, a depolarising blocker, gives rapid profound paralysis, making it the agent of choice for rapid-sequence intubation</w:t>
      </w:r>
    </w:p>
    <w:p>
      <w:r>
        <w:t>🩺 Nursing Action: It works within a minute</w:t>
      </w:r>
    </w:p>
    <w:p>
      <w:r>
        <w:t>❌ Why Not Others: (b) Long-term paralysis for weeks of ventilation — not the correct answer; (c) Analgesia during labour and delivery — not the correct answer; (d) Conscious sedation for a dental filling — not the correct answer.</w:t>
      </w:r>
    </w:p>
    <w:p>
      <w:r>
        <w:t>⚡ 5-Second Recall: Rapid onset for intubation</w:t>
      </w:r>
    </w:p>
    <w:p>
      <w:r>
        <w:t>Question: The nurse demonstrates correct understanding of neuromuscular blockade monitoring awareness paralysis by identifying which response as appropriate?</w:t>
      </w:r>
    </w:p>
    <w:p>
      <w:r>
        <w:t>(a) The patient moving limbs during the block</w:t>
      </w:r>
    </w:p>
    <w:p>
      <w:r>
        <w:t>(b) Signs that the patient is aware or distressed, since paralytics do not provide sedation or analgesia</w:t>
      </w:r>
    </w:p>
    <w:p>
      <w:r>
        <w:t>(c) A fully relaxed patient with no movement at all</w:t>
      </w:r>
    </w:p>
    <w:p>
      <w:r>
        <w:t>(d) Normal blood pressure and heart rate readings</w:t>
      </w:r>
    </w:p>
    <w:p>
      <w:r>
        <w:t>Answer: b</w:t>
      </w:r>
    </w:p>
    <w:p>
      <w:r>
        <w:t>Solution: ✅ Correct Answer: b. Signs that the patient is aware or distressed, since paralytics do not provide sedation or analgesia.</w:t>
      </w:r>
    </w:p>
    <w:p>
      <w:r>
        <w:t>🧠 Clinical Rationale: Neuromuscular blockers paralyse without anaesthetising, so a paralysed patient who is awake needs sedation and analgesia, and awareness is a serious concern</w:t>
      </w:r>
    </w:p>
    <w:p>
      <w:r>
        <w:t>🩺 Nursing Action: Always combine paralytics with sedation and analgesia</w:t>
      </w:r>
    </w:p>
    <w:p>
      <w:r>
        <w:t>❌ Why Not Others: (a) The patient moving limbs during the block — not the correct answer; (c) A fully relaxed patient with no movement at all — not the correct answer; (d) Normal blood pressure and heart rate readings — not the correct answer.</w:t>
      </w:r>
    </w:p>
    <w:p>
      <w:r>
        <w:t>⚡ 5-Second Recall: Blockers never sedate</w:t>
      </w:r>
    </w:p>
    <w:p>
      <w:r>
        <w:t>Question: The nurse demonstrates correct understanding of neuromuscular blocker reversal neostigmine by identifying which response as appropriate?</w:t>
      </w:r>
    </w:p>
    <w:p>
      <w:r>
        <w:t>(a) Flumazenil, which reverses benzodiazepines only</w:t>
      </w:r>
    </w:p>
    <w:p>
      <w:r>
        <w:t>(b) Protamine, which neutralises heparin effects</w:t>
      </w:r>
    </w:p>
    <w:p>
      <w:r>
        <w:t>(c) Neostigmine, an anticholinesterase that raises acetylcholine at the neuromuscular junction</w:t>
      </w:r>
    </w:p>
    <w:p>
      <w:r>
        <w:t>(d) Naloxone, which blocks opioid receptors</w:t>
      </w:r>
    </w:p>
    <w:p>
      <w:r>
        <w:t>Answer: c</w:t>
      </w:r>
    </w:p>
    <w:p>
      <w:r>
        <w:t>Solution: ✅ Correct Answer: c. Neostigmine, an anticholinesterase that raises acetylcholine at the neuromuscular junction.</w:t>
      </w:r>
    </w:p>
    <w:p>
      <w:r>
        <w:t>🧠 Clinical Rationale: Neostigmine inhibits acetylcholinesterase, increasing acetylcholine to overcome non-depolarising block, and is given with an antimuscarinic to limit side effects</w:t>
      </w:r>
    </w:p>
    <w:p>
      <w:r>
        <w:t>🩺 Nursing Action: Atropine or glycopyrrolate accompanies it</w:t>
      </w:r>
    </w:p>
    <w:p>
      <w:r>
        <w:t>❌ Why Not Others: (a) Flumazenil, which reverses benzodiazepines only — not the correct answer; (b) Protamine, which neutralises heparin effects — not the correct answer; (d) Naloxone, which blocks opioid receptors — not the correct answer.</w:t>
      </w:r>
    </w:p>
    <w:p>
      <w:r>
        <w:t>⚡ 5-Second Recall: Anticholinesterase reverses the block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