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IV cannula gauges, the numbering rule is:</w:t>
      </w:r>
    </w:p>
    <w:p>
      <w:r>
        <w:t>(a) Bigger number = bigger tube</w:t>
      </w:r>
    </w:p>
    <w:p>
      <w:r>
        <w:t>(b) Smaller number = bigger tube (14G largest, 24G smallest)</w:t>
      </w:r>
    </w:p>
    <w:p>
      <w:r>
        <w:t>(c) Numbers indicate length only</w:t>
      </w:r>
    </w:p>
    <w:p>
      <w:r>
        <w:t>(d) All gauges flow equally</w:t>
      </w:r>
    </w:p>
    <w:p>
      <w:r>
        <w:t>Answer: b</w:t>
      </w:r>
    </w:p>
    <w:p>
      <w:r>
        <w:t>Solution: ✅ Correct Answer: b. Smaller number, fatter tube.</w:t>
        <w:br/>
        <w:t>🧠 Clinical Rationale: Gauge counts wires per inch historically — fewer, thicker wires leave fatter bores; 14G floods, 24G drips.</w:t>
        <w:br/>
        <w:t>❌ Why Not Others: (a) inverts physics; (c)/(d) deny flow science.</w:t>
        <w:br/>
        <w:t>⚠️ Exam Trap: Gauge inversion is THE size trap — small number, BIG tube!</w:t>
        <w:br/>
        <w:t>⚡ 5-Second Recall: Gauge down = bore up.</w:t>
      </w:r>
    </w:p>
    <w:p>
      <w:r>
        <w:t>Question: A 24G (yellow) cannula is BEST suited for:</w:t>
      </w:r>
    </w:p>
    <w:p>
      <w:r>
        <w:t>(a) Rapid trauma resuscitation</w:t>
      </w:r>
    </w:p>
    <w:p>
      <w:r>
        <w:t>(b) Neonates and fragile elderly veins with slow infusions</w:t>
      </w:r>
    </w:p>
    <w:p>
      <w:r>
        <w:t>(c) Thick blood transfusion</w:t>
      </w:r>
    </w:p>
    <w:p>
      <w:r>
        <w:t>(d) Viscous contrast injection</w:t>
      </w:r>
    </w:p>
    <w:p>
      <w:r>
        <w:t>Answer: b</w:t>
      </w:r>
    </w:p>
    <w:p>
      <w:r>
        <w:t>Solution: ✅ Correct Answer: b. Tiny veins + gentle flows.</w:t>
        <w:br/>
        <w:t>🧠 Clinical Rationale: 24G slips into thread veins with least trauma — trading speed for safety where veins cannot host more.</w:t>
        <w:br/>
        <w:t>❌ Why Not Others: (a)/(c)/(d) all demand bores 24G cannot deliver.</w:t>
        <w:br/>
        <w:t>⚡ 5-Second Recall: Yellow 24G = tiny and tender.</w:t>
      </w:r>
    </w:p>
    <w:p>
      <w:r>
        <w:t>Question: An 18G (green) cannula is the choice for:</w:t>
      </w:r>
    </w:p>
    <w:p>
      <w:r>
        <w:t>(a) Routine maintenance fluids in all adults</w:t>
      </w:r>
    </w:p>
    <w:p>
      <w:r>
        <w:t>(b) Rapid resuscitation, trauma and fast blood transfusion</w:t>
      </w:r>
    </w:p>
    <w:p>
      <w:r>
        <w:t>(c) Neonatal drips</w:t>
      </w:r>
    </w:p>
    <w:p>
      <w:r>
        <w:t>(d) Subcutaneous injections</w:t>
      </w:r>
    </w:p>
    <w:p>
      <w:r>
        <w:t>Answer: b</w:t>
      </w:r>
    </w:p>
    <w:p>
      <w:r>
        <w:t>Solution: ✅ Correct Answer: b. Flood therapy — resuscitation + fast blood.</w:t>
        <w:br/>
        <w:t>🧠 Clinical Rationale: 18G pours ~100 mL/min — shock, bleeding and theatre demand exactly this fire-hose.</w:t>
        <w:br/>
        <w:t>❌ Why Not Others: (a) overkills routine veins; (c)/(d) misuse bores absurdly.</w:t>
        <w:br/>
        <w:t>⚡ 5-Second Recall: Green 18G = resuscitation.</w:t>
      </w:r>
    </w:p>
    <w:p>
      <w:r>
        <w:t>Question: For adult packed-cell transfusion, the recommended cannula is:</w:t>
      </w:r>
    </w:p>
    <w:p>
      <w:r>
        <w:t>(a) 24G to protect the vein</w:t>
      </w:r>
    </w:p>
    <w:p>
      <w:r>
        <w:t>(b) 18–20G — narrow bores shear red cells (haemolysis) and crawl</w:t>
      </w:r>
    </w:p>
    <w:p>
      <w:r>
        <w:t>(c) 26G neonatal</w:t>
      </w:r>
    </w:p>
    <w:p>
      <w:r>
        <w:t>(d) Any gauge works identically</w:t>
      </w:r>
    </w:p>
    <w:p>
      <w:r>
        <w:t>Answer: b</w:t>
      </w:r>
    </w:p>
    <w:p>
      <w:r>
        <w:t>Solution: ✅ Correct Answer: b. 18–20G for blood.</w:t>
        <w:br/>
        <w:t>🧠 Clinical Rationale: Red cells squeeze and burst through tiny bores while transfusion deadlines pass — wide bores deliver cells intact on time.</w:t>
        <w:br/>
        <w:t>❌ Why Not Others: (a)/(c) haemolyse; (d) denies haemorheology.</w:t>
        <w:br/>
        <w:t>🌟 PNC Exam Pearl: Blood bore mantra: 18–20G adults, 22–24G only if veins force it (slow + watch)!</w:t>
        <w:br/>
        <w:t>⚡ 5-Second Recall: Blood needs wide bores.</w:t>
      </w:r>
    </w:p>
    <w:p>
      <w:r>
        <w:t>Question: For routine adult maintenance fluids, the workhorse cannula is:</w:t>
      </w:r>
    </w:p>
    <w:p>
      <w:r>
        <w:t>(a) 14G orange</w:t>
      </w:r>
    </w:p>
    <w:p>
      <w:r>
        <w:t>(b) 20G pink</w:t>
      </w:r>
    </w:p>
    <w:p>
      <w:r>
        <w:t>(c) 26G purple</w:t>
      </w:r>
    </w:p>
    <w:p>
      <w:r>
        <w:t>(d) 16G grey</w:t>
      </w:r>
    </w:p>
    <w:p>
      <w:r>
        <w:t>Answer: b</w:t>
      </w:r>
    </w:p>
    <w:p>
      <w:r>
        <w:t>Solution: ✅ Correct Answer: b. 20G pink — the everyday adult bore.</w:t>
        <w:br/>
        <w:t>🧠 Clinical Rationale: 20G balances flow (~60 mL/min) against vein trauma — handling routine fluids, drugs and contrast without bullying veins.</w:t>
        <w:br/>
        <w:t>❌ Why Not Others: 14/16G overkill routine care; 26G starves adults.</w:t>
        <w:br/>
        <w:t>⚡ 5-Second Recall: Pink 20G = daily driver.</w:t>
      </w:r>
    </w:p>
    <w:p>
      <w:r>
        <w:t>Question: Irritant IV drugs (potassium, chemo, vasopressors) need:</w:t>
      </w:r>
    </w:p>
    <w:p>
      <w:r>
        <w:t>(a) The tiniest cannula in the smallest hand vein</w:t>
      </w:r>
    </w:p>
    <w:p>
      <w:r>
        <w:t>(b) An adequately large bore in a large, healthy vein with brisk flow for dilution</w:t>
      </w:r>
    </w:p>
    <w:p>
      <w:r>
        <w:t>(c) Any foot vein</w:t>
      </w:r>
    </w:p>
    <w:p>
      <w:r>
        <w:t>(d) Intramuscular route instead without orders</w:t>
      </w:r>
    </w:p>
    <w:p>
      <w:r>
        <w:t>Answer: b</w:t>
      </w:r>
    </w:p>
    <w:p>
      <w:r>
        <w:t>Solution: ✅ Correct Answer: b. Big vein + fair bore + fast dilution.</w:t>
        <w:br/>
        <w:t>🧠 Clinical Rationale: Brisk blood flow dilutes irritants instantly at the tip — tiny stagnant veins burn, clot and necrose.</w:t>
        <w:br/>
        <w:t>❌ Why Not Others: (a)/(c) concentrate poison; (d) rewrites routes illegally.</w:t>
        <w:br/>
        <w:t>⚡ 5-Second Recall: Irritants = big-vein dilution.</w:t>
      </w:r>
    </w:p>
    <w:p>
      <w:r>
        <w:t>Question: A frail 80-year-old is ordered fluids through a 20G, but veins are thread-like. What should the nurse do?</w:t>
      </w:r>
    </w:p>
    <w:p>
      <w:r>
        <w:t>(a) Force the 20G regardless</w:t>
      </w:r>
    </w:p>
    <w:p>
      <w:r>
        <w:t>(b) Downsize to 22G (blue), document the clinical reason and inform — smallest effective bore</w:t>
      </w:r>
    </w:p>
    <w:p>
      <w:r>
        <w:t>(c) Abandon all fluids silently</w:t>
      </w:r>
    </w:p>
    <w:p>
      <w:r>
        <w:t>(d) Use 14G for speed</w:t>
      </w:r>
    </w:p>
    <w:p>
      <w:r>
        <w:t>Answer: b</w:t>
      </w:r>
    </w:p>
    <w:p>
      <w:r>
        <w:t>Solution: ✅ Correct Answer: b. Downsize + document + inform.</w:t>
        <w:br/>
        <w:t>🧠 Clinical Rationale: Forcing bores blows the only veins available — smallest-effective preserves access while honesty keeps orders aligned.</w:t>
        <w:br/>
        <w:t>❌ Why Not Others: (a)/(d) shred veins; (c) abandons therapy silently.</w:t>
        <w:br/>
        <w:t>⚡ 5-Second Recall: Thread veins = smaller bore.</w:t>
      </w:r>
    </w:p>
    <w:p>
      <w:r>
        <w:t>Question: A bleeding trauma patient arrives with only a 22G in the hand, oozing around it. What is the priority?</w:t>
      </w:r>
    </w:p>
    <w:p>
      <w:r>
        <w:t>(a) Continue slow fluids through it</w:t>
      </w:r>
    </w:p>
    <w:p>
      <w:r>
        <w:t>(b) Urgent large-bore access (two 16–18G where possible) — resuscitation cannot run through a straw</w:t>
      </w:r>
    </w:p>
    <w:p>
      <w:r>
        <w:t>(c) Remove it and wait</w:t>
      </w:r>
    </w:p>
    <w:p>
      <w:r>
        <w:t>(d) Give oral fluids instead</w:t>
      </w:r>
    </w:p>
    <w:p>
      <w:r>
        <w:t>Answer: b</w:t>
      </w:r>
    </w:p>
    <w:p>
      <w:r>
        <w:t>Solution: ✅ Correct Answer: b. Upgrade to fire-hoses NOW.</w:t>
        <w:br/>
        <w:t>🧠 Clinical Rationale: Shock demands litres in minutes — a 22G drips ~35 mL/min while blood pours out; two large bores match loss with replacement.</w:t>
        <w:br/>
        <w:t>🚨 Priority Principle: Volume FIRST — access decides survival.</w:t>
        <w:br/>
        <w:t>❌ Why Not Others: (a) drips against haemorrhage; (c)/(d) surrender the vascular road.</w:t>
        <w:br/>
        <w:t>⚡ 5-Second Recall: Bleeding + straw IV = upgrade.</w:t>
      </w:r>
    </w:p>
    <w:p>
      <w:r>
        <w:t>Question: Approximate flow comparison the nurse must know:</w:t>
      </w:r>
    </w:p>
    <w:p>
      <w:r>
        <w:t>(a) All cannulas flow equally</w:t>
      </w:r>
    </w:p>
    <w:p>
      <w:r>
        <w:t>(b) 18G flows roughly 4–5 times faster than 24G</w:t>
      </w:r>
    </w:p>
    <w:p>
      <w:r>
        <w:t>(c) 24G flows faster than 18G</w:t>
      </w:r>
    </w:p>
    <w:p>
      <w:r>
        <w:t>(d) Flow depends only on bottle height</w:t>
      </w:r>
    </w:p>
    <w:p>
      <w:r>
        <w:t>Answer: b</w:t>
      </w:r>
    </w:p>
    <w:p>
      <w:r>
        <w:t>Solution: ✅ Correct Answer: b. 18G ≈ 4–5× the 24G flow.</w:t>
        <w:br/>
        <w:t>🧠 Clinical Rationale: Bore physics (radius-to-fourth-power) multiplies small diameter gains into huge flow leaps — size selection IS resuscitation.</w:t>
        <w:br/>
        <w:t>❌ Why Not Others: (a)/(c) invert physics; (d) ignores the tube entirely.</w:t>
        <w:br/>
        <w:t>⚡ 5-Second Recall: Bore rules flow.</w:t>
      </w:r>
    </w:p>
    <w:p>
      <w:r>
        <w:t>Question: For rapid massive transfusion a junior suggests 22G “to protect veins.” What is correct?</w:t>
      </w:r>
    </w:p>
    <w:p>
      <w:r>
        <w:t>(a) Agree — vein kindness first</w:t>
      </w:r>
    </w:p>
    <w:p>
      <w:r>
        <w:t>(b) Requires correction — massive transfusion needs 18G or larger; small bores haemolyse cells and cannot match bleeding speed</w:t>
      </w:r>
    </w:p>
    <w:p>
      <w:r>
        <w:t>(c) Use 24G to be kinder</w:t>
      </w:r>
    </w:p>
    <w:p>
      <w:r>
        <w:t>(d) Transfuse through any old cannula regardless</w:t>
      </w:r>
    </w:p>
    <w:p>
      <w:r>
        <w:t>Answer: b</w:t>
      </w:r>
    </w:p>
    <w:p>
      <w:r>
        <w:t>Solution: ✅ Correct Answer: b. Requires correction — bore up for blood.</w:t>
        <w:br/>
        <w:t>🧠 Clinical Rationale: Kindness that kills: narrow rescue lines burst red cells and drip while patients exsanguinate — protection means EFFECTIVE access.</w:t>
        <w:br/>
        <w:t>❌ Why Not Others: (a)/(c)/(d) all prioritise comfort over circulation.</w:t>
        <w:br/>
        <w:t>⚠️ Exam Trap: “Smaller = kinder” is the resuscitation trap — shock reverses the kindness!</w:t>
        <w:br/>
        <w:t>⚡ 5-Second Recall: Massive bleed = massive bore.</w:t>
      </w:r>
    </w:p>
    <w:p>
      <w:r>
        <w:t>Question: Match the colour code: 22G cannula is identified by which colour?</w:t>
      </w:r>
    </w:p>
    <w:p>
      <w:r>
        <w:t>(a) Yellow</w:t>
      </w:r>
    </w:p>
    <w:p>
      <w:r>
        <w:t>(b) Blue</w:t>
      </w:r>
    </w:p>
    <w:p>
      <w:r>
        <w:t>(c) Green</w:t>
      </w:r>
    </w:p>
    <w:p>
      <w:r>
        <w:t>(d) Orange</w:t>
      </w:r>
    </w:p>
    <w:p>
      <w:r>
        <w:t>Answer: b</w:t>
      </w:r>
    </w:p>
    <w:p>
      <w:r>
        <w:t>Solution: ✅ Correct Answer: b. Blue = 22G.</w:t>
        <w:br/>
        <w:t>🧠 Clinical Rationale: Colour codes shout bore size at a glance — blue 22G sits between pink 20G and yellow 24G.</w:t>
        <w:br/>
        <w:t>❌ Why Not Others: Yellow = 24G, green = 18G, orange = 14G.</w:t>
        <w:br/>
        <w:t>🌟 PNC Exam Pearl: Code ladder for exams: orange 14 – grey 16 – green 18 – pink 20 – blue 22 – yellow 24!</w:t>
        <w:br/>
        <w:t>⚡ 5-Second Recall: Blue = 22.</w:t>
      </w:r>
    </w:p>
    <w:p>
      <w:r>
        <w:t>Question: A 14G (orange) cannula is reserved for:</w:t>
      </w:r>
    </w:p>
    <w:p>
      <w:r>
        <w:t>(a) Routine ward fluids</w:t>
      </w:r>
    </w:p>
    <w:p>
      <w:r>
        <w:t>(b) Massive transfusion and trauma surgery with very rapid flow needs</w:t>
      </w:r>
    </w:p>
    <w:p>
      <w:r>
        <w:t>(c) Neonatal drips</w:t>
      </w:r>
    </w:p>
    <w:p>
      <w:r>
        <w:t>(d) Insulin injections</w:t>
      </w:r>
    </w:p>
    <w:p>
      <w:r>
        <w:t>Answer: b</w:t>
      </w:r>
    </w:p>
    <w:p>
      <w:r>
        <w:t>Solution: ✅ Correct Answer: b. Massive-flow theatres — trauma + major surgery.</w:t>
        <w:br/>
        <w:t>🧠 Clinical Rationale: 14G pours ~300 mL/min — exsanguination and bypass circuits demand exactly this torrent.</w:t>
        <w:br/>
        <w:t>❌ Why Not Others: (a)/(c)/(d) misuse a fire-hose absurdly.</w:t>
        <w:br/>
        <w:t>⚡ 5-Second Recall: Orange 14G = biggest bore.</w:t>
      </w:r>
    </w:p>
    <w:p>
      <w:r>
        <w:t>Question: A 16G (grey) cannula suits:</w:t>
      </w:r>
    </w:p>
    <w:p>
      <w:r>
        <w:t>(a) Blood, rapid fluids and surgical cases needing brisk flow</w:t>
      </w:r>
    </w:p>
    <w:p>
      <w:r>
        <w:t>(b) Tiny neonatal veins</w:t>
      </w:r>
    </w:p>
    <w:p>
      <w:r>
        <w:t>(c) Daily vitamins orally</w:t>
      </w:r>
    </w:p>
    <w:p>
      <w:r>
        <w:t>(d) Eye drops</w:t>
      </w:r>
    </w:p>
    <w:p>
      <w:r>
        <w:t>Answer: a</w:t>
      </w:r>
    </w:p>
    <w:p>
      <w:r>
        <w:t>Solution: ✅ Correct Answer: a. Brisk-flow surgical/blood work.</w:t>
        <w:br/>
        <w:t>🧠 Clinical Rationale: 16G balances torrent (~200 mL/min) against insertability — theatres and blood banks live on it.</w:t>
        <w:br/>
        <w:t>❌ Why Not Others: (b)/(c)/(d) shrink or reroute its purpose.</w:t>
        <w:br/>
        <w:t>⚡ 5-Second Recall: Grey 16G = surgical bore.</w:t>
      </w:r>
    </w:p>
    <w:p>
      <w:r>
        <w:t>Question: A 26G cannula is used:</w:t>
      </w:r>
    </w:p>
    <w:p>
      <w:r>
        <w:t>(a) For routine adult fluids</w:t>
      </w:r>
    </w:p>
    <w:p>
      <w:r>
        <w:t>(b) Almost exclusively in neonates with thread veins</w:t>
      </w:r>
    </w:p>
    <w:p>
      <w:r>
        <w:t>(c) For rapid blood transfusion</w:t>
      </w:r>
    </w:p>
    <w:p>
      <w:r>
        <w:t>(d) For thick contrast media</w:t>
      </w:r>
    </w:p>
    <w:p>
      <w:r>
        <w:t>Answer: b</w:t>
      </w:r>
    </w:p>
    <w:p>
      <w:r>
        <w:t>Solution: ✅ Correct Answer: b. Neonatal threads only.</w:t>
        <w:br/>
        <w:t>🧠 Clinical Rationale: 26G is the finest usable bore — adult flows starve through it while newborn veins welcome it.</w:t>
        <w:br/>
        <w:t>❌ Why Not Others: (a)/(c)/(d) all demand bores 26G cannot supply.</w:t>
        <w:br/>
        <w:t>⚡ 5-Second Recall: 26G = newborn only.</w:t>
      </w:r>
    </w:p>
    <w:p>
      <w:r>
        <w:t>Question: For a deep antecubital vein, the nurse should select a cannula that is:</w:t>
      </w:r>
    </w:p>
    <w:p>
      <w:r>
        <w:t>(a) Very short regardless of depth</w:t>
      </w:r>
    </w:p>
    <w:p>
      <w:r>
        <w:t>(b) Long enough (e.g. 1.25–2 inch) to dwell securely inside the vein</w:t>
      </w:r>
    </w:p>
    <w:p>
      <w:r>
        <w:t>(c) The shortest available always</w:t>
      </w:r>
    </w:p>
    <w:p>
      <w:r>
        <w:t>(d) A steel needle left in place</w:t>
      </w:r>
    </w:p>
    <w:p>
      <w:r>
        <w:t>Answer: b</w:t>
      </w:r>
    </w:p>
    <w:p>
      <w:r>
        <w:t>Solution: ✅ Correct Answer: b. Length must reach and rest in the vein.</w:t>
        <w:br/>
        <w:t>🧠 Clinical Rationale: Short catheters in deep veins piston in and out with movement — infiltration and dislodgement follow; length anchors.</w:t>
        <w:br/>
        <w:t>❌ Why Not Others: (a)/(c) park tips at the wall; (d) leaves steel inside.</w:t>
        <w:br/>
        <w:t>⚡ 5-Second Recall: Deep vein = longer catheter.</w:t>
      </w:r>
    </w:p>
    <w:p>
      <w:r>
        <w:t>Question: Contrast CT needs a power-injector blast through the arm. The 24G hand cannula on the patient is:</w:t>
      </w:r>
    </w:p>
    <w:p>
      <w:r>
        <w:t>(a) Perfect — proceed</w:t>
      </w:r>
    </w:p>
    <w:p>
      <w:r>
        <w:t>(b) Inadequate — power injection needs 20–22G or larger in a big antecubital vein; small hand lines burst or fail</w:t>
      </w:r>
    </w:p>
    <w:p>
      <w:r>
        <w:t>(c) Fine if flushed hard</w:t>
      </w:r>
    </w:p>
    <w:p>
      <w:r>
        <w:t>(d) Replaceable with oral contrast instead without orders</w:t>
      </w:r>
    </w:p>
    <w:p>
      <w:r>
        <w:t>Answer: b</w:t>
      </w:r>
    </w:p>
    <w:p>
      <w:r>
        <w:t>Solution: ✅ Correct Answer: b. Upgrade before the scanner.</w:t>
        <w:br/>
        <w:t>🧠 Clinical Rationale: Power injectors hammer 4–5 mL/second — 24G hand veins rupture (extravasation injury) or alarm-stop mid-scan.</w:t>
        <w:br/>
        <w:t>🔍 Key Clues: “Power injector + 24G” = upgrade scenario.</w:t>
        <w:br/>
        <w:t>❌ Why Not Others: (a)/(c) burst veins; (d) rewrites radiology orders.</w:t>
        <w:br/>
        <w:t>⚡ 5-Second Recall: Power contrast = big-bore arm vein.</w:t>
      </w:r>
    </w:p>
    <w:p>
      <w:r>
        <w:t>Question: An obese patient’s veins are deep and invisible. What is the BEST approach?</w:t>
      </w:r>
    </w:p>
    <w:p>
      <w:r>
        <w:t>(a) Repeated blind stabs</w:t>
      </w:r>
    </w:p>
    <w:p>
      <w:r>
        <w:t>(b) Longer catheter with vein-visualisation (warmth, gravity, ultrasound/vein-viewer) by skilled hands</w:t>
      </w:r>
    </w:p>
    <w:p>
      <w:r>
        <w:t>(c) Foot veins blindly</w:t>
      </w:r>
    </w:p>
    <w:p>
      <w:r>
        <w:t>(d) Abandon all IV therapy silently</w:t>
      </w:r>
    </w:p>
    <w:p>
      <w:r>
        <w:t>Answer: b</w:t>
      </w:r>
    </w:p>
    <w:p>
      <w:r>
        <w:t>Solution: ✅ Correct Answer: b. See first, then stick — once.</w:t>
        <w:br/>
        <w:t>🧠 Clinical Rationale: Depth defeats palpation — imaging plus length plus expertise converts stabs into placements.</w:t>
        <w:br/>
        <w:t>❌ Why Not Others: (a)/(c) stab blindly; (d) quits needed therapy.</w:t>
        <w:br/>
        <w:t>⚡ 5-Second Recall: Deep veins = visualise first.</w:t>
      </w:r>
    </w:p>
    <w:p>
      <w:r>
        <w:t>Question: An 18G sits in a tiny hand vein with pain, redness and slow flow on day 1. What happened and what is correct?</w:t>
      </w:r>
    </w:p>
    <w:p>
      <w:r>
        <w:t>(a) Normal adjustment — continue</w:t>
      </w:r>
    </w:p>
    <w:p>
      <w:r>
        <w:t>(b) Bore-vein mismatch phlebitis — remove, warm compress, and re-site with an appropriately smaller gauge in a larger vein</w:t>
      </w:r>
    </w:p>
    <w:p>
      <w:r>
        <w:t>(c) Push fluids faster to clear it</w:t>
      </w:r>
    </w:p>
    <w:p>
      <w:r>
        <w:t>(d) Massage the vein open</w:t>
      </w:r>
    </w:p>
    <w:p>
      <w:r>
        <w:t>Answer: b</w:t>
      </w:r>
    </w:p>
    <w:p>
      <w:r>
        <w:t>Solution: ✅ Correct Answer: b. Mismatch phlebitis — downsize + relocate.</w:t>
        <w:br/>
        <w:t>🧠 Clinical Rationale: Oversized bores batter small walls into inflammation — matching bore to vein prevents the mechanical injury.</w:t>
        <w:br/>
        <w:t>❌ Why Not Others: (a) normalises injury; (c)/(d) batter harder.</w:t>
        <w:br/>
        <w:t>⚡ 5-Second Recall: Big bore + tiny vein = phlebitis.</w:t>
      </w:r>
    </w:p>
    <w:p>
      <w:r>
        <w:t>Question: Blood for serum potassium is drawn through a running IV cannula without wasting. The report shows alarming values. What is the likely cause and fix?</w:t>
      </w:r>
    </w:p>
    <w:p>
      <w:r>
        <w:t>(a) True emergency always — treat blindly</w:t>
      </w:r>
    </w:p>
    <w:p>
      <w:r>
        <w:t>(b) Flush/heparin/dilution contamination — stop infusion briefly, waste the dead-space volume, draw fresh, label correctly and correlate clinically</w:t>
      </w:r>
    </w:p>
    <w:p>
      <w:r>
        <w:t>(c) Laboratory is always wrong</w:t>
      </w:r>
    </w:p>
    <w:p>
      <w:r>
        <w:t>(d) Repeat the same faulty technique</w:t>
      </w:r>
    </w:p>
    <w:p>
      <w:r>
        <w:t>Answer: b</w:t>
      </w:r>
    </w:p>
    <w:p>
      <w:r>
        <w:t>Solution: ✅ Correct Answer: b. Sample contamination — waste + redraw + correlate.</w:t>
        <w:br/>
        <w:t>🧠 Clinical Rationale: Saline dilutes (fake low K+) and heparin shifts readings — wasting dead-space plus pausing flow yields true blood.</w:t>
        <w:br/>
        <w:t>❌ Why Not Others: (a) treats numbers not patients; (c)/(d) dodge technique.</w:t>
        <w:br/>
        <w:t>⚠️ Exam Trap: “Panic numbers from IV draws” is the lab-trap — technique first, treatment second!</w:t>
        <w:br/>
        <w:t>⚡ 5-Second Recall: IV-drawn labs = waste first.</w:t>
      </w:r>
    </w:p>
    <w:p>
      <w:r>
        <w:t>Question: No peripheral vein is found after skilled attempts in a shocked patient needing urgent access. What is correct?</w:t>
      </w:r>
    </w:p>
    <w:p>
      <w:r>
        <w:t>(a) Keep stabbing indefinitely</w:t>
      </w:r>
    </w:p>
    <w:p>
      <w:r>
        <w:t>(b) Escalate promptly for advanced access (ultrasound-guided / central / intraosseous per protocol) instead of destroying remaining veins</w:t>
      </w:r>
    </w:p>
    <w:p>
      <w:r>
        <w:t>(c) Give up on access entirely</w:t>
      </w:r>
    </w:p>
    <w:p>
      <w:r>
        <w:t>(d) Inject into muscle without orders</w:t>
      </w:r>
    </w:p>
    <w:p>
      <w:r>
        <w:t>Answer: b</w:t>
      </w:r>
    </w:p>
    <w:p>
      <w:r>
        <w:t>Solution: ✅ Correct Answer: b. Escalate access, preserve veins.</w:t>
        <w:br/>
        <w:t>🧠 Clinical Rationale: Prolonged blind stabbing wastes golden hours and ruins rescue sites — advanced-access protocols exist exactly for this wall.</w:t>
        <w:br/>
        <w:t>🚨 Priority Principle: Access FIRST — escalate, don’t excavate.</w:t>
        <w:br/>
        <w:t>❌ Why Not Others: (a) massacres; (c) surrenders; (d) reroutes illegally.</w:t>
        <w:br/>
        <w:t>⚡ 5-Second Recall: No vein + shock = escalate.</w:t>
      </w:r>
    </w:p>
    <w:p>
      <w:r>
        <w:t>Question: A vesicant chemotherapy is ordered and only a 24G hand vein is available. The junior says “small is safe.” What is correct?</w:t>
      </w:r>
    </w:p>
    <w:p>
      <w:r>
        <w:t>(a) Agree — small cannulas never harm</w:t>
      </w:r>
    </w:p>
    <w:p>
      <w:r>
        <w:t>(b) Requires correction — vesicants need large forearm veins with adequate bores and brisk flow; tiny hand veins necrose on leaks</w:t>
      </w:r>
    </w:p>
    <w:p>
      <w:r>
        <w:t>(c) Give it intramuscularly instead</w:t>
      </w:r>
    </w:p>
    <w:p>
      <w:r>
        <w:t>(d) Dilute with tap water and push</w:t>
      </w:r>
    </w:p>
    <w:p>
      <w:r>
        <w:t>Answer: b</w:t>
      </w:r>
    </w:p>
    <w:p>
      <w:r>
        <w:t>Solution: ✅ Correct Answer: b. Requires correction — big vein for vesicants.</w:t>
        <w:br/>
        <w:t>🧠 Clinical Rationale: Vesicant leaks in small stagnant veins ulcerate to tendon — large-vein dilution plus watchfulness contains the risk.</w:t>
        <w:br/>
        <w:t>❌ Why Not Others: (a) blesses necrosis; (c)/(d) invent lethal routes.</w:t>
        <w:br/>
        <w:t>⚠️ Exam Trap: “Small = safe” is the vesicant inversion trap — dilution decides safety!</w:t>
        <w:br/>
        <w:t>⚡ 5-Second Recall: Vesicants = big veins.</w:t>
      </w:r>
    </w:p>
    <w:p>
      <w:r>
        <w:t>Question: Why must the cannula gauge be DOCUMENTED in the nursing notes?</w:t>
      </w:r>
    </w:p>
    <w:p>
      <w:r>
        <w:t>(a) For decoration</w:t>
      </w:r>
    </w:p>
    <w:p>
      <w:r>
        <w:t>(b) Gauge predicts flow, guides pump settings, explains complications and plans rotation/replacement</w:t>
      </w:r>
    </w:p>
    <w:p>
      <w:r>
        <w:t>(c) To fill pages</w:t>
      </w:r>
    </w:p>
    <w:p>
      <w:r>
        <w:t>(d) Only for billing</w:t>
      </w:r>
    </w:p>
    <w:p>
      <w:r>
        <w:t>Answer: b</w:t>
      </w:r>
    </w:p>
    <w:p>
      <w:r>
        <w:t>Solution: ✅ Correct Answer: b. Gauge drives flow planning + troubleshooting.</w:t>
        <w:br/>
        <w:t>🧠 Clinical Rationale: The next nurse reads gauge to set rates, suspect mismatch phlebitis and choose upgrades — undocumented sizes blind the team.</w:t>
        <w:br/>
        <w:t>❌ Why Not Others: (a)/(c)/(d) trivialise a clinical variable.</w:t>
        <w:br/>
        <w:t>⚡ 5-Second Recall: Chart the gauge, guide the team.</w:t>
      </w:r>
    </w:p>
    <w:p>
      <w:r>
        <w:t>Question: While priming, the drip chamber is squeezed to fill it:</w:t>
      </w:r>
    </w:p>
    <w:p>
      <w:r>
        <w:t>(a) Completely full to the top</w:t>
      </w:r>
    </w:p>
    <w:p>
      <w:r>
        <w:t>(b) Half-full (half to one-third)</w:t>
      </w:r>
    </w:p>
    <w:p>
      <w:r>
        <w:t>(c) Totally empty</w:t>
      </w:r>
    </w:p>
    <w:p>
      <w:r>
        <w:t>(d) With air only</w:t>
      </w:r>
    </w:p>
    <w:p>
      <w:r>
        <w:t>Answer: b</w:t>
      </w:r>
    </w:p>
    <w:p>
      <w:r>
        <w:t>Solution: ✅ Correct Answer: b. Half-full chamber.</w:t>
        <w:br/>
        <w:t>🧠 Clinical Rationale: Half fluid shows countable drops while the air cushion above blocks air entry — full chambers hide drops, empty ones feed air.</w:t>
        <w:br/>
        <w:t>❌ Why Not Others: (a)/(c)/(d) all blind counting or invite embolism.</w:t>
        <w:br/>
        <w:t>⚡ 5-Second Recall: Chamber = half fluid.</w:t>
      </w:r>
    </w:p>
    <w:p>
      <w:r>
        <w:t>Question: Drop factor printed on an IV set (e.g. 20 gtt/mL) means:</w:t>
      </w:r>
    </w:p>
    <w:p>
      <w:r>
        <w:t>(a) 20 mL per drop</w:t>
      </w:r>
    </w:p>
    <w:p>
      <w:r>
        <w:t>(b) 20 drops make 1 mL through that set</w:t>
      </w:r>
    </w:p>
    <w:p>
      <w:r>
        <w:t>(c) 20 hours per bottle</w:t>
      </w:r>
    </w:p>
    <w:p>
      <w:r>
        <w:t>(d) 20 patients per set</w:t>
      </w:r>
    </w:p>
    <w:p>
      <w:r>
        <w:t>Answer: b</w:t>
      </w:r>
    </w:p>
    <w:p>
      <w:r>
        <w:t>Solution: ✅ Correct Answer: b. Drops per mL of that set.</w:t>
        <w:br/>
        <w:t>🧠 Clinical Rationale: Factor calibrates drop size — macrodrips (10/15/20) versus microdrips (60) — the key constant in every rate formula.</w:t>
        <w:br/>
        <w:t>❌ Why Not Others: (a) inverts; (c)/(d) invent meanings.</w:t>
        <w:br/>
        <w:t>⚡ 5-Second Recall: Factor = drops per mL.</w:t>
      </w:r>
    </w:p>
    <w:p>
      <w:r>
        <w:t>Question: The roller clamp on IV tubing is used to:</w:t>
      </w:r>
    </w:p>
    <w:p>
      <w:r>
        <w:t>(a) Hang the bottle</w:t>
      </w:r>
    </w:p>
    <w:p>
      <w:r>
        <w:t>(b) Regulate (start, adjust, stop) the flow rate</w:t>
      </w:r>
    </w:p>
    <w:p>
      <w:r>
        <w:t>(c) Inject medicines</w:t>
      </w:r>
    </w:p>
    <w:p>
      <w:r>
        <w:t>(d) Secure the cannula</w:t>
      </w:r>
    </w:p>
    <w:p>
      <w:r>
        <w:t>Answer: b</w:t>
      </w:r>
    </w:p>
    <w:p>
      <w:r>
        <w:t>Solution: ✅ Correct Answer: b. Flow regulator.</w:t>
        <w:br/>
        <w:t>🧠 Clinical Rationale: Rolling compresses the tube precisely — the nurse’s hand on the infusion speed.</w:t>
        <w:br/>
        <w:t>❌ Why Not Others: (a)/(c)/(d) assign alien jobs.</w:t>
        <w:br/>
        <w:t>⚡ 5-Second Recall: Roller = rate handle.</w:t>
      </w:r>
    </w:p>
    <w:p>
      <w:r>
        <w:t>Question: 1000 mL is ordered over 10 hours with a 20 gtt/mL set. What is the drip rate?</w:t>
      </w:r>
    </w:p>
    <w:p>
      <w:r>
        <w:t>(a) 20 gtt/min</w:t>
      </w:r>
    </w:p>
    <w:p>
      <w:r>
        <w:t>(b) 33 gtt/min</w:t>
      </w:r>
    </w:p>
    <w:p>
      <w:r>
        <w:t>(c) 50 gtt/min</w:t>
      </w:r>
    </w:p>
    <w:p>
      <w:r>
        <w:t>(d) 100 gtt/min</w:t>
      </w:r>
    </w:p>
    <w:p>
      <w:r>
        <w:t>Answer: b</w:t>
      </w:r>
    </w:p>
    <w:p>
      <w:r>
        <w:t>Solution: ✅ Correct Answer: b. 33 gtt/min.</w:t>
        <w:br/>
        <w:t>🧮 Calculation Check: 1000 × 20 / 600 min = 20000/600 = 33.3 ≈ 33 gtt/min.</w:t>
        <w:br/>
        <w:t>🧠 Clinical Rationale: Volume-times-factor over minutes is the universal gravity formula.</w:t>
        <w:br/>
        <w:t>❌ Why Not Others: (a)/(c)/(d) skip conversions.</w:t>
        <w:br/>
        <w:t>⚡ 5-Second Recall: gtt/min = vol × factor / min.</w:t>
      </w:r>
    </w:p>
    <w:p>
      <w:r>
        <w:t>Question: 500 mL over 4 hours by gravity is equivalent to how many mL/hour?</w:t>
      </w:r>
    </w:p>
    <w:p>
      <w:r>
        <w:t>(a) 60 mL/hr</w:t>
      </w:r>
    </w:p>
    <w:p>
      <w:r>
        <w:t>(b) 100 mL/hr</w:t>
      </w:r>
    </w:p>
    <w:p>
      <w:r>
        <w:t>(c) 125 mL/hr</w:t>
      </w:r>
    </w:p>
    <w:p>
      <w:r>
        <w:t>(d) 250 mL/hr</w:t>
      </w:r>
    </w:p>
    <w:p>
      <w:r>
        <w:t>Answer: c</w:t>
      </w:r>
    </w:p>
    <w:p>
      <w:r>
        <w:t>Solution: ✅ Correct Answer: c. 125 mL/hr.</w:t>
        <w:br/>
        <w:t>🧮 Calculation Check: 500/4 = 125 mL/hr — pump or count, the hourly quota rules.</w:t>
        <w:br/>
        <w:t>🧠 Clinical Rationale: Hourly quotas translate orders into pump settings and progress checks.</w:t>
        <w:br/>
        <w:t>❌ Why Not Others: (a)/(b)/(d) misdivide.</w:t>
        <w:br/>
        <w:t>⚡ 5-Second Recall: mL/hr = volume/hours.</w:t>
      </w:r>
    </w:p>
    <w:p>
      <w:r>
        <w:t>Question: A 500 mL bag runs on a pump at 100 mL/hour starting 9 AM. When will it finish?</w:t>
      </w:r>
    </w:p>
    <w:p>
      <w:r>
        <w:t>(a) 12 noon</w:t>
      </w:r>
    </w:p>
    <w:p>
      <w:r>
        <w:t>(b) 1 PM</w:t>
      </w:r>
    </w:p>
    <w:p>
      <w:r>
        <w:t>(c) 2 PM</w:t>
      </w:r>
    </w:p>
    <w:p>
      <w:r>
        <w:t>(d) 5 PM</w:t>
      </w:r>
    </w:p>
    <w:p>
      <w:r>
        <w:t>Answer: c</w:t>
      </w:r>
    </w:p>
    <w:p>
      <w:r>
        <w:t>Solution: ✅ Correct Answer: c. 2 PM.</w:t>
        <w:br/>
        <w:t>🧮 Calculation Check: 500/100 = 5 hours; 9 AM + 5 = 2 PM.</w:t>
        <w:br/>
        <w:t>🧠 Clinical Rationale: Pump maths plans the next bag, handover and balance closing.</w:t>
        <w:br/>
        <w:t>❌ Why Not Others: (a)/(b)/(d) misadd hours.</w:t>
        <w:br/>
        <w:t>⚡ 5-Second Recall: End = start + vol/rate.</w:t>
      </w:r>
    </w:p>
    <w:p>
      <w:r>
        <w:t>Question: 1000 mL over 8 hours is running; after 5 hours only 400 mL has infused (600 mL remains, 3 hours left). What should the nurse do?</w:t>
      </w:r>
    </w:p>
    <w:p>
      <w:r>
        <w:t>(a) Open the roller fully to catch up</w:t>
      </w:r>
    </w:p>
    <w:p>
      <w:r>
        <w:t>(b) Recalculate, assess the patient, and get prescriber direction before changing any rate — never freelance catch-up speeds</w:t>
      </w:r>
    </w:p>
    <w:p>
      <w:r>
        <w:t>(c) Clamp it shut for an hour</w:t>
      </w:r>
    </w:p>
    <w:p>
      <w:r>
        <w:t>(d) Ignore — bottles self-correct</w:t>
      </w:r>
    </w:p>
    <w:p>
      <w:r>
        <w:t>Answer: b</w:t>
      </w:r>
    </w:p>
    <w:p>
      <w:r>
        <w:t>Solution: ✅ Correct Answer: b. Recalculate + assess + prescriber direction.</w:t>
        <w:br/>
        <w:t>🧠 Clinical Rationale: Catching up floods (200 mL/hr vs 125 ordered) — volume, drug and heart limits all need prescriber rebalancing.</w:t>
        <w:br/>
        <w:t>🔍 Key Clues: “Behind schedule” = catch-up scenario — pick recalculate + prescriber.</w:t>
        <w:br/>
        <w:t>❌ Why Not Others: (a) floods; (c)/(d) abandon math and patient.</w:t>
        <w:br/>
        <w:t>⚡ 5-Second Recall: Behind schedule = recalculate + ask.</w:t>
      </w:r>
    </w:p>
    <w:p>
      <w:r>
        <w:t>Question: Microdrip sets (60 gtt/mL) are preferred in children and cardiac patients because:</w:t>
      </w:r>
    </w:p>
    <w:p>
      <w:r>
        <w:t>(a) They look nicer</w:t>
      </w:r>
    </w:p>
    <w:p>
      <w:r>
        <w:t>(b) Tiny drops allow precise slow rates (mL/hr = gtt/min) without fluid overload</w:t>
      </w:r>
    </w:p>
    <w:p>
      <w:r>
        <w:t>(c) They are cheaper always</w:t>
      </w:r>
    </w:p>
    <w:p>
      <w:r>
        <w:t>(d) They never need monitoring</w:t>
      </w:r>
    </w:p>
    <w:p>
      <w:r>
        <w:t>Answer: b</w:t>
      </w:r>
    </w:p>
    <w:p>
      <w:r>
        <w:t>Solution: ✅ Correct Answer: b. Precision at slow speeds.</w:t>
        <w:br/>
        <w:t>🧠 Clinical Rationale: Small bodies and weak hearts drown in macrodrip errors — 60-drop granularity meters millilitres safely.</w:t>
        <w:br/>
        <w:t>❌ Why Not Others: (a)/(c)/(d) never justify equipment.</w:t>
        <w:br/>
        <w:t>🌟 PNC Exam Pearl: Microdrip identity (mL/hr = gtt/min) is a quoted exam gift!</w:t>
        <w:br/>
        <w:t>⚡ 5-Second Recall: Kids + hearts = microdrip.</w:t>
      </w:r>
    </w:p>
    <w:p>
      <w:r>
        <w:t>Question: Blood and blood products must be given through a set WITH:</w:t>
      </w:r>
    </w:p>
    <w:p>
      <w:r>
        <w:t>(a) No filter ever</w:t>
      </w:r>
    </w:p>
    <w:p>
      <w:r>
        <w:t>(b) An in-line filter (170–200 micron) that traps clots and debris</w:t>
      </w:r>
    </w:p>
    <w:p>
      <w:r>
        <w:t>(c) A roller clamp only</w:t>
      </w:r>
    </w:p>
    <w:p>
      <w:r>
        <w:t>(d) An air vent open to room</w:t>
      </w:r>
    </w:p>
    <w:p>
      <w:r>
        <w:t>Answer: b</w:t>
      </w:r>
    </w:p>
    <w:p>
      <w:r>
        <w:t>Solution: ✅ Correct Answer: b. Filtered blood sets.</w:t>
        <w:br/>
        <w:t>🧠 Clinical Rationale: Stored blood carries microclots and debris — filters shield lungs while dedicated blood sets avoid drug-blood mixing.</w:t>
        <w:br/>
        <w:t>❌ Why Not Others: (a) invites emboli; (c)/(d) miss the point.</w:t>
        <w:br/>
        <w:t>⚡ 5-Second Recall: Blood = filtered set.</w:t>
      </w:r>
    </w:p>
    <w:p>
      <w:r>
        <w:t>Question: Two hours behind on IV fluids, the nurse opens the roller wide “to finish on time.” What is correct?</w:t>
      </w:r>
    </w:p>
    <w:p>
      <w:r>
        <w:t>(a) Efficient nursing</w:t>
      </w:r>
    </w:p>
    <w:p>
      <w:r>
        <w:t>(b) Requires intervention — bolusing ordered fluids risks overload, reactions and drug toxicity; recalculate + prescriber order only</w:t>
      </w:r>
    </w:p>
    <w:p>
      <w:r>
        <w:t>(c) Fine for saline, wrong for drugs</w:t>
      </w:r>
    </w:p>
    <w:p>
      <w:r>
        <w:t>(d) Fine if the patient is young</w:t>
      </w:r>
    </w:p>
    <w:p>
      <w:r>
        <w:t>Answer: b</w:t>
      </w:r>
    </w:p>
    <w:p>
      <w:r>
        <w:t>Solution: ✅ Correct Answer: b. Requires intervention — rates are orders.</w:t>
        <w:br/>
        <w:t>🧠 Clinical Rationale: Wide-open catch-ups drown hearts, spike drug peaks and void prescriptions — time pressure never rewrites pharmacology.</w:t>
        <w:br/>
        <w:t>❌ Why Not Others: (a) rebrands violation; (c)/(d) carve fake exceptions — saline floods too!</w:t>
        <w:br/>
        <w:t>⚠️ Exam Trap: “Finish on time” efficiency is the rate-violation wrapper — unwrap it!</w:t>
        <w:br/>
        <w:t>⚡ 5-Second Recall: Late fluids = never wide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