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Addison disease is caused by?</w:t>
      </w:r>
    </w:p>
    <w:p>
      <w:r>
        <w:t>(a) Overproduction of cortisol by an adrenal tumour</w:t>
      </w:r>
    </w:p>
    <w:p>
      <w:r>
        <w:t>(b) Insufficient ADH from the posterior pituitary only</w:t>
      </w:r>
    </w:p>
    <w:p>
      <w:r>
        <w:t>(c) Destruction of the adrenal cortex causing deficiency of cortisol and aldosterone</w:t>
      </w:r>
    </w:p>
    <w:p>
      <w:r>
        <w:t>(d) Excess aldosterone raising blood pressure only</w:t>
      </w:r>
    </w:p>
    <w:p>
      <w:r>
        <w:t>Answer: c</w:t>
      </w:r>
    </w:p>
    <w:p>
      <w:r>
        <w:t>Solution: ✅ Correct Answer: c. Destruction of the adrenal cortex causing deficiency of cortisol and aldosterone.</w:t>
      </w:r>
    </w:p>
    <w:p>
      <w:r>
        <w:t>🧠 Clinical Rationale: Autoimmune or destructive loss of the adrenal cortex removes both cortisol and aldosterone — the basis of Addison disease</w:t>
      </w:r>
    </w:p>
    <w:p>
      <w:r>
        <w:t>🔍 Key Clues: Adrenal cortex failure = Addison disease</w:t>
      </w:r>
    </w:p>
    <w:p>
      <w:r>
        <w:t>🩺 Nursing Action: Cortisol and aldosterone both fall</w:t>
      </w:r>
    </w:p>
    <w:p>
      <w:r>
        <w:t>❌ Why Not Others: (a) Overproduction of cortisol by an adrenal tumour — not the best response for this situation; (b) Insufficient ADH from the posterior pituitary only — not the best response for this situation; (d) Excess aldosterone raising blood pressure only — not the best response for this situation.</w:t>
      </w:r>
    </w:p>
    <w:p>
      <w:r>
        <w:t>⚠️ Exam Trap: Autoimmune destruction is the leading cause in developed countries</w:t>
      </w:r>
    </w:p>
    <w:p>
      <w:r>
        <w:t>⚡ 5-Second Recall: Addison = adrenal cortex destruction</w:t>
      </w:r>
    </w:p>
    <w:p>
      <w:r>
        <w:t>Question: Which findings are characteristic of Addison disease?</w:t>
      </w:r>
    </w:p>
    <w:p>
      <w:r>
        <w:t>(a) Tremor with heat intolerance and weight loss only</w:t>
      </w:r>
    </w:p>
    <w:p>
      <w:r>
        <w:t>(b) Hypotension, hyperpigmentation, hyponatremia, hyperkalemia, fatigue and weight loss</w:t>
      </w:r>
    </w:p>
    <w:p>
      <w:r>
        <w:t>(c) Hypertension with oedema and purple striae</w:t>
      </w:r>
    </w:p>
    <w:p>
      <w:r>
        <w:t>(d) Moon face with buffalo hump and hyperglycemia</w:t>
      </w:r>
    </w:p>
    <w:p>
      <w:r>
        <w:t>Answer: b</w:t>
      </w:r>
    </w:p>
    <w:p>
      <w:r>
        <w:t>Solution: ✅ Correct Answer: b. Hypotension, hyperpigmentation, hyponatremia, hyperkalemia, fatigue and weight loss.</w:t>
      </w:r>
    </w:p>
    <w:p>
      <w:r>
        <w:t>🧠 Clinical Rationale: Losing cortisol and aldosterone causes hypotension, darkening skin (ACTH excess), sodium loss with potassium retention, fatigue and wasting</w:t>
      </w:r>
    </w:p>
    <w:p>
      <w:r>
        <w:t>🔍 Key Clues: Hyperpigmentation + low sodium + high potassium = Addison</w:t>
      </w:r>
    </w:p>
    <w:p>
      <w:r>
        <w:t>🩺 Nursing Action: Bronze skin marks the cortisol deficiency</w:t>
      </w:r>
    </w:p>
    <w:p>
      <w:r>
        <w:t>❌ Why Not Others: (a) Tremor with heat intolerance and weight loss only — not the best response for this situation; (c) Hypertension with oedema and purple striae — not the best response for this situation; (d) Moon face with buffalo hump and hyperglycemia — not the best response for this situation.</w:t>
      </w:r>
    </w:p>
    <w:p>
      <w:r>
        <w:t>⚠️ Exam Trap: Addison patients are hypotensive and weak</w:t>
      </w:r>
    </w:p>
    <w:p>
      <w:r>
        <w:t>⚡ 5-Second Recall: Addison = low cortisol and aldosterone</w:t>
      </w:r>
    </w:p>
    <w:p>
      <w:r>
        <w:t>Question: Why does a patient with Addison disease develop skin hyperpigmentation?</w:t>
      </w:r>
    </w:p>
    <w:p>
      <w:r>
        <w:t>(a) Sun exposure alone darkens the skin in Addison disease</w:t>
      </w:r>
    </w:p>
    <w:p>
      <w:r>
        <w:t>(b) Excess aldosterone darkens the skin directly</w:t>
      </w:r>
    </w:p>
    <w:p>
      <w:r>
        <w:t>(c) Loss of cortisol feedback raises ACTH, which stimulates melanin production</w:t>
      </w:r>
    </w:p>
    <w:p>
      <w:r>
        <w:t>(d) Adrenal failure always causes liver disease with jaundice</w:t>
      </w:r>
    </w:p>
    <w:p>
      <w:r>
        <w:t>Answer: c</w:t>
      </w:r>
    </w:p>
    <w:p>
      <w:r>
        <w:t>Solution: ✅ Correct Answer: c. Loss of cortisol feedback raises ACTH, which stimulates melanin production.</w:t>
      </w:r>
    </w:p>
    <w:p>
      <w:r>
        <w:t>🧠 Clinical Rationale: Low cortisol removes feedback inhibition, so ACTH climbs — and ACTH shares a precursor with melanocyte-stimulating hormone, darkening the skin</w:t>
      </w:r>
    </w:p>
    <w:p>
      <w:r>
        <w:t>🔍 Key Clues: High ACTH = bronze skin in Addison</w:t>
      </w:r>
    </w:p>
    <w:p>
      <w:r>
        <w:t>🩺 Nursing Action: Pigmentation appears in skin creases, scars and mucosa</w:t>
      </w:r>
    </w:p>
    <w:p>
      <w:r>
        <w:t>❌ Why Not Others: (a) Sun exposure alone darkens the skin in Addison disease — not the best response for this situation; (b) Excess aldosterone darkens the skin directly — not the best response for this situation; (d) Adrenal failure always causes liver disease with jaundice — not the best response for this situation.</w:t>
      </w:r>
    </w:p>
    <w:p>
      <w:r>
        <w:t>⚠️ Exam Trap: Treatment with steroids fades the pigmentation</w:t>
      </w:r>
    </w:p>
    <w:p>
      <w:r>
        <w:t>⚡ 5-Second Recall: ACTH excess causes the bronzing</w:t>
      </w:r>
    </w:p>
    <w:p>
      <w:r>
        <w:t>Question: Which dietary guidance is appropriate for a patient with Addison disease on replacement therapy?</w:t>
      </w:r>
    </w:p>
    <w:p>
      <w:r>
        <w:t>(a) Liberal salt intake during stress, heat or illness because aldosterone replacement cannot always match losses</w:t>
      </w:r>
    </w:p>
    <w:p>
      <w:r>
        <w:t>(b) Avoid all fluids during warm weather</w:t>
      </w:r>
    </w:p>
    <w:p>
      <w:r>
        <w:t>(c) A high-potassium diet to balance the electrolytes</w:t>
      </w:r>
    </w:p>
    <w:p>
      <w:r>
        <w:t>(d) Strict sodium restriction to protect the kidneys</w:t>
      </w:r>
    </w:p>
    <w:p>
      <w:r>
        <w:t>Answer: a</w:t>
      </w:r>
    </w:p>
    <w:p>
      <w:r>
        <w:t>Solution: ✅ Correct Answer: a. Liberal salt intake during stress, heat or illness because aldosterone replacement cannot always match losses.</w:t>
      </w:r>
    </w:p>
    <w:p>
      <w:r>
        <w:t>🧠 Clinical Rationale: Aldosterone deficiency impairs sodium conservation — extra salt is needed in hot weather, illness and exertion to prevent hypotension</w:t>
      </w:r>
    </w:p>
    <w:p>
      <w:r>
        <w:t>🔍 Key Clues: Salt freely in Addison disease</w:t>
      </w:r>
    </w:p>
    <w:p>
      <w:r>
        <w:t>🩺 Nursing Action: Report weakness, dizziness or vomiting early</w:t>
      </w:r>
    </w:p>
    <w:p>
      <w:r>
        <w:t>❌ Why Not Others: (b) Avoid all fluids during warm weather — not the best response for this situation; (c) A high-potassium diet to balance the electrolytes — not the best response for this situation; (d) Strict sodium restriction to protect the kidneys — not the best response for this situation.</w:t>
      </w:r>
    </w:p>
    <w:p>
      <w:r>
        <w:t>⚠️ Exam Trap: Avoid excess potassium which the kidney cannot clear well</w:t>
      </w:r>
    </w:p>
    <w:p>
      <w:r>
        <w:t>⚡ 5-Second Recall: Add salt with stress and heat</w:t>
      </w:r>
    </w:p>
    <w:p>
      <w:r>
        <w:t>Question: A patient asks the nurse about Addison disease pathophysiology. Which response by the nurse is correct?</w:t>
      </w:r>
    </w:p>
    <w:p>
      <w:r>
        <w:t>(a) Insufficient ADH from the posterior pituitary only</w:t>
      </w:r>
    </w:p>
    <w:p>
      <w:r>
        <w:t>(b) Excess aldosterone raising blood pressure only</w:t>
      </w:r>
    </w:p>
    <w:p>
      <w:r>
        <w:t>(c) Destruction of the adrenal cortex causing deficiency of cortisol and aldosterone</w:t>
      </w:r>
    </w:p>
    <w:p>
      <w:r>
        <w:t>(d) Overproduction of cortisol by an adrenal tumour</w:t>
      </w:r>
    </w:p>
    <w:p>
      <w:r>
        <w:t>Answer: c</w:t>
      </w:r>
    </w:p>
    <w:p>
      <w:r>
        <w:t>Solution: ✅ Correct Answer: c. Destruction of the adrenal cortex causing deficiency of cortisol and aldosterone.</w:t>
      </w:r>
    </w:p>
    <w:p>
      <w:r>
        <w:t>🧠 Clinical Rationale: Autoimmune or destructive loss of the adrenal cortex removes both cortisol and aldosterone — the basis of Addison disease</w:t>
      </w:r>
    </w:p>
    <w:p>
      <w:r>
        <w:t>🩺 Nursing Action: Cortisol and aldosterone both fall</w:t>
      </w:r>
    </w:p>
    <w:p>
      <w:r>
        <w:t>❌ Why Not Others: (a) Insufficient ADH from the posterior pituitary only — not the best response for this situation; (b) Excess aldosterone raising blood pressure only — not the best response for this situation; (d) Overproduction of cortisol by an adrenal tumour — not the best response for this situation.</w:t>
      </w:r>
    </w:p>
    <w:p>
      <w:r>
        <w:t>⚠️ Exam Trap: Autoimmune destruction is the leading cause in developed countries</w:t>
      </w:r>
    </w:p>
    <w:p>
      <w:r>
        <w:t>⚡ 5-Second Recall: Addison = adrenal cortex destruction</w:t>
      </w:r>
    </w:p>
    <w:p>
      <w:r>
        <w:t>Question: A patient asks the nurse about Addison disease signs. Which response by the nurse is correct?</w:t>
      </w:r>
    </w:p>
    <w:p>
      <w:r>
        <w:t>(a) Tremor with heat intolerance and weight loss only</w:t>
      </w:r>
    </w:p>
    <w:p>
      <w:r>
        <w:t>(b) Moon face with buffalo hump and hyperglycemia</w:t>
      </w:r>
    </w:p>
    <w:p>
      <w:r>
        <w:t>(c) Hypotension, hyperpigmentation, hyponatremia, hyperkalemia, fatigue and weight loss</w:t>
      </w:r>
    </w:p>
    <w:p>
      <w:r>
        <w:t>(d) Hypertension with oedema and purple striae</w:t>
      </w:r>
    </w:p>
    <w:p>
      <w:r>
        <w:t>Answer: c</w:t>
      </w:r>
    </w:p>
    <w:p>
      <w:r>
        <w:t>Solution: ✅ Correct Answer: c. Hypotension, hyperpigmentation, hyponatremia, hyperkalemia, fatigue and weight loss.</w:t>
      </w:r>
    </w:p>
    <w:p>
      <w:r>
        <w:t>🧠 Clinical Rationale: Losing cortisol and aldosterone causes hypotension, darkening skin (ACTH excess), sodium loss with potassium retention, fatigue and wasting</w:t>
      </w:r>
    </w:p>
    <w:p>
      <w:r>
        <w:t>🩺 Nursing Action: Bronze skin marks the cortisol deficiency</w:t>
      </w:r>
    </w:p>
    <w:p>
      <w:r>
        <w:t>❌ Why Not Others: (a) Tremor with heat intolerance and weight loss only — not the best response for this situation; (b) Moon face with buffalo hump and hyperglycemia — not the best response for this situation; (d) Hypertension with oedema and purple striae — not the best response for this situation.</w:t>
      </w:r>
    </w:p>
    <w:p>
      <w:r>
        <w:t>⚠️ Exam Trap: Addison patients are hypotensive and weak</w:t>
      </w:r>
    </w:p>
    <w:p>
      <w:r>
        <w:t>⚡ 5-Second Recall: Addison = low cortisol and aldosterone</w:t>
      </w:r>
    </w:p>
    <w:p>
      <w:r>
        <w:t>Question: A patient asks the nurse about Addison disease hyperpigmentation reason. Which response by the nurse is correct?</w:t>
      </w:r>
    </w:p>
    <w:p>
      <w:r>
        <w:t>(a) Excess aldosterone darkens the skin directly</w:t>
      </w:r>
    </w:p>
    <w:p>
      <w:r>
        <w:t>(b) Loss of cortisol feedback raises ACTH, which stimulates melanin production</w:t>
      </w:r>
    </w:p>
    <w:p>
      <w:r>
        <w:t>(c) Adrenal failure always causes liver disease with jaundice</w:t>
      </w:r>
    </w:p>
    <w:p>
      <w:r>
        <w:t>(d) Sun exposure alone darkens the skin in Addison disease</w:t>
      </w:r>
    </w:p>
    <w:p>
      <w:r>
        <w:t>Answer: b</w:t>
      </w:r>
    </w:p>
    <w:p>
      <w:r>
        <w:t>Solution: ✅ Correct Answer: b. Loss of cortisol feedback raises ACTH, which stimulates melanin production.</w:t>
      </w:r>
    </w:p>
    <w:p>
      <w:r>
        <w:t>🧠 Clinical Rationale: Low cortisol removes feedback inhibition, so ACTH climbs — and ACTH shares a precursor with melanocyte-stimulating hormone, darkening the skin</w:t>
      </w:r>
    </w:p>
    <w:p>
      <w:r>
        <w:t>🩺 Nursing Action: Pigmentation appears in skin creases, scars and mucosa</w:t>
      </w:r>
    </w:p>
    <w:p>
      <w:r>
        <w:t>❌ Why Not Others: (a) Excess aldosterone darkens the skin directly — not the best response for this situation; (c) Adrenal failure always causes liver disease with jaundice — not the best response for this situation; (d) Sun exposure alone darkens the skin in Addison disease — not the best response for this situation.</w:t>
      </w:r>
    </w:p>
    <w:p>
      <w:r>
        <w:t>⚠️ Exam Trap: Treatment with steroids fades the pigmentation</w:t>
      </w:r>
    </w:p>
    <w:p>
      <w:r>
        <w:t>⚡ 5-Second Recall: ACTH excess causes the bronzing</w:t>
      </w:r>
    </w:p>
    <w:p>
      <w:r>
        <w:t>Question: The nurse is teaching a patient about Addison disease dietary sodium need. Which statement by the patient indicates correct understanding?</w:t>
      </w:r>
    </w:p>
    <w:p>
      <w:r>
        <w:t>(a) Avoid all fluids during warm weather</w:t>
      </w:r>
    </w:p>
    <w:p>
      <w:r>
        <w:t>(b) Strict sodium restriction to protect the kidneys</w:t>
      </w:r>
    </w:p>
    <w:p>
      <w:r>
        <w:t>(c) A high-potassium diet to balance the electrolytes</w:t>
      </w:r>
    </w:p>
    <w:p>
      <w:r>
        <w:t>(d) Liberal salt intake during stress, heat or illness because aldosterone replacement cannot always match losses</w:t>
      </w:r>
    </w:p>
    <w:p>
      <w:r>
        <w:t>Answer: d</w:t>
      </w:r>
    </w:p>
    <w:p>
      <w:r>
        <w:t>Solution: ✅ Correct Answer: d. Liberal salt intake during stress, heat or illness because aldosterone replacement cannot always match losses.</w:t>
      </w:r>
    </w:p>
    <w:p>
      <w:r>
        <w:t>🧠 Clinical Rationale: Aldosterone deficiency impairs sodium conservation — extra salt is needed in hot weather, illness and exertion to prevent hypotension</w:t>
      </w:r>
    </w:p>
    <w:p>
      <w:r>
        <w:t>🩺 Nursing Action: Report weakness, dizziness or vomiting early</w:t>
      </w:r>
    </w:p>
    <w:p>
      <w:r>
        <w:t>❌ Why Not Others: (a) Avoid all fluids during warm weather — not the best response for this situation; (b) Strict sodium restriction to protect the kidneys — not the best response for this situation; (c) A high-potassium diet to balance the electrolytes — not the best response for this situation.</w:t>
      </w:r>
    </w:p>
    <w:p>
      <w:r>
        <w:t>⚠️ Exam Trap: Avoid excess potassium which the kidney cannot clear well</w:t>
      </w:r>
    </w:p>
    <w:p>
      <w:r>
        <w:t>⚡ 5-Second Recall: Add salt with stress and heat</w:t>
      </w:r>
    </w:p>
    <w:p>
      <w:r>
        <w:t>Question: Which statement about Addison disease pathophysiology is correct?</w:t>
      </w:r>
    </w:p>
    <w:p>
      <w:r>
        <w:t>(a) Insufficient ADH from the posterior pituitary only</w:t>
      </w:r>
    </w:p>
    <w:p>
      <w:r>
        <w:t>(b) Destruction of the adrenal cortex causing deficiency of cortisol and aldosterone</w:t>
      </w:r>
    </w:p>
    <w:p>
      <w:r>
        <w:t>(c) Excess aldosterone raising blood pressure only</w:t>
      </w:r>
    </w:p>
    <w:p>
      <w:r>
        <w:t>(d) Overproduction of cortisol by an adrenal tumour</w:t>
      </w:r>
    </w:p>
    <w:p>
      <w:r>
        <w:t>Answer: b</w:t>
      </w:r>
    </w:p>
    <w:p>
      <w:r>
        <w:t>Solution: ✅ Correct Answer: b. Destruction of the adrenal cortex causing deficiency of cortisol and aldosterone.</w:t>
      </w:r>
    </w:p>
    <w:p>
      <w:r>
        <w:t>🧠 Clinical Rationale: Autoimmune or destructive loss of the adrenal cortex removes both cortisol and aldosterone — the basis of Addison disease</w:t>
      </w:r>
    </w:p>
    <w:p>
      <w:r>
        <w:t>🩺 Nursing Action: Cortisol and aldosterone both fall</w:t>
      </w:r>
    </w:p>
    <w:p>
      <w:r>
        <w:t>❌ Why Not Others: (a) Insufficient ADH from the posterior pituitary only — not the best response for this situation; (c) Excess aldosterone raising blood pressure only — not the best response for this situation; (d) Overproduction of cortisol by an adrenal tumour — not the best response for this situation.</w:t>
      </w:r>
    </w:p>
    <w:p>
      <w:r>
        <w:t>⚡ 5-Second Recall: Addison = adrenal cortex destruction</w:t>
      </w:r>
    </w:p>
    <w:p>
      <w:r>
        <w:t>Question: Which statement about Addison disease signs is correct?</w:t>
      </w:r>
    </w:p>
    <w:p>
      <w:r>
        <w:t>(a) Moon face with buffalo hump and hyperglycemia</w:t>
      </w:r>
    </w:p>
    <w:p>
      <w:r>
        <w:t>(b) Hypertension with oedema and purple striae</w:t>
      </w:r>
    </w:p>
    <w:p>
      <w:r>
        <w:t>(c) Tremor with heat intolerance and weight loss only</w:t>
      </w:r>
    </w:p>
    <w:p>
      <w:r>
        <w:t>(d) Hypotension, hyperpigmentation, hyponatremia, hyperkalemia, fatigue and weight loss</w:t>
      </w:r>
    </w:p>
    <w:p>
      <w:r>
        <w:t>Answer: d</w:t>
      </w:r>
    </w:p>
    <w:p>
      <w:r>
        <w:t>Solution: ✅ Correct Answer: d. Hypotension, hyperpigmentation, hyponatremia, hyperkalemia, fatigue and weight loss.</w:t>
      </w:r>
    </w:p>
    <w:p>
      <w:r>
        <w:t>🧠 Clinical Rationale: Losing cortisol and aldosterone causes hypotension, darkening skin (ACTH excess), sodium loss with potassium retention, fatigue and wasting</w:t>
      </w:r>
    </w:p>
    <w:p>
      <w:r>
        <w:t>🩺 Nursing Action: Bronze skin marks the cortisol deficiency</w:t>
      </w:r>
    </w:p>
    <w:p>
      <w:r>
        <w:t>❌ Why Not Others: (a) Moon face with buffalo hump and hyperglycemia — not the best response for this situation; (b) Hypertension with oedema and purple striae — not the best response for this situation; (c) Tremor with heat intolerance and weight loss only — not the best response for this situation.</w:t>
      </w:r>
    </w:p>
    <w:p>
      <w:r>
        <w:t>⚡ 5-Second Recall: Addison = low cortisol and aldosterone</w:t>
      </w:r>
    </w:p>
    <w:p>
      <w:r>
        <w:t>Question: Which statement about Addison disease hyperpigmentation reason is correct?</w:t>
      </w:r>
    </w:p>
    <w:p>
      <w:r>
        <w:t>(a) Sun exposure alone darkens the skin in Addison disease</w:t>
      </w:r>
    </w:p>
    <w:p>
      <w:r>
        <w:t>(b) Adrenal failure always causes liver disease with jaundice</w:t>
      </w:r>
    </w:p>
    <w:p>
      <w:r>
        <w:t>(c) Excess aldosterone darkens the skin directly</w:t>
      </w:r>
    </w:p>
    <w:p>
      <w:r>
        <w:t>(d) Loss of cortisol feedback raises ACTH, which stimulates melanin production</w:t>
      </w:r>
    </w:p>
    <w:p>
      <w:r>
        <w:t>Answer: d</w:t>
      </w:r>
    </w:p>
    <w:p>
      <w:r>
        <w:t>Solution: ✅ Correct Answer: d. Loss of cortisol feedback raises ACTH, which stimulates melanin production.</w:t>
      </w:r>
    </w:p>
    <w:p>
      <w:r>
        <w:t>🧠 Clinical Rationale: Low cortisol removes feedback inhibition, so ACTH climbs — and ACTH shares a precursor with melanocyte-stimulating hormone, darkening the skin</w:t>
      </w:r>
    </w:p>
    <w:p>
      <w:r>
        <w:t>🩺 Nursing Action: Pigmentation appears in skin creases, scars and mucosa</w:t>
      </w:r>
    </w:p>
    <w:p>
      <w:r>
        <w:t>❌ Why Not Others: (a) Sun exposure alone darkens the skin in Addison disease — not the best response for this situation; (b) Adrenal failure always causes liver disease with jaundice — not the best response for this situation; (c) Excess aldosterone darkens the skin directly — not the best response for this situation.</w:t>
      </w:r>
    </w:p>
    <w:p>
      <w:r>
        <w:t>⚡ 5-Second Recall: ACTH excess causes the bronzing</w:t>
      </w:r>
    </w:p>
    <w:p>
      <w:r>
        <w:t>Question: A patient with Addison disease dietary sodium need is admitted to the unit. Which nursing action should the nurse perform FIRST?</w:t>
      </w:r>
    </w:p>
    <w:p>
      <w:r>
        <w:t>(a) Strict sodium restriction to protect the kidneys</w:t>
      </w:r>
    </w:p>
    <w:p>
      <w:r>
        <w:t>(b) Liberal salt intake during stress, heat or illness because aldosterone replacement cannot always match losses</w:t>
      </w:r>
    </w:p>
    <w:p>
      <w:r>
        <w:t>(c) Avoid all fluids during warm weather</w:t>
      </w:r>
    </w:p>
    <w:p>
      <w:r>
        <w:t>(d) A high-potassium diet to balance the electrolytes</w:t>
      </w:r>
    </w:p>
    <w:p>
      <w:r>
        <w:t>Answer: b</w:t>
      </w:r>
    </w:p>
    <w:p>
      <w:r>
        <w:t>Solution: ✅ Correct Answer: b. Liberal salt intake during stress, heat or illness because aldosterone replacement cannot always match losses.</w:t>
      </w:r>
    </w:p>
    <w:p>
      <w:r>
        <w:t>🧠 Clinical Rationale: Aldosterone deficiency impairs sodium conservation — extra salt is needed in hot weather, illness and exertion to prevent hypotension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weakness, dizziness or vomiting early</w:t>
      </w:r>
    </w:p>
    <w:p>
      <w:r>
        <w:t>❌ Why Not Others: (a) Strict sodium restriction to protect the kidneys — not the best response for this situation; (c) Avoid all fluids during warm weather — not the best response for this situation; (d) A high-potassium diet to balance the electrolytes — not the best response for this situation.</w:t>
      </w:r>
    </w:p>
    <w:p>
      <w:r>
        <w:t>⚡ 5-Second Recall: Add salt with stress and heat</w:t>
      </w:r>
    </w:p>
    <w:p>
      <w:r>
        <w:t>Question: The nurse is caring for a patient with Addison disease pathophysiology. Which response is most appropriate?</w:t>
      </w:r>
    </w:p>
    <w:p>
      <w:r>
        <w:t>(a) Destruction of the adrenal cortex causing deficiency of cortisol and aldosterone</w:t>
      </w:r>
    </w:p>
    <w:p>
      <w:r>
        <w:t>(b) Overproduction of cortisol by an adrenal tumour</w:t>
      </w:r>
    </w:p>
    <w:p>
      <w:r>
        <w:t>(c) Excess aldosterone raising blood pressure only</w:t>
      </w:r>
    </w:p>
    <w:p>
      <w:r>
        <w:t>(d) Insufficient ADH from the posterior pituitary only</w:t>
      </w:r>
    </w:p>
    <w:p>
      <w:r>
        <w:t>Answer: a</w:t>
      </w:r>
    </w:p>
    <w:p>
      <w:r>
        <w:t>Solution: ✅ Correct Answer: a. Destruction of the adrenal cortex causing deficiency of cortisol and aldosterone.</w:t>
      </w:r>
    </w:p>
    <w:p>
      <w:r>
        <w:t>🧠 Clinical Rationale: Autoimmune or destructive loss of the adrenal cortex removes both cortisol and aldosterone — the basis of Addison disease</w:t>
      </w:r>
    </w:p>
    <w:p>
      <w:r>
        <w:t>🩺 Nursing Action: Cortisol and aldosterone both fall</w:t>
      </w:r>
    </w:p>
    <w:p>
      <w:r>
        <w:t>❌ Why Not Others: (b) Overproduction of cortisol by an adrenal tumour — not the best response for this situation; (c) Excess aldosterone raising blood pressure only — not the best response for this situation; (d) Insufficient ADH from the posterior pituitary only — not the best response for this situation.</w:t>
      </w:r>
    </w:p>
    <w:p>
      <w:r>
        <w:t>⚡ 5-Second Recall: Addison = adrenal cortex destruction</w:t>
      </w:r>
    </w:p>
    <w:p>
      <w:r>
        <w:t>Question: Which assessment finding in a patient with Addison disease signs is MOST concerning and requires immediate follow-up?</w:t>
      </w:r>
    </w:p>
    <w:p>
      <w:r>
        <w:t>(a) Hypertension with oedema and purple striae</w:t>
      </w:r>
    </w:p>
    <w:p>
      <w:r>
        <w:t>(b) Hypotension, hyperpigmentation, hyponatremia, hyperkalemia, fatigue and weight loss</w:t>
      </w:r>
    </w:p>
    <w:p>
      <w:r>
        <w:t>(c) Moon face with buffalo hump and hyperglycemia</w:t>
      </w:r>
    </w:p>
    <w:p>
      <w:r>
        <w:t>(d) Tremor with heat intolerance and weight loss only</w:t>
      </w:r>
    </w:p>
    <w:p>
      <w:r>
        <w:t>Answer: b</w:t>
      </w:r>
    </w:p>
    <w:p>
      <w:r>
        <w:t>Solution: ✅ Correct Answer: b. Hypotension, hyperpigmentation, hyponatremia, hyperkalemia, fatigue and weight loss.</w:t>
      </w:r>
    </w:p>
    <w:p>
      <w:r>
        <w:t>🧠 Clinical Rationale: Losing cortisol and aldosterone causes hypotension, darkening skin (ACTH excess), sodium loss with potassium retention, fatigue and wasting</w:t>
      </w:r>
    </w:p>
    <w:p>
      <w:r>
        <w:t>🔍 Key Clues: Hyperpigmentation + low sodium + high potassium = Addison</w:t>
      </w:r>
    </w:p>
    <w:p>
      <w:r>
        <w:t>🩺 Nursing Action: Bronze skin marks the cortisol deficiency</w:t>
      </w:r>
    </w:p>
    <w:p>
      <w:r>
        <w:t>❌ Why Not Others: (a) Hypertension with oedema and purple striae — not the best response for this situation; (c) Moon face with buffalo hump and hyperglycemia — not the best response for this situation; (d) Tremor with heat intolerance and weight loss only — not the best response for this situation.</w:t>
      </w:r>
    </w:p>
    <w:p>
      <w:r>
        <w:t>⚡ 5-Second Recall: Addison = low cortisol and aldosterone</w:t>
      </w:r>
    </w:p>
    <w:p>
      <w:r>
        <w:t>Question: The nurse is caring for a patient with Addison disease hyperpigmentation reason. Which response is most appropriate?</w:t>
      </w:r>
    </w:p>
    <w:p>
      <w:r>
        <w:t>(a) Sun exposure alone darkens the skin in Addison disease</w:t>
      </w:r>
    </w:p>
    <w:p>
      <w:r>
        <w:t>(b) Excess aldosterone darkens the skin directly</w:t>
      </w:r>
    </w:p>
    <w:p>
      <w:r>
        <w:t>(c) Adrenal failure always causes liver disease with jaundice</w:t>
      </w:r>
    </w:p>
    <w:p>
      <w:r>
        <w:t>(d) Loss of cortisol feedback raises ACTH, which stimulates melanin production</w:t>
      </w:r>
    </w:p>
    <w:p>
      <w:r>
        <w:t>Answer: d</w:t>
      </w:r>
    </w:p>
    <w:p>
      <w:r>
        <w:t>Solution: ✅ Correct Answer: d. Loss of cortisol feedback raises ACTH, which stimulates melanin production.</w:t>
      </w:r>
    </w:p>
    <w:p>
      <w:r>
        <w:t>🧠 Clinical Rationale: Low cortisol removes feedback inhibition, so ACTH climbs — and ACTH shares a precursor with melanocyte-stimulating hormone, darkening the skin</w:t>
      </w:r>
    </w:p>
    <w:p>
      <w:r>
        <w:t>🩺 Nursing Action: Pigmentation appears in skin creases, scars and mucosa</w:t>
      </w:r>
    </w:p>
    <w:p>
      <w:r>
        <w:t>❌ Why Not Others: (a) Sun exposure alone darkens the skin in Addison disease — not the best response for this situation; (b) Excess aldosterone darkens the skin directly — not the best response for this situation; (c) Adrenal failure always causes liver disease with jaundice — not the best response for this situation.</w:t>
      </w:r>
    </w:p>
    <w:p>
      <w:r>
        <w:t>⚡ 5-Second Recall: ACTH excess causes the bronzing</w:t>
      </w:r>
    </w:p>
    <w:p>
      <w:r>
        <w:t>Question: Which assessment finding in a patient with Addison disease dietary sodium need is MOST concerning and requires immediate follow-up?</w:t>
      </w:r>
    </w:p>
    <w:p>
      <w:r>
        <w:t>(a) Avoid all fluids during warm weather</w:t>
      </w:r>
    </w:p>
    <w:p>
      <w:r>
        <w:t>(b) Liberal salt intake during stress, heat or illness because aldosterone replacement cannot always match losses</w:t>
      </w:r>
    </w:p>
    <w:p>
      <w:r>
        <w:t>(c) A high-potassium diet to balance the electrolytes</w:t>
      </w:r>
    </w:p>
    <w:p>
      <w:r>
        <w:t>(d) Strict sodium restriction to protect the kidneys</w:t>
      </w:r>
    </w:p>
    <w:p>
      <w:r>
        <w:t>Answer: b</w:t>
      </w:r>
    </w:p>
    <w:p>
      <w:r>
        <w:t>Solution: ✅ Correct Answer: b. Liberal salt intake during stress, heat or illness because aldosterone replacement cannot always match losses.</w:t>
      </w:r>
    </w:p>
    <w:p>
      <w:r>
        <w:t>🧠 Clinical Rationale: Aldosterone deficiency impairs sodium conservation — extra salt is needed in hot weather, illness and exertion to prevent hypotension</w:t>
      </w:r>
    </w:p>
    <w:p>
      <w:r>
        <w:t>🔍 Key Clues: Salt freely in Addison disease</w:t>
      </w:r>
    </w:p>
    <w:p>
      <w:r>
        <w:t>🩺 Nursing Action: Report weakness, dizziness or vomiting early</w:t>
      </w:r>
    </w:p>
    <w:p>
      <w:r>
        <w:t>❌ Why Not Others: (a) Avoid all fluids during warm weather — not the best response for this situation; (c) A high-potassium diet to balance the electrolytes — not the best response for this situation; (d) Strict sodium restriction to protect the kidneys — not the best response for this situation.</w:t>
      </w:r>
    </w:p>
    <w:p>
      <w:r>
        <w:t>⚡ 5-Second Recall: Add salt with stress and heat</w:t>
      </w:r>
    </w:p>
    <w:p>
      <w:r>
        <w:t>Question: The nurse demonstrates correct understanding of Addison disease pathophysiology by identifying which response as appropriate?</w:t>
      </w:r>
    </w:p>
    <w:p>
      <w:r>
        <w:t>(a) Insufficient ADH from the posterior pituitary only</w:t>
      </w:r>
    </w:p>
    <w:p>
      <w:r>
        <w:t>(b) Destruction of the adrenal cortex causing deficiency of cortisol and aldosterone</w:t>
      </w:r>
    </w:p>
    <w:p>
      <w:r>
        <w:t>(c) Excess aldosterone raising blood pressure only</w:t>
      </w:r>
    </w:p>
    <w:p>
      <w:r>
        <w:t>(d) Overproduction of cortisol by an adrenal tumour</w:t>
      </w:r>
    </w:p>
    <w:p>
      <w:r>
        <w:t>Answer: b</w:t>
      </w:r>
    </w:p>
    <w:p>
      <w:r>
        <w:t>Solution: ✅ Correct Answer: b. Destruction of the adrenal cortex causing deficiency of cortisol and aldosterone.</w:t>
      </w:r>
    </w:p>
    <w:p>
      <w:r>
        <w:t>🧠 Clinical Rationale: Autoimmune or destructive loss of the adrenal cortex removes both cortisol and aldosterone — the basis of Addison disease</w:t>
      </w:r>
    </w:p>
    <w:p>
      <w:r>
        <w:t>🩺 Nursing Action: Cortisol and aldosterone both fall</w:t>
      </w:r>
    </w:p>
    <w:p>
      <w:r>
        <w:t>❌ Why Not Others: (a) Insufficient ADH from the posterior pituitary only — not the best response for this situation; (c) Excess aldosterone raising blood pressure only — not the best response for this situation; (d) Overproduction of cortisol by an adrenal tumour — not the best response for this situation.</w:t>
      </w:r>
    </w:p>
    <w:p>
      <w:r>
        <w:t>⚡ 5-Second Recall: Addison = adrenal cortex destruction</w:t>
      </w:r>
    </w:p>
    <w:p>
      <w:r>
        <w:t>Question: The nurse demonstrates correct understanding of Addison disease signs by identifying which response as appropriate?</w:t>
      </w:r>
    </w:p>
    <w:p>
      <w:r>
        <w:t>(a) Hypotension, hyperpigmentation, hyponatremia, hyperkalemia, fatigue and weight loss</w:t>
      </w:r>
    </w:p>
    <w:p>
      <w:r>
        <w:t>(b) Moon face with buffalo hump and hyperglycemia</w:t>
      </w:r>
    </w:p>
    <w:p>
      <w:r>
        <w:t>(c) Tremor with heat intolerance and weight loss only</w:t>
      </w:r>
    </w:p>
    <w:p>
      <w:r>
        <w:t>(d) Hypertension with oedema and purple striae</w:t>
      </w:r>
    </w:p>
    <w:p>
      <w:r>
        <w:t>Answer: a</w:t>
      </w:r>
    </w:p>
    <w:p>
      <w:r>
        <w:t>Solution: ✅ Correct Answer: a. Hypotension, hyperpigmentation, hyponatremia, hyperkalemia, fatigue and weight loss.</w:t>
      </w:r>
    </w:p>
    <w:p>
      <w:r>
        <w:t>🧠 Clinical Rationale: Losing cortisol and aldosterone causes hypotension, darkening skin (ACTH excess), sodium loss with potassium retention, fatigue and wasting</w:t>
      </w:r>
    </w:p>
    <w:p>
      <w:r>
        <w:t>🩺 Nursing Action: Bronze skin marks the cortisol deficiency</w:t>
      </w:r>
    </w:p>
    <w:p>
      <w:r>
        <w:t>❌ Why Not Others: (b) Moon face with buffalo hump and hyperglycemia — not the best response for this situation; (c) Tremor with heat intolerance and weight loss only — not the best response for this situation; (d) Hypertension with oedema and purple striae — not the best response for this situation.</w:t>
      </w:r>
    </w:p>
    <w:p>
      <w:r>
        <w:t>⚡ 5-Second Recall: Addison = low cortisol and aldosterone</w:t>
      </w:r>
    </w:p>
    <w:p>
      <w:r>
        <w:t>Question: The nurse demonstrates correct understanding of Addison disease hyperpigmentation reason by identifying which response as appropriate?</w:t>
      </w:r>
    </w:p>
    <w:p>
      <w:r>
        <w:t>(a) Sun exposure alone darkens the skin in Addison disease</w:t>
      </w:r>
    </w:p>
    <w:p>
      <w:r>
        <w:t>(b) Excess aldosterone darkens the skin directly</w:t>
      </w:r>
    </w:p>
    <w:p>
      <w:r>
        <w:t>(c) Loss of cortisol feedback raises ACTH, which stimulates melanin production</w:t>
      </w:r>
    </w:p>
    <w:p>
      <w:r>
        <w:t>(d) Adrenal failure always causes liver disease with jaundice</w:t>
      </w:r>
    </w:p>
    <w:p>
      <w:r>
        <w:t>Answer: c</w:t>
      </w:r>
    </w:p>
    <w:p>
      <w:r>
        <w:t>Solution: ✅ Correct Answer: c. Loss of cortisol feedback raises ACTH, which stimulates melanin production.</w:t>
      </w:r>
    </w:p>
    <w:p>
      <w:r>
        <w:t>🧠 Clinical Rationale: Low cortisol removes feedback inhibition, so ACTH climbs — and ACTH shares a precursor with melanocyte-stimulating hormone, darkening the skin</w:t>
      </w:r>
    </w:p>
    <w:p>
      <w:r>
        <w:t>🩺 Nursing Action: Pigmentation appears in skin creases, scars and mucosa</w:t>
      </w:r>
    </w:p>
    <w:p>
      <w:r>
        <w:t>❌ Why Not Others: (a) Sun exposure alone darkens the skin in Addison disease — not the best response for this situation; (b) Excess aldosterone darkens the skin directly — not the best response for this situation; (d) Adrenal failure always causes liver disease with jaundice — not the best response for this situation.</w:t>
      </w:r>
    </w:p>
    <w:p>
      <w:r>
        <w:t>⚡ 5-Second Recall: ACTH excess causes the bronzing</w:t>
      </w:r>
    </w:p>
    <w:p>
      <w:r>
        <w:t>Question: The nurse demonstrates correct understanding of Addison disease dietary sodium need by identifying which response as appropriate?</w:t>
      </w:r>
    </w:p>
    <w:p>
      <w:r>
        <w:t>(a) A high-potassium diet to balance the electrolytes</w:t>
      </w:r>
    </w:p>
    <w:p>
      <w:r>
        <w:t>(b) Liberal salt intake during stress, heat or illness because aldosterone replacement cannot always match losses</w:t>
      </w:r>
    </w:p>
    <w:p>
      <w:r>
        <w:t>(c) Avoid all fluids during warm weather</w:t>
      </w:r>
    </w:p>
    <w:p>
      <w:r>
        <w:t>(d) Strict sodium restriction to protect the kidneys</w:t>
      </w:r>
    </w:p>
    <w:p>
      <w:r>
        <w:t>Answer: b</w:t>
      </w:r>
    </w:p>
    <w:p>
      <w:r>
        <w:t>Solution: ✅ Correct Answer: b. Liberal salt intake during stress, heat or illness because aldosterone replacement cannot always match losses.</w:t>
      </w:r>
    </w:p>
    <w:p>
      <w:r>
        <w:t>🧠 Clinical Rationale: Aldosterone deficiency impairs sodium conservation — extra salt is needed in hot weather, illness and exertion to prevent hypotension</w:t>
      </w:r>
    </w:p>
    <w:p>
      <w:r>
        <w:t>🩺 Nursing Action: Report weakness, dizziness or vomiting early</w:t>
      </w:r>
    </w:p>
    <w:p>
      <w:r>
        <w:t>❌ Why Not Others: (a) A high-potassium diet to balance the electrolytes — not the best response for this situation; (c) Avoid all fluids during warm weather — not the best response for this situation; (d) Strict sodium restriction to protect the kidneys — not the best response for this situation.</w:t>
      </w:r>
    </w:p>
    <w:p>
      <w:r>
        <w:t>⚡ 5-Second Recall: Add salt with stress and heat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