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Atropine raises a dangerously slow heart rate by which mechanism?</w:t>
      </w:r>
    </w:p>
    <w:p>
      <w:r>
        <w:t>(a) Activating sympathetic nerves to the ventricles directly</w:t>
      </w:r>
    </w:p>
    <w:p>
      <w:r>
        <w:t>(b) Blocking beta receptors in the sinus node</w:t>
      </w:r>
    </w:p>
    <w:p>
      <w:r>
        <w:t>(c) Stimulating the vagus nerve to slow conduction further</w:t>
      </w:r>
    </w:p>
    <w:p>
      <w:r>
        <w:t>(d) Blocking vagal muscarinic effects on the sinoatrial node to speed the sinus rate</w:t>
      </w:r>
    </w:p>
    <w:p>
      <w:r>
        <w:t>Answer: d</w:t>
      </w:r>
    </w:p>
    <w:p>
      <w:r>
        <w:t>Solution: ✅ Correct Answer: d. Blocking vagal muscarinic effects on the sinoatrial node to speed the sinus rate.</w:t>
      </w:r>
    </w:p>
    <w:p>
      <w:r>
        <w:t>🧠 Clinical Rationale: Atropine blocks muscarinic receptors, removing vagal slowing so the sinus node fires faster</w:t>
      </w:r>
    </w:p>
    <w:p>
      <w:r>
        <w:t>🔍 Key Clues: Atropine lifts vagal brake on the heart</w:t>
      </w:r>
    </w:p>
    <w:p>
      <w:r>
        <w:t>🩺 Nursing Action: First-line for symptomatic bradycardia</w:t>
      </w:r>
    </w:p>
    <w:p>
      <w:r>
        <w:t>❌ Why Not Others: (a) Activating sympathetic nerves to the ventricles directly — not the correct answer; (b) Blocking beta receptors in the sinus node — not the correct answer; (c) Stimulating the vagus nerve to slow conduction further — not the correct answer.</w:t>
      </w:r>
    </w:p>
    <w:p>
      <w:r>
        <w:t>⚠️ Exam Trap: Give IV and watch the response</w:t>
      </w:r>
    </w:p>
    <w:p>
      <w:r>
        <w:t>⚡ 5-Second Recall: Atropine speeds a vagally slow heart</w:t>
      </w:r>
    </w:p>
    <w:p>
      <w:r>
        <w:t>Question: What is the initial IV dose of atropine for symptomatic bradycardia in an adult during resuscitation?</w:t>
      </w:r>
    </w:p>
    <w:p>
      <w:r>
        <w:t>(a) 5 mg given as a single rapid bolus</w:t>
      </w:r>
    </w:p>
    <w:p>
      <w:r>
        <w:t>(b) 0.1 mg given once only</w:t>
      </w:r>
    </w:p>
    <w:p>
      <w:r>
        <w:t>(c) 1 mg, repeated every 3 to 5 minutes up to a maximum of 3 mg</w:t>
      </w:r>
    </w:p>
    <w:p>
      <w:r>
        <w:t>(d) 10 mg infused over one hour</w:t>
      </w:r>
    </w:p>
    <w:p>
      <w:r>
        <w:t>Answer: c</w:t>
      </w:r>
    </w:p>
    <w:p>
      <w:r>
        <w:t>Solution: ✅ Correct Answer: c. 1 mg, repeated every 3 to 5 minutes up to a maximum of 3 mg.</w:t>
      </w:r>
    </w:p>
    <w:p>
      <w:r>
        <w:t>🧠 Clinical Rationale: Adult bradycardia dosing is 1 mg IV every 3 to 5 minutes to a 3 mg maximum, with pacing as the alternative if atropine fails</w:t>
      </w:r>
    </w:p>
    <w:p>
      <w:r>
        <w:t>🔍 Key Clues: Give 1 mg IV for bradycardia</w:t>
      </w:r>
    </w:p>
    <w:p>
      <w:r>
        <w:t>🩺 Nursing Action: Use pacing when atropine does not work</w:t>
      </w:r>
    </w:p>
    <w:p>
      <w:r>
        <w:t>❌ Why Not Others: (a) 5 mg given as a single rapid bolus — not the correct answer; (b) 0.1 mg given once only — not the correct answer; (d) 10 mg infused over one hour — not the correct answer.</w:t>
      </w:r>
    </w:p>
    <w:p>
      <w:r>
        <w:t>⚠️ Exam Trap: Total maximum is 3 mg</w:t>
      </w:r>
    </w:p>
    <w:p>
      <w:r>
        <w:t>⚡ 5-Second Recall: Atropine dose in bradycardia is 1 mg</w:t>
      </w:r>
    </w:p>
    <w:p>
      <w:r>
        <w:t>Question: Why can a very small atropine dose paradoxically slow the heart?</w:t>
      </w:r>
    </w:p>
    <w:p>
      <w:r>
        <w:t>(a) Small doses never have any cardiac effect at all</w:t>
      </w:r>
    </w:p>
    <w:p>
      <w:r>
        <w:t>(b) Small doses block all muscarinic receptors instantly everywhere</w:t>
      </w:r>
    </w:p>
    <w:p>
      <w:r>
        <w:t>(c) Small doses always speed the heart twice as fast</w:t>
      </w:r>
    </w:p>
    <w:p>
      <w:r>
        <w:t>(d) Tiny doses can partially stimulate central vagal centres before peripheral blockade dominates</w:t>
      </w:r>
    </w:p>
    <w:p>
      <w:r>
        <w:t>Answer: d</w:t>
      </w:r>
    </w:p>
    <w:p>
      <w:r>
        <w:t>Solution: ✅ Correct Answer: d. Tiny doses can partially stimulate central vagal centres before peripheral blockade dominates.</w:t>
      </w:r>
    </w:p>
    <w:p>
      <w:r>
        <w:t>🧠 Clinical Rationale: Paradoxical bradycardia is described with subtherapeutic atropine doses due to central vagal stimulation, so bradycardia dosing uses full 1 mg amounts</w:t>
      </w:r>
    </w:p>
    <w:p>
      <w:r>
        <w:t>🔍 Key Clues: Use full doses for bradycardia</w:t>
      </w:r>
    </w:p>
    <w:p>
      <w:r>
        <w:t>🩺 Nursing Action: Small doses can paradoxically slow the heart</w:t>
      </w:r>
    </w:p>
    <w:p>
      <w:r>
        <w:t>❌ Why Not Others: (a) Small doses never have any cardiac effect at all — not the correct answer; (b) Small doses block all muscarinic receptors instantly everywhere — not the correct answer; (c) Small doses always speed the heart twice as fast — not the correct answer.</w:t>
      </w:r>
    </w:p>
    <w:p>
      <w:r>
        <w:t>⚠️ Exam Trap: Resuscitation doses avoid this paradox</w:t>
      </w:r>
    </w:p>
    <w:p>
      <w:r>
        <w:t>⚡ 5-Second Recall: Full 1 mg doses block the vagus</w:t>
      </w:r>
    </w:p>
    <w:p>
      <w:r>
        <w:t>Question: A patient asks the nurse about atropine bradycardia action. Which response by the nurse is correct?</w:t>
      </w:r>
    </w:p>
    <w:p>
      <w:r>
        <w:t>(a) Blocking vagal muscarinic effects on the sinoatrial node to speed the sinus rate</w:t>
      </w:r>
    </w:p>
    <w:p>
      <w:r>
        <w:t>(b) Stimulating the vagus nerve to slow conduction further</w:t>
      </w:r>
    </w:p>
    <w:p>
      <w:r>
        <w:t>(c) Blocking beta receptors in the sinus node</w:t>
      </w:r>
    </w:p>
    <w:p>
      <w:r>
        <w:t>(d) Activating sympathetic nerves to the ventricles directly</w:t>
      </w:r>
    </w:p>
    <w:p>
      <w:r>
        <w:t>Answer: a</w:t>
      </w:r>
    </w:p>
    <w:p>
      <w:r>
        <w:t>Solution: ✅ Correct Answer: a. Blocking vagal muscarinic effects on the sinoatrial node to speed the sinus rate.</w:t>
      </w:r>
    </w:p>
    <w:p>
      <w:r>
        <w:t>🧠 Clinical Rationale: Atropine blocks muscarinic receptors, removing vagal slowing so the sinus node fires faster</w:t>
      </w:r>
    </w:p>
    <w:p>
      <w:r>
        <w:t>🩺 Nursing Action: First-line for symptomatic bradycardia</w:t>
      </w:r>
    </w:p>
    <w:p>
      <w:r>
        <w:t>❌ Why Not Others: (b) Stimulating the vagus nerve to slow conduction further — not the correct answer; (c) Blocking beta receptors in the sinus node — not the correct answer; (d) Activating sympathetic nerves to the ventricles directly — not the correct answer.</w:t>
      </w:r>
    </w:p>
    <w:p>
      <w:r>
        <w:t>⚠️ Exam Trap: Give IV and watch the response</w:t>
      </w:r>
    </w:p>
    <w:p>
      <w:r>
        <w:t>⚡ 5-Second Recall: Atropine speeds a vagally slow heart</w:t>
      </w:r>
    </w:p>
    <w:p>
      <w:r>
        <w:t>Question: A patient asks the nurse about atropine dose bradycardia algorithm. Which response by the nurse is correct?</w:t>
      </w:r>
    </w:p>
    <w:p>
      <w:r>
        <w:t>(a) 5 mg given as a single rapid bolus</w:t>
      </w:r>
    </w:p>
    <w:p>
      <w:r>
        <w:t>(b) 0.1 mg given once only</w:t>
      </w:r>
    </w:p>
    <w:p>
      <w:r>
        <w:t>(c) 10 mg infused over one hour</w:t>
      </w:r>
    </w:p>
    <w:p>
      <w:r>
        <w:t>(d) 1 mg, repeated every 3 to 5 minutes up to a maximum of 3 mg</w:t>
      </w:r>
    </w:p>
    <w:p>
      <w:r>
        <w:t>Answer: d</w:t>
      </w:r>
    </w:p>
    <w:p>
      <w:r>
        <w:t>Solution: ✅ Correct Answer: d. 1 mg, repeated every 3 to 5 minutes up to a maximum of 3 mg.</w:t>
      </w:r>
    </w:p>
    <w:p>
      <w:r>
        <w:t>🧠 Clinical Rationale: Adult bradycardia dosing is 1 mg IV every 3 to 5 minutes to a 3 mg maximum, with pacing as the alternative if atropine fails</w:t>
      </w:r>
    </w:p>
    <w:p>
      <w:r>
        <w:t>🩺 Nursing Action: Use pacing when atropine does not work</w:t>
      </w:r>
    </w:p>
    <w:p>
      <w:r>
        <w:t>❌ Why Not Others: (a) 5 mg given as a single rapid bolus — not the correct answer; (b) 0.1 mg given once only — not the correct answer; (c) 10 mg infused over one hour — not the correct answer.</w:t>
      </w:r>
    </w:p>
    <w:p>
      <w:r>
        <w:t>⚠️ Exam Trap: Total maximum is 3 mg</w:t>
      </w:r>
    </w:p>
    <w:p>
      <w:r>
        <w:t>⚡ 5-Second Recall: Atropine dose in bradycardia is 1 mg</w:t>
      </w:r>
    </w:p>
    <w:p>
      <w:r>
        <w:t>Question: A patient asks the nurse about atropine small dose paradox. Which response by the nurse is correct?</w:t>
      </w:r>
    </w:p>
    <w:p>
      <w:r>
        <w:t>(a) Small doses always speed the heart twice as fast</w:t>
      </w:r>
    </w:p>
    <w:p>
      <w:r>
        <w:t>(b) Small doses never have any cardiac effect at all</w:t>
      </w:r>
    </w:p>
    <w:p>
      <w:r>
        <w:t>(c) Tiny doses can partially stimulate central vagal centres before peripheral blockade dominates</w:t>
      </w:r>
    </w:p>
    <w:p>
      <w:r>
        <w:t>(d) Small doses block all muscarinic receptors instantly everywhere</w:t>
      </w:r>
    </w:p>
    <w:p>
      <w:r>
        <w:t>Answer: c</w:t>
      </w:r>
    </w:p>
    <w:p>
      <w:r>
        <w:t>Solution: ✅ Correct Answer: c. Tiny doses can partially stimulate central vagal centres before peripheral blockade dominates.</w:t>
      </w:r>
    </w:p>
    <w:p>
      <w:r>
        <w:t>🧠 Clinical Rationale: Paradoxical bradycardia is described with subtherapeutic atropine doses due to central vagal stimulation, so bradycardia dosing uses full 1 mg amounts</w:t>
      </w:r>
    </w:p>
    <w:p>
      <w:r>
        <w:t>🩺 Nursing Action: Small doses can paradoxically slow the heart</w:t>
      </w:r>
    </w:p>
    <w:p>
      <w:r>
        <w:t>❌ Why Not Others: (a) Small doses always speed the heart twice as fast — not the correct answer; (b) Small doses never have any cardiac effect at all — not the correct answer; (d) Small doses block all muscarinic receptors instantly everywhere — not the correct answer.</w:t>
      </w:r>
    </w:p>
    <w:p>
      <w:r>
        <w:t>⚠️ Exam Trap: Resuscitation doses avoid this paradox</w:t>
      </w:r>
    </w:p>
    <w:p>
      <w:r>
        <w:t>⚡ 5-Second Recall: Full 1 mg doses block the vagus</w:t>
      </w:r>
    </w:p>
    <w:p>
      <w:r>
        <w:t>Question: Which statement about atropine bradycardia action is correct?</w:t>
      </w:r>
    </w:p>
    <w:p>
      <w:r>
        <w:t>(a) Blocking vagal muscarinic effects on the sinoatrial node to speed the sinus rate</w:t>
      </w:r>
    </w:p>
    <w:p>
      <w:r>
        <w:t>(b) Blocking beta receptors in the sinus node</w:t>
      </w:r>
    </w:p>
    <w:p>
      <w:r>
        <w:t>(c) Activating sympathetic nerves to the ventricles directly</w:t>
      </w:r>
    </w:p>
    <w:p>
      <w:r>
        <w:t>(d) Stimulating the vagus nerve to slow conduction further</w:t>
      </w:r>
    </w:p>
    <w:p>
      <w:r>
        <w:t>Answer: a</w:t>
      </w:r>
    </w:p>
    <w:p>
      <w:r>
        <w:t>Solution: ✅ Correct Answer: a. Blocking vagal muscarinic effects on the sinoatrial node to speed the sinus rate.</w:t>
      </w:r>
    </w:p>
    <w:p>
      <w:r>
        <w:t>🧠 Clinical Rationale: Atropine blocks muscarinic receptors, removing vagal slowing so the sinus node fires faster</w:t>
      </w:r>
    </w:p>
    <w:p>
      <w:r>
        <w:t>🩺 Nursing Action: First-line for symptomatic bradycardia</w:t>
      </w:r>
    </w:p>
    <w:p>
      <w:r>
        <w:t>❌ Why Not Others: (b) Blocking beta receptors in the sinus node — not the correct answer; (c) Activating sympathetic nerves to the ventricles directly — not the correct answer; (d) Stimulating the vagus nerve to slow conduction further — not the correct answer.</w:t>
      </w:r>
    </w:p>
    <w:p>
      <w:r>
        <w:t>⚡ 5-Second Recall: Atropine speeds a vagally slow heart</w:t>
      </w:r>
    </w:p>
    <w:p>
      <w:r>
        <w:t>Question: Which statement about atropine dose bradycardia algorithm is correct?</w:t>
      </w:r>
    </w:p>
    <w:p>
      <w:r>
        <w:t>(a) 1 mg, repeated every 3 to 5 minutes up to a maximum of 3 mg</w:t>
      </w:r>
    </w:p>
    <w:p>
      <w:r>
        <w:t>(b) 10 mg infused over one hour</w:t>
      </w:r>
    </w:p>
    <w:p>
      <w:r>
        <w:t>(c) 0.1 mg given once only</w:t>
      </w:r>
    </w:p>
    <w:p>
      <w:r>
        <w:t>(d) 5 mg given as a single rapid bolus</w:t>
      </w:r>
    </w:p>
    <w:p>
      <w:r>
        <w:t>Answer: a</w:t>
      </w:r>
    </w:p>
    <w:p>
      <w:r>
        <w:t>Solution: ✅ Correct Answer: a. 1 mg, repeated every 3 to 5 minutes up to a maximum of 3 mg.</w:t>
      </w:r>
    </w:p>
    <w:p>
      <w:r>
        <w:t>🧠 Clinical Rationale: Adult bradycardia dosing is 1 mg IV every 3 to 5 minutes to a 3 mg maximum, with pacing as the alternative if atropine fails</w:t>
      </w:r>
    </w:p>
    <w:p>
      <w:r>
        <w:t>🩺 Nursing Action: Use pacing when atropine does not work</w:t>
      </w:r>
    </w:p>
    <w:p>
      <w:r>
        <w:t>❌ Why Not Others: (b) 10 mg infused over one hour — not the correct answer; (c) 0.1 mg given once only — not the correct answer; (d) 5 mg given as a single rapid bolus — not the correct answer.</w:t>
      </w:r>
    </w:p>
    <w:p>
      <w:r>
        <w:t>⚡ 5-Second Recall: Atropine dose in bradycardia is 1 mg</w:t>
      </w:r>
    </w:p>
    <w:p>
      <w:r>
        <w:t>Question: Which statement about atropine small dose paradox is correct?</w:t>
      </w:r>
    </w:p>
    <w:p>
      <w:r>
        <w:t>(a) Tiny doses can partially stimulate central vagal centres before peripheral blockade dominates</w:t>
      </w:r>
    </w:p>
    <w:p>
      <w:r>
        <w:t>(b) Small doses block all muscarinic receptors instantly everywhere</w:t>
      </w:r>
    </w:p>
    <w:p>
      <w:r>
        <w:t>(c) Small doses always speed the heart twice as fast</w:t>
      </w:r>
    </w:p>
    <w:p>
      <w:r>
        <w:t>(d) Small doses never have any cardiac effect at all</w:t>
      </w:r>
    </w:p>
    <w:p>
      <w:r>
        <w:t>Answer: a</w:t>
      </w:r>
    </w:p>
    <w:p>
      <w:r>
        <w:t>Solution: ✅ Correct Answer: a. Tiny doses can partially stimulate central vagal centres before peripheral blockade dominates.</w:t>
      </w:r>
    </w:p>
    <w:p>
      <w:r>
        <w:t>🧠 Clinical Rationale: Paradoxical bradycardia is described with subtherapeutic atropine doses due to central vagal stimulation, so bradycardia dosing uses full 1 mg amounts</w:t>
      </w:r>
    </w:p>
    <w:p>
      <w:r>
        <w:t>🩺 Nursing Action: Small doses can paradoxically slow the heart</w:t>
      </w:r>
    </w:p>
    <w:p>
      <w:r>
        <w:t>❌ Why Not Others: (b) Small doses block all muscarinic receptors instantly everywhere — not the correct answer; (c) Small doses always speed the heart twice as fast — not the correct answer; (d) Small doses never have any cardiac effect at all — not the correct answer.</w:t>
      </w:r>
    </w:p>
    <w:p>
      <w:r>
        <w:t>⚡ 5-Second Recall: Full 1 mg doses block the vagus</w:t>
      </w:r>
    </w:p>
    <w:p>
      <w:r>
        <w:t>Question: The nurse is caring for a patient receiving atropine bradycardia action. Which response is most appropriate?</w:t>
      </w:r>
    </w:p>
    <w:p>
      <w:r>
        <w:t>(a) Activating sympathetic nerves to the ventricles directly</w:t>
      </w:r>
    </w:p>
    <w:p>
      <w:r>
        <w:t>(b) Blocking beta receptors in the sinus node</w:t>
      </w:r>
    </w:p>
    <w:p>
      <w:r>
        <w:t>(c) Blocking vagal muscarinic effects on the sinoatrial node to speed the sinus rate</w:t>
      </w:r>
    </w:p>
    <w:p>
      <w:r>
        <w:t>(d) Stimulating the vagus nerve to slow conduction further</w:t>
      </w:r>
    </w:p>
    <w:p>
      <w:r>
        <w:t>Answer: c</w:t>
      </w:r>
    </w:p>
    <w:p>
      <w:r>
        <w:t>Solution: ✅ Correct Answer: c. Blocking vagal muscarinic effects on the sinoatrial node to speed the sinus rate.</w:t>
      </w:r>
    </w:p>
    <w:p>
      <w:r>
        <w:t>🧠 Clinical Rationale: Atropine blocks muscarinic receptors, removing vagal slowing so the sinus node fires faster</w:t>
      </w:r>
    </w:p>
    <w:p>
      <w:r>
        <w:t>🩺 Nursing Action: First-line for symptomatic bradycardia</w:t>
      </w:r>
    </w:p>
    <w:p>
      <w:r>
        <w:t>❌ Why Not Others: (a) Activating sympathetic nerves to the ventricles directly — not the correct answer; (b) Blocking beta receptors in the sinus node — not the correct answer; (d) Stimulating the vagus nerve to slow conduction further — not the correct answer.</w:t>
      </w:r>
    </w:p>
    <w:p>
      <w:r>
        <w:t>⚡ 5-Second Recall: Atropine speeds a vagally slow heart</w:t>
      </w:r>
    </w:p>
    <w:p>
      <w:r>
        <w:t>Question: The nurse is caring for a patient receiving atropine dose bradycardia algorithm. Which response is most appropriate?</w:t>
      </w:r>
    </w:p>
    <w:p>
      <w:r>
        <w:t>(a) 10 mg infused over one hour</w:t>
      </w:r>
    </w:p>
    <w:p>
      <w:r>
        <w:t>(b) 5 mg given as a single rapid bolus</w:t>
      </w:r>
    </w:p>
    <w:p>
      <w:r>
        <w:t>(c) 0.1 mg given once only</w:t>
      </w:r>
    </w:p>
    <w:p>
      <w:r>
        <w:t>(d) 1 mg, repeated every 3 to 5 minutes up to a maximum of 3 mg</w:t>
      </w:r>
    </w:p>
    <w:p>
      <w:r>
        <w:t>Answer: d</w:t>
      </w:r>
    </w:p>
    <w:p>
      <w:r>
        <w:t>Solution: ✅ Correct Answer: d. 1 mg, repeated every 3 to 5 minutes up to a maximum of 3 mg.</w:t>
      </w:r>
    </w:p>
    <w:p>
      <w:r>
        <w:t>🧠 Clinical Rationale: Adult bradycardia dosing is 1 mg IV every 3 to 5 minutes to a 3 mg maximum, with pacing as the alternative if atropine fails</w:t>
      </w:r>
    </w:p>
    <w:p>
      <w:r>
        <w:t>🩺 Nursing Action: Use pacing when atropine does not work</w:t>
      </w:r>
    </w:p>
    <w:p>
      <w:r>
        <w:t>❌ Why Not Others: (a) 10 mg infused over one hour — not the correct answer; (b) 5 mg given as a single rapid bolus — not the correct answer; (c) 0.1 mg given once only — not the correct answer.</w:t>
      </w:r>
    </w:p>
    <w:p>
      <w:r>
        <w:t>⚡ 5-Second Recall: Atropine dose in bradycardia is 1 mg</w:t>
      </w:r>
    </w:p>
    <w:p>
      <w:r>
        <w:t>Question: The nurse is caring for a patient receiving atropine small dose paradox. Which response is most appropriate?</w:t>
      </w:r>
    </w:p>
    <w:p>
      <w:r>
        <w:t>(a) Small doses block all muscarinic receptors instantly everywhere</w:t>
      </w:r>
    </w:p>
    <w:p>
      <w:r>
        <w:t>(b) Small doses never have any cardiac effect at all</w:t>
      </w:r>
    </w:p>
    <w:p>
      <w:r>
        <w:t>(c) Tiny doses can partially stimulate central vagal centres before peripheral blockade dominates</w:t>
      </w:r>
    </w:p>
    <w:p>
      <w:r>
        <w:t>(d) Small doses always speed the heart twice as fast</w:t>
      </w:r>
    </w:p>
    <w:p>
      <w:r>
        <w:t>Answer: c</w:t>
      </w:r>
    </w:p>
    <w:p>
      <w:r>
        <w:t>Solution: ✅ Correct Answer: c. Tiny doses can partially stimulate central vagal centres before peripheral blockade dominates.</w:t>
      </w:r>
    </w:p>
    <w:p>
      <w:r>
        <w:t>🧠 Clinical Rationale: Paradoxical bradycardia is described with subtherapeutic atropine doses due to central vagal stimulation, so bradycardia dosing uses full 1 mg amounts</w:t>
      </w:r>
    </w:p>
    <w:p>
      <w:r>
        <w:t>🩺 Nursing Action: Small doses can paradoxically slow the heart</w:t>
      </w:r>
    </w:p>
    <w:p>
      <w:r>
        <w:t>❌ Why Not Others: (a) Small doses block all muscarinic receptors instantly everywhere — not the correct answer; (b) Small doses never have any cardiac effect at all — not the correct answer; (d) Small doses always speed the heart twice as fast — not the correct answer.</w:t>
      </w:r>
    </w:p>
    <w:p>
      <w:r>
        <w:t>⚡ 5-Second Recall: Full 1 mg doses block the vagus</w:t>
      </w:r>
    </w:p>
    <w:p>
      <w:r>
        <w:t>Question: The nurse demonstrates correct understanding of atropine bradycardia action by identifying which response as appropriate?</w:t>
      </w:r>
    </w:p>
    <w:p>
      <w:r>
        <w:t>(a) Blocking beta receptors in the sinus node</w:t>
      </w:r>
    </w:p>
    <w:p>
      <w:r>
        <w:t>(b) Activating sympathetic nerves to the ventricles directly</w:t>
      </w:r>
    </w:p>
    <w:p>
      <w:r>
        <w:t>(c) Blocking vagal muscarinic effects on the sinoatrial node to speed the sinus rate</w:t>
      </w:r>
    </w:p>
    <w:p>
      <w:r>
        <w:t>(d) Stimulating the vagus nerve to slow conduction further</w:t>
      </w:r>
    </w:p>
    <w:p>
      <w:r>
        <w:t>Answer: c</w:t>
      </w:r>
    </w:p>
    <w:p>
      <w:r>
        <w:t>Solution: ✅ Correct Answer: c. Blocking vagal muscarinic effects on the sinoatrial node to speed the sinus rate.</w:t>
      </w:r>
    </w:p>
    <w:p>
      <w:r>
        <w:t>🧠 Clinical Rationale: Atropine blocks muscarinic receptors, removing vagal slowing so the sinus node fires faster</w:t>
      </w:r>
    </w:p>
    <w:p>
      <w:r>
        <w:t>🩺 Nursing Action: First-line for symptomatic bradycardia</w:t>
      </w:r>
    </w:p>
    <w:p>
      <w:r>
        <w:t>❌ Why Not Others: (a) Blocking beta receptors in the sinus node — not the correct answer; (b) Activating sympathetic nerves to the ventricles directly — not the correct answer; (d) Stimulating the vagus nerve to slow conduction further — not the correct answer.</w:t>
      </w:r>
    </w:p>
    <w:p>
      <w:r>
        <w:t>⚡ 5-Second Recall: Atropine speeds a vagally slow heart</w:t>
      </w:r>
    </w:p>
    <w:p>
      <w:r>
        <w:t>Question: The nurse demonstrates correct understanding of atropine dose bradycardia algorithm by identifying which response as appropriate?</w:t>
      </w:r>
    </w:p>
    <w:p>
      <w:r>
        <w:t>(a) 5 mg given as a single rapid bolus</w:t>
      </w:r>
    </w:p>
    <w:p>
      <w:r>
        <w:t>(b) 1 mg, repeated every 3 to 5 minutes up to a maximum of 3 mg</w:t>
      </w:r>
    </w:p>
    <w:p>
      <w:r>
        <w:t>(c) 10 mg infused over one hour</w:t>
      </w:r>
    </w:p>
    <w:p>
      <w:r>
        <w:t>(d) 0.1 mg given once only</w:t>
      </w:r>
    </w:p>
    <w:p>
      <w:r>
        <w:t>Answer: b</w:t>
      </w:r>
    </w:p>
    <w:p>
      <w:r>
        <w:t>Solution: ✅ Correct Answer: b. 1 mg, repeated every 3 to 5 minutes up to a maximum of 3 mg.</w:t>
      </w:r>
    </w:p>
    <w:p>
      <w:r>
        <w:t>🧠 Clinical Rationale: Adult bradycardia dosing is 1 mg IV every 3 to 5 minutes to a 3 mg maximum, with pacing as the alternative if atropine fails</w:t>
      </w:r>
    </w:p>
    <w:p>
      <w:r>
        <w:t>🩺 Nursing Action: Use pacing when atropine does not work</w:t>
      </w:r>
    </w:p>
    <w:p>
      <w:r>
        <w:t>❌ Why Not Others: (a) 5 mg given as a single rapid bolus — not the correct answer; (c) 10 mg infused over one hour — not the correct answer; (d) 0.1 mg given once only — not the correct answer.</w:t>
      </w:r>
    </w:p>
    <w:p>
      <w:r>
        <w:t>⚡ 5-Second Recall: Atropine dose in bradycardia is 1 mg</w:t>
      </w:r>
    </w:p>
    <w:p>
      <w:r>
        <w:t>Question: The nurse demonstrates correct understanding of atropine small dose paradox by identifying which response as appropriate?</w:t>
      </w:r>
    </w:p>
    <w:p>
      <w:r>
        <w:t>(a) Small doses always speed the heart twice as fast</w:t>
      </w:r>
    </w:p>
    <w:p>
      <w:r>
        <w:t>(b) Small doses never have any cardiac effect at all</w:t>
      </w:r>
    </w:p>
    <w:p>
      <w:r>
        <w:t>(c) Tiny doses can partially stimulate central vagal centres before peripheral blockade dominates</w:t>
      </w:r>
    </w:p>
    <w:p>
      <w:r>
        <w:t>(d) Small doses block all muscarinic receptors instantly everywhere</w:t>
      </w:r>
    </w:p>
    <w:p>
      <w:r>
        <w:t>Answer: c</w:t>
      </w:r>
    </w:p>
    <w:p>
      <w:r>
        <w:t>Solution: ✅ Correct Answer: c. Tiny doses can partially stimulate central vagal centres before peripheral blockade dominates.</w:t>
      </w:r>
    </w:p>
    <w:p>
      <w:r>
        <w:t>🧠 Clinical Rationale: Paradoxical bradycardia is described with subtherapeutic atropine doses due to central vagal stimulation, so bradycardia dosing uses full 1 mg amounts</w:t>
      </w:r>
    </w:p>
    <w:p>
      <w:r>
        <w:t>🩺 Nursing Action: Small doses can paradoxically slow the heart</w:t>
      </w:r>
    </w:p>
    <w:p>
      <w:r>
        <w:t>❌ Why Not Others: (a) Small doses always speed the heart twice as fast — not the correct answer; (b) Small doses never have any cardiac effect at all — not the correct answer; (d) Small doses block all muscarinic receptors instantly everywhere — not the correct answer.</w:t>
      </w:r>
    </w:p>
    <w:p>
      <w:r>
        <w:t>⚡ 5-Second Recall: Full 1 mg doses block the vagus</w:t>
      </w:r>
    </w:p>
    <w:p>
      <w:r>
        <w:t>Question: Which arrhythmia responds specifically to IV magnesium sulfate?</w:t>
      </w:r>
    </w:p>
    <w:p>
      <w:r>
        <w:t>(a) Torsades de pointes, a polymorphic ventricular tachycardia with QT prolongation</w:t>
      </w:r>
    </w:p>
    <w:p>
      <w:r>
        <w:t>(b) Complete heart block with a slow escape rhythm</w:t>
      </w:r>
    </w:p>
    <w:p>
      <w:r>
        <w:t>(c) Atrial fibrillation with a rapid rate</w:t>
      </w:r>
    </w:p>
    <w:p>
      <w:r>
        <w:t>(d) Sinus tachycardia from dehydration</w:t>
      </w:r>
    </w:p>
    <w:p>
      <w:r>
        <w:t>Answer: a</w:t>
      </w:r>
    </w:p>
    <w:p>
      <w:r>
        <w:t>Solution: ✅ Correct Answer: a. Torsades de pointes, a polymorphic ventricular tachycardia with QT prolongation.</w:t>
      </w:r>
    </w:p>
    <w:p>
      <w:r>
        <w:t>🧠 Clinical Rationale: Magnesium stabilises the myocardium and suppresses torsades de pointes, especially when hypomagnesemia or QT prolongation underlies the rhythm</w:t>
      </w:r>
    </w:p>
    <w:p>
      <w:r>
        <w:t>🔍 Key Clues: Magnesium treats torsades</w:t>
      </w:r>
    </w:p>
    <w:p>
      <w:r>
        <w:t>🩺 Nursing Action: Give IV even with a normal magnesium level in torsades</w:t>
      </w:r>
    </w:p>
    <w:p>
      <w:r>
        <w:t>❌ Why Not Others: (b) Complete heart block with a slow escape rhythm — not the correct answer; (c) Atrial fibrillation with a rapid rate — not the correct answer; (d) Sinus tachycardia from dehydration — not the correct answer.</w:t>
      </w:r>
    </w:p>
    <w:p>
      <w:r>
        <w:t>⚠️ Exam Trap: It is also used for hypomagnesemia and preeclampsia</w:t>
      </w:r>
    </w:p>
    <w:p>
      <w:r>
        <w:t>⚡ 5-Second Recall: Magnesium stops torsades</w:t>
      </w:r>
    </w:p>
    <w:p>
      <w:r>
        <w:t>Question: A patient receives IV magnesium sulfate and becomes flushed with a falling blood pressure and loss of deep tendon reflexes. What should the nurse do?</w:t>
      </w:r>
    </w:p>
    <w:p>
      <w:r>
        <w:t>(a) Stop the infusion and prepare calcium gluconate as the antidote while notifying the provider</w:t>
      </w:r>
    </w:p>
    <w:p>
      <w:r>
        <w:t>(b) Give a second bolus to stabilise the rhythm</w:t>
      </w:r>
    </w:p>
    <w:p>
      <w:r>
        <w:t>(c) Reassure that flushing always passes without action</w:t>
      </w:r>
    </w:p>
    <w:p>
      <w:r>
        <w:t>(d) Increase the infusion rate to overcome the effects</w:t>
      </w:r>
    </w:p>
    <w:p>
      <w:r>
        <w:t>Answer: a</w:t>
      </w:r>
    </w:p>
    <w:p>
      <w:r>
        <w:t>Solution: ✅ Correct Answer: a. Stop the infusion and prepare calcium gluconate as the antidote while notifying the provider.</w:t>
      </w:r>
    </w:p>
    <w:p>
      <w:r>
        <w:t>🧠 Clinical Rationale: Loss of reflexes, hypotension and respiratory depression mark magnesium toxicity; the infusion stops and calcium gluconate reverses the effects</w:t>
      </w:r>
    </w:p>
    <w:p>
      <w:r>
        <w:t>🔍 Key Clues: Magnesium toxicity depresses the nervous system</w:t>
      </w:r>
    </w:p>
    <w:p>
      <w:r>
        <w:t>🩺 Nursing Action: Check reflexes before and during magnesium therapy</w:t>
      </w:r>
    </w:p>
    <w:p>
      <w:r>
        <w:t>❌ Why Not Others: (b) Give a second bolus to stabilise the rhythm — not the correct answer; (c) Reassure that flushing always passes without action — not the correct answer; (d) Increase the infusion rate to overcome the effects — not the correct answer.</w:t>
      </w:r>
    </w:p>
    <w:p>
      <w:r>
        <w:t>⚠️ Exam Trap: Calcium gluconate is the antidote</w:t>
      </w:r>
    </w:p>
    <w:p>
      <w:r>
        <w:t>⚡ 5-Second Recall: Losing reflexes is the warning sign</w:t>
      </w:r>
    </w:p>
    <w:p>
      <w:r>
        <w:t>Question: Which bedside assessments monitor a patient on a magnesium infusion?</w:t>
      </w:r>
    </w:p>
    <w:p>
      <w:r>
        <w:t>(a) Visual acuity and colour vision daily</w:t>
      </w:r>
    </w:p>
    <w:p>
      <w:r>
        <w:t>(b) Deep tendon reflexes, respiratory rate and urine output</w:t>
      </w:r>
    </w:p>
    <w:p>
      <w:r>
        <w:t>(c) Hearing thresholds and balance testing</w:t>
      </w:r>
    </w:p>
    <w:p>
      <w:r>
        <w:t>(d) Skin turgor and nail capillary refill only</w:t>
      </w:r>
    </w:p>
    <w:p>
      <w:r>
        <w:t>Answer: b</w:t>
      </w:r>
    </w:p>
    <w:p>
      <w:r>
        <w:t>Solution: ✅ Correct Answer: b. Deep tendon reflexes, respiratory rate and urine output.</w:t>
      </w:r>
    </w:p>
    <w:p>
      <w:r>
        <w:t>🧠 Clinical Rationale: Magnesium toxicity first shows as loss of reflexes, then respiratory depression, so reflex checks, respiratory rate and output guide the infusion</w:t>
      </w:r>
    </w:p>
    <w:p>
      <w:r>
        <w:t>🔍 Key Clues: Reflexes vanish before breathing fails</w:t>
      </w:r>
    </w:p>
    <w:p>
      <w:r>
        <w:t>🩺 Nursing Action: Monitor the respiratory rate closely</w:t>
      </w:r>
    </w:p>
    <w:p>
      <w:r>
        <w:t>🛡️ Safety Link: Maintain strict asepsis; verify patient identity (two identifiers) before starting 🛡️</w:t>
      </w:r>
    </w:p>
    <w:p>
      <w:r>
        <w:t>❌ Why Not Others: (a) Visual acuity and colour vision daily — not the correct answer; (c) Hearing thresholds and balance testing — not the correct answer; (d) Skin turgor and nail capillary refill only — not the correct answer.</w:t>
      </w:r>
    </w:p>
    <w:p>
      <w:r>
        <w:t>⚠️ Exam Trap: Urine output clears magnesium</w:t>
      </w:r>
    </w:p>
    <w:p>
      <w:r>
        <w:t>⚡ 5-Second Recall: Reflex and breathing checks protect the patient</w:t>
      </w:r>
    </w:p>
    <w:p>
      <w:r>
        <w:t>Question: A patient asks the nurse about magnesium torsades mechanism use. Which response by the nurse is correct?</w:t>
      </w:r>
    </w:p>
    <w:p>
      <w:r>
        <w:t>(a) Atrial fibrillation with a rapid rate</w:t>
      </w:r>
    </w:p>
    <w:p>
      <w:r>
        <w:t>(b) Complete heart block with a slow escape rhythm</w:t>
      </w:r>
    </w:p>
    <w:p>
      <w:r>
        <w:t>(c) Sinus tachycardia from dehydration</w:t>
      </w:r>
    </w:p>
    <w:p>
      <w:r>
        <w:t>(d) Torsades de pointes, a polymorphic ventricular tachycardia with QT prolongation</w:t>
      </w:r>
    </w:p>
    <w:p>
      <w:r>
        <w:t>Answer: d</w:t>
      </w:r>
    </w:p>
    <w:p>
      <w:r>
        <w:t>Solution: ✅ Correct Answer: d. Torsades de pointes, a polymorphic ventricular tachycardia with QT prolongation.</w:t>
      </w:r>
    </w:p>
    <w:p>
      <w:r>
        <w:t>🧠 Clinical Rationale: Magnesium stabilises the myocardium and suppresses torsades de pointes, especially when hypomagnesemia or QT prolongation underlies the rhythm</w:t>
      </w:r>
    </w:p>
    <w:p>
      <w:r>
        <w:t>🩺 Nursing Action: Give IV even with a normal magnesium level in torsades</w:t>
      </w:r>
    </w:p>
    <w:p>
      <w:r>
        <w:t>❌ Why Not Others: (a) Atrial fibrillation with a rapid rate — not the correct answer; (b) Complete heart block with a slow escape rhythm — not the correct answer; (c) Sinus tachycardia from dehydration — not the correct answer.</w:t>
      </w:r>
    </w:p>
    <w:p>
      <w:r>
        <w:t>⚠️ Exam Trap: It is also used for hypomagnesemia and preeclampsia</w:t>
      </w:r>
    </w:p>
    <w:p>
      <w:r>
        <w:t>⚡ 5-Second Recall: Magnesium stops torsades</w:t>
      </w:r>
    </w:p>
    <w:p>
      <w:r>
        <w:t>Question: The nurse is teaching a patient about magnesium sulfate adverse effects monitoring. Which statement by the patient indicates correct understanding?</w:t>
      </w:r>
    </w:p>
    <w:p>
      <w:r>
        <w:t>(a) Reassure that flushing always passes without action</w:t>
      </w:r>
    </w:p>
    <w:p>
      <w:r>
        <w:t>(b) Stop the infusion and prepare calcium gluconate as the antidote while notifying the provider</w:t>
      </w:r>
    </w:p>
    <w:p>
      <w:r>
        <w:t>(c) Increase the infusion rate to overcome the effects</w:t>
      </w:r>
    </w:p>
    <w:p>
      <w:r>
        <w:t>(d) Give a second bolus to stabilise the rhythm</w:t>
      </w:r>
    </w:p>
    <w:p>
      <w:r>
        <w:t>Answer: b</w:t>
      </w:r>
    </w:p>
    <w:p>
      <w:r>
        <w:t>Solution: ✅ Correct Answer: b. Stop the infusion and prepare calcium gluconate as the antidote while notifying the provider.</w:t>
      </w:r>
    </w:p>
    <w:p>
      <w:r>
        <w:t>🧠 Clinical Rationale: Loss of reflexes, hypotension and respiratory depression mark magnesium toxicity; the infusion stops and calcium gluconate reverses the effects</w:t>
      </w:r>
    </w:p>
    <w:p>
      <w:r>
        <w:t>🩺 Nursing Action: Check reflexes before and during magnesium therapy</w:t>
      </w:r>
    </w:p>
    <w:p>
      <w:r>
        <w:t>❌ Why Not Others: (a) Reassure that flushing always passes without action — not the correct answer; (c) Increase the infusion rate to overcome the effects — not the correct answer; (d) Give a second bolus to stabilise the rhythm — not the correct answer.</w:t>
      </w:r>
    </w:p>
    <w:p>
      <w:r>
        <w:t>⚠️ Exam Trap: Calcium gluconate is the antidote</w:t>
      </w:r>
    </w:p>
    <w:p>
      <w:r>
        <w:t>⚡ 5-Second Recall: Losing reflexes is the warning sign</w:t>
      </w:r>
    </w:p>
    <w:p>
      <w:r>
        <w:t>Question: The nurse is teaching a patient about magnesium monitoring patellar reflex respiratory rate. Which statement by the patient indicates correct understanding?</w:t>
      </w:r>
    </w:p>
    <w:p>
      <w:r>
        <w:t>(a) Hearing thresholds and balance testing</w:t>
      </w:r>
    </w:p>
    <w:p>
      <w:r>
        <w:t>(b) Deep tendon reflexes, respiratory rate and urine output</w:t>
      </w:r>
    </w:p>
    <w:p>
      <w:r>
        <w:t>(c) Visual acuity and colour vision daily</w:t>
      </w:r>
    </w:p>
    <w:p>
      <w:r>
        <w:t>(d) Skin turgor and nail capillary refill only</w:t>
      </w:r>
    </w:p>
    <w:p>
      <w:r>
        <w:t>Answer: b</w:t>
      </w:r>
    </w:p>
    <w:p>
      <w:r>
        <w:t>Solution: ✅ Correct Answer: b. Deep tendon reflexes, respiratory rate and urine output.</w:t>
      </w:r>
    </w:p>
    <w:p>
      <w:r>
        <w:t>🧠 Clinical Rationale: Magnesium toxicity first shows as loss of reflexes, then respiratory depression, so reflex checks, respiratory rate and output guide the infusion</w:t>
      </w:r>
    </w:p>
    <w:p>
      <w:r>
        <w:t>🩺 Nursing Action: Monitor the respiratory rate closely</w:t>
      </w:r>
    </w:p>
    <w:p>
      <w:r>
        <w:t>🛡️ Safety Link: Maintain strict asepsis; verify patient identity (two identifiers) before starting 🛡️</w:t>
      </w:r>
    </w:p>
    <w:p>
      <w:r>
        <w:t>❌ Why Not Others: (a) Hearing thresholds and balance testing — not the correct answer; (c) Visual acuity and colour vision daily — not the correct answer; (d) Skin turgor and nail capillary refill only — not the correct answer.</w:t>
      </w:r>
    </w:p>
    <w:p>
      <w:r>
        <w:t>⚠️ Exam Trap: Urine output clears magnesium</w:t>
      </w:r>
    </w:p>
    <w:p>
      <w:r>
        <w:t>⚡ 5-Second Recall: Reflex and breathing checks protect the patient</w:t>
      </w:r>
    </w:p>
    <w:p>
      <w:r>
        <w:t>Question: Which statement about magnesium torsades mechanism use is correct?</w:t>
      </w:r>
    </w:p>
    <w:p>
      <w:r>
        <w:t>(a) Complete heart block with a slow escape rhythm</w:t>
      </w:r>
    </w:p>
    <w:p>
      <w:r>
        <w:t>(b) Sinus tachycardia from dehydration</w:t>
      </w:r>
    </w:p>
    <w:p>
      <w:r>
        <w:t>(c) Atrial fibrillation with a rapid rate</w:t>
      </w:r>
    </w:p>
    <w:p>
      <w:r>
        <w:t>(d) Torsades de pointes, a polymorphic ventricular tachycardia with QT prolongation</w:t>
      </w:r>
    </w:p>
    <w:p>
      <w:r>
        <w:t>Answer: d</w:t>
      </w:r>
    </w:p>
    <w:p>
      <w:r>
        <w:t>Solution: ✅ Correct Answer: d. Torsades de pointes, a polymorphic ventricular tachycardia with QT prolongation.</w:t>
      </w:r>
    </w:p>
    <w:p>
      <w:r>
        <w:t>🧠 Clinical Rationale: Magnesium stabilises the myocardium and suppresses torsades de pointes, especially when hypomagnesemia or QT prolongation underlies the rhythm</w:t>
      </w:r>
    </w:p>
    <w:p>
      <w:r>
        <w:t>🩺 Nursing Action: Give IV even with a normal magnesium level in torsades</w:t>
      </w:r>
    </w:p>
    <w:p>
      <w:r>
        <w:t>❌ Why Not Others: (a) Complete heart block with a slow escape rhythm — not the correct answer; (b) Sinus tachycardia from dehydration — not the correct answer; (c) Atrial fibrillation with a rapid rate — not the correct answer.</w:t>
      </w:r>
    </w:p>
    <w:p>
      <w:r>
        <w:t>⚡ 5-Second Recall: Magnesium stops torsades</w:t>
      </w:r>
    </w:p>
    <w:p>
      <w:r>
        <w:t>Question: A patient is receiving magnesium sulfate adverse effects monitoring. Which nursing action should the nurse perform FIRST?</w:t>
      </w:r>
    </w:p>
    <w:p>
      <w:r>
        <w:t>(a) Reassure that flushing always passes without action</w:t>
      </w:r>
    </w:p>
    <w:p>
      <w:r>
        <w:t>(b) Give a second bolus to stabilise the rhythm</w:t>
      </w:r>
    </w:p>
    <w:p>
      <w:r>
        <w:t>(c) Increase the infusion rate to overcome the effects</w:t>
      </w:r>
    </w:p>
    <w:p>
      <w:r>
        <w:t>(d) Stop the infusion and prepare calcium gluconate as the antidote while notifying the provider</w:t>
      </w:r>
    </w:p>
    <w:p>
      <w:r>
        <w:t>Answer: d</w:t>
      </w:r>
    </w:p>
    <w:p>
      <w:r>
        <w:t>Solution: ✅ Correct Answer: d. Stop the infusion and prepare calcium gluconate as the antidote while notifying the provider.</w:t>
      </w:r>
    </w:p>
    <w:p>
      <w:r>
        <w:t>🧠 Clinical Rationale: Loss of reflexes, hypotension and respiratory depression mark magnesium toxicity; the infusion stops and calcium gluconate reverses the effects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reflexes before and during magnesium therapy</w:t>
      </w:r>
    </w:p>
    <w:p>
      <w:r>
        <w:t>❌ Why Not Others: (a) Reassure that flushing always passes without action — not the correct answer; (b) Give a second bolus to stabilise the rhythm — not the correct answer; (c) Increase the infusion rate to overcome the effects — not the correct answer.</w:t>
      </w:r>
    </w:p>
    <w:p>
      <w:r>
        <w:t>⚡ 5-Second Recall: Losing reflexes is the warning sign</w:t>
      </w:r>
    </w:p>
    <w:p>
      <w:r>
        <w:t>Question: A patient is receiving magnesium monitoring patellar reflex respiratory rate. Which nursing action should the nurse perform FIRST?</w:t>
      </w:r>
    </w:p>
    <w:p>
      <w:r>
        <w:t>(a) Hearing thresholds and balance testing</w:t>
      </w:r>
    </w:p>
    <w:p>
      <w:r>
        <w:t>(b) Skin turgor and nail capillary refill only</w:t>
      </w:r>
    </w:p>
    <w:p>
      <w:r>
        <w:t>(c) Visual acuity and colour vision daily</w:t>
      </w:r>
    </w:p>
    <w:p>
      <w:r>
        <w:t>(d) Deep tendon reflexes, respiratory rate and urine output</w:t>
      </w:r>
    </w:p>
    <w:p>
      <w:r>
        <w:t>Answer: d</w:t>
      </w:r>
    </w:p>
    <w:p>
      <w:r>
        <w:t>Solution: ✅ Correct Answer: d. Deep tendon reflexes, respiratory rate and urine output.</w:t>
      </w:r>
    </w:p>
    <w:p>
      <w:r>
        <w:t>🧠 Clinical Rationale: Magnesium toxicity first shows as loss of reflexes, then respiratory depression, so reflex checks, respiratory rate and output guide the infusion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respiratory rate closely</w:t>
      </w:r>
    </w:p>
    <w:p>
      <w:r>
        <w:t>🛡️ Safety Link: Maintain strict asepsis; verify patient identity (two identifiers) before starting 🛡️</w:t>
      </w:r>
    </w:p>
    <w:p>
      <w:r>
        <w:t>❌ Why Not Others: (a) Hearing thresholds and balance testing — not the correct answer; (b) Skin turgor and nail capillary refill only — not the correct answer; (c) Visual acuity and colour vision daily — not the correct answer.</w:t>
      </w:r>
    </w:p>
    <w:p>
      <w:r>
        <w:t>⚡ 5-Second Recall: Reflex and breathing checks protect the patient</w:t>
      </w:r>
    </w:p>
    <w:p>
      <w:r>
        <w:t>Question: The nurse is caring for a patient receiving magnesium torsades mechanism use. Which response is most appropriate?</w:t>
      </w:r>
    </w:p>
    <w:p>
      <w:r>
        <w:t>(a) Sinus tachycardia from dehydration</w:t>
      </w:r>
    </w:p>
    <w:p>
      <w:r>
        <w:t>(b) Complete heart block with a slow escape rhythm</w:t>
      </w:r>
    </w:p>
    <w:p>
      <w:r>
        <w:t>(c) Atrial fibrillation with a rapid rate</w:t>
      </w:r>
    </w:p>
    <w:p>
      <w:r>
        <w:t>(d) Torsades de pointes, a polymorphic ventricular tachycardia with QT prolongation</w:t>
      </w:r>
    </w:p>
    <w:p>
      <w:r>
        <w:t>Answer: d</w:t>
      </w:r>
    </w:p>
    <w:p>
      <w:r>
        <w:t>Solution: ✅ Correct Answer: d. Torsades de pointes, a polymorphic ventricular tachycardia with QT prolongation.</w:t>
      </w:r>
    </w:p>
    <w:p>
      <w:r>
        <w:t>🧠 Clinical Rationale: Magnesium stabilises the myocardium and suppresses torsades de pointes, especially when hypomagnesemia or QT prolongation underlies the rhythm</w:t>
      </w:r>
    </w:p>
    <w:p>
      <w:r>
        <w:t>🩺 Nursing Action: Give IV even with a normal magnesium level in torsades</w:t>
      </w:r>
    </w:p>
    <w:p>
      <w:r>
        <w:t>❌ Why Not Others: (a) Sinus tachycardia from dehydration — not the correct answer; (b) Complete heart block with a slow escape rhythm — not the correct answer; (c) Atrial fibrillation with a rapid rate — not the correct answer.</w:t>
      </w:r>
    </w:p>
    <w:p>
      <w:r>
        <w:t>⚡ 5-Second Recall: Magnesium stops torsades</w:t>
      </w:r>
    </w:p>
    <w:p>
      <w:r>
        <w:t>Question: Which assessment finding in a patient receiving magnesium sulfate adverse effects monitoring is MOST concerning and requires immediate follow-up?</w:t>
      </w:r>
    </w:p>
    <w:p>
      <w:r>
        <w:t>(a) Increase the infusion rate to overcome the effects</w:t>
      </w:r>
    </w:p>
    <w:p>
      <w:r>
        <w:t>(b) Stop the infusion and prepare calcium gluconate as the antidote while notifying the provider</w:t>
      </w:r>
    </w:p>
    <w:p>
      <w:r>
        <w:t>(c) Give a second bolus to stabilise the rhythm</w:t>
      </w:r>
    </w:p>
    <w:p>
      <w:r>
        <w:t>(d) Reassure that flushing always passes without action</w:t>
      </w:r>
    </w:p>
    <w:p>
      <w:r>
        <w:t>Answer: b</w:t>
      </w:r>
    </w:p>
    <w:p>
      <w:r>
        <w:t>Solution: ✅ Correct Answer: b. Stop the infusion and prepare calcium gluconate as the antidote while notifying the provider.</w:t>
      </w:r>
    </w:p>
    <w:p>
      <w:r>
        <w:t>🧠 Clinical Rationale: Loss of reflexes, hypotension and respiratory depression mark magnesium toxicity; the infusion stops and calcium gluconate reverses the effects</w:t>
      </w:r>
    </w:p>
    <w:p>
      <w:r>
        <w:t>🔍 Key Clues: Magnesium toxicity depresses the nervous system</w:t>
      </w:r>
    </w:p>
    <w:p>
      <w:r>
        <w:t>🩺 Nursing Action: Check reflexes before and during magnesium therapy</w:t>
      </w:r>
    </w:p>
    <w:p>
      <w:r>
        <w:t>❌ Why Not Others: (a) Increase the infusion rate to overcome the effects — not the correct answer; (c) Give a second bolus to stabilise the rhythm — not the correct answer; (d) Reassure that flushing always passes without action — not the correct answer.</w:t>
      </w:r>
    </w:p>
    <w:p>
      <w:r>
        <w:t>⚡ 5-Second Recall: Losing reflexes is the warning sign</w:t>
      </w:r>
    </w:p>
    <w:p>
      <w:r>
        <w:t>Question: The nurse is caring for a patient receiving magnesium monitoring patellar reflex respiratory rate. Which response is most appropriate?</w:t>
      </w:r>
    </w:p>
    <w:p>
      <w:r>
        <w:t>(a) Skin turgor and nail capillary refill only</w:t>
      </w:r>
    </w:p>
    <w:p>
      <w:r>
        <w:t>(b) Visual acuity and colour vision daily</w:t>
      </w:r>
    </w:p>
    <w:p>
      <w:r>
        <w:t>(c) Hearing thresholds and balance testing</w:t>
      </w:r>
    </w:p>
    <w:p>
      <w:r>
        <w:t>(d) Deep tendon reflexes, respiratory rate and urine output</w:t>
      </w:r>
    </w:p>
    <w:p>
      <w:r>
        <w:t>Answer: d</w:t>
      </w:r>
    </w:p>
    <w:p>
      <w:r>
        <w:t>Solution: ✅ Correct Answer: d. Deep tendon reflexes, respiratory rate and urine output.</w:t>
      </w:r>
    </w:p>
    <w:p>
      <w:r>
        <w:t>🧠 Clinical Rationale: Magnesium toxicity first shows as loss of reflexes, then respiratory depression, so reflex checks, respiratory rate and output guide the infusion</w:t>
      </w:r>
    </w:p>
    <w:p>
      <w:r>
        <w:t>🩺 Nursing Action: Monitor the respiratory rate closely</w:t>
      </w:r>
    </w:p>
    <w:p>
      <w:r>
        <w:t>🛡️ Safety Link: Maintain strict asepsis; verify patient identity (two identifiers) before starting 🛡️</w:t>
      </w:r>
    </w:p>
    <w:p>
      <w:r>
        <w:t>❌ Why Not Others: (a) Skin turgor and nail capillary refill only — not the correct answer; (b) Visual acuity and colour vision daily — not the correct answer; (c) Hearing thresholds and balance testing — not the correct answer.</w:t>
      </w:r>
    </w:p>
    <w:p>
      <w:r>
        <w:t>⚡ 5-Second Recall: Reflex and breathing checks protect the patient</w:t>
      </w:r>
    </w:p>
    <w:p>
      <w:r>
        <w:t>Question: The nurse demonstrates correct understanding of magnesium torsades mechanism use by identifying which response as appropriate?</w:t>
      </w:r>
    </w:p>
    <w:p>
      <w:r>
        <w:t>(a) Torsades de pointes, a polymorphic ventricular tachycardia with QT prolongation</w:t>
      </w:r>
    </w:p>
    <w:p>
      <w:r>
        <w:t>(b) Complete heart block with a slow escape rhythm</w:t>
      </w:r>
    </w:p>
    <w:p>
      <w:r>
        <w:t>(c) Atrial fibrillation with a rapid rate</w:t>
      </w:r>
    </w:p>
    <w:p>
      <w:r>
        <w:t>(d) Sinus tachycardia from dehydration</w:t>
      </w:r>
    </w:p>
    <w:p>
      <w:r>
        <w:t>Answer: a</w:t>
      </w:r>
    </w:p>
    <w:p>
      <w:r>
        <w:t>Solution: ✅ Correct Answer: a. Torsades de pointes, a polymorphic ventricular tachycardia with QT prolongation.</w:t>
      </w:r>
    </w:p>
    <w:p>
      <w:r>
        <w:t>🧠 Clinical Rationale: Magnesium stabilises the myocardium and suppresses torsades de pointes, especially when hypomagnesemia or QT prolongation underlies the rhythm</w:t>
      </w:r>
    </w:p>
    <w:p>
      <w:r>
        <w:t>🩺 Nursing Action: Give IV even with a normal magnesium level in torsades</w:t>
      </w:r>
    </w:p>
    <w:p>
      <w:r>
        <w:t>❌ Why Not Others: (b) Complete heart block with a slow escape rhythm — not the correct answer; (c) Atrial fibrillation with a rapid rate — not the correct answer; (d) Sinus tachycardia from dehydration — not the correct answer.</w:t>
      </w:r>
    </w:p>
    <w:p>
      <w:r>
        <w:t>⚡ 5-Second Recall: Magnesium stops torsades</w:t>
      </w:r>
    </w:p>
    <w:p>
      <w:r>
        <w:t>Question: The nurse demonstrates correct understanding of magnesium sulfate adverse effects monitoring by identifying which response as appropriate?</w:t>
      </w:r>
    </w:p>
    <w:p>
      <w:r>
        <w:t>(a) Reassure that flushing always passes without action</w:t>
      </w:r>
    </w:p>
    <w:p>
      <w:r>
        <w:t>(b) Increase the infusion rate to overcome the effects</w:t>
      </w:r>
    </w:p>
    <w:p>
      <w:r>
        <w:t>(c) Give a second bolus to stabilise the rhythm</w:t>
      </w:r>
    </w:p>
    <w:p>
      <w:r>
        <w:t>(d) Stop the infusion and prepare calcium gluconate as the antidote while notifying the provider</w:t>
      </w:r>
    </w:p>
    <w:p>
      <w:r>
        <w:t>Answer: d</w:t>
      </w:r>
    </w:p>
    <w:p>
      <w:r>
        <w:t>Solution: ✅ Correct Answer: d. Stop the infusion and prepare calcium gluconate as the antidote while notifying the provider.</w:t>
      </w:r>
    </w:p>
    <w:p>
      <w:r>
        <w:t>🧠 Clinical Rationale: Loss of reflexes, hypotension and respiratory depression mark magnesium toxicity; the infusion stops and calcium gluconate reverses the effects</w:t>
      </w:r>
    </w:p>
    <w:p>
      <w:r>
        <w:t>🩺 Nursing Action: Check reflexes before and during magnesium therapy</w:t>
      </w:r>
    </w:p>
    <w:p>
      <w:r>
        <w:t>❌ Why Not Others: (a) Reassure that flushing always passes without action — not the correct answer; (b) Increase the infusion rate to overcome the effects — not the correct answer; (c) Give a second bolus to stabilise the rhythm — not the correct answer.</w:t>
      </w:r>
    </w:p>
    <w:p>
      <w:r>
        <w:t>⚡ 5-Second Recall: Losing reflexes is the warning sign</w:t>
      </w:r>
    </w:p>
    <w:p>
      <w:r>
        <w:t>Question: The nurse demonstrates correct understanding of magnesium monitoring patellar reflex respiratory rate by identifying which response as appropriate?</w:t>
      </w:r>
    </w:p>
    <w:p>
      <w:r>
        <w:t>(a) Skin turgor and nail capillary refill only</w:t>
      </w:r>
    </w:p>
    <w:p>
      <w:r>
        <w:t>(b) Hearing thresholds and balance testing</w:t>
      </w:r>
    </w:p>
    <w:p>
      <w:r>
        <w:t>(c) Visual acuity and colour vision daily</w:t>
      </w:r>
    </w:p>
    <w:p>
      <w:r>
        <w:t>(d) Deep tendon reflexes, respiratory rate and urine output</w:t>
      </w:r>
    </w:p>
    <w:p>
      <w:r>
        <w:t>Answer: d</w:t>
      </w:r>
    </w:p>
    <w:p>
      <w:r>
        <w:t>Solution: ✅ Correct Answer: d. Deep tendon reflexes, respiratory rate and urine output.</w:t>
      </w:r>
    </w:p>
    <w:p>
      <w:r>
        <w:t>🧠 Clinical Rationale: Magnesium toxicity first shows as loss of reflexes, then respiratory depression, so reflex checks, respiratory rate and output guide the infusion</w:t>
      </w:r>
    </w:p>
    <w:p>
      <w:r>
        <w:t>🩺 Nursing Action: Monitor the respiratory rate closely</w:t>
      </w:r>
    </w:p>
    <w:p>
      <w:r>
        <w:t>🛡️ Safety Link: Maintain strict asepsis; verify patient identity (two identifiers) before starting 🛡️</w:t>
      </w:r>
    </w:p>
    <w:p>
      <w:r>
        <w:t>❌ Why Not Others: (a) Skin turgor and nail capillary refill only — not the correct answer; (b) Hearing thresholds and balance testing — not the correct answer; (c) Visual acuity and colour vision daily — not the correct answer.</w:t>
      </w:r>
    </w:p>
    <w:p>
      <w:r>
        <w:t>⚡ 5-Second Recall: Reflex and breathing checks protect the patient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