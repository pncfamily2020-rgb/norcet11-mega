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inhaler should an asthmatic use for immediate relief of acute symptoms?</w:t>
      </w:r>
    </w:p>
    <w:p>
      <w:r>
        <w:t>(a) The long-acting beta-agonist used alone as a daily controller</w:t>
      </w:r>
    </w:p>
    <w:p>
      <w:r>
        <w:t>(b) The short-acting beta-agonist reliever such as salbutamol (albuterol)</w:t>
      </w:r>
    </w:p>
    <w:p>
      <w:r>
        <w:t>(c) A combination inhaler used just at bedtime</w:t>
      </w:r>
    </w:p>
    <w:p>
      <w:r>
        <w:t>(d) The inhaled corticosteroid taken only when symptoms appear</w:t>
      </w:r>
    </w:p>
    <w:p>
      <w:r>
        <w:t>Answer: b</w:t>
      </w:r>
    </w:p>
    <w:p>
      <w:r>
        <w:t>Solution: ✅ Correct Answer: b. The short-acting beta-agonist reliever such as salbutamol (albuterol).</w:t>
      </w:r>
    </w:p>
    <w:p>
      <w:r>
        <w:t>🧠 Clinical Rationale: Short-acting beta-agonists (salbutamol) are the rescue drugs that rapidly reverse bronchospasm during an attack</w:t>
      </w:r>
    </w:p>
    <w:p>
      <w:r>
        <w:t>🔍 Key Clues: Relievers stop attacks fast</w:t>
      </w:r>
    </w:p>
    <w:p>
      <w:r>
        <w:t>🩺 Nursing Action: Controllers prevent attacks when taken daily, not on demand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long-acting beta-agonist used alone as a daily controller — not the best response for this situation; (c) A combination inhaler used just at bedtime — not the best response for this situation; (d) The inhaled corticosteroid taken only when symptoms appear — not the best response for this situation.</w:t>
      </w:r>
    </w:p>
    <w:p>
      <w:r>
        <w:t>⚠️ Exam Trap: SABA use more than twice weekly signals poor control needing review</w:t>
      </w:r>
    </w:p>
    <w:p>
      <w:r>
        <w:t>⚡ 5-Second Recall: Reliever for acute symptoms</w:t>
      </w:r>
    </w:p>
    <w:p>
      <w:r>
        <w:t>Question: Why must the patient rinse the mouth and gargle after using an inhaled corticosteroid?</w:t>
      </w:r>
    </w:p>
    <w:p>
      <w:r>
        <w:t>(a) To activate the steroid's anti-inflammatory effect</w:t>
      </w:r>
    </w:p>
    <w:p>
      <w:r>
        <w:t>(b) To clear the lungs of the inhaled drug</w:t>
      </w:r>
    </w:p>
    <w:p>
      <w:r>
        <w:t>(c) To make the next dose taste better</w:t>
      </w:r>
    </w:p>
    <w:p>
      <w:r>
        <w:t>(d) To prevent oral candidiasis (thrush) and hoarseness</w:t>
      </w:r>
    </w:p>
    <w:p>
      <w:r>
        <w:t>Answer: d</w:t>
      </w:r>
    </w:p>
    <w:p>
      <w:r>
        <w:t>Solution: ✅ Correct Answer: d. To prevent oral candidiasis (thrush) and hoarseness.</w:t>
      </w:r>
    </w:p>
    <w:p>
      <w:r>
        <w:t>🧠 Clinical Rationale: Residual steroid in the mouth promotes fungal overgrowth — rinsing and gargling after use prevents thrush and voice changes</w:t>
      </w:r>
    </w:p>
    <w:p>
      <w:r>
        <w:t>🔍 Key Clues: Rinse after inhaled steroids</w:t>
      </w:r>
    </w:p>
    <w:p>
      <w:r>
        <w:t>🩺 Nursing Action: Use a spacer to reduce mouth deposition of the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To activate the steroid's anti-inflammatory effect — not the best response for this situation; (b) To clear the lungs of the inhaled drug — not the best response for this situation; (c) To make the next dose taste better — not the best response for this situation.</w:t>
      </w:r>
    </w:p>
    <w:p>
      <w:r>
        <w:t>⚠️ Exam Trap: Report white patches in the mouth promptly</w:t>
      </w:r>
    </w:p>
    <w:p>
      <w:r>
        <w:t>⚡ 5-Second Recall: Rinse the mouth after ICS use</w:t>
      </w:r>
    </w:p>
    <w:p>
      <w:r>
        <w:t>Question: A patient uses both a bronchodilator and an inhaled corticosteroid. In which order should they be taken?</w:t>
      </w:r>
    </w:p>
    <w:p>
      <w:r>
        <w:t>(a) Corticosteroid first so it coats the closed airways</w:t>
      </w:r>
    </w:p>
    <w:p>
      <w:r>
        <w:t>(b) Bronchodilator first to open the airways, then the corticosteroid</w:t>
      </w:r>
    </w:p>
    <w:p>
      <w:r>
        <w:t>(c) The order never matters in any situation</w:t>
      </w:r>
    </w:p>
    <w:p>
      <w:r>
        <w:t>(d) Both at exactly the same moment each morning only</w:t>
      </w:r>
    </w:p>
    <w:p>
      <w:r>
        <w:t>Answer: b</w:t>
      </w:r>
    </w:p>
    <w:p>
      <w:r>
        <w:t>Solution: ✅ Correct Answer: b. Bronchodilator first to open the airways, then the corticosteroid.</w:t>
      </w:r>
    </w:p>
    <w:p>
      <w:r>
        <w:t>🧠 Clinical Rationale: The bronchodilator opens the airway first, letting the steroid penetrate deeper — bronchodilator then steroid is the correct sequence</w:t>
      </w:r>
    </w:p>
    <w:p>
      <w:r>
        <w:t>🔍 Key Clues: Open the airway, then deliver the steroid</w:t>
      </w:r>
    </w:p>
    <w:p>
      <w:r>
        <w:t>🩺 Nursing Action: Wait a minute between the two inhalers if using a single breath technique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Corticosteroid first so it coats the closed airways — not the best response for this situation; (c) The order never matters in any situation — not the best response for this situation; (d) Both at exactly the same moment each morning only — not the best response for this situation.</w:t>
      </w:r>
    </w:p>
    <w:p>
      <w:r>
        <w:t>⚠️ Exam Trap: Teach the sequence and observe a return demonstration</w:t>
      </w:r>
    </w:p>
    <w:p>
      <w:r>
        <w:t>⚡ 5-Second Recall: Bronchodilator then steroid</w:t>
      </w:r>
    </w:p>
    <w:p>
      <w:r>
        <w:t>Question: Why is a long-acting beta-agonist never used alone as the only asthma controller?</w:t>
      </w:r>
    </w:p>
    <w:p>
      <w:r>
        <w:t>(a) Monotherapy with LABA without an inhaled corticosteroid increases the risk of severe asthma attacks</w:t>
      </w:r>
    </w:p>
    <w:p>
      <w:r>
        <w:t>(b) LABA alone works too quickly and causes immediate tolerance</w:t>
      </w:r>
    </w:p>
    <w:p>
      <w:r>
        <w:t>(c) LABA causes permanent remission so controllers are unneeded</w:t>
      </w:r>
    </w:p>
    <w:p>
      <w:r>
        <w:t>(d) LABA has no effect on bronchial muscle at all</w:t>
      </w:r>
    </w:p>
    <w:p>
      <w:r>
        <w:t>Answer: a</w:t>
      </w:r>
    </w:p>
    <w:p>
      <w:r>
        <w:t>Solution: ✅ Correct Answer: a. Monotherapy with LABA without an inhaled corticosteroid increases the risk of severe asthma attacks.</w:t>
      </w:r>
    </w:p>
    <w:p>
      <w:r>
        <w:t>🧠 Clinical Rationale: LABAs do not treat inflammation and, used alone, mask worsening asthma while increasing fatal-attack risk — they are combined with an inhaled corticosteroid</w:t>
      </w:r>
    </w:p>
    <w:p>
      <w:r>
        <w:t>🔍 Key Clues: LABA always needs an inhaled steroid partner</w:t>
      </w:r>
    </w:p>
    <w:p>
      <w:r>
        <w:t>🩺 Nursing Action: Review prescriptions to ensure every LABA includes an 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LABA alone works too quickly and causes immediate tolerance — not the best response for this situation; (c) LABA causes permanent remission so controllers are unneeded — not the best response for this situation; (d) LABA has no effect on bronchial muscle at all — not the best response for this situation.</w:t>
      </w:r>
    </w:p>
    <w:p>
      <w:r>
        <w:t>⚠️ Exam Trap: Asthma guidelines mandate ICS with any LABA use</w:t>
      </w:r>
    </w:p>
    <w:p>
      <w:r>
        <w:t>⚡ 5-Second Recall: LABA alone = danger</w:t>
      </w:r>
    </w:p>
    <w:p>
      <w:r>
        <w:t>Question: The nurse is teaching a patient about rescue vs controller inhalers. Which statement by the patient indicates correct understanding?</w:t>
      </w:r>
    </w:p>
    <w:p>
      <w:r>
        <w:t>(a) The short-acting beta-agonist reliever such as salbutamol (albuterol)</w:t>
      </w:r>
    </w:p>
    <w:p>
      <w:r>
        <w:t>(b) The inhaled corticosteroid taken only when symptoms appear</w:t>
      </w:r>
    </w:p>
    <w:p>
      <w:r>
        <w:t>(c) The long-acting beta-agonist used alone as a daily controller</w:t>
      </w:r>
    </w:p>
    <w:p>
      <w:r>
        <w:t>(d) A combination inhaler used just at bedtime</w:t>
      </w:r>
    </w:p>
    <w:p>
      <w:r>
        <w:t>Answer: a</w:t>
      </w:r>
    </w:p>
    <w:p>
      <w:r>
        <w:t>Solution: ✅ Correct Answer: a. The short-acting beta-agonist reliever such as salbutamol (albuterol).</w:t>
      </w:r>
    </w:p>
    <w:p>
      <w:r>
        <w:t>🧠 Clinical Rationale: Short-acting beta-agonists (salbutamol) are the rescue drugs that rapidly reverse bronchospasm during an attack</w:t>
      </w:r>
    </w:p>
    <w:p>
      <w:r>
        <w:t>🩺 Nursing Action: Controllers prevent attacks when taken daily, not on demand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The inhaled corticosteroid taken only when symptoms appear — not the best response for this situation; (c) The long-acting beta-agonist used alone as a daily controller — not the best response for this situation; (d) A combination inhaler used just at bedtime — not the best response for this situation.</w:t>
      </w:r>
    </w:p>
    <w:p>
      <w:r>
        <w:t>⚠️ Exam Trap: SABA use more than twice weekly signals poor control needing review</w:t>
      </w:r>
    </w:p>
    <w:p>
      <w:r>
        <w:t>⚡ 5-Second Recall: Reliever for acute symptoms</w:t>
      </w:r>
    </w:p>
    <w:p>
      <w:r>
        <w:t>Question: The nurse is teaching a patient about inhaled steroid rinse. Which statement by the patient indicates correct understanding?</w:t>
      </w:r>
    </w:p>
    <w:p>
      <w:r>
        <w:t>(a) To prevent oral candidiasis (thrush) and hoarseness</w:t>
      </w:r>
    </w:p>
    <w:p>
      <w:r>
        <w:t>(b) To make the next dose taste better</w:t>
      </w:r>
    </w:p>
    <w:p>
      <w:r>
        <w:t>(c) To clear the lungs of the inhaled drug</w:t>
      </w:r>
    </w:p>
    <w:p>
      <w:r>
        <w:t>(d) To activate the steroid's anti-inflammatory effect</w:t>
      </w:r>
    </w:p>
    <w:p>
      <w:r>
        <w:t>Answer: a</w:t>
      </w:r>
    </w:p>
    <w:p>
      <w:r>
        <w:t>Solution: ✅ Correct Answer: a. To prevent oral candidiasis (thrush) and hoarseness.</w:t>
      </w:r>
    </w:p>
    <w:p>
      <w:r>
        <w:t>🧠 Clinical Rationale: Residual steroid in the mouth promotes fungal overgrowth — rinsing and gargling after use prevents thrush and voice changes</w:t>
      </w:r>
    </w:p>
    <w:p>
      <w:r>
        <w:t>🩺 Nursing Action: Use a spacer to reduce mouth deposition of the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To make the next dose taste better — not the best response for this situation; (c) To clear the lungs of the inhaled drug — not the best response for this situation; (d) To activate the steroid's anti-inflammatory effect — not the best response for this situation.</w:t>
      </w:r>
    </w:p>
    <w:p>
      <w:r>
        <w:t>⚠️ Exam Trap: Report white patches in the mouth promptly</w:t>
      </w:r>
    </w:p>
    <w:p>
      <w:r>
        <w:t>⚡ 5-Second Recall: Rinse the mouth after ICS use</w:t>
      </w:r>
    </w:p>
    <w:p>
      <w:r>
        <w:t>Question: The nurse is teaching a patient about inhaler order sequence. Which statement by the patient indicates correct understanding?</w:t>
      </w:r>
    </w:p>
    <w:p>
      <w:r>
        <w:t>(a) Corticosteroid first so it coats the closed airways</w:t>
      </w:r>
    </w:p>
    <w:p>
      <w:r>
        <w:t>(b) Both at exactly the same moment each morning only</w:t>
      </w:r>
    </w:p>
    <w:p>
      <w:r>
        <w:t>(c) The order never matters in any situation</w:t>
      </w:r>
    </w:p>
    <w:p>
      <w:r>
        <w:t>(d) Bronchodilator first to open the airways, then the corticosteroid</w:t>
      </w:r>
    </w:p>
    <w:p>
      <w:r>
        <w:t>Answer: d</w:t>
      </w:r>
    </w:p>
    <w:p>
      <w:r>
        <w:t>Solution: ✅ Correct Answer: d. Bronchodilator first to open the airways, then the corticosteroid.</w:t>
      </w:r>
    </w:p>
    <w:p>
      <w:r>
        <w:t>🧠 Clinical Rationale: The bronchodilator opens the airway first, letting the steroid penetrate deeper — bronchodilator then steroid is the correct sequence</w:t>
      </w:r>
    </w:p>
    <w:p>
      <w:r>
        <w:t>🩺 Nursing Action: Wait a minute between the two inhalers if using a single breath technique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Corticosteroid first so it coats the closed airways — not the best response for this situation; (b) Both at exactly the same moment each morning only — not the best response for this situation; (c) The order never matters in any situation — not the best response for this situation.</w:t>
      </w:r>
    </w:p>
    <w:p>
      <w:r>
        <w:t>⚠️ Exam Trap: Teach the sequence and observe a return demonstration</w:t>
      </w:r>
    </w:p>
    <w:p>
      <w:r>
        <w:t>⚡ 5-Second Recall: Bronchodilator then steroid</w:t>
      </w:r>
    </w:p>
    <w:p>
      <w:r>
        <w:t>Question: The nurse is teaching a patient about LABA monotherapy warning. Which statement by the patient indicates correct understanding?</w:t>
      </w:r>
    </w:p>
    <w:p>
      <w:r>
        <w:t>(a) LABA alone works too quickly and causes immediate tolerance</w:t>
      </w:r>
    </w:p>
    <w:p>
      <w:r>
        <w:t>(b) LABA causes permanent remission so controllers are unneeded</w:t>
      </w:r>
    </w:p>
    <w:p>
      <w:r>
        <w:t>(c) Monotherapy with LABA without an inhaled corticosteroid increases the risk of severe asthma attacks</w:t>
      </w:r>
    </w:p>
    <w:p>
      <w:r>
        <w:t>(d) LABA has no effect on bronchial muscle at all</w:t>
      </w:r>
    </w:p>
    <w:p>
      <w:r>
        <w:t>Answer: c</w:t>
      </w:r>
    </w:p>
    <w:p>
      <w:r>
        <w:t>Solution: ✅ Correct Answer: c. Monotherapy with LABA without an inhaled corticosteroid increases the risk of severe asthma attacks.</w:t>
      </w:r>
    </w:p>
    <w:p>
      <w:r>
        <w:t>🧠 Clinical Rationale: LABAs do not treat inflammation and, used alone, mask worsening asthma while increasing fatal-attack risk — they are combined with an inhaled corticosteroid</w:t>
      </w:r>
    </w:p>
    <w:p>
      <w:r>
        <w:t>🩺 Nursing Action: Review prescriptions to ensure every LABA includes an 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LABA alone works too quickly and causes immediate tolerance — not the best response for this situation; (b) LABA causes permanent remission so controllers are unneeded — not the best response for this situation; (d) LABA has no effect on bronchial muscle at all — not the best response for this situation.</w:t>
      </w:r>
    </w:p>
    <w:p>
      <w:r>
        <w:t>⚠️ Exam Trap: Asthma guidelines mandate ICS with any LABA use</w:t>
      </w:r>
    </w:p>
    <w:p>
      <w:r>
        <w:t>⚡ 5-Second Recall: LABA alone = danger</w:t>
      </w:r>
    </w:p>
    <w:p>
      <w:r>
        <w:t>Question: A patient with rescue vs controller inhalers is admitted to the unit. Which nursing action should the nurse perform FIRST?</w:t>
      </w:r>
    </w:p>
    <w:p>
      <w:r>
        <w:t>(a) A combination inhaler used just at bedtime</w:t>
      </w:r>
    </w:p>
    <w:p>
      <w:r>
        <w:t>(b) The long-acting beta-agonist used alone as a daily controller</w:t>
      </w:r>
    </w:p>
    <w:p>
      <w:r>
        <w:t>(c) The short-acting beta-agonist reliever such as salbutamol (albuterol)</w:t>
      </w:r>
    </w:p>
    <w:p>
      <w:r>
        <w:t>(d) The inhaled corticosteroid taken only when symptoms appear</w:t>
      </w:r>
    </w:p>
    <w:p>
      <w:r>
        <w:t>Answer: c</w:t>
      </w:r>
    </w:p>
    <w:p>
      <w:r>
        <w:t>Solution: ✅ Correct Answer: c. The short-acting beta-agonist reliever such as salbutamol (albuterol).</w:t>
      </w:r>
    </w:p>
    <w:p>
      <w:r>
        <w:t>🧠 Clinical Rationale: Short-acting beta-agonists (salbutamol) are the rescue drugs that rapidly reverse bronchospasm during an attack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Controllers prevent attacks when taken daily, not on demand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combination inhaler used just at bedtime — not the best response for this situation; (b) The long-acting beta-agonist used alone as a daily controller — not the best response for this situation; (d) The inhaled corticosteroid taken only when symptoms appear — not the best response for this situation.</w:t>
      </w:r>
    </w:p>
    <w:p>
      <w:r>
        <w:t>⚡ 5-Second Recall: Reliever for acute symptoms</w:t>
      </w:r>
    </w:p>
    <w:p>
      <w:r>
        <w:t>Question: A patient with inhaled steroid rinse is admitted to the unit. Which nursing action should the nurse perform FIRST?</w:t>
      </w:r>
    </w:p>
    <w:p>
      <w:r>
        <w:t>(a) To prevent oral candidiasis (thrush) and hoarseness</w:t>
      </w:r>
    </w:p>
    <w:p>
      <w:r>
        <w:t>(b) To make the next dose taste better</w:t>
      </w:r>
    </w:p>
    <w:p>
      <w:r>
        <w:t>(c) To activate the steroid's anti-inflammatory effect</w:t>
      </w:r>
    </w:p>
    <w:p>
      <w:r>
        <w:t>(d) To clear the lungs of the inhaled drug</w:t>
      </w:r>
    </w:p>
    <w:p>
      <w:r>
        <w:t>Answer: a</w:t>
      </w:r>
    </w:p>
    <w:p>
      <w:r>
        <w:t>Solution: ✅ Correct Answer: a. To prevent oral candidiasis (thrush) and hoarseness.</w:t>
      </w:r>
    </w:p>
    <w:p>
      <w:r>
        <w:t>🧠 Clinical Rationale: Residual steroid in the mouth promotes fungal overgrowth — rinsing and gargling after use prevents thrush and voice changes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spacer to reduce mouth deposition of the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To make the next dose taste better — not the best response for this situation; (c) To activate the steroid's anti-inflammatory effect — not the best response for this situation; (d) To clear the lungs of the inhaled drug — not the best response for this situation.</w:t>
      </w:r>
    </w:p>
    <w:p>
      <w:r>
        <w:t>⚡ 5-Second Recall: Rinse the mouth after ICS use</w:t>
      </w:r>
    </w:p>
    <w:p>
      <w:r>
        <w:t>Question: A patient with inhaler order sequence is admitted to the unit. Which nursing action should the nurse perform FIRST?</w:t>
      </w:r>
    </w:p>
    <w:p>
      <w:r>
        <w:t>(a) Corticosteroid first so it coats the closed airways</w:t>
      </w:r>
    </w:p>
    <w:p>
      <w:r>
        <w:t>(b) Bronchodilator first to open the airways, then the corticosteroid</w:t>
      </w:r>
    </w:p>
    <w:p>
      <w:r>
        <w:t>(c) Both at exactly the same moment each morning only</w:t>
      </w:r>
    </w:p>
    <w:p>
      <w:r>
        <w:t>(d) The order never matters in any situation</w:t>
      </w:r>
    </w:p>
    <w:p>
      <w:r>
        <w:t>Answer: b</w:t>
      </w:r>
    </w:p>
    <w:p>
      <w:r>
        <w:t>Solution: ✅ Correct Answer: b. Bronchodilator first to open the airways, then the corticosteroid.</w:t>
      </w:r>
    </w:p>
    <w:p>
      <w:r>
        <w:t>🧠 Clinical Rationale: The bronchodilator opens the airway first, letting the steroid penetrate deeper — bronchodilator then steroid is the correct sequence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Wait a minute between the two inhalers if using a single breath technique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Corticosteroid first so it coats the closed airways — not the best response for this situation; (c) Both at exactly the same moment each morning only — not the best response for this situation; (d) The order never matters in any situation — not the best response for this situation.</w:t>
      </w:r>
    </w:p>
    <w:p>
      <w:r>
        <w:t>⚡ 5-Second Recall: Bronchodilator then steroid</w:t>
      </w:r>
    </w:p>
    <w:p>
      <w:r>
        <w:t>Question: A patient with LABA monotherapy warning is admitted to the unit. Which nursing action should the nurse perform FIRST?</w:t>
      </w:r>
    </w:p>
    <w:p>
      <w:r>
        <w:t>(a) Monotherapy with LABA without an inhaled corticosteroid increases the risk of severe asthma attacks</w:t>
      </w:r>
    </w:p>
    <w:p>
      <w:r>
        <w:t>(b) LABA has no effect on bronchial muscle at all</w:t>
      </w:r>
    </w:p>
    <w:p>
      <w:r>
        <w:t>(c) LABA causes permanent remission so controllers are unneeded</w:t>
      </w:r>
    </w:p>
    <w:p>
      <w:r>
        <w:t>(d) LABA alone works too quickly and causes immediate tolerance</w:t>
      </w:r>
    </w:p>
    <w:p>
      <w:r>
        <w:t>Answer: a</w:t>
      </w:r>
    </w:p>
    <w:p>
      <w:r>
        <w:t>Solution: ✅ Correct Answer: a. Monotherapy with LABA without an inhaled corticosteroid increases the risk of severe asthma attacks.</w:t>
      </w:r>
    </w:p>
    <w:p>
      <w:r>
        <w:t>🧠 Clinical Rationale: LABAs do not treat inflammation and, used alone, mask worsening asthma while increasing fatal-attack risk — they are combined with an inhaled corticosteroid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prescriptions to ensure every LABA includes an 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LABA has no effect on bronchial muscle at all — not the best response for this situation; (c) LABA causes permanent remission so controllers are unneeded — not the best response for this situation; (d) LABA alone works too quickly and causes immediate tolerance — not the best response for this situation.</w:t>
      </w:r>
    </w:p>
    <w:p>
      <w:r>
        <w:t>⚡ 5-Second Recall: LABA alone = danger</w:t>
      </w:r>
    </w:p>
    <w:p>
      <w:r>
        <w:t>Question: The nurse is caring for a patient with rescue vs controller inhalers. Which response is most appropriate?</w:t>
      </w:r>
    </w:p>
    <w:p>
      <w:r>
        <w:t>(a) A combination inhaler used just at bedtime</w:t>
      </w:r>
    </w:p>
    <w:p>
      <w:r>
        <w:t>(b) The long-acting beta-agonist used alone as a daily controller</w:t>
      </w:r>
    </w:p>
    <w:p>
      <w:r>
        <w:t>(c) The inhaled corticosteroid taken only when symptoms appear</w:t>
      </w:r>
    </w:p>
    <w:p>
      <w:r>
        <w:t>(d) The short-acting beta-agonist reliever such as salbutamol (albuterol)</w:t>
      </w:r>
    </w:p>
    <w:p>
      <w:r>
        <w:t>Answer: d</w:t>
      </w:r>
    </w:p>
    <w:p>
      <w:r>
        <w:t>Solution: ✅ Correct Answer: d. The short-acting beta-agonist reliever such as salbutamol (albuterol).</w:t>
      </w:r>
    </w:p>
    <w:p>
      <w:r>
        <w:t>🧠 Clinical Rationale: Short-acting beta-agonists (salbutamol) are the rescue drugs that rapidly reverse bronchospasm during an attack</w:t>
      </w:r>
    </w:p>
    <w:p>
      <w:r>
        <w:t>🩺 Nursing Action: Controllers prevent attacks when taken daily, not on demand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combination inhaler used just at bedtime — not the best response for this situation; (b) The long-acting beta-agonist used alone as a daily controller — not the best response for this situation; (c) The inhaled corticosteroid taken only when symptoms appear — not the best response for this situation.</w:t>
      </w:r>
    </w:p>
    <w:p>
      <w:r>
        <w:t>⚡ 5-Second Recall: Reliever for acute symptoms</w:t>
      </w:r>
    </w:p>
    <w:p>
      <w:r>
        <w:t>Question: The nurse is caring for a patient with inhaled steroid rinse. Which response is most appropriate?</w:t>
      </w:r>
    </w:p>
    <w:p>
      <w:r>
        <w:t>(a) To make the next dose taste better</w:t>
      </w:r>
    </w:p>
    <w:p>
      <w:r>
        <w:t>(b) To activate the steroid's anti-inflammatory effect</w:t>
      </w:r>
    </w:p>
    <w:p>
      <w:r>
        <w:t>(c) To prevent oral candidiasis (thrush) and hoarseness</w:t>
      </w:r>
    </w:p>
    <w:p>
      <w:r>
        <w:t>(d) To clear the lungs of the inhaled drug</w:t>
      </w:r>
    </w:p>
    <w:p>
      <w:r>
        <w:t>Answer: c</w:t>
      </w:r>
    </w:p>
    <w:p>
      <w:r>
        <w:t>Solution: ✅ Correct Answer: c. To prevent oral candidiasis (thrush) and hoarseness.</w:t>
      </w:r>
    </w:p>
    <w:p>
      <w:r>
        <w:t>🧠 Clinical Rationale: Residual steroid in the mouth promotes fungal overgrowth — rinsing and gargling after use prevents thrush and voice changes</w:t>
      </w:r>
    </w:p>
    <w:p>
      <w:r>
        <w:t>🩺 Nursing Action: Use a spacer to reduce mouth deposition of the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To make the next dose taste better — not the best response for this situation; (b) To activate the steroid's anti-inflammatory effect — not the best response for this situation; (d) To clear the lungs of the inhaled drug — not the best response for this situation.</w:t>
      </w:r>
    </w:p>
    <w:p>
      <w:r>
        <w:t>⚡ 5-Second Recall: Rinse the mouth after ICS use</w:t>
      </w:r>
    </w:p>
    <w:p>
      <w:r>
        <w:t>Question: The nurse is caring for a patient with inhaler order sequence. Which response is most appropriate?</w:t>
      </w:r>
    </w:p>
    <w:p>
      <w:r>
        <w:t>(a) The order never matters in any situation</w:t>
      </w:r>
    </w:p>
    <w:p>
      <w:r>
        <w:t>(b) Corticosteroid first so it coats the closed airways</w:t>
      </w:r>
    </w:p>
    <w:p>
      <w:r>
        <w:t>(c) Both at exactly the same moment each morning only</w:t>
      </w:r>
    </w:p>
    <w:p>
      <w:r>
        <w:t>(d) Bronchodilator first to open the airways, then the corticosteroid</w:t>
      </w:r>
    </w:p>
    <w:p>
      <w:r>
        <w:t>Answer: d</w:t>
      </w:r>
    </w:p>
    <w:p>
      <w:r>
        <w:t>Solution: ✅ Correct Answer: d. Bronchodilator first to open the airways, then the corticosteroid.</w:t>
      </w:r>
    </w:p>
    <w:p>
      <w:r>
        <w:t>🧠 Clinical Rationale: The bronchodilator opens the airway first, letting the steroid penetrate deeper — bronchodilator then steroid is the correct sequence</w:t>
      </w:r>
    </w:p>
    <w:p>
      <w:r>
        <w:t>🩺 Nursing Action: Wait a minute between the two inhalers if using a single breath technique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order never matters in any situation — not the best response for this situation; (b) Corticosteroid first so it coats the closed airways — not the best response for this situation; (c) Both at exactly the same moment each morning only — not the best response for this situation.</w:t>
      </w:r>
    </w:p>
    <w:p>
      <w:r>
        <w:t>⚡ 5-Second Recall: Bronchodilator then steroid</w:t>
      </w:r>
    </w:p>
    <w:p>
      <w:r>
        <w:t>Question: The nurse is caring for a patient with LABA monotherapy warning. Which response is most appropriate?</w:t>
      </w:r>
    </w:p>
    <w:p>
      <w:r>
        <w:t>(a) LABA alone works too quickly and causes immediate tolerance</w:t>
      </w:r>
    </w:p>
    <w:p>
      <w:r>
        <w:t>(b) LABA has no effect on bronchial muscle at all</w:t>
      </w:r>
    </w:p>
    <w:p>
      <w:r>
        <w:t>(c) Monotherapy with LABA without an inhaled corticosteroid increases the risk of severe asthma attacks</w:t>
      </w:r>
    </w:p>
    <w:p>
      <w:r>
        <w:t>(d) LABA causes permanent remission so controllers are unneeded</w:t>
      </w:r>
    </w:p>
    <w:p>
      <w:r>
        <w:t>Answer: c</w:t>
      </w:r>
    </w:p>
    <w:p>
      <w:r>
        <w:t>Solution: ✅ Correct Answer: c. Monotherapy with LABA without an inhaled corticosteroid increases the risk of severe asthma attacks.</w:t>
      </w:r>
    </w:p>
    <w:p>
      <w:r>
        <w:t>🧠 Clinical Rationale: LABAs do not treat inflammation and, used alone, mask worsening asthma while increasing fatal-attack risk — they are combined with an inhaled corticosteroid</w:t>
      </w:r>
    </w:p>
    <w:p>
      <w:r>
        <w:t>🩺 Nursing Action: Review prescriptions to ensure every LABA includes an 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LABA alone works too quickly and causes immediate tolerance — not the best response for this situation; (b) LABA has no effect on bronchial muscle at all — not the best response for this situation; (d) LABA causes permanent remission so controllers are unneeded — not the best response for this situation.</w:t>
      </w:r>
    </w:p>
    <w:p>
      <w:r>
        <w:t>⚡ 5-Second Recall: LABA alone = danger</w:t>
      </w:r>
    </w:p>
    <w:p>
      <w:r>
        <w:t>Question: The nurse demonstrates correct understanding of rescue vs controller inhalers by identifying which response as appropriate?</w:t>
      </w:r>
    </w:p>
    <w:p>
      <w:r>
        <w:t>(a) A combination inhaler used just at bedtime</w:t>
      </w:r>
    </w:p>
    <w:p>
      <w:r>
        <w:t>(b) The long-acting beta-agonist used alone as a daily controller</w:t>
      </w:r>
    </w:p>
    <w:p>
      <w:r>
        <w:t>(c) The inhaled corticosteroid taken only when symptoms appear</w:t>
      </w:r>
    </w:p>
    <w:p>
      <w:r>
        <w:t>(d) The short-acting beta-agonist reliever such as salbutamol (albuterol)</w:t>
      </w:r>
    </w:p>
    <w:p>
      <w:r>
        <w:t>Answer: d</w:t>
      </w:r>
    </w:p>
    <w:p>
      <w:r>
        <w:t>Solution: ✅ Correct Answer: d. The short-acting beta-agonist reliever such as salbutamol (albuterol).</w:t>
      </w:r>
    </w:p>
    <w:p>
      <w:r>
        <w:t>🧠 Clinical Rationale: Short-acting beta-agonists (salbutamol) are the rescue drugs that rapidly reverse bronchospasm during an attack</w:t>
      </w:r>
    </w:p>
    <w:p>
      <w:r>
        <w:t>🩺 Nursing Action: Controllers prevent attacks when taken daily, not on demand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combination inhaler used just at bedtime — not the best response for this situation; (b) The long-acting beta-agonist used alone as a daily controller — not the best response for this situation; (c) The inhaled corticosteroid taken only when symptoms appear — not the best response for this situation.</w:t>
      </w:r>
    </w:p>
    <w:p>
      <w:r>
        <w:t>⚡ 5-Second Recall: Reliever for acute symptoms</w:t>
      </w:r>
    </w:p>
    <w:p>
      <w:r>
        <w:t>Question: The nurse demonstrates correct understanding of inhaled steroid rinse by identifying which response as appropriate?</w:t>
      </w:r>
    </w:p>
    <w:p>
      <w:r>
        <w:t>(a) To activate the steroid's anti-inflammatory effect</w:t>
      </w:r>
    </w:p>
    <w:p>
      <w:r>
        <w:t>(b) To prevent oral candidiasis (thrush) and hoarseness</w:t>
      </w:r>
    </w:p>
    <w:p>
      <w:r>
        <w:t>(c) To clear the lungs of the inhaled drug</w:t>
      </w:r>
    </w:p>
    <w:p>
      <w:r>
        <w:t>(d) To make the next dose taste better</w:t>
      </w:r>
    </w:p>
    <w:p>
      <w:r>
        <w:t>Answer: b</w:t>
      </w:r>
    </w:p>
    <w:p>
      <w:r>
        <w:t>Solution: ✅ Correct Answer: b. To prevent oral candidiasis (thrush) and hoarseness.</w:t>
      </w:r>
    </w:p>
    <w:p>
      <w:r>
        <w:t>🧠 Clinical Rationale: Residual steroid in the mouth promotes fungal overgrowth — rinsing and gargling after use prevents thrush and voice changes</w:t>
      </w:r>
    </w:p>
    <w:p>
      <w:r>
        <w:t>🩺 Nursing Action: Use a spacer to reduce mouth deposition of the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To activate the steroid's anti-inflammatory effect — not the best response for this situation; (c) To clear the lungs of the inhaled drug — not the best response for this situation; (d) To make the next dose taste better — not the best response for this situation.</w:t>
      </w:r>
    </w:p>
    <w:p>
      <w:r>
        <w:t>⚡ 5-Second Recall: Rinse the mouth after ICS use</w:t>
      </w:r>
    </w:p>
    <w:p>
      <w:r>
        <w:t>Question: The nurse demonstrates correct understanding of inhaler order sequence by identifying which response as appropriate?</w:t>
      </w:r>
    </w:p>
    <w:p>
      <w:r>
        <w:t>(a) The order never matters in any situation</w:t>
      </w:r>
    </w:p>
    <w:p>
      <w:r>
        <w:t>(b) Both at exactly the same moment each morning only</w:t>
      </w:r>
    </w:p>
    <w:p>
      <w:r>
        <w:t>(c) Bronchodilator first to open the airways, then the corticosteroid</w:t>
      </w:r>
    </w:p>
    <w:p>
      <w:r>
        <w:t>(d) Corticosteroid first so it coats the closed airways</w:t>
      </w:r>
    </w:p>
    <w:p>
      <w:r>
        <w:t>Answer: c</w:t>
      </w:r>
    </w:p>
    <w:p>
      <w:r>
        <w:t>Solution: ✅ Correct Answer: c. Bronchodilator first to open the airways, then the corticosteroid.</w:t>
      </w:r>
    </w:p>
    <w:p>
      <w:r>
        <w:t>🧠 Clinical Rationale: The bronchodilator opens the airway first, letting the steroid penetrate deeper — bronchodilator then steroid is the correct sequence</w:t>
      </w:r>
    </w:p>
    <w:p>
      <w:r>
        <w:t>🩺 Nursing Action: Wait a minute between the two inhalers if using a single breath technique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order never matters in any situation — not the best response for this situation; (b) Both at exactly the same moment each morning only — not the best response for this situation; (d) Corticosteroid first so it coats the closed airways — not the best response for this situation.</w:t>
      </w:r>
    </w:p>
    <w:p>
      <w:r>
        <w:t>⚡ 5-Second Recall: Bronchodilator then steroid</w:t>
      </w:r>
    </w:p>
    <w:p>
      <w:r>
        <w:t>Question: The nurse demonstrates correct understanding of LABA monotherapy warning by identifying which response as appropriate?</w:t>
      </w:r>
    </w:p>
    <w:p>
      <w:r>
        <w:t>(a) LABA causes permanent remission so controllers are unneeded</w:t>
      </w:r>
    </w:p>
    <w:p>
      <w:r>
        <w:t>(b) LABA has no effect on bronchial muscle at all</w:t>
      </w:r>
    </w:p>
    <w:p>
      <w:r>
        <w:t>(c) Monotherapy with LABA without an inhaled corticosteroid increases the risk of severe asthma attacks</w:t>
      </w:r>
    </w:p>
    <w:p>
      <w:r>
        <w:t>(d) LABA alone works too quickly and causes immediate tolerance</w:t>
      </w:r>
    </w:p>
    <w:p>
      <w:r>
        <w:t>Answer: c</w:t>
      </w:r>
    </w:p>
    <w:p>
      <w:r>
        <w:t>Solution: ✅ Correct Answer: c. Monotherapy with LABA without an inhaled corticosteroid increases the risk of severe asthma attacks.</w:t>
      </w:r>
    </w:p>
    <w:p>
      <w:r>
        <w:t>🧠 Clinical Rationale: LABAs do not treat inflammation and, used alone, mask worsening asthma while increasing fatal-attack risk — they are combined with an inhaled corticosteroid</w:t>
      </w:r>
    </w:p>
    <w:p>
      <w:r>
        <w:t>🩺 Nursing Action: Review prescriptions to ensure every LABA includes an 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LABA causes permanent remission so controllers are unneeded — not the best response for this situation; (b) LABA has no effect on bronchial muscle at all — not the best response for this situation; (d) LABA alone works too quickly and causes immediate tolerance — not the best response for this situation.</w:t>
      </w:r>
    </w:p>
    <w:p>
      <w:r>
        <w:t>⚡ 5-Second Recall: LABA alone = danger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