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functional unit of skeletal muscle contraction is the?</w:t>
      </w:r>
    </w:p>
    <w:p>
      <w:r>
        <w:t>(a) Sarcolemma</w:t>
      </w:r>
    </w:p>
    <w:p>
      <w:r>
        <w:t>(b) Myofibril</w:t>
      </w:r>
    </w:p>
    <w:p>
      <w:r>
        <w:t>(c) Sarcomere</w:t>
      </w:r>
    </w:p>
    <w:p>
      <w:r>
        <w:t>(d) Fascicle</w:t>
      </w:r>
    </w:p>
    <w:p>
      <w:r>
        <w:t>Answer: c</w:t>
      </w:r>
    </w:p>
    <w:p>
      <w:r>
        <w:t>Solution: ✅ Correct Answer: c.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🔍 Key Clues: Sarcomere = functional unit of contraction</w:t>
      </w:r>
    </w:p>
    <w:p>
      <w:r>
        <w:t>🩺 Nursing Action: Understand the sarcomere when explaining muscle physiology and strength training</w:t>
      </w:r>
    </w:p>
    <w:p>
      <w:r>
        <w:t>❌ Why Not Others: (a) Sarcolemma — not the best response for this situation; (b) Myofibril — not the best response for this situation; (d) Fascicle — not the best response for this situation.</w:t>
      </w:r>
    </w:p>
    <w:p>
      <w:r>
        <w:t>⚠️ Exam Trap: The myofibril contains many sarcomeres in series — the sarcomere itself is the contraction unit</w:t>
      </w:r>
    </w:p>
    <w:p>
      <w:r>
        <w:t>🌟 PNC Exam Pearl: Skeletal muscle is striated because of the repeating sarcomere pattern</w:t>
      </w:r>
    </w:p>
    <w:p>
      <w:r>
        <w:t>⚡ 5-Second Recall: Sarcomere = contraction unit</w:t>
      </w:r>
    </w:p>
    <w:p>
      <w:r>
        <w:t>Question: Which filaments form the sarcomere?</w:t>
      </w:r>
    </w:p>
    <w:p>
      <w:r>
        <w:t>(a) Keratin and tubulin</w:t>
      </w:r>
    </w:p>
    <w:p>
      <w:r>
        <w:t>(b) Hemoglobin and myoglobin</w:t>
      </w:r>
    </w:p>
    <w:p>
      <w:r>
        <w:t>(c) Collagen and elastin</w:t>
      </w:r>
    </w:p>
    <w:p>
      <w:r>
        <w:t>(d) Actin (thin) and myosin (thick) filaments</w:t>
      </w:r>
    </w:p>
    <w:p>
      <w:r>
        <w:t>Answer: d</w:t>
      </w:r>
    </w:p>
    <w:p>
      <w:r>
        <w:t>Solution: ✅ Correct Answer: d.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🔍 Key Clues: Sarcomere = actin + myosin</w:t>
      </w:r>
    </w:p>
    <w:p>
      <w:r>
        <w:t>🩺 Nursing Action: Recall the filaments when explaining the sliding-filament mechanism</w:t>
      </w:r>
    </w:p>
    <w:p>
      <w:r>
        <w:t>❌ Why Not Others: (a) Keratin and tubulin — not the best response for this situation; (b) Hemoglobin and myoglobin — not the best response for this situation; (c) Collagen and elastin — not the best response for this situation.</w:t>
      </w:r>
    </w:p>
    <w:p>
      <w:r>
        <w:t>⚠️ Exam Trap: Collagen is connective tissue and tubulin is cytoskeletal — the contractile filaments are actin and myosin</w:t>
      </w:r>
    </w:p>
    <w:p>
      <w:r>
        <w:t>🌟 PNC Exam Pearl: Myosin heads bind actin to form cross-bridges</w:t>
      </w:r>
    </w:p>
    <w:p>
      <w:r>
        <w:t>⚡ 5-Second Recall: Actin + myosin = contractile filaments</w:t>
      </w:r>
    </w:p>
    <w:p>
      <w:r>
        <w:t>Question: The plasma membrane of a muscle fiber is called the?</w:t>
      </w:r>
    </w:p>
    <w:p>
      <w:r>
        <w:t>(a) Sarcoplasm</w:t>
      </w:r>
    </w:p>
    <w:p>
      <w:r>
        <w:t>(b) T-tubule</w:t>
      </w:r>
    </w:p>
    <w:p>
      <w:r>
        <w:t>(c) Sarcolemma</w:t>
      </w:r>
    </w:p>
    <w:p>
      <w:r>
        <w:t>(d) Sarcoplasmic reticulum</w:t>
      </w:r>
    </w:p>
    <w:p>
      <w:r>
        <w:t>Answer: c</w:t>
      </w:r>
    </w:p>
    <w:p>
      <w:r>
        <w:t>Solution: ✅ Correct Answer: c.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🔍 Key Clues: Sarcolemma = muscle cell membrane</w:t>
      </w:r>
    </w:p>
    <w:p>
      <w:r>
        <w:t>🩺 Nursing Action: Know the muscle cell structures when explaining excitation-contraction coupling</w:t>
      </w:r>
    </w:p>
    <w:p>
      <w:r>
        <w:t>❌ Why Not Others: (a) Sarcoplasm — not the best response for this situation; (b) T-tubule — not the best response for this situation; (d) Sarcoplasmic reticulum — not the best response for this situation.</w:t>
      </w:r>
    </w:p>
    <w:p>
      <w:r>
        <w:t>⚠️ Exam Trap: The sarcoplasmic reticulum stores Ca2+ — the membrane itself is the sarcolemma</w:t>
      </w:r>
    </w:p>
    <w:p>
      <w:r>
        <w:t>🌟 PNC Exam Pearl: T-tubules invaginate the sarcolemma to transmit the action potential deep into the fiber</w:t>
      </w:r>
    </w:p>
    <w:p>
      <w:r>
        <w:t>⚡ 5-Second Recall: Sarcolemma = muscle membrane</w:t>
      </w:r>
    </w:p>
    <w:p>
      <w:r>
        <w:t>Question: A patient asks the nurse about skeletal-muscle functional organization. Which response by the nurse is correct?</w:t>
      </w:r>
    </w:p>
    <w:p>
      <w:r>
        <w:t>(a) Sarcomere</w:t>
      </w:r>
    </w:p>
    <w:p>
      <w:r>
        <w:t>(b) Fascicle</w:t>
      </w:r>
    </w:p>
    <w:p>
      <w:r>
        <w:t>(c) Sarcolemma</w:t>
      </w:r>
    </w:p>
    <w:p>
      <w:r>
        <w:t>(d) Myofibril</w:t>
      </w:r>
    </w:p>
    <w:p>
      <w:r>
        <w:t>Answer: a</w:t>
      </w:r>
    </w:p>
    <w:p>
      <w:r>
        <w:t>Solution: ✅ Correct Answer: a.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(b) Fascicle — not the best response for this situation; (c) Sarcolemma — not the best response for this situation; (d) Myofibril — not the best response for this situation.</w:t>
      </w:r>
    </w:p>
    <w:p>
      <w:r>
        <w:t>⚠️ Exam Trap: The myofibril contains many sarcomeres in series — the sarcomere itself is the contraction unit</w:t>
      </w:r>
    </w:p>
    <w:p>
      <w:r>
        <w:t>⚡ 5-Second Recall: Sarcomere = contraction unit</w:t>
      </w:r>
    </w:p>
    <w:p>
      <w:r>
        <w:t>Question: A patient asks the nurse about skeletal-muscle functional organization. Which response by the nurse is correct?</w:t>
      </w:r>
    </w:p>
    <w:p>
      <w:r>
        <w:t>(a) Keratin and tubulin</w:t>
      </w:r>
    </w:p>
    <w:p>
      <w:r>
        <w:t>(b) Hemoglobin and myoglobin</w:t>
      </w:r>
    </w:p>
    <w:p>
      <w:r>
        <w:t>(c) Actin (thin) and myosin (thick) filaments</w:t>
      </w:r>
    </w:p>
    <w:p>
      <w:r>
        <w:t>(d) Collagen and elastin</w:t>
      </w:r>
    </w:p>
    <w:p>
      <w:r>
        <w:t>Answer: c</w:t>
      </w:r>
    </w:p>
    <w:p>
      <w:r>
        <w:t>Solution: ✅ Correct Answer: c.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🩺 Nursing Action: Recall the filaments when explaining the sliding-filament mechanism</w:t>
      </w:r>
    </w:p>
    <w:p>
      <w:r>
        <w:t>❌ Why Not Others: (a) Keratin and tubulin — not the best response for this situation; (b) Hemoglobin and myoglobin — not the best response for this situation; (d) Collagen and elastin — not the best response for this situation.</w:t>
      </w:r>
    </w:p>
    <w:p>
      <w:r>
        <w:t>⚠️ Exam Trap: Collagen is connective tissue and tubulin is cytoskeletal — the contractile filaments are actin and myosin</w:t>
      </w:r>
    </w:p>
    <w:p>
      <w:r>
        <w:t>⚡ 5-Second Recall: Actin + myosin = contractile filaments</w:t>
      </w:r>
    </w:p>
    <w:p>
      <w:r>
        <w:t>Question: A patient asks the nurse about skeletal-muscle functional organization. Which response by the nurse is correct?</w:t>
      </w:r>
    </w:p>
    <w:p>
      <w:r>
        <w:t>(a) Sarcoplasmic reticulum</w:t>
      </w:r>
    </w:p>
    <w:p>
      <w:r>
        <w:t>(b) Sarcolemma</w:t>
      </w:r>
    </w:p>
    <w:p>
      <w:r>
        <w:t>(c) Sarcoplasm</w:t>
      </w:r>
    </w:p>
    <w:p>
      <w:r>
        <w:t>(d) T-tubule</w:t>
      </w:r>
    </w:p>
    <w:p>
      <w:r>
        <w:t>Answer: b</w:t>
      </w:r>
    </w:p>
    <w:p>
      <w:r>
        <w:t>Solution: ✅ Correct Answer: b.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🩺 Nursing Action: Know the muscle cell structures when explaining excitation-contraction coupling</w:t>
      </w:r>
    </w:p>
    <w:p>
      <w:r>
        <w:t>❌ Why Not Others: (a) Sarcoplasmic reticulum — not the best response for this situation; (c) Sarcoplasm — not the best response for this situation; (d) T-tubule — not the best response for this situation.</w:t>
      </w:r>
    </w:p>
    <w:p>
      <w:r>
        <w:t>⚠️ Exam Trap: The sarcoplasmic reticulum stores Ca2+ — the membrane itself is the sarcolemma</w:t>
      </w:r>
    </w:p>
    <w:p>
      <w:r>
        <w:t>⚡ 5-Second Recall: Sarcolemma = muscle membrane</w:t>
      </w:r>
    </w:p>
    <w:p>
      <w:r>
        <w:t>Question: Which statement about skeletal-muscle functional organization is correct?</w:t>
      </w:r>
    </w:p>
    <w:p>
      <w:r>
        <w:t>(a) Myofibril</w:t>
      </w:r>
    </w:p>
    <w:p>
      <w:r>
        <w:t>(b) Sarcolemma</w:t>
      </w:r>
    </w:p>
    <w:p>
      <w:r>
        <w:t>(c) Fascicle</w:t>
      </w:r>
    </w:p>
    <w:p>
      <w:r>
        <w:t>(d) Sarcomere</w:t>
      </w:r>
    </w:p>
    <w:p>
      <w:r>
        <w:t>Answer: d</w:t>
      </w:r>
    </w:p>
    <w:p>
      <w:r>
        <w:t>Solution: ✅ Correct Answer: d.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(a) Myofibril — not the best response for this situation; (b) Sarcolemma — not the best response for this situation; (c) Fascicle — not the best response for this situation.</w:t>
      </w:r>
    </w:p>
    <w:p>
      <w:r>
        <w:t>⚡ 5-Second Recall: Sarcomere = contraction unit</w:t>
      </w:r>
    </w:p>
    <w:p>
      <w:r>
        <w:t>Question: Which statement about skeletal-muscle functional organization is correct?</w:t>
      </w:r>
    </w:p>
    <w:p>
      <w:r>
        <w:t>(a) Hemoglobin and myoglobin</w:t>
      </w:r>
    </w:p>
    <w:p>
      <w:r>
        <w:t>(b) Actin (thin) and myosin (thick) filaments</w:t>
      </w:r>
    </w:p>
    <w:p>
      <w:r>
        <w:t>(c) Collagen and elastin</w:t>
      </w:r>
    </w:p>
    <w:p>
      <w:r>
        <w:t>(d) Keratin and tubulin</w:t>
      </w:r>
    </w:p>
    <w:p>
      <w:r>
        <w:t>Answer: b</w:t>
      </w:r>
    </w:p>
    <w:p>
      <w:r>
        <w:t>Solution: ✅ Correct Answer: b.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🩺 Nursing Action: Recall the filaments when explaining the sliding-filament mechanism</w:t>
      </w:r>
    </w:p>
    <w:p>
      <w:r>
        <w:t>❌ Why Not Others: (a) Hemoglobin and myoglobin — not the best response for this situation; (c) Collagen and elastin — not the best response for this situation; (d) Keratin and tubulin — not the best response for this situation.</w:t>
      </w:r>
    </w:p>
    <w:p>
      <w:r>
        <w:t>⚡ 5-Second Recall: Actin + myosin = contractile filaments</w:t>
      </w:r>
    </w:p>
    <w:p>
      <w:r>
        <w:t>Question: Which statement about skeletal-muscle functional organization is correct?</w:t>
      </w:r>
    </w:p>
    <w:p>
      <w:r>
        <w:t>(a) Sarcoplasmic reticulum</w:t>
      </w:r>
    </w:p>
    <w:p>
      <w:r>
        <w:t>(b) Sarcolemma</w:t>
      </w:r>
    </w:p>
    <w:p>
      <w:r>
        <w:t>(c) Sarcoplasm</w:t>
      </w:r>
    </w:p>
    <w:p>
      <w:r>
        <w:t>(d) T-tubule</w:t>
      </w:r>
    </w:p>
    <w:p>
      <w:r>
        <w:t>Answer: b</w:t>
      </w:r>
    </w:p>
    <w:p>
      <w:r>
        <w:t>Solution: ✅ Correct Answer: b.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🩺 Nursing Action: Know the muscle cell structures when explaining excitation-contraction coupling</w:t>
      </w:r>
    </w:p>
    <w:p>
      <w:r>
        <w:t>❌ Why Not Others: (a) Sarcoplasmic reticulum — not the best response for this situation; (c) Sarcoplasm — not the best response for this situation; (d) T-tubule — not the best response for this situation.</w:t>
      </w:r>
    </w:p>
    <w:p>
      <w:r>
        <w:t>⚡ 5-Second Recall: Sarcolemma = muscle membrane</w:t>
      </w:r>
    </w:p>
    <w:p>
      <w:r>
        <w:t>Question: The nurse is caring for a patient with skeletal-muscle functional organization. Which response is most appropriate?</w:t>
      </w:r>
    </w:p>
    <w:p>
      <w:r>
        <w:t>(a) Fascicle</w:t>
      </w:r>
    </w:p>
    <w:p>
      <w:r>
        <w:t>(b) Myofibril</w:t>
      </w:r>
    </w:p>
    <w:p>
      <w:r>
        <w:t>(c) Sarcomere</w:t>
      </w:r>
    </w:p>
    <w:p>
      <w:r>
        <w:t>(d) Sarcolemma</w:t>
      </w:r>
    </w:p>
    <w:p>
      <w:r>
        <w:t>Answer: c</w:t>
      </w:r>
    </w:p>
    <w:p>
      <w:r>
        <w:t>Solution: ✅ Correct Answer: c.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(a) Fascicle — not the best response for this situation; (b) Myofibril — not the best response for this situation; (d) Sarcolemma — not the best response for this situation.</w:t>
      </w:r>
    </w:p>
    <w:p>
      <w:r>
        <w:t>⚡ 5-Second Recall: Sarcomere = contraction unit</w:t>
      </w:r>
    </w:p>
    <w:p>
      <w:r>
        <w:t>Question: The nurse is caring for a patient with skeletal-muscle functional organization. Which response is most appropriate?</w:t>
      </w:r>
    </w:p>
    <w:p>
      <w:r>
        <w:t>(a) Collagen and elastin</w:t>
      </w:r>
    </w:p>
    <w:p>
      <w:r>
        <w:t>(b) Hemoglobin and myoglobin</w:t>
      </w:r>
    </w:p>
    <w:p>
      <w:r>
        <w:t>(c) Keratin and tubulin</w:t>
      </w:r>
    </w:p>
    <w:p>
      <w:r>
        <w:t>(d) Actin (thin) and myosin (thick) filaments</w:t>
      </w:r>
    </w:p>
    <w:p>
      <w:r>
        <w:t>Answer: d</w:t>
      </w:r>
    </w:p>
    <w:p>
      <w:r>
        <w:t>Solution: ✅ Correct Answer: d.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🩺 Nursing Action: Recall the filaments when explaining the sliding-filament mechanism</w:t>
      </w:r>
    </w:p>
    <w:p>
      <w:r>
        <w:t>❌ Why Not Others: (a) Collagen and elastin — not the best response for this situation; (b) Hemoglobin and myoglobin — not the best response for this situation; (c) Keratin and tubulin — not the best response for this situation.</w:t>
      </w:r>
    </w:p>
    <w:p>
      <w:r>
        <w:t>⚡ 5-Second Recall: Actin + myosin = contractile filaments</w:t>
      </w:r>
    </w:p>
    <w:p>
      <w:r>
        <w:t>Question: The nurse is caring for a patient with skeletal-muscle functional organization. Which response is most appropriate?</w:t>
      </w:r>
    </w:p>
    <w:p>
      <w:r>
        <w:t>(a) Sarcoplasm</w:t>
      </w:r>
    </w:p>
    <w:p>
      <w:r>
        <w:t>(b) T-tubule</w:t>
      </w:r>
    </w:p>
    <w:p>
      <w:r>
        <w:t>(c) Sarcolemma</w:t>
      </w:r>
    </w:p>
    <w:p>
      <w:r>
        <w:t>(d) Sarcoplasmic reticulum</w:t>
      </w:r>
    </w:p>
    <w:p>
      <w:r>
        <w:t>Answer: c</w:t>
      </w:r>
    </w:p>
    <w:p>
      <w:r>
        <w:t>Solution: ✅ Correct Answer: c.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🩺 Nursing Action: Know the muscle cell structures when explaining excitation-contraction coupling</w:t>
      </w:r>
    </w:p>
    <w:p>
      <w:r>
        <w:t>❌ Why Not Others: (a) Sarcoplasm — not the best response for this situation; (b) T-tubule — not the best response for this situation; (d) Sarcoplasmic reticulum — not the best response for this situation.</w:t>
      </w:r>
    </w:p>
    <w:p>
      <w:r>
        <w:t>⚡ 5-Second Recall: Sarcolemma = muscle membrane</w:t>
      </w:r>
    </w:p>
    <w:p>
      <w:r>
        <w:t>Question: The nurse demonstrates correct understanding of skeletal-muscle functional organization by identifying which response as appropriate?</w:t>
      </w:r>
    </w:p>
    <w:p>
      <w:r>
        <w:t>(a) Myofibril</w:t>
      </w:r>
    </w:p>
    <w:p>
      <w:r>
        <w:t>(b) Sarcomere</w:t>
      </w:r>
    </w:p>
    <w:p>
      <w:r>
        <w:t>(c) Sarcolemma</w:t>
      </w:r>
    </w:p>
    <w:p>
      <w:r>
        <w:t>(d) Fascicle</w:t>
      </w:r>
    </w:p>
    <w:p>
      <w:r>
        <w:t>Answer: b</w:t>
      </w:r>
    </w:p>
    <w:p>
      <w:r>
        <w:t>Solution: ✅ Correct Answer: b.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(a) Myofibril — not the best response for this situation; (c) Sarcolemma — not the best response for this situation; (d) Fascicle — not the best response for this situation.</w:t>
      </w:r>
    </w:p>
    <w:p>
      <w:r>
        <w:t>⚡ 5-Second Recall: Sarcomere = contraction unit</w:t>
      </w:r>
    </w:p>
    <w:p>
      <w:r>
        <w:t>Question: According to the sliding-filament theory, muscle contraction occurs when?</w:t>
      </w:r>
    </w:p>
    <w:p>
      <w:r>
        <w:t>(a) Actin filaments slide over myosin filaments, shortening the sarcomere</w:t>
      </w:r>
    </w:p>
    <w:p>
      <w:r>
        <w:t>(b) Actin filaments lengthen</w:t>
      </w:r>
    </w:p>
    <w:p>
      <w:r>
        <w:t>(c) Myosin filaments shorten</w:t>
      </w:r>
    </w:p>
    <w:p>
      <w:r>
        <w:t>(d) The Z-lines move apart</w:t>
      </w:r>
    </w:p>
    <w:p>
      <w:r>
        <w:t>Answer: a</w:t>
      </w:r>
    </w:p>
    <w:p>
      <w:r>
        <w:t>Solution: ✅ Correct Answer: a.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🔍 Key Clues: Sliding filaments = actin slides over myosin (sarcomere shortens)</w:t>
      </w:r>
    </w:p>
    <w:p>
      <w:r>
        <w:t>🩺 Nursing Action: Apply the theory when explaining why muscle length changes with contraction</w:t>
      </w:r>
    </w:p>
    <w:p>
      <w:r>
        <w:t>❌ Why Not Others: (b) Actin filaments lengthen — not the best response for this situation; (c) Myosin filaments shorten — not the best response for this situation; (d) The Z-lines move apart — not the best response for this situation.</w:t>
      </w:r>
    </w:p>
    <w:p>
      <w:r>
        <w:t>⚠️ Exam Trap: The filaments do NOT shorten — they slide past each other to shorten the sarcomere</w:t>
      </w:r>
    </w:p>
    <w:p>
      <w:r>
        <w:t>🌟 PNC Exam Pearl: Cross-bridge cycling powers the sliding of actin over myosin</w:t>
      </w:r>
    </w:p>
    <w:p>
      <w:r>
        <w:t>⚡ 5-Second Recall: Sliding = shortening without filament change</w:t>
      </w:r>
    </w:p>
    <w:p>
      <w:r>
        <w:t>Question: The H zone of the sarcomere contains?</w:t>
      </w:r>
    </w:p>
    <w:p>
      <w:r>
        <w:t>(a) Only Z-line proteins</w:t>
      </w:r>
    </w:p>
    <w:p>
      <w:r>
        <w:t>(b) Only myosin (thick) filaments</w:t>
      </w:r>
    </w:p>
    <w:p>
      <w:r>
        <w:t>(c) Only actin filaments</w:t>
      </w:r>
    </w:p>
    <w:p>
      <w:r>
        <w:t>(d) Both actin and myosin</w:t>
      </w:r>
    </w:p>
    <w:p>
      <w:r>
        <w:t>Answer: b</w:t>
      </w:r>
    </w:p>
    <w:p>
      <w:r>
        <w:t>Solution: ✅ Correct Answer: b. Only myosin (thick) filaments.</w:t>
      </w:r>
    </w:p>
    <w:p>
      <w:r>
        <w:t>🧠 Clinical Rationale: The H zone is the central region containing only myosin filaments — it narrows during contraction as actin slides inward</w:t>
      </w:r>
    </w:p>
    <w:p>
      <w:r>
        <w:t>🔍 Key Clues: H zone = myosin only, narrows with contraction</w:t>
      </w:r>
    </w:p>
    <w:p>
      <w:r>
        <w:t>🩺 Nursing Action: Use the band pattern (A band, I band, H zone) to explain the sliding mechanism</w:t>
      </w:r>
    </w:p>
    <w:p>
      <w:r>
        <w:t>❌ Why Not Others: (a) Only Z-line proteins — not the best response for this situation; (c) Only actin filaments — not the best response for this situation; (d) Both actin and myosin — not the best response for this situation.</w:t>
      </w:r>
    </w:p>
    <w:p>
      <w:r>
        <w:t>⚠️ Exam Trap: The I band contains only actin — the H zone is the myosin-only central band</w:t>
      </w:r>
    </w:p>
    <w:p>
      <w:r>
        <w:t>🌟 PNC Exam Pearl: The A band (myosin length) stays constant during contraction</w:t>
      </w:r>
    </w:p>
    <w:p>
      <w:r>
        <w:t>⚡ 5-Second Recall: H zone = myosin-only zone</w:t>
      </w:r>
    </w:p>
    <w:p>
      <w:r>
        <w:t>Question: A muscle contracts and shortens. Which sarcomere change occurs?</w:t>
      </w:r>
    </w:p>
    <w:p>
      <w:r>
        <w:t>(a) The myosin filaments compress</w:t>
      </w:r>
    </w:p>
    <w:p>
      <w:r>
        <w:t>(b) The Z-lines move apart</w:t>
      </w:r>
    </w:p>
    <w:p>
      <w:r>
        <w:t>(c) The A band shortens</w:t>
      </w:r>
    </w:p>
    <w:p>
      <w:r>
        <w:t>(d) The H zone and I band narrow while the A band stays constant</w:t>
      </w:r>
    </w:p>
    <w:p>
      <w:r>
        <w:t>Answer: d</w:t>
      </w:r>
    </w:p>
    <w:p>
      <w:r>
        <w:t>Solution: ✅ Correct Answer: d.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🔍 Key Clues: Contraction = I band and H zone narrow, A band constant</w:t>
      </w:r>
    </w:p>
    <w:p>
      <w:r>
        <w:t>🩺 Nursing Action: Understand the band changes when interpreting muscle physiology and spasticity assessments</w:t>
      </w:r>
    </w:p>
    <w:p>
      <w:r>
        <w:t>❌ Why Not Others: (a) The myosin filaments compress — not the best response for this situation; (b) The Z-lines move apart — not the best response for this situation; (c) The A band shortens — not the best response for this situation.</w:t>
      </w:r>
    </w:p>
    <w:p>
      <w:r>
        <w:t>⚠️ Exam Trap: The myosin A band does not shorten — only the actin-only zones narrow</w:t>
      </w:r>
    </w:p>
    <w:p>
      <w:r>
        <w:t>🌟 PNC Exam Pearl: The A band equals the myosin filament length</w:t>
      </w:r>
    </w:p>
    <w:p>
      <w:r>
        <w:t>⚡ 5-Second Recall: Sliding = I/H narrow, A constant</w:t>
      </w:r>
    </w:p>
    <w:p>
      <w:r>
        <w:t>Question: A patient asks the nurse about sarcomere and sliding-filament mechanism. Which response by the nurse is correct?</w:t>
      </w:r>
    </w:p>
    <w:p>
      <w:r>
        <w:t>(a) Actin filaments slide over myosin filaments, shortening the sarcomere</w:t>
      </w:r>
    </w:p>
    <w:p>
      <w:r>
        <w:t>(b) The Z-lines move apart</w:t>
      </w:r>
    </w:p>
    <w:p>
      <w:r>
        <w:t>(c) Actin filaments lengthen</w:t>
      </w:r>
    </w:p>
    <w:p>
      <w:r>
        <w:t>(d) Myosin filaments shorten</w:t>
      </w:r>
    </w:p>
    <w:p>
      <w:r>
        <w:t>Answer: a</w:t>
      </w:r>
    </w:p>
    <w:p>
      <w:r>
        <w:t>Solution: ✅ Correct Answer: a.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(b) The Z-lines move apart — not the best response for this situation; (c) Actin filaments lengthen — not the best response for this situation; (d) Myosin filaments shorten — not the best response for this situation.</w:t>
      </w:r>
    </w:p>
    <w:p>
      <w:r>
        <w:t>⚠️ Exam Trap: The filaments do NOT shorten — they slide past each other to shorten the sarcomere</w:t>
      </w:r>
    </w:p>
    <w:p>
      <w:r>
        <w:t>⚡ 5-Second Recall: Sliding = shortening without filament change</w:t>
      </w:r>
    </w:p>
    <w:p>
      <w:r>
        <w:t>Question: A patient asks the nurse about sarcomere and sliding-filament mechanism. Which response by the nurse is correct?</w:t>
      </w:r>
    </w:p>
    <w:p>
      <w:r>
        <w:t>(a) Only actin filaments</w:t>
      </w:r>
    </w:p>
    <w:p>
      <w:r>
        <w:t>(b) Only Z-line proteins</w:t>
      </w:r>
    </w:p>
    <w:p>
      <w:r>
        <w:t>(c) Only myosin (thick) filaments</w:t>
      </w:r>
    </w:p>
    <w:p>
      <w:r>
        <w:t>(d) Both actin and myosin</w:t>
      </w:r>
    </w:p>
    <w:p>
      <w:r>
        <w:t>Answer: c</w:t>
      </w:r>
    </w:p>
    <w:p>
      <w:r>
        <w:t>Solution: ✅ Correct Answer: c. Only myosin (thick) filaments.</w:t>
      </w:r>
    </w:p>
    <w:p>
      <w:r>
        <w:t>🧠 Clinical Rationale: The H zone is the central region containing only myosin filaments — it narrows during contraction as actin slides inward</w:t>
      </w:r>
    </w:p>
    <w:p>
      <w:r>
        <w:t>🩺 Nursing Action: Use the band pattern (A band, I band, H zone) to explain the sliding mechanism</w:t>
      </w:r>
    </w:p>
    <w:p>
      <w:r>
        <w:t>❌ Why Not Others: (a) Only actin filaments — not the best response for this situation; (b) Only Z-line proteins — not the best response for this situation; (d) Both actin and myosin — not the best response for this situation.</w:t>
      </w:r>
    </w:p>
    <w:p>
      <w:r>
        <w:t>⚠️ Exam Trap: The I band contains only actin — the H zone is the myosin-only central band</w:t>
      </w:r>
    </w:p>
    <w:p>
      <w:r>
        <w:t>⚡ 5-Second Recall: H zone = myosin-only zone</w:t>
      </w:r>
    </w:p>
    <w:p>
      <w:r>
        <w:t>Question: The nurse is teaching a patient about sarcomere and sliding-filament mechanism. Which statement by the patient indicates correct understanding?</w:t>
      </w:r>
    </w:p>
    <w:p>
      <w:r>
        <w:t>(a) The H zone and I band narrow while the A band stays constant</w:t>
      </w:r>
    </w:p>
    <w:p>
      <w:r>
        <w:t>(b) The Z-lines move apart</w:t>
      </w:r>
    </w:p>
    <w:p>
      <w:r>
        <w:t>(c) The myosin filaments compress</w:t>
      </w:r>
    </w:p>
    <w:p>
      <w:r>
        <w:t>(d) The A band shortens</w:t>
      </w:r>
    </w:p>
    <w:p>
      <w:r>
        <w:t>Answer: a</w:t>
      </w:r>
    </w:p>
    <w:p>
      <w:r>
        <w:t>Solution: ✅ Correct Answer: a.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🩺 Nursing Action: Understand the band changes when interpreting muscle physiology and spasticity assessments</w:t>
      </w:r>
    </w:p>
    <w:p>
      <w:r>
        <w:t>❌ Why Not Others: (b) The Z-lines move apart — not the best response for this situation; (c) The myosin filaments compress — not the best response for this situation; (d) The A band shortens — not the best response for this situation.</w:t>
      </w:r>
    </w:p>
    <w:p>
      <w:r>
        <w:t>⚠️ Exam Trap: The myosin A band does not shorten — only the actin-only zones narrow</w:t>
      </w:r>
    </w:p>
    <w:p>
      <w:r>
        <w:t>🌟 PNC Exam Pearl: The A band equals the myosin filament length</w:t>
      </w:r>
    </w:p>
    <w:p>
      <w:r>
        <w:t>⚡ 5-Second Recall: Sliding = I/H narrow, A constant</w:t>
      </w:r>
    </w:p>
    <w:p>
      <w:r>
        <w:t>Question: Which statement about sarcomere and sliding-filament mechanism is correct?</w:t>
      </w:r>
    </w:p>
    <w:p>
      <w:r>
        <w:t>(a) The Z-lines move apart</w:t>
      </w:r>
    </w:p>
    <w:p>
      <w:r>
        <w:t>(b) Actin filaments slide over myosin filaments, shortening the sarcomere</w:t>
      </w:r>
    </w:p>
    <w:p>
      <w:r>
        <w:t>(c) Actin filaments lengthen</w:t>
      </w:r>
    </w:p>
    <w:p>
      <w:r>
        <w:t>(d) Myosin filaments shorten</w:t>
      </w:r>
    </w:p>
    <w:p>
      <w:r>
        <w:t>Answer: b</w:t>
      </w:r>
    </w:p>
    <w:p>
      <w:r>
        <w:t>Solution: ✅ Correct Answer: b.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(a) The Z-lines move apart — not the best response for this situation; (c) Actin filaments lengthen — not the best response for this situation; (d) Myosin filaments shorten — not the best response for this situation.</w:t>
      </w:r>
    </w:p>
    <w:p>
      <w:r>
        <w:t>⚡ 5-Second Recall: Sliding = shortening without filament change</w:t>
      </w:r>
    </w:p>
    <w:p>
      <w:r>
        <w:t>Question: Which statement about sarcomere and sliding-filament mechanism is correct?</w:t>
      </w:r>
    </w:p>
    <w:p>
      <w:r>
        <w:t>(a) Only actin filaments</w:t>
      </w:r>
    </w:p>
    <w:p>
      <w:r>
        <w:t>(b) Only Z-line proteins</w:t>
      </w:r>
    </w:p>
    <w:p>
      <w:r>
        <w:t>(c) Only myosin (thick) filaments</w:t>
      </w:r>
    </w:p>
    <w:p>
      <w:r>
        <w:t>(d) Both actin and myosin</w:t>
      </w:r>
    </w:p>
    <w:p>
      <w:r>
        <w:t>Answer: c</w:t>
      </w:r>
    </w:p>
    <w:p>
      <w:r>
        <w:t>Solution: ✅ Correct Answer: c. Only myosin (thick) filaments.</w:t>
      </w:r>
    </w:p>
    <w:p>
      <w:r>
        <w:t>🧠 Clinical Rationale: The H zone is the central region containing only myosin filaments — it narrows during contraction as actin slides inward</w:t>
      </w:r>
    </w:p>
    <w:p>
      <w:r>
        <w:t>🩺 Nursing Action: Use the band pattern (A band, I band, H zone) to explain the sliding mechanism</w:t>
      </w:r>
    </w:p>
    <w:p>
      <w:r>
        <w:t>❌ Why Not Others: (a) Only actin filaments — not the best response for this situation; (b) Only Z-line proteins — not the best response for this situation; (d) Both actin and myosin — not the best response for this situation.</w:t>
      </w:r>
    </w:p>
    <w:p>
      <w:r>
        <w:t>⚡ 5-Second Recall: H zone = myosin-only zone</w:t>
      </w:r>
    </w:p>
    <w:p>
      <w:r>
        <w:t>Question: A patient needing care for sarcomere and sliding-filament mechanism is admitted to the unit. Which nursing action should the nurse perform FIRST?</w:t>
      </w:r>
    </w:p>
    <w:p>
      <w:r>
        <w:t>(a) The H zone and I band narrow while the A band stays constant</w:t>
      </w:r>
    </w:p>
    <w:p>
      <w:r>
        <w:t>(b) The Z-lines move apart</w:t>
      </w:r>
    </w:p>
    <w:p>
      <w:r>
        <w:t>(c) The myosin filaments compress</w:t>
      </w:r>
    </w:p>
    <w:p>
      <w:r>
        <w:t>(d) The A band shortens</w:t>
      </w:r>
    </w:p>
    <w:p>
      <w:r>
        <w:t>Answer: a</w:t>
      </w:r>
    </w:p>
    <w:p>
      <w:r>
        <w:t>Solution: ✅ Correct Answer: a.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Understand the band changes when interpreting muscle physiology and spasticity assessments</w:t>
      </w:r>
    </w:p>
    <w:p>
      <w:r>
        <w:t>❌ Why Not Others: (b) The Z-lines move apart — not the best response for this situation; (c) The myosin filaments compress — not the best response for this situation; (d) The A band shortens — not the best response for this situation.</w:t>
      </w:r>
    </w:p>
    <w:p>
      <w:r>
        <w:t>⚡ 5-Second Recall: Sliding = I/H narrow, A constant</w:t>
      </w:r>
    </w:p>
    <w:p>
      <w:r>
        <w:t>Question: The nurse is caring for a patient with sarcomere and sliding-filament mechanism. Which response is most appropriate?</w:t>
      </w:r>
    </w:p>
    <w:p>
      <w:r>
        <w:t>(a) Actin filaments slide over myosin filaments, shortening the sarcomere</w:t>
      </w:r>
    </w:p>
    <w:p>
      <w:r>
        <w:t>(b) The Z-lines move apart</w:t>
      </w:r>
    </w:p>
    <w:p>
      <w:r>
        <w:t>(c) Myosin filaments shorten</w:t>
      </w:r>
    </w:p>
    <w:p>
      <w:r>
        <w:t>(d) Actin filaments lengthen</w:t>
      </w:r>
    </w:p>
    <w:p>
      <w:r>
        <w:t>Answer: a</w:t>
      </w:r>
    </w:p>
    <w:p>
      <w:r>
        <w:t>Solution: ✅ Correct Answer: a.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(b) The Z-lines move apart — not the best response for this situation; (c) Myosin filaments shorten — not the best response for this situation; (d) Actin filaments lengthen — not the best response for this situation.</w:t>
      </w:r>
    </w:p>
    <w:p>
      <w:r>
        <w:t>⚡ 5-Second Recall: Sliding = shortening without filament change</w:t>
      </w:r>
    </w:p>
    <w:p>
      <w:r>
        <w:t>Question: The nurse is caring for a patient with sarcomere and sliding-filament mechanism. Which response is most appropriate?</w:t>
      </w:r>
    </w:p>
    <w:p>
      <w:r>
        <w:t>(a) Only Z-line proteins</w:t>
      </w:r>
    </w:p>
    <w:p>
      <w:r>
        <w:t>(b) Both actin and myosin</w:t>
      </w:r>
    </w:p>
    <w:p>
      <w:r>
        <w:t>(c) Only myosin (thick) filaments</w:t>
      </w:r>
    </w:p>
    <w:p>
      <w:r>
        <w:t>(d) Only actin filaments</w:t>
      </w:r>
    </w:p>
    <w:p>
      <w:r>
        <w:t>Answer: c</w:t>
      </w:r>
    </w:p>
    <w:p>
      <w:r>
        <w:t>Solution: ✅ Correct Answer: c. Only myosin (thick) filaments.</w:t>
      </w:r>
    </w:p>
    <w:p>
      <w:r>
        <w:t>🧠 Clinical Rationale: The H zone is the central region containing only myosin filaments — it narrows during contraction as actin slides inward</w:t>
      </w:r>
    </w:p>
    <w:p>
      <w:r>
        <w:t>🩺 Nursing Action: Use the band pattern (A band, I band, H zone) to explain the sliding mechanism</w:t>
      </w:r>
    </w:p>
    <w:p>
      <w:r>
        <w:t>❌ Why Not Others: (a) Only Z-line proteins — not the best response for this situation; (b) Both actin and myosin — not the best response for this situation; (d) Only actin filaments — not the best response for this situation.</w:t>
      </w:r>
    </w:p>
    <w:p>
      <w:r>
        <w:t>⚡ 5-Second Recall: H zone = myosin-only zone</w:t>
      </w:r>
    </w:p>
    <w:p>
      <w:r>
        <w:t>Question: Which assessment finding in a patient with sarcomere and sliding-filament mechanism is MOST concerning and requires immediate follow-up?</w:t>
      </w:r>
    </w:p>
    <w:p>
      <w:r>
        <w:t>(a) The A band shortens</w:t>
      </w:r>
    </w:p>
    <w:p>
      <w:r>
        <w:t>(b) The myosin filaments compress</w:t>
      </w:r>
    </w:p>
    <w:p>
      <w:r>
        <w:t>(c) The H zone and I band narrow while the A band stays constant</w:t>
      </w:r>
    </w:p>
    <w:p>
      <w:r>
        <w:t>(d) The Z-lines move apart</w:t>
      </w:r>
    </w:p>
    <w:p>
      <w:r>
        <w:t>Answer: c</w:t>
      </w:r>
    </w:p>
    <w:p>
      <w:r>
        <w:t>Solution: ✅ Correct Answer: c.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🔍 Key Clues: Contraction = I band and H zone narrow, A band constant</w:t>
      </w:r>
    </w:p>
    <w:p>
      <w:r>
        <w:t>🩺 Nursing Action: Understand the band changes when interpreting muscle physiology and spasticity assessments</w:t>
      </w:r>
    </w:p>
    <w:p>
      <w:r>
        <w:t>❌ Why Not Others: (a) The A band shortens — not the best response for this situation; (b) The myosin filaments compress — not the best response for this situation; (d) The Z-lines move apart — not the best response for this situation.</w:t>
      </w:r>
    </w:p>
    <w:p>
      <w:r>
        <w:t>⚡ 5-Second Recall: Sliding = I/H narrow, A constant</w:t>
      </w:r>
    </w:p>
    <w:p>
      <w:r>
        <w:t>Question: The nurse demonstrates correct understanding of sarcomere and sliding-filament mechanism by identifying which response as appropriate?</w:t>
      </w:r>
    </w:p>
    <w:p>
      <w:r>
        <w:t>(a) The Z-lines move apart</w:t>
      </w:r>
    </w:p>
    <w:p>
      <w:r>
        <w:t>(b) Actin filaments lengthen</w:t>
      </w:r>
    </w:p>
    <w:p>
      <w:r>
        <w:t>(c) Actin filaments slide over myosin filaments, shortening the sarcomere</w:t>
      </w:r>
    </w:p>
    <w:p>
      <w:r>
        <w:t>(d) Myosin filaments shorten</w:t>
      </w:r>
    </w:p>
    <w:p>
      <w:r>
        <w:t>Answer: c</w:t>
      </w:r>
    </w:p>
    <w:p>
      <w:r>
        <w:t>Solution: ✅ Correct Answer: c.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(a) The Z-lines move apart — not the best response for this situation; (b) Actin filaments lengthen — not the best response for this situation; (d) Myosin filaments shorten — not the best response for this situation.</w:t>
      </w:r>
    </w:p>
    <w:p>
      <w:r>
        <w:t>⚡ 5-Second Recall: Sliding = shortening without filament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