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Adolescent girls need extra iron mainly because?</w:t>
      </w:r>
    </w:p>
    <w:p>
      <w:r>
        <w:t>(a) Iron is only for girls</w:t>
      </w:r>
    </w:p>
    <w:p>
      <w:r>
        <w:t>(b) They eat too much meat</w:t>
      </w:r>
    </w:p>
    <w:p>
      <w:r>
        <w:t>(c) Growth lowers iron needs in girls</w:t>
      </w:r>
    </w:p>
    <w:p>
      <w:r>
        <w:t>(d) Menstrual blood loss adds to the high growth-related iron demand</w:t>
      </w:r>
    </w:p>
    <w:p>
      <w:r>
        <w:t>Answer: d</w:t>
      </w:r>
    </w:p>
    <w:p>
      <w:r>
        <w:t>Solution: ✅ Correct Answer: d. Menstrual blood loss adds to the high growth-related iron demand.</w:t>
      </w:r>
    </w:p>
    <w:p>
      <w:r>
        <w:t>🧠 Clinical Rationale: Menstrual losses plus rapid growth make adolescent girls the highest-risk group for iron deficiency — extra iron is essential</w:t>
      </w:r>
    </w:p>
    <w:p>
      <w:r>
        <w:t>🔍 Key Clues: Adolescent girls = iron risk (growth + menses)</w:t>
      </w:r>
    </w:p>
    <w:p>
      <w:r>
        <w:t>🩺 Nursing Action: Screen adolescent girls for anaemia, ensure iron-rich foods with vitamin C and IFA supplementation per national programmes</w:t>
      </w:r>
    </w:p>
    <w:p>
      <w:r>
        <w:t>❌ Why Not Others: (a) Iron is only for girls — not the best response for this situation; (b) They eat too much meat — not the best response for this situation; (c) Growth lowers iron needs in girls — not the best response for this situation.</w:t>
      </w:r>
    </w:p>
    <w:p>
      <w:r>
        <w:t>⚠️ Exam Trap: Iron needs rise for BOTH growth and menstrual losses in girls — the combination drives the requirement</w:t>
      </w:r>
    </w:p>
    <w:p>
      <w:r>
        <w:t>🌟 PNC Exam Pearl: Weekly iron-folic acid supplementation in schools is India's strategy against adolescent anaemia</w:t>
      </w:r>
    </w:p>
    <w:p>
      <w:r>
        <w:t>⚡ 5-Second Recall: Girls need iron for menses + growth</w:t>
      </w:r>
    </w:p>
    <w:p>
      <w:r>
        <w:t>Question: The calcium requirement peaks in adolescence because?</w:t>
      </w:r>
    </w:p>
    <w:p>
      <w:r>
        <w:t>(a) Calcium is only needed by adults</w:t>
      </w:r>
    </w:p>
    <w:p>
      <w:r>
        <w:t>(b) Bones stop growing in adolescence</w:t>
      </w:r>
    </w:p>
    <w:p>
      <w:r>
        <w:t>(c) Peak bone mass is being built — later osteoporosis risk depends on it</w:t>
      </w:r>
    </w:p>
    <w:p>
      <w:r>
        <w:t>(d) Teenage bones need no calcium</w:t>
      </w:r>
    </w:p>
    <w:p>
      <w:r>
        <w:t>Answer: c</w:t>
      </w:r>
    </w:p>
    <w:p>
      <w:r>
        <w:t>Solution: ✅ Correct Answer: c. Peak bone mass is being built — later osteoporosis risk depends on it.</w:t>
      </w:r>
    </w:p>
    <w:p>
      <w:r>
        <w:t>🧠 Clinical Rationale: Adolescence is the critical window for peak bone mass — calcium (with vitamin D) laid down now protects against osteoporosis in later life</w:t>
      </w:r>
    </w:p>
    <w:p>
      <w:r>
        <w:t>🔍 Key Clues: Adolescence = peak bone mass window</w:t>
      </w:r>
    </w:p>
    <w:p>
      <w:r>
        <w:t>🩺 Nursing Action: Advise milk/curd, ragi, greens and vitamin D (sunlight) daily through the teenage years</w:t>
      </w:r>
    </w:p>
    <w:p>
      <w:r>
        <w:t>❌ Why Not Others: (a) Calcium is only needed by adults — not the best response for this situation; (b) Bones stop growing in adolescence — not the best response for this situation; (d) Teenage bones need no calcium — not the best response for this situation.</w:t>
      </w:r>
    </w:p>
    <w:p>
      <w:r>
        <w:t>⚠️ Exam Trap: Osteoporosis prevention begins in adolescence, not old age — calcium and vitamin D matter now</w:t>
      </w:r>
    </w:p>
    <w:p>
      <w:r>
        <w:t>🌟 PNC Exam Pearl: Adolescents need about 600 mg calcium daily (ICMR) — roughly 2–3 servings of dairy/ragi/greens</w:t>
      </w:r>
    </w:p>
    <w:p>
      <w:r>
        <w:t>⚡ 5-Second Recall: Teen calcium = lifelong bone bank</w:t>
      </w:r>
    </w:p>
    <w:p>
      <w:r>
        <w:t>Question: A 16-year-old girl drinks no milk, eats mostly snacks and reports fatigue and leg cramps. What is the nurse's BEST plan?</w:t>
      </w:r>
    </w:p>
    <w:p>
      <w:r>
        <w:t>(a) Tell her snacks are fine in moderation only</w:t>
      </w:r>
    </w:p>
    <w:p>
      <w:r>
        <w:t>(b) Ignore the fatigue as normal teenage tiredness</w:t>
      </w:r>
    </w:p>
    <w:p>
      <w:r>
        <w:t>(c) Address likely iron and calcium gaps — iron-rich foods with vitamin C, plus milk/curd/ragi and sunlight</w:t>
      </w:r>
    </w:p>
    <w:p>
      <w:r>
        <w:t>(d) Give only iron tablets without diet review</w:t>
      </w:r>
    </w:p>
    <w:p>
      <w:r>
        <w:t>Answer: c</w:t>
      </w:r>
    </w:p>
    <w:p>
      <w:r>
        <w:t>Solution: ✅ Correct Answer: c. Address likely iron and calcium gaps — iron-rich foods with vitamin C, plus milk/curd/ragi and sunlight.</w:t>
      </w:r>
    </w:p>
    <w:p>
      <w:r>
        <w:t>🧠 Clinical Rationale: Fatigue (iron) and cramps (calcium) in a snack-heavy, dairy-free adolescent signal micronutrient gaps — diet correction covers both minerals with vitamin D</w:t>
      </w:r>
    </w:p>
    <w:p>
      <w:r>
        <w:t>🔍 Key Clues: Correct iron + calcium + vitamin D together</w:t>
      </w:r>
    </w:p>
    <w:p>
      <w:r>
        <w:t>🩺 Nursing Action: Review her diet, plan practical additions (greens with lime, dal, eggs, milk/curd, ragi, sunlight) and check Hb if fatigue persists</w:t>
      </w:r>
    </w:p>
    <w:p>
      <w:r>
        <w:t>❌ Why Not Others: (a) Tell her snacks are fine in moderation only — not the best response for this situation; (b) Ignore the fatigue as normal teenage tiredness — not the best response for this situation; (d) Give only iron tablets without diet review — not the best response for this situation.</w:t>
      </w:r>
    </w:p>
    <w:p>
      <w:r>
        <w:t>⚠️ Exam Trap: Snacks-only diets and zero dairy miss iron and calcium entirely — the balanced correction addresses both</w:t>
      </w:r>
    </w:p>
    <w:p>
      <w:r>
        <w:t>🌟 PNC Exam Pearl: Adolescent girls with heavy periods may need IFA supplements beyond diet — screen and treat anaemia</w:t>
      </w:r>
    </w:p>
    <w:p>
      <w:r>
        <w:t>⚡ 5-Second Recall: Teen diet = iron + calcium + vitamin D</w:t>
      </w:r>
    </w:p>
    <w:p>
      <w:r>
        <w:t>Question: A patient asks the nurse about adolescent iron/calcium nutrition. Which response by the nurse is correct?</w:t>
      </w:r>
    </w:p>
    <w:p>
      <w:r>
        <w:t>(a) They eat too much meat</w:t>
      </w:r>
    </w:p>
    <w:p>
      <w:r>
        <w:t>(b) Iron is only for girls</w:t>
      </w:r>
    </w:p>
    <w:p>
      <w:r>
        <w:t>(c) Menstrual blood loss adds to the high growth-related iron demand</w:t>
      </w:r>
    </w:p>
    <w:p>
      <w:r>
        <w:t>(d) Growth lowers iron needs in girls</w:t>
      </w:r>
    </w:p>
    <w:p>
      <w:r>
        <w:t>Answer: c</w:t>
      </w:r>
    </w:p>
    <w:p>
      <w:r>
        <w:t>Solution: ✅ Correct Answer: c. Menstrual blood loss adds to the high growth-related iron demand.</w:t>
      </w:r>
    </w:p>
    <w:p>
      <w:r>
        <w:t>🧠 Clinical Rationale: Menstrual losses plus rapid growth make adolescent girls the highest-risk group for iron deficiency — extra iron is essential</w:t>
      </w:r>
    </w:p>
    <w:p>
      <w:r>
        <w:t>🩺 Nursing Action: Screen adolescent girls for anaemia, ensure iron-rich foods with vitamin C and IFA supplementation per national programmes</w:t>
      </w:r>
    </w:p>
    <w:p>
      <w:r>
        <w:t>❌ Why Not Others: (a) They eat too much meat — not the best response for this situation; (b) Iron is only for girls — not the best response for this situation; (d) Growth lowers iron needs in girls — not the best response for this situation.</w:t>
      </w:r>
    </w:p>
    <w:p>
      <w:r>
        <w:t>⚠️ Exam Trap: Iron needs rise for BOTH growth and menstrual losses in girls — the combination drives the requirement</w:t>
      </w:r>
    </w:p>
    <w:p>
      <w:r>
        <w:t>⚡ 5-Second Recall: Girls need iron for menses + growth</w:t>
      </w:r>
    </w:p>
    <w:p>
      <w:r>
        <w:t>Question: A patient asks the nurse about adolescent iron/calcium nutrition. Which response by the nurse is correct?</w:t>
      </w:r>
    </w:p>
    <w:p>
      <w:r>
        <w:t>(a) Bones stop growing in adolescence</w:t>
      </w:r>
    </w:p>
    <w:p>
      <w:r>
        <w:t>(b) Teenage bones need no calcium</w:t>
      </w:r>
    </w:p>
    <w:p>
      <w:r>
        <w:t>(c) Calcium is only needed by adults</w:t>
      </w:r>
    </w:p>
    <w:p>
      <w:r>
        <w:t>(d) Peak bone mass is being built — later osteoporosis risk depends on it</w:t>
      </w:r>
    </w:p>
    <w:p>
      <w:r>
        <w:t>Answer: d</w:t>
      </w:r>
    </w:p>
    <w:p>
      <w:r>
        <w:t>Solution: ✅ Correct Answer: d. Peak bone mass is being built — later osteoporosis risk depends on it.</w:t>
      </w:r>
    </w:p>
    <w:p>
      <w:r>
        <w:t>🧠 Clinical Rationale: Adolescence is the critical window for peak bone mass — calcium (with vitamin D) laid down now protects against osteoporosis in later life</w:t>
      </w:r>
    </w:p>
    <w:p>
      <w:r>
        <w:t>🩺 Nursing Action: Advise milk/curd, ragi, greens and vitamin D (sunlight) daily through the teenage years</w:t>
      </w:r>
    </w:p>
    <w:p>
      <w:r>
        <w:t>❌ Why Not Others: (a) Bones stop growing in adolescence — not the best response for this situation; (b) Teenage bones need no calcium — not the best response for this situation; (c) Calcium is only needed by adults — not the best response for this situation.</w:t>
      </w:r>
    </w:p>
    <w:p>
      <w:r>
        <w:t>⚠️ Exam Trap: Osteoporosis prevention begins in adolescence, not old age — calcium and vitamin D matter now</w:t>
      </w:r>
    </w:p>
    <w:p>
      <w:r>
        <w:t>⚡ 5-Second Recall: Teen calcium = lifelong bone bank</w:t>
      </w:r>
    </w:p>
    <w:p>
      <w:r>
        <w:t>Question: The nurse is teaching a patient about adolescent iron/calcium nutrition. Which statement by the patient indicates correct understanding?</w:t>
      </w:r>
    </w:p>
    <w:p>
      <w:r>
        <w:t>(a) Give only iron tablets without diet review</w:t>
      </w:r>
    </w:p>
    <w:p>
      <w:r>
        <w:t>(b) Ignore the fatigue as normal teenage tiredness</w:t>
      </w:r>
    </w:p>
    <w:p>
      <w:r>
        <w:t>(c) Address likely iron and calcium gaps — iron-rich foods with vitamin C, plus milk/curd/ragi and sunlight</w:t>
      </w:r>
    </w:p>
    <w:p>
      <w:r>
        <w:t>(d) Tell her snacks are fine in moderation only</w:t>
      </w:r>
    </w:p>
    <w:p>
      <w:r>
        <w:t>Answer: c</w:t>
      </w:r>
    </w:p>
    <w:p>
      <w:r>
        <w:t>Solution: ✅ Correct Answer: c. Address likely iron and calcium gaps — iron-rich foods with vitamin C, plus milk/curd/ragi and sunlight.</w:t>
      </w:r>
    </w:p>
    <w:p>
      <w:r>
        <w:t>🧠 Clinical Rationale: Fatigue (iron) and cramps (calcium) in a snack-heavy, dairy-free adolescent signal micronutrient gaps — diet correction covers both minerals with vitamin D</w:t>
      </w:r>
    </w:p>
    <w:p>
      <w:r>
        <w:t>🩺 Nursing Action: Review her diet, plan practical additions (greens with lime, dal, eggs, milk/curd, ragi, sunlight) and check Hb if fatigue persists</w:t>
      </w:r>
    </w:p>
    <w:p>
      <w:r>
        <w:t>❌ Why Not Others: (a) Give only iron tablets without diet review — not the best response for this situation; (b) Ignore the fatigue as normal teenage tiredness — not the best response for this situation; (d) Tell her snacks are fine in moderation only — not the best response for this situation.</w:t>
      </w:r>
    </w:p>
    <w:p>
      <w:r>
        <w:t>⚠️ Exam Trap: Snacks-only diets and zero dairy miss iron and calcium entirely — the balanced correction addresses both</w:t>
      </w:r>
    </w:p>
    <w:p>
      <w:r>
        <w:t>🌟 PNC Exam Pearl: Adolescent girls with heavy periods may need IFA supplements beyond diet — screen and treat anaemia</w:t>
      </w:r>
    </w:p>
    <w:p>
      <w:r>
        <w:t>⚡ 5-Second Recall: Teen diet = iron + calcium + vitamin D</w:t>
      </w:r>
    </w:p>
    <w:p>
      <w:r>
        <w:t>Question: Which statement about adolescent iron/calcium nutrition is correct?</w:t>
      </w:r>
    </w:p>
    <w:p>
      <w:r>
        <w:t>(a) Iron is only for girls</w:t>
      </w:r>
    </w:p>
    <w:p>
      <w:r>
        <w:t>(b) Growth lowers iron needs in girls</w:t>
      </w:r>
    </w:p>
    <w:p>
      <w:r>
        <w:t>(c) They eat too much meat</w:t>
      </w:r>
    </w:p>
    <w:p>
      <w:r>
        <w:t>(d) Menstrual blood loss adds to the high growth-related iron demand</w:t>
      </w:r>
    </w:p>
    <w:p>
      <w:r>
        <w:t>Answer: d</w:t>
      </w:r>
    </w:p>
    <w:p>
      <w:r>
        <w:t>Solution: ✅ Correct Answer: d. Menstrual blood loss adds to the high growth-related iron demand.</w:t>
      </w:r>
    </w:p>
    <w:p>
      <w:r>
        <w:t>🧠 Clinical Rationale: Menstrual losses plus rapid growth make adolescent girls the highest-risk group for iron deficiency — extra iron is essential</w:t>
      </w:r>
    </w:p>
    <w:p>
      <w:r>
        <w:t>🩺 Nursing Action: Screen adolescent girls for anaemia, ensure iron-rich foods with vitamin C and IFA supplementation per national programmes</w:t>
      </w:r>
    </w:p>
    <w:p>
      <w:r>
        <w:t>❌ Why Not Others: (a) Iron is only for girls — not the best response for this situation; (b) Growth lowers iron needs in girls — not the best response for this situation; (c) They eat too much meat — not the best response for this situation.</w:t>
      </w:r>
    </w:p>
    <w:p>
      <w:r>
        <w:t>⚡ 5-Second Recall: Girls need iron for menses + growth</w:t>
      </w:r>
    </w:p>
    <w:p>
      <w:r>
        <w:t>Question: Which statement about adolescent iron/calcium nutrition is correct?</w:t>
      </w:r>
    </w:p>
    <w:p>
      <w:r>
        <w:t>(a) Bones stop growing in adolescence</w:t>
      </w:r>
    </w:p>
    <w:p>
      <w:r>
        <w:t>(b) Peak bone mass is being built — later osteoporosis risk depends on it</w:t>
      </w:r>
    </w:p>
    <w:p>
      <w:r>
        <w:t>(c) Teenage bones need no calcium</w:t>
      </w:r>
    </w:p>
    <w:p>
      <w:r>
        <w:t>(d) Calcium is only needed by adults</w:t>
      </w:r>
    </w:p>
    <w:p>
      <w:r>
        <w:t>Answer: b</w:t>
      </w:r>
    </w:p>
    <w:p>
      <w:r>
        <w:t>Solution: ✅ Correct Answer: b. Peak bone mass is being built — later osteoporosis risk depends on it.</w:t>
      </w:r>
    </w:p>
    <w:p>
      <w:r>
        <w:t>🧠 Clinical Rationale: Adolescence is the critical window for peak bone mass — calcium (with vitamin D) laid down now protects against osteoporosis in later life</w:t>
      </w:r>
    </w:p>
    <w:p>
      <w:r>
        <w:t>🩺 Nursing Action: Advise milk/curd, ragi, greens and vitamin D (sunlight) daily through the teenage years</w:t>
      </w:r>
    </w:p>
    <w:p>
      <w:r>
        <w:t>❌ Why Not Others: (a) Bones stop growing in adolescence — not the best response for this situation; (c) Teenage bones need no calcium — not the best response for this situation; (d) Calcium is only needed by adults — not the best response for this situation.</w:t>
      </w:r>
    </w:p>
    <w:p>
      <w:r>
        <w:t>⚡ 5-Second Recall: Teen calcium = lifelong bone bank</w:t>
      </w:r>
    </w:p>
    <w:p>
      <w:r>
        <w:t>Question: A patient needing care for adolescent iron/calcium nutrition is admitted to the unit. Which nursing action should the nurse perform FIRST?</w:t>
      </w:r>
    </w:p>
    <w:p>
      <w:r>
        <w:t>(a) Tell her snacks are fine in moderation only</w:t>
      </w:r>
    </w:p>
    <w:p>
      <w:r>
        <w:t>(b) Address likely iron and calcium gaps — iron-rich foods with vitamin C, plus milk/curd/ragi and sunlight</w:t>
      </w:r>
    </w:p>
    <w:p>
      <w:r>
        <w:t>(c) Give only iron tablets without diet review</w:t>
      </w:r>
    </w:p>
    <w:p>
      <w:r>
        <w:t>(d) Ignore the fatigue as normal teenage tiredness</w:t>
      </w:r>
    </w:p>
    <w:p>
      <w:r>
        <w:t>Answer: b</w:t>
      </w:r>
    </w:p>
    <w:p>
      <w:r>
        <w:t>Solution: ✅ Correct Answer: b. Address likely iron and calcium gaps — iron-rich foods with vitamin C, plus milk/curd/ragi and sunlight.</w:t>
      </w:r>
    </w:p>
    <w:p>
      <w:r>
        <w:t>🧠 Clinical Rationale: Fatigue (iron) and cramps (calcium) in a snack-heavy, dairy-free adolescent signal micronutrient gaps — diet correction covers both minerals with vitamin 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her diet, plan practical additions (greens with lime, dal, eggs, milk/curd, ragi, sunlight) and check Hb if fatigue persists</w:t>
      </w:r>
    </w:p>
    <w:p>
      <w:r>
        <w:t>❌ Why Not Others: (a) Tell her snacks are fine in moderation only — not the best response for this situation; (c) Give only iron tablets without diet review — not the best response for this situation; (d) Ignore the fatigue as normal teenage tiredness — not the best response for this situation.</w:t>
      </w:r>
    </w:p>
    <w:p>
      <w:r>
        <w:t>⚡ 5-Second Recall: Teen diet = iron + calcium + vitamin D</w:t>
      </w:r>
    </w:p>
    <w:p>
      <w:r>
        <w:t>Question: The nurse is caring for a patient with adolescent iron/calcium nutrition. Which response is most appropriate?</w:t>
      </w:r>
    </w:p>
    <w:p>
      <w:r>
        <w:t>(a) Growth lowers iron needs in girls</w:t>
      </w:r>
    </w:p>
    <w:p>
      <w:r>
        <w:t>(b) Menstrual blood loss adds to the high growth-related iron demand</w:t>
      </w:r>
    </w:p>
    <w:p>
      <w:r>
        <w:t>(c) They eat too much meat</w:t>
      </w:r>
    </w:p>
    <w:p>
      <w:r>
        <w:t>(d) Iron is only for girls</w:t>
      </w:r>
    </w:p>
    <w:p>
      <w:r>
        <w:t>Answer: b</w:t>
      </w:r>
    </w:p>
    <w:p>
      <w:r>
        <w:t>Solution: ✅ Correct Answer: b. Menstrual blood loss adds to the high growth-related iron demand.</w:t>
      </w:r>
    </w:p>
    <w:p>
      <w:r>
        <w:t>🧠 Clinical Rationale: Menstrual losses plus rapid growth make adolescent girls the highest-risk group for iron deficiency — extra iron is essential</w:t>
      </w:r>
    </w:p>
    <w:p>
      <w:r>
        <w:t>🩺 Nursing Action: Screen adolescent girls for anaemia, ensure iron-rich foods with vitamin C and IFA supplementation per national programmes</w:t>
      </w:r>
    </w:p>
    <w:p>
      <w:r>
        <w:t>❌ Why Not Others: (a) Growth lowers iron needs in girls — not the best response for this situation; (c) They eat too much meat — not the best response for this situation; (d) Iron is only for girls — not the best response for this situation.</w:t>
      </w:r>
    </w:p>
    <w:p>
      <w:r>
        <w:t>⚡ 5-Second Recall: Girls need iron for menses + growth</w:t>
      </w:r>
    </w:p>
    <w:p>
      <w:r>
        <w:t>Question: The nurse is caring for a patient with adolescent iron/calcium nutrition. Which response is most appropriate?</w:t>
      </w:r>
    </w:p>
    <w:p>
      <w:r>
        <w:t>(a) Peak bone mass is being built — later osteoporosis risk depends on it</w:t>
      </w:r>
    </w:p>
    <w:p>
      <w:r>
        <w:t>(b) Teenage bones need no calcium</w:t>
      </w:r>
    </w:p>
    <w:p>
      <w:r>
        <w:t>(c) Calcium is only needed by adults</w:t>
      </w:r>
    </w:p>
    <w:p>
      <w:r>
        <w:t>(d) Bones stop growing in adolescence</w:t>
      </w:r>
    </w:p>
    <w:p>
      <w:r>
        <w:t>Answer: a</w:t>
      </w:r>
    </w:p>
    <w:p>
      <w:r>
        <w:t>Solution: ✅ Correct Answer: a. Peak bone mass is being built — later osteoporosis risk depends on it.</w:t>
      </w:r>
    </w:p>
    <w:p>
      <w:r>
        <w:t>🧠 Clinical Rationale: Adolescence is the critical window for peak bone mass — calcium (with vitamin D) laid down now protects against osteoporosis in later life</w:t>
      </w:r>
    </w:p>
    <w:p>
      <w:r>
        <w:t>🩺 Nursing Action: Advise milk/curd, ragi, greens and vitamin D (sunlight) daily through the teenage years</w:t>
      </w:r>
    </w:p>
    <w:p>
      <w:r>
        <w:t>❌ Why Not Others: (b) Teenage bones need no calcium — not the best response for this situation; (c) Calcium is only needed by adults — not the best response for this situation; (d) Bones stop growing in adolescence — not the best response for this situation.</w:t>
      </w:r>
    </w:p>
    <w:p>
      <w:r>
        <w:t>⚡ 5-Second Recall: Teen calcium = lifelong bone bank</w:t>
      </w:r>
    </w:p>
    <w:p>
      <w:r>
        <w:t>Question: Which assessment finding in a patient with adolescent iron/calcium nutrition is MOST concerning and requires immediate follow-up?</w:t>
      </w:r>
    </w:p>
    <w:p>
      <w:r>
        <w:t>(a) Give only iron tablets without diet review</w:t>
      </w:r>
    </w:p>
    <w:p>
      <w:r>
        <w:t>(b) Ignore the fatigue as normal teenage tiredness</w:t>
      </w:r>
    </w:p>
    <w:p>
      <w:r>
        <w:t>(c) Address likely iron and calcium gaps — iron-rich foods with vitamin C, plus milk/curd/ragi and sunlight</w:t>
      </w:r>
    </w:p>
    <w:p>
      <w:r>
        <w:t>(d) Tell her snacks are fine in moderation only</w:t>
      </w:r>
    </w:p>
    <w:p>
      <w:r>
        <w:t>Answer: c</w:t>
      </w:r>
    </w:p>
    <w:p>
      <w:r>
        <w:t>Solution: ✅ Correct Answer: c. Address likely iron and calcium gaps — iron-rich foods with vitamin C, plus milk/curd/ragi and sunlight.</w:t>
      </w:r>
    </w:p>
    <w:p>
      <w:r>
        <w:t>🧠 Clinical Rationale: Fatigue (iron) and cramps (calcium) in a snack-heavy, dairy-free adolescent signal micronutrient gaps — diet correction covers both minerals with vitamin D</w:t>
      </w:r>
    </w:p>
    <w:p>
      <w:r>
        <w:t>🔍 Key Clues: Correct iron + calcium + vitamin D together</w:t>
      </w:r>
    </w:p>
    <w:p>
      <w:r>
        <w:t>🩺 Nursing Action: Review her diet, plan practical additions (greens with lime, dal, eggs, milk/curd, ragi, sunlight) and check Hb if fatigue persists</w:t>
      </w:r>
    </w:p>
    <w:p>
      <w:r>
        <w:t>❌ Why Not Others: (a) Give only iron tablets without diet review — not the best response for this situation; (b) Ignore the fatigue as normal teenage tiredness — not the best response for this situation; (d) Tell her snacks are fine in moderation only — not the best response for this situation.</w:t>
      </w:r>
    </w:p>
    <w:p>
      <w:r>
        <w:t>⚡ 5-Second Recall: Teen diet = iron + calcium + vitamin D</w:t>
      </w:r>
    </w:p>
    <w:p>
      <w:r>
        <w:t>Question: The nurse demonstrates correct understanding of adolescent iron/calcium nutrition by identifying which response as appropriate?</w:t>
      </w:r>
    </w:p>
    <w:p>
      <w:r>
        <w:t>(a) They eat too much meat</w:t>
      </w:r>
    </w:p>
    <w:p>
      <w:r>
        <w:t>(b) Menstrual blood loss adds to the high growth-related iron demand</w:t>
      </w:r>
    </w:p>
    <w:p>
      <w:r>
        <w:t>(c) Growth lowers iron needs in girls</w:t>
      </w:r>
    </w:p>
    <w:p>
      <w:r>
        <w:t>(d) Iron is only for girls</w:t>
      </w:r>
    </w:p>
    <w:p>
      <w:r>
        <w:t>Answer: b</w:t>
      </w:r>
    </w:p>
    <w:p>
      <w:r>
        <w:t>Solution: ✅ Correct Answer: b. Menstrual blood loss adds to the high growth-related iron demand.</w:t>
      </w:r>
    </w:p>
    <w:p>
      <w:r>
        <w:t>🧠 Clinical Rationale: Menstrual losses plus rapid growth make adolescent girls the highest-risk group for iron deficiency — extra iron is essential</w:t>
      </w:r>
    </w:p>
    <w:p>
      <w:r>
        <w:t>🩺 Nursing Action: Screen adolescent girls for anaemia, ensure iron-rich foods with vitamin C and IFA supplementation per national programmes</w:t>
      </w:r>
    </w:p>
    <w:p>
      <w:r>
        <w:t>❌ Why Not Others: (a) They eat too much meat — not the best response for this situation; (c) Growth lowers iron needs in girls — not the best response for this situation; (d) Iron is only for girls — not the best response for this situation.</w:t>
      </w:r>
    </w:p>
    <w:p>
      <w:r>
        <w:t>⚡ 5-Second Recall: Girls need iron for menses + growth</w:t>
      </w:r>
    </w:p>
    <w:p>
      <w:r>
        <w:t>Question: Which is a HEALTHY adolescent snack?</w:t>
      </w:r>
    </w:p>
    <w:p>
      <w:r>
        <w:t>(a) Roasted chana, fruit, nuts or curd</w:t>
      </w:r>
    </w:p>
    <w:p>
      <w:r>
        <w:t>(b) Fried chips and soft drinks</w:t>
      </w:r>
    </w:p>
    <w:p>
      <w:r>
        <w:t>(c) Instant noodles daily</w:t>
      </w:r>
    </w:p>
    <w:p>
      <w:r>
        <w:t>(d) Biscuits with sugary tea</w:t>
      </w:r>
    </w:p>
    <w:p>
      <w:r>
        <w:t>Answer: a</w:t>
      </w:r>
    </w:p>
    <w:p>
      <w:r>
        <w:t>Solution: ✅ Correct Answer: a. Roasted chana, fruit, nuts or curd.</w:t>
      </w:r>
    </w:p>
    <w:p>
      <w:r>
        <w:t>🧠 Clinical Rationale: Healthy snacks are minimally processed and nutrient-dense — roasted chana, fruit, nuts, curd — versus the salt/sugar/fat of packaged items</w:t>
      </w:r>
    </w:p>
    <w:p>
      <w:r>
        <w:t>🔍 Key Clues: Healthy snacks = chana, fruit, nuts, curd</w:t>
      </w:r>
    </w:p>
    <w:p>
      <w:r>
        <w:t>🩺 Nursing Action: Offer practical healthy snack swaps and involve adolescents in choosing them; keep nutrient-dense snacks available at home</w:t>
      </w:r>
    </w:p>
    <w:p>
      <w:r>
        <w:t>❌ Why Not Others: (b) Fried chips and soft drinks — not the best response for this situation; (c) Instant noodles daily — not the best response for this situation; (d) Biscuits with sugary tea — not the best response for this situation.</w:t>
      </w:r>
    </w:p>
    <w:p>
      <w:r>
        <w:t>⚠️ Exam Trap: Packaged snacks and noodles are ultra-processed — high salt/sugar/fat, low nutrients</w:t>
      </w:r>
    </w:p>
    <w:p>
      <w:r>
        <w:t>🌟 PNC Exam Pearl: Adolescent snacking is frequent — stocking the home with healthy options shapes the pattern</w:t>
      </w:r>
    </w:p>
    <w:p>
      <w:r>
        <w:t>⚡ 5-Second Recall: Healthy snacks = minimally processed</w:t>
      </w:r>
    </w:p>
    <w:p>
      <w:r>
        <w:t>Question: Why are ultra-processed snacks a concern in adolescence?</w:t>
      </w:r>
    </w:p>
    <w:p>
      <w:r>
        <w:t>(a) They are the best calcium source</w:t>
      </w:r>
    </w:p>
    <w:p>
      <w:r>
        <w:t>(b) They contain extra iron</w:t>
      </w:r>
    </w:p>
    <w:p>
      <w:r>
        <w:t>(c) They improve bone growth</w:t>
      </w:r>
    </w:p>
    <w:p>
      <w:r>
        <w:t>(d) They add excess salt, sugar and unhealthy fats while displacing nutrient-dense foods</w:t>
      </w:r>
    </w:p>
    <w:p>
      <w:r>
        <w:t>Answer: d</w:t>
      </w:r>
    </w:p>
    <w:p>
      <w:r>
        <w:t>Solution: ✅ Correct Answer: d. They add excess salt, sugar and unhealthy fats while displacing nutrient-dense foods.</w:t>
      </w:r>
    </w:p>
    <w:p>
      <w:r>
        <w:t>🧠 Clinical Rationale: Ultra-processed snacks are calorie-dense but micronutrient-poor — they displace the iron/calcium foods adolescents need and drive obesity and NCD risk</w:t>
      </w:r>
    </w:p>
    <w:p>
      <w:r>
        <w:t>🔍 Key Clues: Ultra-processed = displaces nutrients + drives obesity</w:t>
      </w:r>
    </w:p>
    <w:p>
      <w:r>
        <w:t>🩺 Nursing Action: Teach label reading, limit sugary drinks and fried snacks, and model healthier home snacking</w:t>
      </w:r>
    </w:p>
    <w:p>
      <w:r>
        <w:t>❌ Why Not Others: (a) They are the best calcium source — not the best response for this situation; (b) They contain extra iron — not the best response for this situation; (c) They improve bone growth — not the best response for this situation.</w:t>
      </w:r>
    </w:p>
    <w:p>
      <w:r>
        <w:t>⚠️ Exam Trap: Displacing nutrient-dense foods is the core harm — the snack choice shapes long-term health</w:t>
      </w:r>
    </w:p>
    <w:p>
      <w:r>
        <w:t>🌟 PNC Exam Pearl: Frequent sugary drinks in adolescence track with future obesity and type 2 diabetes risk</w:t>
      </w:r>
    </w:p>
    <w:p>
      <w:r>
        <w:t>⚡ 5-Second Recall: Junk displaces nutrients</w:t>
      </w:r>
    </w:p>
    <w:p>
      <w:r>
        <w:t>Question: A 15-year-old drinks two colas and eats fried snacks daily. Which approach is MOST effective for change?</w:t>
      </w:r>
    </w:p>
    <w:p>
      <w:r>
        <w:t>(a) Ban all snacks with no alternatives</w:t>
      </w:r>
    </w:p>
    <w:p>
      <w:r>
        <w:t>(b) Practical swaps and family support — water/fruit instead of cola, roasted snacks instead of fried</w:t>
      </w:r>
    </w:p>
    <w:p>
      <w:r>
        <w:t>(c) Blame the teenager publicly</w:t>
      </w:r>
    </w:p>
    <w:p>
      <w:r>
        <w:t>(d) Ignore it until adulthood</w:t>
      </w:r>
    </w:p>
    <w:p>
      <w:r>
        <w:t>Answer: b</w:t>
      </w:r>
    </w:p>
    <w:p>
      <w:r>
        <w:t>Solution: ✅ Correct Answer: b. Practical swaps and family support — water/fruit instead of cola, roasted snacks instead of fried.</w:t>
      </w:r>
    </w:p>
    <w:p>
      <w:r>
        <w:t>🧠 Clinical Rationale: Sustainable change needs acceptable swaps (water/fruit for cola, roasted chana for chips), family support and education on long-term effects</w:t>
      </w:r>
    </w:p>
    <w:p>
      <w:r>
        <w:t>🔍 Key Clues: Swap, involve family, educate</w:t>
      </w:r>
    </w:p>
    <w:p>
      <w:r>
        <w:t>🩺 Nursing Action: Set realistic goals with the teen, involve parents in stocking healthy snacks, and teach label reading and the health impact of sugar-sweetened drinks</w:t>
      </w:r>
    </w:p>
    <w:p>
      <w:r>
        <w:t>❌ Why Not Others: (a) Ban all snacks with no alternatives — not the best response for this situation; (c) Blame the teenager publicly — not the best response for this situation; (d) Ignore it until adulthood — not the best response for this situation.</w:t>
      </w:r>
    </w:p>
    <w:p>
      <w:r>
        <w:t>⚠️ Exam Trap: Bans without alternatives fail and blame destroys trust — collaborative practical change works</w:t>
      </w:r>
    </w:p>
    <w:p>
      <w:r>
        <w:t>🌟 PNC Exam Pearl: Sugary-drink intake tracks with poor bone mass in teens who displace milk with colas</w:t>
      </w:r>
    </w:p>
    <w:p>
      <w:r>
        <w:t>⚡ 5-Second Recall: Teens = swaps + support, not bans</w:t>
      </w:r>
    </w:p>
    <w:p>
      <w:r>
        <w:t>Question: A patient asks the nurse about healthy snacking and ultra-processed food concerns. Which response by the nurse is correct?</w:t>
      </w:r>
    </w:p>
    <w:p>
      <w:r>
        <w:t>(a) Instant noodles daily</w:t>
      </w:r>
    </w:p>
    <w:p>
      <w:r>
        <w:t>(b) Fried chips and soft drinks</w:t>
      </w:r>
    </w:p>
    <w:p>
      <w:r>
        <w:t>(c) Biscuits with sugary tea</w:t>
      </w:r>
    </w:p>
    <w:p>
      <w:r>
        <w:t>(d) Roasted chana, fruit, nuts or curd</w:t>
      </w:r>
    </w:p>
    <w:p>
      <w:r>
        <w:t>Answer: d</w:t>
      </w:r>
    </w:p>
    <w:p>
      <w:r>
        <w:t>Solution: ✅ Correct Answer: d. Roasted chana, fruit, nuts or curd.</w:t>
      </w:r>
    </w:p>
    <w:p>
      <w:r>
        <w:t>🧠 Clinical Rationale: Healthy snacks are minimally processed and nutrient-dense — roasted chana, fruit, nuts, curd — versus the salt/sugar/fat of packaged items</w:t>
      </w:r>
    </w:p>
    <w:p>
      <w:r>
        <w:t>🩺 Nursing Action: Offer practical healthy snack swaps and involve adolescents in choosing them; keep nutrient-dense snacks available at home</w:t>
      </w:r>
    </w:p>
    <w:p>
      <w:r>
        <w:t>❌ Why Not Others: (a) Instant noodles daily — not the best response for this situation; (b) Fried chips and soft drinks — not the best response for this situation; (c) Biscuits with sugary tea — not the best response for this situation.</w:t>
      </w:r>
    </w:p>
    <w:p>
      <w:r>
        <w:t>⚠️ Exam Trap: Packaged snacks and noodles are ultra-processed — high salt/sugar/fat, low nutrients</w:t>
      </w:r>
    </w:p>
    <w:p>
      <w:r>
        <w:t>⚡ 5-Second Recall: Healthy snacks = minimally processed</w:t>
      </w:r>
    </w:p>
    <w:p>
      <w:r>
        <w:t>Question: A patient asks the nurse about healthy snacking and ultra-processed food concerns. Which response by the nurse is correct?</w:t>
      </w:r>
    </w:p>
    <w:p>
      <w:r>
        <w:t>(a) They add excess salt, sugar and unhealthy fats while displacing nutrient-dense foods</w:t>
      </w:r>
    </w:p>
    <w:p>
      <w:r>
        <w:t>(b) They improve bone growth</w:t>
      </w:r>
    </w:p>
    <w:p>
      <w:r>
        <w:t>(c) They are the best calcium source</w:t>
      </w:r>
    </w:p>
    <w:p>
      <w:r>
        <w:t>(d) They contain extra iron</w:t>
      </w:r>
    </w:p>
    <w:p>
      <w:r>
        <w:t>Answer: a</w:t>
      </w:r>
    </w:p>
    <w:p>
      <w:r>
        <w:t>Solution: ✅ Correct Answer: a. They add excess salt, sugar and unhealthy fats while displacing nutrient-dense foods.</w:t>
      </w:r>
    </w:p>
    <w:p>
      <w:r>
        <w:t>🧠 Clinical Rationale: Ultra-processed snacks are calorie-dense but micronutrient-poor — they displace the iron/calcium foods adolescents need and drive obesity and NCD risk</w:t>
      </w:r>
    </w:p>
    <w:p>
      <w:r>
        <w:t>🩺 Nursing Action: Teach label reading, limit sugary drinks and fried snacks, and model healthier home snacking</w:t>
      </w:r>
    </w:p>
    <w:p>
      <w:r>
        <w:t>❌ Why Not Others: (b) They improve bone growth — not the best response for this situation; (c) They are the best calcium source — not the best response for this situation; (d) They contain extra iron — not the best response for this situation.</w:t>
      </w:r>
    </w:p>
    <w:p>
      <w:r>
        <w:t>⚠️ Exam Trap: Displacing nutrient-dense foods is the core harm — the snack choice shapes long-term health</w:t>
      </w:r>
    </w:p>
    <w:p>
      <w:r>
        <w:t>⚡ 5-Second Recall: Junk displaces nutrients</w:t>
      </w:r>
    </w:p>
    <w:p>
      <w:r>
        <w:t>Question: The nurse is teaching a patient about healthy snacking and ultra-processed food concerns. Which statement by the patient indicates correct understanding?</w:t>
      </w:r>
    </w:p>
    <w:p>
      <w:r>
        <w:t>(a) Practical swaps and family support — water/fruit instead of cola, roasted snacks instead of fried</w:t>
      </w:r>
    </w:p>
    <w:p>
      <w:r>
        <w:t>(b) Ignore it until adulthood</w:t>
      </w:r>
    </w:p>
    <w:p>
      <w:r>
        <w:t>(c) Ban all snacks with no alternatives</w:t>
      </w:r>
    </w:p>
    <w:p>
      <w:r>
        <w:t>(d) Blame the teenager publicly</w:t>
      </w:r>
    </w:p>
    <w:p>
      <w:r>
        <w:t>Answer: a</w:t>
      </w:r>
    </w:p>
    <w:p>
      <w:r>
        <w:t>Solution: ✅ Correct Answer: a. Practical swaps and family support — water/fruit instead of cola, roasted snacks instead of fried.</w:t>
      </w:r>
    </w:p>
    <w:p>
      <w:r>
        <w:t>🧠 Clinical Rationale: Sustainable change needs acceptable swaps (water/fruit for cola, roasted chana for chips), family support and education on long-term effects</w:t>
      </w:r>
    </w:p>
    <w:p>
      <w:r>
        <w:t>🩺 Nursing Action: Set realistic goals with the teen, involve parents in stocking healthy snacks, and teach label reading and the health impact of sugar-sweetened drinks</w:t>
      </w:r>
    </w:p>
    <w:p>
      <w:r>
        <w:t>❌ Why Not Others: (b) Ignore it until adulthood — not the best response for this situation; (c) Ban all snacks with no alternatives — not the best response for this situation; (d) Blame the teenager publicly — not the best response for this situation.</w:t>
      </w:r>
    </w:p>
    <w:p>
      <w:r>
        <w:t>⚠️ Exam Trap: Bans without alternatives fail and blame destroys trust — collaborative practical change works</w:t>
      </w:r>
    </w:p>
    <w:p>
      <w:r>
        <w:t>🌟 PNC Exam Pearl: Sugary-drink intake tracks with poor bone mass in teens who displace milk with colas</w:t>
      </w:r>
    </w:p>
    <w:p>
      <w:r>
        <w:t>⚡ 5-Second Recall: Teens = swaps + support, not bans</w:t>
      </w:r>
    </w:p>
    <w:p>
      <w:r>
        <w:t>Question: Which statement about healthy snacking and ultra-processed food concerns is correct?</w:t>
      </w:r>
    </w:p>
    <w:p>
      <w:r>
        <w:t>(a) Fried chips and soft drinks</w:t>
      </w:r>
    </w:p>
    <w:p>
      <w:r>
        <w:t>(b) Roasted chana, fruit, nuts or curd</w:t>
      </w:r>
    </w:p>
    <w:p>
      <w:r>
        <w:t>(c) Instant noodles daily</w:t>
      </w:r>
    </w:p>
    <w:p>
      <w:r>
        <w:t>(d) Biscuits with sugary tea</w:t>
      </w:r>
    </w:p>
    <w:p>
      <w:r>
        <w:t>Answer: b</w:t>
      </w:r>
    </w:p>
    <w:p>
      <w:r>
        <w:t>Solution: ✅ Correct Answer: b. Roasted chana, fruit, nuts or curd.</w:t>
      </w:r>
    </w:p>
    <w:p>
      <w:r>
        <w:t>🧠 Clinical Rationale: Healthy snacks are minimally processed and nutrient-dense — roasted chana, fruit, nuts, curd — versus the salt/sugar/fat of packaged items</w:t>
      </w:r>
    </w:p>
    <w:p>
      <w:r>
        <w:t>🩺 Nursing Action: Offer practical healthy snack swaps and involve adolescents in choosing them; keep nutrient-dense snacks available at home</w:t>
      </w:r>
    </w:p>
    <w:p>
      <w:r>
        <w:t>❌ Why Not Others: (a) Fried chips and soft drinks — not the best response for this situation; (c) Instant noodles daily — not the best response for this situation; (d) Biscuits with sugary tea — not the best response for this situation.</w:t>
      </w:r>
    </w:p>
    <w:p>
      <w:r>
        <w:t>⚡ 5-Second Recall: Healthy snacks = minimally processed</w:t>
      </w:r>
    </w:p>
    <w:p>
      <w:r>
        <w:t>Question: Which statement about healthy snacking and ultra-processed food concerns is correct?</w:t>
      </w:r>
    </w:p>
    <w:p>
      <w:r>
        <w:t>(a) They improve bone growth</w:t>
      </w:r>
    </w:p>
    <w:p>
      <w:r>
        <w:t>(b) They are the best calcium source</w:t>
      </w:r>
    </w:p>
    <w:p>
      <w:r>
        <w:t>(c) They contain extra iron</w:t>
      </w:r>
    </w:p>
    <w:p>
      <w:r>
        <w:t>(d) They add excess salt, sugar and unhealthy fats while displacing nutrient-dense foods</w:t>
      </w:r>
    </w:p>
    <w:p>
      <w:r>
        <w:t>Answer: d</w:t>
      </w:r>
    </w:p>
    <w:p>
      <w:r>
        <w:t>Solution: ✅ Correct Answer: d. They add excess salt, sugar and unhealthy fats while displacing nutrient-dense foods.</w:t>
      </w:r>
    </w:p>
    <w:p>
      <w:r>
        <w:t>🧠 Clinical Rationale: Ultra-processed snacks are calorie-dense but micronutrient-poor — they displace the iron/calcium foods adolescents need and drive obesity and NCD risk</w:t>
      </w:r>
    </w:p>
    <w:p>
      <w:r>
        <w:t>🩺 Nursing Action: Teach label reading, limit sugary drinks and fried snacks, and model healthier home snacking</w:t>
      </w:r>
    </w:p>
    <w:p>
      <w:r>
        <w:t>❌ Why Not Others: (a) They improve bone growth — not the best response for this situation; (b) They are the best calcium source — not the best response for this situation; (c) They contain extra iron — not the best response for this situation.</w:t>
      </w:r>
    </w:p>
    <w:p>
      <w:r>
        <w:t>⚡ 5-Second Recall: Junk displaces nutrients</w:t>
      </w:r>
    </w:p>
    <w:p>
      <w:r>
        <w:t>Question: A patient needing care for healthy snacking and ultra-processed food concerns is admitted to the unit. Which nursing action should the nurse perform FIRST?</w:t>
      </w:r>
    </w:p>
    <w:p>
      <w:r>
        <w:t>(a) Ban all snacks with no alternatives</w:t>
      </w:r>
    </w:p>
    <w:p>
      <w:r>
        <w:t>(b) Blame the teenager publicly</w:t>
      </w:r>
    </w:p>
    <w:p>
      <w:r>
        <w:t>(c) Ignore it until adulthood</w:t>
      </w:r>
    </w:p>
    <w:p>
      <w:r>
        <w:t>(d) Practical swaps and family support — water/fruit instead of cola, roasted snacks instead of fried</w:t>
      </w:r>
    </w:p>
    <w:p>
      <w:r>
        <w:t>Answer: d</w:t>
      </w:r>
    </w:p>
    <w:p>
      <w:r>
        <w:t>Solution: ✅ Correct Answer: d. Practical swaps and family support — water/fruit instead of cola, roasted snacks instead of fried.</w:t>
      </w:r>
    </w:p>
    <w:p>
      <w:r>
        <w:t>🧠 Clinical Rationale: Sustainable change needs acceptable swaps (water/fruit for cola, roasted chana for chips), family support and education on long-term effects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realistic goals with the teen, involve parents in stocking healthy snacks, and teach label reading and the health impact of sugar-sweetened drinks</w:t>
      </w:r>
    </w:p>
    <w:p>
      <w:r>
        <w:t>❌ Why Not Others: (a) Ban all snacks with no alternatives — not the best response for this situation; (b) Blame the teenager publicly — not the best response for this situation; (c) Ignore it until adulthood — not the best response for this situation.</w:t>
      </w:r>
    </w:p>
    <w:p>
      <w:r>
        <w:t>⚡ 5-Second Recall: Teens = swaps + support, not bans</w:t>
      </w:r>
    </w:p>
    <w:p>
      <w:r>
        <w:t>Question: The nurse is caring for a patient with healthy snacking and ultra-processed food concerns. Which response is most appropriate?</w:t>
      </w:r>
    </w:p>
    <w:p>
      <w:r>
        <w:t>(a) Instant noodles daily</w:t>
      </w:r>
    </w:p>
    <w:p>
      <w:r>
        <w:t>(b) Fried chips and soft drinks</w:t>
      </w:r>
    </w:p>
    <w:p>
      <w:r>
        <w:t>(c) Roasted chana, fruit, nuts or curd</w:t>
      </w:r>
    </w:p>
    <w:p>
      <w:r>
        <w:t>(d) Biscuits with sugary tea</w:t>
      </w:r>
    </w:p>
    <w:p>
      <w:r>
        <w:t>Answer: c</w:t>
      </w:r>
    </w:p>
    <w:p>
      <w:r>
        <w:t>Solution: ✅ Correct Answer: c. Roasted chana, fruit, nuts or curd.</w:t>
      </w:r>
    </w:p>
    <w:p>
      <w:r>
        <w:t>🧠 Clinical Rationale: Healthy snacks are minimally processed and nutrient-dense — roasted chana, fruit, nuts, curd — versus the salt/sugar/fat of packaged items</w:t>
      </w:r>
    </w:p>
    <w:p>
      <w:r>
        <w:t>🩺 Nursing Action: Offer practical healthy snack swaps and involve adolescents in choosing them; keep nutrient-dense snacks available at home</w:t>
      </w:r>
    </w:p>
    <w:p>
      <w:r>
        <w:t>❌ Why Not Others: (a) Instant noodles daily — not the best response for this situation; (b) Fried chips and soft drinks — not the best response for this situation; (d) Biscuits with sugary tea — not the best response for this situation.</w:t>
      </w:r>
    </w:p>
    <w:p>
      <w:r>
        <w:t>⚡ 5-Second Recall: Healthy snacks = minimally processed</w:t>
      </w:r>
    </w:p>
    <w:p>
      <w:r>
        <w:t>Question: The nurse is caring for a patient with healthy snacking and ultra-processed food concerns. Which response is most appropriate?</w:t>
      </w:r>
    </w:p>
    <w:p>
      <w:r>
        <w:t>(a) They are the best calcium source</w:t>
      </w:r>
    </w:p>
    <w:p>
      <w:r>
        <w:t>(b) They improve bone growth</w:t>
      </w:r>
    </w:p>
    <w:p>
      <w:r>
        <w:t>(c) They add excess salt, sugar and unhealthy fats while displacing nutrient-dense foods</w:t>
      </w:r>
    </w:p>
    <w:p>
      <w:r>
        <w:t>(d) They contain extra iron</w:t>
      </w:r>
    </w:p>
    <w:p>
      <w:r>
        <w:t>Answer: c</w:t>
      </w:r>
    </w:p>
    <w:p>
      <w:r>
        <w:t>Solution: ✅ Correct Answer: c. They add excess salt, sugar and unhealthy fats while displacing nutrient-dense foods.</w:t>
      </w:r>
    </w:p>
    <w:p>
      <w:r>
        <w:t>🧠 Clinical Rationale: Ultra-processed snacks are calorie-dense but micronutrient-poor — they displace the iron/calcium foods adolescents need and drive obesity and NCD risk</w:t>
      </w:r>
    </w:p>
    <w:p>
      <w:r>
        <w:t>🩺 Nursing Action: Teach label reading, limit sugary drinks and fried snacks, and model healthier home snacking</w:t>
      </w:r>
    </w:p>
    <w:p>
      <w:r>
        <w:t>❌ Why Not Others: (a) They are the best calcium source — not the best response for this situation; (b) They improve bone growth — not the best response for this situation; (d) They contain extra iron — not the best response for this situation.</w:t>
      </w:r>
    </w:p>
    <w:p>
      <w:r>
        <w:t>⚡ 5-Second Recall: Junk displaces nutrients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