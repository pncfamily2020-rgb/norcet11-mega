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most common cause of hemothorax?</w:t>
      </w:r>
    </w:p>
    <w:p>
      <w:r>
        <w:t>(a) Blunt or penetrating chest trauma</w:t>
      </w:r>
    </w:p>
    <w:p>
      <w:r>
        <w:t>(b) Allergic asthma exacerbation</w:t>
      </w:r>
    </w:p>
    <w:p>
      <w:r>
        <w:t>(c) Chronic gastroesophageal reflux</w:t>
      </w:r>
    </w:p>
    <w:p>
      <w:r>
        <w:t>(d) Viral pneumonia in a healthy adult</w:t>
      </w:r>
    </w:p>
    <w:p>
      <w:r>
        <w:t>Answer: a</w:t>
      </w:r>
    </w:p>
    <w:p>
      <w:r>
        <w:t>Solution: ✅ Correct Answer: a. Blunt or penetrating chest trauma.</w:t>
      </w:r>
    </w:p>
    <w:p>
      <w:r>
        <w:t>🧠 Clinical Rationale: Trauma tears pleural vessels, letting blood fill the pleural space — the leading cause of hemothorax</w:t>
      </w:r>
    </w:p>
    <w:p>
      <w:r>
        <w:t>🔍 Key Clues: Trauma causes hemothorax</w:t>
      </w:r>
    </w:p>
    <w:p>
      <w:r>
        <w:t>🩺 Nursing Action: Blood loss can be massive and hidden in the chest</w:t>
      </w:r>
    </w:p>
    <w:p>
      <w:r>
        <w:t>❌ Why Not Others: (b) Allergic asthma exacerbation — not the best response for this situation; (c) Chronic gastroesophageal reflux — not the best response for this situation; (d) Viral pneumonia in a healthy adult — not the best response for this situation.</w:t>
      </w:r>
    </w:p>
    <w:p>
      <w:r>
        <w:t>⚠️ Exam Trap: Watch for hypovolemic shock with large haemothoraces</w:t>
      </w:r>
    </w:p>
    <w:p>
      <w:r>
        <w:t>⚡ 5-Second Recall: Hemothorax = blood in the pleura from trauma</w:t>
      </w:r>
    </w:p>
    <w:p>
      <w:r>
        <w:t>Question: Which treatment is indicated for a significant traumatic hemothorax?</w:t>
      </w:r>
    </w:p>
    <w:p>
      <w:r>
        <w:t>(a) Insertion of a chest tube to drain the blood and re-expand the lung</w:t>
      </w:r>
    </w:p>
    <w:p>
      <w:r>
        <w:t>(b) Lying the patient on the unaffected side without drainage</w:t>
      </w:r>
    </w:p>
    <w:p>
      <w:r>
        <w:t>(c) Observation alone for several weeks</w:t>
      </w:r>
    </w:p>
    <w:p>
      <w:r>
        <w:t>(d) Oral iron tablets to replace the blood slowly</w:t>
      </w:r>
    </w:p>
    <w:p>
      <w:r>
        <w:t>Answer: a</w:t>
      </w:r>
    </w:p>
    <w:p>
      <w:r>
        <w:t>Solution: ✅ Correct Answer: a. Insertion of a chest tube to drain the blood and re-expand the lung.</w:t>
      </w:r>
    </w:p>
    <w:p>
      <w:r>
        <w:t>🧠 Clinical Rationale: A chest tube evacuates the blood, allowing lung expansion while the source is monitored; large ongoing losses may require surgery</w:t>
      </w:r>
    </w:p>
    <w:p>
      <w:r>
        <w:t>🔍 Key Clues: Chest tube drains traumatic haemothorax</w:t>
      </w:r>
    </w:p>
    <w:p>
      <w:r>
        <w:t>🩺 Nursing Action: Measure output hourly and report sudden large drainage</w:t>
      </w:r>
    </w:p>
    <w:p>
      <w:r>
        <w:t>❌ Why Not Others: (b) Lying the patient on the unaffected side without drainage — not the best response for this situation; (c) Observation alone for several weeks — not the best response for this situation; (d) Oral iron tablets to replace the blood slowly — not the best response for this situation.</w:t>
      </w:r>
    </w:p>
    <w:p>
      <w:r>
        <w:t>⚠️ Exam Trap: Replacement fluids and blood products treat hypovolemia</w:t>
      </w:r>
    </w:p>
    <w:p>
      <w:r>
        <w:t>⚡ 5-Second Recall: Hemothorax = drain the blood</w:t>
      </w:r>
    </w:p>
    <w:p>
      <w:r>
        <w:t>Question: A chest-trauma patient with a hemothorax develops tachycardia, pallor and falling blood pressure. What is the most likely cause?</w:t>
      </w:r>
    </w:p>
    <w:p>
      <w:r>
        <w:t>(a) Dehydration from the morning fasting state</w:t>
      </w:r>
    </w:p>
    <w:p>
      <w:r>
        <w:t>(b) A urinary tract infection starting that day</w:t>
      </w:r>
    </w:p>
    <w:p>
      <w:r>
        <w:t>(c) Ongoing internal bleeding into the chest causing hypovolemic shock</w:t>
      </w:r>
    </w:p>
    <w:p>
      <w:r>
        <w:t>(d) Sudden onset of a mild anxiety reaction only</w:t>
      </w:r>
    </w:p>
    <w:p>
      <w:r>
        <w:t>Answer: c</w:t>
      </w:r>
    </w:p>
    <w:p>
      <w:r>
        <w:t>Solution: ✅ Correct Answer: c. Ongoing internal bleeding into the chest causing hypovolemic shock.</w:t>
      </w:r>
    </w:p>
    <w:p>
      <w:r>
        <w:t>🧠 Clinical Rationale: Tachycardia with falling BP after chest trauma signals continued intrapleural bleeding and hypovolemic shock — urgent notification and resuscitation are needed</w:t>
      </w:r>
    </w:p>
    <w:p>
      <w:r>
        <w:t>🔍 Key Clues: Falling BP after chest trauma = hidden bleeding</w:t>
      </w:r>
    </w:p>
    <w:p>
      <w:r>
        <w:t>🩺 Nursing Action: Start IV fluids, oxygen and prepare blood products</w:t>
      </w:r>
    </w:p>
    <w:p>
      <w:r>
        <w:t>❌ Why Not Others: (a) Dehydration from the morning fasting state — not the best response for this situation; (b) A urinary tract infection starting that day — not the best response for this situation; (d) Sudden onset of a mild anxiety reaction only — not the best response for this situation.</w:t>
      </w:r>
    </w:p>
    <w:p>
      <w:r>
        <w:t>⚠️ Exam Trap: Frequent vital signs catch deterioration early</w:t>
      </w:r>
    </w:p>
    <w:p>
      <w:r>
        <w:t>⚡ 5-Second Recall: Hemothorax + shock signs = bleeding emergency</w:t>
      </w:r>
    </w:p>
    <w:p>
      <w:r>
        <w:t>Question: A patient with multiple rib fractures has a flail segment. Why is this dangerous?</w:t>
      </w:r>
    </w:p>
    <w:p>
      <w:r>
        <w:t>(a) It always heals within one day without any effect</w:t>
      </w:r>
    </w:p>
    <w:p>
      <w:r>
        <w:t>(b) It causes urinary retention by reflex</w:t>
      </w:r>
    </w:p>
    <w:p>
      <w:r>
        <w:t>(c) It increases the risk of skin breakdown only</w:t>
      </w:r>
    </w:p>
    <w:p>
      <w:r>
        <w:t>(d) The free-floating segment moves paradoxically, impairing ventilation and gas exchange</w:t>
      </w:r>
    </w:p>
    <w:p>
      <w:r>
        <w:t>Answer: d</w:t>
      </w:r>
    </w:p>
    <w:p>
      <w:r>
        <w:t>Solution: ✅ Correct Answer: d. The free-floating segment moves paradoxically, impairing ventilation and gas exchange.</w:t>
      </w:r>
    </w:p>
    <w:p>
      <w:r>
        <w:t>🧠 Clinical Rationale: Paradoxical movement of a flail segment sucks air in on expiration and out on inspiration, severely impairing ventilation and requiring support</w:t>
      </w:r>
    </w:p>
    <w:p>
      <w:r>
        <w:t>🔍 Key Clues: Flail chest = paradoxical movement</w:t>
      </w:r>
    </w:p>
    <w:p>
      <w:r>
        <w:t>🩺 Nursing Action: Provide oxygen, pain control and ventilatory support as needed</w:t>
      </w:r>
    </w:p>
    <w:p>
      <w:r>
        <w:t>❌ Why Not Others: (a) It always heals within one day without any effect — not the best response for this situation; (b) It causes urinary retention by reflex — not the best response for this situation; (c) It increases the risk of skin breakdown only — not the best response for this situation.</w:t>
      </w:r>
    </w:p>
    <w:p>
      <w:r>
        <w:t>⚠️ Exam Trap: The underlying lung is also often contused</w:t>
      </w:r>
    </w:p>
    <w:p>
      <w:r>
        <w:t>⚡ 5-Second Recall: Flail segment = ventilatory inefficiency</w:t>
      </w:r>
    </w:p>
    <w:p>
      <w:r>
        <w:t>Question: A patient asks the nurse about hemothorax cause. Which response by the nurse is correct?</w:t>
      </w:r>
    </w:p>
    <w:p>
      <w:r>
        <w:t>(a) Allergic asthma exacerbation</w:t>
      </w:r>
    </w:p>
    <w:p>
      <w:r>
        <w:t>(b) Blunt or penetrating chest trauma</w:t>
      </w:r>
    </w:p>
    <w:p>
      <w:r>
        <w:t>(c) Viral pneumonia in a healthy adult</w:t>
      </w:r>
    </w:p>
    <w:p>
      <w:r>
        <w:t>(d) Chronic gastroesophageal reflux</w:t>
      </w:r>
    </w:p>
    <w:p>
      <w:r>
        <w:t>Answer: b</w:t>
      </w:r>
    </w:p>
    <w:p>
      <w:r>
        <w:t>Solution: ✅ Correct Answer: b. Blunt or penetrating chest trauma.</w:t>
      </w:r>
    </w:p>
    <w:p>
      <w:r>
        <w:t>🧠 Clinical Rationale: Trauma tears pleural vessels, letting blood fill the pleural space — the leading cause of hemothorax</w:t>
      </w:r>
    </w:p>
    <w:p>
      <w:r>
        <w:t>🩺 Nursing Action: Blood loss can be massive and hidden in the chest</w:t>
      </w:r>
    </w:p>
    <w:p>
      <w:r>
        <w:t>❌ Why Not Others: (a) Allergic asthma exacerbation — not the best response for this situation; (c) Viral pneumonia in a healthy adult — not the best response for this situation; (d) Chronic gastroesophageal reflux — not the best response for this situation.</w:t>
      </w:r>
    </w:p>
    <w:p>
      <w:r>
        <w:t>⚠️ Exam Trap: Watch for hypovolemic shock with large haemothoraces</w:t>
      </w:r>
    </w:p>
    <w:p>
      <w:r>
        <w:t>⚡ 5-Second Recall: Hemothorax = blood in the pleura from trauma</w:t>
      </w:r>
    </w:p>
    <w:p>
      <w:r>
        <w:t>Question: The nurse is teaching a patient about hemothorax management. Which statement by the patient indicates correct understanding?</w:t>
      </w:r>
    </w:p>
    <w:p>
      <w:r>
        <w:t>(a) Observation alone for several weeks</w:t>
      </w:r>
    </w:p>
    <w:p>
      <w:r>
        <w:t>(b) Oral iron tablets to replace the blood slowly</w:t>
      </w:r>
    </w:p>
    <w:p>
      <w:r>
        <w:t>(c) Insertion of a chest tube to drain the blood and re-expand the lung</w:t>
      </w:r>
    </w:p>
    <w:p>
      <w:r>
        <w:t>(d) Lying the patient on the unaffected side without drainage</w:t>
      </w:r>
    </w:p>
    <w:p>
      <w:r>
        <w:t>Answer: c</w:t>
      </w:r>
    </w:p>
    <w:p>
      <w:r>
        <w:t>Solution: ✅ Correct Answer: c. Insertion of a chest tube to drain the blood and re-expand the lung.</w:t>
      </w:r>
    </w:p>
    <w:p>
      <w:r>
        <w:t>🧠 Clinical Rationale: A chest tube evacuates the blood, allowing lung expansion while the source is monitored; large ongoing losses may require surgery</w:t>
      </w:r>
    </w:p>
    <w:p>
      <w:r>
        <w:t>🩺 Nursing Action: Measure output hourly and report sudden large drainage</w:t>
      </w:r>
    </w:p>
    <w:p>
      <w:r>
        <w:t>❌ Why Not Others: (a) Observation alone for several weeks — not the best response for this situation; (b) Oral iron tablets to replace the blood slowly — not the best response for this situation; (d) Lying the patient on the unaffected side without drainage — not the best response for this situation.</w:t>
      </w:r>
    </w:p>
    <w:p>
      <w:r>
        <w:t>⚠️ Exam Trap: Replacement fluids and blood products treat hypovolemia</w:t>
      </w:r>
    </w:p>
    <w:p>
      <w:r>
        <w:t>⚡ 5-Second Recall: Hemothorax = drain the blood</w:t>
      </w:r>
    </w:p>
    <w:p>
      <w:r>
        <w:t>Question: A patient asks the nurse about hemothorax shock signs. Which response by the nurse is correct?</w:t>
      </w:r>
    </w:p>
    <w:p>
      <w:r>
        <w:t>(a) Ongoing internal bleeding into the chest causing hypovolemic shock</w:t>
      </w:r>
    </w:p>
    <w:p>
      <w:r>
        <w:t>(b) Sudden onset of a mild anxiety reaction only</w:t>
      </w:r>
    </w:p>
    <w:p>
      <w:r>
        <w:t>(c) A urinary tract infection starting that day</w:t>
      </w:r>
    </w:p>
    <w:p>
      <w:r>
        <w:t>(d) Dehydration from the morning fasting state</w:t>
      </w:r>
    </w:p>
    <w:p>
      <w:r>
        <w:t>Answer: a</w:t>
      </w:r>
    </w:p>
    <w:p>
      <w:r>
        <w:t>Solution: ✅ Correct Answer: a. Ongoing internal bleeding into the chest causing hypovolemic shock.</w:t>
      </w:r>
    </w:p>
    <w:p>
      <w:r>
        <w:t>🧠 Clinical Rationale: Tachycardia with falling BP after chest trauma signals continued intrapleural bleeding and hypovolemic shock — urgent notification and resuscitation are needed</w:t>
      </w:r>
    </w:p>
    <w:p>
      <w:r>
        <w:t>🩺 Nursing Action: Start IV fluids, oxygen and prepare blood products</w:t>
      </w:r>
    </w:p>
    <w:p>
      <w:r>
        <w:t>❌ Why Not Others: (b) Sudden onset of a mild anxiety reaction only — not the best response for this situation; (c) A urinary tract infection starting that day — not the best response for this situation; (d) Dehydration from the morning fasting state — not the best response for this situation.</w:t>
      </w:r>
    </w:p>
    <w:p>
      <w:r>
        <w:t>⚠️ Exam Trap: Frequent vital signs catch deterioration early</w:t>
      </w:r>
    </w:p>
    <w:p>
      <w:r>
        <w:t>⚡ 5-Second Recall: Hemothorax + shock signs = bleeding emergency</w:t>
      </w:r>
    </w:p>
    <w:p>
      <w:r>
        <w:t>Question: A patient asks the nurse about chest injury flail segment caution. Which response by the nurse is correct?</w:t>
      </w:r>
    </w:p>
    <w:p>
      <w:r>
        <w:t>(a) It increases the risk of skin breakdown only</w:t>
      </w:r>
    </w:p>
    <w:p>
      <w:r>
        <w:t>(b) The free-floating segment moves paradoxically, impairing ventilation and gas exchange</w:t>
      </w:r>
    </w:p>
    <w:p>
      <w:r>
        <w:t>(c) It causes urinary retention by reflex</w:t>
      </w:r>
    </w:p>
    <w:p>
      <w:r>
        <w:t>(d) It always heals within one day without any effect</w:t>
      </w:r>
    </w:p>
    <w:p>
      <w:r>
        <w:t>Answer: b</w:t>
      </w:r>
    </w:p>
    <w:p>
      <w:r>
        <w:t>Solution: ✅ Correct Answer: b. The free-floating segment moves paradoxically, impairing ventilation and gas exchange.</w:t>
      </w:r>
    </w:p>
    <w:p>
      <w:r>
        <w:t>🧠 Clinical Rationale: Paradoxical movement of a flail segment sucks air in on expiration and out on inspiration, severely impairing ventilation and requiring support</w:t>
      </w:r>
    </w:p>
    <w:p>
      <w:r>
        <w:t>🩺 Nursing Action: Provide oxygen, pain control and ventilatory support as needed</w:t>
      </w:r>
    </w:p>
    <w:p>
      <w:r>
        <w:t>❌ Why Not Others: (a) It increases the risk of skin breakdown only — not the best response for this situation; (c) It causes urinary retention by reflex — not the best response for this situation; (d) It always heals within one day without any effect — not the best response for this situation.</w:t>
      </w:r>
    </w:p>
    <w:p>
      <w:r>
        <w:t>⚠️ Exam Trap: The underlying lung is also often contused</w:t>
      </w:r>
    </w:p>
    <w:p>
      <w:r>
        <w:t>⚡ 5-Second Recall: Flail segment = ventilatory inefficiency</w:t>
      </w:r>
    </w:p>
    <w:p>
      <w:r>
        <w:t>Question: Which statement about hemothorax cause is correct?</w:t>
      </w:r>
    </w:p>
    <w:p>
      <w:r>
        <w:t>(a) Chronic gastroesophageal reflux</w:t>
      </w:r>
    </w:p>
    <w:p>
      <w:r>
        <w:t>(b) Blunt or penetrating chest trauma</w:t>
      </w:r>
    </w:p>
    <w:p>
      <w:r>
        <w:t>(c) Allergic asthma exacerbation</w:t>
      </w:r>
    </w:p>
    <w:p>
      <w:r>
        <w:t>(d) Viral pneumonia in a healthy adult</w:t>
      </w:r>
    </w:p>
    <w:p>
      <w:r>
        <w:t>Answer: b</w:t>
      </w:r>
    </w:p>
    <w:p>
      <w:r>
        <w:t>Solution: ✅ Correct Answer: b. Blunt or penetrating chest trauma.</w:t>
      </w:r>
    </w:p>
    <w:p>
      <w:r>
        <w:t>🧠 Clinical Rationale: Trauma tears pleural vessels, letting blood fill the pleural space — the leading cause of hemothorax</w:t>
      </w:r>
    </w:p>
    <w:p>
      <w:r>
        <w:t>🩺 Nursing Action: Blood loss can be massive and hidden in the chest</w:t>
      </w:r>
    </w:p>
    <w:p>
      <w:r>
        <w:t>❌ Why Not Others: (a) Chronic gastroesophageal reflux — not the best response for this situation; (c) Allergic asthma exacerbation — not the best response for this situation; (d) Viral pneumonia in a healthy adult — not the best response for this situation.</w:t>
      </w:r>
    </w:p>
    <w:p>
      <w:r>
        <w:t>⚡ 5-Second Recall: Hemothorax = blood in the pleura from trauma</w:t>
      </w:r>
    </w:p>
    <w:p>
      <w:r>
        <w:t>Question: A patient with hemothorax management is admitted to the unit. Which nursing action should the nurse perform FIRST?</w:t>
      </w:r>
    </w:p>
    <w:p>
      <w:r>
        <w:t>(a) Lying the patient on the unaffected side without drainage</w:t>
      </w:r>
    </w:p>
    <w:p>
      <w:r>
        <w:t>(b) Observation alone for several weeks</w:t>
      </w:r>
    </w:p>
    <w:p>
      <w:r>
        <w:t>(c) Insertion of a chest tube to drain the blood and re-expand the lung</w:t>
      </w:r>
    </w:p>
    <w:p>
      <w:r>
        <w:t>(d) Oral iron tablets to replace the blood slowly</w:t>
      </w:r>
    </w:p>
    <w:p>
      <w:r>
        <w:t>Answer: c</w:t>
      </w:r>
    </w:p>
    <w:p>
      <w:r>
        <w:t>Solution: ✅ Correct Answer: c. Insertion of a chest tube to drain the blood and re-expand the lung.</w:t>
      </w:r>
    </w:p>
    <w:p>
      <w:r>
        <w:t>🧠 Clinical Rationale: A chest tube evacuates the blood, allowing lung expansion while the source is monitored; large ongoing losses may require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output hourly and report sudden large drainage</w:t>
      </w:r>
    </w:p>
    <w:p>
      <w:r>
        <w:t>❌ Why Not Others: (a) Lying the patient on the unaffected side without drainage — not the best response for this situation; (b) Observation alone for several weeks — not the best response for this situation; (d) Oral iron tablets to replace the blood slowly — not the best response for this situation.</w:t>
      </w:r>
    </w:p>
    <w:p>
      <w:r>
        <w:t>⚡ 5-Second Recall: Hemothorax = drain the blood</w:t>
      </w:r>
    </w:p>
    <w:p>
      <w:r>
        <w:t>Question: Which statement about hemothorax shock signs is correct?</w:t>
      </w:r>
    </w:p>
    <w:p>
      <w:r>
        <w:t>(a) Dehydration from the morning fasting state</w:t>
      </w:r>
    </w:p>
    <w:p>
      <w:r>
        <w:t>(b) Sudden onset of a mild anxiety reaction only</w:t>
      </w:r>
    </w:p>
    <w:p>
      <w:r>
        <w:t>(c) A urinary tract infection starting that day</w:t>
      </w:r>
    </w:p>
    <w:p>
      <w:r>
        <w:t>(d) Ongoing internal bleeding into the chest causing hypovolemic shock</w:t>
      </w:r>
    </w:p>
    <w:p>
      <w:r>
        <w:t>Answer: d</w:t>
      </w:r>
    </w:p>
    <w:p>
      <w:r>
        <w:t>Solution: ✅ Correct Answer: d. Ongoing internal bleeding into the chest causing hypovolemic shock.</w:t>
      </w:r>
    </w:p>
    <w:p>
      <w:r>
        <w:t>🧠 Clinical Rationale: Tachycardia with falling BP after chest trauma signals continued intrapleural bleeding and hypovolemic shock — urgent notification and resuscitation are needed</w:t>
      </w:r>
    </w:p>
    <w:p>
      <w:r>
        <w:t>🩺 Nursing Action: Start IV fluids, oxygen and prepare blood products</w:t>
      </w:r>
    </w:p>
    <w:p>
      <w:r>
        <w:t>❌ Why Not Others: (a) Dehydration from the morning fasting state — not the best response for this situation; (b) Sudden onset of a mild anxiety reaction only — not the best response for this situation; (c) A urinary tract infection starting that day — not the best response for this situation.</w:t>
      </w:r>
    </w:p>
    <w:p>
      <w:r>
        <w:t>⚡ 5-Second Recall: Hemothorax + shock signs = bleeding emergency</w:t>
      </w:r>
    </w:p>
    <w:p>
      <w:r>
        <w:t>Question: Which statement about chest injury flail segment caution is correct?</w:t>
      </w:r>
    </w:p>
    <w:p>
      <w:r>
        <w:t>(a) It increases the risk of skin breakdown only</w:t>
      </w:r>
    </w:p>
    <w:p>
      <w:r>
        <w:t>(b) The free-floating segment moves paradoxically, impairing ventilation and gas exchange</w:t>
      </w:r>
    </w:p>
    <w:p>
      <w:r>
        <w:t>(c) It always heals within one day without any effect</w:t>
      </w:r>
    </w:p>
    <w:p>
      <w:r>
        <w:t>(d) It causes urinary retention by reflex</w:t>
      </w:r>
    </w:p>
    <w:p>
      <w:r>
        <w:t>Answer: b</w:t>
      </w:r>
    </w:p>
    <w:p>
      <w:r>
        <w:t>Solution: ✅ Correct Answer: b. The free-floating segment moves paradoxically, impairing ventilation and gas exchange.</w:t>
      </w:r>
    </w:p>
    <w:p>
      <w:r>
        <w:t>🧠 Clinical Rationale: Paradoxical movement of a flail segment sucks air in on expiration and out on inspiration, severely impairing ventilation and requiring support</w:t>
      </w:r>
    </w:p>
    <w:p>
      <w:r>
        <w:t>🩺 Nursing Action: Provide oxygen, pain control and ventilatory support as needed</w:t>
      </w:r>
    </w:p>
    <w:p>
      <w:r>
        <w:t>❌ Why Not Others: (a) It increases the risk of skin breakdown only — not the best response for this situation; (c) It always heals within one day without any effect — not the best response for this situation; (d) It causes urinary retention by reflex — not the best response for this situation.</w:t>
      </w:r>
    </w:p>
    <w:p>
      <w:r>
        <w:t>⚡ 5-Second Recall: Flail segment = ventilatory inefficiency</w:t>
      </w:r>
    </w:p>
    <w:p>
      <w:r>
        <w:t>Question: The nurse is caring for a patient with hemothorax cause. Which response is most appropriate?</w:t>
      </w:r>
    </w:p>
    <w:p>
      <w:r>
        <w:t>(a) Chronic gastroesophageal reflux</w:t>
      </w:r>
    </w:p>
    <w:p>
      <w:r>
        <w:t>(b) Viral pneumonia in a healthy adult</w:t>
      </w:r>
    </w:p>
    <w:p>
      <w:r>
        <w:t>(c) Blunt or penetrating chest trauma</w:t>
      </w:r>
    </w:p>
    <w:p>
      <w:r>
        <w:t>(d) Allergic asthma exacerbation</w:t>
      </w:r>
    </w:p>
    <w:p>
      <w:r>
        <w:t>Answer: c</w:t>
      </w:r>
    </w:p>
    <w:p>
      <w:r>
        <w:t>Solution: ✅ Correct Answer: c. Blunt or penetrating chest trauma.</w:t>
      </w:r>
    </w:p>
    <w:p>
      <w:r>
        <w:t>🧠 Clinical Rationale: Trauma tears pleural vessels, letting blood fill the pleural space — the leading cause of hemothorax</w:t>
      </w:r>
    </w:p>
    <w:p>
      <w:r>
        <w:t>🩺 Nursing Action: Blood loss can be massive and hidden in the chest</w:t>
      </w:r>
    </w:p>
    <w:p>
      <w:r>
        <w:t>❌ Why Not Others: (a) Chronic gastroesophageal reflux — not the best response for this situation; (b) Viral pneumonia in a healthy adult — not the best response for this situation; (d) Allergic asthma exacerbation — not the best response for this situation.</w:t>
      </w:r>
    </w:p>
    <w:p>
      <w:r>
        <w:t>⚡ 5-Second Recall: Hemothorax = blood in the pleura from trauma</w:t>
      </w:r>
    </w:p>
    <w:p>
      <w:r>
        <w:t>Question: Which assessment finding in a patient with hemothorax management is MOST concerning and requires immediate follow-up?</w:t>
      </w:r>
    </w:p>
    <w:p>
      <w:r>
        <w:t>(a) Observation alone for several weeks</w:t>
      </w:r>
    </w:p>
    <w:p>
      <w:r>
        <w:t>(b) Lying the patient on the unaffected side without drainage</w:t>
      </w:r>
    </w:p>
    <w:p>
      <w:r>
        <w:t>(c) Oral iron tablets to replace the blood slowly</w:t>
      </w:r>
    </w:p>
    <w:p>
      <w:r>
        <w:t>(d) Insertion of a chest tube to drain the blood and re-expand the lung</w:t>
      </w:r>
    </w:p>
    <w:p>
      <w:r>
        <w:t>Answer: d</w:t>
      </w:r>
    </w:p>
    <w:p>
      <w:r>
        <w:t>Solution: ✅ Correct Answer: d. Insertion of a chest tube to drain the blood and re-expand the lung.</w:t>
      </w:r>
    </w:p>
    <w:p>
      <w:r>
        <w:t>🧠 Clinical Rationale: A chest tube evacuates the blood, allowing lung expansion while the source is monitored; large ongoing losses may require surgery</w:t>
      </w:r>
    </w:p>
    <w:p>
      <w:r>
        <w:t>🔍 Key Clues: Chest tube drains traumatic haemothorax</w:t>
      </w:r>
    </w:p>
    <w:p>
      <w:r>
        <w:t>🩺 Nursing Action: Measure output hourly and report sudden large drainage</w:t>
      </w:r>
    </w:p>
    <w:p>
      <w:r>
        <w:t>❌ Why Not Others: (a) Observation alone for several weeks — not the best response for this situation; (b) Lying the patient on the unaffected side without drainage — not the best response for this situation; (c) Oral iron tablets to replace the blood slowly — not the best response for this situation.</w:t>
      </w:r>
    </w:p>
    <w:p>
      <w:r>
        <w:t>⚡ 5-Second Recall: Hemothorax = drain the blood</w:t>
      </w:r>
    </w:p>
    <w:p>
      <w:r>
        <w:t>Question: Which assessment finding in a patient with hemothorax shock signs is MOST concerning and requires immediate follow-up?</w:t>
      </w:r>
    </w:p>
    <w:p>
      <w:r>
        <w:t>(a) Dehydration from the morning fasting state</w:t>
      </w:r>
    </w:p>
    <w:p>
      <w:r>
        <w:t>(b) A urinary tract infection starting that day</w:t>
      </w:r>
    </w:p>
    <w:p>
      <w:r>
        <w:t>(c) Sudden onset of a mild anxiety reaction only</w:t>
      </w:r>
    </w:p>
    <w:p>
      <w:r>
        <w:t>(d) Ongoing internal bleeding into the chest causing hypovolemic shock</w:t>
      </w:r>
    </w:p>
    <w:p>
      <w:r>
        <w:t>Answer: d</w:t>
      </w:r>
    </w:p>
    <w:p>
      <w:r>
        <w:t>Solution: ✅ Correct Answer: d. Ongoing internal bleeding into the chest causing hypovolemic shock.</w:t>
      </w:r>
    </w:p>
    <w:p>
      <w:r>
        <w:t>🧠 Clinical Rationale: Tachycardia with falling BP after chest trauma signals continued intrapleural bleeding and hypovolemic shock — urgent notification and resuscitation are needed</w:t>
      </w:r>
    </w:p>
    <w:p>
      <w:r>
        <w:t>🔍 Key Clues: Falling BP after chest trauma = hidden bleeding</w:t>
      </w:r>
    </w:p>
    <w:p>
      <w:r>
        <w:t>🩺 Nursing Action: Start IV fluids, oxygen and prepare blood products</w:t>
      </w:r>
    </w:p>
    <w:p>
      <w:r>
        <w:t>❌ Why Not Others: (a) Dehydration from the morning fasting state — not the best response for this situation; (b) A urinary tract infection starting that day — not the best response for this situation; (c) Sudden onset of a mild anxiety reaction only — not the best response for this situation.</w:t>
      </w:r>
    </w:p>
    <w:p>
      <w:r>
        <w:t>⚡ 5-Second Recall: Hemothorax + shock signs = bleeding emergency</w:t>
      </w:r>
    </w:p>
    <w:p>
      <w:r>
        <w:t>Question: The nurse is caring for a patient with chest injury flail segment caution. Which response is most appropriate?</w:t>
      </w:r>
    </w:p>
    <w:p>
      <w:r>
        <w:t>(a) It increases the risk of skin breakdown only</w:t>
      </w:r>
    </w:p>
    <w:p>
      <w:r>
        <w:t>(b) It always heals within one day without any effect</w:t>
      </w:r>
    </w:p>
    <w:p>
      <w:r>
        <w:t>(c) It causes urinary retention by reflex</w:t>
      </w:r>
    </w:p>
    <w:p>
      <w:r>
        <w:t>(d) The free-floating segment moves paradoxically, impairing ventilation and gas exchange</w:t>
      </w:r>
    </w:p>
    <w:p>
      <w:r>
        <w:t>Answer: d</w:t>
      </w:r>
    </w:p>
    <w:p>
      <w:r>
        <w:t>Solution: ✅ Correct Answer: d. The free-floating segment moves paradoxically, impairing ventilation and gas exchange.</w:t>
      </w:r>
    </w:p>
    <w:p>
      <w:r>
        <w:t>🧠 Clinical Rationale: Paradoxical movement of a flail segment sucks air in on expiration and out on inspiration, severely impairing ventilation and requiring support</w:t>
      </w:r>
    </w:p>
    <w:p>
      <w:r>
        <w:t>🩺 Nursing Action: Provide oxygen, pain control and ventilatory support as needed</w:t>
      </w:r>
    </w:p>
    <w:p>
      <w:r>
        <w:t>❌ Why Not Others: (a) It increases the risk of skin breakdown only — not the best response for this situation; (b) It always heals within one day without any effect — not the best response for this situation; (c) It causes urinary retention by reflex — not the best response for this situation.</w:t>
      </w:r>
    </w:p>
    <w:p>
      <w:r>
        <w:t>⚡ 5-Second Recall: Flail segment = ventilatory inefficiency</w:t>
      </w:r>
    </w:p>
    <w:p>
      <w:r>
        <w:t>Question: The nurse demonstrates correct understanding of hemothorax cause by identifying which response as appropriate?</w:t>
      </w:r>
    </w:p>
    <w:p>
      <w:r>
        <w:t>(a) Viral pneumonia in a healthy adult</w:t>
      </w:r>
    </w:p>
    <w:p>
      <w:r>
        <w:t>(b) Chronic gastroesophageal reflux</w:t>
      </w:r>
    </w:p>
    <w:p>
      <w:r>
        <w:t>(c) Blunt or penetrating chest trauma</w:t>
      </w:r>
    </w:p>
    <w:p>
      <w:r>
        <w:t>(d) Allergic asthma exacerbation</w:t>
      </w:r>
    </w:p>
    <w:p>
      <w:r>
        <w:t>Answer: c</w:t>
      </w:r>
    </w:p>
    <w:p>
      <w:r>
        <w:t>Solution: ✅ Correct Answer: c. Blunt or penetrating chest trauma.</w:t>
      </w:r>
    </w:p>
    <w:p>
      <w:r>
        <w:t>🧠 Clinical Rationale: Trauma tears pleural vessels, letting blood fill the pleural space — the leading cause of hemothorax</w:t>
      </w:r>
    </w:p>
    <w:p>
      <w:r>
        <w:t>🩺 Nursing Action: Blood loss can be massive and hidden in the chest</w:t>
      </w:r>
    </w:p>
    <w:p>
      <w:r>
        <w:t>❌ Why Not Others: (a) Viral pneumonia in a healthy adult — not the best response for this situation; (b) Chronic gastroesophageal reflux — not the best response for this situation; (d) Allergic asthma exacerbation — not the best response for this situation.</w:t>
      </w:r>
    </w:p>
    <w:p>
      <w:r>
        <w:t>⚡ 5-Second Recall: Hemothorax = blood in the pleura from trauma</w:t>
      </w:r>
    </w:p>
    <w:p>
      <w:r>
        <w:t>Question: The nurse demonstrates correct understanding of hemothorax management by identifying which response as appropriate?</w:t>
      </w:r>
    </w:p>
    <w:p>
      <w:r>
        <w:t>(a) Oral iron tablets to replace the blood slowly</w:t>
      </w:r>
    </w:p>
    <w:p>
      <w:r>
        <w:t>(b) Observation alone for several weeks</w:t>
      </w:r>
    </w:p>
    <w:p>
      <w:r>
        <w:t>(c) Insertion of a chest tube to drain the blood and re-expand the lung</w:t>
      </w:r>
    </w:p>
    <w:p>
      <w:r>
        <w:t>(d) Lying the patient on the unaffected side without drainage</w:t>
      </w:r>
    </w:p>
    <w:p>
      <w:r>
        <w:t>Answer: c</w:t>
      </w:r>
    </w:p>
    <w:p>
      <w:r>
        <w:t>Solution: ✅ Correct Answer: c. Insertion of a chest tube to drain the blood and re-expand the lung.</w:t>
      </w:r>
    </w:p>
    <w:p>
      <w:r>
        <w:t>🧠 Clinical Rationale: A chest tube evacuates the blood, allowing lung expansion while the source is monitored; large ongoing losses may require surgery</w:t>
      </w:r>
    </w:p>
    <w:p>
      <w:r>
        <w:t>🩺 Nursing Action: Measure output hourly and report sudden large drainage</w:t>
      </w:r>
    </w:p>
    <w:p>
      <w:r>
        <w:t>❌ Why Not Others: (a) Oral iron tablets to replace the blood slowly — not the best response for this situation; (b) Observation alone for several weeks — not the best response for this situation; (d) Lying the patient on the unaffected side without drainage — not the best response for this situation.</w:t>
      </w:r>
    </w:p>
    <w:p>
      <w:r>
        <w:t>⚡ 5-Second Recall: Hemothorax = drain the blood</w:t>
      </w:r>
    </w:p>
    <w:p>
      <w:r>
        <w:t>Question: The nurse demonstrates correct understanding of hemothorax shock signs by identifying which response as appropriate?</w:t>
      </w:r>
    </w:p>
    <w:p>
      <w:r>
        <w:t>(a) Ongoing internal bleeding into the chest causing hypovolemic shock</w:t>
      </w:r>
    </w:p>
    <w:p>
      <w:r>
        <w:t>(b) A urinary tract infection starting that day</w:t>
      </w:r>
    </w:p>
    <w:p>
      <w:r>
        <w:t>(c) Sudden onset of a mild anxiety reaction only</w:t>
      </w:r>
    </w:p>
    <w:p>
      <w:r>
        <w:t>(d) Dehydration from the morning fasting state</w:t>
      </w:r>
    </w:p>
    <w:p>
      <w:r>
        <w:t>Answer: a</w:t>
      </w:r>
    </w:p>
    <w:p>
      <w:r>
        <w:t>Solution: ✅ Correct Answer: a. Ongoing internal bleeding into the chest causing hypovolemic shock.</w:t>
      </w:r>
    </w:p>
    <w:p>
      <w:r>
        <w:t>🧠 Clinical Rationale: Tachycardia with falling BP after chest trauma signals continued intrapleural bleeding and hypovolemic shock — urgent notification and resuscitation are needed</w:t>
      </w:r>
    </w:p>
    <w:p>
      <w:r>
        <w:t>🩺 Nursing Action: Start IV fluids, oxygen and prepare blood products</w:t>
      </w:r>
    </w:p>
    <w:p>
      <w:r>
        <w:t>❌ Why Not Others: (b) A urinary tract infection starting that day — not the best response for this situation; (c) Sudden onset of a mild anxiety reaction only — not the best response for this situation; (d) Dehydration from the morning fasting state — not the best response for this situation.</w:t>
      </w:r>
    </w:p>
    <w:p>
      <w:r>
        <w:t>⚡ 5-Second Recall: Hemothorax + shock signs = bleeding emergency</w:t>
      </w:r>
    </w:p>
    <w:p>
      <w:r>
        <w:t>Question: The nurse demonstrates correct understanding of chest injury flail segment caution by identifying which response as appropriate?</w:t>
      </w:r>
    </w:p>
    <w:p>
      <w:r>
        <w:t>(a) It causes urinary retention by reflex</w:t>
      </w:r>
    </w:p>
    <w:p>
      <w:r>
        <w:t>(b) It always heals within one day without any effect</w:t>
      </w:r>
    </w:p>
    <w:p>
      <w:r>
        <w:t>(c) It increases the risk of skin breakdown only</w:t>
      </w:r>
    </w:p>
    <w:p>
      <w:r>
        <w:t>(d) The free-floating segment moves paradoxically, impairing ventilation and gas exchange</w:t>
      </w:r>
    </w:p>
    <w:p>
      <w:r>
        <w:t>Answer: d</w:t>
      </w:r>
    </w:p>
    <w:p>
      <w:r>
        <w:t>Solution: ✅ Correct Answer: d. The free-floating segment moves paradoxically, impairing ventilation and gas exchange.</w:t>
      </w:r>
    </w:p>
    <w:p>
      <w:r>
        <w:t>🧠 Clinical Rationale: Paradoxical movement of a flail segment sucks air in on expiration and out on inspiration, severely impairing ventilation and requiring support</w:t>
      </w:r>
    </w:p>
    <w:p>
      <w:r>
        <w:t>🩺 Nursing Action: Provide oxygen, pain control and ventilatory support as needed</w:t>
      </w:r>
    </w:p>
    <w:p>
      <w:r>
        <w:t>❌ Why Not Others: (a) It causes urinary retention by reflex — not the best response for this situation; (b) It always heals within one day without any effect — not the best response for this situation; (c) It increases the risk of skin breakdown only — not the best response for this situation.</w:t>
      </w:r>
    </w:p>
    <w:p>
      <w:r>
        <w:t>⚡ 5-Second Recall: Flail segment = ventilatory inefficiency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