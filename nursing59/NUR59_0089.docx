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heart failure suddenly develops severe dyspnea, pink frothy sputum and crackles over the whole chest. What is the nurse's FIRST action?</w:t>
      </w:r>
    </w:p>
    <w:p>
      <w:r>
        <w:t>(a) Walk the patient to the bathroom to reduce anxiety</w:t>
      </w:r>
    </w:p>
    <w:p>
      <w:r>
        <w:t>(b) Offer a glass of water to thin the secretions</w:t>
      </w:r>
    </w:p>
    <w:p>
      <w:r>
        <w:t>(c) Sit the patient upright, give oxygen and notify the provider immediately</w:t>
      </w:r>
    </w:p>
    <w:p>
      <w:r>
        <w:t>(d) Lay the patient flat to slow the heart rate</w:t>
      </w:r>
    </w:p>
    <w:p>
      <w:r>
        <w:t>Answer: c</w:t>
      </w:r>
    </w:p>
    <w:p>
      <w:r>
        <w:t>Solution: ✅ Correct Answer: c.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🔍 Key Clues: Pink frothy sputum = pulmonary edema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High Fowler's position and high-flow oxygen come first</w:t>
      </w:r>
    </w:p>
    <w:p>
      <w:r>
        <w:t>❌ Why Not Others: (a) Walk the patient to the bathroom to reduce anxiety — not the best response for this situation; (b) Offer a glass of water to thin the secretions — not the best response for this situation; (d) Lay the patient flat to slow the heart rate — not the best response for this situation.</w:t>
      </w:r>
    </w:p>
    <w:p>
      <w:r>
        <w:t>⚠️ Exam Trap: Prepare IV diuretics, morphine and nitrates as ordered</w:t>
      </w:r>
    </w:p>
    <w:p>
      <w:r>
        <w:t>⚡ 5-Second Recall: Acute pulmonary edema = sit up and oxygenate</w:t>
      </w:r>
    </w:p>
    <w:p>
      <w:r>
        <w:t>Question: Why is morphine given in acute pulmonary edema?</w:t>
      </w:r>
    </w:p>
    <w:p>
      <w:r>
        <w:t>(a) It directly strengthens the contraction of the failing heart</w:t>
      </w:r>
    </w:p>
    <w:p>
      <w:r>
        <w:t>(b) It dissolves the fluid already in the alveoli instantly</w:t>
      </w:r>
    </w:p>
    <w:p>
      <w:r>
        <w:t>(c) It reduces anxiety, dilates veins to lower preload and decreases the work of breathing</w:t>
      </w:r>
    </w:p>
    <w:p>
      <w:r>
        <w:t>(d) It raises blood pressure to improve perfusion</w:t>
      </w:r>
    </w:p>
    <w:p>
      <w:r>
        <w:t>Answer: c</w:t>
      </w:r>
    </w:p>
    <w:p>
      <w:r>
        <w:t>Solution: ✅ Correct Answer: c.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🔍 Key Clues: Morphine lowers preload and anxiety in pulmonary edema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directly strengthens the contraction of the failing heart — not the best response for this situation; (b) It dissolves the fluid already in the alveoli instantly — not the best response for this situation; (d) It raises blood pressure to improve perfusion — not the best response for this situation.</w:t>
      </w:r>
    </w:p>
    <w:p>
      <w:r>
        <w:t>⚠️ Exam Trap: Use morphine cautiously with other respiratory depressants</w:t>
      </w:r>
    </w:p>
    <w:p>
      <w:r>
        <w:t>⚡ 5-Second Recall: Morphine eases pulmonary edema</w:t>
      </w:r>
    </w:p>
    <w:p>
      <w:r>
        <w:t>Question: After IV furosemide is given for acute pulmonary edema, what does the nurse monitor?</w:t>
      </w:r>
    </w:p>
    <w:p>
      <w:r>
        <w:t>(a) Urine output, blood pressure, potassium and respiratory status</w:t>
      </w:r>
    </w:p>
    <w:p>
      <w:r>
        <w:t>(b) Only the colour of the sputum produced</w:t>
      </w:r>
    </w:p>
    <w:p>
      <w:r>
        <w:t>(c) The patient's appetite for the next meal</w:t>
      </w:r>
    </w:p>
    <w:p>
      <w:r>
        <w:t>(d) The condition of the peripheral intravenous site only</w:t>
      </w:r>
    </w:p>
    <w:p>
      <w:r>
        <w:t>Answer: a</w:t>
      </w:r>
    </w:p>
    <w:p>
      <w:r>
        <w:t>Solution: ✅ Correct Answer: a.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🔍 Key Clues: Watch urine output after IV furosemide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the colour of the sputum produced — not the best response for this situation; (c) The patient's appetite for the next meal — not the best response for this situation; (d) The condition of the peripheral intravenous site only — not the best response for this situation.</w:t>
      </w:r>
    </w:p>
    <w:p>
      <w:r>
        <w:t>⚠️ Exam Trap: Report hypotension, dizziness or failure to void</w:t>
      </w:r>
    </w:p>
    <w:p>
      <w:r>
        <w:t>⚡ 5-Second Recall: Monitor the response to the diuretic</w:t>
      </w:r>
    </w:p>
    <w:p>
      <w:r>
        <w:t>Question: Why does sitting the pulmonary edema patient upright with legs dependent help?</w:t>
      </w:r>
    </w:p>
    <w:p>
      <w:r>
        <w:t>(a) It forces more fluid into the lung bases quickly</w:t>
      </w:r>
    </w:p>
    <w:p>
      <w:r>
        <w:t>(b) It increases blood return to overload the heart further</w:t>
      </w:r>
    </w:p>
    <w:p>
      <w:r>
        <w:t>(c) It slows the heart rate to dangerously low levels</w:t>
      </w:r>
    </w:p>
    <w:p>
      <w:r>
        <w:t>(d) It reduces venous return to the heart and lets gravity drain fluid from the lungs</w:t>
      </w:r>
    </w:p>
    <w:p>
      <w:r>
        <w:t>Answer: d</w:t>
      </w:r>
    </w:p>
    <w:p>
      <w:r>
        <w:t>Solution: ✅ Correct Answer: d. It reduces venous return to the heart and lets gravity drain fluid from the lungs.</w:t>
      </w:r>
    </w:p>
    <w:p>
      <w:r>
        <w:t>🧠 Clinical Rationale: Upright positioning with legs down pools blood in the extremities, lowering preload and easing the pulmonary congestion</w:t>
      </w:r>
    </w:p>
    <w:p>
      <w:r>
        <w:t>🔍 Key Clues: Sit up to unload the failing heart</w:t>
      </w:r>
    </w:p>
    <w:p>
      <w:r>
        <w:t>🩺 Nursing Action: Dangling the legs adds a small venous-pooling effect</w:t>
      </w:r>
    </w:p>
    <w:p>
      <w:r>
        <w:t>❌ Why Not Others: (a) It forces more fluid into the lung bases quickly — not the best response for this situation; (b) It increases blood return to overload the heart further — not the best response for this situation; (c) It slows the heart rate to dangerously low levels — not the best response for this situation.</w:t>
      </w:r>
    </w:p>
    <w:p>
      <w:r>
        <w:t>⚠️ Exam Trap: Positioning supports the drug therapy for edema</w:t>
      </w:r>
    </w:p>
    <w:p>
      <w:r>
        <w:t>⚡ 5-Second Recall: Upright position reduces preload</w:t>
      </w:r>
    </w:p>
    <w:p>
      <w:r>
        <w:t>Question: A patient asks the nurse about acute pulmonary edema first actions. Which response by the nurse is correct?</w:t>
      </w:r>
    </w:p>
    <w:p>
      <w:r>
        <w:t>(a) Lay the patient flat to slow the heart rate</w:t>
      </w:r>
    </w:p>
    <w:p>
      <w:r>
        <w:t>(b) Walk the patient to the bathroom to reduce anxiety</w:t>
      </w:r>
    </w:p>
    <w:p>
      <w:r>
        <w:t>(c) Offer a glass of water to thin the secretions</w:t>
      </w:r>
    </w:p>
    <w:p>
      <w:r>
        <w:t>(d) Sit the patient upright, give oxygen and notify the provider immediately</w:t>
      </w:r>
    </w:p>
    <w:p>
      <w:r>
        <w:t>Answer: d</w:t>
      </w:r>
    </w:p>
    <w:p>
      <w:r>
        <w:t>Solution: ✅ Correct Answer: d.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🩺 Nursing Action: High Fowler's position and high-flow oxygen come first</w:t>
      </w:r>
    </w:p>
    <w:p>
      <w:r>
        <w:t>❌ Why Not Others: (a) Lay the patient flat to slow the heart rate — not the best response for this situation; (b) Walk the patient to the bathroom to reduce anxiety — not the best response for this situation; (c) Offer a glass of water to thin the secretions — not the best response for this situation.</w:t>
      </w:r>
    </w:p>
    <w:p>
      <w:r>
        <w:t>⚠️ Exam Trap: Prepare IV diuretics, morphine and nitrates as ordered</w:t>
      </w:r>
    </w:p>
    <w:p>
      <w:r>
        <w:t>⚡ 5-Second Recall: Acute pulmonary edema = sit up and oxygenate</w:t>
      </w:r>
    </w:p>
    <w:p>
      <w:r>
        <w:t>Question: The nurse is teaching a patient about pulmonary edema morphine purpose. Which statement by the patient indicates correct understanding?</w:t>
      </w:r>
    </w:p>
    <w:p>
      <w:r>
        <w:t>(a) It raises blood pressure to improve perfusion</w:t>
      </w:r>
    </w:p>
    <w:p>
      <w:r>
        <w:t>(b) It reduces anxiety, dilates veins to lower preload and decreases the work of breathing</w:t>
      </w:r>
    </w:p>
    <w:p>
      <w:r>
        <w:t>(c) It directly strengthens the contraction of the failing heart</w:t>
      </w:r>
    </w:p>
    <w:p>
      <w:r>
        <w:t>(d) It dissolves the fluid already in the alveoli instantly</w:t>
      </w:r>
    </w:p>
    <w:p>
      <w:r>
        <w:t>Answer: b</w:t>
      </w:r>
    </w:p>
    <w:p>
      <w:r>
        <w:t>Solution: ✅ Correct Answer: b.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blood pressure to improve perfusion — not the best response for this situation; (c) It directly strengthens the contraction of the failing heart — not the best response for this situation; (d) It dissolves the fluid already in the alveoli instantly — not the best response for this situation.</w:t>
      </w:r>
    </w:p>
    <w:p>
      <w:r>
        <w:t>⚠️ Exam Trap: Use morphine cautiously with other respiratory depressants</w:t>
      </w:r>
    </w:p>
    <w:p>
      <w:r>
        <w:t>⚡ 5-Second Recall: Morphine eases pulmonary edema</w:t>
      </w:r>
    </w:p>
    <w:p>
      <w:r>
        <w:t>Question: The nurse is teaching a patient about pulmonary edema diuretic monitoring. Which statement by the patient indicates correct understanding?</w:t>
      </w:r>
    </w:p>
    <w:p>
      <w:r>
        <w:t>(a) The condition of the peripheral intravenous site only</w:t>
      </w:r>
    </w:p>
    <w:p>
      <w:r>
        <w:t>(b) Urine output, blood pressure, potassium and respiratory status</w:t>
      </w:r>
    </w:p>
    <w:p>
      <w:r>
        <w:t>(c) The patient's appetite for the next meal</w:t>
      </w:r>
    </w:p>
    <w:p>
      <w:r>
        <w:t>(d) Only the colour of the sputum produced</w:t>
      </w:r>
    </w:p>
    <w:p>
      <w:r>
        <w:t>Answer: b</w:t>
      </w:r>
    </w:p>
    <w:p>
      <w:r>
        <w:t>Solution: ✅ Correct Answer: b.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condition of the peripheral intravenous site only — not the best response for this situation; (c) The patient's appetite for the next meal — not the best response for this situation; (d) Only the colour of the sputum produced — not the best response for this situation.</w:t>
      </w:r>
    </w:p>
    <w:p>
      <w:r>
        <w:t>⚠️ Exam Trap: Report hypotension, dizziness or failure to void</w:t>
      </w:r>
    </w:p>
    <w:p>
      <w:r>
        <w:t>⚡ 5-Second Recall: Monitor the response to the diuretic</w:t>
      </w:r>
    </w:p>
    <w:p>
      <w:r>
        <w:t>Question: A patient asks the nurse about pulmonary edema positioning rationale. Which response by the nurse is correct?</w:t>
      </w:r>
    </w:p>
    <w:p>
      <w:r>
        <w:t>(a) It reduces venous return to the heart and lets gravity drain fluid from the lungs</w:t>
      </w:r>
    </w:p>
    <w:p>
      <w:r>
        <w:t>(b) It forces more fluid into the lung bases quickly</w:t>
      </w:r>
    </w:p>
    <w:p>
      <w:r>
        <w:t>(c) It slows the heart rate to dangerously low levels</w:t>
      </w:r>
    </w:p>
    <w:p>
      <w:r>
        <w:t>(d) It increases blood return to overload the heart further</w:t>
      </w:r>
    </w:p>
    <w:p>
      <w:r>
        <w:t>Answer: a</w:t>
      </w:r>
    </w:p>
    <w:p>
      <w:r>
        <w:t>Solution: ✅ Correct Answer: a. It reduces venous return to the heart and lets gravity drain fluid from the lungs.</w:t>
      </w:r>
    </w:p>
    <w:p>
      <w:r>
        <w:t>🧠 Clinical Rationale: Upright positioning with legs down pools blood in the extremities, lowering preload and easing the pulmonary congestion</w:t>
      </w:r>
    </w:p>
    <w:p>
      <w:r>
        <w:t>🩺 Nursing Action: Dangling the legs adds a small venous-pooling effect</w:t>
      </w:r>
    </w:p>
    <w:p>
      <w:r>
        <w:t>❌ Why Not Others: (b) It forces more fluid into the lung bases quickly — not the best response for this situation; (c) It slows the heart rate to dangerously low levels — not the best response for this situation; (d) It increases blood return to overload the heart further — not the best response for this situation.</w:t>
      </w:r>
    </w:p>
    <w:p>
      <w:r>
        <w:t>⚠️ Exam Trap: Positioning supports the drug therapy for edema</w:t>
      </w:r>
    </w:p>
    <w:p>
      <w:r>
        <w:t>⚡ 5-Second Recall: Upright position reduces preload</w:t>
      </w:r>
    </w:p>
    <w:p>
      <w:r>
        <w:t>Question: A patient with acute pulmonary edema first actions is admitted to the unit. Which nursing action should the nurse perform FIRST?</w:t>
      </w:r>
    </w:p>
    <w:p>
      <w:r>
        <w:t>(a) Sit the patient upright, give oxygen and notify the provider immediately</w:t>
      </w:r>
    </w:p>
    <w:p>
      <w:r>
        <w:t>(b) Offer a glass of water to thin the secretions</w:t>
      </w:r>
    </w:p>
    <w:p>
      <w:r>
        <w:t>(c) Lay the patient flat to slow the heart rate</w:t>
      </w:r>
    </w:p>
    <w:p>
      <w:r>
        <w:t>(d) Walk the patient to the bathroom to reduce anxiety</w:t>
      </w:r>
    </w:p>
    <w:p>
      <w:r>
        <w:t>Answer: a</w:t>
      </w:r>
    </w:p>
    <w:p>
      <w:r>
        <w:t>Solution: ✅ Correct Answer: a.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High Fowler's position and high-flow oxygen come first</w:t>
      </w:r>
    </w:p>
    <w:p>
      <w:r>
        <w:t>❌ Why Not Others: (b) Offer a glass of water to thin the secretions — not the best response for this situation; (c) Lay the patient flat to slow the heart rate — not the best response for this situation; (d) Walk the patient to the bathroom to reduce anxiety — not the best response for this situation.</w:t>
      </w:r>
    </w:p>
    <w:p>
      <w:r>
        <w:t>⚡ 5-Second Recall: Acute pulmonary edema = sit up and oxygenate</w:t>
      </w:r>
    </w:p>
    <w:p>
      <w:r>
        <w:t>Question: A patient with pulmonary edema morphine purpose is admitted to the unit. Which nursing action should the nurse perform FIRST?</w:t>
      </w:r>
    </w:p>
    <w:p>
      <w:r>
        <w:t>(a) It dissolves the fluid already in the alveoli instantly</w:t>
      </w:r>
    </w:p>
    <w:p>
      <w:r>
        <w:t>(b) It reduces anxiety, dilates veins to lower preload and decreases the work of breathing</w:t>
      </w:r>
    </w:p>
    <w:p>
      <w:r>
        <w:t>(c) It raises blood pressure to improve perfusion</w:t>
      </w:r>
    </w:p>
    <w:p>
      <w:r>
        <w:t>(d) It directly strengthens the contraction of the failing heart</w:t>
      </w:r>
    </w:p>
    <w:p>
      <w:r>
        <w:t>Answer: b</w:t>
      </w:r>
    </w:p>
    <w:p>
      <w:r>
        <w:t>Solution: ✅ Correct Answer: b.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dissolves the fluid already in the alveoli instantly — not the best response for this situation; (c) It raises blood pressure to improve perfusion — not the best response for this situation; (d) It directly strengthens the contraction of the failing heart — not the best response for this situation.</w:t>
      </w:r>
    </w:p>
    <w:p>
      <w:r>
        <w:t>⚡ 5-Second Recall: Morphine eases pulmonary edema</w:t>
      </w:r>
    </w:p>
    <w:p>
      <w:r>
        <w:t>Question: A patient with pulmonary edema diuretic monitoring is admitted to the unit. Which nursing action should the nurse perform FIRST?</w:t>
      </w:r>
    </w:p>
    <w:p>
      <w:r>
        <w:t>(a) The condition of the peripheral intravenous site only</w:t>
      </w:r>
    </w:p>
    <w:p>
      <w:r>
        <w:t>(b) Urine output, blood pressure, potassium and respiratory status</w:t>
      </w:r>
    </w:p>
    <w:p>
      <w:r>
        <w:t>(c) The patient's appetite for the next meal</w:t>
      </w:r>
    </w:p>
    <w:p>
      <w:r>
        <w:t>(d) Only the colour of the sputum produced</w:t>
      </w:r>
    </w:p>
    <w:p>
      <w:r>
        <w:t>Answer: b</w:t>
      </w:r>
    </w:p>
    <w:p>
      <w:r>
        <w:t>Solution: ✅ Correct Answer: b.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condition of the peripheral intravenous site only — not the best response for this situation; (c) The patient's appetite for the next meal — not the best response for this situation; (d) Only the colour of the sputum produced — not the best response for this situation.</w:t>
      </w:r>
    </w:p>
    <w:p>
      <w:r>
        <w:t>⚡ 5-Second Recall: Monitor the response to the diuretic</w:t>
      </w:r>
    </w:p>
    <w:p>
      <w:r>
        <w:t>Question: Which statement about pulmonary edema positioning rationale is correct?</w:t>
      </w:r>
    </w:p>
    <w:p>
      <w:r>
        <w:t>(a) It slows the heart rate to dangerously low levels</w:t>
      </w:r>
    </w:p>
    <w:p>
      <w:r>
        <w:t>(b) It increases blood return to overload the heart further</w:t>
      </w:r>
    </w:p>
    <w:p>
      <w:r>
        <w:t>(c) It forces more fluid into the lung bases quickly</w:t>
      </w:r>
    </w:p>
    <w:p>
      <w:r>
        <w:t>(d) It reduces venous return to the heart and lets gravity drain fluid from the lungs</w:t>
      </w:r>
    </w:p>
    <w:p>
      <w:r>
        <w:t>Answer: d</w:t>
      </w:r>
    </w:p>
    <w:p>
      <w:r>
        <w:t>Solution: ✅ Correct Answer: d. It reduces venous return to the heart and lets gravity drain fluid from the lungs.</w:t>
      </w:r>
    </w:p>
    <w:p>
      <w:r>
        <w:t>🧠 Clinical Rationale: Upright positioning with legs down pools blood in the extremities, lowering preload and easing the pulmonary congestion</w:t>
      </w:r>
    </w:p>
    <w:p>
      <w:r>
        <w:t>🩺 Nursing Action: Dangling the legs adds a small venous-pooling effect</w:t>
      </w:r>
    </w:p>
    <w:p>
      <w:r>
        <w:t>❌ Why Not Others: (a) It slows the heart rate to dangerously low levels — not the best response for this situation; (b) It increases blood return to overload the heart further — not the best response for this situation; (c) It forces more fluid into the lung bases quickly — not the best response for this situation.</w:t>
      </w:r>
    </w:p>
    <w:p>
      <w:r>
        <w:t>⚡ 5-Second Recall: Upright position reduces preload</w:t>
      </w:r>
    </w:p>
    <w:p>
      <w:r>
        <w:t>Question: The nurse is caring for a patient with acute pulmonary edema first actions. Which response is most appropriate?</w:t>
      </w:r>
    </w:p>
    <w:p>
      <w:r>
        <w:t>(a) Walk the patient to the bathroom to reduce anxiety</w:t>
      </w:r>
    </w:p>
    <w:p>
      <w:r>
        <w:t>(b) Offer a glass of water to thin the secretions</w:t>
      </w:r>
    </w:p>
    <w:p>
      <w:r>
        <w:t>(c) Lay the patient flat to slow the heart rate</w:t>
      </w:r>
    </w:p>
    <w:p>
      <w:r>
        <w:t>(d) Sit the patient upright, give oxygen and notify the provider immediately</w:t>
      </w:r>
    </w:p>
    <w:p>
      <w:r>
        <w:t>Answer: d</w:t>
      </w:r>
    </w:p>
    <w:p>
      <w:r>
        <w:t>Solution: ✅ Correct Answer: d.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🩺 Nursing Action: High Fowler's position and high-flow oxygen come first</w:t>
      </w:r>
    </w:p>
    <w:p>
      <w:r>
        <w:t>❌ Why Not Others: (a) Walk the patient to the bathroom to reduce anxiety — not the best response for this situation; (b) Offer a glass of water to thin the secretions — not the best response for this situation; (c) Lay the patient flat to slow the heart rate — not the best response for this situation.</w:t>
      </w:r>
    </w:p>
    <w:p>
      <w:r>
        <w:t>⚡ 5-Second Recall: Acute pulmonary edema = sit up and oxygenate</w:t>
      </w:r>
    </w:p>
    <w:p>
      <w:r>
        <w:t>Question: The nurse is caring for a patient with pulmonary edema morphine purpose. Which response is most appropriate?</w:t>
      </w:r>
    </w:p>
    <w:p>
      <w:r>
        <w:t>(a) It reduces anxiety, dilates veins to lower preload and decreases the work of breathing</w:t>
      </w:r>
    </w:p>
    <w:p>
      <w:r>
        <w:t>(b) It directly strengthens the contraction of the failing heart</w:t>
      </w:r>
    </w:p>
    <w:p>
      <w:r>
        <w:t>(c) It dissolves the fluid already in the alveoli instantly</w:t>
      </w:r>
    </w:p>
    <w:p>
      <w:r>
        <w:t>(d) It raises blood pressure to improve perfusion</w:t>
      </w:r>
    </w:p>
    <w:p>
      <w:r>
        <w:t>Answer: a</w:t>
      </w:r>
    </w:p>
    <w:p>
      <w:r>
        <w:t>Solution: ✅ Correct Answer: a.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It directly strengthens the contraction of the failing heart — not the best response for this situation; (c) It dissolves the fluid already in the alveoli instantly — not the best response for this situation; (d) It raises blood pressure to improve perfusion — not the best response for this situation.</w:t>
      </w:r>
    </w:p>
    <w:p>
      <w:r>
        <w:t>⚡ 5-Second Recall: Morphine eases pulmonary edema</w:t>
      </w:r>
    </w:p>
    <w:p>
      <w:r>
        <w:t>Question: The nurse is caring for a patient with pulmonary edema diuretic monitoring. Which response is most appropriate?</w:t>
      </w:r>
    </w:p>
    <w:p>
      <w:r>
        <w:t>(a) The patient's appetite for the next meal</w:t>
      </w:r>
    </w:p>
    <w:p>
      <w:r>
        <w:t>(b) Only the colour of the sputum produced</w:t>
      </w:r>
    </w:p>
    <w:p>
      <w:r>
        <w:t>(c) Urine output, blood pressure, potassium and respiratory status</w:t>
      </w:r>
    </w:p>
    <w:p>
      <w:r>
        <w:t>(d) The condition of the peripheral intravenous site only</w:t>
      </w:r>
    </w:p>
    <w:p>
      <w:r>
        <w:t>Answer: c</w:t>
      </w:r>
    </w:p>
    <w:p>
      <w:r>
        <w:t>Solution: ✅ Correct Answer: c.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patient's appetite for the next meal — not the best response for this situation; (b) Only the colour of the sputum produced — not the best response for this situation; (d) The condition of the peripheral intravenous site only — not the best response for this situation.</w:t>
      </w:r>
    </w:p>
    <w:p>
      <w:r>
        <w:t>⚡ 5-Second Recall: Monitor the response to the diuretic</w:t>
      </w:r>
    </w:p>
    <w:p>
      <w:r>
        <w:t>Question: The nurse is caring for a patient with pulmonary edema positioning rationale. Which response is most appropriate?</w:t>
      </w:r>
    </w:p>
    <w:p>
      <w:r>
        <w:t>(a) It forces more fluid into the lung bases quickly</w:t>
      </w:r>
    </w:p>
    <w:p>
      <w:r>
        <w:t>(b) It reduces venous return to the heart and lets gravity drain fluid from the lungs</w:t>
      </w:r>
    </w:p>
    <w:p>
      <w:r>
        <w:t>(c) It increases blood return to overload the heart further</w:t>
      </w:r>
    </w:p>
    <w:p>
      <w:r>
        <w:t>(d) It slows the heart rate to dangerously low levels</w:t>
      </w:r>
    </w:p>
    <w:p>
      <w:r>
        <w:t>Answer: b</w:t>
      </w:r>
    </w:p>
    <w:p>
      <w:r>
        <w:t>Solution: ✅ Correct Answer: b. It reduces venous return to the heart and lets gravity drain fluid from the lungs.</w:t>
      </w:r>
    </w:p>
    <w:p>
      <w:r>
        <w:t>🧠 Clinical Rationale: Upright positioning with legs down pools blood in the extremities, lowering preload and easing the pulmonary congestion</w:t>
      </w:r>
    </w:p>
    <w:p>
      <w:r>
        <w:t>🩺 Nursing Action: Dangling the legs adds a small venous-pooling effect</w:t>
      </w:r>
    </w:p>
    <w:p>
      <w:r>
        <w:t>❌ Why Not Others: (a) It forces more fluid into the lung bases quickly — not the best response for this situation; (c) It increases blood return to overload the heart further — not the best response for this situation; (d) It slows the heart rate to dangerously low levels — not the best response for this situation.</w:t>
      </w:r>
    </w:p>
    <w:p>
      <w:r>
        <w:t>⚡ 5-Second Recall: Upright position reduces preload</w:t>
      </w:r>
    </w:p>
    <w:p>
      <w:r>
        <w:t>Question: The nurse demonstrates correct understanding of acute pulmonary edema first actions by identifying which response as appropriate?</w:t>
      </w:r>
    </w:p>
    <w:p>
      <w:r>
        <w:t>(a) Lay the patient flat to slow the heart rate</w:t>
      </w:r>
    </w:p>
    <w:p>
      <w:r>
        <w:t>(b) Walk the patient to the bathroom to reduce anxiety</w:t>
      </w:r>
    </w:p>
    <w:p>
      <w:r>
        <w:t>(c) Offer a glass of water to thin the secretions</w:t>
      </w:r>
    </w:p>
    <w:p>
      <w:r>
        <w:t>(d) Sit the patient upright, give oxygen and notify the provider immediately</w:t>
      </w:r>
    </w:p>
    <w:p>
      <w:r>
        <w:t>Answer: d</w:t>
      </w:r>
    </w:p>
    <w:p>
      <w:r>
        <w:t>Solution: ✅ Correct Answer: d.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🩺 Nursing Action: High Fowler's position and high-flow oxygen come first</w:t>
      </w:r>
    </w:p>
    <w:p>
      <w:r>
        <w:t>❌ Why Not Others: (a) Lay the patient flat to slow the heart rate — not the best response for this situation; (b) Walk the patient to the bathroom to reduce anxiety — not the best response for this situation; (c) Offer a glass of water to thin the secretions — not the best response for this situation.</w:t>
      </w:r>
    </w:p>
    <w:p>
      <w:r>
        <w:t>⚡ 5-Second Recall: Acute pulmonary edema = sit up and oxygenate</w:t>
      </w:r>
    </w:p>
    <w:p>
      <w:r>
        <w:t>Question: The nurse demonstrates correct understanding of pulmonary edema morphine purpose by identifying which response as appropriate?</w:t>
      </w:r>
    </w:p>
    <w:p>
      <w:r>
        <w:t>(a) It raises blood pressure to improve perfusion</w:t>
      </w:r>
    </w:p>
    <w:p>
      <w:r>
        <w:t>(b) It reduces anxiety, dilates veins to lower preload and decreases the work of breathing</w:t>
      </w:r>
    </w:p>
    <w:p>
      <w:r>
        <w:t>(c) It directly strengthens the contraction of the failing heart</w:t>
      </w:r>
    </w:p>
    <w:p>
      <w:r>
        <w:t>(d) It dissolves the fluid already in the alveoli instantly</w:t>
      </w:r>
    </w:p>
    <w:p>
      <w:r>
        <w:t>Answer: b</w:t>
      </w:r>
    </w:p>
    <w:p>
      <w:r>
        <w:t>Solution: ✅ Correct Answer: b.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blood pressure to improve perfusion — not the best response for this situation; (c) It directly strengthens the contraction of the failing heart — not the best response for this situation; (d) It dissolves the fluid already in the alveoli instantly — not the best response for this situation.</w:t>
      </w:r>
    </w:p>
    <w:p>
      <w:r>
        <w:t>⚡ 5-Second Recall: Morphine eases pulmonary edema</w:t>
      </w:r>
    </w:p>
    <w:p>
      <w:r>
        <w:t>Question: The nurse demonstrates correct understanding of pulmonary edema diuretic monitoring by identifying which response as appropriate?</w:t>
      </w:r>
    </w:p>
    <w:p>
      <w:r>
        <w:t>(a) The condition of the peripheral intravenous site only</w:t>
      </w:r>
    </w:p>
    <w:p>
      <w:r>
        <w:t>(b) The patient's appetite for the next meal</w:t>
      </w:r>
    </w:p>
    <w:p>
      <w:r>
        <w:t>(c) Only the colour of the sputum produced</w:t>
      </w:r>
    </w:p>
    <w:p>
      <w:r>
        <w:t>(d) Urine output, blood pressure, potassium and respiratory status</w:t>
      </w:r>
    </w:p>
    <w:p>
      <w:r>
        <w:t>Answer: d</w:t>
      </w:r>
    </w:p>
    <w:p>
      <w:r>
        <w:t>Solution: ✅ Correct Answer: d.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condition of the peripheral intravenous site only — not the best response for this situation; (b) The patient's appetite for the next meal — not the best response for this situation; (c) Only the colour of the sputum produced — not the best response for this situation.</w:t>
      </w:r>
    </w:p>
    <w:p>
      <w:r>
        <w:t>⚡ 5-Second Recall: Monitor the response to the diuretic</w:t>
      </w:r>
    </w:p>
    <w:p>
      <w:r>
        <w:t>Question: The nurse demonstrates correct understanding of pulmonary edema positioning rationale by identifying which response as appropriate?</w:t>
      </w:r>
    </w:p>
    <w:p>
      <w:r>
        <w:t>(a) It increases blood return to overload the heart further</w:t>
      </w:r>
    </w:p>
    <w:p>
      <w:r>
        <w:t>(b) It reduces venous return to the heart and lets gravity drain fluid from the lungs</w:t>
      </w:r>
    </w:p>
    <w:p>
      <w:r>
        <w:t>(c) It forces more fluid into the lung bases quickly</w:t>
      </w:r>
    </w:p>
    <w:p>
      <w:r>
        <w:t>(d) It slows the heart rate to dangerously low levels</w:t>
      </w:r>
    </w:p>
    <w:p>
      <w:r>
        <w:t>Answer: b</w:t>
      </w:r>
    </w:p>
    <w:p>
      <w:r>
        <w:t>Solution: ✅ Correct Answer: b. It reduces venous return to the heart and lets gravity drain fluid from the lungs.</w:t>
      </w:r>
    </w:p>
    <w:p>
      <w:r>
        <w:t>🧠 Clinical Rationale: Upright positioning with legs down pools blood in the extremities, lowering preload and easing the pulmonary congestion</w:t>
      </w:r>
    </w:p>
    <w:p>
      <w:r>
        <w:t>🩺 Nursing Action: Dangling the legs adds a small venous-pooling effect</w:t>
      </w:r>
    </w:p>
    <w:p>
      <w:r>
        <w:t>❌ Why Not Others: (a) It increases blood return to overload the heart further — not the best response for this situation; (c) It forces more fluid into the lung bases quickly — not the best response for this situation; (d) It slows the heart rate to dangerously low levels — not the best response for this situation.</w:t>
      </w:r>
    </w:p>
    <w:p>
      <w:r>
        <w:t>⚡ 5-Second Recall: Upright position reduces preload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