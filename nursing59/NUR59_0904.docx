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are the phases of the ovarian cycle?</w:t>
      </w:r>
    </w:p>
    <w:p>
      <w:r>
        <w:t>(a) Only the follicular phase</w:t>
      </w:r>
    </w:p>
    <w:p>
      <w:r>
        <w:t>(b) Menstruation only</w:t>
      </w:r>
    </w:p>
    <w:p>
      <w:r>
        <w:t>(c) There are no phases</w:t>
      </w:r>
    </w:p>
    <w:p>
      <w:r>
        <w:t>(d) Follicular phase, ovulation, luteal phase</w:t>
      </w:r>
    </w:p>
    <w:p>
      <w:r>
        <w:t>Answer: d</w:t>
      </w:r>
    </w:p>
    <w:p>
      <w:r>
        <w:t>Solution: ✅ Correct Answer: d. Follicular phase, ovulation, luteal phase.</w:t>
      </w:r>
    </w:p>
    <w:p>
      <w:r>
        <w:t>🧠 Clinical Rationale: The ovarian cycle: follicular phase (follicle grows, estrogen rises), ovulation (egg released at mid-cycle), luteal phase (corpus luteum makes progesterone)</w:t>
      </w:r>
    </w:p>
    <w:p>
      <w:r>
        <w:t>🔍 Key Clues: Ovarian cycle = follicular → ovulation → luteal</w:t>
      </w:r>
    </w:p>
    <w:p>
      <w:r>
        <w:t>🩺 Nursing Action: FSH drives the follicular phase; LH surge triggers ovulation; the corpus luteum sustains progesterone in the luteal phase</w:t>
      </w:r>
    </w:p>
    <w:p>
      <w:r>
        <w:t>❌ Why Not Others: (a) Only the follicular phase — not the best response for this situation; (b) Menstruation only — not the best response for this situation; (c) There are no phases — not the best response for this situation.</w:t>
      </w:r>
    </w:p>
    <w:p>
      <w:r>
        <w:t>⚠️ Exam Trap: Day 1 of the cycle is the first day of menstruation</w:t>
      </w:r>
    </w:p>
    <w:p>
      <w:r>
        <w:t>🌟 PNC Exam Pearl: Cycle length averages 28 days (21–35 is normal)</w:t>
      </w:r>
    </w:p>
    <w:p>
      <w:r>
        <w:t>⚡ 5-Second Recall: Follicle → ovulation → corpus luteum</w:t>
      </w:r>
    </w:p>
    <w:p>
      <w:r>
        <w:t>Question: What happens during the luteal phase?</w:t>
      </w:r>
    </w:p>
    <w:p>
      <w:r>
        <w:t>(a) Ovulation occurs again</w:t>
      </w:r>
    </w:p>
    <w:p>
      <w:r>
        <w:t>(b) Estrogen falls to zero permanently</w:t>
      </w:r>
    </w:p>
    <w:p>
      <w:r>
        <w:t>(c) A new follicle starts growing</w:t>
      </w:r>
    </w:p>
    <w:p>
      <w:r>
        <w:t>(d) The corpus luteum secretes progesterone to prepare the endometrium for implantation</w:t>
      </w:r>
    </w:p>
    <w:p>
      <w:r>
        <w:t>Answer: d</w:t>
      </w:r>
    </w:p>
    <w:p>
      <w:r>
        <w:t>Solution: ✅ Correct Answer: d. The corpus luteum secretes progesterone to prepare the endometrium for implantation.</w:t>
      </w:r>
    </w:p>
    <w:p>
      <w:r>
        <w:t>🧠 Clinical Rationale: After ovulation, the corpus luteum secretes progesterone (plus estrogen) — building the secretory endometrium for possible implantation</w:t>
      </w:r>
    </w:p>
    <w:p>
      <w:r>
        <w:t>🔍 Key Clues: Luteal phase = progesterone dominant</w:t>
      </w:r>
    </w:p>
    <w:p>
      <w:r>
        <w:t>🩺 Nursing Action: If pregnancy occurs, hCG maintains the corpus luteum; otherwise it degenerates and menstruation follows</w:t>
      </w:r>
    </w:p>
    <w:p>
      <w:r>
        <w:t>❌ Why Not Others: (a) Ovulation occurs again — not the best response for this situation; (b) Estrogen falls to zero permanently — not the best response for this situation; (c) A new follicle starts growing — not the best response for this situation.</w:t>
      </w:r>
    </w:p>
    <w:p>
      <w:r>
        <w:t>⚠️ Exam Trap: Progesterone also raises basal body temperature — the basis of temperature-based fertility tracking</w:t>
      </w:r>
    </w:p>
    <w:p>
      <w:r>
        <w:t>🌟 PNC Exam Pearl: A short luteal phase can impair fertility</w:t>
      </w:r>
    </w:p>
    <w:p>
      <w:r>
        <w:t>⚡ 5-Second Recall: Luteal = progesterone</w:t>
      </w:r>
    </w:p>
    <w:p>
      <w:r>
        <w:t>Question: A woman at day 14 of a 28-day cycle has a sharp LH surge. What is happening?</w:t>
      </w:r>
    </w:p>
    <w:p>
      <w:r>
        <w:t>(a) Menstruation is starting</w:t>
      </w:r>
    </w:p>
    <w:p>
      <w:r>
        <w:t>(b) Implantation is occurring</w:t>
      </w:r>
    </w:p>
    <w:p>
      <w:r>
        <w:t>(c) Ovulation is imminent — the LH surge triggers egg release about 24–36 hours later</w:t>
      </w:r>
    </w:p>
    <w:p>
      <w:r>
        <w:t>(d) The luteal phase is ending</w:t>
      </w:r>
    </w:p>
    <w:p>
      <w:r>
        <w:t>Answer: c</w:t>
      </w:r>
    </w:p>
    <w:p>
      <w:r>
        <w:t>Solution: ✅ Correct Answer: c. Ovulation is imminent — the LH surge triggers egg release about 24–36 hours later.</w:t>
      </w:r>
    </w:p>
    <w:p>
      <w:r>
        <w:t>🧠 Clinical Rationale: Mid-cycle the estrogen peak triggers an LH surge — the signal for the dominant follicle to release its egg (ovulation)</w:t>
      </w:r>
    </w:p>
    <w:p>
      <w:r>
        <w:t>🔍 Key Clues: LH surge = ovulation trigger</w:t>
      </w:r>
    </w:p>
    <w:p>
      <w:r>
        <w:t>🩺 Nursing Action: Fertility windows center on the surge — ovulation prediction kits detect the LH rise</w:t>
      </w:r>
    </w:p>
    <w:p>
      <w:r>
        <w:t>❌ Why Not Others: (a) Menstruation is starting — not the best response for this situation; (b) Implantation is occurring — not the best response for this situation; (d) The luteal phase is ending — not the best response for this situation.</w:t>
      </w:r>
    </w:p>
    <w:p>
      <w:r>
        <w:t>⚠️ Exam Trap: The egg survives about 24 hours after release</w:t>
      </w:r>
    </w:p>
    <w:p>
      <w:r>
        <w:t>🌟 PNC Exam Pearl: Ovulation pain (mittelschmerz) coincides with this phase</w:t>
      </w:r>
    </w:p>
    <w:p>
      <w:r>
        <w:t>⚡ 5-Second Recall: LH surge precedes ovulation by ~1 day</w:t>
      </w:r>
    </w:p>
    <w:p>
      <w:r>
        <w:t>Question: A patient asks the nurse about ovarian cycle. Which response by the nurse is correct?</w:t>
      </w:r>
    </w:p>
    <w:p>
      <w:r>
        <w:t>(a) There are no phases</w:t>
      </w:r>
    </w:p>
    <w:p>
      <w:r>
        <w:t>(b) Only the follicular phase</w:t>
      </w:r>
    </w:p>
    <w:p>
      <w:r>
        <w:t>(c) Follicular phase, ovulation, luteal phase</w:t>
      </w:r>
    </w:p>
    <w:p>
      <w:r>
        <w:t>(d) Menstruation only</w:t>
      </w:r>
    </w:p>
    <w:p>
      <w:r>
        <w:t>Answer: c</w:t>
      </w:r>
    </w:p>
    <w:p>
      <w:r>
        <w:t>Solution: ✅ Correct Answer: c. Follicular phase, ovulation, luteal phase.</w:t>
      </w:r>
    </w:p>
    <w:p>
      <w:r>
        <w:t>🧠 Clinical Rationale: The ovarian cycle: follicular phase (follicle grows, estrogen rises), ovulation (egg released at mid-cycle), luteal phase (corpus luteum makes progesterone)</w:t>
      </w:r>
    </w:p>
    <w:p>
      <w:r>
        <w:t>🩺 Nursing Action: FSH drives the follicular phase; LH surge triggers ovulation; the corpus luteum sustains progesterone in the luteal phase</w:t>
      </w:r>
    </w:p>
    <w:p>
      <w:r>
        <w:t>❌ Why Not Others: (a) There are no phases — not the best response for this situation; (b) Only the follicular phase — not the best response for this situation; (d) Menstruation only — not the best response for this situation.</w:t>
      </w:r>
    </w:p>
    <w:p>
      <w:r>
        <w:t>⚠️ Exam Trap: Day 1 of the cycle is the first day of menstruation</w:t>
      </w:r>
    </w:p>
    <w:p>
      <w:r>
        <w:t>⚡ 5-Second Recall: Follicle → ovulation → corpus luteum</w:t>
      </w:r>
    </w:p>
    <w:p>
      <w:r>
        <w:t>Question: A patient asks the nurse about ovarian cycle. Which response by the nurse is correct?</w:t>
      </w:r>
    </w:p>
    <w:p>
      <w:r>
        <w:t>(a) Estrogen falls to zero permanently</w:t>
      </w:r>
    </w:p>
    <w:p>
      <w:r>
        <w:t>(b) The corpus luteum secretes progesterone to prepare the endometrium for implantation</w:t>
      </w:r>
    </w:p>
    <w:p>
      <w:r>
        <w:t>(c) A new follicle starts growing</w:t>
      </w:r>
    </w:p>
    <w:p>
      <w:r>
        <w:t>(d) Ovulation occurs again</w:t>
      </w:r>
    </w:p>
    <w:p>
      <w:r>
        <w:t>Answer: b</w:t>
      </w:r>
    </w:p>
    <w:p>
      <w:r>
        <w:t>Solution: ✅ Correct Answer: b. The corpus luteum secretes progesterone to prepare the endometrium for implantation.</w:t>
      </w:r>
    </w:p>
    <w:p>
      <w:r>
        <w:t>🧠 Clinical Rationale: After ovulation, the corpus luteum secretes progesterone (plus estrogen) — building the secretory endometrium for possible implantation</w:t>
      </w:r>
    </w:p>
    <w:p>
      <w:r>
        <w:t>🩺 Nursing Action: If pregnancy occurs, hCG maintains the corpus luteum; otherwise it degenerates and menstruation follows</w:t>
      </w:r>
    </w:p>
    <w:p>
      <w:r>
        <w:t>❌ Why Not Others: (a) Estrogen falls to zero permanently — not the best response for this situation; (c) A new follicle starts growing — not the best response for this situation; (d) Ovulation occurs again — not the best response for this situation.</w:t>
      </w:r>
    </w:p>
    <w:p>
      <w:r>
        <w:t>⚠️ Exam Trap: Progesterone also raises basal body temperature — the basis of temperature-based fertility tracking</w:t>
      </w:r>
    </w:p>
    <w:p>
      <w:r>
        <w:t>⚡ 5-Second Recall: Luteal = progesterone</w:t>
      </w:r>
    </w:p>
    <w:p>
      <w:r>
        <w:t>Question: The nurse is teaching a patient about ovarian cycle. Which statement by the patient indicates correct understanding?</w:t>
      </w:r>
    </w:p>
    <w:p>
      <w:r>
        <w:t>(a) The luteal phase is ending</w:t>
      </w:r>
    </w:p>
    <w:p>
      <w:r>
        <w:t>(b) Implantation is occurring</w:t>
      </w:r>
    </w:p>
    <w:p>
      <w:r>
        <w:t>(c) Ovulation is imminent — the LH surge triggers egg release about 24–36 hours later</w:t>
      </w:r>
    </w:p>
    <w:p>
      <w:r>
        <w:t>(d) Menstruation is starting</w:t>
      </w:r>
    </w:p>
    <w:p>
      <w:r>
        <w:t>Answer: c</w:t>
      </w:r>
    </w:p>
    <w:p>
      <w:r>
        <w:t>Solution: ✅ Correct Answer: c. Ovulation is imminent — the LH surge triggers egg release about 24–36 hours later.</w:t>
      </w:r>
    </w:p>
    <w:p>
      <w:r>
        <w:t>🧠 Clinical Rationale: Mid-cycle the estrogen peak triggers an LH surge — the signal for the dominant follicle to release its egg (ovulation)</w:t>
      </w:r>
    </w:p>
    <w:p>
      <w:r>
        <w:t>🩺 Nursing Action: Fertility windows center on the surge — ovulation prediction kits detect the LH rise</w:t>
      </w:r>
    </w:p>
    <w:p>
      <w:r>
        <w:t>❌ Why Not Others: (a) The luteal phase is ending — not the best response for this situation; (b) Implantation is occurring — not the best response for this situation; (d) Menstruation is starting — not the best response for this situation.</w:t>
      </w:r>
    </w:p>
    <w:p>
      <w:r>
        <w:t>⚠️ Exam Trap: The egg survives about 24 hours after release</w:t>
      </w:r>
    </w:p>
    <w:p>
      <w:r>
        <w:t>🌟 PNC Exam Pearl: Ovulation pain (mittelschmerz) coincides with this phase</w:t>
      </w:r>
    </w:p>
    <w:p>
      <w:r>
        <w:t>⚡ 5-Second Recall: LH surge precedes ovulation by ~1 day</w:t>
      </w:r>
    </w:p>
    <w:p>
      <w:r>
        <w:t>Question: Which statement about ovarian cycle is correct?</w:t>
      </w:r>
    </w:p>
    <w:p>
      <w:r>
        <w:t>(a) Only the follicular phase</w:t>
      </w:r>
    </w:p>
    <w:p>
      <w:r>
        <w:t>(b) Menstruation only</w:t>
      </w:r>
    </w:p>
    <w:p>
      <w:r>
        <w:t>(c) Follicular phase, ovulation, luteal phase</w:t>
      </w:r>
    </w:p>
    <w:p>
      <w:r>
        <w:t>(d) There are no phases</w:t>
      </w:r>
    </w:p>
    <w:p>
      <w:r>
        <w:t>Answer: c</w:t>
      </w:r>
    </w:p>
    <w:p>
      <w:r>
        <w:t>Solution: ✅ Correct Answer: c. Follicular phase, ovulation, luteal phase.</w:t>
      </w:r>
    </w:p>
    <w:p>
      <w:r>
        <w:t>🧠 Clinical Rationale: The ovarian cycle: follicular phase (follicle grows, estrogen rises), ovulation (egg released at mid-cycle), luteal phase (corpus luteum makes progesterone)</w:t>
      </w:r>
    </w:p>
    <w:p>
      <w:r>
        <w:t>🩺 Nursing Action: FSH drives the follicular phase; LH surge triggers ovulation; the corpus luteum sustains progesterone in the luteal phase</w:t>
      </w:r>
    </w:p>
    <w:p>
      <w:r>
        <w:t>❌ Why Not Others: (a) Only the follicular phase — not the best response for this situation; (b) Menstruation only — not the best response for this situation; (d) There are no phases — not the best response for this situation.</w:t>
      </w:r>
    </w:p>
    <w:p>
      <w:r>
        <w:t>⚡ 5-Second Recall: Follicle → ovulation → corpus luteum</w:t>
      </w:r>
    </w:p>
    <w:p>
      <w:r>
        <w:t>Question: Which statement about ovarian cycle is correct?</w:t>
      </w:r>
    </w:p>
    <w:p>
      <w:r>
        <w:t>(a) Ovulation occurs again</w:t>
      </w:r>
    </w:p>
    <w:p>
      <w:r>
        <w:t>(b) The corpus luteum secretes progesterone to prepare the endometrium for implantation</w:t>
      </w:r>
    </w:p>
    <w:p>
      <w:r>
        <w:t>(c) A new follicle starts growing</w:t>
      </w:r>
    </w:p>
    <w:p>
      <w:r>
        <w:t>(d) Estrogen falls to zero permanently</w:t>
      </w:r>
    </w:p>
    <w:p>
      <w:r>
        <w:t>Answer: b</w:t>
      </w:r>
    </w:p>
    <w:p>
      <w:r>
        <w:t>Solution: ✅ Correct Answer: b. The corpus luteum secretes progesterone to prepare the endometrium for implantation.</w:t>
      </w:r>
    </w:p>
    <w:p>
      <w:r>
        <w:t>🧠 Clinical Rationale: After ovulation, the corpus luteum secretes progesterone (plus estrogen) — building the secretory endometrium for possible implantation</w:t>
      </w:r>
    </w:p>
    <w:p>
      <w:r>
        <w:t>🩺 Nursing Action: If pregnancy occurs, hCG maintains the corpus luteum; otherwise it degenerates and menstruation follows</w:t>
      </w:r>
    </w:p>
    <w:p>
      <w:r>
        <w:t>❌ Why Not Others: (a) Ovulation occurs again — not the best response for this situation; (c) A new follicle starts growing — not the best response for this situation; (d) Estrogen falls to zero permanently — not the best response for this situation.</w:t>
      </w:r>
    </w:p>
    <w:p>
      <w:r>
        <w:t>⚡ 5-Second Recall: Luteal = progesterone</w:t>
      </w:r>
    </w:p>
    <w:p>
      <w:r>
        <w:t>Question: A patient needing care for ovarian cycle is admitted to the unit. Which nursing action should the nurse perform FIRST?</w:t>
      </w:r>
    </w:p>
    <w:p>
      <w:r>
        <w:t>(a) Ovulation is imminent — the LH surge triggers egg release about 24–36 hours later</w:t>
      </w:r>
    </w:p>
    <w:p>
      <w:r>
        <w:t>(b) The luteal phase is ending</w:t>
      </w:r>
    </w:p>
    <w:p>
      <w:r>
        <w:t>(c) Implantation is occurring</w:t>
      </w:r>
    </w:p>
    <w:p>
      <w:r>
        <w:t>(d) Menstruation is starting</w:t>
      </w:r>
    </w:p>
    <w:p>
      <w:r>
        <w:t>Answer: a</w:t>
      </w:r>
    </w:p>
    <w:p>
      <w:r>
        <w:t>Solution: ✅ Correct Answer: a. Ovulation is imminent — the LH surge triggers egg release about 24–36 hours later.</w:t>
      </w:r>
    </w:p>
    <w:p>
      <w:r>
        <w:t>🧠 Clinical Rationale: Mid-cycle the estrogen peak triggers an LH surge — the signal for the dominant follicle to release its egg (ovulation)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Fertility windows center on the surge — ovulation prediction kits detect the LH rise</w:t>
      </w:r>
    </w:p>
    <w:p>
      <w:r>
        <w:t>❌ Why Not Others: (b) The luteal phase is ending — not the best response for this situation; (c) Implantation is occurring — not the best response for this situation; (d) Menstruation is starting — not the best response for this situation.</w:t>
      </w:r>
    </w:p>
    <w:p>
      <w:r>
        <w:t>⚡ 5-Second Recall: LH surge precedes ovulation by ~1 day</w:t>
      </w:r>
    </w:p>
    <w:p>
      <w:r>
        <w:t>Question: The nurse is caring for a patient with ovarian cycle. Which response is most appropriate?</w:t>
      </w:r>
    </w:p>
    <w:p>
      <w:r>
        <w:t>(a) Only the follicular phase</w:t>
      </w:r>
    </w:p>
    <w:p>
      <w:r>
        <w:t>(b) There are no phases</w:t>
      </w:r>
    </w:p>
    <w:p>
      <w:r>
        <w:t>(c) Menstruation only</w:t>
      </w:r>
    </w:p>
    <w:p>
      <w:r>
        <w:t>(d) Follicular phase, ovulation, luteal phase</w:t>
      </w:r>
    </w:p>
    <w:p>
      <w:r>
        <w:t>Answer: d</w:t>
      </w:r>
    </w:p>
    <w:p>
      <w:r>
        <w:t>Solution: ✅ Correct Answer: d. Follicular phase, ovulation, luteal phase.</w:t>
      </w:r>
    </w:p>
    <w:p>
      <w:r>
        <w:t>🧠 Clinical Rationale: The ovarian cycle: follicular phase (follicle grows, estrogen rises), ovulation (egg released at mid-cycle), luteal phase (corpus luteum makes progesterone)</w:t>
      </w:r>
    </w:p>
    <w:p>
      <w:r>
        <w:t>🩺 Nursing Action: FSH drives the follicular phase; LH surge triggers ovulation; the corpus luteum sustains progesterone in the luteal phase</w:t>
      </w:r>
    </w:p>
    <w:p>
      <w:r>
        <w:t>❌ Why Not Others: (a) Only the follicular phase — not the best response for this situation; (b) There are no phases — not the best response for this situation; (c) Menstruation only — not the best response for this situation.</w:t>
      </w:r>
    </w:p>
    <w:p>
      <w:r>
        <w:t>⚡ 5-Second Recall: Follicle → ovulation → corpus luteum</w:t>
      </w:r>
    </w:p>
    <w:p>
      <w:r>
        <w:t>Question: The nurse is caring for a patient with ovarian cycle. Which response is most appropriate?</w:t>
      </w:r>
    </w:p>
    <w:p>
      <w:r>
        <w:t>(a) Estrogen falls to zero permanently</w:t>
      </w:r>
    </w:p>
    <w:p>
      <w:r>
        <w:t>(b) The corpus luteum secretes progesterone to prepare the endometrium for implantation</w:t>
      </w:r>
    </w:p>
    <w:p>
      <w:r>
        <w:t>(c) A new follicle starts growing</w:t>
      </w:r>
    </w:p>
    <w:p>
      <w:r>
        <w:t>(d) Ovulation occurs again</w:t>
      </w:r>
    </w:p>
    <w:p>
      <w:r>
        <w:t>Answer: b</w:t>
      </w:r>
    </w:p>
    <w:p>
      <w:r>
        <w:t>Solution: ✅ Correct Answer: b. The corpus luteum secretes progesterone to prepare the endometrium for implantation.</w:t>
      </w:r>
    </w:p>
    <w:p>
      <w:r>
        <w:t>🧠 Clinical Rationale: After ovulation, the corpus luteum secretes progesterone (plus estrogen) — building the secretory endometrium for possible implantation</w:t>
      </w:r>
    </w:p>
    <w:p>
      <w:r>
        <w:t>🩺 Nursing Action: If pregnancy occurs, hCG maintains the corpus luteum; otherwise it degenerates and menstruation follows</w:t>
      </w:r>
    </w:p>
    <w:p>
      <w:r>
        <w:t>❌ Why Not Others: (a) Estrogen falls to zero permanently — not the best response for this situation; (c) A new follicle starts growing — not the best response for this situation; (d) Ovulation occurs again — not the best response for this situation.</w:t>
      </w:r>
    </w:p>
    <w:p>
      <w:r>
        <w:t>⚡ 5-Second Recall: Luteal = progesterone</w:t>
      </w:r>
    </w:p>
    <w:p>
      <w:r>
        <w:t>Question: Which assessment finding in a patient with ovarian cycle is MOST concerning and requires immediate follow-up?</w:t>
      </w:r>
    </w:p>
    <w:p>
      <w:r>
        <w:t>(a) Ovulation is imminent — the LH surge triggers egg release about 24–36 hours later</w:t>
      </w:r>
    </w:p>
    <w:p>
      <w:r>
        <w:t>(b) The luteal phase is ending</w:t>
      </w:r>
    </w:p>
    <w:p>
      <w:r>
        <w:t>(c) Menstruation is starting</w:t>
      </w:r>
    </w:p>
    <w:p>
      <w:r>
        <w:t>(d) Implantation is occurring</w:t>
      </w:r>
    </w:p>
    <w:p>
      <w:r>
        <w:t>Answer: a</w:t>
      </w:r>
    </w:p>
    <w:p>
      <w:r>
        <w:t>Solution: ✅ Correct Answer: a. Ovulation is imminent — the LH surge triggers egg release about 24–36 hours later.</w:t>
      </w:r>
    </w:p>
    <w:p>
      <w:r>
        <w:t>🧠 Clinical Rationale: Mid-cycle the estrogen peak triggers an LH surge — the signal for the dominant follicle to release its egg (ovulation)</w:t>
      </w:r>
    </w:p>
    <w:p>
      <w:r>
        <w:t>🔍 Key Clues: LH surge = ovulation trigger</w:t>
      </w:r>
    </w:p>
    <w:p>
      <w:r>
        <w:t>🩺 Nursing Action: Fertility windows center on the surge — ovulation prediction kits detect the LH rise</w:t>
      </w:r>
    </w:p>
    <w:p>
      <w:r>
        <w:t>❌ Why Not Others: (b) The luteal phase is ending — not the best response for this situation; (c) Menstruation is starting — not the best response for this situation; (d) Implantation is occurring — not the best response for this situation.</w:t>
      </w:r>
    </w:p>
    <w:p>
      <w:r>
        <w:t>⚡ 5-Second Recall: LH surge precedes ovulation by ~1 day</w:t>
      </w:r>
    </w:p>
    <w:p>
      <w:r>
        <w:t>Question: The nurse demonstrates correct understanding of ovarian cycle by identifying which response as appropriate?</w:t>
      </w:r>
    </w:p>
    <w:p>
      <w:r>
        <w:t>(a) Menstruation only</w:t>
      </w:r>
    </w:p>
    <w:p>
      <w:r>
        <w:t>(b) There are no phases</w:t>
      </w:r>
    </w:p>
    <w:p>
      <w:r>
        <w:t>(c) Only the follicular phase</w:t>
      </w:r>
    </w:p>
    <w:p>
      <w:r>
        <w:t>(d) Follicular phase, ovulation, luteal phase</w:t>
      </w:r>
    </w:p>
    <w:p>
      <w:r>
        <w:t>Answer: d</w:t>
      </w:r>
    </w:p>
    <w:p>
      <w:r>
        <w:t>Solution: ✅ Correct Answer: d. Follicular phase, ovulation, luteal phase.</w:t>
      </w:r>
    </w:p>
    <w:p>
      <w:r>
        <w:t>🧠 Clinical Rationale: The ovarian cycle: follicular phase (follicle grows, estrogen rises), ovulation (egg released at mid-cycle), luteal phase (corpus luteum makes progesterone)</w:t>
      </w:r>
    </w:p>
    <w:p>
      <w:r>
        <w:t>🩺 Nursing Action: FSH drives the follicular phase; LH surge triggers ovulation; the corpus luteum sustains progesterone in the luteal phase</w:t>
      </w:r>
    </w:p>
    <w:p>
      <w:r>
        <w:t>❌ Why Not Others: (a) Menstruation only — not the best response for this situation; (b) There are no phases — not the best response for this situation; (c) Only the follicular phase — not the best response for this situation.</w:t>
      </w:r>
    </w:p>
    <w:p>
      <w:r>
        <w:t>⚡ 5-Second Recall: Follicle → ovulation → corpus luteum</w:t>
      </w:r>
    </w:p>
    <w:p>
      <w:r>
        <w:t>Question: What are the phases of the endometrial (uterine) cycle?</w:t>
      </w:r>
    </w:p>
    <w:p>
      <w:r>
        <w:t>(a) Only menstrual phase</w:t>
      </w:r>
    </w:p>
    <w:p>
      <w:r>
        <w:t>(b) Ovulation and menopause only</w:t>
      </w:r>
    </w:p>
    <w:p>
      <w:r>
        <w:t>(c) Follicular and luteal only</w:t>
      </w:r>
    </w:p>
    <w:p>
      <w:r>
        <w:t>(d) Menstrual, proliferative and secretory phases</w:t>
      </w:r>
    </w:p>
    <w:p>
      <w:r>
        <w:t>Answer: d</w:t>
      </w:r>
    </w:p>
    <w:p>
      <w:r>
        <w:t>Solution: ✅ Correct Answer: d. Menstrual, proliferative and secretory phases.</w:t>
      </w:r>
    </w:p>
    <w:p>
      <w:r>
        <w:t>🧠 Clinical Rationale: The endometrium cycles through: menstrual (shedding), proliferative (estrogen rebuilds lining), and secretory (progesterone prepares for implantation)</w:t>
      </w:r>
    </w:p>
    <w:p>
      <w:r>
        <w:t>🔍 Key Clues: Endometrium: menstrual → proliferative → secretory</w:t>
      </w:r>
    </w:p>
    <w:p>
      <w:r>
        <w:t>🩺 Nursing Action: The proliferative phase mirrors the follicular phase; the secretory phase mirrors the luteal phase</w:t>
      </w:r>
    </w:p>
    <w:p>
      <w:r>
        <w:t>❌ Why Not Others: (a) Only menstrual phase — not the best response for this situation; (b) Ovulation and menopause only — not the best response for this situation; (c) Follicular and luteal only — not the best response for this situation.</w:t>
      </w:r>
    </w:p>
    <w:p>
      <w:r>
        <w:t>⚠️ Exam Trap: If no implantation occurs, falling progesterone triggers shedding (menstruation)</w:t>
      </w:r>
    </w:p>
    <w:p>
      <w:r>
        <w:t>🌟 PNC Exam Pearl: Menstrual bleeding follows progesterone withdrawal</w:t>
      </w:r>
    </w:p>
    <w:p>
      <w:r>
        <w:t>⚡ 5-Second Recall: Estrogen builds, progesterone stabilizes the lining</w:t>
      </w:r>
    </w:p>
    <w:p>
      <w:r>
        <w:t>Question: Which hormone drives the proliferative (growth) phase of the endometrium?</w:t>
      </w:r>
    </w:p>
    <w:p>
      <w:r>
        <w:t>(a) FSH only</w:t>
      </w:r>
    </w:p>
    <w:p>
      <w:r>
        <w:t>(b) Progesterone only</w:t>
      </w:r>
    </w:p>
    <w:p>
      <w:r>
        <w:t>(c) hCG</w:t>
      </w:r>
    </w:p>
    <w:p>
      <w:r>
        <w:t>(d) Estrogen — rebuilding the lining after menstruation</w:t>
      </w:r>
    </w:p>
    <w:p>
      <w:r>
        <w:t>Answer: d</w:t>
      </w:r>
    </w:p>
    <w:p>
      <w:r>
        <w:t>Solution: ✅ Correct Answer: d. Estrogen — rebuilding the lining after menstruation.</w:t>
      </w:r>
    </w:p>
    <w:p>
      <w:r>
        <w:t>🧠 Clinical Rationale: Estrogen from the growing follicle drives endometrial proliferation — thickening the lining for potential implantation</w:t>
      </w:r>
    </w:p>
    <w:p>
      <w:r>
        <w:t>🔍 Key Clues: Estrogen = lining builder</w:t>
      </w:r>
    </w:p>
    <w:p>
      <w:r>
        <w:t>🩺 Nursing Action: Progesterone then transforms the lining (secretory phase) for implantation</w:t>
      </w:r>
    </w:p>
    <w:p>
      <w:r>
        <w:t>❌ Why Not Others: (a) FSH only — not the best response for this situation; (b) Progesterone only — not the best response for this situation; (c) hCG — not the best response for this situation.</w:t>
      </w:r>
    </w:p>
    <w:p>
      <w:r>
        <w:t>⚠️ Exam Trap: Contraceptive pills use hormones to control these phases</w:t>
      </w:r>
    </w:p>
    <w:p>
      <w:r>
        <w:t>🌟 PNC Exam Pearl: Endometrial thickness peaks in the secretory phase</w:t>
      </w:r>
    </w:p>
    <w:p>
      <w:r>
        <w:t>⚡ 5-Second Recall: Estrogen proliferates, progesterone matures</w:t>
      </w:r>
    </w:p>
    <w:p>
      <w:r>
        <w:t>Question: A woman's period is late and she has breast tenderness and nausea. Which hormone pattern would confirm early pregnancy at this point?</w:t>
      </w:r>
    </w:p>
    <w:p>
      <w:r>
        <w:t>(a) No hormone changes</w:t>
      </w:r>
    </w:p>
    <w:p>
      <w:r>
        <w:t>(b) Rising hCG — produced by the implanting embryo and sustaining the corpus luteum</w:t>
      </w:r>
    </w:p>
    <w:p>
      <w:r>
        <w:t>(c) Rising FSH only</w:t>
      </w:r>
    </w:p>
    <w:p>
      <w:r>
        <w:t>(d) Falling estrogen to zero</w:t>
      </w:r>
    </w:p>
    <w:p>
      <w:r>
        <w:t>Answer: b</w:t>
      </w:r>
    </w:p>
    <w:p>
      <w:r>
        <w:t>Solution: ✅ Correct Answer: b. Rising hCG — produced by the implanting embryo and sustaining the corpus luteum.</w:t>
      </w:r>
    </w:p>
    <w:p>
      <w:r>
        <w:t>🧠 Clinical Rationale: Implantation triggers hCG secretion — hCG maintains the corpus luteum so progesterone continues and menstruation is skipped</w:t>
      </w:r>
    </w:p>
    <w:p>
      <w:r>
        <w:t>🔍 Key Clues: hCG = the pregnancy signal</w:t>
      </w:r>
    </w:p>
    <w:p>
      <w:r>
        <w:t>🩺 Nursing Action: Home pregnancy tests detect hCG in urine, usually positive by the missed period</w:t>
      </w:r>
    </w:p>
    <w:p>
      <w:r>
        <w:t>❌ Why Not Others: (a) No hormone changes — not the best response for this situation; (c) Rising FSH only — not the best response for this situation; (d) Falling estrogen to zero — not the best response for this situation.</w:t>
      </w:r>
    </w:p>
    <w:p>
      <w:r>
        <w:t>⚠️ Exam Trap: hCG also causes the nausea of early pregnancy</w:t>
      </w:r>
    </w:p>
    <w:p>
      <w:r>
        <w:t>🌟 PNC Exam Pearl: A quantitative hCG can be followed to assess early pregnancy viability</w:t>
      </w:r>
    </w:p>
    <w:p>
      <w:r>
        <w:t>⚡ 5-Second Recall: hCG sustains the corpus luteum</w:t>
      </w:r>
    </w:p>
    <w:p>
      <w:r>
        <w:t>Question: A patient asks the nurse about menstrual/endometrial cycle. Which response by the nurse is correct?</w:t>
      </w:r>
    </w:p>
    <w:p>
      <w:r>
        <w:t>(a) Only menstrual phase</w:t>
      </w:r>
    </w:p>
    <w:p>
      <w:r>
        <w:t>(b) Menstrual, proliferative and secretory phases</w:t>
      </w:r>
    </w:p>
    <w:p>
      <w:r>
        <w:t>(c) Follicular and luteal only</w:t>
      </w:r>
    </w:p>
    <w:p>
      <w:r>
        <w:t>(d) Ovulation and menopause only</w:t>
      </w:r>
    </w:p>
    <w:p>
      <w:r>
        <w:t>Answer: b</w:t>
      </w:r>
    </w:p>
    <w:p>
      <w:r>
        <w:t>Solution: ✅ Correct Answer: b. Menstrual, proliferative and secretory phases.</w:t>
      </w:r>
    </w:p>
    <w:p>
      <w:r>
        <w:t>🧠 Clinical Rationale: The endometrium cycles through: menstrual (shedding), proliferative (estrogen rebuilds lining), and secretory (progesterone prepares for implantation)</w:t>
      </w:r>
    </w:p>
    <w:p>
      <w:r>
        <w:t>🩺 Nursing Action: The proliferative phase mirrors the follicular phase; the secretory phase mirrors the luteal phase</w:t>
      </w:r>
    </w:p>
    <w:p>
      <w:r>
        <w:t>❌ Why Not Others: (a) Only menstrual phase — not the best response for this situation; (c) Follicular and luteal only — not the best response for this situation; (d) Ovulation and menopause only — not the best response for this situation.</w:t>
      </w:r>
    </w:p>
    <w:p>
      <w:r>
        <w:t>⚠️ Exam Trap: If no implantation occurs, falling progesterone triggers shedding (menstruation)</w:t>
      </w:r>
    </w:p>
    <w:p>
      <w:r>
        <w:t>⚡ 5-Second Recall: Estrogen builds, progesterone stabilizes the lining</w:t>
      </w:r>
    </w:p>
    <w:p>
      <w:r>
        <w:t>Question: A patient asks the nurse about menstrual/endometrial cycle. Which response by the nurse is correct?</w:t>
      </w:r>
    </w:p>
    <w:p>
      <w:r>
        <w:t>(a) Progesterone only</w:t>
      </w:r>
    </w:p>
    <w:p>
      <w:r>
        <w:t>(b) FSH only</w:t>
      </w:r>
    </w:p>
    <w:p>
      <w:r>
        <w:t>(c) hCG</w:t>
      </w:r>
    </w:p>
    <w:p>
      <w:r>
        <w:t>(d) Estrogen — rebuilding the lining after menstruation</w:t>
      </w:r>
    </w:p>
    <w:p>
      <w:r>
        <w:t>Answer: d</w:t>
      </w:r>
    </w:p>
    <w:p>
      <w:r>
        <w:t>Solution: ✅ Correct Answer: d. Estrogen — rebuilding the lining after menstruation.</w:t>
      </w:r>
    </w:p>
    <w:p>
      <w:r>
        <w:t>🧠 Clinical Rationale: Estrogen from the growing follicle drives endometrial proliferation — thickening the lining for potential implantation</w:t>
      </w:r>
    </w:p>
    <w:p>
      <w:r>
        <w:t>🩺 Nursing Action: Progesterone then transforms the lining (secretory phase) for implantation</w:t>
      </w:r>
    </w:p>
    <w:p>
      <w:r>
        <w:t>❌ Why Not Others: (a) Progesterone only — not the best response for this situation; (b) FSH only — not the best response for this situation; (c) hCG — not the best response for this situation.</w:t>
      </w:r>
    </w:p>
    <w:p>
      <w:r>
        <w:t>⚠️ Exam Trap: Contraceptive pills use hormones to control these phases</w:t>
      </w:r>
    </w:p>
    <w:p>
      <w:r>
        <w:t>⚡ 5-Second Recall: Estrogen proliferates, progesterone matures</w:t>
      </w:r>
    </w:p>
    <w:p>
      <w:r>
        <w:t>Question: The nurse is teaching a patient about menstrual/endometrial cycle. Which statement by the patient indicates correct understanding?</w:t>
      </w:r>
    </w:p>
    <w:p>
      <w:r>
        <w:t>(a) Rising FSH only</w:t>
      </w:r>
    </w:p>
    <w:p>
      <w:r>
        <w:t>(b) No hormone changes</w:t>
      </w:r>
    </w:p>
    <w:p>
      <w:r>
        <w:t>(c) Falling estrogen to zero</w:t>
      </w:r>
    </w:p>
    <w:p>
      <w:r>
        <w:t>(d) Rising hCG — produced by the implanting embryo and sustaining the corpus luteum</w:t>
      </w:r>
    </w:p>
    <w:p>
      <w:r>
        <w:t>Answer: d</w:t>
      </w:r>
    </w:p>
    <w:p>
      <w:r>
        <w:t>Solution: ✅ Correct Answer: d. Rising hCG — produced by the implanting embryo and sustaining the corpus luteum.</w:t>
      </w:r>
    </w:p>
    <w:p>
      <w:r>
        <w:t>🧠 Clinical Rationale: Implantation triggers hCG secretion — hCG maintains the corpus luteum so progesterone continues and menstruation is skipped</w:t>
      </w:r>
    </w:p>
    <w:p>
      <w:r>
        <w:t>🩺 Nursing Action: Home pregnancy tests detect hCG in urine, usually positive by the missed period</w:t>
      </w:r>
    </w:p>
    <w:p>
      <w:r>
        <w:t>❌ Why Not Others: (a) Rising FSH only — not the best response for this situation; (b) No hormone changes — not the best response for this situation; (c) Falling estrogen to zero — not the best response for this situation.</w:t>
      </w:r>
    </w:p>
    <w:p>
      <w:r>
        <w:t>⚠️ Exam Trap: hCG also causes the nausea of early pregnancy</w:t>
      </w:r>
    </w:p>
    <w:p>
      <w:r>
        <w:t>🌟 PNC Exam Pearl: A quantitative hCG can be followed to assess early pregnancy viability</w:t>
      </w:r>
    </w:p>
    <w:p>
      <w:r>
        <w:t>⚡ 5-Second Recall: hCG sustains the corpus luteum</w:t>
      </w:r>
    </w:p>
    <w:p>
      <w:r>
        <w:t>Question: Which statement about menstrual/endometrial cycle is correct?</w:t>
      </w:r>
    </w:p>
    <w:p>
      <w:r>
        <w:t>(a) Follicular and luteal only</w:t>
      </w:r>
    </w:p>
    <w:p>
      <w:r>
        <w:t>(b) Menstrual, proliferative and secretory phases</w:t>
      </w:r>
    </w:p>
    <w:p>
      <w:r>
        <w:t>(c) Ovulation and menopause only</w:t>
      </w:r>
    </w:p>
    <w:p>
      <w:r>
        <w:t>(d) Only menstrual phase</w:t>
      </w:r>
    </w:p>
    <w:p>
      <w:r>
        <w:t>Answer: b</w:t>
      </w:r>
    </w:p>
    <w:p>
      <w:r>
        <w:t>Solution: ✅ Correct Answer: b. Menstrual, proliferative and secretory phases.</w:t>
      </w:r>
    </w:p>
    <w:p>
      <w:r>
        <w:t>🧠 Clinical Rationale: The endometrium cycles through: menstrual (shedding), proliferative (estrogen rebuilds lining), and secretory (progesterone prepares for implantation)</w:t>
      </w:r>
    </w:p>
    <w:p>
      <w:r>
        <w:t>🩺 Nursing Action: The proliferative phase mirrors the follicular phase; the secretory phase mirrors the luteal phase</w:t>
      </w:r>
    </w:p>
    <w:p>
      <w:r>
        <w:t>❌ Why Not Others: (a) Follicular and luteal only — not the best response for this situation; (c) Ovulation and menopause only — not the best response for this situation; (d) Only menstrual phase — not the best response for this situation.</w:t>
      </w:r>
    </w:p>
    <w:p>
      <w:r>
        <w:t>⚡ 5-Second Recall: Estrogen builds, progesterone stabilizes the lining</w:t>
      </w:r>
    </w:p>
    <w:p>
      <w:r>
        <w:t>Question: Which statement about menstrual/endometrial cycle is correct?</w:t>
      </w:r>
    </w:p>
    <w:p>
      <w:r>
        <w:t>(a) hCG</w:t>
      </w:r>
    </w:p>
    <w:p>
      <w:r>
        <w:t>(b) Estrogen — rebuilding the lining after menstruation</w:t>
      </w:r>
    </w:p>
    <w:p>
      <w:r>
        <w:t>(c) FSH only</w:t>
      </w:r>
    </w:p>
    <w:p>
      <w:r>
        <w:t>(d) Progesterone only</w:t>
      </w:r>
    </w:p>
    <w:p>
      <w:r>
        <w:t>Answer: b</w:t>
      </w:r>
    </w:p>
    <w:p>
      <w:r>
        <w:t>Solution: ✅ Correct Answer: b. Estrogen — rebuilding the lining after menstruation.</w:t>
      </w:r>
    </w:p>
    <w:p>
      <w:r>
        <w:t>🧠 Clinical Rationale: Estrogen from the growing follicle drives endometrial proliferation — thickening the lining for potential implantation</w:t>
      </w:r>
    </w:p>
    <w:p>
      <w:r>
        <w:t>🩺 Nursing Action: Progesterone then transforms the lining (secretory phase) for implantation</w:t>
      </w:r>
    </w:p>
    <w:p>
      <w:r>
        <w:t>❌ Why Not Others: (a) hCG — not the best response for this situation; (c) FSH only — not the best response for this situation; (d) Progesterone only — not the best response for this situation.</w:t>
      </w:r>
    </w:p>
    <w:p>
      <w:r>
        <w:t>⚡ 5-Second Recall: Estrogen proliferates, progesterone matures</w:t>
      </w:r>
    </w:p>
    <w:p>
      <w:r>
        <w:t>Question: A patient needing care for menstrual/endometrial cycle is admitted to the unit. Which nursing action should the nurse perform FIRST?</w:t>
      </w:r>
    </w:p>
    <w:p>
      <w:r>
        <w:t>(a) Falling estrogen to zero</w:t>
      </w:r>
    </w:p>
    <w:p>
      <w:r>
        <w:t>(b) No hormone changes</w:t>
      </w:r>
    </w:p>
    <w:p>
      <w:r>
        <w:t>(c) Rising hCG — produced by the implanting embryo and sustaining the corpus luteum</w:t>
      </w:r>
    </w:p>
    <w:p>
      <w:r>
        <w:t>(d) Rising FSH only</w:t>
      </w:r>
    </w:p>
    <w:p>
      <w:r>
        <w:t>Answer: c</w:t>
      </w:r>
    </w:p>
    <w:p>
      <w:r>
        <w:t>Solution: ✅ Correct Answer: c. Rising hCG — produced by the implanting embryo and sustaining the corpus luteum.</w:t>
      </w:r>
    </w:p>
    <w:p>
      <w:r>
        <w:t>🧠 Clinical Rationale: Implantation triggers hCG secretion — hCG maintains the corpus luteum so progesterone continues and menstruation is skipped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Home pregnancy tests detect hCG in urine, usually positive by the missed period</w:t>
      </w:r>
    </w:p>
    <w:p>
      <w:r>
        <w:t>❌ Why Not Others: (a) Falling estrogen to zero — not the best response for this situation; (b) No hormone changes — not the best response for this situation; (d) Rising FSH only — not the best response for this situation.</w:t>
      </w:r>
    </w:p>
    <w:p>
      <w:r>
        <w:t>⚡ 5-Second Recall: hCG sustains the corpus luteum</w:t>
      </w:r>
    </w:p>
    <w:p>
      <w:r>
        <w:t>Question: The nurse is caring for a patient with menstrual/endometrial cycle. Which response is most appropriate?</w:t>
      </w:r>
    </w:p>
    <w:p>
      <w:r>
        <w:t>(a) Menstrual, proliferative and secretory phases</w:t>
      </w:r>
    </w:p>
    <w:p>
      <w:r>
        <w:t>(b) Only menstrual phase</w:t>
      </w:r>
    </w:p>
    <w:p>
      <w:r>
        <w:t>(c) Follicular and luteal only</w:t>
      </w:r>
    </w:p>
    <w:p>
      <w:r>
        <w:t>(d) Ovulation and menopause only</w:t>
      </w:r>
    </w:p>
    <w:p>
      <w:r>
        <w:t>Answer: a</w:t>
      </w:r>
    </w:p>
    <w:p>
      <w:r>
        <w:t>Solution: ✅ Correct Answer: a. Menstrual, proliferative and secretory phases.</w:t>
      </w:r>
    </w:p>
    <w:p>
      <w:r>
        <w:t>🧠 Clinical Rationale: The endometrium cycles through: menstrual (shedding), proliferative (estrogen rebuilds lining), and secretory (progesterone prepares for implantation)</w:t>
      </w:r>
    </w:p>
    <w:p>
      <w:r>
        <w:t>🩺 Nursing Action: The proliferative phase mirrors the follicular phase; the secretory phase mirrors the luteal phase</w:t>
      </w:r>
    </w:p>
    <w:p>
      <w:r>
        <w:t>❌ Why Not Others: (b) Only menstrual phase — not the best response for this situation; (c) Follicular and luteal only — not the best response for this situation; (d) Ovulation and menopause only — not the best response for this situation.</w:t>
      </w:r>
    </w:p>
    <w:p>
      <w:r>
        <w:t>⚡ 5-Second Recall: Estrogen builds, progesterone stabilizes the lining</w:t>
      </w:r>
    </w:p>
    <w:p>
      <w:r>
        <w:t>Question: The nurse is caring for a patient with menstrual/endometrial cycle. Which response is most appropriate?</w:t>
      </w:r>
    </w:p>
    <w:p>
      <w:r>
        <w:t>(a) Estrogen — rebuilding the lining after menstruation</w:t>
      </w:r>
    </w:p>
    <w:p>
      <w:r>
        <w:t>(b) Progesterone only</w:t>
      </w:r>
    </w:p>
    <w:p>
      <w:r>
        <w:t>(c) hCG</w:t>
      </w:r>
    </w:p>
    <w:p>
      <w:r>
        <w:t>(d) FSH only</w:t>
      </w:r>
    </w:p>
    <w:p>
      <w:r>
        <w:t>Answer: a</w:t>
      </w:r>
    </w:p>
    <w:p>
      <w:r>
        <w:t>Solution: ✅ Correct Answer: a. Estrogen — rebuilding the lining after menstruation.</w:t>
      </w:r>
    </w:p>
    <w:p>
      <w:r>
        <w:t>🧠 Clinical Rationale: Estrogen from the growing follicle drives endometrial proliferation — thickening the lining for potential implantation</w:t>
      </w:r>
    </w:p>
    <w:p>
      <w:r>
        <w:t>🩺 Nursing Action: Progesterone then transforms the lining (secretory phase) for implantation</w:t>
      </w:r>
    </w:p>
    <w:p>
      <w:r>
        <w:t>❌ Why Not Others: (b) Progesterone only — not the best response for this situation; (c) hCG — not the best response for this situation; (d) FSH only — not the best response for this situation.</w:t>
      </w:r>
    </w:p>
    <w:p>
      <w:r>
        <w:t>⚡ 5-Second Recall: Estrogen proliferates, progesterone matures</w:t>
      </w:r>
    </w:p>
    <w:p>
      <w:r>
        <w:t>Question: Which assessment finding in a patient with menstrual/endometrial cycle is MOST concerning and requires immediate follow-up?</w:t>
      </w:r>
    </w:p>
    <w:p>
      <w:r>
        <w:t>(a) Rising FSH only</w:t>
      </w:r>
    </w:p>
    <w:p>
      <w:r>
        <w:t>(b) Rising hCG — produced by the implanting embryo and sustaining the corpus luteum</w:t>
      </w:r>
    </w:p>
    <w:p>
      <w:r>
        <w:t>(c) Falling estrogen to zero</w:t>
      </w:r>
    </w:p>
    <w:p>
      <w:r>
        <w:t>(d) No hormone changes</w:t>
      </w:r>
    </w:p>
    <w:p>
      <w:r>
        <w:t>Answer: b</w:t>
      </w:r>
    </w:p>
    <w:p>
      <w:r>
        <w:t>Solution: ✅ Correct Answer: b. Rising hCG — produced by the implanting embryo and sustaining the corpus luteum.</w:t>
      </w:r>
    </w:p>
    <w:p>
      <w:r>
        <w:t>🧠 Clinical Rationale: Implantation triggers hCG secretion — hCG maintains the corpus luteum so progesterone continues and menstruation is skipped</w:t>
      </w:r>
    </w:p>
    <w:p>
      <w:r>
        <w:t>🔍 Key Clues: hCG = the pregnancy signal</w:t>
      </w:r>
    </w:p>
    <w:p>
      <w:r>
        <w:t>🩺 Nursing Action: Home pregnancy tests detect hCG in urine, usually positive by the missed period</w:t>
      </w:r>
    </w:p>
    <w:p>
      <w:r>
        <w:t>❌ Why Not Others: (a) Rising FSH only — not the best response for this situation; (c) Falling estrogen to zero — not the best response for this situation; (d) No hormone changes — not the best response for this situation.</w:t>
      </w:r>
    </w:p>
    <w:p>
      <w:r>
        <w:t>⚡ 5-Second Recall: hCG sustains the corpus luteum</w:t>
      </w:r>
    </w:p>
    <w:p>
      <w:r>
        <w:t>Question: The nurse demonstrates correct understanding of menstrual/endometrial cycle by identifying which response as appropriate?</w:t>
      </w:r>
    </w:p>
    <w:p>
      <w:r>
        <w:t>(a) Only menstrual phase</w:t>
      </w:r>
    </w:p>
    <w:p>
      <w:r>
        <w:t>(b) Menstrual, proliferative and secretory phases</w:t>
      </w:r>
    </w:p>
    <w:p>
      <w:r>
        <w:t>(c) Ovulation and menopause only</w:t>
      </w:r>
    </w:p>
    <w:p>
      <w:r>
        <w:t>(d) Follicular and luteal only</w:t>
      </w:r>
    </w:p>
    <w:p>
      <w:r>
        <w:t>Answer: b</w:t>
      </w:r>
    </w:p>
    <w:p>
      <w:r>
        <w:t>Solution: ✅ Correct Answer: b. Menstrual, proliferative and secretory phases.</w:t>
      </w:r>
    </w:p>
    <w:p>
      <w:r>
        <w:t>🧠 Clinical Rationale: The endometrium cycles through: menstrual (shedding), proliferative (estrogen rebuilds lining), and secretory (progesterone prepares for implantation)</w:t>
      </w:r>
    </w:p>
    <w:p>
      <w:r>
        <w:t>🩺 Nursing Action: The proliferative phase mirrors the follicular phase; the secretory phase mirrors the luteal phase</w:t>
      </w:r>
    </w:p>
    <w:p>
      <w:r>
        <w:t>❌ Why Not Others: (a) Only menstrual phase — not the best response for this situation; (c) Ovulation and menopause only — not the best response for this situation; (d) Follicular and luteal only — not the best response for this situation.</w:t>
      </w:r>
    </w:p>
    <w:p>
      <w:r>
        <w:t>⚡ 5-Second Recall: Estrogen builds, progesterone stabilizes the lining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