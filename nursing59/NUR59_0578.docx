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Bilious (green) vomiting in a newborn suggests?</w:t>
      </w:r>
    </w:p>
    <w:p>
      <w:r>
        <w:t>(a) Reflux that needs no workup</w:t>
      </w:r>
    </w:p>
    <w:p>
      <w:r>
        <w:t>(b) Intestinal obstruction until proven otherwise — evaluate urgently</w:t>
      </w:r>
    </w:p>
    <w:p>
      <w:r>
        <w:t>(c) A mild cold</w:t>
      </w:r>
    </w:p>
    <w:p>
      <w:r>
        <w:t>(d) Normal feeding behavior</w:t>
      </w:r>
    </w:p>
    <w:p>
      <w:r>
        <w:t>Answer: b</w:t>
      </w:r>
    </w:p>
    <w:p>
      <w:r>
        <w:t>Solution: ✅ Correct Answer: b.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🔍 Key Clues: Bilious vomiting = obstruction warning</w:t>
      </w:r>
    </w:p>
    <w:p>
      <w:r>
        <w:t>🩺 Nursing Action: Assess for abdominal distension and failure to pass stool</w:t>
      </w:r>
    </w:p>
    <w:p>
      <w:r>
        <w:t>❌ Why Not Others: (a) Reflux that needs no workup — not the best response for this situation; (c) A mild cold — not the best response for this situation; (d) Normal feeding behavior — not the best response for this situation.</w:t>
      </w:r>
    </w:p>
    <w:p>
      <w:r>
        <w:t>⚠️ Exam Trap: Volvulus is a surgical emergency — time matters</w:t>
      </w:r>
    </w:p>
    <w:p>
      <w:r>
        <w:t>⚡ 5-Second Recall: Green vomit = investigate</w:t>
      </w:r>
    </w:p>
    <w:p>
      <w:r>
        <w:t>Question: A child with intestinal obstruction is cared for with?</w:t>
      </w:r>
    </w:p>
    <w:p>
      <w:r>
        <w:t>(a) Laxatives to clear the bowel</w:t>
      </w:r>
    </w:p>
    <w:p>
      <w:r>
        <w:t>(b) Regular oral feeds to push the obstruction</w:t>
      </w:r>
    </w:p>
    <w:p>
      <w:r>
        <w:t>(c) NPO, nasogastric decompression, IV fluids and close monitoring until surgery</w:t>
      </w:r>
    </w:p>
    <w:p>
      <w:r>
        <w:t>(d) No fluid monitoring needed</w:t>
      </w:r>
    </w:p>
    <w:p>
      <w:r>
        <w:t>Answer: c</w:t>
      </w:r>
    </w:p>
    <w:p>
      <w:r>
        <w:t>Solution: ✅ Correct Answer: c.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🔍 Key Clues: NPO + NG decompression + IV fluids</w:t>
      </w:r>
    </w:p>
    <w:p>
      <w:r>
        <w:t>🩺 Nursing Action: Measure abdominal girth and monitor vomiting</w:t>
      </w:r>
    </w:p>
    <w:p>
      <w:r>
        <w:t>❌ Why Not Others: (a) Laxatives to clear the bowel — not the best response for this situation; (b) Regular oral feeds to push the obstruction — not the best response for this situation; (d) No fluid monitoring needed — not the best response for this situation.</w:t>
      </w:r>
    </w:p>
    <w:p>
      <w:r>
        <w:t>⚠️ Exam Trap: Watch for signs of perforation (rigid abdomen, shock)</w:t>
      </w:r>
    </w:p>
    <w:p>
      <w:r>
        <w:t>⚡ 5-Second Recall: Decompress and stabilize</w:t>
      </w:r>
    </w:p>
    <w:p>
      <w:r>
        <w:t>Question: A previously well infant with sudden bilious vomiting, abdominal distension and bloody stools may have?</w:t>
      </w:r>
    </w:p>
    <w:p>
      <w:r>
        <w:t>(a) Pyloric stenosis</w:t>
      </w:r>
    </w:p>
    <w:p>
      <w:r>
        <w:t>(b) Midgut volvulus — a surgical emergency needing immediate surgery</w:t>
      </w:r>
    </w:p>
    <w:p>
      <w:r>
        <w:t>(c) Simple constipation</w:t>
      </w:r>
    </w:p>
    <w:p>
      <w:r>
        <w:t>(d) Celiac disease</w:t>
      </w:r>
    </w:p>
    <w:p>
      <w:r>
        <w:t>Answer: b</w:t>
      </w:r>
    </w:p>
    <w:p>
      <w:r>
        <w:t>Solution: ✅ Correct Answer: b. Midgut volvulus — a surgical emergency needing immediate surgery.</w:t>
      </w:r>
    </w:p>
    <w:p>
      <w:r>
        <w:t>🧠 Clinical Rationale: Bilious vomiting with distension and bloody stools in an infant suggests midgut volvulus with ischemia — urgent surgery is needed to save the bowel</w:t>
      </w:r>
    </w:p>
    <w:p>
      <w:r>
        <w:t>🔍 Key Clues: Bilious vomiting + distension + bloody stools = volvulus emergency</w:t>
      </w:r>
    </w:p>
    <w:p>
      <w:r>
        <w:t>🩺 Nursing Action: Act immediately — surgical review and preparation</w:t>
      </w:r>
    </w:p>
    <w:p>
      <w:r>
        <w:t>❌ Why Not Others: (a) Pyloric stenosis — not the best response for this situation; (c) Simple constipation — not the best response for this situation; (d) Celiac disease — not the best response for this situation.</w:t>
      </w:r>
    </w:p>
    <w:p>
      <w:r>
        <w:t>⚠️ Exam Trap: Delays risk bowel necrosis</w:t>
      </w:r>
    </w:p>
    <w:p>
      <w:r>
        <w:t>⚡ 5-Second Recall: Volvulus = emergency surgery</w:t>
      </w:r>
    </w:p>
    <w:p>
      <w:r>
        <w:t>Question: After surgery for intestinal obstruction, the nurse?</w:t>
      </w:r>
    </w:p>
    <w:p>
      <w:r>
        <w:t>(a) Removes the NG tube before return of bowel sounds</w:t>
      </w:r>
    </w:p>
    <w:p>
      <w:r>
        <w:t>(b) Discharges the child the same day</w:t>
      </w:r>
    </w:p>
    <w:p>
      <w:r>
        <w:t>(c) Feeds the child a full meal immediately</w:t>
      </w:r>
    </w:p>
    <w:p>
      <w:r>
        <w:t>(d) Monitors bowel function return, NPO with NG suction, fluid balance and pain, advancing feeds slowly</w:t>
      </w:r>
    </w:p>
    <w:p>
      <w:r>
        <w:t>Answer: d</w:t>
      </w:r>
    </w:p>
    <w:p>
      <w:r>
        <w:t>Solution: ✅ Correct Answer: d. Monitors bowel function return, NPO with NG suction, fluid balance and pain, advancing feeds slowly.</w:t>
      </w:r>
    </w:p>
    <w:p>
      <w:r>
        <w:t>🧠 Clinical Rationale: Postop care watches for return of bowel sounds, manages NG suction and fluids, and advances the diet gradually as ordered</w:t>
      </w:r>
    </w:p>
    <w:p>
      <w:r>
        <w:t>🔍 Key Clues: Monitor for bowel recovery + fluids + pain</w:t>
      </w:r>
    </w:p>
    <w:p>
      <w:r>
        <w:t>🩺 Nursing Action: NG remains until bowel function returns</w:t>
      </w:r>
    </w:p>
    <w:p>
      <w:r>
        <w:t>❌ Why Not Others: (a) Removes the NG tube before return of bowel sounds — not the best response for this situation; (b) Discharges the child the same day — not the best response for this situation; (c) Feeds the child a full meal immediately — not the best response for this situation.</w:t>
      </w:r>
    </w:p>
    <w:p>
      <w:r>
        <w:t>⚠️ Exam Trap: Watch for wound and anastomotic complications</w:t>
      </w:r>
    </w:p>
    <w:p>
      <w:r>
        <w:t>⚡ 5-Second Recall: Gradual postop feeding</w:t>
      </w:r>
    </w:p>
    <w:p>
      <w:r>
        <w:t>Question: The nurse is teaching the parent about intestinal obstruction signs in newborn. Which statement by the parent indicates correct understanding?</w:t>
      </w:r>
    </w:p>
    <w:p>
      <w:r>
        <w:t>(a) Normal feeding behavior</w:t>
      </w:r>
    </w:p>
    <w:p>
      <w:r>
        <w:t>(b) Reflux that needs no workup</w:t>
      </w:r>
    </w:p>
    <w:p>
      <w:r>
        <w:t>(c) Intestinal obstruction until proven otherwise — evaluate urgently</w:t>
      </w:r>
    </w:p>
    <w:p>
      <w:r>
        <w:t>(d) A mild cold</w:t>
      </w:r>
    </w:p>
    <w:p>
      <w:r>
        <w:t>Answer: c</w:t>
      </w:r>
    </w:p>
    <w:p>
      <w:r>
        <w:t>Solution: ✅ Correct Answer: c.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🩺 Nursing Action: Assess for abdominal distension and failure to pass stool</w:t>
      </w:r>
    </w:p>
    <w:p>
      <w:r>
        <w:t>❌ Why Not Others: (a) Normal feeding behavior — not the best response for this situation; (b) Reflux that needs no workup — not the best response for this situation; (d) A mild cold — not the best response for this situation.</w:t>
      </w:r>
    </w:p>
    <w:p>
      <w:r>
        <w:t>⚠️ Exam Trap: Volvulus is a surgical emergency — time matters</w:t>
      </w:r>
    </w:p>
    <w:p>
      <w:r>
        <w:t>⚡ 5-Second Recall: Green vomit = investigate</w:t>
      </w:r>
    </w:p>
    <w:p>
      <w:r>
        <w:t>Question: The nurse is teaching the parent about nursing care in intestinal obstruction. Which statement by the parent indicates correct understanding?</w:t>
      </w:r>
    </w:p>
    <w:p>
      <w:r>
        <w:t>(a) Laxatives to clear the bowel</w:t>
      </w:r>
    </w:p>
    <w:p>
      <w:r>
        <w:t>(b) Regular oral feeds to push the obstruction</w:t>
      </w:r>
    </w:p>
    <w:p>
      <w:r>
        <w:t>(c) No fluid monitoring needed</w:t>
      </w:r>
    </w:p>
    <w:p>
      <w:r>
        <w:t>(d) NPO, nasogastric decompression, IV fluids and close monitoring until surgery</w:t>
      </w:r>
    </w:p>
    <w:p>
      <w:r>
        <w:t>Answer: d</w:t>
      </w:r>
    </w:p>
    <w:p>
      <w:r>
        <w:t>Solution: ✅ Correct Answer: d.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🩺 Nursing Action: Measure abdominal girth and monitor vomiting</w:t>
      </w:r>
    </w:p>
    <w:p>
      <w:r>
        <w:t>❌ Why Not Others: (a) Laxatives to clear the bowel — not the best response for this situation; (b) Regular oral feeds to push the obstruction — not the best response for this situation; (c) No fluid monitoring needed — not the best response for this situation.</w:t>
      </w:r>
    </w:p>
    <w:p>
      <w:r>
        <w:t>⚠️ Exam Trap: Watch for signs of perforation (rigid abdomen, shock)</w:t>
      </w:r>
    </w:p>
    <w:p>
      <w:r>
        <w:t>⚡ 5-Second Recall: Decompress and stabilize</w:t>
      </w:r>
    </w:p>
    <w:p>
      <w:r>
        <w:t>Question: The nurse is teaching the parent about volvulus emergency signs. Which statement by the parent indicates correct understanding?</w:t>
      </w:r>
    </w:p>
    <w:p>
      <w:r>
        <w:t>(a) Pyloric stenosis</w:t>
      </w:r>
    </w:p>
    <w:p>
      <w:r>
        <w:t>(b) Midgut volvulus — a surgical emergency needing immediate surgery</w:t>
      </w:r>
    </w:p>
    <w:p>
      <w:r>
        <w:t>(c) Celiac disease</w:t>
      </w:r>
    </w:p>
    <w:p>
      <w:r>
        <w:t>(d) Simple constipation</w:t>
      </w:r>
    </w:p>
    <w:p>
      <w:r>
        <w:t>Answer: b</w:t>
      </w:r>
    </w:p>
    <w:p>
      <w:r>
        <w:t>Solution: ✅ Correct Answer: b. Midgut volvulus — a surgical emergency needing immediate surgery.</w:t>
      </w:r>
    </w:p>
    <w:p>
      <w:r>
        <w:t>🧠 Clinical Rationale: Bilious vomiting with distension and bloody stools in an infant suggests midgut volvulus with ischemia — urgent surgery is needed to save the bowel</w:t>
      </w:r>
    </w:p>
    <w:p>
      <w:r>
        <w:t>🩺 Nursing Action: Act immediately — surgical review and preparation</w:t>
      </w:r>
    </w:p>
    <w:p>
      <w:r>
        <w:t>❌ Why Not Others: (a) Pyloric stenosis — not the best response for this situation; (c) Celiac disease — not the best response for this situation; (d) Simple constipation — not the best response for this situation.</w:t>
      </w:r>
    </w:p>
    <w:p>
      <w:r>
        <w:t>⚠️ Exam Trap: Delays risk bowel necrosis</w:t>
      </w:r>
    </w:p>
    <w:p>
      <w:r>
        <w:t>⚡ 5-Second Recall: Volvulus = emergency surgery</w:t>
      </w:r>
    </w:p>
    <w:p>
      <w:r>
        <w:t>Question: The nurse is teaching the parent about post-obstruction surgery care. Which statement by the parent indicates correct understanding?</w:t>
      </w:r>
    </w:p>
    <w:p>
      <w:r>
        <w:t>(a) Monitors bowel function return, NPO with NG suction, fluid balance and pain, advancing feeds slowly</w:t>
      </w:r>
    </w:p>
    <w:p>
      <w:r>
        <w:t>(b) Removes the NG tube before return of bowel sounds</w:t>
      </w:r>
    </w:p>
    <w:p>
      <w:r>
        <w:t>(c) Discharges the child the same day</w:t>
      </w:r>
    </w:p>
    <w:p>
      <w:r>
        <w:t>(d) Feeds the child a full meal immediately</w:t>
      </w:r>
    </w:p>
    <w:p>
      <w:r>
        <w:t>Answer: a</w:t>
      </w:r>
    </w:p>
    <w:p>
      <w:r>
        <w:t>Solution: ✅ Correct Answer: a. Monitors bowel function return, NPO with NG suction, fluid balance and pain, advancing feeds slowly.</w:t>
      </w:r>
    </w:p>
    <w:p>
      <w:r>
        <w:t>🧠 Clinical Rationale: Postop care watches for return of bowel sounds, manages NG suction and fluids, and advances the diet gradually as ordered</w:t>
      </w:r>
    </w:p>
    <w:p>
      <w:r>
        <w:t>🩺 Nursing Action: NG remains until bowel function returns</w:t>
      </w:r>
    </w:p>
    <w:p>
      <w:r>
        <w:t>❌ Why Not Others: (b) Removes the NG tube before return of bowel sounds — not the best response for this situation; (c) Discharges the child the same day — not the best response for this situation; (d) Feeds the child a full meal immediately — not the best response for this situation.</w:t>
      </w:r>
    </w:p>
    <w:p>
      <w:r>
        <w:t>⚠️ Exam Trap: Watch for wound and anastomotic complications</w:t>
      </w:r>
    </w:p>
    <w:p>
      <w:r>
        <w:t>⚡ 5-Second Recall: Gradual postop feeding</w:t>
      </w:r>
    </w:p>
    <w:p>
      <w:r>
        <w:t>Question: A child needing care for intestinal obstruction signs in newborn is admitted to the pediatric unit. Which nursing action should the nurse perform FIRST?</w:t>
      </w:r>
    </w:p>
    <w:p>
      <w:r>
        <w:t>(a) Intestinal obstruction until proven otherwise — evaluate urgently</w:t>
      </w:r>
    </w:p>
    <w:p>
      <w:r>
        <w:t>(b) Reflux that needs no workup</w:t>
      </w:r>
    </w:p>
    <w:p>
      <w:r>
        <w:t>(c) A mild cold</w:t>
      </w:r>
    </w:p>
    <w:p>
      <w:r>
        <w:t>(d) Normal feeding behavior</w:t>
      </w:r>
    </w:p>
    <w:p>
      <w:r>
        <w:t>Answer: a</w:t>
      </w:r>
    </w:p>
    <w:p>
      <w:r>
        <w:t>Solution: ✅ Correct Answer: a.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abdominal distension and failure to pass stool</w:t>
      </w:r>
    </w:p>
    <w:p>
      <w:r>
        <w:t>❌ Why Not Others: (b) Reflux that needs no workup — not the best response for this situation; (c) A mild cold — not the best response for this situation; (d) Normal feeding behavior — not the best response for this situation.</w:t>
      </w:r>
    </w:p>
    <w:p>
      <w:r>
        <w:t>⚡ 5-Second Recall: Green vomit = investigate</w:t>
      </w:r>
    </w:p>
    <w:p>
      <w:r>
        <w:t>Question: A child needing care for nursing care in intestinal obstruction is admitted to the pediatric unit. Which nursing action should the nurse perform FIRST?</w:t>
      </w:r>
    </w:p>
    <w:p>
      <w:r>
        <w:t>(a) No fluid monitoring needed</w:t>
      </w:r>
    </w:p>
    <w:p>
      <w:r>
        <w:t>(b) Laxatives to clear the bowel</w:t>
      </w:r>
    </w:p>
    <w:p>
      <w:r>
        <w:t>(c) NPO, nasogastric decompression, IV fluids and close monitoring until surgery</w:t>
      </w:r>
    </w:p>
    <w:p>
      <w:r>
        <w:t>(d) Regular oral feeds to push the obstruction</w:t>
      </w:r>
    </w:p>
    <w:p>
      <w:r>
        <w:t>Answer: c</w:t>
      </w:r>
    </w:p>
    <w:p>
      <w:r>
        <w:t>Solution: ✅ Correct Answer: c.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abdominal girth and monitor vomiting</w:t>
      </w:r>
    </w:p>
    <w:p>
      <w:r>
        <w:t>❌ Why Not Others: (a) No fluid monitoring needed — not the best response for this situation; (b) Laxatives to clear the bowel — not the best response for this situation; (d) Regular oral feeds to push the obstruction — not the best response for this situation.</w:t>
      </w:r>
    </w:p>
    <w:p>
      <w:r>
        <w:t>⚡ 5-Second Recall: Decompress and stabilize</w:t>
      </w:r>
    </w:p>
    <w:p>
      <w:r>
        <w:t>Question: A child needing care for volvulus emergency signs is admitted to the pediatric unit. Which nursing action should the nurse perform FIRST?</w:t>
      </w:r>
    </w:p>
    <w:p>
      <w:r>
        <w:t>(a) Simple constipation</w:t>
      </w:r>
    </w:p>
    <w:p>
      <w:r>
        <w:t>(b) Celiac disease</w:t>
      </w:r>
    </w:p>
    <w:p>
      <w:r>
        <w:t>(c) Pyloric stenosis</w:t>
      </w:r>
    </w:p>
    <w:p>
      <w:r>
        <w:t>(d) Midgut volvulus — a surgical emergency needing immediate surgery</w:t>
      </w:r>
    </w:p>
    <w:p>
      <w:r>
        <w:t>Answer: d</w:t>
      </w:r>
    </w:p>
    <w:p>
      <w:r>
        <w:t>Solution: ✅ Correct Answer: d. Midgut volvulus — a surgical emergency needing immediate surgery.</w:t>
      </w:r>
    </w:p>
    <w:p>
      <w:r>
        <w:t>🧠 Clinical Rationale: Bilious vomiting with distension and bloody stools in an infant suggests midgut volvulus with ischemia — urgent surgery is needed to save the bowel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surgical review and preparation</w:t>
      </w:r>
    </w:p>
    <w:p>
      <w:r>
        <w:t>❌ Why Not Others: (a) Simple constipation — not the best response for this situation; (b) Celiac disease — not the best response for this situation; (c) Pyloric stenosis — not the best response for this situation.</w:t>
      </w:r>
    </w:p>
    <w:p>
      <w:r>
        <w:t>⚡ 5-Second Recall: Volvulus = emergency surgery</w:t>
      </w:r>
    </w:p>
    <w:p>
      <w:r>
        <w:t>Question: A child needing care for post-obstruction surgery care is admitted to the pediatric unit. Which nursing action should the nurse perform FIRST?</w:t>
      </w:r>
    </w:p>
    <w:p>
      <w:r>
        <w:t>(a) Monitors bowel function return, NPO with NG suction, fluid balance and pain, advancing feeds slowly</w:t>
      </w:r>
    </w:p>
    <w:p>
      <w:r>
        <w:t>(b) Feeds the child a full meal immediately</w:t>
      </w:r>
    </w:p>
    <w:p>
      <w:r>
        <w:t>(c) Discharges the child the same day</w:t>
      </w:r>
    </w:p>
    <w:p>
      <w:r>
        <w:t>(d) Removes the NG tube before return of bowel sounds</w:t>
      </w:r>
    </w:p>
    <w:p>
      <w:r>
        <w:t>Answer: a</w:t>
      </w:r>
    </w:p>
    <w:p>
      <w:r>
        <w:t>Solution: ✅ Correct Answer: a. Monitors bowel function return, NPO with NG suction, fluid balance and pain, advancing feeds slowly.</w:t>
      </w:r>
    </w:p>
    <w:p>
      <w:r>
        <w:t>🧠 Clinical Rationale: Postop care watches for return of bowel sounds, manages NG suction and fluids, and advances the diet gradually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NG remains until bowel function returns</w:t>
      </w:r>
    </w:p>
    <w:p>
      <w:r>
        <w:t>❌ Why Not Others: (b) Feeds the child a full meal immediately — not the best response for this situation; (c) Discharges the child the same day — not the best response for this situation; (d) Removes the NG tube before return of bowel sounds — not the best response for this situation.</w:t>
      </w:r>
    </w:p>
    <w:p>
      <w:r>
        <w:t>⚡ 5-Second Recall: Gradual postop feeding</w:t>
      </w:r>
    </w:p>
    <w:p>
      <w:r>
        <w:t>Question: Which assessment finding in a child with intestinal obstruction signs in newborn is MOST concerning and requires immediate follow-up?</w:t>
      </w:r>
    </w:p>
    <w:p>
      <w:r>
        <w:t>(a) A mild cold</w:t>
      </w:r>
    </w:p>
    <w:p>
      <w:r>
        <w:t>(b) Normal feeding behavior</w:t>
      </w:r>
    </w:p>
    <w:p>
      <w:r>
        <w:t>(c) Intestinal obstruction until proven otherwise — evaluate urgently</w:t>
      </w:r>
    </w:p>
    <w:p>
      <w:r>
        <w:t>(d) Reflux that needs no workup</w:t>
      </w:r>
    </w:p>
    <w:p>
      <w:r>
        <w:t>Answer: c</w:t>
      </w:r>
    </w:p>
    <w:p>
      <w:r>
        <w:t>Solution: ✅ Correct Answer: c.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🔍 Key Clues: Bilious vomiting = obstruction warning</w:t>
      </w:r>
    </w:p>
    <w:p>
      <w:r>
        <w:t>🩺 Nursing Action: Assess for abdominal distension and failure to pass stool</w:t>
      </w:r>
    </w:p>
    <w:p>
      <w:r>
        <w:t>❌ Why Not Others: (a) A mild cold — not the best response for this situation; (b) Normal feeding behavior — not the best response for this situation; (d) Reflux that needs no workup — not the best response for this situation.</w:t>
      </w:r>
    </w:p>
    <w:p>
      <w:r>
        <w:t>⚡ 5-Second Recall: Green vomit = investigate</w:t>
      </w:r>
    </w:p>
    <w:p>
      <w:r>
        <w:t>Question: Which assessment finding in a child with nursing care in intestinal obstruction is MOST concerning and requires immediate follow-up?</w:t>
      </w:r>
    </w:p>
    <w:p>
      <w:r>
        <w:t>(a) Laxatives to clear the bowel</w:t>
      </w:r>
    </w:p>
    <w:p>
      <w:r>
        <w:t>(b) NPO, nasogastric decompression, IV fluids and close monitoring until surgery</w:t>
      </w:r>
    </w:p>
    <w:p>
      <w:r>
        <w:t>(c) No fluid monitoring needed</w:t>
      </w:r>
    </w:p>
    <w:p>
      <w:r>
        <w:t>(d) Regular oral feeds to push the obstruction</w:t>
      </w:r>
    </w:p>
    <w:p>
      <w:r>
        <w:t>Answer: b</w:t>
      </w:r>
    </w:p>
    <w:p>
      <w:r>
        <w:t>Solution: ✅ Correct Answer: b.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🔍 Key Clues: NPO + NG decompression + IV fluids</w:t>
      </w:r>
    </w:p>
    <w:p>
      <w:r>
        <w:t>🩺 Nursing Action: Measure abdominal girth and monitor vomiting</w:t>
      </w:r>
    </w:p>
    <w:p>
      <w:r>
        <w:t>❌ Why Not Others: (a) Laxatives to clear the bowel — not the best response for this situation; (c) No fluid monitoring needed — not the best response for this situation; (d) Regular oral feeds to push the obstruction — not the best response for this situation.</w:t>
      </w:r>
    </w:p>
    <w:p>
      <w:r>
        <w:t>⚡ 5-Second Recall: Decompress and stabilize</w:t>
      </w:r>
    </w:p>
    <w:p>
      <w:r>
        <w:t>Question: Which assessment finding in a child with volvulus emergency signs is MOST concerning and requires immediate follow-up?</w:t>
      </w:r>
    </w:p>
    <w:p>
      <w:r>
        <w:t>(a) Simple constipation</w:t>
      </w:r>
    </w:p>
    <w:p>
      <w:r>
        <w:t>(b) Celiac disease</w:t>
      </w:r>
    </w:p>
    <w:p>
      <w:r>
        <w:t>(c) Midgut volvulus — a surgical emergency needing immediate surgery</w:t>
      </w:r>
    </w:p>
    <w:p>
      <w:r>
        <w:t>(d) Pyloric stenosis</w:t>
      </w:r>
    </w:p>
    <w:p>
      <w:r>
        <w:t>Answer: c</w:t>
      </w:r>
    </w:p>
    <w:p>
      <w:r>
        <w:t>Solution: ✅ Correct Answer: c. Midgut volvulus — a surgical emergency needing immediate surgery.</w:t>
      </w:r>
    </w:p>
    <w:p>
      <w:r>
        <w:t>🧠 Clinical Rationale: Bilious vomiting with distension and bloody stools in an infant suggests midgut volvulus with ischemia — urgent surgery is needed to save the bowel</w:t>
      </w:r>
    </w:p>
    <w:p>
      <w:r>
        <w:t>🔍 Key Clues: Bilious vomiting + distension + bloody stools = volvulus emergency</w:t>
      </w:r>
    </w:p>
    <w:p>
      <w:r>
        <w:t>🩺 Nursing Action: Act immediately — surgical review and preparation</w:t>
      </w:r>
    </w:p>
    <w:p>
      <w:r>
        <w:t>❌ Why Not Others: (a) Simple constipation — not the best response for this situation; (b) Celiac disease — not the best response for this situation; (d) Pyloric stenosis — not the best response for this situation.</w:t>
      </w:r>
    </w:p>
    <w:p>
      <w:r>
        <w:t>⚡ 5-Second Recall: Volvulus = emergency surgery</w:t>
      </w:r>
    </w:p>
    <w:p>
      <w:r>
        <w:t>Question: Which assessment finding in a child with post-obstruction surgery care is MOST concerning and requires immediate follow-up?</w:t>
      </w:r>
    </w:p>
    <w:p>
      <w:r>
        <w:t>(a) Monitors bowel function return, NPO with NG suction, fluid balance and pain, advancing feeds slowly</w:t>
      </w:r>
    </w:p>
    <w:p>
      <w:r>
        <w:t>(b) Discharges the child the same day</w:t>
      </w:r>
    </w:p>
    <w:p>
      <w:r>
        <w:t>(c) Removes the NG tube before return of bowel sounds</w:t>
      </w:r>
    </w:p>
    <w:p>
      <w:r>
        <w:t>(d) Feeds the child a full meal immediately</w:t>
      </w:r>
    </w:p>
    <w:p>
      <w:r>
        <w:t>Answer: a</w:t>
      </w:r>
    </w:p>
    <w:p>
      <w:r>
        <w:t>Solution: ✅ Correct Answer: a. Monitors bowel function return, NPO with NG suction, fluid balance and pain, advancing feeds slowly.</w:t>
      </w:r>
    </w:p>
    <w:p>
      <w:r>
        <w:t>🧠 Clinical Rationale: Postop care watches for return of bowel sounds, manages NG suction and fluids, and advances the diet gradually as ordered</w:t>
      </w:r>
    </w:p>
    <w:p>
      <w:r>
        <w:t>🔍 Key Clues: Monitor for bowel recovery + fluids + pain</w:t>
      </w:r>
    </w:p>
    <w:p>
      <w:r>
        <w:t>🩺 Nursing Action: NG remains until bowel function returns</w:t>
      </w:r>
    </w:p>
    <w:p>
      <w:r>
        <w:t>❌ Why Not Others: (b) Discharges the child the same day — not the best response for this situation; (c) Removes the NG tube before return of bowel sounds — not the best response for this situation; (d) Feeds the child a full meal immediately — not the best response for this situation.</w:t>
      </w:r>
    </w:p>
    <w:p>
      <w:r>
        <w:t>⚡ 5-Second Recall: Gradual postop feeding</w:t>
      </w:r>
    </w:p>
    <w:p>
      <w:r>
        <w:t>Question: The nurse demonstrates correct understanding of intestinal obstruction signs in newborn by identifying which response as appropriate?</w:t>
      </w:r>
    </w:p>
    <w:p>
      <w:r>
        <w:t>(a) Intestinal obstruction until proven otherwise — evaluate urgently</w:t>
      </w:r>
    </w:p>
    <w:p>
      <w:r>
        <w:t>(b) A mild cold</w:t>
      </w:r>
    </w:p>
    <w:p>
      <w:r>
        <w:t>(c) Normal feeding behavior</w:t>
      </w:r>
    </w:p>
    <w:p>
      <w:r>
        <w:t>(d) Reflux that needs no workup</w:t>
      </w:r>
    </w:p>
    <w:p>
      <w:r>
        <w:t>Answer: a</w:t>
      </w:r>
    </w:p>
    <w:p>
      <w:r>
        <w:t>Solution: ✅ Correct Answer: a.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🩺 Nursing Action: Assess for abdominal distension and failure to pass stool</w:t>
      </w:r>
    </w:p>
    <w:p>
      <w:r>
        <w:t>❌ Why Not Others: (b) A mild cold — not the best response for this situation; (c) Normal feeding behavior — not the best response for this situation; (d) Reflux that needs no workup — not the best response for this situation.</w:t>
      </w:r>
    </w:p>
    <w:p>
      <w:r>
        <w:t>⚡ 5-Second Recall: Green vomit = investigate</w:t>
      </w:r>
    </w:p>
    <w:p>
      <w:r>
        <w:t>Question: The nurse demonstrates correct understanding of nursing care in intestinal obstruction by identifying which response as appropriate?</w:t>
      </w:r>
    </w:p>
    <w:p>
      <w:r>
        <w:t>(a) Laxatives to clear the bowel</w:t>
      </w:r>
    </w:p>
    <w:p>
      <w:r>
        <w:t>(b) No fluid monitoring needed</w:t>
      </w:r>
    </w:p>
    <w:p>
      <w:r>
        <w:t>(c) Regular oral feeds to push the obstruction</w:t>
      </w:r>
    </w:p>
    <w:p>
      <w:r>
        <w:t>(d) NPO, nasogastric decompression, IV fluids and close monitoring until surgery</w:t>
      </w:r>
    </w:p>
    <w:p>
      <w:r>
        <w:t>Answer: d</w:t>
      </w:r>
    </w:p>
    <w:p>
      <w:r>
        <w:t>Solution: ✅ Correct Answer: d.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🩺 Nursing Action: Measure abdominal girth and monitor vomiting</w:t>
      </w:r>
    </w:p>
    <w:p>
      <w:r>
        <w:t>❌ Why Not Others: (a) Laxatives to clear the bowel — not the best response for this situation; (b) No fluid monitoring needed — not the best response for this situation; (c) Regular oral feeds to push the obstruction — not the best response for this situation.</w:t>
      </w:r>
    </w:p>
    <w:p>
      <w:r>
        <w:t>⚡ 5-Second Recall: Decompress and stabilize</w:t>
      </w:r>
    </w:p>
    <w:p>
      <w:r>
        <w:t>Question: The nurse demonstrates correct understanding of volvulus emergency signs by identifying which response as appropriate?</w:t>
      </w:r>
    </w:p>
    <w:p>
      <w:r>
        <w:t>(a) Simple constipation</w:t>
      </w:r>
    </w:p>
    <w:p>
      <w:r>
        <w:t>(b) Midgut volvulus — a surgical emergency needing immediate surgery</w:t>
      </w:r>
    </w:p>
    <w:p>
      <w:r>
        <w:t>(c) Celiac disease</w:t>
      </w:r>
    </w:p>
    <w:p>
      <w:r>
        <w:t>(d) Pyloric stenosis</w:t>
      </w:r>
    </w:p>
    <w:p>
      <w:r>
        <w:t>Answer: b</w:t>
      </w:r>
    </w:p>
    <w:p>
      <w:r>
        <w:t>Solution: ✅ Correct Answer: b. Midgut volvulus — a surgical emergency needing immediate surgery.</w:t>
      </w:r>
    </w:p>
    <w:p>
      <w:r>
        <w:t>🧠 Clinical Rationale: Bilious vomiting with distension and bloody stools in an infant suggests midgut volvulus with ischemia — urgent surgery is needed to save the bowel</w:t>
      </w:r>
    </w:p>
    <w:p>
      <w:r>
        <w:t>🩺 Nursing Action: Act immediately — surgical review and preparation</w:t>
      </w:r>
    </w:p>
    <w:p>
      <w:r>
        <w:t>❌ Why Not Others: (a) Simple constipation — not the best response for this situation; (c) Celiac disease — not the best response for this situation; (d) Pyloric stenosis — not the best response for this situation.</w:t>
      </w:r>
    </w:p>
    <w:p>
      <w:r>
        <w:t>⚡ 5-Second Recall: Volvulus = emergency surgery</w:t>
      </w:r>
    </w:p>
    <w:p>
      <w:r>
        <w:t>Question: The nurse demonstrates correct understanding of post-obstruction surgery care by identifying which response as appropriate?</w:t>
      </w:r>
    </w:p>
    <w:p>
      <w:r>
        <w:t>(a) Monitors bowel function return, NPO with NG suction, fluid balance and pain, advancing feeds slowly</w:t>
      </w:r>
    </w:p>
    <w:p>
      <w:r>
        <w:t>(b) Discharges the child the same day</w:t>
      </w:r>
    </w:p>
    <w:p>
      <w:r>
        <w:t>(c) Removes the NG tube before return of bowel sounds</w:t>
      </w:r>
    </w:p>
    <w:p>
      <w:r>
        <w:t>(d) Feeds the child a full meal immediately</w:t>
      </w:r>
    </w:p>
    <w:p>
      <w:r>
        <w:t>Answer: a</w:t>
      </w:r>
    </w:p>
    <w:p>
      <w:r>
        <w:t>Solution: ✅ Correct Answer: a. Monitors bowel function return, NPO with NG suction, fluid balance and pain, advancing feeds slowly.</w:t>
      </w:r>
    </w:p>
    <w:p>
      <w:r>
        <w:t>🧠 Clinical Rationale: Postop care watches for return of bowel sounds, manages NG suction and fluids, and advances the diet gradually as ordered</w:t>
      </w:r>
    </w:p>
    <w:p>
      <w:r>
        <w:t>🩺 Nursing Action: NG remains until bowel function returns</w:t>
      </w:r>
    </w:p>
    <w:p>
      <w:r>
        <w:t>❌ Why Not Others: (b) Discharges the child the same day — not the best response for this situation; (c) Removes the NG tube before return of bowel sounds — not the best response for this situation; (d) Feeds the child a full meal immediately — not the best response for this situation.</w:t>
      </w:r>
    </w:p>
    <w:p>
      <w:r>
        <w:t>⚡ 5-Second Recall: Gradual postop feeding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