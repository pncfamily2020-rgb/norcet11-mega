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changes may indicate substance use in an adolescent?</w:t>
      </w:r>
    </w:p>
    <w:p>
      <w:r>
        <w:t>(a) A stable routine with consistent school performance</w:t>
      </w:r>
    </w:p>
    <w:p>
      <w:r>
        <w:t>(b) Open communication with parents about everything</w:t>
      </w:r>
    </w:p>
    <w:p>
      <w:r>
        <w:t>(c) Sudden behavioral change, declining grades, new friends, mood swings, secretive behavior and physical signs like red eyes or paraphernalia</w:t>
      </w:r>
    </w:p>
    <w:p>
      <w:r>
        <w:t>(d) No changes at all until addiction is severe</w:t>
      </w:r>
    </w:p>
    <w:p>
      <w:r>
        <w:t>Answer: c</w:t>
      </w:r>
    </w:p>
    <w:p>
      <w:r>
        <w:t>Solution: ✅ Correct Answer: c. Sudden behavioral change, declining grades, new friends, mood swings, secretive behavior and physical signs like red eyes or paraphernalia.</w:t>
      </w:r>
    </w:p>
    <w:p>
      <w:r>
        <w:t>🧠 Clinical Rationale: Substance use shows as behavior change, academic decline, social shifts, mood lability, secretiveness and physical signs — screening and early conversation matter</w:t>
      </w:r>
    </w:p>
    <w:p>
      <w:r>
        <w:t>🔍 Key Clues: Behavior change + grade decline + new peer group + mood swings = substance use clues</w:t>
      </w:r>
    </w:p>
    <w:p>
      <w:r>
        <w:t>🩺 Nursing Action: Ask about substance use nonjudgmentally in the HEADSS interview</w:t>
      </w:r>
    </w:p>
    <w:p>
      <w:r>
        <w:t>❌ Why Not Others: (a) A stable routine with consistent school performance — not the best response for this situation; (b) Open communication with parents about everything — not the best response for this situation; (d) No changes at all until addiction is severe — not the best response for this situation.</w:t>
      </w:r>
    </w:p>
    <w:p>
      <w:r>
        <w:t>⚠️ Exam Trap: Provide education and referral</w:t>
      </w:r>
    </w:p>
    <w:p>
      <w:r>
        <w:t>⚡ 5-Second Recall: Recognize substance use early</w:t>
      </w:r>
    </w:p>
    <w:p>
      <w:r>
        <w:t>Question: Substance-use prevention for adolescents includes?</w:t>
      </w:r>
    </w:p>
    <w:p>
      <w:r>
        <w:t>(a) Telling adolescents nothing about drugs</w:t>
      </w:r>
    </w:p>
    <w:p>
      <w:r>
        <w:t>(b) Scare tactics with exaggerated dangers only</w:t>
      </w:r>
    </w:p>
    <w:p>
      <w:r>
        <w:t>(c) Accurate education, refusal skills, positive activities, family communication and peer support programs</w:t>
      </w:r>
    </w:p>
    <w:p>
      <w:r>
        <w:t>(d) Punishing curiosity harshly</w:t>
      </w:r>
    </w:p>
    <w:p>
      <w:r>
        <w:t>Answer: c</w:t>
      </w:r>
    </w:p>
    <w:p>
      <w:r>
        <w:t>Solution: ✅ Correct Answer: c. Accurate education, refusal skills, positive activities, family communication and peer support programs.</w:t>
      </w:r>
    </w:p>
    <w:p>
      <w:r>
        <w:t>🧠 Clinical Rationale: Prevention uses honest education, refusal-skill training, engaging activities and supportive family and peer relationships</w:t>
      </w:r>
    </w:p>
    <w:p>
      <w:r>
        <w:t>🔍 Key Clues: Education + refusal skills + positive activities + family support</w:t>
      </w:r>
    </w:p>
    <w:p>
      <w:r>
        <w:t>🩺 Nursing Action: Correct myths with factual information</w:t>
      </w:r>
    </w:p>
    <w:p>
      <w:r>
        <w:t>❌ Why Not Others: (a) Telling adolescents nothing about drugs — not the best response for this situation; (b) Scare tactics with exaggerated dangers only — not the best response for this situation; (d) Punishing curiosity harshly — not the best response for this situation.</w:t>
      </w:r>
    </w:p>
    <w:p>
      <w:r>
        <w:t>⚠️ Exam Trap: Involve schools and communities in prevention</w:t>
      </w:r>
    </w:p>
    <w:p>
      <w:r>
        <w:t>⚡ 5-Second Recall: Prevent with education and support</w:t>
      </w:r>
    </w:p>
    <w:p>
      <w:r>
        <w:t>Question: An adolescent admits to drug use. The nurse's best response is?</w:t>
      </w:r>
    </w:p>
    <w:p>
      <w:r>
        <w:t>(a) Assess the pattern and risks, provide nonjudgmental education, involve the family appropriately and refer for support</w:t>
      </w:r>
    </w:p>
    <w:p>
      <w:r>
        <w:t>(b) Punish and shame the adolescent</w:t>
      </w:r>
    </w:p>
    <w:p>
      <w:r>
        <w:t>(c) Report the adolescent to the police immediately without discussion</w:t>
      </w:r>
    </w:p>
    <w:p>
      <w:r>
        <w:t>(d) Tell the adolescent it is harmless fun</w:t>
      </w:r>
    </w:p>
    <w:p>
      <w:r>
        <w:t>Answer: a</w:t>
      </w:r>
    </w:p>
    <w:p>
      <w:r>
        <w:t>Solution: ✅ Correct Answer: a. Assess the pattern and risks, provide nonjudgmental education, involve the family appropriately and refer for support.</w:t>
      </w:r>
    </w:p>
    <w:p>
      <w:r>
        <w:t>🧠 Clinical Rationale: A disclosure of substance use warrants assessment, education, family involvement (balancing safety and confidentiality) and referral to appropriate services — not punishment</w:t>
      </w:r>
    </w:p>
    <w:p>
      <w:r>
        <w:t>🔍 Key Clues: Assess + educate + involve family + refer</w:t>
      </w:r>
    </w:p>
    <w:p>
      <w:r>
        <w:t>🩺 Nursing Action: Maintain a nonjudgmental approach</w:t>
      </w:r>
    </w:p>
    <w:p>
      <w:r>
        <w:t>❌ Why Not Others: (b) Punish and shame the adolescent — not the best response for this situation; (c) Report the adolescent to the police immediately without discussion — not the best response for this situation; (d) Tell the adolescent it is harmless fun — not the best response for this situation.</w:t>
      </w:r>
    </w:p>
    <w:p>
      <w:r>
        <w:t>⚠️ Exam Trap: Check for dependence and associated risks</w:t>
      </w:r>
    </w:p>
    <w:p>
      <w:r>
        <w:t>⚡ 5-Second Recall: Respond supportively to disclosure</w:t>
      </w:r>
    </w:p>
    <w:p>
      <w:r>
        <w:t>Question: Substance use in adolescents is often linked to?</w:t>
      </w:r>
    </w:p>
    <w:p>
      <w:r>
        <w:t>(a) Underlying mental health problems, peer pressure, family conflict and low self-esteem</w:t>
      </w:r>
    </w:p>
    <w:p>
      <w:r>
        <w:t>(b) High academic achievement alone</w:t>
      </w:r>
    </w:p>
    <w:p>
      <w:r>
        <w:t>(c) Strong family support alone</w:t>
      </w:r>
    </w:p>
    <w:p>
      <w:r>
        <w:t>(d) No psychosocial factors at all</w:t>
      </w:r>
    </w:p>
    <w:p>
      <w:r>
        <w:t>Answer: a</w:t>
      </w:r>
    </w:p>
    <w:p>
      <w:r>
        <w:t>Solution: ✅ Correct Answer: a. Underlying mental health problems, peer pressure, family conflict and low self-esteem.</w:t>
      </w:r>
    </w:p>
    <w:p>
      <w:r>
        <w:t>🧠 Clinical Rationale: Substance use often co-occurs with depression, anxiety, peer influence and family issues — integrated assessment and support are needed</w:t>
      </w:r>
    </w:p>
    <w:p>
      <w:r>
        <w:t>🔍 Key Clues: Substance use ↔ mental health link</w:t>
      </w:r>
    </w:p>
    <w:p>
      <w:r>
        <w:t>🩺 Nursing Action: Screen for both substance use and mental health</w:t>
      </w:r>
    </w:p>
    <w:p>
      <w:r>
        <w:t>❌ Why Not Others: (b) High academic achievement alone — not the best response for this situation; (c) Strong family support alone — not the best response for this situation; (d) No psychosocial factors at all — not the best response for this situation.</w:t>
      </w:r>
    </w:p>
    <w:p>
      <w:r>
        <w:t>⚠️ Exam Trap: Address the underlying drivers</w:t>
      </w:r>
    </w:p>
    <w:p>
      <w:r>
        <w:t>⚡ 5-Second Recall: Treat the whole adolescent</w:t>
      </w:r>
    </w:p>
    <w:p>
      <w:r>
        <w:t>Question: The nurse is teaching the parent about substance use warning signs in adolescents. Which statement by the parent indicates correct understanding?</w:t>
      </w:r>
    </w:p>
    <w:p>
      <w:r>
        <w:t>(a) No changes at all until addiction is severe</w:t>
      </w:r>
    </w:p>
    <w:p>
      <w:r>
        <w:t>(b) Open communication with parents about everything</w:t>
      </w:r>
    </w:p>
    <w:p>
      <w:r>
        <w:t>(c) Sudden behavioral change, declining grades, new friends, mood swings, secretive behavior and physical signs like red eyes or paraphernalia</w:t>
      </w:r>
    </w:p>
    <w:p>
      <w:r>
        <w:t>(d) A stable routine with consistent school performance</w:t>
      </w:r>
    </w:p>
    <w:p>
      <w:r>
        <w:t>Answer: c</w:t>
      </w:r>
    </w:p>
    <w:p>
      <w:r>
        <w:t>Solution: ✅ Correct Answer: c. Sudden behavioral change, declining grades, new friends, mood swings, secretive behavior and physical signs like red eyes or paraphernalia.</w:t>
      </w:r>
    </w:p>
    <w:p>
      <w:r>
        <w:t>🧠 Clinical Rationale: Substance use shows as behavior change, academic decline, social shifts, mood lability, secretiveness and physical signs — screening and early conversation matter</w:t>
      </w:r>
    </w:p>
    <w:p>
      <w:r>
        <w:t>🩺 Nursing Action: Ask about substance use nonjudgmentally in the HEADSS interview</w:t>
      </w:r>
    </w:p>
    <w:p>
      <w:r>
        <w:t>❌ Why Not Others: (a) No changes at all until addiction is severe — not the best response for this situation; (b) Open communication with parents about everything — not the best response for this situation; (d) A stable routine with consistent school performance — not the best response for this situation.</w:t>
      </w:r>
    </w:p>
    <w:p>
      <w:r>
        <w:t>⚠️ Exam Trap: Provide education and referral</w:t>
      </w:r>
    </w:p>
    <w:p>
      <w:r>
        <w:t>⚡ 5-Second Recall: Recognize substance use early</w:t>
      </w:r>
    </w:p>
    <w:p>
      <w:r>
        <w:t>Question: The nurse is teaching the parent about substance use prevention education. Which statement by the parent indicates correct understanding?</w:t>
      </w:r>
    </w:p>
    <w:p>
      <w:r>
        <w:t>(a) Punishing curiosity harshly</w:t>
      </w:r>
    </w:p>
    <w:p>
      <w:r>
        <w:t>(b) Telling adolescents nothing about drugs</w:t>
      </w:r>
    </w:p>
    <w:p>
      <w:r>
        <w:t>(c) Scare tactics with exaggerated dangers only</w:t>
      </w:r>
    </w:p>
    <w:p>
      <w:r>
        <w:t>(d) Accurate education, refusal skills, positive activities, family communication and peer support programs</w:t>
      </w:r>
    </w:p>
    <w:p>
      <w:r>
        <w:t>Answer: d</w:t>
      </w:r>
    </w:p>
    <w:p>
      <w:r>
        <w:t>Solution: ✅ Correct Answer: d. Accurate education, refusal skills, positive activities, family communication and peer support programs.</w:t>
      </w:r>
    </w:p>
    <w:p>
      <w:r>
        <w:t>🧠 Clinical Rationale: Prevention uses honest education, refusal-skill training, engaging activities and supportive family and peer relationships</w:t>
      </w:r>
    </w:p>
    <w:p>
      <w:r>
        <w:t>🩺 Nursing Action: Correct myths with factual information</w:t>
      </w:r>
    </w:p>
    <w:p>
      <w:r>
        <w:t>❌ Why Not Others: (a) Punishing curiosity harshly — not the best response for this situation; (b) Telling adolescents nothing about drugs — not the best response for this situation; (c) Scare tactics with exaggerated dangers only — not the best response for this situation.</w:t>
      </w:r>
    </w:p>
    <w:p>
      <w:r>
        <w:t>⚠️ Exam Trap: Involve schools and communities in prevention</w:t>
      </w:r>
    </w:p>
    <w:p>
      <w:r>
        <w:t>⚡ 5-Second Recall: Prevent with education and support</w:t>
      </w:r>
    </w:p>
    <w:p>
      <w:r>
        <w:t>Question: The nurse is teaching the parent about responding to substance use disclosure. Which statement by the parent indicates correct understanding?</w:t>
      </w:r>
    </w:p>
    <w:p>
      <w:r>
        <w:t>(a) Assess the pattern and risks, provide nonjudgmental education, involve the family appropriately and refer for support</w:t>
      </w:r>
    </w:p>
    <w:p>
      <w:r>
        <w:t>(b) Punish and shame the adolescent</w:t>
      </w:r>
    </w:p>
    <w:p>
      <w:r>
        <w:t>(c) Report the adolescent to the police immediately without discussion</w:t>
      </w:r>
    </w:p>
    <w:p>
      <w:r>
        <w:t>(d) Tell the adolescent it is harmless fun</w:t>
      </w:r>
    </w:p>
    <w:p>
      <w:r>
        <w:t>Answer: a</w:t>
      </w:r>
    </w:p>
    <w:p>
      <w:r>
        <w:t>Solution: ✅ Correct Answer: a. Assess the pattern and risks, provide nonjudgmental education, involve the family appropriately and refer for support.</w:t>
      </w:r>
    </w:p>
    <w:p>
      <w:r>
        <w:t>🧠 Clinical Rationale: A disclosure of substance use warrants assessment, education, family involvement (balancing safety and confidentiality) and referral to appropriate services — not punishment</w:t>
      </w:r>
    </w:p>
    <w:p>
      <w:r>
        <w:t>🩺 Nursing Action: Maintain a nonjudgmental approach</w:t>
      </w:r>
    </w:p>
    <w:p>
      <w:r>
        <w:t>❌ Why Not Others: (b) Punish and shame the adolescent — not the best response for this situation; (c) Report the adolescent to the police immediately without discussion — not the best response for this situation; (d) Tell the adolescent it is harmless fun — not the best response for this situation.</w:t>
      </w:r>
    </w:p>
    <w:p>
      <w:r>
        <w:t>⚠️ Exam Trap: Check for dependence and associated risks</w:t>
      </w:r>
    </w:p>
    <w:p>
      <w:r>
        <w:t>⚡ 5-Second Recall: Respond supportively to disclosure</w:t>
      </w:r>
    </w:p>
    <w:p>
      <w:r>
        <w:t>Question: The nurse is teaching the parent about substance use and mental health link. Which statement by the parent indicates correct understanding?</w:t>
      </w:r>
    </w:p>
    <w:p>
      <w:r>
        <w:t>(a) Strong family support alone</w:t>
      </w:r>
    </w:p>
    <w:p>
      <w:r>
        <w:t>(b) Underlying mental health problems, peer pressure, family conflict and low self-esteem</w:t>
      </w:r>
    </w:p>
    <w:p>
      <w:r>
        <w:t>(c) High academic achievement alone</w:t>
      </w:r>
    </w:p>
    <w:p>
      <w:r>
        <w:t>(d) No psychosocial factors at all</w:t>
      </w:r>
    </w:p>
    <w:p>
      <w:r>
        <w:t>Answer: b</w:t>
      </w:r>
    </w:p>
    <w:p>
      <w:r>
        <w:t>Solution: ✅ Correct Answer: b. Underlying mental health problems, peer pressure, family conflict and low self-esteem.</w:t>
      </w:r>
    </w:p>
    <w:p>
      <w:r>
        <w:t>🧠 Clinical Rationale: Substance use often co-occurs with depression, anxiety, peer influence and family issues — integrated assessment and support are needed</w:t>
      </w:r>
    </w:p>
    <w:p>
      <w:r>
        <w:t>🩺 Nursing Action: Screen for both substance use and mental health</w:t>
      </w:r>
    </w:p>
    <w:p>
      <w:r>
        <w:t>❌ Why Not Others: (a) Strong family support alone — not the best response for this situation; (c) High academic achievement alone — not the best response for this situation; (d) No psychosocial factors at all — not the best response for this situation.</w:t>
      </w:r>
    </w:p>
    <w:p>
      <w:r>
        <w:t>⚠️ Exam Trap: Address the underlying drivers</w:t>
      </w:r>
    </w:p>
    <w:p>
      <w:r>
        <w:t>⚡ 5-Second Recall: Treat the whole adolescent</w:t>
      </w:r>
    </w:p>
    <w:p>
      <w:r>
        <w:t>Question: A child needing care for substance use warning signs in adolescents is admitted to the pediatric unit. Which nursing action should the nurse perform FIRST?</w:t>
      </w:r>
    </w:p>
    <w:p>
      <w:r>
        <w:t>(a) A stable routine with consistent school performance</w:t>
      </w:r>
    </w:p>
    <w:p>
      <w:r>
        <w:t>(b) No changes at all until addiction is severe</w:t>
      </w:r>
    </w:p>
    <w:p>
      <w:r>
        <w:t>(c) Open communication with parents about everything</w:t>
      </w:r>
    </w:p>
    <w:p>
      <w:r>
        <w:t>(d) Sudden behavioral change, declining grades, new friends, mood swings, secretive behavior and physical signs like red eyes or paraphernalia</w:t>
      </w:r>
    </w:p>
    <w:p>
      <w:r>
        <w:t>Answer: d</w:t>
      </w:r>
    </w:p>
    <w:p>
      <w:r>
        <w:t>Solution: ✅ Correct Answer: d. Sudden behavioral change, declining grades, new friends, mood swings, secretive behavior and physical signs like red eyes or paraphernalia.</w:t>
      </w:r>
    </w:p>
    <w:p>
      <w:r>
        <w:t>🧠 Clinical Rationale: Substance use shows as behavior change, academic decline, social shifts, mood lability, secretiveness and physical signs — screening and early conversation matter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substance use nonjudgmentally in the HEADSS interview</w:t>
      </w:r>
    </w:p>
    <w:p>
      <w:r>
        <w:t>❌ Why Not Others: (a) A stable routine with consistent school performance — not the best response for this situation; (b) No changes at all until addiction is severe — not the best response for this situation; (c) Open communication with parents about everything — not the best response for this situation.</w:t>
      </w:r>
    </w:p>
    <w:p>
      <w:r>
        <w:t>⚡ 5-Second Recall: Recognize substance use early</w:t>
      </w:r>
    </w:p>
    <w:p>
      <w:r>
        <w:t>Question: A child needing care for substance use prevention education is admitted to the pediatric unit. Which nursing action should the nurse perform FIRST?</w:t>
      </w:r>
    </w:p>
    <w:p>
      <w:r>
        <w:t>(a) Punishing curiosity harshly</w:t>
      </w:r>
    </w:p>
    <w:p>
      <w:r>
        <w:t>(b) Telling adolescents nothing about drugs</w:t>
      </w:r>
    </w:p>
    <w:p>
      <w:r>
        <w:t>(c) Scare tactics with exaggerated dangers only</w:t>
      </w:r>
    </w:p>
    <w:p>
      <w:r>
        <w:t>(d) Accurate education, refusal skills, positive activities, family communication and peer support programs</w:t>
      </w:r>
    </w:p>
    <w:p>
      <w:r>
        <w:t>Answer: d</w:t>
      </w:r>
    </w:p>
    <w:p>
      <w:r>
        <w:t>Solution: ✅ Correct Answer: d. Accurate education, refusal skills, positive activities, family communication and peer support programs.</w:t>
      </w:r>
    </w:p>
    <w:p>
      <w:r>
        <w:t>🧠 Clinical Rationale: Prevention uses honest education, refusal-skill training, engaging activities and supportive family and peer relationships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Correct myths with factual information</w:t>
      </w:r>
    </w:p>
    <w:p>
      <w:r>
        <w:t>❌ Why Not Others: (a) Punishing curiosity harshly — not the best response for this situation; (b) Telling adolescents nothing about drugs — not the best response for this situation; (c) Scare tactics with exaggerated dangers only — not the best response for this situation.</w:t>
      </w:r>
    </w:p>
    <w:p>
      <w:r>
        <w:t>⚡ 5-Second Recall: Prevent with education and support</w:t>
      </w:r>
    </w:p>
    <w:p>
      <w:r>
        <w:t>Question: A child needing care for responding to substance use disclosure is admitted to the pediatric unit. Which nursing action should the nurse perform FIRST?</w:t>
      </w:r>
    </w:p>
    <w:p>
      <w:r>
        <w:t>(a) Assess the pattern and risks, provide nonjudgmental education, involve the family appropriately and refer for support</w:t>
      </w:r>
    </w:p>
    <w:p>
      <w:r>
        <w:t>(b) Report the adolescent to the police immediately without discussion</w:t>
      </w:r>
    </w:p>
    <w:p>
      <w:r>
        <w:t>(c) Tell the adolescent it is harmless fun</w:t>
      </w:r>
    </w:p>
    <w:p>
      <w:r>
        <w:t>(d) Punish and shame the adolescent</w:t>
      </w:r>
    </w:p>
    <w:p>
      <w:r>
        <w:t>Answer: a</w:t>
      </w:r>
    </w:p>
    <w:p>
      <w:r>
        <w:t>Solution: ✅ Correct Answer: a. Assess the pattern and risks, provide nonjudgmental education, involve the family appropriately and refer for support.</w:t>
      </w:r>
    </w:p>
    <w:p>
      <w:r>
        <w:t>🧠 Clinical Rationale: A disclosure of substance use warrants assessment, education, family involvement (balancing safety and confidentiality) and referral to appropriate services — not punishment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Maintain a nonjudgmental approach</w:t>
      </w:r>
    </w:p>
    <w:p>
      <w:r>
        <w:t>❌ Why Not Others: (b) Report the adolescent to the police immediately without discussion — not the best response for this situation; (c) Tell the adolescent it is harmless fun — not the best response for this situation; (d) Punish and shame the adolescent — not the best response for this situation.</w:t>
      </w:r>
    </w:p>
    <w:p>
      <w:r>
        <w:t>⚡ 5-Second Recall: Respond supportively to disclosure</w:t>
      </w:r>
    </w:p>
    <w:p>
      <w:r>
        <w:t>Question: A child needing care for substance use and mental health link is admitted to the pediatric unit. Which nursing action should the nurse perform FIRST?</w:t>
      </w:r>
    </w:p>
    <w:p>
      <w:r>
        <w:t>(a) Underlying mental health problems, peer pressure, family conflict and low self-esteem</w:t>
      </w:r>
    </w:p>
    <w:p>
      <w:r>
        <w:t>(b) No psychosocial factors at all</w:t>
      </w:r>
    </w:p>
    <w:p>
      <w:r>
        <w:t>(c) High academic achievement alone</w:t>
      </w:r>
    </w:p>
    <w:p>
      <w:r>
        <w:t>(d) Strong family support alone</w:t>
      </w:r>
    </w:p>
    <w:p>
      <w:r>
        <w:t>Answer: a</w:t>
      </w:r>
    </w:p>
    <w:p>
      <w:r>
        <w:t>Solution: ✅ Correct Answer: a. Underlying mental health problems, peer pressure, family conflict and low self-esteem.</w:t>
      </w:r>
    </w:p>
    <w:p>
      <w:r>
        <w:t>🧠 Clinical Rationale: Substance use often co-occurs with depression, anxiety, peer influence and family issues — integrated assessment and support are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for both substance use and mental health</w:t>
      </w:r>
    </w:p>
    <w:p>
      <w:r>
        <w:t>❌ Why Not Others: (b) No psychosocial factors at all — not the best response for this situation; (c) High academic achievement alone — not the best response for this situation; (d) Strong family support alone — not the best response for this situation.</w:t>
      </w:r>
    </w:p>
    <w:p>
      <w:r>
        <w:t>⚡ 5-Second Recall: Treat the whole adolescent</w:t>
      </w:r>
    </w:p>
    <w:p>
      <w:r>
        <w:t>Question: Which assessment finding in a child with substance use warning signs in adolescents is MOST concerning and requires immediate follow-up?</w:t>
      </w:r>
    </w:p>
    <w:p>
      <w:r>
        <w:t>(a) Sudden behavioral change, declining grades, new friends, mood swings, secretive behavior and physical signs like red eyes or paraphernalia</w:t>
      </w:r>
    </w:p>
    <w:p>
      <w:r>
        <w:t>(b) A stable routine with consistent school performance</w:t>
      </w:r>
    </w:p>
    <w:p>
      <w:r>
        <w:t>(c) No changes at all until addiction is severe</w:t>
      </w:r>
    </w:p>
    <w:p>
      <w:r>
        <w:t>(d) Open communication with parents about everything</w:t>
      </w:r>
    </w:p>
    <w:p>
      <w:r>
        <w:t>Answer: a</w:t>
      </w:r>
    </w:p>
    <w:p>
      <w:r>
        <w:t>Solution: ✅ Correct Answer: a. Sudden behavioral change, declining grades, new friends, mood swings, secretive behavior and physical signs like red eyes or paraphernalia.</w:t>
      </w:r>
    </w:p>
    <w:p>
      <w:r>
        <w:t>🧠 Clinical Rationale: Substance use shows as behavior change, academic decline, social shifts, mood lability, secretiveness and physical signs — screening and early conversation matter</w:t>
      </w:r>
    </w:p>
    <w:p>
      <w:r>
        <w:t>🔍 Key Clues: Behavior change + grade decline + new peer group + mood swings = substance use clues</w:t>
      </w:r>
    </w:p>
    <w:p>
      <w:r>
        <w:t>🩺 Nursing Action: Ask about substance use nonjudgmentally in the HEADSS interview</w:t>
      </w:r>
    </w:p>
    <w:p>
      <w:r>
        <w:t>❌ Why Not Others: (b) A stable routine with consistent school performance — not the best response for this situation; (c) No changes at all until addiction is severe — not the best response for this situation; (d) Open communication with parents about everything — not the best response for this situation.</w:t>
      </w:r>
    </w:p>
    <w:p>
      <w:r>
        <w:t>⚡ 5-Second Recall: Recognize substance use early</w:t>
      </w:r>
    </w:p>
    <w:p>
      <w:r>
        <w:t>Question: Which assessment finding in a child with substance use prevention education is MOST concerning and requires immediate follow-up?</w:t>
      </w:r>
    </w:p>
    <w:p>
      <w:r>
        <w:t>(a) Punishing curiosity harshly</w:t>
      </w:r>
    </w:p>
    <w:p>
      <w:r>
        <w:t>(b) Scare tactics with exaggerated dangers only</w:t>
      </w:r>
    </w:p>
    <w:p>
      <w:r>
        <w:t>(c) Accurate education, refusal skills, positive activities, family communication and peer support programs</w:t>
      </w:r>
    </w:p>
    <w:p>
      <w:r>
        <w:t>(d) Telling adolescents nothing about drugs</w:t>
      </w:r>
    </w:p>
    <w:p>
      <w:r>
        <w:t>Answer: c</w:t>
      </w:r>
    </w:p>
    <w:p>
      <w:r>
        <w:t>Solution: ✅ Correct Answer: c. Accurate education, refusal skills, positive activities, family communication and peer support programs.</w:t>
      </w:r>
    </w:p>
    <w:p>
      <w:r>
        <w:t>🧠 Clinical Rationale: Prevention uses honest education, refusal-skill training, engaging activities and supportive family and peer relationships</w:t>
      </w:r>
    </w:p>
    <w:p>
      <w:r>
        <w:t>🔍 Key Clues: Education + refusal skills + positive activities + family support</w:t>
      </w:r>
    </w:p>
    <w:p>
      <w:r>
        <w:t>🩺 Nursing Action: Correct myths with factual information</w:t>
      </w:r>
    </w:p>
    <w:p>
      <w:r>
        <w:t>❌ Why Not Others: (a) Punishing curiosity harshly — not the best response for this situation; (b) Scare tactics with exaggerated dangers only — not the best response for this situation; (d) Telling adolescents nothing about drugs — not the best response for this situation.</w:t>
      </w:r>
    </w:p>
    <w:p>
      <w:r>
        <w:t>⚡ 5-Second Recall: Prevent with education and support</w:t>
      </w:r>
    </w:p>
    <w:p>
      <w:r>
        <w:t>Question: Which assessment finding in a child with responding to substance use disclosure is MOST concerning and requires immediate follow-up?</w:t>
      </w:r>
    </w:p>
    <w:p>
      <w:r>
        <w:t>(a) Tell the adolescent it is harmless fun</w:t>
      </w:r>
    </w:p>
    <w:p>
      <w:r>
        <w:t>(b) Punish and shame the adolescent</w:t>
      </w:r>
    </w:p>
    <w:p>
      <w:r>
        <w:t>(c) Assess the pattern and risks, provide nonjudgmental education, involve the family appropriately and refer for support</w:t>
      </w:r>
    </w:p>
    <w:p>
      <w:r>
        <w:t>(d) Report the adolescent to the police immediately without discussion</w:t>
      </w:r>
    </w:p>
    <w:p>
      <w:r>
        <w:t>Answer: c</w:t>
      </w:r>
    </w:p>
    <w:p>
      <w:r>
        <w:t>Solution: ✅ Correct Answer: c. Assess the pattern and risks, provide nonjudgmental education, involve the family appropriately and refer for support.</w:t>
      </w:r>
    </w:p>
    <w:p>
      <w:r>
        <w:t>🧠 Clinical Rationale: A disclosure of substance use warrants assessment, education, family involvement (balancing safety and confidentiality) and referral to appropriate services — not punishment</w:t>
      </w:r>
    </w:p>
    <w:p>
      <w:r>
        <w:t>🔍 Key Clues: Assess + educate + involve family + refer</w:t>
      </w:r>
    </w:p>
    <w:p>
      <w:r>
        <w:t>🩺 Nursing Action: Maintain a nonjudgmental approach</w:t>
      </w:r>
    </w:p>
    <w:p>
      <w:r>
        <w:t>❌ Why Not Others: (a) Tell the adolescent it is harmless fun — not the best response for this situation; (b) Punish and shame the adolescent — not the best response for this situation; (d) Report the adolescent to the police immediately without discussion — not the best response for this situation.</w:t>
      </w:r>
    </w:p>
    <w:p>
      <w:r>
        <w:t>⚡ 5-Second Recall: Respond supportively to disclosure</w:t>
      </w:r>
    </w:p>
    <w:p>
      <w:r>
        <w:t>Question: Which assessment finding in a child with substance use and mental health link is MOST concerning and requires immediate follow-up?</w:t>
      </w:r>
    </w:p>
    <w:p>
      <w:r>
        <w:t>(a) Underlying mental health problems, peer pressure, family conflict and low self-esteem</w:t>
      </w:r>
    </w:p>
    <w:p>
      <w:r>
        <w:t>(b) No psychosocial factors at all</w:t>
      </w:r>
    </w:p>
    <w:p>
      <w:r>
        <w:t>(c) Strong family support alone</w:t>
      </w:r>
    </w:p>
    <w:p>
      <w:r>
        <w:t>(d) High academic achievement alone</w:t>
      </w:r>
    </w:p>
    <w:p>
      <w:r>
        <w:t>Answer: a</w:t>
      </w:r>
    </w:p>
    <w:p>
      <w:r>
        <w:t>Solution: ✅ Correct Answer: a. Underlying mental health problems, peer pressure, family conflict and low self-esteem.</w:t>
      </w:r>
    </w:p>
    <w:p>
      <w:r>
        <w:t>🧠 Clinical Rationale: Substance use often co-occurs with depression, anxiety, peer influence and family issues — integrated assessment and support are needed</w:t>
      </w:r>
    </w:p>
    <w:p>
      <w:r>
        <w:t>🔍 Key Clues: Substance use ↔ mental health link</w:t>
      </w:r>
    </w:p>
    <w:p>
      <w:r>
        <w:t>🩺 Nursing Action: Screen for both substance use and mental health</w:t>
      </w:r>
    </w:p>
    <w:p>
      <w:r>
        <w:t>❌ Why Not Others: (b) No psychosocial factors at all — not the best response for this situation; (c) Strong family support alone — not the best response for this situation; (d) High academic achievement alone — not the best response for this situation.</w:t>
      </w:r>
    </w:p>
    <w:p>
      <w:r>
        <w:t>⚡ 5-Second Recall: Treat the whole adolescent</w:t>
      </w:r>
    </w:p>
    <w:p>
      <w:r>
        <w:t>Question: The nurse demonstrates correct understanding of substance use warning signs in adolescents by identifying which response as appropriate?</w:t>
      </w:r>
    </w:p>
    <w:p>
      <w:r>
        <w:t>(a) A stable routine with consistent school performance</w:t>
      </w:r>
    </w:p>
    <w:p>
      <w:r>
        <w:t>(b) No changes at all until addiction is severe</w:t>
      </w:r>
    </w:p>
    <w:p>
      <w:r>
        <w:t>(c) Open communication with parents about everything</w:t>
      </w:r>
    </w:p>
    <w:p>
      <w:r>
        <w:t>(d) Sudden behavioral change, declining grades, new friends, mood swings, secretive behavior and physical signs like red eyes or paraphernalia</w:t>
      </w:r>
    </w:p>
    <w:p>
      <w:r>
        <w:t>Answer: d</w:t>
      </w:r>
    </w:p>
    <w:p>
      <w:r>
        <w:t>Solution: ✅ Correct Answer: d. Sudden behavioral change, declining grades, new friends, mood swings, secretive behavior and physical signs like red eyes or paraphernalia.</w:t>
      </w:r>
    </w:p>
    <w:p>
      <w:r>
        <w:t>🧠 Clinical Rationale: Substance use shows as behavior change, academic decline, social shifts, mood lability, secretiveness and physical signs — screening and early conversation matter</w:t>
      </w:r>
    </w:p>
    <w:p>
      <w:r>
        <w:t>🩺 Nursing Action: Ask about substance use nonjudgmentally in the HEADSS interview</w:t>
      </w:r>
    </w:p>
    <w:p>
      <w:r>
        <w:t>❌ Why Not Others: (a) A stable routine with consistent school performance — not the best response for this situation; (b) No changes at all until addiction is severe — not the best response for this situation; (c) Open communication with parents about everything — not the best response for this situation.</w:t>
      </w:r>
    </w:p>
    <w:p>
      <w:r>
        <w:t>⚡ 5-Second Recall: Recognize substance use early</w:t>
      </w:r>
    </w:p>
    <w:p>
      <w:r>
        <w:t>Question: The nurse demonstrates correct understanding of substance use prevention education by identifying which response as appropriate?</w:t>
      </w:r>
    </w:p>
    <w:p>
      <w:r>
        <w:t>(a) Scare tactics with exaggerated dangers only</w:t>
      </w:r>
    </w:p>
    <w:p>
      <w:r>
        <w:t>(b) Punishing curiosity harshly</w:t>
      </w:r>
    </w:p>
    <w:p>
      <w:r>
        <w:t>(c) Accurate education, refusal skills, positive activities, family communication and peer support programs</w:t>
      </w:r>
    </w:p>
    <w:p>
      <w:r>
        <w:t>(d) Telling adolescents nothing about drugs</w:t>
      </w:r>
    </w:p>
    <w:p>
      <w:r>
        <w:t>Answer: c</w:t>
      </w:r>
    </w:p>
    <w:p>
      <w:r>
        <w:t>Solution: ✅ Correct Answer: c. Accurate education, refusal skills, positive activities, family communication and peer support programs.</w:t>
      </w:r>
    </w:p>
    <w:p>
      <w:r>
        <w:t>🧠 Clinical Rationale: Prevention uses honest education, refusal-skill training, engaging activities and supportive family and peer relationships</w:t>
      </w:r>
    </w:p>
    <w:p>
      <w:r>
        <w:t>🩺 Nursing Action: Correct myths with factual information</w:t>
      </w:r>
    </w:p>
    <w:p>
      <w:r>
        <w:t>❌ Why Not Others: (a) Scare tactics with exaggerated dangers only — not the best response for this situation; (b) Punishing curiosity harshly — not the best response for this situation; (d) Telling adolescents nothing about drugs — not the best response for this situation.</w:t>
      </w:r>
    </w:p>
    <w:p>
      <w:r>
        <w:t>⚡ 5-Second Recall: Prevent with education and support</w:t>
      </w:r>
    </w:p>
    <w:p>
      <w:r>
        <w:t>Question: The nurse demonstrates correct understanding of responding to substance use disclosure by identifying which response as appropriate?</w:t>
      </w:r>
    </w:p>
    <w:p>
      <w:r>
        <w:t>(a) Report the adolescent to the police immediately without discussion</w:t>
      </w:r>
    </w:p>
    <w:p>
      <w:r>
        <w:t>(b) Assess the pattern and risks, provide nonjudgmental education, involve the family appropriately and refer for support</w:t>
      </w:r>
    </w:p>
    <w:p>
      <w:r>
        <w:t>(c) Tell the adolescent it is harmless fun</w:t>
      </w:r>
    </w:p>
    <w:p>
      <w:r>
        <w:t>(d) Punish and shame the adolescent</w:t>
      </w:r>
    </w:p>
    <w:p>
      <w:r>
        <w:t>Answer: b</w:t>
      </w:r>
    </w:p>
    <w:p>
      <w:r>
        <w:t>Solution: ✅ Correct Answer: b. Assess the pattern and risks, provide nonjudgmental education, involve the family appropriately and refer for support.</w:t>
      </w:r>
    </w:p>
    <w:p>
      <w:r>
        <w:t>🧠 Clinical Rationale: A disclosure of substance use warrants assessment, education, family involvement (balancing safety and confidentiality) and referral to appropriate services — not punishment</w:t>
      </w:r>
    </w:p>
    <w:p>
      <w:r>
        <w:t>🩺 Nursing Action: Maintain a nonjudgmental approach</w:t>
      </w:r>
    </w:p>
    <w:p>
      <w:r>
        <w:t>❌ Why Not Others: (a) Report the adolescent to the police immediately without discussion — not the best response for this situation; (c) Tell the adolescent it is harmless fun — not the best response for this situation; (d) Punish and shame the adolescent — not the best response for this situation.</w:t>
      </w:r>
    </w:p>
    <w:p>
      <w:r>
        <w:t>⚡ 5-Second Recall: Respond supportively to disclosure</w:t>
      </w:r>
    </w:p>
    <w:p>
      <w:r>
        <w:t>Question: The nurse demonstrates correct understanding of substance use and mental health link by identifying which response as appropriate?</w:t>
      </w:r>
    </w:p>
    <w:p>
      <w:r>
        <w:t>(a) High academic achievement alone</w:t>
      </w:r>
    </w:p>
    <w:p>
      <w:r>
        <w:t>(b) No psychosocial factors at all</w:t>
      </w:r>
    </w:p>
    <w:p>
      <w:r>
        <w:t>(c) Strong family support alone</w:t>
      </w:r>
    </w:p>
    <w:p>
      <w:r>
        <w:t>(d) Underlying mental health problems, peer pressure, family conflict and low self-esteem</w:t>
      </w:r>
    </w:p>
    <w:p>
      <w:r>
        <w:t>Answer: d</w:t>
      </w:r>
    </w:p>
    <w:p>
      <w:r>
        <w:t>Solution: ✅ Correct Answer: d. Underlying mental health problems, peer pressure, family conflict and low self-esteem.</w:t>
      </w:r>
    </w:p>
    <w:p>
      <w:r>
        <w:t>🧠 Clinical Rationale: Substance use often co-occurs with depression, anxiety, peer influence and family issues — integrated assessment and support are needed</w:t>
      </w:r>
    </w:p>
    <w:p>
      <w:r>
        <w:t>🩺 Nursing Action: Screen for both substance use and mental health</w:t>
      </w:r>
    </w:p>
    <w:p>
      <w:r>
        <w:t>❌ Why Not Others: (a) High academic achievement alone — not the best response for this situation; (b) No psychosocial factors at all — not the best response for this situation; (c) Strong family support alone — not the best response for this situation.</w:t>
      </w:r>
    </w:p>
    <w:p>
      <w:r>
        <w:t>⚡ 5-Second Recall: Treat the whole adolescent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