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Marasmus is characterized by?</w:t>
      </w:r>
    </w:p>
    <w:p>
      <w:r>
        <w:t>(a) Overgrowth with obesity</w:t>
      </w:r>
    </w:p>
    <w:p>
      <w:r>
        <w:t>(b) Severe wasting with loss of subcutaneous fat but relatively preserved appetite — energy deficiency</w:t>
      </w:r>
    </w:p>
    <w:p>
      <w:r>
        <w:t>(c) Only vitamin deficiency</w:t>
      </w:r>
    </w:p>
    <w:p>
      <w:r>
        <w:t>(d) Oedema with fatty liver and skin changes</w:t>
      </w:r>
    </w:p>
    <w:p>
      <w:r>
        <w:t>Answer: b</w:t>
      </w:r>
    </w:p>
    <w:p>
      <w:r>
        <w:t>Solution: ✅ Correct Answer: b. Severe wasting with loss of subcutaneous fat but relatively preserved appetite — energy deficiency.</w:t>
      </w:r>
    </w:p>
    <w:p>
      <w:r>
        <w:t>🧠 Clinical Rationale: Marasmus is severe energy deficiency — marked wasting, 'old man' facies, no oedema; kwashiorkor is protein deficiency with oedema and skin/hair changes</w:t>
      </w:r>
    </w:p>
    <w:p>
      <w:r>
        <w:t>🔍 Key Clues: Marasmus = wasting, no oedema</w:t>
      </w:r>
    </w:p>
    <w:p>
      <w:r>
        <w:t>🩺 Nursing Action: Differentiate the two PEM forms on examination — marasmus (wasted, no oedema) vs kwashiorkor (oedematous)</w:t>
      </w:r>
    </w:p>
    <w:p>
      <w:r>
        <w:t>❌ Why Not Others: (a) Overgrowth with obesity — not the best response for this situation; (c) Only vitamin deficiency — not the best response for this situation; (d) Oedema with fatty liver and skin changes — not the best response for this situation.</w:t>
      </w:r>
    </w:p>
    <w:p>
      <w:r>
        <w:t>⚠️ Exam Trap: Oedema and fatty liver belong to kwashiorkor — marasmus is the dry wasted form</w:t>
      </w:r>
    </w:p>
    <w:p>
      <w:r>
        <w:t>🌟 PNC Exam Pearl: Kwashiorkor typically appears in the weaning period when protein foods are inadequate</w:t>
      </w:r>
    </w:p>
    <w:p>
      <w:r>
        <w:t>⚡ 5-Second Recall: Marasmus = energy deficit, wasted</w:t>
      </w:r>
    </w:p>
    <w:p>
      <w:r>
        <w:t>Question: Which feature is characteristic of KWASHIORKOR?</w:t>
      </w:r>
    </w:p>
    <w:p>
      <w:r>
        <w:t>(a) Oedema, 'flaky paint' skin and an enlarged fatty liver</w:t>
      </w:r>
    </w:p>
    <w:p>
      <w:r>
        <w:t>(b) Severe wasting without oedema</w:t>
      </w:r>
    </w:p>
    <w:p>
      <w:r>
        <w:t>(c) Normal skin and liver</w:t>
      </w:r>
    </w:p>
    <w:p>
      <w:r>
        <w:t>(d) Overweight appearance</w:t>
      </w:r>
    </w:p>
    <w:p>
      <w:r>
        <w:t>Answer: a</w:t>
      </w:r>
    </w:p>
    <w:p>
      <w:r>
        <w:t>Solution: ✅ Correct Answer: a. Oedema, 'flaky paint' skin and an enlarged fatty liver.</w:t>
      </w:r>
    </w:p>
    <w:p>
      <w:r>
        <w:t>🧠 Clinical Rationale: Kwashiorkor (protein deficiency) shows oedema, skin changes (flaky paint/dermatosis), sparse discoloured hair and fatty liver with an apathetic child</w:t>
      </w:r>
    </w:p>
    <w:p>
      <w:r>
        <w:t>🔍 Key Clues: Kwashiorkor = oedema + skin changes + fatty liver</w:t>
      </w:r>
    </w:p>
    <w:p>
      <w:r>
        <w:t>🩺 Nursing Action: Look for pitting oedema, skin/hair changes and apathy in protein-deficient children</w:t>
      </w:r>
    </w:p>
    <w:p>
      <w:r>
        <w:t>❌ Why Not Others: (b) Severe wasting without oedema — not the best response for this situation; (c) Normal skin and liver — not the best response for this situation; (d) Overweight appearance — not the best response for this situation.</w:t>
      </w:r>
    </w:p>
    <w:p>
      <w:r>
        <w:t>⚠️ Exam Trap: Marasmus shows wasting without oedema — the oedema and skin/liver changes define kwashiorkor</w:t>
      </w:r>
    </w:p>
    <w:p>
      <w:r>
        <w:t>🌟 PNC Exam Pearl: The 'flaky paint' dermatosis is characteristic of kwashiorkor's skin changes</w:t>
      </w:r>
    </w:p>
    <w:p>
      <w:r>
        <w:t>⚡ 5-Second Recall: Kwashiorkor = oedematous PEM</w:t>
      </w:r>
    </w:p>
    <w:p>
      <w:r>
        <w:t>Question: A 2-year-old has pitting oedema of the feet, 'flaky paint' skin and an apathetic expression. Which condition is indicated?</w:t>
      </w:r>
    </w:p>
    <w:p>
      <w:r>
        <w:t>(a) Kwashiorkor (protein-energy malnutrition with oedema)</w:t>
      </w:r>
    </w:p>
    <w:p>
      <w:r>
        <w:t>(b) Iron-deficiency anaemia</w:t>
      </w:r>
    </w:p>
    <w:p>
      <w:r>
        <w:t>(c) Marasmus</w:t>
      </w:r>
    </w:p>
    <w:p>
      <w:r>
        <w:t>(d) Rickets</w:t>
      </w:r>
    </w:p>
    <w:p>
      <w:r>
        <w:t>Answer: a</w:t>
      </w:r>
    </w:p>
    <w:p>
      <w:r>
        <w:t>Solution: ✅ Correct Answer: a. Kwashiorkor (protein-energy malnutrition with oedema).</w:t>
      </w:r>
    </w:p>
    <w:p>
      <w:r>
        <w:t>🧠 Clinical Rationale: Oedema with skin changes and apathy in a toddler is kwashiorkor — protein-energy malnutrition requiring urgent therapeutic feeding</w:t>
      </w:r>
    </w:p>
    <w:p>
      <w:r>
        <w:t>🔍 Key Clues: Oedema + skin changes + apathy = kwashiorkor</w:t>
      </w:r>
    </w:p>
    <w:p>
      <w:r>
        <w:t>🩺 Nursing Action: Refer for therapeutic feeding (F-75/F-100 per protocol), treat complications and provide family nutrition education</w:t>
      </w:r>
    </w:p>
    <w:p>
      <w:r>
        <w:t>❌ Why Not Others: (b) Iron-deficiency anaemia — not the best response for this situation; (c) Marasmus — not the best response for this situation; (d) Rickets — not the best response for this situation.</w:t>
      </w:r>
    </w:p>
    <w:p>
      <w:r>
        <w:t>⚠️ Exam Trap: Marasmus wastes without oedema; anaemia and rickets do not produce this oedematous skin picture</w:t>
      </w:r>
    </w:p>
    <w:p>
      <w:r>
        <w:t>🌟 PNC Exam Pearl: Severe acute malnutrition (SAM) includes both marasmus and kwashiorkor — both need urgent management</w:t>
      </w:r>
    </w:p>
    <w:p>
      <w:r>
        <w:t>⚡ 5-Second Recall: Kwashiorkor = oedematous PEM picture</w:t>
      </w:r>
    </w:p>
    <w:p>
      <w:r>
        <w:t>Question: A patient asks the nurse about marasmus vs kwashiorkor. Which response by the nurse is correct?</w:t>
      </w:r>
    </w:p>
    <w:p>
      <w:r>
        <w:t>(a) Oedema with fatty liver and skin changes</w:t>
      </w:r>
    </w:p>
    <w:p>
      <w:r>
        <w:t>(b) Overgrowth with obesity</w:t>
      </w:r>
    </w:p>
    <w:p>
      <w:r>
        <w:t>(c) Severe wasting with loss of subcutaneous fat but relatively preserved appetite — energy deficiency</w:t>
      </w:r>
    </w:p>
    <w:p>
      <w:r>
        <w:t>(d) Only vitamin deficiency</w:t>
      </w:r>
    </w:p>
    <w:p>
      <w:r>
        <w:t>Answer: c</w:t>
      </w:r>
    </w:p>
    <w:p>
      <w:r>
        <w:t>Solution: ✅ Correct Answer: c. Severe wasting with loss of subcutaneous fat but relatively preserved appetite — energy deficiency.</w:t>
      </w:r>
    </w:p>
    <w:p>
      <w:r>
        <w:t>🧠 Clinical Rationale: Marasmus is severe energy deficiency — marked wasting, 'old man' facies, no oedema; kwashiorkor is protein deficiency with oedema and skin/hair changes</w:t>
      </w:r>
    </w:p>
    <w:p>
      <w:r>
        <w:t>🩺 Nursing Action: Differentiate the two PEM forms on examination — marasmus (wasted, no oedema) vs kwashiorkor (oedematous)</w:t>
      </w:r>
    </w:p>
    <w:p>
      <w:r>
        <w:t>❌ Why Not Others: (a) Oedema with fatty liver and skin changes — not the best response for this situation; (b) Overgrowth with obesity — not the best response for this situation; (d) Only vitamin deficiency — not the best response for this situation.</w:t>
      </w:r>
    </w:p>
    <w:p>
      <w:r>
        <w:t>⚠️ Exam Trap: Oedema and fatty liver belong to kwashiorkor — marasmus is the dry wasted form</w:t>
      </w:r>
    </w:p>
    <w:p>
      <w:r>
        <w:t>⚡ 5-Second Recall: Marasmus = energy deficit, wasted</w:t>
      </w:r>
    </w:p>
    <w:p>
      <w:r>
        <w:t>Question: A patient asks the nurse about marasmus vs kwashiorkor. Which response by the nurse is correct?</w:t>
      </w:r>
    </w:p>
    <w:p>
      <w:r>
        <w:t>(a) Normal skin and liver</w:t>
      </w:r>
    </w:p>
    <w:p>
      <w:r>
        <w:t>(b) Oedema, 'flaky paint' skin and an enlarged fatty liver</w:t>
      </w:r>
    </w:p>
    <w:p>
      <w:r>
        <w:t>(c) Severe wasting without oedema</w:t>
      </w:r>
    </w:p>
    <w:p>
      <w:r>
        <w:t>(d) Overweight appearance</w:t>
      </w:r>
    </w:p>
    <w:p>
      <w:r>
        <w:t>Answer: b</w:t>
      </w:r>
    </w:p>
    <w:p>
      <w:r>
        <w:t>Solution: ✅ Correct Answer: b. Oedema, 'flaky paint' skin and an enlarged fatty liver.</w:t>
      </w:r>
    </w:p>
    <w:p>
      <w:r>
        <w:t>🧠 Clinical Rationale: Kwashiorkor (protein deficiency) shows oedema, skin changes (flaky paint/dermatosis), sparse discoloured hair and fatty liver with an apathetic child</w:t>
      </w:r>
    </w:p>
    <w:p>
      <w:r>
        <w:t>🩺 Nursing Action: Look for pitting oedema, skin/hair changes and apathy in protein-deficient children</w:t>
      </w:r>
    </w:p>
    <w:p>
      <w:r>
        <w:t>❌ Why Not Others: (a) Normal skin and liver — not the best response for this situation; (c) Severe wasting without oedema — not the best response for this situation; (d) Overweight appearance — not the best response for this situation.</w:t>
      </w:r>
    </w:p>
    <w:p>
      <w:r>
        <w:t>⚠️ Exam Trap: Marasmus shows wasting without oedema — the oedema and skin/liver changes define kwashiorkor</w:t>
      </w:r>
    </w:p>
    <w:p>
      <w:r>
        <w:t>⚡ 5-Second Recall: Kwashiorkor = oedematous PEM</w:t>
      </w:r>
    </w:p>
    <w:p>
      <w:r>
        <w:t>Question: The nurse is teaching a patient about marasmus vs kwashiorkor. Which statement by the patient indicates correct understanding?</w:t>
      </w:r>
    </w:p>
    <w:p>
      <w:r>
        <w:t>(a) Marasmus</w:t>
      </w:r>
    </w:p>
    <w:p>
      <w:r>
        <w:t>(b) Kwashiorkor (protein-energy malnutrition with oedema)</w:t>
      </w:r>
    </w:p>
    <w:p>
      <w:r>
        <w:t>(c) Rickets</w:t>
      </w:r>
    </w:p>
    <w:p>
      <w:r>
        <w:t>(d) Iron-deficiency anaemia</w:t>
      </w:r>
    </w:p>
    <w:p>
      <w:r>
        <w:t>Answer: b</w:t>
      </w:r>
    </w:p>
    <w:p>
      <w:r>
        <w:t>Solution: ✅ Correct Answer: b. Kwashiorkor (protein-energy malnutrition with oedema).</w:t>
      </w:r>
    </w:p>
    <w:p>
      <w:r>
        <w:t>🧠 Clinical Rationale: Oedema with skin changes and apathy in a toddler is kwashiorkor — protein-energy malnutrition requiring urgent therapeutic feeding</w:t>
      </w:r>
    </w:p>
    <w:p>
      <w:r>
        <w:t>🩺 Nursing Action: Refer for therapeutic feeding (F-75/F-100 per protocol), treat complications and provide family nutrition education</w:t>
      </w:r>
    </w:p>
    <w:p>
      <w:r>
        <w:t>❌ Why Not Others: (a) Marasmus — not the best response for this situation; (c) Rickets — not the best response for this situation; (d) Iron-deficiency anaemia — not the best response for this situation.</w:t>
      </w:r>
    </w:p>
    <w:p>
      <w:r>
        <w:t>⚠️ Exam Trap: Marasmus wastes without oedema; anaemia and rickets do not produce this oedematous skin picture</w:t>
      </w:r>
    </w:p>
    <w:p>
      <w:r>
        <w:t>🌟 PNC Exam Pearl: Severe acute malnutrition (SAM) includes both marasmus and kwashiorkor — both need urgent management</w:t>
      </w:r>
    </w:p>
    <w:p>
      <w:r>
        <w:t>⚡ 5-Second Recall: Kwashiorkor = oedematous PEM picture</w:t>
      </w:r>
    </w:p>
    <w:p>
      <w:r>
        <w:t>Question: Which statement about marasmus vs kwashiorkor is correct?</w:t>
      </w:r>
    </w:p>
    <w:p>
      <w:r>
        <w:t>(a) Overgrowth with obesity</w:t>
      </w:r>
    </w:p>
    <w:p>
      <w:r>
        <w:t>(b) Only vitamin deficiency</w:t>
      </w:r>
    </w:p>
    <w:p>
      <w:r>
        <w:t>(c) Oedema with fatty liver and skin changes</w:t>
      </w:r>
    </w:p>
    <w:p>
      <w:r>
        <w:t>(d) Severe wasting with loss of subcutaneous fat but relatively preserved appetite — energy deficiency</w:t>
      </w:r>
    </w:p>
    <w:p>
      <w:r>
        <w:t>Answer: d</w:t>
      </w:r>
    </w:p>
    <w:p>
      <w:r>
        <w:t>Solution: ✅ Correct Answer: d. Severe wasting with loss of subcutaneous fat but relatively preserved appetite — energy deficiency.</w:t>
      </w:r>
    </w:p>
    <w:p>
      <w:r>
        <w:t>🧠 Clinical Rationale: Marasmus is severe energy deficiency — marked wasting, 'old man' facies, no oedema; kwashiorkor is protein deficiency with oedema and skin/hair changes</w:t>
      </w:r>
    </w:p>
    <w:p>
      <w:r>
        <w:t>🩺 Nursing Action: Differentiate the two PEM forms on examination — marasmus (wasted, no oedema) vs kwashiorkor (oedematous)</w:t>
      </w:r>
    </w:p>
    <w:p>
      <w:r>
        <w:t>❌ Why Not Others: (a) Overgrowth with obesity — not the best response for this situation; (b) Only vitamin deficiency — not the best response for this situation; (c) Oedema with fatty liver and skin changes — not the best response for this situation.</w:t>
      </w:r>
    </w:p>
    <w:p>
      <w:r>
        <w:t>⚡ 5-Second Recall: Marasmus = energy deficit, wasted</w:t>
      </w:r>
    </w:p>
    <w:p>
      <w:r>
        <w:t>Question: Which statement about marasmus vs kwashiorkor is correct?</w:t>
      </w:r>
    </w:p>
    <w:p>
      <w:r>
        <w:t>(a) Oedema, 'flaky paint' skin and an enlarged fatty liver</w:t>
      </w:r>
    </w:p>
    <w:p>
      <w:r>
        <w:t>(b) Overweight appearance</w:t>
      </w:r>
    </w:p>
    <w:p>
      <w:r>
        <w:t>(c) Normal skin and liver</w:t>
      </w:r>
    </w:p>
    <w:p>
      <w:r>
        <w:t>(d) Severe wasting without oedema</w:t>
      </w:r>
    </w:p>
    <w:p>
      <w:r>
        <w:t>Answer: a</w:t>
      </w:r>
    </w:p>
    <w:p>
      <w:r>
        <w:t>Solution: ✅ Correct Answer: a. Oedema, 'flaky paint' skin and an enlarged fatty liver.</w:t>
      </w:r>
    </w:p>
    <w:p>
      <w:r>
        <w:t>🧠 Clinical Rationale: Kwashiorkor (protein deficiency) shows oedema, skin changes (flaky paint/dermatosis), sparse discoloured hair and fatty liver with an apathetic child</w:t>
      </w:r>
    </w:p>
    <w:p>
      <w:r>
        <w:t>🩺 Nursing Action: Look for pitting oedema, skin/hair changes and apathy in protein-deficient children</w:t>
      </w:r>
    </w:p>
    <w:p>
      <w:r>
        <w:t>❌ Why Not Others: (b) Overweight appearance — not the best response for this situation; (c) Normal skin and liver — not the best response for this situation; (d) Severe wasting without oedema — not the best response for this situation.</w:t>
      </w:r>
    </w:p>
    <w:p>
      <w:r>
        <w:t>⚡ 5-Second Recall: Kwashiorkor = oedematous PEM</w:t>
      </w:r>
    </w:p>
    <w:p>
      <w:r>
        <w:t>Question: A patient needing care for marasmus vs kwashiorkor is admitted to the unit. Which nursing action should the nurse perform FIRST?</w:t>
      </w:r>
    </w:p>
    <w:p>
      <w:r>
        <w:t>(a) Iron-deficiency anaemia</w:t>
      </w:r>
    </w:p>
    <w:p>
      <w:r>
        <w:t>(b) Kwashiorkor (protein-energy malnutrition with oedema)</w:t>
      </w:r>
    </w:p>
    <w:p>
      <w:r>
        <w:t>(c) Rickets</w:t>
      </w:r>
    </w:p>
    <w:p>
      <w:r>
        <w:t>(d) Marasmus</w:t>
      </w:r>
    </w:p>
    <w:p>
      <w:r>
        <w:t>Answer: b</w:t>
      </w:r>
    </w:p>
    <w:p>
      <w:r>
        <w:t>Solution: ✅ Correct Answer: b. Kwashiorkor (protein-energy malnutrition with oedema).</w:t>
      </w:r>
    </w:p>
    <w:p>
      <w:r>
        <w:t>🧠 Clinical Rationale: Oedema with skin changes and apathy in a toddler is kwashiorkor — protein-energy malnutrition requiring urgent therapeutic 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therapeutic feeding (F-75/F-100 per protocol), treat complications and provide family nutrition education</w:t>
      </w:r>
    </w:p>
    <w:p>
      <w:r>
        <w:t>❌ Why Not Others: (a) Iron-deficiency anaemia — not the best response for this situation; (c) Rickets — not the best response for this situation; (d) Marasmus — not the best response for this situation.</w:t>
      </w:r>
    </w:p>
    <w:p>
      <w:r>
        <w:t>⚡ 5-Second Recall: Kwashiorkor = oedematous PEM picture</w:t>
      </w:r>
    </w:p>
    <w:p>
      <w:r>
        <w:t>Question: The nurse is caring for a patient with marasmus vs kwashiorkor. Which response is most appropriate?</w:t>
      </w:r>
    </w:p>
    <w:p>
      <w:r>
        <w:t>(a) Severe wasting with loss of subcutaneous fat but relatively preserved appetite — energy deficiency</w:t>
      </w:r>
    </w:p>
    <w:p>
      <w:r>
        <w:t>(b) Oedema with fatty liver and skin changes</w:t>
      </w:r>
    </w:p>
    <w:p>
      <w:r>
        <w:t>(c) Overgrowth with obesity</w:t>
      </w:r>
    </w:p>
    <w:p>
      <w:r>
        <w:t>(d) Only vitamin deficiency</w:t>
      </w:r>
    </w:p>
    <w:p>
      <w:r>
        <w:t>Answer: a</w:t>
      </w:r>
    </w:p>
    <w:p>
      <w:r>
        <w:t>Solution: ✅ Correct Answer: a. Severe wasting with loss of subcutaneous fat but relatively preserved appetite — energy deficiency.</w:t>
      </w:r>
    </w:p>
    <w:p>
      <w:r>
        <w:t>🧠 Clinical Rationale: Marasmus is severe energy deficiency — marked wasting, 'old man' facies, no oedema; kwashiorkor is protein deficiency with oedema and skin/hair changes</w:t>
      </w:r>
    </w:p>
    <w:p>
      <w:r>
        <w:t>🩺 Nursing Action: Differentiate the two PEM forms on examination — marasmus (wasted, no oedema) vs kwashiorkor (oedematous)</w:t>
      </w:r>
    </w:p>
    <w:p>
      <w:r>
        <w:t>❌ Why Not Others: (b) Oedema with fatty liver and skin changes — not the best response for this situation; (c) Overgrowth with obesity — not the best response for this situation; (d) Only vitamin deficiency — not the best response for this situation.</w:t>
      </w:r>
    </w:p>
    <w:p>
      <w:r>
        <w:t>⚡ 5-Second Recall: Marasmus = energy deficit, wasted</w:t>
      </w:r>
    </w:p>
    <w:p>
      <w:r>
        <w:t>Question: The nurse is caring for a patient with marasmus vs kwashiorkor. Which response is most appropriate?</w:t>
      </w:r>
    </w:p>
    <w:p>
      <w:r>
        <w:t>(a) Oedema, 'flaky paint' skin and an enlarged fatty liver</w:t>
      </w:r>
    </w:p>
    <w:p>
      <w:r>
        <w:t>(b) Normal skin and liver</w:t>
      </w:r>
    </w:p>
    <w:p>
      <w:r>
        <w:t>(c) Severe wasting without oedema</w:t>
      </w:r>
    </w:p>
    <w:p>
      <w:r>
        <w:t>(d) Overweight appearance</w:t>
      </w:r>
    </w:p>
    <w:p>
      <w:r>
        <w:t>Answer: a</w:t>
      </w:r>
    </w:p>
    <w:p>
      <w:r>
        <w:t>Solution: ✅ Correct Answer: a. Oedema, 'flaky paint' skin and an enlarged fatty liver.</w:t>
      </w:r>
    </w:p>
    <w:p>
      <w:r>
        <w:t>🧠 Clinical Rationale: Kwashiorkor (protein deficiency) shows oedema, skin changes (flaky paint/dermatosis), sparse discoloured hair and fatty liver with an apathetic child</w:t>
      </w:r>
    </w:p>
    <w:p>
      <w:r>
        <w:t>🩺 Nursing Action: Look for pitting oedema, skin/hair changes and apathy in protein-deficient children</w:t>
      </w:r>
    </w:p>
    <w:p>
      <w:r>
        <w:t>❌ Why Not Others: (b) Normal skin and liver — not the best response for this situation; (c) Severe wasting without oedema — not the best response for this situation; (d) Overweight appearance — not the best response for this situation.</w:t>
      </w:r>
    </w:p>
    <w:p>
      <w:r>
        <w:t>⚡ 5-Second Recall: Kwashiorkor = oedematous PEM</w:t>
      </w:r>
    </w:p>
    <w:p>
      <w:r>
        <w:t>Question: Which assessment finding in a patient with marasmus vs kwashiorkor is MOST concerning and requires immediate follow-up?</w:t>
      </w:r>
    </w:p>
    <w:p>
      <w:r>
        <w:t>(a) Iron-deficiency anaemia</w:t>
      </w:r>
    </w:p>
    <w:p>
      <w:r>
        <w:t>(b) Marasmus</w:t>
      </w:r>
    </w:p>
    <w:p>
      <w:r>
        <w:t>(c) Rickets</w:t>
      </w:r>
    </w:p>
    <w:p>
      <w:r>
        <w:t>(d) Kwashiorkor (protein-energy malnutrition with oedema)</w:t>
      </w:r>
    </w:p>
    <w:p>
      <w:r>
        <w:t>Answer: d</w:t>
      </w:r>
    </w:p>
    <w:p>
      <w:r>
        <w:t>Solution: ✅ Correct Answer: d. Kwashiorkor (protein-energy malnutrition with oedema).</w:t>
      </w:r>
    </w:p>
    <w:p>
      <w:r>
        <w:t>🧠 Clinical Rationale: Oedema with skin changes and apathy in a toddler is kwashiorkor — protein-energy malnutrition requiring urgent therapeutic feeding</w:t>
      </w:r>
    </w:p>
    <w:p>
      <w:r>
        <w:t>🔍 Key Clues: Oedema + skin changes + apathy = kwashiorkor</w:t>
      </w:r>
    </w:p>
    <w:p>
      <w:r>
        <w:t>🩺 Nursing Action: Refer for therapeutic feeding (F-75/F-100 per protocol), treat complications and provide family nutrition education</w:t>
      </w:r>
    </w:p>
    <w:p>
      <w:r>
        <w:t>❌ Why Not Others: (a) Iron-deficiency anaemia — not the best response for this situation; (b) Marasmus — not the best response for this situation; (c) Rickets — not the best response for this situation.</w:t>
      </w:r>
    </w:p>
    <w:p>
      <w:r>
        <w:t>⚡ 5-Second Recall: Kwashiorkor = oedematous PEM picture</w:t>
      </w:r>
    </w:p>
    <w:p>
      <w:r>
        <w:t>Question: The nurse demonstrates correct understanding of marasmus vs kwashiorkor by identifying which response as appropriate?</w:t>
      </w:r>
    </w:p>
    <w:p>
      <w:r>
        <w:t>(a) Only vitamin deficiency</w:t>
      </w:r>
    </w:p>
    <w:p>
      <w:r>
        <w:t>(b) Overgrowth with obesity</w:t>
      </w:r>
    </w:p>
    <w:p>
      <w:r>
        <w:t>(c) Oedema with fatty liver and skin changes</w:t>
      </w:r>
    </w:p>
    <w:p>
      <w:r>
        <w:t>(d) Severe wasting with loss of subcutaneous fat but relatively preserved appetite — energy deficiency</w:t>
      </w:r>
    </w:p>
    <w:p>
      <w:r>
        <w:t>Answer: d</w:t>
      </w:r>
    </w:p>
    <w:p>
      <w:r>
        <w:t>Solution: ✅ Correct Answer: d. Severe wasting with loss of subcutaneous fat but relatively preserved appetite — energy deficiency.</w:t>
      </w:r>
    </w:p>
    <w:p>
      <w:r>
        <w:t>🧠 Clinical Rationale: Marasmus is severe energy deficiency — marked wasting, 'old man' facies, no oedema; kwashiorkor is protein deficiency with oedema and skin/hair changes</w:t>
      </w:r>
    </w:p>
    <w:p>
      <w:r>
        <w:t>🩺 Nursing Action: Differentiate the two PEM forms on examination — marasmus (wasted, no oedema) vs kwashiorkor (oedematous)</w:t>
      </w:r>
    </w:p>
    <w:p>
      <w:r>
        <w:t>❌ Why Not Others: (a) Only vitamin deficiency — not the best response for this situation; (b) Overgrowth with obesity — not the best response for this situation; (c) Oedema with fatty liver and skin changes — not the best response for this situation.</w:t>
      </w:r>
    </w:p>
    <w:p>
      <w:r>
        <w:t>⚡ 5-Second Recall: Marasmus = energy deficit, wasted</w:t>
      </w:r>
    </w:p>
    <w:p>
      <w:r>
        <w:t>Question: Which clinical clue points to iron-deficiency anaemia?</w:t>
      </w:r>
    </w:p>
    <w:p>
      <w:r>
        <w:t>(a) Pallor, fatigue, spoon-shaped nails and pica</w:t>
      </w:r>
    </w:p>
    <w:p>
      <w:r>
        <w:t>(b) Oedema with fatty liver</w:t>
      </w:r>
    </w:p>
    <w:p>
      <w:r>
        <w:t>(c) Bowed legs and beading</w:t>
      </w:r>
    </w:p>
    <w:p>
      <w:r>
        <w:t>(d) Night blindness with Bitot's spots</w:t>
      </w:r>
    </w:p>
    <w:p>
      <w:r>
        <w:t>Answer: a</w:t>
      </w:r>
    </w:p>
    <w:p>
      <w:r>
        <w:t>Solution: ✅ Correct Answer: a. Pallor, fatigue, spoon-shaped nails and pica.</w:t>
      </w:r>
    </w:p>
    <w:p>
      <w:r>
        <w:t>🧠 Clinical Rationale: Iron deficiency presents with pallor, fatigue, koilonychia (spoon nails), glossitis and pica (eating non-food items)</w:t>
      </w:r>
    </w:p>
    <w:p>
      <w:r>
        <w:t>🔍 Key Clues: Iron deficiency = pallor + spoon nails + pica</w:t>
      </w:r>
    </w:p>
    <w:p>
      <w:r>
        <w:t>🩺 Nursing Action: Look for pallor of conjunctiva/nails, fatigue and pica in anaemia screening; confirm with Hb and ferritin</w:t>
      </w:r>
    </w:p>
    <w:p>
      <w:r>
        <w:t>❌ Why Not Others: (b) Oedema with fatty liver — not the best response for this situation; (c) Bowed legs and beading — not the best response for this situation; (d) Night blindness with Bitot's spots — not the best response for this situation.</w:t>
      </w:r>
    </w:p>
    <w:p>
      <w:r>
        <w:t>⚠️ Exam Trap: Oedema-liver is kwashiorkor, bowed legs rickets and eye signs vitamin A — the pallor-nail-pica triad is iron</w:t>
      </w:r>
    </w:p>
    <w:p>
      <w:r>
        <w:t>🌟 PNC Exam Pearl: Koilonychia (spoon-shaped nails) is a classic long-standing iron-deficiency sign</w:t>
      </w:r>
    </w:p>
    <w:p>
      <w:r>
        <w:t>⚡ 5-Second Recall: Iron deficiency = pallor + nails + pica</w:t>
      </w:r>
    </w:p>
    <w:p>
      <w:r>
        <w:t>Question: A patient eating chalk (pica) most likely has which deficiency?</w:t>
      </w:r>
    </w:p>
    <w:p>
      <w:r>
        <w:t>(a) Fluoride deficiency</w:t>
      </w:r>
    </w:p>
    <w:p>
      <w:r>
        <w:t>(b) Vitamin A excess</w:t>
      </w:r>
    </w:p>
    <w:p>
      <w:r>
        <w:t>(c) Calcium excess</w:t>
      </w:r>
    </w:p>
    <w:p>
      <w:r>
        <w:t>(d) Iron deficiency</w:t>
      </w:r>
    </w:p>
    <w:p>
      <w:r>
        <w:t>Answer: d</w:t>
      </w:r>
    </w:p>
    <w:p>
      <w:r>
        <w:t>Solution: ✅ Correct Answer: d. Iron deficiency.</w:t>
      </w:r>
    </w:p>
    <w:p>
      <w:r>
        <w:t>🧠 Clinical Rationale: Pica — craving and eating non-food substances like chalk, clay or ice — is a classic iron-deficiency behaviour</w:t>
      </w:r>
    </w:p>
    <w:p>
      <w:r>
        <w:t>🔍 Key Clues: Pica = iron deficiency clue</w:t>
      </w:r>
    </w:p>
    <w:p>
      <w:r>
        <w:t>🩺 Nursing Action: Ask about pica during anaemia assessment; treat the iron deficiency and monitor the behaviour</w:t>
      </w:r>
    </w:p>
    <w:p>
      <w:r>
        <w:t>❌ Why Not Others: (a) Fluoride deficiency — not the best response for this situation; (b) Vitamin A excess — not the best response for this situation; (c) Calcium excess — not the best response for this situation.</w:t>
      </w:r>
    </w:p>
    <w:p>
      <w:r>
        <w:t>⚠️ Exam Trap: Pica is not a vitamin A, calcium or fluoride issue — it is the classic iron-deficiency craving</w:t>
      </w:r>
    </w:p>
    <w:p>
      <w:r>
        <w:t>🌟 PNC Exam Pearl: Geophagia (clay eating) also interferes with iron absorption, worsening the deficiency</w:t>
      </w:r>
    </w:p>
    <w:p>
      <w:r>
        <w:t>⚡ 5-Second Recall: Pica = iron-deficiency sign</w:t>
      </w:r>
    </w:p>
    <w:p>
      <w:r>
        <w:t>Question: A teenage girl has fatigue, pale conjunctiva, spoon-shaped nails and difficulty concentrating. What is the MOST likely cause?</w:t>
      </w:r>
    </w:p>
    <w:p>
      <w:r>
        <w:t>(a) Goitre only</w:t>
      </w:r>
    </w:p>
    <w:p>
      <w:r>
        <w:t>(b) Vitamin D excess</w:t>
      </w:r>
    </w:p>
    <w:p>
      <w:r>
        <w:t>(c) Overnutrition</w:t>
      </w:r>
    </w:p>
    <w:p>
      <w:r>
        <w:t>(d) Iron-deficiency anaemia from inadequate intake and menstrual losses</w:t>
      </w:r>
    </w:p>
    <w:p>
      <w:r>
        <w:t>Answer: d</w:t>
      </w:r>
    </w:p>
    <w:p>
      <w:r>
        <w:t>Solution: ✅ Correct Answer: d. Iron-deficiency anaemia from inadequate intake and menstrual losses.</w:t>
      </w:r>
    </w:p>
    <w:p>
      <w:r>
        <w:t>🧠 Clinical Rationale: Pallor, koilonychia, fatigue and poor concentration in a menstruating adolescent = iron-deficiency anaemia — the classic presentation</w:t>
      </w:r>
    </w:p>
    <w:p>
      <w:r>
        <w:t>🔍 Key Clues: Pallor + spoon nails + fatigue = iron deficiency</w:t>
      </w:r>
    </w:p>
    <w:p>
      <w:r>
        <w:t>🩺 Nursing Action: Check Hb/ferritin, start IFA supplementation per protocol and counsel iron-rich foods with vitamin C</w:t>
      </w:r>
    </w:p>
    <w:p>
      <w:r>
        <w:t>❌ Why Not Others: (a) Goitre only — not the best response for this situation; (b) Vitamin D excess — not the best response for this situation; (c) Overnutrition — not the best response for this situation.</w:t>
      </w:r>
    </w:p>
    <w:p>
      <w:r>
        <w:t>⚠️ Exam Trap: The eye, bone and thyroid signs are absent — this is the iron-deficiency anaemia picture</w:t>
      </w:r>
    </w:p>
    <w:p>
      <w:r>
        <w:t>🌟 PNC Exam Pearl: Adolescent girls are the highest-risk group for iron-deficiency anaemia</w:t>
      </w:r>
    </w:p>
    <w:p>
      <w:r>
        <w:t>⚡ 5-Second Recall: Adolescent girl + pallor + spoon nails = iron deficiency</w:t>
      </w:r>
    </w:p>
    <w:p>
      <w:r>
        <w:t>Question: A patient asks the nurse about iron deficiency clinical/nutrition clues. Which response by the nurse is correct?</w:t>
      </w:r>
    </w:p>
    <w:p>
      <w:r>
        <w:t>(a) Bowed legs and beading</w:t>
      </w:r>
    </w:p>
    <w:p>
      <w:r>
        <w:t>(b) Pallor, fatigue, spoon-shaped nails and pica</w:t>
      </w:r>
    </w:p>
    <w:p>
      <w:r>
        <w:t>(c) Oedema with fatty liver</w:t>
      </w:r>
    </w:p>
    <w:p>
      <w:r>
        <w:t>(d) Night blindness with Bitot's spots</w:t>
      </w:r>
    </w:p>
    <w:p>
      <w:r>
        <w:t>Answer: b</w:t>
      </w:r>
    </w:p>
    <w:p>
      <w:r>
        <w:t>Solution: ✅ Correct Answer: b. Pallor, fatigue, spoon-shaped nails and pica.</w:t>
      </w:r>
    </w:p>
    <w:p>
      <w:r>
        <w:t>🧠 Clinical Rationale: Iron deficiency presents with pallor, fatigue, koilonychia (spoon nails), glossitis and pica (eating non-food items)</w:t>
      </w:r>
    </w:p>
    <w:p>
      <w:r>
        <w:t>🩺 Nursing Action: Look for pallor of conjunctiva/nails, fatigue and pica in anaemia screening; confirm with Hb and ferritin</w:t>
      </w:r>
    </w:p>
    <w:p>
      <w:r>
        <w:t>❌ Why Not Others: (a) Bowed legs and beading — not the best response for this situation; (c) Oedema with fatty liver — not the best response for this situation; (d) Night blindness with Bitot's spots — not the best response for this situation.</w:t>
      </w:r>
    </w:p>
    <w:p>
      <w:r>
        <w:t>⚠️ Exam Trap: Oedema-liver is kwashiorkor, bowed legs rickets and eye signs vitamin A — the pallor-nail-pica triad is iron</w:t>
      </w:r>
    </w:p>
    <w:p>
      <w:r>
        <w:t>⚡ 5-Second Recall: Iron deficiency = pallor + nails + pica</w:t>
      </w:r>
    </w:p>
    <w:p>
      <w:r>
        <w:t>Question: A patient asks the nurse about iron deficiency clinical/nutrition clues. Which response by the nurse is correct?</w:t>
      </w:r>
    </w:p>
    <w:p>
      <w:r>
        <w:t>(a) Vitamin A excess</w:t>
      </w:r>
    </w:p>
    <w:p>
      <w:r>
        <w:t>(b) Calcium excess</w:t>
      </w:r>
    </w:p>
    <w:p>
      <w:r>
        <w:t>(c) Fluoride deficiency</w:t>
      </w:r>
    </w:p>
    <w:p>
      <w:r>
        <w:t>(d) Iron deficiency</w:t>
      </w:r>
    </w:p>
    <w:p>
      <w:r>
        <w:t>Answer: d</w:t>
      </w:r>
    </w:p>
    <w:p>
      <w:r>
        <w:t>Solution: ✅ Correct Answer: d. Iron deficiency.</w:t>
      </w:r>
    </w:p>
    <w:p>
      <w:r>
        <w:t>🧠 Clinical Rationale: Pica — craving and eating non-food substances like chalk, clay or ice — is a classic iron-deficiency behaviour</w:t>
      </w:r>
    </w:p>
    <w:p>
      <w:r>
        <w:t>🩺 Nursing Action: Ask about pica during anaemia assessment; treat the iron deficiency and monitor the behaviour</w:t>
      </w:r>
    </w:p>
    <w:p>
      <w:r>
        <w:t>❌ Why Not Others: (a) Vitamin A excess — not the best response for this situation; (b) Calcium excess — not the best response for this situation; (c) Fluoride deficiency — not the best response for this situation.</w:t>
      </w:r>
    </w:p>
    <w:p>
      <w:r>
        <w:t>⚠️ Exam Trap: Pica is not a vitamin A, calcium or fluoride issue — it is the classic iron-deficiency craving</w:t>
      </w:r>
    </w:p>
    <w:p>
      <w:r>
        <w:t>⚡ 5-Second Recall: Pica = iron-deficiency sign</w:t>
      </w:r>
    </w:p>
    <w:p>
      <w:r>
        <w:t>Question: The nurse is teaching a patient about iron deficiency clinical/nutrition clues. Which statement by the patient indicates correct understanding?</w:t>
      </w:r>
    </w:p>
    <w:p>
      <w:r>
        <w:t>(a) Overnutrition</w:t>
      </w:r>
    </w:p>
    <w:p>
      <w:r>
        <w:t>(b) Iron-deficiency anaemia from inadequate intake and menstrual losses</w:t>
      </w:r>
    </w:p>
    <w:p>
      <w:r>
        <w:t>(c) Vitamin D excess</w:t>
      </w:r>
    </w:p>
    <w:p>
      <w:r>
        <w:t>(d) Goitre only</w:t>
      </w:r>
    </w:p>
    <w:p>
      <w:r>
        <w:t>Answer: b</w:t>
      </w:r>
    </w:p>
    <w:p>
      <w:r>
        <w:t>Solution: ✅ Correct Answer: b. Iron-deficiency anaemia from inadequate intake and menstrual losses.</w:t>
      </w:r>
    </w:p>
    <w:p>
      <w:r>
        <w:t>🧠 Clinical Rationale: Pallor, koilonychia, fatigue and poor concentration in a menstruating adolescent = iron-deficiency anaemia — the classic presentation</w:t>
      </w:r>
    </w:p>
    <w:p>
      <w:r>
        <w:t>🩺 Nursing Action: Check Hb/ferritin, start IFA supplementation per protocol and counsel iron-rich foods with vitamin C</w:t>
      </w:r>
    </w:p>
    <w:p>
      <w:r>
        <w:t>❌ Why Not Others: (a) Overnutrition — not the best response for this situation; (c) Vitamin D excess — not the best response for this situation; (d) Goitre only — not the best response for this situation.</w:t>
      </w:r>
    </w:p>
    <w:p>
      <w:r>
        <w:t>⚠️ Exam Trap: The eye, bone and thyroid signs are absent — this is the iron-deficiency anaemia picture</w:t>
      </w:r>
    </w:p>
    <w:p>
      <w:r>
        <w:t>🌟 PNC Exam Pearl: Adolescent girls are the highest-risk group for iron-deficiency anaemia</w:t>
      </w:r>
    </w:p>
    <w:p>
      <w:r>
        <w:t>⚡ 5-Second Recall: Adolescent girl + pallor + spoon nails = iron deficiency</w:t>
      </w:r>
    </w:p>
    <w:p>
      <w:r>
        <w:t>Question: Which statement about iron deficiency clinical/nutrition clues is correct?</w:t>
      </w:r>
    </w:p>
    <w:p>
      <w:r>
        <w:t>(a) Bowed legs and beading</w:t>
      </w:r>
    </w:p>
    <w:p>
      <w:r>
        <w:t>(b) Night blindness with Bitot's spots</w:t>
      </w:r>
    </w:p>
    <w:p>
      <w:r>
        <w:t>(c) Oedema with fatty liver</w:t>
      </w:r>
    </w:p>
    <w:p>
      <w:r>
        <w:t>(d) Pallor, fatigue, spoon-shaped nails and pica</w:t>
      </w:r>
    </w:p>
    <w:p>
      <w:r>
        <w:t>Answer: d</w:t>
      </w:r>
    </w:p>
    <w:p>
      <w:r>
        <w:t>Solution: ✅ Correct Answer: d. Pallor, fatigue, spoon-shaped nails and pica.</w:t>
      </w:r>
    </w:p>
    <w:p>
      <w:r>
        <w:t>🧠 Clinical Rationale: Iron deficiency presents with pallor, fatigue, koilonychia (spoon nails), glossitis and pica (eating non-food items)</w:t>
      </w:r>
    </w:p>
    <w:p>
      <w:r>
        <w:t>🩺 Nursing Action: Look for pallor of conjunctiva/nails, fatigue and pica in anaemia screening; confirm with Hb and ferritin</w:t>
      </w:r>
    </w:p>
    <w:p>
      <w:r>
        <w:t>❌ Why Not Others: (a) Bowed legs and beading — not the best response for this situation; (b) Night blindness with Bitot's spots — not the best response for this situation; (c) Oedema with fatty liver — not the best response for this situation.</w:t>
      </w:r>
    </w:p>
    <w:p>
      <w:r>
        <w:t>⚡ 5-Second Recall: Iron deficiency = pallor + nails + pica</w:t>
      </w:r>
    </w:p>
    <w:p>
      <w:r>
        <w:t>Question: Which statement about iron deficiency clinical/nutrition clues is correct?</w:t>
      </w:r>
    </w:p>
    <w:p>
      <w:r>
        <w:t>(a) Calcium excess</w:t>
      </w:r>
    </w:p>
    <w:p>
      <w:r>
        <w:t>(b) Iron deficiency</w:t>
      </w:r>
    </w:p>
    <w:p>
      <w:r>
        <w:t>(c) Fluoride deficiency</w:t>
      </w:r>
    </w:p>
    <w:p>
      <w:r>
        <w:t>(d) Vitamin A excess</w:t>
      </w:r>
    </w:p>
    <w:p>
      <w:r>
        <w:t>Answer: b</w:t>
      </w:r>
    </w:p>
    <w:p>
      <w:r>
        <w:t>Solution: ✅ Correct Answer: b. Iron deficiency.</w:t>
      </w:r>
    </w:p>
    <w:p>
      <w:r>
        <w:t>🧠 Clinical Rationale: Pica — craving and eating non-food substances like chalk, clay or ice — is a classic iron-deficiency behaviour</w:t>
      </w:r>
    </w:p>
    <w:p>
      <w:r>
        <w:t>🩺 Nursing Action: Ask about pica during anaemia assessment; treat the iron deficiency and monitor the behaviour</w:t>
      </w:r>
    </w:p>
    <w:p>
      <w:r>
        <w:t>❌ Why Not Others: (a) Calcium excess — not the best response for this situation; (c) Fluoride deficiency — not the best response for this situation; (d) Vitamin A excess — not the best response for this situation.</w:t>
      </w:r>
    </w:p>
    <w:p>
      <w:r>
        <w:t>⚡ 5-Second Recall: Pica = iron-deficiency sign</w:t>
      </w:r>
    </w:p>
    <w:p>
      <w:r>
        <w:t>Question: A patient needing care for iron deficiency clinical/nutrition clues is admitted to the unit. Which nursing action should the nurse perform FIRST?</w:t>
      </w:r>
    </w:p>
    <w:p>
      <w:r>
        <w:t>(a) Iron-deficiency anaemia from inadequate intake and menstrual losses</w:t>
      </w:r>
    </w:p>
    <w:p>
      <w:r>
        <w:t>(b) Goitre only</w:t>
      </w:r>
    </w:p>
    <w:p>
      <w:r>
        <w:t>(c) Overnutrition</w:t>
      </w:r>
    </w:p>
    <w:p>
      <w:r>
        <w:t>(d) Vitamin D excess</w:t>
      </w:r>
    </w:p>
    <w:p>
      <w:r>
        <w:t>Answer: a</w:t>
      </w:r>
    </w:p>
    <w:p>
      <w:r>
        <w:t>Solution: ✅ Correct Answer: a. Iron-deficiency anaemia from inadequate intake and menstrual losses.</w:t>
      </w:r>
    </w:p>
    <w:p>
      <w:r>
        <w:t>🧠 Clinical Rationale: Pallor, koilonychia, fatigue and poor concentration in a menstruating adolescent = iron-deficiency anaemia — the classic presentation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Hb/ferritin, start IFA supplementation per protocol and counsel iron-rich foods with vitamin C</w:t>
      </w:r>
    </w:p>
    <w:p>
      <w:r>
        <w:t>❌ Why Not Others: (b) Goitre only — not the best response for this situation; (c) Overnutrition — not the best response for this situation; (d) Vitamin D excess — not the best response for this situation.</w:t>
      </w:r>
    </w:p>
    <w:p>
      <w:r>
        <w:t>⚡ 5-Second Recall: Adolescent girl + pallor + spoon nails = iron deficiency</w:t>
      </w:r>
    </w:p>
    <w:p>
      <w:r>
        <w:t>Question: The nurse is caring for a patient with iron deficiency clinical/nutrition clues. Which response is most appropriate?</w:t>
      </w:r>
    </w:p>
    <w:p>
      <w:r>
        <w:t>(a) Bowed legs and beading</w:t>
      </w:r>
    </w:p>
    <w:p>
      <w:r>
        <w:t>(b) Night blindness with Bitot's spots</w:t>
      </w:r>
    </w:p>
    <w:p>
      <w:r>
        <w:t>(c) Oedema with fatty liver</w:t>
      </w:r>
    </w:p>
    <w:p>
      <w:r>
        <w:t>(d) Pallor, fatigue, spoon-shaped nails and pica</w:t>
      </w:r>
    </w:p>
    <w:p>
      <w:r>
        <w:t>Answer: d</w:t>
      </w:r>
    </w:p>
    <w:p>
      <w:r>
        <w:t>Solution: ✅ Correct Answer: d. Pallor, fatigue, spoon-shaped nails and pica.</w:t>
      </w:r>
    </w:p>
    <w:p>
      <w:r>
        <w:t>🧠 Clinical Rationale: Iron deficiency presents with pallor, fatigue, koilonychia (spoon nails), glossitis and pica (eating non-food items)</w:t>
      </w:r>
    </w:p>
    <w:p>
      <w:r>
        <w:t>🩺 Nursing Action: Look for pallor of conjunctiva/nails, fatigue and pica in anaemia screening; confirm with Hb and ferritin</w:t>
      </w:r>
    </w:p>
    <w:p>
      <w:r>
        <w:t>❌ Why Not Others: (a) Bowed legs and beading — not the best response for this situation; (b) Night blindness with Bitot's spots — not the best response for this situation; (c) Oedema with fatty liver — not the best response for this situation.</w:t>
      </w:r>
    </w:p>
    <w:p>
      <w:r>
        <w:t>⚡ 5-Second Recall: Iron deficiency = pallor + nails + pica</w:t>
      </w:r>
    </w:p>
    <w:p>
      <w:r>
        <w:t>Question: The nurse is caring for a patient with iron deficiency clinical/nutrition clues. Which response is most appropriate?</w:t>
      </w:r>
    </w:p>
    <w:p>
      <w:r>
        <w:t>(a) Iron deficiency</w:t>
      </w:r>
    </w:p>
    <w:p>
      <w:r>
        <w:t>(b) Vitamin A excess</w:t>
      </w:r>
    </w:p>
    <w:p>
      <w:r>
        <w:t>(c) Fluoride deficiency</w:t>
      </w:r>
    </w:p>
    <w:p>
      <w:r>
        <w:t>(d) Calcium excess</w:t>
      </w:r>
    </w:p>
    <w:p>
      <w:r>
        <w:t>Answer: a</w:t>
      </w:r>
    </w:p>
    <w:p>
      <w:r>
        <w:t>Solution: ✅ Correct Answer: a. Iron deficiency.</w:t>
      </w:r>
    </w:p>
    <w:p>
      <w:r>
        <w:t>🧠 Clinical Rationale: Pica — craving and eating non-food substances like chalk, clay or ice — is a classic iron-deficiency behaviour</w:t>
      </w:r>
    </w:p>
    <w:p>
      <w:r>
        <w:t>🩺 Nursing Action: Ask about pica during anaemia assessment; treat the iron deficiency and monitor the behaviour</w:t>
      </w:r>
    </w:p>
    <w:p>
      <w:r>
        <w:t>❌ Why Not Others: (b) Vitamin A excess — not the best response for this situation; (c) Fluoride deficiency — not the best response for this situation; (d) Calcium excess — not the best response for this situation.</w:t>
      </w:r>
    </w:p>
    <w:p>
      <w:r>
        <w:t>⚡ 5-Second Recall: Pica = iron-deficiency sign</w:t>
      </w:r>
    </w:p>
    <w:p>
      <w:r>
        <w:t>Question: Which assessment finding in a patient with iron deficiency clinical/nutrition clues is MOST concerning and requires immediate follow-up?</w:t>
      </w:r>
    </w:p>
    <w:p>
      <w:r>
        <w:t>(a) Overnutrition</w:t>
      </w:r>
    </w:p>
    <w:p>
      <w:r>
        <w:t>(b) Iron-deficiency anaemia from inadequate intake and menstrual losses</w:t>
      </w:r>
    </w:p>
    <w:p>
      <w:r>
        <w:t>(c) Vitamin D excess</w:t>
      </w:r>
    </w:p>
    <w:p>
      <w:r>
        <w:t>(d) Goitre only</w:t>
      </w:r>
    </w:p>
    <w:p>
      <w:r>
        <w:t>Answer: b</w:t>
      </w:r>
    </w:p>
    <w:p>
      <w:r>
        <w:t>Solution: ✅ Correct Answer: b. Iron-deficiency anaemia from inadequate intake and menstrual losses.</w:t>
      </w:r>
    </w:p>
    <w:p>
      <w:r>
        <w:t>🧠 Clinical Rationale: Pallor, koilonychia, fatigue and poor concentration in a menstruating adolescent = iron-deficiency anaemia — the classic presentation</w:t>
      </w:r>
    </w:p>
    <w:p>
      <w:r>
        <w:t>🔍 Key Clues: Pallor + spoon nails + fatigue = iron deficiency</w:t>
      </w:r>
    </w:p>
    <w:p>
      <w:r>
        <w:t>🩺 Nursing Action: Check Hb/ferritin, start IFA supplementation per protocol and counsel iron-rich foods with vitamin C</w:t>
      </w:r>
    </w:p>
    <w:p>
      <w:r>
        <w:t>❌ Why Not Others: (a) Overnutrition — not the best response for this situation; (c) Vitamin D excess — not the best response for this situation; (d) Goitre only — not the best response for this situation.</w:t>
      </w:r>
    </w:p>
    <w:p>
      <w:r>
        <w:t>⚡ 5-Second Recall: Adolescent girl + pallor + spoon nails = iron deficiency</w:t>
      </w:r>
    </w:p>
    <w:p>
      <w:r>
        <w:t>Question: The nurse demonstrates correct understanding of iron deficiency clinical/nutrition clues by identifying which response as appropriate?</w:t>
      </w:r>
    </w:p>
    <w:p>
      <w:r>
        <w:t>(a) Bowed legs and beading</w:t>
      </w:r>
    </w:p>
    <w:p>
      <w:r>
        <w:t>(b) Night blindness with Bitot's spots</w:t>
      </w:r>
    </w:p>
    <w:p>
      <w:r>
        <w:t>(c) Oedema with fatty liver</w:t>
      </w:r>
    </w:p>
    <w:p>
      <w:r>
        <w:t>(d) Pallor, fatigue, spoon-shaped nails and pica</w:t>
      </w:r>
    </w:p>
    <w:p>
      <w:r>
        <w:t>Answer: d</w:t>
      </w:r>
    </w:p>
    <w:p>
      <w:r>
        <w:t>Solution: ✅ Correct Answer: d. Pallor, fatigue, spoon-shaped nails and pica.</w:t>
      </w:r>
    </w:p>
    <w:p>
      <w:r>
        <w:t>🧠 Clinical Rationale: Iron deficiency presents with pallor, fatigue, koilonychia (spoon nails), glossitis and pica (eating non-food items)</w:t>
      </w:r>
    </w:p>
    <w:p>
      <w:r>
        <w:t>🩺 Nursing Action: Look for pallor of conjunctiva/nails, fatigue and pica in anaemia screening; confirm with Hb and ferritin</w:t>
      </w:r>
    </w:p>
    <w:p>
      <w:r>
        <w:t>❌ Why Not Others: (a) Bowed legs and beading — not the best response for this situation; (b) Night blindness with Bitot's spots — not the best response for this situation; (c) Oedema with fatty liver — not the best response for this situation.</w:t>
      </w:r>
    </w:p>
    <w:p>
      <w:r>
        <w:t>⚡ 5-Second Recall: Iron deficiency = pallor + nails + pica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