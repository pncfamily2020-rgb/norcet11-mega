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lactulose reduce ammonia in hepatic encephalopathy?</w:t>
      </w:r>
    </w:p>
    <w:p>
      <w:r>
        <w:t>(a) It blocks ammonia production in the liver completely</w:t>
      </w:r>
    </w:p>
    <w:p>
      <w:r>
        <w:t>(b) It binds ammonia in the bloodstream permanently</w:t>
      </w:r>
    </w:p>
    <w:p>
      <w:r>
        <w:t>(c) Acidifying the colon traps ammonia as ammonium, which is then expelled in the stool</w:t>
      </w:r>
    </w:p>
    <w:p>
      <w:r>
        <w:t>(d) It converts ammonia into protein for storage</w:t>
      </w:r>
    </w:p>
    <w:p>
      <w:r>
        <w:t>Answer: c</w:t>
      </w:r>
    </w:p>
    <w:p>
      <w:r>
        <w:t>Solution: ✅ Correct Answer: c. Acidifying the colon traps ammonia as ammonium, which is then expelled in the stool.</w:t>
      </w:r>
    </w:p>
    <w:p>
      <w:r>
        <w:t>🧠 Clinical Rationale: Lactulose is fermented to acids that acidify the colon, converting absorbable ammonia into nonabsorbable ammonium and causing osmotic diarrhoea that clears it</w:t>
      </w:r>
    </w:p>
    <w:p>
      <w:r>
        <w:t>🔍 Key Clues: Lactulose acidifies the gut</w:t>
      </w:r>
    </w:p>
    <w:p>
      <w:r>
        <w:t>🩺 Nursing Action: Aim for two to three soft stools daily</w:t>
      </w:r>
    </w:p>
    <w:p>
      <w:r>
        <w:t>❌ Why Not Others: (a) It blocks ammonia production in the liver completely — not the correct answer; (b) It binds ammonia in the bloodstream permanently — not the correct answer; (d) It converts ammonia into protein for storage — not the correct answer.</w:t>
      </w:r>
    </w:p>
    <w:p>
      <w:r>
        <w:t>⚠️ Exam Trap: Ammonia drops as the bowel clears</w:t>
      </w:r>
    </w:p>
    <w:p>
      <w:r>
        <w:t>⚡ 5-Second Recall: Trapping ammonia is the mechanism</w:t>
      </w:r>
    </w:p>
    <w:p>
      <w:r>
        <w:t>Question: A patient on lactulose for hepatic encephalopathy has one formed stool daily. What does the nurse assess?</w:t>
      </w:r>
    </w:p>
    <w:p>
      <w:r>
        <w:t>(a) Whether to double fluids so stools become hard</w:t>
      </w:r>
    </w:p>
    <w:p>
      <w:r>
        <w:t>(b) Whether the drug should stop because formed stools mean it failed</w:t>
      </w:r>
    </w:p>
    <w:p>
      <w:r>
        <w:t>(c) Whether the patient needs a constipating drug to slow the gut</w:t>
      </w:r>
    </w:p>
    <w:p>
      <w:r>
        <w:t>(d) Whether the target of two to three soft stools per day is being met, adjusting the dose as ordered</w:t>
      </w:r>
    </w:p>
    <w:p>
      <w:r>
        <w:t>Answer: d</w:t>
      </w:r>
    </w:p>
    <w:p>
      <w:r>
        <w:t>Solution: ✅ Correct Answer: d. Whether the target of two to three soft stools per day is being met, adjusting the dose as ordered.</w:t>
      </w:r>
    </w:p>
    <w:p>
      <w:r>
        <w:t>🧠 Clinical Rationale: Lactulose dosing is titrated to produce two to three soft stools daily, the sign that ammonia is being cleared</w:t>
      </w:r>
    </w:p>
    <w:p>
      <w:r>
        <w:t>🔍 Key Clues: Titrate to soft stools</w:t>
      </w:r>
    </w:p>
    <w:p>
      <w:r>
        <w:t>🩺 Nursing Action: Fewer stools may mean under-dosing</w:t>
      </w:r>
    </w:p>
    <w:p>
      <w:r>
        <w:t>❌ Why Not Others: (a) Whether to double fluids so stools become hard — not the correct answer; (b) Whether the drug should stop because formed stools mean it failed — not the correct answer; (c) Whether the patient needs a constipating drug to slow the gut — not the correct answer.</w:t>
      </w:r>
    </w:p>
    <w:p>
      <w:r>
        <w:t>⚠️ Exam Trap: Report diarrhoea that is excessive</w:t>
      </w:r>
    </w:p>
    <w:p>
      <w:r>
        <w:t>⚡ 5-Second Recall: Stool frequency guides the dose</w:t>
      </w:r>
    </w:p>
    <w:p>
      <w:r>
        <w:t>Question: Rifaximin is used in hepatic encephalopathy to?</w:t>
      </w:r>
    </w:p>
    <w:p>
      <w:r>
        <w:t>(a) Reduce ammonia-producing gut bacteria, working alongside lactulose</w:t>
      </w:r>
    </w:p>
    <w:p>
      <w:r>
        <w:t>(b) Increase gut bacteria that make ammonia</w:t>
      </w:r>
    </w:p>
    <w:p>
      <w:r>
        <w:t>(c) Replace lactulose entirely with a single daily tablet</w:t>
      </w:r>
    </w:p>
    <w:p>
      <w:r>
        <w:t>(d) Stimulate the liver to produce more urea</w:t>
      </w:r>
    </w:p>
    <w:p>
      <w:r>
        <w:t>Answer: a</w:t>
      </w:r>
    </w:p>
    <w:p>
      <w:r>
        <w:t>Solution: ✅ Correct Answer: a. Reduce ammonia-producing gut bacteria, working alongside lactulose.</w:t>
      </w:r>
    </w:p>
    <w:p>
      <w:r>
        <w:t>🧠 Clinical Rationale: Rifaximin, a poorly absorbed antibiotic, reduces the gut bacteria that generate ammonia, decreasing encephalopathy episodes</w:t>
      </w:r>
    </w:p>
    <w:p>
      <w:r>
        <w:t>🔍 Key Clues: Rifaximin lowers gut ammonia producers</w:t>
      </w:r>
    </w:p>
    <w:p>
      <w:r>
        <w:t>🩺 Nursing Action: It complements lactulose therapy</w:t>
      </w:r>
    </w:p>
    <w:p>
      <w:r>
        <w:t>❌ Why Not Others: (b) Increase gut bacteria that make ammonia — not the correct answer; (c) Replace lactulose entirely with a single daily tablet — not the correct answer; (d) Stimulate the liver to produce more urea — not the correct answer.</w:t>
      </w:r>
    </w:p>
    <w:p>
      <w:r>
        <w:t>⚠️ Exam Trap: Poor absorption keeps it in the gut</w:t>
      </w:r>
    </w:p>
    <w:p>
      <w:r>
        <w:t>⚡ 5-Second Recall: Fewer ammonia-making bacteria</w:t>
      </w:r>
    </w:p>
    <w:p>
      <w:r>
        <w:t>Question: A patient starting lactulose reports bloating, gas and loose stools. What is the correct response?</w:t>
      </w:r>
    </w:p>
    <w:p>
      <w:r>
        <w:t>(a) Take an antidiarrheal to stop the loose stools</w:t>
      </w:r>
    </w:p>
    <w:p>
      <w:r>
        <w:t>(b) Switch to a constipating diet without telling the provider</w:t>
      </w:r>
    </w:p>
    <w:p>
      <w:r>
        <w:t>(c) Explain these are expected effects of lactulose; report severe or dehydrating diarrhoea</w:t>
      </w:r>
    </w:p>
    <w:p>
      <w:r>
        <w:t>(d) Stop the drug immediately because it is failing</w:t>
      </w:r>
    </w:p>
    <w:p>
      <w:r>
        <w:t>Answer: c</w:t>
      </w:r>
    </w:p>
    <w:p>
      <w:r>
        <w:t>Solution: ✅ Correct Answer: c. Explain these are expected effects of lactulose; report severe or dehydrating diarrhoea.</w:t>
      </w:r>
    </w:p>
    <w:p>
      <w:r>
        <w:t>🧠 Clinical Rationale: Flatulence, cramps and loose stools are expected as lactulose works; only excessive diarrhoea with dehydration needs dose review</w:t>
      </w:r>
    </w:p>
    <w:p>
      <w:r>
        <w:t>🔍 Key Clues: Gas and loose stools are expected</w:t>
      </w:r>
    </w:p>
    <w:p>
      <w:r>
        <w:t>🩺 Nursing Action: Hydrate well during therapy</w:t>
      </w:r>
    </w:p>
    <w:p>
      <w:r>
        <w:t>❌ Why Not Others: (a) Take an antidiarrheal to stop the loose stools — not the correct answer; (b) Switch to a constipating diet without telling the provider — not the correct answer; (d) Stop the drug immediately because it is failing — not the correct answer.</w:t>
      </w:r>
    </w:p>
    <w:p>
      <w:r>
        <w:t>⚠️ Exam Trap: Do not take antidiarrheals against the treatment</w:t>
      </w:r>
    </w:p>
    <w:p>
      <w:r>
        <w:t>⚡ 5-Second Recall: Mild bloating passes as the bowel adapts</w:t>
      </w:r>
    </w:p>
    <w:p>
      <w:r>
        <w:t>Question: A patient asks the nurse about lactulose mechanism hepatic encephalopathy ammonia trapping. Which response by the nurse is correct?</w:t>
      </w:r>
    </w:p>
    <w:p>
      <w:r>
        <w:t>(a) Acidifying the colon traps ammonia as ammonium, which is then expelled in the stool</w:t>
      </w:r>
    </w:p>
    <w:p>
      <w:r>
        <w:t>(b) It converts ammonia into protein for storage</w:t>
      </w:r>
    </w:p>
    <w:p>
      <w:r>
        <w:t>(c) It binds ammonia in the bloodstream permanently</w:t>
      </w:r>
    </w:p>
    <w:p>
      <w:r>
        <w:t>(d) It blocks ammonia production in the liver completely</w:t>
      </w:r>
    </w:p>
    <w:p>
      <w:r>
        <w:t>Answer: a</w:t>
      </w:r>
    </w:p>
    <w:p>
      <w:r>
        <w:t>Solution: ✅ Correct Answer: a. Acidifying the colon traps ammonia as ammonium, which is then expelled in the stool.</w:t>
      </w:r>
    </w:p>
    <w:p>
      <w:r>
        <w:t>🧠 Clinical Rationale: Lactulose is fermented to acids that acidify the colon, converting absorbable ammonia into nonabsorbable ammonium and causing osmotic diarrhoea that clears it</w:t>
      </w:r>
    </w:p>
    <w:p>
      <w:r>
        <w:t>🩺 Nursing Action: Aim for two to three soft stools daily</w:t>
      </w:r>
    </w:p>
    <w:p>
      <w:r>
        <w:t>❌ Why Not Others: (b) It converts ammonia into protein for storage — not the correct answer; (c) It binds ammonia in the bloodstream permanently — not the correct answer; (d) It blocks ammonia production in the liver completely — not the correct answer.</w:t>
      </w:r>
    </w:p>
    <w:p>
      <w:r>
        <w:t>⚠️ Exam Trap: Ammonia drops as the bowel clears</w:t>
      </w:r>
    </w:p>
    <w:p>
      <w:r>
        <w:t>⚡ 5-Second Recall: Trapping ammonia is the mechanism</w:t>
      </w:r>
    </w:p>
    <w:p>
      <w:r>
        <w:t>Question: The nurse is teaching a patient about lactulose expected effect soft stools monitoring. Which statement by the patient indicates correct understanding?</w:t>
      </w:r>
    </w:p>
    <w:p>
      <w:r>
        <w:t>(a) Whether the target of two to three soft stools per day is being met, adjusting the dose as ordered</w:t>
      </w:r>
    </w:p>
    <w:p>
      <w:r>
        <w:t>(b) Whether the drug should stop because formed stools mean it failed</w:t>
      </w:r>
    </w:p>
    <w:p>
      <w:r>
        <w:t>(c) Whether the patient needs a constipating drug to slow the gut</w:t>
      </w:r>
    </w:p>
    <w:p>
      <w:r>
        <w:t>(d) Whether to double fluids so stools become hard</w:t>
      </w:r>
    </w:p>
    <w:p>
      <w:r>
        <w:t>Answer: a</w:t>
      </w:r>
    </w:p>
    <w:p>
      <w:r>
        <w:t>Solution: ✅ Correct Answer: a. Whether the target of two to three soft stools per day is being met, adjusting the dose as ordered.</w:t>
      </w:r>
    </w:p>
    <w:p>
      <w:r>
        <w:t>🧠 Clinical Rationale: Lactulose dosing is titrated to produce two to three soft stools daily, the sign that ammonia is being cleared</w:t>
      </w:r>
    </w:p>
    <w:p>
      <w:r>
        <w:t>🩺 Nursing Action: Fewer stools may mean under-dosing</w:t>
      </w:r>
    </w:p>
    <w:p>
      <w:r>
        <w:t>❌ Why Not Others: (b) Whether the drug should stop because formed stools mean it failed — not the correct answer; (c) Whether the patient needs a constipating drug to slow the gut — not the correct answer; (d) Whether to double fluids so stools become hard — not the correct answer.</w:t>
      </w:r>
    </w:p>
    <w:p>
      <w:r>
        <w:t>⚠️ Exam Trap: Report diarrhoea that is excessive</w:t>
      </w:r>
    </w:p>
    <w:p>
      <w:r>
        <w:t>⚡ 5-Second Recall: Stool frequency guides the dose</w:t>
      </w:r>
    </w:p>
    <w:p>
      <w:r>
        <w:t>Question: A patient asks the nurse about rifaximin hepatic encephalopathy antibiotic. Which response by the nurse is correct?</w:t>
      </w:r>
    </w:p>
    <w:p>
      <w:r>
        <w:t>(a) Replace lactulose entirely with a single daily tablet</w:t>
      </w:r>
    </w:p>
    <w:p>
      <w:r>
        <w:t>(b) Increase gut bacteria that make ammonia</w:t>
      </w:r>
    </w:p>
    <w:p>
      <w:r>
        <w:t>(c) Reduce ammonia-producing gut bacteria, working alongside lactulose</w:t>
      </w:r>
    </w:p>
    <w:p>
      <w:r>
        <w:t>(d) Stimulate the liver to produce more urea</w:t>
      </w:r>
    </w:p>
    <w:p>
      <w:r>
        <w:t>Answer: c</w:t>
      </w:r>
    </w:p>
    <w:p>
      <w:r>
        <w:t>Solution: ✅ Correct Answer: c. Reduce ammonia-producing gut bacteria, working alongside lactulose.</w:t>
      </w:r>
    </w:p>
    <w:p>
      <w:r>
        <w:t>🧠 Clinical Rationale: Rifaximin, a poorly absorbed antibiotic, reduces the gut bacteria that generate ammonia, decreasing encephalopathy episodes</w:t>
      </w:r>
    </w:p>
    <w:p>
      <w:r>
        <w:t>🩺 Nursing Action: It complements lactulose therapy</w:t>
      </w:r>
    </w:p>
    <w:p>
      <w:r>
        <w:t>❌ Why Not Others: (a) Replace lactulose entirely with a single daily tablet — not the correct answer; (b) Increase gut bacteria that make ammonia — not the correct answer; (d) Stimulate the liver to produce more urea — not the correct answer.</w:t>
      </w:r>
    </w:p>
    <w:p>
      <w:r>
        <w:t>⚠️ Exam Trap: Poor absorption keeps it in the gut</w:t>
      </w:r>
    </w:p>
    <w:p>
      <w:r>
        <w:t>⚡ 5-Second Recall: Fewer ammonia-making bacteria</w:t>
      </w:r>
    </w:p>
    <w:p>
      <w:r>
        <w:t>Question: The nurse is teaching a patient about lactulose adverse effects flatulence cramps diarrhoea. Which statement by the patient indicates correct understanding?</w:t>
      </w:r>
    </w:p>
    <w:p>
      <w:r>
        <w:t>(a) Switch to a constipating diet without telling the provider</w:t>
      </w:r>
    </w:p>
    <w:p>
      <w:r>
        <w:t>(b) Take an antidiarrheal to stop the loose stools</w:t>
      </w:r>
    </w:p>
    <w:p>
      <w:r>
        <w:t>(c) Stop the drug immediately because it is failing</w:t>
      </w:r>
    </w:p>
    <w:p>
      <w:r>
        <w:t>(d) Explain these are expected effects of lactulose; report severe or dehydrating diarrhoea</w:t>
      </w:r>
    </w:p>
    <w:p>
      <w:r>
        <w:t>Answer: d</w:t>
      </w:r>
    </w:p>
    <w:p>
      <w:r>
        <w:t>Solution: ✅ Correct Answer: d. Explain these are expected effects of lactulose; report severe or dehydrating diarrhoea.</w:t>
      </w:r>
    </w:p>
    <w:p>
      <w:r>
        <w:t>🧠 Clinical Rationale: Flatulence, cramps and loose stools are expected as lactulose works; only excessive diarrhoea with dehydration needs dose review</w:t>
      </w:r>
    </w:p>
    <w:p>
      <w:r>
        <w:t>🩺 Nursing Action: Hydrate well during therapy</w:t>
      </w:r>
    </w:p>
    <w:p>
      <w:r>
        <w:t>❌ Why Not Others: (a) Switch to a constipating diet without telling the provider — not the correct answer; (b) Take an antidiarrheal to stop the loose stools — not the correct answer; (c) Stop the drug immediately because it is failing — not the correct answer.</w:t>
      </w:r>
    </w:p>
    <w:p>
      <w:r>
        <w:t>⚠️ Exam Trap: Do not take antidiarrheals against the treatment</w:t>
      </w:r>
    </w:p>
    <w:p>
      <w:r>
        <w:t>⚡ 5-Second Recall: Mild bloating passes as the bowel adapts</w:t>
      </w:r>
    </w:p>
    <w:p>
      <w:r>
        <w:t>Question: Which statement about lactulose mechanism hepatic encephalopathy ammonia trapping is correct?</w:t>
      </w:r>
    </w:p>
    <w:p>
      <w:r>
        <w:t>(a) It converts ammonia into protein for storage</w:t>
      </w:r>
    </w:p>
    <w:p>
      <w:r>
        <w:t>(b) It blocks ammonia production in the liver completely</w:t>
      </w:r>
    </w:p>
    <w:p>
      <w:r>
        <w:t>(c) Acidifying the colon traps ammonia as ammonium, which is then expelled in the stool</w:t>
      </w:r>
    </w:p>
    <w:p>
      <w:r>
        <w:t>(d) It binds ammonia in the bloodstream permanently</w:t>
      </w:r>
    </w:p>
    <w:p>
      <w:r>
        <w:t>Answer: c</w:t>
      </w:r>
    </w:p>
    <w:p>
      <w:r>
        <w:t>Solution: ✅ Correct Answer: c. Acidifying the colon traps ammonia as ammonium, which is then expelled in the stool.</w:t>
      </w:r>
    </w:p>
    <w:p>
      <w:r>
        <w:t>🧠 Clinical Rationale: Lactulose is fermented to acids that acidify the colon, converting absorbable ammonia into nonabsorbable ammonium and causing osmotic diarrhoea that clears it</w:t>
      </w:r>
    </w:p>
    <w:p>
      <w:r>
        <w:t>🩺 Nursing Action: Aim for two to three soft stools daily</w:t>
      </w:r>
    </w:p>
    <w:p>
      <w:r>
        <w:t>❌ Why Not Others: (a) It converts ammonia into protein for storage — not the correct answer; (b) It blocks ammonia production in the liver completely — not the correct answer; (d) It binds ammonia in the bloodstream permanently — not the correct answer.</w:t>
      </w:r>
    </w:p>
    <w:p>
      <w:r>
        <w:t>⚡ 5-Second Recall: Trapping ammonia is the mechanism</w:t>
      </w:r>
    </w:p>
    <w:p>
      <w:r>
        <w:t>Question: A patient is receiving lactulose expected effect soft stools monitoring. Which nursing action should the nurse perform FIRST?</w:t>
      </w:r>
    </w:p>
    <w:p>
      <w:r>
        <w:t>(a) Whether to double fluids so stools become hard</w:t>
      </w:r>
    </w:p>
    <w:p>
      <w:r>
        <w:t>(b) Whether the patient needs a constipating drug to slow the gut</w:t>
      </w:r>
    </w:p>
    <w:p>
      <w:r>
        <w:t>(c) Whether the target of two to three soft stools per day is being met, adjusting the dose as ordered</w:t>
      </w:r>
    </w:p>
    <w:p>
      <w:r>
        <w:t>(d) Whether the drug should stop because formed stools mean it failed</w:t>
      </w:r>
    </w:p>
    <w:p>
      <w:r>
        <w:t>Answer: c</w:t>
      </w:r>
    </w:p>
    <w:p>
      <w:r>
        <w:t>Solution: ✅ Correct Answer: c. Whether the target of two to three soft stools per day is being met, adjusting the dose as ordered.</w:t>
      </w:r>
    </w:p>
    <w:p>
      <w:r>
        <w:t>🧠 Clinical Rationale: Lactulose dosing is titrated to produce two to three soft stools daily, the sign that ammonia is being cleared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Fewer stools may mean under-dosing</w:t>
      </w:r>
    </w:p>
    <w:p>
      <w:r>
        <w:t>❌ Why Not Others: (a) Whether to double fluids so stools become hard — not the correct answer; (b) Whether the patient needs a constipating drug to slow the gut — not the correct answer; (d) Whether the drug should stop because formed stools mean it failed — not the correct answer.</w:t>
      </w:r>
    </w:p>
    <w:p>
      <w:r>
        <w:t>⚡ 5-Second Recall: Stool frequency guides the dose</w:t>
      </w:r>
    </w:p>
    <w:p>
      <w:r>
        <w:t>Question: Which statement about rifaximin hepatic encephalopathy antibiotic is correct?</w:t>
      </w:r>
    </w:p>
    <w:p>
      <w:r>
        <w:t>(a) Stimulate the liver to produce more urea</w:t>
      </w:r>
    </w:p>
    <w:p>
      <w:r>
        <w:t>(b) Reduce ammonia-producing gut bacteria, working alongside lactulose</w:t>
      </w:r>
    </w:p>
    <w:p>
      <w:r>
        <w:t>(c) Replace lactulose entirely with a single daily tablet</w:t>
      </w:r>
    </w:p>
    <w:p>
      <w:r>
        <w:t>(d) Increase gut bacteria that make ammonia</w:t>
      </w:r>
    </w:p>
    <w:p>
      <w:r>
        <w:t>Answer: b</w:t>
      </w:r>
    </w:p>
    <w:p>
      <w:r>
        <w:t>Solution: ✅ Correct Answer: b. Reduce ammonia-producing gut bacteria, working alongside lactulose.</w:t>
      </w:r>
    </w:p>
    <w:p>
      <w:r>
        <w:t>🧠 Clinical Rationale: Rifaximin, a poorly absorbed antibiotic, reduces the gut bacteria that generate ammonia, decreasing encephalopathy episodes</w:t>
      </w:r>
    </w:p>
    <w:p>
      <w:r>
        <w:t>🩺 Nursing Action: It complements lactulose therapy</w:t>
      </w:r>
    </w:p>
    <w:p>
      <w:r>
        <w:t>❌ Why Not Others: (a) Stimulate the liver to produce more urea — not the correct answer; (c) Replace lactulose entirely with a single daily tablet — not the correct answer; (d) Increase gut bacteria that make ammonia — not the correct answer.</w:t>
      </w:r>
    </w:p>
    <w:p>
      <w:r>
        <w:t>⚡ 5-Second Recall: Fewer ammonia-making bacteria</w:t>
      </w:r>
    </w:p>
    <w:p>
      <w:r>
        <w:t>Question: A patient is receiving lactulose adverse effects flatulence cramps diarrhoea. Which nursing action should the nurse perform FIRST?</w:t>
      </w:r>
    </w:p>
    <w:p>
      <w:r>
        <w:t>(a) Stop the drug immediately because it is failing</w:t>
      </w:r>
    </w:p>
    <w:p>
      <w:r>
        <w:t>(b) Take an antidiarrheal to stop the loose stools</w:t>
      </w:r>
    </w:p>
    <w:p>
      <w:r>
        <w:t>(c) Explain these are expected effects of lactulose; report severe or dehydrating diarrhoea</w:t>
      </w:r>
    </w:p>
    <w:p>
      <w:r>
        <w:t>(d) Switch to a constipating diet without telling the provider</w:t>
      </w:r>
    </w:p>
    <w:p>
      <w:r>
        <w:t>Answer: c</w:t>
      </w:r>
    </w:p>
    <w:p>
      <w:r>
        <w:t>Solution: ✅ Correct Answer: c. Explain these are expected effects of lactulose; report severe or dehydrating diarrhoea.</w:t>
      </w:r>
    </w:p>
    <w:p>
      <w:r>
        <w:t>🧠 Clinical Rationale: Flatulence, cramps and loose stools are expected as lactulose works; only excessive diarrhoea with dehydration needs dose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Hydrate well during therapy</w:t>
      </w:r>
    </w:p>
    <w:p>
      <w:r>
        <w:t>❌ Why Not Others: (a) Stop the drug immediately because it is failing — not the correct answer; (b) Take an antidiarrheal to stop the loose stools — not the correct answer; (d) Switch to a constipating diet without telling the provider — not the correct answer.</w:t>
      </w:r>
    </w:p>
    <w:p>
      <w:r>
        <w:t>⚡ 5-Second Recall: Mild bloating passes as the bowel adapts</w:t>
      </w:r>
    </w:p>
    <w:p>
      <w:r>
        <w:t>Question: The nurse is caring for a patient receiving lactulose mechanism hepatic encephalopathy ammonia trapping. Which response is most appropriate?</w:t>
      </w:r>
    </w:p>
    <w:p>
      <w:r>
        <w:t>(a) It binds ammonia in the bloodstream permanently</w:t>
      </w:r>
    </w:p>
    <w:p>
      <w:r>
        <w:t>(b) It converts ammonia into protein for storage</w:t>
      </w:r>
    </w:p>
    <w:p>
      <w:r>
        <w:t>(c) It blocks ammonia production in the liver completely</w:t>
      </w:r>
    </w:p>
    <w:p>
      <w:r>
        <w:t>(d) Acidifying the colon traps ammonia as ammonium, which is then expelled in the stool</w:t>
      </w:r>
    </w:p>
    <w:p>
      <w:r>
        <w:t>Answer: d</w:t>
      </w:r>
    </w:p>
    <w:p>
      <w:r>
        <w:t>Solution: ✅ Correct Answer: d. Acidifying the colon traps ammonia as ammonium, which is then expelled in the stool.</w:t>
      </w:r>
    </w:p>
    <w:p>
      <w:r>
        <w:t>🧠 Clinical Rationale: Lactulose is fermented to acids that acidify the colon, converting absorbable ammonia into nonabsorbable ammonium and causing osmotic diarrhoea that clears it</w:t>
      </w:r>
    </w:p>
    <w:p>
      <w:r>
        <w:t>🩺 Nursing Action: Aim for two to three soft stools daily</w:t>
      </w:r>
    </w:p>
    <w:p>
      <w:r>
        <w:t>❌ Why Not Others: (a) It binds ammonia in the bloodstream permanently — not the correct answer; (b) It converts ammonia into protein for storage — not the correct answer; (c) It blocks ammonia production in the liver completely — not the correct answer.</w:t>
      </w:r>
    </w:p>
    <w:p>
      <w:r>
        <w:t>⚡ 5-Second Recall: Trapping ammonia is the mechanism</w:t>
      </w:r>
    </w:p>
    <w:p>
      <w:r>
        <w:t>Question: Which assessment finding in a patient receiving lactulose expected effect soft stools monitoring is MOST concerning and requires immediate follow-up?</w:t>
      </w:r>
    </w:p>
    <w:p>
      <w:r>
        <w:t>(a) Whether to double fluids so stools become hard</w:t>
      </w:r>
    </w:p>
    <w:p>
      <w:r>
        <w:t>(b) Whether the drug should stop because formed stools mean it failed</w:t>
      </w:r>
    </w:p>
    <w:p>
      <w:r>
        <w:t>(c) Whether the patient needs a constipating drug to slow the gut</w:t>
      </w:r>
    </w:p>
    <w:p>
      <w:r>
        <w:t>(d) Whether the target of two to three soft stools per day is being met, adjusting the dose as ordered</w:t>
      </w:r>
    </w:p>
    <w:p>
      <w:r>
        <w:t>Answer: d</w:t>
      </w:r>
    </w:p>
    <w:p>
      <w:r>
        <w:t>Solution: ✅ Correct Answer: d. Whether the target of two to three soft stools per day is being met, adjusting the dose as ordered.</w:t>
      </w:r>
    </w:p>
    <w:p>
      <w:r>
        <w:t>🧠 Clinical Rationale: Lactulose dosing is titrated to produce two to three soft stools daily, the sign that ammonia is being cleared</w:t>
      </w:r>
    </w:p>
    <w:p>
      <w:r>
        <w:t>🔍 Key Clues: Titrate to soft stools</w:t>
      </w:r>
    </w:p>
    <w:p>
      <w:r>
        <w:t>🩺 Nursing Action: Fewer stools may mean under-dosing</w:t>
      </w:r>
    </w:p>
    <w:p>
      <w:r>
        <w:t>❌ Why Not Others: (a) Whether to double fluids so stools become hard — not the correct answer; (b) Whether the drug should stop because formed stools mean it failed — not the correct answer; (c) Whether the patient needs a constipating drug to slow the gut — not the correct answer.</w:t>
      </w:r>
    </w:p>
    <w:p>
      <w:r>
        <w:t>⚡ 5-Second Recall: Stool frequency guides the dose</w:t>
      </w:r>
    </w:p>
    <w:p>
      <w:r>
        <w:t>Question: The nurse is caring for a patient receiving rifaximin hepatic encephalopathy antibiotic. Which response is most appropriate?</w:t>
      </w:r>
    </w:p>
    <w:p>
      <w:r>
        <w:t>(a) Replace lactulose entirely with a single daily tablet</w:t>
      </w:r>
    </w:p>
    <w:p>
      <w:r>
        <w:t>(b) Reduce ammonia-producing gut bacteria, working alongside lactulose</w:t>
      </w:r>
    </w:p>
    <w:p>
      <w:r>
        <w:t>(c) Stimulate the liver to produce more urea</w:t>
      </w:r>
    </w:p>
    <w:p>
      <w:r>
        <w:t>(d) Increase gut bacteria that make ammonia</w:t>
      </w:r>
    </w:p>
    <w:p>
      <w:r>
        <w:t>Answer: b</w:t>
      </w:r>
    </w:p>
    <w:p>
      <w:r>
        <w:t>Solution: ✅ Correct Answer: b. Reduce ammonia-producing gut bacteria, working alongside lactulose.</w:t>
      </w:r>
    </w:p>
    <w:p>
      <w:r>
        <w:t>🧠 Clinical Rationale: Rifaximin, a poorly absorbed antibiotic, reduces the gut bacteria that generate ammonia, decreasing encephalopathy episodes</w:t>
      </w:r>
    </w:p>
    <w:p>
      <w:r>
        <w:t>🩺 Nursing Action: It complements lactulose therapy</w:t>
      </w:r>
    </w:p>
    <w:p>
      <w:r>
        <w:t>❌ Why Not Others: (a) Replace lactulose entirely with a single daily tablet — not the correct answer; (c) Stimulate the liver to produce more urea — not the correct answer; (d) Increase gut bacteria that make ammonia — not the correct answer.</w:t>
      </w:r>
    </w:p>
    <w:p>
      <w:r>
        <w:t>⚡ 5-Second Recall: Fewer ammonia-making bacteria</w:t>
      </w:r>
    </w:p>
    <w:p>
      <w:r>
        <w:t>Question: Which assessment finding in a patient receiving lactulose adverse effects flatulence cramps diarrhoea is MOST concerning and requires immediate follow-up?</w:t>
      </w:r>
    </w:p>
    <w:p>
      <w:r>
        <w:t>(a) Explain these are expected effects of lactulose; report severe or dehydrating diarrhoea</w:t>
      </w:r>
    </w:p>
    <w:p>
      <w:r>
        <w:t>(b) Switch to a constipating diet without telling the provider</w:t>
      </w:r>
    </w:p>
    <w:p>
      <w:r>
        <w:t>(c) Stop the drug immediately because it is failing</w:t>
      </w:r>
    </w:p>
    <w:p>
      <w:r>
        <w:t>(d) Take an antidiarrheal to stop the loose stools</w:t>
      </w:r>
    </w:p>
    <w:p>
      <w:r>
        <w:t>Answer: a</w:t>
      </w:r>
    </w:p>
    <w:p>
      <w:r>
        <w:t>Solution: ✅ Correct Answer: a. Explain these are expected effects of lactulose; report severe or dehydrating diarrhoea.</w:t>
      </w:r>
    </w:p>
    <w:p>
      <w:r>
        <w:t>🧠 Clinical Rationale: Flatulence, cramps and loose stools are expected as lactulose works; only excessive diarrhoea with dehydration needs dose review</w:t>
      </w:r>
    </w:p>
    <w:p>
      <w:r>
        <w:t>🔍 Key Clues: Gas and loose stools are expected</w:t>
      </w:r>
    </w:p>
    <w:p>
      <w:r>
        <w:t>🩺 Nursing Action: Hydrate well during therapy</w:t>
      </w:r>
    </w:p>
    <w:p>
      <w:r>
        <w:t>❌ Why Not Others: (b) Switch to a constipating diet without telling the provider — not the correct answer; (c) Stop the drug immediately because it is failing — not the correct answer; (d) Take an antidiarrheal to stop the loose stools — not the correct answer.</w:t>
      </w:r>
    </w:p>
    <w:p>
      <w:r>
        <w:t>⚡ 5-Second Recall: Mild bloating passes as the bowel adapts</w:t>
      </w:r>
    </w:p>
    <w:p>
      <w:r>
        <w:t>Question: The nurse demonstrates correct understanding of lactulose mechanism hepatic encephalopathy ammonia trapping by identifying which response as appropriate?</w:t>
      </w:r>
    </w:p>
    <w:p>
      <w:r>
        <w:t>(a) It converts ammonia into protein for storage</w:t>
      </w:r>
    </w:p>
    <w:p>
      <w:r>
        <w:t>(b) Acidifying the colon traps ammonia as ammonium, which is then expelled in the stool</w:t>
      </w:r>
    </w:p>
    <w:p>
      <w:r>
        <w:t>(c) It blocks ammonia production in the liver completely</w:t>
      </w:r>
    </w:p>
    <w:p>
      <w:r>
        <w:t>(d) It binds ammonia in the bloodstream permanently</w:t>
      </w:r>
    </w:p>
    <w:p>
      <w:r>
        <w:t>Answer: b</w:t>
      </w:r>
    </w:p>
    <w:p>
      <w:r>
        <w:t>Solution: ✅ Correct Answer: b. Acidifying the colon traps ammonia as ammonium, which is then expelled in the stool.</w:t>
      </w:r>
    </w:p>
    <w:p>
      <w:r>
        <w:t>🧠 Clinical Rationale: Lactulose is fermented to acids that acidify the colon, converting absorbable ammonia into nonabsorbable ammonium and causing osmotic diarrhoea that clears it</w:t>
      </w:r>
    </w:p>
    <w:p>
      <w:r>
        <w:t>🩺 Nursing Action: Aim for two to three soft stools daily</w:t>
      </w:r>
    </w:p>
    <w:p>
      <w:r>
        <w:t>❌ Why Not Others: (a) It converts ammonia into protein for storage — not the correct answer; (c) It blocks ammonia production in the liver completely — not the correct answer; (d) It binds ammonia in the bloodstream permanently — not the correct answer.</w:t>
      </w:r>
    </w:p>
    <w:p>
      <w:r>
        <w:t>⚡ 5-Second Recall: Trapping ammonia is the mechanism</w:t>
      </w:r>
    </w:p>
    <w:p>
      <w:r>
        <w:t>Question: The nurse demonstrates correct understanding of lactulose expected effect soft stools monitoring by identifying which response as appropriate?</w:t>
      </w:r>
    </w:p>
    <w:p>
      <w:r>
        <w:t>(a) Whether the target of two to three soft stools per day is being met, adjusting the dose as ordered</w:t>
      </w:r>
    </w:p>
    <w:p>
      <w:r>
        <w:t>(b) Whether the drug should stop because formed stools mean it failed</w:t>
      </w:r>
    </w:p>
    <w:p>
      <w:r>
        <w:t>(c) Whether the patient needs a constipating drug to slow the gut</w:t>
      </w:r>
    </w:p>
    <w:p>
      <w:r>
        <w:t>(d) Whether to double fluids so stools become hard</w:t>
      </w:r>
    </w:p>
    <w:p>
      <w:r>
        <w:t>Answer: a</w:t>
      </w:r>
    </w:p>
    <w:p>
      <w:r>
        <w:t>Solution: ✅ Correct Answer: a. Whether the target of two to three soft stools per day is being met, adjusting the dose as ordered.</w:t>
      </w:r>
    </w:p>
    <w:p>
      <w:r>
        <w:t>🧠 Clinical Rationale: Lactulose dosing is titrated to produce two to three soft stools daily, the sign that ammonia is being cleared</w:t>
      </w:r>
    </w:p>
    <w:p>
      <w:r>
        <w:t>🩺 Nursing Action: Fewer stools may mean under-dosing</w:t>
      </w:r>
    </w:p>
    <w:p>
      <w:r>
        <w:t>❌ Why Not Others: (b) Whether the drug should stop because formed stools mean it failed — not the correct answer; (c) Whether the patient needs a constipating drug to slow the gut — not the correct answer; (d) Whether to double fluids so stools become hard — not the correct answer.</w:t>
      </w:r>
    </w:p>
    <w:p>
      <w:r>
        <w:t>⚡ 5-Second Recall: Stool frequency guides the dose</w:t>
      </w:r>
    </w:p>
    <w:p>
      <w:r>
        <w:t>Question: The nurse demonstrates correct understanding of rifaximin hepatic encephalopathy antibiotic by identifying which response as appropriate?</w:t>
      </w:r>
    </w:p>
    <w:p>
      <w:r>
        <w:t>(a) Increase gut bacteria that make ammonia</w:t>
      </w:r>
    </w:p>
    <w:p>
      <w:r>
        <w:t>(b) Reduce ammonia-producing gut bacteria, working alongside lactulose</w:t>
      </w:r>
    </w:p>
    <w:p>
      <w:r>
        <w:t>(c) Replace lactulose entirely with a single daily tablet</w:t>
      </w:r>
    </w:p>
    <w:p>
      <w:r>
        <w:t>(d) Stimulate the liver to produce more urea</w:t>
      </w:r>
    </w:p>
    <w:p>
      <w:r>
        <w:t>Answer: b</w:t>
      </w:r>
    </w:p>
    <w:p>
      <w:r>
        <w:t>Solution: ✅ Correct Answer: b. Reduce ammonia-producing gut bacteria, working alongside lactulose.</w:t>
      </w:r>
    </w:p>
    <w:p>
      <w:r>
        <w:t>🧠 Clinical Rationale: Rifaximin, a poorly absorbed antibiotic, reduces the gut bacteria that generate ammonia, decreasing encephalopathy episodes</w:t>
      </w:r>
    </w:p>
    <w:p>
      <w:r>
        <w:t>🩺 Nursing Action: It complements lactulose therapy</w:t>
      </w:r>
    </w:p>
    <w:p>
      <w:r>
        <w:t>❌ Why Not Others: (a) Increase gut bacteria that make ammonia — not the correct answer; (c) Replace lactulose entirely with a single daily tablet — not the correct answer; (d) Stimulate the liver to produce more urea — not the correct answer.</w:t>
      </w:r>
    </w:p>
    <w:p>
      <w:r>
        <w:t>⚡ 5-Second Recall: Fewer ammonia-making bacteria</w:t>
      </w:r>
    </w:p>
    <w:p>
      <w:r>
        <w:t>Question: The nurse demonstrates correct understanding of lactulose adverse effects flatulence cramps diarrhoea by identifying which response as appropriate?</w:t>
      </w:r>
    </w:p>
    <w:p>
      <w:r>
        <w:t>(a) Explain these are expected effects of lactulose; report severe or dehydrating diarrhoea</w:t>
      </w:r>
    </w:p>
    <w:p>
      <w:r>
        <w:t>(b) Stop the drug immediately because it is failing</w:t>
      </w:r>
    </w:p>
    <w:p>
      <w:r>
        <w:t>(c) Take an antidiarrheal to stop the loose stools</w:t>
      </w:r>
    </w:p>
    <w:p>
      <w:r>
        <w:t>(d) Switch to a constipating diet without telling the provider</w:t>
      </w:r>
    </w:p>
    <w:p>
      <w:r>
        <w:t>Answer: a</w:t>
      </w:r>
    </w:p>
    <w:p>
      <w:r>
        <w:t>Solution: ✅ Correct Answer: a. Explain these are expected effects of lactulose; report severe or dehydrating diarrhoea.</w:t>
      </w:r>
    </w:p>
    <w:p>
      <w:r>
        <w:t>🧠 Clinical Rationale: Flatulence, cramps and loose stools are expected as lactulose works; only excessive diarrhoea with dehydration needs dose review</w:t>
      </w:r>
    </w:p>
    <w:p>
      <w:r>
        <w:t>🩺 Nursing Action: Hydrate well during therapy</w:t>
      </w:r>
    </w:p>
    <w:p>
      <w:r>
        <w:t>❌ Why Not Others: (b) Stop the drug immediately because it is failing — not the correct answer; (c) Take an antidiarrheal to stop the loose stools — not the correct answer; (d) Switch to a constipating diet without telling the provider — not the correct answer.</w:t>
      </w:r>
    </w:p>
    <w:p>
      <w:r>
        <w:t>⚡ 5-Second Recall: Mild bloating passes as the bowel adapts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