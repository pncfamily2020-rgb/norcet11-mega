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Methimazole treats hyperthyroidism by which mechanism?</w:t>
      </w:r>
    </w:p>
    <w:p>
      <w:r>
        <w:t>(a) Blocking the effects of thyroid hormone at body tissues</w:t>
      </w:r>
    </w:p>
    <w:p>
      <w:r>
        <w:t>(b) Increasing hormone binding in the bloodstream</w:t>
      </w:r>
    </w:p>
    <w:p>
      <w:r>
        <w:t>(c) Destroying the thyroid gland with radiation</w:t>
      </w:r>
    </w:p>
    <w:p>
      <w:r>
        <w:t>(d) Blocking thyroid peroxidase to reduce new hormone synthesis</w:t>
      </w:r>
    </w:p>
    <w:p>
      <w:r>
        <w:t>Answer: d</w:t>
      </w:r>
    </w:p>
    <w:p>
      <w:r>
        <w:t>Solution: ✅ Correct Answer: d. Blocking thyroid peroxidase to reduce new hormone synthesis.</w:t>
      </w:r>
    </w:p>
    <w:p>
      <w:r>
        <w:t>🧠 Clinical Rationale: Thionamides such as methimazole inhibit thyroid peroxidase, stopping new thyroid hormone production</w:t>
      </w:r>
    </w:p>
    <w:p>
      <w:r>
        <w:t>🔍 Key Clues: Methimazole blocks hormone synthesis</w:t>
      </w:r>
    </w:p>
    <w:p>
      <w:r>
        <w:t>🩺 Nursing Action: They do not affect stored hormone already released</w:t>
      </w:r>
    </w:p>
    <w:p>
      <w:r>
        <w:t>❌ Why Not Others: (a) Blocking the effects of thyroid hormone at body tissues — not the correct answer; (b) Increasing hormone binding in the bloodstream — not the correct answer; (c) Destroying the thyroid gland with radiation — not the correct answer.</w:t>
      </w:r>
    </w:p>
    <w:p>
      <w:r>
        <w:t>⚠️ Exam Trap: Response takes weeks as stores deplete</w:t>
      </w:r>
    </w:p>
    <w:p>
      <w:r>
        <w:t>⚡ 5-Second Recall: Synthesis blockade is the mechanism</w:t>
      </w:r>
    </w:p>
    <w:p>
      <w:r>
        <w:t>Question: Which symptom on methimazole requires an urgent blood count?</w:t>
      </w:r>
    </w:p>
    <w:p>
      <w:r>
        <w:t>(a) Dry skin that moisturiser improves</w:t>
      </w:r>
    </w:p>
    <w:p>
      <w:r>
        <w:t>(b) Mild headache relieved by rest and fluids</w:t>
      </w:r>
    </w:p>
    <w:p>
      <w:r>
        <w:t>(c) Temporary nausea after the morning dose only</w:t>
      </w:r>
    </w:p>
    <w:p>
      <w:r>
        <w:t>(d) Sore throat or fever, which can signal life-threatening agranulocytosis</w:t>
      </w:r>
    </w:p>
    <w:p>
      <w:r>
        <w:t>Answer: d</w:t>
      </w:r>
    </w:p>
    <w:p>
      <w:r>
        <w:t>Solution: ✅ Correct Answer: d. Sore throat or fever, which can signal life-threatening agranulocytosis.</w:t>
      </w:r>
    </w:p>
    <w:p>
      <w:r>
        <w:t>🧠 Clinical Rationale: Thionamides can cause agranulocytosis, so sore throat, fever or mouth ulcers prompt an urgent white cell count and drug review</w:t>
      </w:r>
    </w:p>
    <w:p>
      <w:r>
        <w:t>🔍 Key Clues: Agranulocytosis is an antithyroid emergency</w:t>
      </w:r>
    </w:p>
    <w:p>
      <w:r>
        <w:t>🩺 Nursing Action: Report sore throat and fever immediately</w:t>
      </w:r>
    </w:p>
    <w:p>
      <w:r>
        <w:t>❌ Why Not Others: (a) Dry skin that moisturiser improves — not the correct answer; (b) Mild headache relieved by rest and fluids — not the correct answer; (c) Temporary nausea after the morning dose only — not the correct answer.</w:t>
      </w:r>
    </w:p>
    <w:p>
      <w:r>
        <w:t>⚠️ Exam Trap: Stop the drug pending review if ordered</w:t>
      </w:r>
    </w:p>
    <w:p>
      <w:r>
        <w:t>⚡ 5-Second Recall: Blood counts diagnose the drop</w:t>
      </w:r>
    </w:p>
    <w:p>
      <w:r>
        <w:t>Question: Which side effects may complicate antithyroid drug therapy?</w:t>
      </w:r>
    </w:p>
    <w:p>
      <w:r>
        <w:t>(a) Hair regrowth and stronger nails exclusively</w:t>
      </w:r>
    </w:p>
    <w:p>
      <w:r>
        <w:t>(b) None, antithyroid drugs are side-effect free</w:t>
      </w:r>
    </w:p>
    <w:p>
      <w:r>
        <w:t>(c) Rash, joint pain, hepatitis and a rare vasculitis-like reaction</w:t>
      </w:r>
    </w:p>
    <w:p>
      <w:r>
        <w:t>(d) Weight gain with improved energy only</w:t>
      </w:r>
    </w:p>
    <w:p>
      <w:r>
        <w:t>Answer: c</w:t>
      </w:r>
    </w:p>
    <w:p>
      <w:r>
        <w:t>Solution: ✅ Correct Answer: c. Rash, joint pain, hepatitis and a rare vasculitis-like reaction.</w:t>
      </w:r>
    </w:p>
    <w:p>
      <w:r>
        <w:t>🧠 Clinical Rationale: Thionamides can cause rash, arthralgia and liver injury, so new symptoms are reported and liver function checked where indicated</w:t>
      </w:r>
    </w:p>
    <w:p>
      <w:r>
        <w:t>🔍 Key Clues: Report rash or joint pain early</w:t>
      </w:r>
    </w:p>
    <w:p>
      <w:r>
        <w:t>🩺 Nursing Action: Liver injury needs enzyme checks</w:t>
      </w:r>
    </w:p>
    <w:p>
      <w:r>
        <w:t>❌ Why Not Others: (a) Hair regrowth and stronger nails exclusively — not the correct answer; (b) None, antithyroid drugs are side-effect free — not the correct answer; (d) Weight gain with improved energy only — not the correct answer.</w:t>
      </w:r>
    </w:p>
    <w:p>
      <w:r>
        <w:t>⚠️ Exam Trap: Side effects prompt drug review</w:t>
      </w:r>
    </w:p>
    <w:p>
      <w:r>
        <w:t>⚡ 5-Second Recall: Know the warning symptoms</w:t>
      </w:r>
    </w:p>
    <w:p>
      <w:r>
        <w:t>Question: Why is propylthiouracil preferred over methimazole in early pregnancy?</w:t>
      </w:r>
    </w:p>
    <w:p>
      <w:r>
        <w:t>(a) Methimazole is completely safe and preferred in all trimesters</w:t>
      </w:r>
    </w:p>
    <w:p>
      <w:r>
        <w:t>(b) PTU carries a lower risk of a specific embryopathy in the first trimester</w:t>
      </w:r>
    </w:p>
    <w:p>
      <w:r>
        <w:t>(c) PTU causes severe birth defects while methimazole never does</w:t>
      </w:r>
    </w:p>
    <w:p>
      <w:r>
        <w:t>(d) Neither drug can ever be used in any pregnancy at all</w:t>
      </w:r>
    </w:p>
    <w:p>
      <w:r>
        <w:t>Answer: b</w:t>
      </w:r>
    </w:p>
    <w:p>
      <w:r>
        <w:t>Solution: ✅ Correct Answer: b. PTU carries a lower risk of a specific embryopathy in the first trimester.</w:t>
      </w:r>
    </w:p>
    <w:p>
      <w:r>
        <w:t>🧠 Clinical Rationale: PTU is preferred in the first trimester because methimazole is linked to a congenital embryopathy; treatment choices follow specialist guidance</w:t>
      </w:r>
    </w:p>
    <w:p>
      <w:r>
        <w:t>🔍 Key Clues: PTU suits the first trimester</w:t>
      </w:r>
    </w:p>
    <w:p>
      <w:r>
        <w:t>🩺 Nursing Action: Methimazole risks a congenital scalp and face defect</w:t>
      </w:r>
    </w:p>
    <w:p>
      <w:r>
        <w:t>❌ Why Not Others: (a) Methimazole is completely safe and preferred in all trimesters — not the correct answer; (c) PTU causes severe birth defects while methimazole never does — not the correct answer; (d) Neither drug can ever be used in any pregnancy at all — not the correct answer.</w:t>
      </w:r>
    </w:p>
    <w:p>
      <w:r>
        <w:t>⚠️ Exam Trap: Endocrine specialists guide pregnancy therapy</w:t>
      </w:r>
    </w:p>
    <w:p>
      <w:r>
        <w:t>⚡ 5-Second Recall: Drug choice changes by trimester</w:t>
      </w:r>
    </w:p>
    <w:p>
      <w:r>
        <w:t>Question: A patient asks the nurse about antithyroid drug mechanism methimazole propylthiouracil. Which response by the nurse is correct?</w:t>
      </w:r>
    </w:p>
    <w:p>
      <w:r>
        <w:t>(a) Destroying the thyroid gland with radiation</w:t>
      </w:r>
    </w:p>
    <w:p>
      <w:r>
        <w:t>(b) Blocking the effects of thyroid hormone at body tissues</w:t>
      </w:r>
    </w:p>
    <w:p>
      <w:r>
        <w:t>(c) Increasing hormone binding in the bloodstream</w:t>
      </w:r>
    </w:p>
    <w:p>
      <w:r>
        <w:t>(d) Blocking thyroid peroxidase to reduce new hormone synthesis</w:t>
      </w:r>
    </w:p>
    <w:p>
      <w:r>
        <w:t>Answer: d</w:t>
      </w:r>
    </w:p>
    <w:p>
      <w:r>
        <w:t>Solution: ✅ Correct Answer: d. Blocking thyroid peroxidase to reduce new hormone synthesis.</w:t>
      </w:r>
    </w:p>
    <w:p>
      <w:r>
        <w:t>🧠 Clinical Rationale: Thionamides such as methimazole inhibit thyroid peroxidase, stopping new thyroid hormone production</w:t>
      </w:r>
    </w:p>
    <w:p>
      <w:r>
        <w:t>🩺 Nursing Action: They do not affect stored hormone already released</w:t>
      </w:r>
    </w:p>
    <w:p>
      <w:r>
        <w:t>❌ Why Not Others: (a) Destroying the thyroid gland with radiation — not the correct answer; (b) Blocking the effects of thyroid hormone at body tissues — not the correct answer; (c) Increasing hormone binding in the bloodstream — not the correct answer.</w:t>
      </w:r>
    </w:p>
    <w:p>
      <w:r>
        <w:t>⚠️ Exam Trap: Response takes weeks as stores deplete</w:t>
      </w:r>
    </w:p>
    <w:p>
      <w:r>
        <w:t>⚡ 5-Second Recall: Synthesis blockade is the mechanism</w:t>
      </w:r>
    </w:p>
    <w:p>
      <w:r>
        <w:t>Question: The nurse is teaching a patient about antithyroid agranulocytosis warning sore throat. Which statement by the patient indicates correct understanding?</w:t>
      </w:r>
    </w:p>
    <w:p>
      <w:r>
        <w:t>(a) Mild headache relieved by rest and fluids</w:t>
      </w:r>
    </w:p>
    <w:p>
      <w:r>
        <w:t>(b) Dry skin that moisturiser improves</w:t>
      </w:r>
    </w:p>
    <w:p>
      <w:r>
        <w:t>(c) Temporary nausea after the morning dose only</w:t>
      </w:r>
    </w:p>
    <w:p>
      <w:r>
        <w:t>(d) Sore throat or fever, which can signal life-threatening agranulocytosis</w:t>
      </w:r>
    </w:p>
    <w:p>
      <w:r>
        <w:t>Answer: d</w:t>
      </w:r>
    </w:p>
    <w:p>
      <w:r>
        <w:t>Solution: ✅ Correct Answer: d. Sore throat or fever, which can signal life-threatening agranulocytosis.</w:t>
      </w:r>
    </w:p>
    <w:p>
      <w:r>
        <w:t>🧠 Clinical Rationale: Thionamides can cause agranulocytosis, so sore throat, fever or mouth ulcers prompt an urgent white cell count and drug review</w:t>
      </w:r>
    </w:p>
    <w:p>
      <w:r>
        <w:t>🩺 Nursing Action: Report sore throat and fever immediately</w:t>
      </w:r>
    </w:p>
    <w:p>
      <w:r>
        <w:t>❌ Why Not Others: (a) Mild headache relieved by rest and fluids — not the correct answer; (b) Dry skin that moisturiser improves — not the correct answer; (c) Temporary nausea after the morning dose only — not the correct answer.</w:t>
      </w:r>
    </w:p>
    <w:p>
      <w:r>
        <w:t>⚠️ Exam Trap: Stop the drug pending review if ordered</w:t>
      </w:r>
    </w:p>
    <w:p>
      <w:r>
        <w:t>⚡ 5-Second Recall: Blood counts diagnose the drop</w:t>
      </w:r>
    </w:p>
    <w:p>
      <w:r>
        <w:t>Question: A patient asks the nurse about antithyroid side effects rash joint pain hepatitis. Which response by the nurse is correct?</w:t>
      </w:r>
    </w:p>
    <w:p>
      <w:r>
        <w:t>(a) None, antithyroid drugs are side-effect free</w:t>
      </w:r>
    </w:p>
    <w:p>
      <w:r>
        <w:t>(b) Hair regrowth and stronger nails exclusively</w:t>
      </w:r>
    </w:p>
    <w:p>
      <w:r>
        <w:t>(c) Rash, joint pain, hepatitis and a rare vasculitis-like reaction</w:t>
      </w:r>
    </w:p>
    <w:p>
      <w:r>
        <w:t>(d) Weight gain with improved energy only</w:t>
      </w:r>
    </w:p>
    <w:p>
      <w:r>
        <w:t>Answer: c</w:t>
      </w:r>
    </w:p>
    <w:p>
      <w:r>
        <w:t>Solution: ✅ Correct Answer: c. Rash, joint pain, hepatitis and a rare vasculitis-like reaction.</w:t>
      </w:r>
    </w:p>
    <w:p>
      <w:r>
        <w:t>🧠 Clinical Rationale: Thionamides can cause rash, arthralgia and liver injury, so new symptoms are reported and liver function checked where indicated</w:t>
      </w:r>
    </w:p>
    <w:p>
      <w:r>
        <w:t>🩺 Nursing Action: Liver injury needs enzyme checks</w:t>
      </w:r>
    </w:p>
    <w:p>
      <w:r>
        <w:t>❌ Why Not Others: (a) None, antithyroid drugs are side-effect free — not the correct answer; (b) Hair regrowth and stronger nails exclusively — not the correct answer; (d) Weight gain with improved energy only — not the correct answer.</w:t>
      </w:r>
    </w:p>
    <w:p>
      <w:r>
        <w:t>⚠️ Exam Trap: Side effects prompt drug review</w:t>
      </w:r>
    </w:p>
    <w:p>
      <w:r>
        <w:t>⚡ 5-Second Recall: Know the warning symptoms</w:t>
      </w:r>
    </w:p>
    <w:p>
      <w:r>
        <w:t>Question: A patient asks the nurse about PTU use in pregnancy first trimester. Which response by the nurse is correct?</w:t>
      </w:r>
    </w:p>
    <w:p>
      <w:r>
        <w:t>(a) Methimazole is completely safe and preferred in all trimesters</w:t>
      </w:r>
    </w:p>
    <w:p>
      <w:r>
        <w:t>(b) Neither drug can ever be used in any pregnancy at all</w:t>
      </w:r>
    </w:p>
    <w:p>
      <w:r>
        <w:t>(c) PTU causes severe birth defects while methimazole never does</w:t>
      </w:r>
    </w:p>
    <w:p>
      <w:r>
        <w:t>(d) PTU carries a lower risk of a specific embryopathy in the first trimester</w:t>
      </w:r>
    </w:p>
    <w:p>
      <w:r>
        <w:t>Answer: d</w:t>
      </w:r>
    </w:p>
    <w:p>
      <w:r>
        <w:t>Solution: ✅ Correct Answer: d. PTU carries a lower risk of a specific embryopathy in the first trimester.</w:t>
      </w:r>
    </w:p>
    <w:p>
      <w:r>
        <w:t>🧠 Clinical Rationale: PTU is preferred in the first trimester because methimazole is linked to a congenital embryopathy; treatment choices follow specialist guidance</w:t>
      </w:r>
    </w:p>
    <w:p>
      <w:r>
        <w:t>🩺 Nursing Action: Methimazole risks a congenital scalp and face defect</w:t>
      </w:r>
    </w:p>
    <w:p>
      <w:r>
        <w:t>❌ Why Not Others: (a) Methimazole is completely safe and preferred in all trimesters — not the correct answer; (b) Neither drug can ever be used in any pregnancy at all — not the correct answer; (c) PTU causes severe birth defects while methimazole never does — not the correct answer.</w:t>
      </w:r>
    </w:p>
    <w:p>
      <w:r>
        <w:t>⚠️ Exam Trap: Endocrine specialists guide pregnancy therapy</w:t>
      </w:r>
    </w:p>
    <w:p>
      <w:r>
        <w:t>⚡ 5-Second Recall: Drug choice changes by trimester</w:t>
      </w:r>
    </w:p>
    <w:p>
      <w:r>
        <w:t>Question: Which statement about antithyroid drug mechanism methimazole propylthiouracil is correct?</w:t>
      </w:r>
    </w:p>
    <w:p>
      <w:r>
        <w:t>(a) Blocking thyroid peroxidase to reduce new hormone synthesis</w:t>
      </w:r>
    </w:p>
    <w:p>
      <w:r>
        <w:t>(b) Destroying the thyroid gland with radiation</w:t>
      </w:r>
    </w:p>
    <w:p>
      <w:r>
        <w:t>(c) Increasing hormone binding in the bloodstream</w:t>
      </w:r>
    </w:p>
    <w:p>
      <w:r>
        <w:t>(d) Blocking the effects of thyroid hormone at body tissues</w:t>
      </w:r>
    </w:p>
    <w:p>
      <w:r>
        <w:t>Answer: a</w:t>
      </w:r>
    </w:p>
    <w:p>
      <w:r>
        <w:t>Solution: ✅ Correct Answer: a. Blocking thyroid peroxidase to reduce new hormone synthesis.</w:t>
      </w:r>
    </w:p>
    <w:p>
      <w:r>
        <w:t>🧠 Clinical Rationale: Thionamides such as methimazole inhibit thyroid peroxidase, stopping new thyroid hormone production</w:t>
      </w:r>
    </w:p>
    <w:p>
      <w:r>
        <w:t>🩺 Nursing Action: They do not affect stored hormone already released</w:t>
      </w:r>
    </w:p>
    <w:p>
      <w:r>
        <w:t>❌ Why Not Others: (b) Destroying the thyroid gland with radiation — not the correct answer; (c) Increasing hormone binding in the bloodstream — not the correct answer; (d) Blocking the effects of thyroid hormone at body tissues — not the correct answer.</w:t>
      </w:r>
    </w:p>
    <w:p>
      <w:r>
        <w:t>⚡ 5-Second Recall: Synthesis blockade is the mechanism</w:t>
      </w:r>
    </w:p>
    <w:p>
      <w:r>
        <w:t>Question: A patient is receiving antithyroid agranulocytosis warning sore throat. Which nursing action should the nurse perform FIRST?</w:t>
      </w:r>
    </w:p>
    <w:p>
      <w:r>
        <w:t>(a) Temporary nausea after the morning dose only</w:t>
      </w:r>
    </w:p>
    <w:p>
      <w:r>
        <w:t>(b) Mild headache relieved by rest and fluids</w:t>
      </w:r>
    </w:p>
    <w:p>
      <w:r>
        <w:t>(c) Dry skin that moisturiser improves</w:t>
      </w:r>
    </w:p>
    <w:p>
      <w:r>
        <w:t>(d) Sore throat or fever, which can signal life-threatening agranulocytosis</w:t>
      </w:r>
    </w:p>
    <w:p>
      <w:r>
        <w:t>Answer: d</w:t>
      </w:r>
    </w:p>
    <w:p>
      <w:r>
        <w:t>Solution: ✅ Correct Answer: d. Sore throat or fever, which can signal life-threatening agranulocytosis.</w:t>
      </w:r>
    </w:p>
    <w:p>
      <w:r>
        <w:t>🧠 Clinical Rationale: Thionamides can cause agranulocytosis, so sore throat, fever or mouth ulcers prompt an urgent white cell count and drug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sore throat and fever immediately</w:t>
      </w:r>
    </w:p>
    <w:p>
      <w:r>
        <w:t>❌ Why Not Others: (a) Temporary nausea after the morning dose only — not the correct answer; (b) Mild headache relieved by rest and fluids — not the correct answer; (c) Dry skin that moisturiser improves — not the correct answer.</w:t>
      </w:r>
    </w:p>
    <w:p>
      <w:r>
        <w:t>⚡ 5-Second Recall: Blood counts diagnose the drop</w:t>
      </w:r>
    </w:p>
    <w:p>
      <w:r>
        <w:t>Question: Which statement about antithyroid side effects rash joint pain hepatitis is correct?</w:t>
      </w:r>
    </w:p>
    <w:p>
      <w:r>
        <w:t>(a) Hair regrowth and stronger nails exclusively</w:t>
      </w:r>
    </w:p>
    <w:p>
      <w:r>
        <w:t>(b) Weight gain with improved energy only</w:t>
      </w:r>
    </w:p>
    <w:p>
      <w:r>
        <w:t>(c) Rash, joint pain, hepatitis and a rare vasculitis-like reaction</w:t>
      </w:r>
    </w:p>
    <w:p>
      <w:r>
        <w:t>(d) None, antithyroid drugs are side-effect free</w:t>
      </w:r>
    </w:p>
    <w:p>
      <w:r>
        <w:t>Answer: c</w:t>
      </w:r>
    </w:p>
    <w:p>
      <w:r>
        <w:t>Solution: ✅ Correct Answer: c. Rash, joint pain, hepatitis and a rare vasculitis-like reaction.</w:t>
      </w:r>
    </w:p>
    <w:p>
      <w:r>
        <w:t>🧠 Clinical Rationale: Thionamides can cause rash, arthralgia and liver injury, so new symptoms are reported and liver function checked where indicated</w:t>
      </w:r>
    </w:p>
    <w:p>
      <w:r>
        <w:t>🩺 Nursing Action: Liver injury needs enzyme checks</w:t>
      </w:r>
    </w:p>
    <w:p>
      <w:r>
        <w:t>❌ Why Not Others: (a) Hair regrowth and stronger nails exclusively — not the correct answer; (b) Weight gain with improved energy only — not the correct answer; (d) None, antithyroid drugs are side-effect free — not the correct answer.</w:t>
      </w:r>
    </w:p>
    <w:p>
      <w:r>
        <w:t>⚡ 5-Second Recall: Know the warning symptoms</w:t>
      </w:r>
    </w:p>
    <w:p>
      <w:r>
        <w:t>Question: Which statement about PTU use in pregnancy first trimester is correct?</w:t>
      </w:r>
    </w:p>
    <w:p>
      <w:r>
        <w:t>(a) Methimazole is completely safe and preferred in all trimesters</w:t>
      </w:r>
    </w:p>
    <w:p>
      <w:r>
        <w:t>(b) Neither drug can ever be used in any pregnancy at all</w:t>
      </w:r>
    </w:p>
    <w:p>
      <w:r>
        <w:t>(c) PTU causes severe birth defects while methimazole never does</w:t>
      </w:r>
    </w:p>
    <w:p>
      <w:r>
        <w:t>(d) PTU carries a lower risk of a specific embryopathy in the first trimester</w:t>
      </w:r>
    </w:p>
    <w:p>
      <w:r>
        <w:t>Answer: d</w:t>
      </w:r>
    </w:p>
    <w:p>
      <w:r>
        <w:t>Solution: ✅ Correct Answer: d. PTU carries a lower risk of a specific embryopathy in the first trimester.</w:t>
      </w:r>
    </w:p>
    <w:p>
      <w:r>
        <w:t>🧠 Clinical Rationale: PTU is preferred in the first trimester because methimazole is linked to a congenital embryopathy; treatment choices follow specialist guidance</w:t>
      </w:r>
    </w:p>
    <w:p>
      <w:r>
        <w:t>🩺 Nursing Action: Methimazole risks a congenital scalp and face defect</w:t>
      </w:r>
    </w:p>
    <w:p>
      <w:r>
        <w:t>❌ Why Not Others: (a) Methimazole is completely safe and preferred in all trimesters — not the correct answer; (b) Neither drug can ever be used in any pregnancy at all — not the correct answer; (c) PTU causes severe birth defects while methimazole never does — not the correct answer.</w:t>
      </w:r>
    </w:p>
    <w:p>
      <w:r>
        <w:t>⚡ 5-Second Recall: Drug choice changes by trimester</w:t>
      </w:r>
    </w:p>
    <w:p>
      <w:r>
        <w:t>Question: The nurse is caring for a patient receiving antithyroid drug mechanism methimazole propylthiouracil. Which response is most appropriate?</w:t>
      </w:r>
    </w:p>
    <w:p>
      <w:r>
        <w:t>(a) Blocking thyroid peroxidase to reduce new hormone synthesis</w:t>
      </w:r>
    </w:p>
    <w:p>
      <w:r>
        <w:t>(b) Blocking the effects of thyroid hormone at body tissues</w:t>
      </w:r>
    </w:p>
    <w:p>
      <w:r>
        <w:t>(c) Increasing hormone binding in the bloodstream</w:t>
      </w:r>
    </w:p>
    <w:p>
      <w:r>
        <w:t>(d) Destroying the thyroid gland with radiation</w:t>
      </w:r>
    </w:p>
    <w:p>
      <w:r>
        <w:t>Answer: a</w:t>
      </w:r>
    </w:p>
    <w:p>
      <w:r>
        <w:t>Solution: ✅ Correct Answer: a. Blocking thyroid peroxidase to reduce new hormone synthesis.</w:t>
      </w:r>
    </w:p>
    <w:p>
      <w:r>
        <w:t>🧠 Clinical Rationale: Thionamides such as methimazole inhibit thyroid peroxidase, stopping new thyroid hormone production</w:t>
      </w:r>
    </w:p>
    <w:p>
      <w:r>
        <w:t>🩺 Nursing Action: They do not affect stored hormone already released</w:t>
      </w:r>
    </w:p>
    <w:p>
      <w:r>
        <w:t>❌ Why Not Others: (b) Blocking the effects of thyroid hormone at body tissues — not the correct answer; (c) Increasing hormone binding in the bloodstream — not the correct answer; (d) Destroying the thyroid gland with radiation — not the correct answer.</w:t>
      </w:r>
    </w:p>
    <w:p>
      <w:r>
        <w:t>⚡ 5-Second Recall: Synthesis blockade is the mechanism</w:t>
      </w:r>
    </w:p>
    <w:p>
      <w:r>
        <w:t>Question: Which assessment finding in a patient receiving antithyroid agranulocytosis warning sore throat is MOST concerning and requires immediate follow-up?</w:t>
      </w:r>
    </w:p>
    <w:p>
      <w:r>
        <w:t>(a) Dry skin that moisturiser improves</w:t>
      </w:r>
    </w:p>
    <w:p>
      <w:r>
        <w:t>(b) Temporary nausea after the morning dose only</w:t>
      </w:r>
    </w:p>
    <w:p>
      <w:r>
        <w:t>(c) Sore throat or fever, which can signal life-threatening agranulocytosis</w:t>
      </w:r>
    </w:p>
    <w:p>
      <w:r>
        <w:t>(d) Mild headache relieved by rest and fluids</w:t>
      </w:r>
    </w:p>
    <w:p>
      <w:r>
        <w:t>Answer: c</w:t>
      </w:r>
    </w:p>
    <w:p>
      <w:r>
        <w:t>Solution: ✅ Correct Answer: c. Sore throat or fever, which can signal life-threatening agranulocytosis.</w:t>
      </w:r>
    </w:p>
    <w:p>
      <w:r>
        <w:t>🧠 Clinical Rationale: Thionamides can cause agranulocytosis, so sore throat, fever or mouth ulcers prompt an urgent white cell count and drug review</w:t>
      </w:r>
    </w:p>
    <w:p>
      <w:r>
        <w:t>🔍 Key Clues: Agranulocytosis is an antithyroid emergency</w:t>
      </w:r>
    </w:p>
    <w:p>
      <w:r>
        <w:t>🩺 Nursing Action: Report sore throat and fever immediately</w:t>
      </w:r>
    </w:p>
    <w:p>
      <w:r>
        <w:t>❌ Why Not Others: (a) Dry skin that moisturiser improves — not the correct answer; (b) Temporary nausea after the morning dose only — not the correct answer; (d) Mild headache relieved by rest and fluids — not the correct answer.</w:t>
      </w:r>
    </w:p>
    <w:p>
      <w:r>
        <w:t>⚡ 5-Second Recall: Blood counts diagnose the drop</w:t>
      </w:r>
    </w:p>
    <w:p>
      <w:r>
        <w:t>Question: The nurse is caring for a patient receiving antithyroid side effects rash joint pain hepatitis. Which response is most appropriate?</w:t>
      </w:r>
    </w:p>
    <w:p>
      <w:r>
        <w:t>(a) Hair regrowth and stronger nails exclusively</w:t>
      </w:r>
    </w:p>
    <w:p>
      <w:r>
        <w:t>(b) None, antithyroid drugs are side-effect free</w:t>
      </w:r>
    </w:p>
    <w:p>
      <w:r>
        <w:t>(c) Weight gain with improved energy only</w:t>
      </w:r>
    </w:p>
    <w:p>
      <w:r>
        <w:t>(d) Rash, joint pain, hepatitis and a rare vasculitis-like reaction</w:t>
      </w:r>
    </w:p>
    <w:p>
      <w:r>
        <w:t>Answer: d</w:t>
      </w:r>
    </w:p>
    <w:p>
      <w:r>
        <w:t>Solution: ✅ Correct Answer: d. Rash, joint pain, hepatitis and a rare vasculitis-like reaction.</w:t>
      </w:r>
    </w:p>
    <w:p>
      <w:r>
        <w:t>🧠 Clinical Rationale: Thionamides can cause rash, arthralgia and liver injury, so new symptoms are reported and liver function checked where indicated</w:t>
      </w:r>
    </w:p>
    <w:p>
      <w:r>
        <w:t>🩺 Nursing Action: Liver injury needs enzyme checks</w:t>
      </w:r>
    </w:p>
    <w:p>
      <w:r>
        <w:t>❌ Why Not Others: (a) Hair regrowth and stronger nails exclusively — not the correct answer; (b) None, antithyroid drugs are side-effect free — not the correct answer; (c) Weight gain with improved energy only — not the correct answer.</w:t>
      </w:r>
    </w:p>
    <w:p>
      <w:r>
        <w:t>⚡ 5-Second Recall: Know the warning symptoms</w:t>
      </w:r>
    </w:p>
    <w:p>
      <w:r>
        <w:t>Question: The nurse is caring for a patient receiving PTU use in pregnancy first trimester. Which response is most appropriate?</w:t>
      </w:r>
    </w:p>
    <w:p>
      <w:r>
        <w:t>(a) Methimazole is completely safe and preferred in all trimesters</w:t>
      </w:r>
    </w:p>
    <w:p>
      <w:r>
        <w:t>(b) PTU causes severe birth defects while methimazole never does</w:t>
      </w:r>
    </w:p>
    <w:p>
      <w:r>
        <w:t>(c) PTU carries a lower risk of a specific embryopathy in the first trimester</w:t>
      </w:r>
    </w:p>
    <w:p>
      <w:r>
        <w:t>(d) Neither drug can ever be used in any pregnancy at all</w:t>
      </w:r>
    </w:p>
    <w:p>
      <w:r>
        <w:t>Answer: c</w:t>
      </w:r>
    </w:p>
    <w:p>
      <w:r>
        <w:t>Solution: ✅ Correct Answer: c. PTU carries a lower risk of a specific embryopathy in the first trimester.</w:t>
      </w:r>
    </w:p>
    <w:p>
      <w:r>
        <w:t>🧠 Clinical Rationale: PTU is preferred in the first trimester because methimazole is linked to a congenital embryopathy; treatment choices follow specialist guidance</w:t>
      </w:r>
    </w:p>
    <w:p>
      <w:r>
        <w:t>🩺 Nursing Action: Methimazole risks a congenital scalp and face defect</w:t>
      </w:r>
    </w:p>
    <w:p>
      <w:r>
        <w:t>❌ Why Not Others: (a) Methimazole is completely safe and preferred in all trimesters — not the correct answer; (b) PTU causes severe birth defects while methimazole never does — not the correct answer; (d) Neither drug can ever be used in any pregnancy at all — not the correct answer.</w:t>
      </w:r>
    </w:p>
    <w:p>
      <w:r>
        <w:t>⚡ 5-Second Recall: Drug choice changes by trimester</w:t>
      </w:r>
    </w:p>
    <w:p>
      <w:r>
        <w:t>Question: The nurse demonstrates correct understanding of antithyroid drug mechanism methimazole propylthiouracil by identifying which response as appropriate?</w:t>
      </w:r>
    </w:p>
    <w:p>
      <w:r>
        <w:t>(a) Increasing hormone binding in the bloodstream</w:t>
      </w:r>
    </w:p>
    <w:p>
      <w:r>
        <w:t>(b) Blocking thyroid peroxidase to reduce new hormone synthesis</w:t>
      </w:r>
    </w:p>
    <w:p>
      <w:r>
        <w:t>(c) Destroying the thyroid gland with radiation</w:t>
      </w:r>
    </w:p>
    <w:p>
      <w:r>
        <w:t>(d) Blocking the effects of thyroid hormone at body tissues</w:t>
      </w:r>
    </w:p>
    <w:p>
      <w:r>
        <w:t>Answer: b</w:t>
      </w:r>
    </w:p>
    <w:p>
      <w:r>
        <w:t>Solution: ✅ Correct Answer: b. Blocking thyroid peroxidase to reduce new hormone synthesis.</w:t>
      </w:r>
    </w:p>
    <w:p>
      <w:r>
        <w:t>🧠 Clinical Rationale: Thionamides such as methimazole inhibit thyroid peroxidase, stopping new thyroid hormone production</w:t>
      </w:r>
    </w:p>
    <w:p>
      <w:r>
        <w:t>🩺 Nursing Action: They do not affect stored hormone already released</w:t>
      </w:r>
    </w:p>
    <w:p>
      <w:r>
        <w:t>❌ Why Not Others: (a) Increasing hormone binding in the bloodstream — not the correct answer; (c) Destroying the thyroid gland with radiation — not the correct answer; (d) Blocking the effects of thyroid hormone at body tissues — not the correct answer.</w:t>
      </w:r>
    </w:p>
    <w:p>
      <w:r>
        <w:t>⚡ 5-Second Recall: Synthesis blockade is the mechanism</w:t>
      </w:r>
    </w:p>
    <w:p>
      <w:r>
        <w:t>Question: The nurse demonstrates correct understanding of antithyroid agranulocytosis warning sore throat by identifying which response as appropriate?</w:t>
      </w:r>
    </w:p>
    <w:p>
      <w:r>
        <w:t>(a) Sore throat or fever, which can signal life-threatening agranulocytosis</w:t>
      </w:r>
    </w:p>
    <w:p>
      <w:r>
        <w:t>(b) Mild headache relieved by rest and fluids</w:t>
      </w:r>
    </w:p>
    <w:p>
      <w:r>
        <w:t>(c) Temporary nausea after the morning dose only</w:t>
      </w:r>
    </w:p>
    <w:p>
      <w:r>
        <w:t>(d) Dry skin that moisturiser improves</w:t>
      </w:r>
    </w:p>
    <w:p>
      <w:r>
        <w:t>Answer: a</w:t>
      </w:r>
    </w:p>
    <w:p>
      <w:r>
        <w:t>Solution: ✅ Correct Answer: a. Sore throat or fever, which can signal life-threatening agranulocytosis.</w:t>
      </w:r>
    </w:p>
    <w:p>
      <w:r>
        <w:t>🧠 Clinical Rationale: Thionamides can cause agranulocytosis, so sore throat, fever or mouth ulcers prompt an urgent white cell count and drug review</w:t>
      </w:r>
    </w:p>
    <w:p>
      <w:r>
        <w:t>🩺 Nursing Action: Report sore throat and fever immediately</w:t>
      </w:r>
    </w:p>
    <w:p>
      <w:r>
        <w:t>❌ Why Not Others: (b) Mild headache relieved by rest and fluids — not the correct answer; (c) Temporary nausea after the morning dose only — not the correct answer; (d) Dry skin that moisturiser improves — not the correct answer.</w:t>
      </w:r>
    </w:p>
    <w:p>
      <w:r>
        <w:t>⚡ 5-Second Recall: Blood counts diagnose the drop</w:t>
      </w:r>
    </w:p>
    <w:p>
      <w:r>
        <w:t>Question: The nurse demonstrates correct understanding of antithyroid side effects rash joint pain hepatitis by identifying which response as appropriate?</w:t>
      </w:r>
    </w:p>
    <w:p>
      <w:r>
        <w:t>(a) Weight gain with improved energy only</w:t>
      </w:r>
    </w:p>
    <w:p>
      <w:r>
        <w:t>(b) Hair regrowth and stronger nails exclusively</w:t>
      </w:r>
    </w:p>
    <w:p>
      <w:r>
        <w:t>(c) None, antithyroid drugs are side-effect free</w:t>
      </w:r>
    </w:p>
    <w:p>
      <w:r>
        <w:t>(d) Rash, joint pain, hepatitis and a rare vasculitis-like reaction</w:t>
      </w:r>
    </w:p>
    <w:p>
      <w:r>
        <w:t>Answer: d</w:t>
      </w:r>
    </w:p>
    <w:p>
      <w:r>
        <w:t>Solution: ✅ Correct Answer: d. Rash, joint pain, hepatitis and a rare vasculitis-like reaction.</w:t>
      </w:r>
    </w:p>
    <w:p>
      <w:r>
        <w:t>🧠 Clinical Rationale: Thionamides can cause rash, arthralgia and liver injury, so new symptoms are reported and liver function checked where indicated</w:t>
      </w:r>
    </w:p>
    <w:p>
      <w:r>
        <w:t>🩺 Nursing Action: Liver injury needs enzyme checks</w:t>
      </w:r>
    </w:p>
    <w:p>
      <w:r>
        <w:t>❌ Why Not Others: (a) Weight gain with improved energy only — not the correct answer; (b) Hair regrowth and stronger nails exclusively — not the correct answer; (c) None, antithyroid drugs are side-effect free — not the correct answer.</w:t>
      </w:r>
    </w:p>
    <w:p>
      <w:r>
        <w:t>⚡ 5-Second Recall: Know the warning symptoms</w:t>
      </w:r>
    </w:p>
    <w:p>
      <w:r>
        <w:t>Question: The nurse demonstrates correct understanding of PTU use in pregnancy first trimester by identifying which response as appropriate?</w:t>
      </w:r>
    </w:p>
    <w:p>
      <w:r>
        <w:t>(a) PTU carries a lower risk of a specific embryopathy in the first trimester</w:t>
      </w:r>
    </w:p>
    <w:p>
      <w:r>
        <w:t>(b) PTU causes severe birth defects while methimazole never does</w:t>
      </w:r>
    </w:p>
    <w:p>
      <w:r>
        <w:t>(c) Neither drug can ever be used in any pregnancy at all</w:t>
      </w:r>
    </w:p>
    <w:p>
      <w:r>
        <w:t>(d) Methimazole is completely safe and preferred in all trimesters</w:t>
      </w:r>
    </w:p>
    <w:p>
      <w:r>
        <w:t>Answer: a</w:t>
      </w:r>
    </w:p>
    <w:p>
      <w:r>
        <w:t>Solution: ✅ Correct Answer: a. PTU carries a lower risk of a specific embryopathy in the first trimester.</w:t>
      </w:r>
    </w:p>
    <w:p>
      <w:r>
        <w:t>🧠 Clinical Rationale: PTU is preferred in the first trimester because methimazole is linked to a congenital embryopathy; treatment choices follow specialist guidance</w:t>
      </w:r>
    </w:p>
    <w:p>
      <w:r>
        <w:t>🩺 Nursing Action: Methimazole risks a congenital scalp and face defect</w:t>
      </w:r>
    </w:p>
    <w:p>
      <w:r>
        <w:t>❌ Why Not Others: (b) PTU causes severe birth defects while methimazole never does — not the correct answer; (c) Neither drug can ever be used in any pregnancy at all — not the correct answer; (d) Methimazole is completely safe and preferred in all trimesters — not the correct answer.</w:t>
      </w:r>
    </w:p>
    <w:p>
      <w:r>
        <w:t>⚡ 5-Second Recall: Drug choice changes by trimester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