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purpose of physiologic compensation in acid-base disorders?</w:t>
      </w:r>
    </w:p>
    <w:p>
      <w:r>
        <w:t>(a) To amplify the primary abnormality</w:t>
      </w:r>
    </w:p>
    <w:p>
      <w:r>
        <w:t>(b) To eliminate all CO2 permanently</w:t>
      </w:r>
    </w:p>
    <w:p>
      <w:r>
        <w:t>(c) To stop renal function</w:t>
      </w:r>
    </w:p>
    <w:p>
      <w:r>
        <w:t>(d) To return the pH toward normal by changing the opposite component</w:t>
      </w:r>
    </w:p>
    <w:p>
      <w:r>
        <w:t>Answer: d</w:t>
      </w:r>
    </w:p>
    <w:p>
      <w:r>
        <w:t>Solution: ✅ Correct Answer: d. To return the pH toward normal by changing the opposite component.</w:t>
      </w:r>
    </w:p>
    <w:p>
      <w:r>
        <w:t>🧠 Clinical Rationale: Compensation adjusts the system not primarily affected (lungs adjust CO2; kidneys adjust HCO3) to pull pH back toward normal</w:t>
      </w:r>
    </w:p>
    <w:p>
      <w:r>
        <w:t>🔍 Key Clues: Compensation = opposite component adjusts</w:t>
      </w:r>
    </w:p>
    <w:p>
      <w:r>
        <w:t>🩺 Nursing Action: Recognize partial vs full compensation on ABG by checking whether pH is still abnormal</w:t>
      </w:r>
    </w:p>
    <w:p>
      <w:r>
        <w:t>❌ Why Not Others: (a) To amplify the primary abnormality — not the best response for this situation; (b) To eliminate all CO2 permanently — not the best response for this situation; (c) To stop renal function — not the best response for this situation.</w:t>
      </w:r>
    </w:p>
    <w:p>
      <w:r>
        <w:t>⚠️ Exam Trap: The primary disorder names the ABG; the compensation explains the second change</w:t>
      </w:r>
    </w:p>
    <w:p>
      <w:r>
        <w:t>🌟 PNC Exam Pearl: Renal compensation is slow (hours–days); respiratory compensation is fast (minutes)</w:t>
      </w:r>
    </w:p>
    <w:p>
      <w:r>
        <w:t>⚡ 5-Second Recall: Compensation restores pH toward normal</w:t>
      </w:r>
    </w:p>
    <w:p>
      <w:r>
        <w:t>Question: A patient with metabolic acidosis has a low PaCO2 on ABG. What is occurring?</w:t>
      </w:r>
    </w:p>
    <w:p>
      <w:r>
        <w:t>(a) The lungs are failing</w:t>
      </w:r>
    </w:p>
    <w:p>
      <w:r>
        <w:t>(b) Primary respiratory acidosis</w:t>
      </w:r>
    </w:p>
    <w:p>
      <w:r>
        <w:t>(c) No compensation</w:t>
      </w:r>
    </w:p>
    <w:p>
      <w:r>
        <w:t>(d) Respiratory compensation — hyperventilation to blow off CO2</w:t>
      </w:r>
    </w:p>
    <w:p>
      <w:r>
        <w:t>Answer: d</w:t>
      </w:r>
    </w:p>
    <w:p>
      <w:r>
        <w:t>Solution: ✅ Correct Answer: d. Respiratory compensation — hyperventilation to blow off CO2.</w:t>
      </w:r>
    </w:p>
    <w:p>
      <w:r>
        <w:t>🧠 Clinical Rationale: Low HCO3 (metabolic acidosis) with low CO2 = the lungs are compensating by hyperventilating to reduce the acid load</w:t>
      </w:r>
    </w:p>
    <w:p>
      <w:r>
        <w:t>🔍 Key Clues: Low CO2 with metabolic acidosis = respiratory compensation</w:t>
      </w:r>
    </w:p>
    <w:p>
      <w:r>
        <w:t>🩺 Nursing Action: Recognize the pattern in DKA and renal failure — the low CO2 is compensation, not a second disorder</w:t>
      </w:r>
    </w:p>
    <w:p>
      <w:r>
        <w:t>❌ Why Not Others: (a) The lungs are failing — not the best response for this situation; (b) Primary respiratory acidosis — not the best response for this situation; (c) No compensation — not the best response for this situation.</w:t>
      </w:r>
    </w:p>
    <w:p>
      <w:r>
        <w:t>⚠️ Exam Trap: If CO2 is low with metabolic acidosis, compensation is working</w:t>
      </w:r>
    </w:p>
    <w:p>
      <w:r>
        <w:t>🌟 PNC Exam Pearl: Kussmaul breathing is the visible form of this compensation</w:t>
      </w:r>
    </w:p>
    <w:p>
      <w:r>
        <w:t>⚡ 5-Second Recall: Compensation = lungs respond to metabolic, kidneys to respiratory</w:t>
      </w:r>
    </w:p>
    <w:p>
      <w:r>
        <w:t>Question: Which ABG best shows a fully compensated metabolic alkalosis?</w:t>
      </w:r>
    </w:p>
    <w:p>
      <w:r>
        <w:t>(a) pH 7.30, PaCO2 50, HCO3 24</w:t>
      </w:r>
    </w:p>
    <w:p>
      <w:r>
        <w:t>(b) pH 7.40, PaCO2 48 mmHg, HCO3 32 mEq/L</w:t>
      </w:r>
    </w:p>
    <w:p>
      <w:r>
        <w:t>(c) pH 7.45, PaCO2 28, HCO3 24</w:t>
      </w:r>
    </w:p>
    <w:p>
      <w:r>
        <w:t>(d) pH 7.50, PaCO2 40, HCO3 32</w:t>
      </w:r>
    </w:p>
    <w:p>
      <w:r>
        <w:t>Answer: b</w:t>
      </w:r>
    </w:p>
    <w:p>
      <w:r>
        <w:t>Solution: ✅ Correct Answer: b. pH 7.40, PaCO2 48 mmHg, HCO3 32 mEq/L.</w:t>
      </w:r>
    </w:p>
    <w:p>
      <w:r>
        <w:t>🧠 Clinical Rationale: High HCO3 (metabolic alkalosis) with a normal pH and raised CO2 shows the lungs have compensated by retaining CO2</w:t>
      </w:r>
    </w:p>
    <w:p>
      <w:r>
        <w:t>🔍 Key Clues: Normal pH + high HCO3 + high CO2 = fully compensated metabolic alkalosis</w:t>
      </w:r>
    </w:p>
    <w:p>
      <w:r>
        <w:t>🩺 Nursing Action: The kidneys caused the alkalosis (e.g., vomiting, diuretics); the lungs compensated</w:t>
      </w:r>
    </w:p>
    <w:p>
      <w:r>
        <w:t>❌ Why Not Others: (a) pH 7.30, PaCO2 50, HCO3 24 — not the best response for this situation; (c) pH 7.45, PaCO2 28, HCO3 24 — not the best response for this situation; (d) pH 7.50, PaCO2 40, HCO3 32 — not the best response for this situation.</w:t>
      </w:r>
    </w:p>
    <w:p>
      <w:r>
        <w:t>⚠️ Exam Trap: In full compensation the pH returns to normal but both components are abnormal</w:t>
      </w:r>
    </w:p>
    <w:p>
      <w:r>
        <w:t>🌟 PNC Exam Pearl: Repeat the ABG after treating the cause to confirm the pH stays stable</w:t>
      </w:r>
    </w:p>
    <w:p>
      <w:r>
        <w:t>⚡ 5-Second Recall: pH normal = compensated</w:t>
      </w:r>
    </w:p>
    <w:p>
      <w:r>
        <w:t>Question: A patient asks the nurse about physiologic compensation concepts. Which response by the nurse is correct?</w:t>
      </w:r>
    </w:p>
    <w:p>
      <w:r>
        <w:t>(a) To amplify the primary abnormality</w:t>
      </w:r>
    </w:p>
    <w:p>
      <w:r>
        <w:t>(b) To stop renal function</w:t>
      </w:r>
    </w:p>
    <w:p>
      <w:r>
        <w:t>(c) To eliminate all CO2 permanently</w:t>
      </w:r>
    </w:p>
    <w:p>
      <w:r>
        <w:t>(d) To return the pH toward normal by changing the opposite component</w:t>
      </w:r>
    </w:p>
    <w:p>
      <w:r>
        <w:t>Answer: d</w:t>
      </w:r>
    </w:p>
    <w:p>
      <w:r>
        <w:t>Solution: ✅ Correct Answer: d. To return the pH toward normal by changing the opposite component.</w:t>
      </w:r>
    </w:p>
    <w:p>
      <w:r>
        <w:t>🧠 Clinical Rationale: Compensation adjusts the system not primarily affected (lungs adjust CO2; kidneys adjust HCO3) to pull pH back toward normal</w:t>
      </w:r>
    </w:p>
    <w:p>
      <w:r>
        <w:t>🩺 Nursing Action: Recognize partial vs full compensation on ABG by checking whether pH is still abnormal</w:t>
      </w:r>
    </w:p>
    <w:p>
      <w:r>
        <w:t>❌ Why Not Others: (a) To amplify the primary abnormality — not the best response for this situation; (b) To stop renal function — not the best response for this situation; (c) To eliminate all CO2 permanently — not the best response for this situation.</w:t>
      </w:r>
    </w:p>
    <w:p>
      <w:r>
        <w:t>⚠️ Exam Trap: The primary disorder names the ABG; the compensation explains the second change</w:t>
      </w:r>
    </w:p>
    <w:p>
      <w:r>
        <w:t>⚡ 5-Second Recall: Compensation restores pH toward normal</w:t>
      </w:r>
    </w:p>
    <w:p>
      <w:r>
        <w:t>Question: A patient asks the nurse about physiologic compensation concepts. Which response by the nurse is correct?</w:t>
      </w:r>
    </w:p>
    <w:p>
      <w:r>
        <w:t>(a) Primary respiratory acidosis</w:t>
      </w:r>
    </w:p>
    <w:p>
      <w:r>
        <w:t>(b) The lungs are failing</w:t>
      </w:r>
    </w:p>
    <w:p>
      <w:r>
        <w:t>(c) No compensation</w:t>
      </w:r>
    </w:p>
    <w:p>
      <w:r>
        <w:t>(d) Respiratory compensation — hyperventilation to blow off CO2</w:t>
      </w:r>
    </w:p>
    <w:p>
      <w:r>
        <w:t>Answer: d</w:t>
      </w:r>
    </w:p>
    <w:p>
      <w:r>
        <w:t>Solution: ✅ Correct Answer: d. Respiratory compensation — hyperventilation to blow off CO2.</w:t>
      </w:r>
    </w:p>
    <w:p>
      <w:r>
        <w:t>🧠 Clinical Rationale: Low HCO3 (metabolic acidosis) with low CO2 = the lungs are compensating by hyperventilating to reduce the acid load</w:t>
      </w:r>
    </w:p>
    <w:p>
      <w:r>
        <w:t>🩺 Nursing Action: Recognize the pattern in DKA and renal failure — the low CO2 is compensation, not a second disorder</w:t>
      </w:r>
    </w:p>
    <w:p>
      <w:r>
        <w:t>❌ Why Not Others: (a) Primary respiratory acidosis — not the best response for this situation; (b) The lungs are failing — not the best response for this situation; (c) No compensation — not the best response for this situation.</w:t>
      </w:r>
    </w:p>
    <w:p>
      <w:r>
        <w:t>⚠️ Exam Trap: If CO2 is low with metabolic acidosis, compensation is working</w:t>
      </w:r>
    </w:p>
    <w:p>
      <w:r>
        <w:t>⚡ 5-Second Recall: Compensation = lungs respond to metabolic, kidneys to respiratory</w:t>
      </w:r>
    </w:p>
    <w:p>
      <w:r>
        <w:t>Question: The nurse is teaching a patient about physiologic compensation concepts. Which statement by the patient indicates correct understanding?</w:t>
      </w:r>
    </w:p>
    <w:p>
      <w:r>
        <w:t>(a) pH 7.50, PaCO2 40, HCO3 32</w:t>
      </w:r>
    </w:p>
    <w:p>
      <w:r>
        <w:t>(b) pH 7.30, PaCO2 50, HCO3 24</w:t>
      </w:r>
    </w:p>
    <w:p>
      <w:r>
        <w:t>(c) pH 7.45, PaCO2 28, HCO3 24</w:t>
      </w:r>
    </w:p>
    <w:p>
      <w:r>
        <w:t>(d) pH 7.40, PaCO2 48 mmHg, HCO3 32 mEq/L</w:t>
      </w:r>
    </w:p>
    <w:p>
      <w:r>
        <w:t>Answer: d</w:t>
      </w:r>
    </w:p>
    <w:p>
      <w:r>
        <w:t>Solution: ✅ Correct Answer: d. pH 7.40, PaCO2 48 mmHg, HCO3 32 mEq/L.</w:t>
      </w:r>
    </w:p>
    <w:p>
      <w:r>
        <w:t>🧠 Clinical Rationale: High HCO3 (metabolic alkalosis) with a normal pH and raised CO2 shows the lungs have compensated by retaining CO2</w:t>
      </w:r>
    </w:p>
    <w:p>
      <w:r>
        <w:t>🩺 Nursing Action: The kidneys caused the alkalosis (e.g., vomiting, diuretics); the lungs compensated</w:t>
      </w:r>
    </w:p>
    <w:p>
      <w:r>
        <w:t>❌ Why Not Others: (a) pH 7.50, PaCO2 40, HCO3 32 — not the best response for this situation; (b) pH 7.30, PaCO2 50, HCO3 24 — not the best response for this situation; (c) pH 7.45, PaCO2 28, HCO3 24 — not the best response for this situation.</w:t>
      </w:r>
    </w:p>
    <w:p>
      <w:r>
        <w:t>⚠️ Exam Trap: In full compensation the pH returns to normal but both components are abnormal</w:t>
      </w:r>
    </w:p>
    <w:p>
      <w:r>
        <w:t>🌟 PNC Exam Pearl: Repeat the ABG after treating the cause to confirm the pH stays stable</w:t>
      </w:r>
    </w:p>
    <w:p>
      <w:r>
        <w:t>⚡ 5-Second Recall: pH normal = compensated</w:t>
      </w:r>
    </w:p>
    <w:p>
      <w:r>
        <w:t>Question: Which statement about physiologic compensation concepts is correct?</w:t>
      </w:r>
    </w:p>
    <w:p>
      <w:r>
        <w:t>(a) To return the pH toward normal by changing the opposite component</w:t>
      </w:r>
    </w:p>
    <w:p>
      <w:r>
        <w:t>(b) To stop renal function</w:t>
      </w:r>
    </w:p>
    <w:p>
      <w:r>
        <w:t>(c) To eliminate all CO2 permanently</w:t>
      </w:r>
    </w:p>
    <w:p>
      <w:r>
        <w:t>(d) To amplify the primary abnormality</w:t>
      </w:r>
    </w:p>
    <w:p>
      <w:r>
        <w:t>Answer: a</w:t>
      </w:r>
    </w:p>
    <w:p>
      <w:r>
        <w:t>Solution: ✅ Correct Answer: a. To return the pH toward normal by changing the opposite component.</w:t>
      </w:r>
    </w:p>
    <w:p>
      <w:r>
        <w:t>🧠 Clinical Rationale: Compensation adjusts the system not primarily affected (lungs adjust CO2; kidneys adjust HCO3) to pull pH back toward normal</w:t>
      </w:r>
    </w:p>
    <w:p>
      <w:r>
        <w:t>🩺 Nursing Action: Recognize partial vs full compensation on ABG by checking whether pH is still abnormal</w:t>
      </w:r>
    </w:p>
    <w:p>
      <w:r>
        <w:t>❌ Why Not Others: (b) To stop renal function — not the best response for this situation; (c) To eliminate all CO2 permanently — not the best response for this situation; (d) To amplify the primary abnormality — not the best response for this situation.</w:t>
      </w:r>
    </w:p>
    <w:p>
      <w:r>
        <w:t>⚡ 5-Second Recall: Compensation restores pH toward normal</w:t>
      </w:r>
    </w:p>
    <w:p>
      <w:r>
        <w:t>Question: Which statement about physiologic compensation concepts is correct?</w:t>
      </w:r>
    </w:p>
    <w:p>
      <w:r>
        <w:t>(a) No compensation</w:t>
      </w:r>
    </w:p>
    <w:p>
      <w:r>
        <w:t>(b) The lungs are failing</w:t>
      </w:r>
    </w:p>
    <w:p>
      <w:r>
        <w:t>(c) Respiratory compensation — hyperventilation to blow off CO2</w:t>
      </w:r>
    </w:p>
    <w:p>
      <w:r>
        <w:t>(d) Primary respiratory acidosis</w:t>
      </w:r>
    </w:p>
    <w:p>
      <w:r>
        <w:t>Answer: c</w:t>
      </w:r>
    </w:p>
    <w:p>
      <w:r>
        <w:t>Solution: ✅ Correct Answer: c. Respiratory compensation — hyperventilation to blow off CO2.</w:t>
      </w:r>
    </w:p>
    <w:p>
      <w:r>
        <w:t>🧠 Clinical Rationale: Low HCO3 (metabolic acidosis) with low CO2 = the lungs are compensating by hyperventilating to reduce the acid load</w:t>
      </w:r>
    </w:p>
    <w:p>
      <w:r>
        <w:t>🩺 Nursing Action: Recognize the pattern in DKA and renal failure — the low CO2 is compensation, not a second disorder</w:t>
      </w:r>
    </w:p>
    <w:p>
      <w:r>
        <w:t>❌ Why Not Others: (a) No compensation — not the best response for this situation; (b) The lungs are failing — not the best response for this situation; (d) Primary respiratory acidosis — not the best response for this situation.</w:t>
      </w:r>
    </w:p>
    <w:p>
      <w:r>
        <w:t>⚡ 5-Second Recall: Compensation = lungs respond to metabolic, kidneys to respiratory</w:t>
      </w:r>
    </w:p>
    <w:p>
      <w:r>
        <w:t>Question: A patient needing care for physiologic compensation concepts is admitted to the unit. Which nursing action should the nurse perform FIRST?</w:t>
      </w:r>
    </w:p>
    <w:p>
      <w:r>
        <w:t>(a) pH 7.30, PaCO2 50, HCO3 24</w:t>
      </w:r>
    </w:p>
    <w:p>
      <w:r>
        <w:t>(b) pH 7.45, PaCO2 28, HCO3 24</w:t>
      </w:r>
    </w:p>
    <w:p>
      <w:r>
        <w:t>(c) pH 7.50, PaCO2 40, HCO3 32</w:t>
      </w:r>
    </w:p>
    <w:p>
      <w:r>
        <w:t>(d) pH 7.40, PaCO2 48 mmHg, HCO3 32 mEq/L</w:t>
      </w:r>
    </w:p>
    <w:p>
      <w:r>
        <w:t>Answer: d</w:t>
      </w:r>
    </w:p>
    <w:p>
      <w:r>
        <w:t>Solution: ✅ Correct Answer: d. pH 7.40, PaCO2 48 mmHg, HCO3 32 mEq/L.</w:t>
      </w:r>
    </w:p>
    <w:p>
      <w:r>
        <w:t>🧠 Clinical Rationale: High HCO3 (metabolic alkalosis) with a normal pH and raised CO2 shows the lungs have compensated by retaining CO2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kidneys caused the alkalosis (e.g., vomiting, diuretics); the lungs compensated</w:t>
      </w:r>
    </w:p>
    <w:p>
      <w:r>
        <w:t>❌ Why Not Others: (a) pH 7.30, PaCO2 50, HCO3 24 — not the best response for this situation; (b) pH 7.45, PaCO2 28, HCO3 24 — not the best response for this situation; (c) pH 7.50, PaCO2 40, HCO3 32 — not the best response for this situation.</w:t>
      </w:r>
    </w:p>
    <w:p>
      <w:r>
        <w:t>⚡ 5-Second Recall: pH normal = compensated</w:t>
      </w:r>
    </w:p>
    <w:p>
      <w:r>
        <w:t>Question: The nurse is caring for a patient with physiologic compensation concepts. Which response is most appropriate?</w:t>
      </w:r>
    </w:p>
    <w:p>
      <w:r>
        <w:t>(a) To amplify the primary abnormality</w:t>
      </w:r>
    </w:p>
    <w:p>
      <w:r>
        <w:t>(b) To stop renal function</w:t>
      </w:r>
    </w:p>
    <w:p>
      <w:r>
        <w:t>(c) To return the pH toward normal by changing the opposite component</w:t>
      </w:r>
    </w:p>
    <w:p>
      <w:r>
        <w:t>(d) To eliminate all CO2 permanently</w:t>
      </w:r>
    </w:p>
    <w:p>
      <w:r>
        <w:t>Answer: c</w:t>
      </w:r>
    </w:p>
    <w:p>
      <w:r>
        <w:t>Solution: ✅ Correct Answer: c. To return the pH toward normal by changing the opposite component.</w:t>
      </w:r>
    </w:p>
    <w:p>
      <w:r>
        <w:t>🧠 Clinical Rationale: Compensation adjusts the system not primarily affected (lungs adjust CO2; kidneys adjust HCO3) to pull pH back toward normal</w:t>
      </w:r>
    </w:p>
    <w:p>
      <w:r>
        <w:t>🩺 Nursing Action: Recognize partial vs full compensation on ABG by checking whether pH is still abnormal</w:t>
      </w:r>
    </w:p>
    <w:p>
      <w:r>
        <w:t>❌ Why Not Others: (a) To amplify the primary abnormality — not the best response for this situation; (b) To stop renal function — not the best response for this situation; (d) To eliminate all CO2 permanently — not the best response for this situation.</w:t>
      </w:r>
    </w:p>
    <w:p>
      <w:r>
        <w:t>⚡ 5-Second Recall: Compensation restores pH toward normal</w:t>
      </w:r>
    </w:p>
    <w:p>
      <w:r>
        <w:t>Question: The nurse is caring for a patient with physiologic compensation concepts. Which response is most appropriate?</w:t>
      </w:r>
    </w:p>
    <w:p>
      <w:r>
        <w:t>(a) No compensation</w:t>
      </w:r>
    </w:p>
    <w:p>
      <w:r>
        <w:t>(b) The lungs are failing</w:t>
      </w:r>
    </w:p>
    <w:p>
      <w:r>
        <w:t>(c) Respiratory compensation — hyperventilation to blow off CO2</w:t>
      </w:r>
    </w:p>
    <w:p>
      <w:r>
        <w:t>(d) Primary respiratory acidosis</w:t>
      </w:r>
    </w:p>
    <w:p>
      <w:r>
        <w:t>Answer: c</w:t>
      </w:r>
    </w:p>
    <w:p>
      <w:r>
        <w:t>Solution: ✅ Correct Answer: c. Respiratory compensation — hyperventilation to blow off CO2.</w:t>
      </w:r>
    </w:p>
    <w:p>
      <w:r>
        <w:t>🧠 Clinical Rationale: Low HCO3 (metabolic acidosis) with low CO2 = the lungs are compensating by hyperventilating to reduce the acid load</w:t>
      </w:r>
    </w:p>
    <w:p>
      <w:r>
        <w:t>🩺 Nursing Action: Recognize the pattern in DKA and renal failure — the low CO2 is compensation, not a second disorder</w:t>
      </w:r>
    </w:p>
    <w:p>
      <w:r>
        <w:t>❌ Why Not Others: (a) No compensation — not the best response for this situation; (b) The lungs are failing — not the best response for this situation; (d) Primary respiratory acidosis — not the best response for this situation.</w:t>
      </w:r>
    </w:p>
    <w:p>
      <w:r>
        <w:t>⚡ 5-Second Recall: Compensation = lungs respond to metabolic, kidneys to respiratory</w:t>
      </w:r>
    </w:p>
    <w:p>
      <w:r>
        <w:t>Question: Which assessment finding in a patient with physiologic compensation concepts is MOST concerning and requires immediate follow-up?</w:t>
      </w:r>
    </w:p>
    <w:p>
      <w:r>
        <w:t>(a) pH 7.45, PaCO2 28, HCO3 24</w:t>
      </w:r>
    </w:p>
    <w:p>
      <w:r>
        <w:t>(b) pH 7.50, PaCO2 40, HCO3 32</w:t>
      </w:r>
    </w:p>
    <w:p>
      <w:r>
        <w:t>(c) pH 7.30, PaCO2 50, HCO3 24</w:t>
      </w:r>
    </w:p>
    <w:p>
      <w:r>
        <w:t>(d) pH 7.40, PaCO2 48 mmHg, HCO3 32 mEq/L</w:t>
      </w:r>
    </w:p>
    <w:p>
      <w:r>
        <w:t>Answer: d</w:t>
      </w:r>
    </w:p>
    <w:p>
      <w:r>
        <w:t>Solution: ✅ Correct Answer: d. pH 7.40, PaCO2 48 mmHg, HCO3 32 mEq/L.</w:t>
      </w:r>
    </w:p>
    <w:p>
      <w:r>
        <w:t>🧠 Clinical Rationale: High HCO3 (metabolic alkalosis) with a normal pH and raised CO2 shows the lungs have compensated by retaining CO2</w:t>
      </w:r>
    </w:p>
    <w:p>
      <w:r>
        <w:t>🔍 Key Clues: Normal pH + high HCO3 + high CO2 = fully compensated metabolic alkalosis</w:t>
      </w:r>
    </w:p>
    <w:p>
      <w:r>
        <w:t>🩺 Nursing Action: The kidneys caused the alkalosis (e.g., vomiting, diuretics); the lungs compensated</w:t>
      </w:r>
    </w:p>
    <w:p>
      <w:r>
        <w:t>❌ Why Not Others: (a) pH 7.45, PaCO2 28, HCO3 24 — not the best response for this situation; (b) pH 7.50, PaCO2 40, HCO3 32 — not the best response for this situation; (c) pH 7.30, PaCO2 50, HCO3 24 — not the best response for this situation.</w:t>
      </w:r>
    </w:p>
    <w:p>
      <w:r>
        <w:t>⚡ 5-Second Recall: pH normal = compensated</w:t>
      </w:r>
    </w:p>
    <w:p>
      <w:r>
        <w:t>Question: The nurse demonstrates correct understanding of physiologic compensation concepts by identifying which response as appropriate?</w:t>
      </w:r>
    </w:p>
    <w:p>
      <w:r>
        <w:t>(a) To return the pH toward normal by changing the opposite component</w:t>
      </w:r>
    </w:p>
    <w:p>
      <w:r>
        <w:t>(b) To stop renal function</w:t>
      </w:r>
    </w:p>
    <w:p>
      <w:r>
        <w:t>(c) To eliminate all CO2 permanently</w:t>
      </w:r>
    </w:p>
    <w:p>
      <w:r>
        <w:t>(d) To amplify the primary abnormality</w:t>
      </w:r>
    </w:p>
    <w:p>
      <w:r>
        <w:t>Answer: a</w:t>
      </w:r>
    </w:p>
    <w:p>
      <w:r>
        <w:t>Solution: ✅ Correct Answer: a. To return the pH toward normal by changing the opposite component.</w:t>
      </w:r>
    </w:p>
    <w:p>
      <w:r>
        <w:t>🧠 Clinical Rationale: Compensation adjusts the system not primarily affected (lungs adjust CO2; kidneys adjust HCO3) to pull pH back toward normal</w:t>
      </w:r>
    </w:p>
    <w:p>
      <w:r>
        <w:t>🩺 Nursing Action: Recognize partial vs full compensation on ABG by checking whether pH is still abnormal</w:t>
      </w:r>
    </w:p>
    <w:p>
      <w:r>
        <w:t>❌ Why Not Others: (b) To stop renal function — not the best response for this situation; (c) To eliminate all CO2 permanently — not the best response for this situation; (d) To amplify the primary abnormality — not the best response for this situation.</w:t>
      </w:r>
    </w:p>
    <w:p>
      <w:r>
        <w:t>⚡ 5-Second Recall: Compensation restores pH toward normal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