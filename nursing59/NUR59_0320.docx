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mechanisms let bacteria resist antibiotics?</w:t>
      </w:r>
    </w:p>
    <w:p>
      <w:r>
        <w:t>(a) Producing enzymes, pumping drugs out, altering targets and reducing permeability</w:t>
      </w:r>
    </w:p>
    <w:p>
      <w:r>
        <w:t>(b) Producing more antibiotic to neutralise the treatment</w:t>
      </w:r>
    </w:p>
    <w:p>
      <w:r>
        <w:t>(c) Growing faster to outrun the drug</w:t>
      </w:r>
    </w:p>
    <w:p>
      <w:r>
        <w:t>(d) Changing colour to avoid detection by the immune system</w:t>
      </w:r>
    </w:p>
    <w:p>
      <w:r>
        <w:t>Answer: a</w:t>
      </w:r>
    </w:p>
    <w:p>
      <w:r>
        <w:t>Solution: ✅ Correct Answer: a. Producing enzymes, pumping drugs out, altering targets and reducing permeability.</w:t>
      </w:r>
    </w:p>
    <w:p>
      <w:r>
        <w:t>🧠 Clinical Rationale: Resistance arises through drug-inactivating enzymes, efflux pumps, target changes and permeability loss, spread by genes between bacteria</w:t>
      </w:r>
    </w:p>
    <w:p>
      <w:r>
        <w:t>🔍 Key Clues: Resistance has many mechanisms</w:t>
      </w:r>
    </w:p>
    <w:p>
      <w:r>
        <w:t>🩺 Nursing Action: Beta-lactamases destroy penicillins and cephalosporins</w:t>
      </w:r>
    </w:p>
    <w:p>
      <w:r>
        <w:t>❌ Why Not Others: (b) Producing more antibiotic to neutralise the treatment — not the correct answer; (c) Growing faster to outrun the drug — not the correct answer; (d) Changing colour to avoid detection by the immune system — not the correct answer.</w:t>
      </w:r>
    </w:p>
    <w:p>
      <w:r>
        <w:t>⚠️ Exam Trap: Efflux pumps push drugs out</w:t>
      </w:r>
    </w:p>
    <w:p>
      <w:r>
        <w:t>⚡ 5-Second Recall: Target mutation defeats the antibiotic</w:t>
      </w:r>
    </w:p>
    <w:p>
      <w:r>
        <w:t>Question: A patient demands antibiotics for a viral cold. What is the best response?</w:t>
      </w:r>
    </w:p>
    <w:p>
      <w:r>
        <w:t>(a) Prescribe antibiotics to satisfy the patient's expectation safely</w:t>
      </w:r>
    </w:p>
    <w:p>
      <w:r>
        <w:t>(b) Give the antibiotics only for three days instead of the full course</w:t>
      </w:r>
    </w:p>
    <w:p>
      <w:r>
        <w:t>(c) Suggest antibiotics if the fever lasts more than one hour</w:t>
      </w:r>
    </w:p>
    <w:p>
      <w:r>
        <w:t>(d) Explain that antibiotics do not treat viruses and that unnecessary use fuels resistance</w:t>
      </w:r>
    </w:p>
    <w:p>
      <w:r>
        <w:t>Answer: d</w:t>
      </w:r>
    </w:p>
    <w:p>
      <w:r>
        <w:t>Solution: ✅ Correct Answer: d. Explain that antibiotics do not treat viruses and that unnecessary use fuels resistance.</w:t>
      </w:r>
    </w:p>
    <w:p>
      <w:r>
        <w:t>🧠 Clinical Rationale: Antibiotics are ineffective against viruses, and their unnecessary use selects resistant bacteria, so the patient is taught why they are not indicated</w:t>
      </w:r>
    </w:p>
    <w:p>
      <w:r>
        <w:t>🔍 Key Clues: Antibiotics do not cure colds</w:t>
      </w:r>
    </w:p>
    <w:p>
      <w:r>
        <w:t>🩺 Nursing Action: Unnecessary antibiotics breed resistance</w:t>
      </w:r>
    </w:p>
    <w:p>
      <w:r>
        <w:t>❌ Why Not Others: (a) Prescribe antibiotics to satisfy the patient's expectation safely — not the correct answer; (b) Give the antibiotics only for three days instead of the full course — not the correct answer; (c) Suggest antibiotics if the fever lasts more than one hour — not the correct answer.</w:t>
      </w:r>
    </w:p>
    <w:p>
      <w:r>
        <w:t>⚠️ Exam Trap: Treat symptoms and explain the difference</w:t>
      </w:r>
    </w:p>
    <w:p>
      <w:r>
        <w:t>⚡ 5-Second Recall: Stewardship starts with saying no</w:t>
      </w:r>
    </w:p>
    <w:p>
      <w:r>
        <w:t>Question: Which actions are core to antimicrobial stewardship?</w:t>
      </w:r>
    </w:p>
    <w:p>
      <w:r>
        <w:t>(a) Prescribing antibiotics for every fever regardless of cause</w:t>
      </w:r>
    </w:p>
    <w:p>
      <w:r>
        <w:t>(b) Extending courses to ten extra days routinely</w:t>
      </w:r>
    </w:p>
    <w:p>
      <w:r>
        <w:t>(c) Using the broadest drug for every infection to be safe</w:t>
      </w:r>
    </w:p>
    <w:p>
      <w:r>
        <w:t>(d) Right drug, right dose, right duration, with culture-guided de-escalation and review</w:t>
      </w:r>
    </w:p>
    <w:p>
      <w:r>
        <w:t>Answer: d</w:t>
      </w:r>
    </w:p>
    <w:p>
      <w:r>
        <w:t>Solution: ✅ Correct Answer: d. Right drug, right dose, right duration, with culture-guided de-escalation and review.</w:t>
      </w:r>
    </w:p>
    <w:p>
      <w:r>
        <w:t>🧠 Clinical Rationale: Stewardship optimises drug choice, dose and duration, reviews therapy at 48 to 72 hours and de-escalates based on results</w:t>
      </w:r>
    </w:p>
    <w:p>
      <w:r>
        <w:t>🔍 Key Clues: Match drug, dose and duration to the infection</w:t>
      </w:r>
    </w:p>
    <w:p>
      <w:r>
        <w:t>🩺 Nursing Action: Review and de-escalate at 48 to 72 hours</w:t>
      </w:r>
    </w:p>
    <w:p>
      <w:r>
        <w:t>❌ Why Not Others: (a) Prescribing antibiotics for every fever regardless of cause — not the correct answer; (b) Extending courses to ten extra days routinely — not the correct answer; (c) Using the broadest drug for every infection to be safe — not the correct answer.</w:t>
      </w:r>
    </w:p>
    <w:p>
      <w:r>
        <w:t>⚠️ Exam Trap: Shorter appropriate courses reduce resistance</w:t>
      </w:r>
    </w:p>
    <w:p>
      <w:r>
        <w:t>⚡ 5-Second Recall: Stewardship protects antibiotic effectiveness</w:t>
      </w:r>
    </w:p>
    <w:p>
      <w:r>
        <w:t>Question: Which teaching supports effective antibiotic therapy?</w:t>
      </w:r>
    </w:p>
    <w:p>
      <w:r>
        <w:t>(a) Stop as soon as symptoms improve to save the drug</w:t>
      </w:r>
    </w:p>
    <w:p>
      <w:r>
        <w:t>(b) Keep leftovers for the next family illness</w:t>
      </w:r>
    </w:p>
    <w:p>
      <w:r>
        <w:t>(c) Take a double dose if a dose was forgotten at breakfast only</w:t>
      </w:r>
    </w:p>
    <w:p>
      <w:r>
        <w:t>(d) Complete the full prescribed course and never share leftover antibiotics</w:t>
      </w:r>
    </w:p>
    <w:p>
      <w:r>
        <w:t>Answer: d</w:t>
      </w:r>
    </w:p>
    <w:p>
      <w:r>
        <w:t>Solution: ✅ Correct Answer: d. Complete the full prescribed course and never share leftover antibiotics.</w:t>
      </w:r>
    </w:p>
    <w:p>
      <w:r>
        <w:t>🧠 Clinical Rationale: Finishing the prescribed course eradicates the infection and prevents resistance, while sharing or hoarding antibiotics is dangerous</w:t>
      </w:r>
    </w:p>
    <w:p>
      <w:r>
        <w:t>🔍 Key Clues: Finish the full course as prescribed</w:t>
      </w:r>
    </w:p>
    <w:p>
      <w:r>
        <w:t>🩺 Nursing Action: Never share antibiotics with others</w:t>
      </w:r>
    </w:p>
    <w:p>
      <w:r>
        <w:t>❌ Why Not Others: (a) Stop as soon as symptoms improve to save the drug — not the correct answer; (b) Keep leftovers for the next family illness — not the correct answer; (c) Take a double dose if a dose was forgotten at breakfast only — not the correct answer.</w:t>
      </w:r>
    </w:p>
    <w:p>
      <w:r>
        <w:t>⚠️ Exam Trap: Discard leftovers properly</w:t>
      </w:r>
    </w:p>
    <w:p>
      <w:r>
        <w:t>⚡ 5-Second Recall: Skipping doses lets resistance develop</w:t>
      </w:r>
    </w:p>
    <w:p>
      <w:r>
        <w:t>Question: A patient asks the nurse about antimicrobial resistance mechanisms overview. Which response by the nurse is correct?</w:t>
      </w:r>
    </w:p>
    <w:p>
      <w:r>
        <w:t>(a) Changing colour to avoid detection by the immune system</w:t>
      </w:r>
    </w:p>
    <w:p>
      <w:r>
        <w:t>(b) Growing faster to outrun the drug</w:t>
      </w:r>
    </w:p>
    <w:p>
      <w:r>
        <w:t>(c) Producing more antibiotic to neutralise the treatment</w:t>
      </w:r>
    </w:p>
    <w:p>
      <w:r>
        <w:t>(d) Producing enzymes, pumping drugs out, altering targets and reducing permeability</w:t>
      </w:r>
    </w:p>
    <w:p>
      <w:r>
        <w:t>Answer: d</w:t>
      </w:r>
    </w:p>
    <w:p>
      <w:r>
        <w:t>Solution: ✅ Correct Answer: d. Producing enzymes, pumping drugs out, altering targets and reducing permeability.</w:t>
      </w:r>
    </w:p>
    <w:p>
      <w:r>
        <w:t>🧠 Clinical Rationale: Resistance arises through drug-inactivating enzymes, efflux pumps, target changes and permeability loss, spread by genes between bacteria</w:t>
      </w:r>
    </w:p>
    <w:p>
      <w:r>
        <w:t>🩺 Nursing Action: Beta-lactamases destroy penicillins and cephalosporins</w:t>
      </w:r>
    </w:p>
    <w:p>
      <w:r>
        <w:t>❌ Why Not Others: (a) Changing colour to avoid detection by the immune system — not the correct answer; (b) Growing faster to outrun the drug — not the correct answer; (c) Producing more antibiotic to neutralise the treatment — not the correct answer.</w:t>
      </w:r>
    </w:p>
    <w:p>
      <w:r>
        <w:t>⚠️ Exam Trap: Efflux pumps push drugs out</w:t>
      </w:r>
    </w:p>
    <w:p>
      <w:r>
        <w:t>⚡ 5-Second Recall: Target mutation defeats the antibiotic</w:t>
      </w:r>
    </w:p>
    <w:p>
      <w:r>
        <w:t>Question: The nurse is teaching a patient about antibiotic misuse viral infection and resistance. Which statement by the patient indicates correct understanding?</w:t>
      </w:r>
    </w:p>
    <w:p>
      <w:r>
        <w:t>(a) Suggest antibiotics if the fever lasts more than one hour</w:t>
      </w:r>
    </w:p>
    <w:p>
      <w:r>
        <w:t>(b) Prescribe antibiotics to satisfy the patient's expectation safely</w:t>
      </w:r>
    </w:p>
    <w:p>
      <w:r>
        <w:t>(c) Give the antibiotics only for three days instead of the full course</w:t>
      </w:r>
    </w:p>
    <w:p>
      <w:r>
        <w:t>(d) Explain that antibiotics do not treat viruses and that unnecessary use fuels resistance</w:t>
      </w:r>
    </w:p>
    <w:p>
      <w:r>
        <w:t>Answer: d</w:t>
      </w:r>
    </w:p>
    <w:p>
      <w:r>
        <w:t>Solution: ✅ Correct Answer: d. Explain that antibiotics do not treat viruses and that unnecessary use fuels resistance.</w:t>
      </w:r>
    </w:p>
    <w:p>
      <w:r>
        <w:t>🧠 Clinical Rationale: Antibiotics are ineffective against viruses, and their unnecessary use selects resistant bacteria, so the patient is taught why they are not indicated</w:t>
      </w:r>
    </w:p>
    <w:p>
      <w:r>
        <w:t>🩺 Nursing Action: Unnecessary antibiotics breed resistance</w:t>
      </w:r>
    </w:p>
    <w:p>
      <w:r>
        <w:t>❌ Why Not Others: (a) Suggest antibiotics if the fever lasts more than one hour — not the correct answer; (b) Prescribe antibiotics to satisfy the patient's expectation safely — not the correct answer; (c) Give the antibiotics only for three days instead of the full course — not the correct answer.</w:t>
      </w:r>
    </w:p>
    <w:p>
      <w:r>
        <w:t>⚠️ Exam Trap: Treat symptoms and explain the difference</w:t>
      </w:r>
    </w:p>
    <w:p>
      <w:r>
        <w:t>⚡ 5-Second Recall: Stewardship starts with saying no</w:t>
      </w:r>
    </w:p>
    <w:p>
      <w:r>
        <w:t>Question: A patient asks the nurse about stewardship principles core actions. Which response by the nurse is correct?</w:t>
      </w:r>
    </w:p>
    <w:p>
      <w:r>
        <w:t>(a) Right drug, right dose, right duration, with culture-guided de-escalation and review</w:t>
      </w:r>
    </w:p>
    <w:p>
      <w:r>
        <w:t>(b) Using the broadest drug for every infection to be safe</w:t>
      </w:r>
    </w:p>
    <w:p>
      <w:r>
        <w:t>(c) Extending courses to ten extra days routinely</w:t>
      </w:r>
    </w:p>
    <w:p>
      <w:r>
        <w:t>(d) Prescribing antibiotics for every fever regardless of cause</w:t>
      </w:r>
    </w:p>
    <w:p>
      <w:r>
        <w:t>Answer: a</w:t>
      </w:r>
    </w:p>
    <w:p>
      <w:r>
        <w:t>Solution: ✅ Correct Answer: a. Right drug, right dose, right duration, with culture-guided de-escalation and review.</w:t>
      </w:r>
    </w:p>
    <w:p>
      <w:r>
        <w:t>🧠 Clinical Rationale: Stewardship optimises drug choice, dose and duration, reviews therapy at 48 to 72 hours and de-escalates based on results</w:t>
      </w:r>
    </w:p>
    <w:p>
      <w:r>
        <w:t>🩺 Nursing Action: Review and de-escalate at 48 to 72 hours</w:t>
      </w:r>
    </w:p>
    <w:p>
      <w:r>
        <w:t>❌ Why Not Others: (b) Using the broadest drug for every infection to be safe — not the correct answer; (c) Extending courses to ten extra days routinely — not the correct answer; (d) Prescribing antibiotics for every fever regardless of cause — not the correct answer.</w:t>
      </w:r>
    </w:p>
    <w:p>
      <w:r>
        <w:t>⚠️ Exam Trap: Shorter appropriate courses reduce resistance</w:t>
      </w:r>
    </w:p>
    <w:p>
      <w:r>
        <w:t>⚡ 5-Second Recall: Stewardship protects antibiotic effectiveness</w:t>
      </w:r>
    </w:p>
    <w:p>
      <w:r>
        <w:t>Question: A patient asks the nurse about antibiotic course completion teaching. Which response by the nurse is correct?</w:t>
      </w:r>
    </w:p>
    <w:p>
      <w:r>
        <w:t>(a) Take a double dose if a dose was forgotten at breakfast only</w:t>
      </w:r>
    </w:p>
    <w:p>
      <w:r>
        <w:t>(b) Complete the full prescribed course and never share leftover antibiotics</w:t>
      </w:r>
    </w:p>
    <w:p>
      <w:r>
        <w:t>(c) Keep leftovers for the next family illness</w:t>
      </w:r>
    </w:p>
    <w:p>
      <w:r>
        <w:t>(d) Stop as soon as symptoms improve to save the drug</w:t>
      </w:r>
    </w:p>
    <w:p>
      <w:r>
        <w:t>Answer: b</w:t>
      </w:r>
    </w:p>
    <w:p>
      <w:r>
        <w:t>Solution: ✅ Correct Answer: b. Complete the full prescribed course and never share leftover antibiotics.</w:t>
      </w:r>
    </w:p>
    <w:p>
      <w:r>
        <w:t>🧠 Clinical Rationale: Finishing the prescribed course eradicates the infection and prevents resistance, while sharing or hoarding antibiotics is dangerous</w:t>
      </w:r>
    </w:p>
    <w:p>
      <w:r>
        <w:t>🩺 Nursing Action: Never share antibiotics with others</w:t>
      </w:r>
    </w:p>
    <w:p>
      <w:r>
        <w:t>❌ Why Not Others: (a) Take a double dose if a dose was forgotten at breakfast only — not the correct answer; (c) Keep leftovers for the next family illness — not the correct answer; (d) Stop as soon as symptoms improve to save the drug — not the correct answer.</w:t>
      </w:r>
    </w:p>
    <w:p>
      <w:r>
        <w:t>⚠️ Exam Trap: Discard leftovers properly</w:t>
      </w:r>
    </w:p>
    <w:p>
      <w:r>
        <w:t>⚡ 5-Second Recall: Skipping doses lets resistance develop</w:t>
      </w:r>
    </w:p>
    <w:p>
      <w:r>
        <w:t>Question: Which statement about antimicrobial resistance mechanisms overview is correct?</w:t>
      </w:r>
    </w:p>
    <w:p>
      <w:r>
        <w:t>(a) Growing faster to outrun the drug</w:t>
      </w:r>
    </w:p>
    <w:p>
      <w:r>
        <w:t>(b) Producing more antibiotic to neutralise the treatment</w:t>
      </w:r>
    </w:p>
    <w:p>
      <w:r>
        <w:t>(c) Producing enzymes, pumping drugs out, altering targets and reducing permeability</w:t>
      </w:r>
    </w:p>
    <w:p>
      <w:r>
        <w:t>(d) Changing colour to avoid detection by the immune system</w:t>
      </w:r>
    </w:p>
    <w:p>
      <w:r>
        <w:t>Answer: c</w:t>
      </w:r>
    </w:p>
    <w:p>
      <w:r>
        <w:t>Solution: ✅ Correct Answer: c. Producing enzymes, pumping drugs out, altering targets and reducing permeability.</w:t>
      </w:r>
    </w:p>
    <w:p>
      <w:r>
        <w:t>🧠 Clinical Rationale: Resistance arises through drug-inactivating enzymes, efflux pumps, target changes and permeability loss, spread by genes between bacteria</w:t>
      </w:r>
    </w:p>
    <w:p>
      <w:r>
        <w:t>🩺 Nursing Action: Beta-lactamases destroy penicillins and cephalosporins</w:t>
      </w:r>
    </w:p>
    <w:p>
      <w:r>
        <w:t>❌ Why Not Others: (a) Growing faster to outrun the drug — not the correct answer; (b) Producing more antibiotic to neutralise the treatment — not the correct answer; (d) Changing colour to avoid detection by the immune system — not the correct answer.</w:t>
      </w:r>
    </w:p>
    <w:p>
      <w:r>
        <w:t>⚡ 5-Second Recall: Target mutation defeats the antibiotic</w:t>
      </w:r>
    </w:p>
    <w:p>
      <w:r>
        <w:t>Question: A patient is receiving antibiotic misuse viral infection and resistance. Which nursing action should the nurse perform FIRST?</w:t>
      </w:r>
    </w:p>
    <w:p>
      <w:r>
        <w:t>(a) Suggest antibiotics if the fever lasts more than one hour</w:t>
      </w:r>
    </w:p>
    <w:p>
      <w:r>
        <w:t>(b) Prescribe antibiotics to satisfy the patient's expectation safely</w:t>
      </w:r>
    </w:p>
    <w:p>
      <w:r>
        <w:t>(c) Give the antibiotics only for three days instead of the full course</w:t>
      </w:r>
    </w:p>
    <w:p>
      <w:r>
        <w:t>(d) Explain that antibiotics do not treat viruses and that unnecessary use fuels resistance</w:t>
      </w:r>
    </w:p>
    <w:p>
      <w:r>
        <w:t>Answer: d</w:t>
      </w:r>
    </w:p>
    <w:p>
      <w:r>
        <w:t>Solution: ✅ Correct Answer: d. Explain that antibiotics do not treat viruses and that unnecessary use fuels resistance.</w:t>
      </w:r>
    </w:p>
    <w:p>
      <w:r>
        <w:t>🧠 Clinical Rationale: Antibiotics are ineffective against viruses, and their unnecessary use selects resistant bacteria, so the patient is taught why they are not indicated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Unnecessary antibiotics breed resistance</w:t>
      </w:r>
    </w:p>
    <w:p>
      <w:r>
        <w:t>❌ Why Not Others: (a) Suggest antibiotics if the fever lasts more than one hour — not the correct answer; (b) Prescribe antibiotics to satisfy the patient's expectation safely — not the correct answer; (c) Give the antibiotics only for three days instead of the full course — not the correct answer.</w:t>
      </w:r>
    </w:p>
    <w:p>
      <w:r>
        <w:t>⚡ 5-Second Recall: Stewardship starts with saying no</w:t>
      </w:r>
    </w:p>
    <w:p>
      <w:r>
        <w:t>Question: Which statement about stewardship principles core actions is correct?</w:t>
      </w:r>
    </w:p>
    <w:p>
      <w:r>
        <w:t>(a) Prescribing antibiotics for every fever regardless of cause</w:t>
      </w:r>
    </w:p>
    <w:p>
      <w:r>
        <w:t>(b) Using the broadest drug for every infection to be safe</w:t>
      </w:r>
    </w:p>
    <w:p>
      <w:r>
        <w:t>(c) Right drug, right dose, right duration, with culture-guided de-escalation and review</w:t>
      </w:r>
    </w:p>
    <w:p>
      <w:r>
        <w:t>(d) Extending courses to ten extra days routinely</w:t>
      </w:r>
    </w:p>
    <w:p>
      <w:r>
        <w:t>Answer: c</w:t>
      </w:r>
    </w:p>
    <w:p>
      <w:r>
        <w:t>Solution: ✅ Correct Answer: c. Right drug, right dose, right duration, with culture-guided de-escalation and review.</w:t>
      </w:r>
    </w:p>
    <w:p>
      <w:r>
        <w:t>🧠 Clinical Rationale: Stewardship optimises drug choice, dose and duration, reviews therapy at 48 to 72 hours and de-escalates based on results</w:t>
      </w:r>
    </w:p>
    <w:p>
      <w:r>
        <w:t>🩺 Nursing Action: Review and de-escalate at 48 to 72 hours</w:t>
      </w:r>
    </w:p>
    <w:p>
      <w:r>
        <w:t>❌ Why Not Others: (a) Prescribing antibiotics for every fever regardless of cause — not the correct answer; (b) Using the broadest drug for every infection to be safe — not the correct answer; (d) Extending courses to ten extra days routinely — not the correct answer.</w:t>
      </w:r>
    </w:p>
    <w:p>
      <w:r>
        <w:t>⚡ 5-Second Recall: Stewardship protects antibiotic effectiveness</w:t>
      </w:r>
    </w:p>
    <w:p>
      <w:r>
        <w:t>Question: Which statement about antibiotic course completion teaching is correct?</w:t>
      </w:r>
    </w:p>
    <w:p>
      <w:r>
        <w:t>(a) Complete the full prescribed course and never share leftover antibiotics</w:t>
      </w:r>
    </w:p>
    <w:p>
      <w:r>
        <w:t>(b) Stop as soon as symptoms improve to save the drug</w:t>
      </w:r>
    </w:p>
    <w:p>
      <w:r>
        <w:t>(c) Take a double dose if a dose was forgotten at breakfast only</w:t>
      </w:r>
    </w:p>
    <w:p>
      <w:r>
        <w:t>(d) Keep leftovers for the next family illness</w:t>
      </w:r>
    </w:p>
    <w:p>
      <w:r>
        <w:t>Answer: a</w:t>
      </w:r>
    </w:p>
    <w:p>
      <w:r>
        <w:t>Solution: ✅ Correct Answer: a. Complete the full prescribed course and never share leftover antibiotics.</w:t>
      </w:r>
    </w:p>
    <w:p>
      <w:r>
        <w:t>🧠 Clinical Rationale: Finishing the prescribed course eradicates the infection and prevents resistance, while sharing or hoarding antibiotics is dangerous</w:t>
      </w:r>
    </w:p>
    <w:p>
      <w:r>
        <w:t>🩺 Nursing Action: Never share antibiotics with others</w:t>
      </w:r>
    </w:p>
    <w:p>
      <w:r>
        <w:t>❌ Why Not Others: (b) Stop as soon as symptoms improve to save the drug — not the correct answer; (c) Take a double dose if a dose was forgotten at breakfast only — not the correct answer; (d) Keep leftovers for the next family illness — not the correct answer.</w:t>
      </w:r>
    </w:p>
    <w:p>
      <w:r>
        <w:t>⚡ 5-Second Recall: Skipping doses lets resistance develop</w:t>
      </w:r>
    </w:p>
    <w:p>
      <w:r>
        <w:t>Question: The nurse is caring for a patient receiving antimicrobial resistance mechanisms overview. Which response is most appropriate?</w:t>
      </w:r>
    </w:p>
    <w:p>
      <w:r>
        <w:t>(a) Changing colour to avoid detection by the immune system</w:t>
      </w:r>
    </w:p>
    <w:p>
      <w:r>
        <w:t>(b) Growing faster to outrun the drug</w:t>
      </w:r>
    </w:p>
    <w:p>
      <w:r>
        <w:t>(c) Producing enzymes, pumping drugs out, altering targets and reducing permeability</w:t>
      </w:r>
    </w:p>
    <w:p>
      <w:r>
        <w:t>(d) Producing more antibiotic to neutralise the treatment</w:t>
      </w:r>
    </w:p>
    <w:p>
      <w:r>
        <w:t>Answer: c</w:t>
      </w:r>
    </w:p>
    <w:p>
      <w:r>
        <w:t>Solution: ✅ Correct Answer: c. Producing enzymes, pumping drugs out, altering targets and reducing permeability.</w:t>
      </w:r>
    </w:p>
    <w:p>
      <w:r>
        <w:t>🧠 Clinical Rationale: Resistance arises through drug-inactivating enzymes, efflux pumps, target changes and permeability loss, spread by genes between bacteria</w:t>
      </w:r>
    </w:p>
    <w:p>
      <w:r>
        <w:t>🩺 Nursing Action: Beta-lactamases destroy penicillins and cephalosporins</w:t>
      </w:r>
    </w:p>
    <w:p>
      <w:r>
        <w:t>❌ Why Not Others: (a) Changing colour to avoid detection by the immune system — not the correct answer; (b) Growing faster to outrun the drug — not the correct answer; (d) Producing more antibiotic to neutralise the treatment — not the correct answer.</w:t>
      </w:r>
    </w:p>
    <w:p>
      <w:r>
        <w:t>⚡ 5-Second Recall: Target mutation defeats the antibiotic</w:t>
      </w:r>
    </w:p>
    <w:p>
      <w:r>
        <w:t>Question: Which assessment finding in a patient receiving antibiotic misuse viral infection and resistance is MOST concerning and requires immediate follow-up?</w:t>
      </w:r>
    </w:p>
    <w:p>
      <w:r>
        <w:t>(a) Prescribe antibiotics to satisfy the patient's expectation safely</w:t>
      </w:r>
    </w:p>
    <w:p>
      <w:r>
        <w:t>(b) Explain that antibiotics do not treat viruses and that unnecessary use fuels resistance</w:t>
      </w:r>
    </w:p>
    <w:p>
      <w:r>
        <w:t>(c) Suggest antibiotics if the fever lasts more than one hour</w:t>
      </w:r>
    </w:p>
    <w:p>
      <w:r>
        <w:t>(d) Give the antibiotics only for three days instead of the full course</w:t>
      </w:r>
    </w:p>
    <w:p>
      <w:r>
        <w:t>Answer: b</w:t>
      </w:r>
    </w:p>
    <w:p>
      <w:r>
        <w:t>Solution: ✅ Correct Answer: b. Explain that antibiotics do not treat viruses and that unnecessary use fuels resistance.</w:t>
      </w:r>
    </w:p>
    <w:p>
      <w:r>
        <w:t>🧠 Clinical Rationale: Antibiotics are ineffective against viruses, and their unnecessary use selects resistant bacteria, so the patient is taught why they are not indicated</w:t>
      </w:r>
    </w:p>
    <w:p>
      <w:r>
        <w:t>🔍 Key Clues: Antibiotics do not cure colds</w:t>
      </w:r>
    </w:p>
    <w:p>
      <w:r>
        <w:t>🩺 Nursing Action: Unnecessary antibiotics breed resistance</w:t>
      </w:r>
    </w:p>
    <w:p>
      <w:r>
        <w:t>❌ Why Not Others: (a) Prescribe antibiotics to satisfy the patient's expectation safely — not the correct answer; (c) Suggest antibiotics if the fever lasts more than one hour — not the correct answer; (d) Give the antibiotics only for three days instead of the full course — not the correct answer.</w:t>
      </w:r>
    </w:p>
    <w:p>
      <w:r>
        <w:t>⚡ 5-Second Recall: Stewardship starts with saying no</w:t>
      </w:r>
    </w:p>
    <w:p>
      <w:r>
        <w:t>Question: The nurse is caring for a patient receiving stewardship principles core actions. Which response is most appropriate?</w:t>
      </w:r>
    </w:p>
    <w:p>
      <w:r>
        <w:t>(a) Using the broadest drug for every infection to be safe</w:t>
      </w:r>
    </w:p>
    <w:p>
      <w:r>
        <w:t>(b) Extending courses to ten extra days routinely</w:t>
      </w:r>
    </w:p>
    <w:p>
      <w:r>
        <w:t>(c) Prescribing antibiotics for every fever regardless of cause</w:t>
      </w:r>
    </w:p>
    <w:p>
      <w:r>
        <w:t>(d) Right drug, right dose, right duration, with culture-guided de-escalation and review</w:t>
      </w:r>
    </w:p>
    <w:p>
      <w:r>
        <w:t>Answer: d</w:t>
      </w:r>
    </w:p>
    <w:p>
      <w:r>
        <w:t>Solution: ✅ Correct Answer: d. Right drug, right dose, right duration, with culture-guided de-escalation and review.</w:t>
      </w:r>
    </w:p>
    <w:p>
      <w:r>
        <w:t>🧠 Clinical Rationale: Stewardship optimises drug choice, dose and duration, reviews therapy at 48 to 72 hours and de-escalates based on results</w:t>
      </w:r>
    </w:p>
    <w:p>
      <w:r>
        <w:t>🩺 Nursing Action: Review and de-escalate at 48 to 72 hours</w:t>
      </w:r>
    </w:p>
    <w:p>
      <w:r>
        <w:t>❌ Why Not Others: (a) Using the broadest drug for every infection to be safe — not the correct answer; (b) Extending courses to ten extra days routinely — not the correct answer; (c) Prescribing antibiotics for every fever regardless of cause — not the correct answer.</w:t>
      </w:r>
    </w:p>
    <w:p>
      <w:r>
        <w:t>⚡ 5-Second Recall: Stewardship protects antibiotic effectiveness</w:t>
      </w:r>
    </w:p>
    <w:p>
      <w:r>
        <w:t>Question: The nurse is caring for a patient receiving antibiotic course completion teaching. Which response is most appropriate?</w:t>
      </w:r>
    </w:p>
    <w:p>
      <w:r>
        <w:t>(a) Keep leftovers for the next family illness</w:t>
      </w:r>
    </w:p>
    <w:p>
      <w:r>
        <w:t>(b) Complete the full prescribed course and never share leftover antibiotics</w:t>
      </w:r>
    </w:p>
    <w:p>
      <w:r>
        <w:t>(c) Take a double dose if a dose was forgotten at breakfast only</w:t>
      </w:r>
    </w:p>
    <w:p>
      <w:r>
        <w:t>(d) Stop as soon as symptoms improve to save the drug</w:t>
      </w:r>
    </w:p>
    <w:p>
      <w:r>
        <w:t>Answer: b</w:t>
      </w:r>
    </w:p>
    <w:p>
      <w:r>
        <w:t>Solution: ✅ Correct Answer: b. Complete the full prescribed course and never share leftover antibiotics.</w:t>
      </w:r>
    </w:p>
    <w:p>
      <w:r>
        <w:t>🧠 Clinical Rationale: Finishing the prescribed course eradicates the infection and prevents resistance, while sharing or hoarding antibiotics is dangerous</w:t>
      </w:r>
    </w:p>
    <w:p>
      <w:r>
        <w:t>🩺 Nursing Action: Never share antibiotics with others</w:t>
      </w:r>
    </w:p>
    <w:p>
      <w:r>
        <w:t>❌ Why Not Others: (a) Keep leftovers for the next family illness — not the correct answer; (c) Take a double dose if a dose was forgotten at breakfast only — not the correct answer; (d) Stop as soon as symptoms improve to save the drug — not the correct answer.</w:t>
      </w:r>
    </w:p>
    <w:p>
      <w:r>
        <w:t>⚡ 5-Second Recall: Skipping doses lets resistance develop</w:t>
      </w:r>
    </w:p>
    <w:p>
      <w:r>
        <w:t>Question: The nurse demonstrates correct understanding of antimicrobial resistance mechanisms overview by identifying which response as appropriate?</w:t>
      </w:r>
    </w:p>
    <w:p>
      <w:r>
        <w:t>(a) Growing faster to outrun the drug</w:t>
      </w:r>
    </w:p>
    <w:p>
      <w:r>
        <w:t>(b) Changing colour to avoid detection by the immune system</w:t>
      </w:r>
    </w:p>
    <w:p>
      <w:r>
        <w:t>(c) Producing enzymes, pumping drugs out, altering targets and reducing permeability</w:t>
      </w:r>
    </w:p>
    <w:p>
      <w:r>
        <w:t>(d) Producing more antibiotic to neutralise the treatment</w:t>
      </w:r>
    </w:p>
    <w:p>
      <w:r>
        <w:t>Answer: c</w:t>
      </w:r>
    </w:p>
    <w:p>
      <w:r>
        <w:t>Solution: ✅ Correct Answer: c. Producing enzymes, pumping drugs out, altering targets and reducing permeability.</w:t>
      </w:r>
    </w:p>
    <w:p>
      <w:r>
        <w:t>🧠 Clinical Rationale: Resistance arises through drug-inactivating enzymes, efflux pumps, target changes and permeability loss, spread by genes between bacteria</w:t>
      </w:r>
    </w:p>
    <w:p>
      <w:r>
        <w:t>🩺 Nursing Action: Beta-lactamases destroy penicillins and cephalosporins</w:t>
      </w:r>
    </w:p>
    <w:p>
      <w:r>
        <w:t>❌ Why Not Others: (a) Growing faster to outrun the drug — not the correct answer; (b) Changing colour to avoid detection by the immune system — not the correct answer; (d) Producing more antibiotic to neutralise the treatment — not the correct answer.</w:t>
      </w:r>
    </w:p>
    <w:p>
      <w:r>
        <w:t>⚡ 5-Second Recall: Target mutation defeats the antibiotic</w:t>
      </w:r>
    </w:p>
    <w:p>
      <w:r>
        <w:t>Question: The nurse demonstrates correct understanding of antibiotic misuse viral infection and resistance by identifying which response as appropriate?</w:t>
      </w:r>
    </w:p>
    <w:p>
      <w:r>
        <w:t>(a) Suggest antibiotics if the fever lasts more than one hour</w:t>
      </w:r>
    </w:p>
    <w:p>
      <w:r>
        <w:t>(b) Prescribe antibiotics to satisfy the patient's expectation safely</w:t>
      </w:r>
    </w:p>
    <w:p>
      <w:r>
        <w:t>(c) Explain that antibiotics do not treat viruses and that unnecessary use fuels resistance</w:t>
      </w:r>
    </w:p>
    <w:p>
      <w:r>
        <w:t>(d) Give the antibiotics only for three days instead of the full course</w:t>
      </w:r>
    </w:p>
    <w:p>
      <w:r>
        <w:t>Answer: c</w:t>
      </w:r>
    </w:p>
    <w:p>
      <w:r>
        <w:t>Solution: ✅ Correct Answer: c. Explain that antibiotics do not treat viruses and that unnecessary use fuels resistance.</w:t>
      </w:r>
    </w:p>
    <w:p>
      <w:r>
        <w:t>🧠 Clinical Rationale: Antibiotics are ineffective against viruses, and their unnecessary use selects resistant bacteria, so the patient is taught why they are not indicated</w:t>
      </w:r>
    </w:p>
    <w:p>
      <w:r>
        <w:t>🩺 Nursing Action: Unnecessary antibiotics breed resistance</w:t>
      </w:r>
    </w:p>
    <w:p>
      <w:r>
        <w:t>❌ Why Not Others: (a) Suggest antibiotics if the fever lasts more than one hour — not the correct answer; (b) Prescribe antibiotics to satisfy the patient's expectation safely — not the correct answer; (d) Give the antibiotics only for three days instead of the full course — not the correct answer.</w:t>
      </w:r>
    </w:p>
    <w:p>
      <w:r>
        <w:t>⚡ 5-Second Recall: Stewardship starts with saying no</w:t>
      </w:r>
    </w:p>
    <w:p>
      <w:r>
        <w:t>Question: The nurse demonstrates correct understanding of stewardship principles core actions by identifying which response as appropriate?</w:t>
      </w:r>
    </w:p>
    <w:p>
      <w:r>
        <w:t>(a) Prescribing antibiotics for every fever regardless of cause</w:t>
      </w:r>
    </w:p>
    <w:p>
      <w:r>
        <w:t>(b) Extending courses to ten extra days routinely</w:t>
      </w:r>
    </w:p>
    <w:p>
      <w:r>
        <w:t>(c) Right drug, right dose, right duration, with culture-guided de-escalation and review</w:t>
      </w:r>
    </w:p>
    <w:p>
      <w:r>
        <w:t>(d) Using the broadest drug for every infection to be safe</w:t>
      </w:r>
    </w:p>
    <w:p>
      <w:r>
        <w:t>Answer: c</w:t>
      </w:r>
    </w:p>
    <w:p>
      <w:r>
        <w:t>Solution: ✅ Correct Answer: c. Right drug, right dose, right duration, with culture-guided de-escalation and review.</w:t>
      </w:r>
    </w:p>
    <w:p>
      <w:r>
        <w:t>🧠 Clinical Rationale: Stewardship optimises drug choice, dose and duration, reviews therapy at 48 to 72 hours and de-escalates based on results</w:t>
      </w:r>
    </w:p>
    <w:p>
      <w:r>
        <w:t>🩺 Nursing Action: Review and de-escalate at 48 to 72 hours</w:t>
      </w:r>
    </w:p>
    <w:p>
      <w:r>
        <w:t>❌ Why Not Others: (a) Prescribing antibiotics for every fever regardless of cause — not the correct answer; (b) Extending courses to ten extra days routinely — not the correct answer; (d) Using the broadest drug for every infection to be safe — not the correct answer.</w:t>
      </w:r>
    </w:p>
    <w:p>
      <w:r>
        <w:t>⚡ 5-Second Recall: Stewardship protects antibiotic effectiveness</w:t>
      </w:r>
    </w:p>
    <w:p>
      <w:r>
        <w:t>Question: The nurse demonstrates correct understanding of antibiotic course completion teaching by identifying which response as appropriate?</w:t>
      </w:r>
    </w:p>
    <w:p>
      <w:r>
        <w:t>(a) Stop as soon as symptoms improve to save the drug</w:t>
      </w:r>
    </w:p>
    <w:p>
      <w:r>
        <w:t>(b) Keep leftovers for the next family illness</w:t>
      </w:r>
    </w:p>
    <w:p>
      <w:r>
        <w:t>(c) Complete the full prescribed course and never share leftover antibiotics</w:t>
      </w:r>
    </w:p>
    <w:p>
      <w:r>
        <w:t>(d) Take a double dose if a dose was forgotten at breakfast only</w:t>
      </w:r>
    </w:p>
    <w:p>
      <w:r>
        <w:t>Answer: c</w:t>
      </w:r>
    </w:p>
    <w:p>
      <w:r>
        <w:t>Solution: ✅ Correct Answer: c. Complete the full prescribed course and never share leftover antibiotics.</w:t>
      </w:r>
    </w:p>
    <w:p>
      <w:r>
        <w:t>🧠 Clinical Rationale: Finishing the prescribed course eradicates the infection and prevents resistance, while sharing or hoarding antibiotics is dangerous</w:t>
      </w:r>
    </w:p>
    <w:p>
      <w:r>
        <w:t>🩺 Nursing Action: Never share antibiotics with others</w:t>
      </w:r>
    </w:p>
    <w:p>
      <w:r>
        <w:t>❌ Why Not Others: (a) Stop as soon as symptoms improve to save the drug — not the correct answer; (b) Keep leftovers for the next family illness — not the correct answer; (d) Take a double dose if a dose was forgotten at breakfast only — not the correct answer.</w:t>
      </w:r>
    </w:p>
    <w:p>
      <w:r>
        <w:t>⚡ 5-Second Recall: Skipping doses lets resistance develop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