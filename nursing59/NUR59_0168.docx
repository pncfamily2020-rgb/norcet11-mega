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SIADH (syndrome of inappropriate antidiuretic hormone) causes?</w:t>
      </w:r>
    </w:p>
    <w:p>
      <w:r>
        <w:t>(a) Overproduction of aldosterone raising the blood pressure only</w:t>
      </w:r>
    </w:p>
    <w:p>
      <w:r>
        <w:t>(b) Excess ADH leading to water retention, dilutional hyponatremia and concentrated urine</w:t>
      </w:r>
    </w:p>
    <w:p>
      <w:r>
        <w:t>(c) Destruction of the adrenal cortex lowering cortisol only</w:t>
      </w:r>
    </w:p>
    <w:p>
      <w:r>
        <w:t>(d) Deficient ADH causing large dilute urine volumes</w:t>
      </w:r>
    </w:p>
    <w:p>
      <w:r>
        <w:t>Answer: b</w:t>
      </w:r>
    </w:p>
    <w:p>
      <w:r>
        <w:t>Solution: ✅ Correct Answer: b.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🔍 Key Clues: SIADH = too much ADH = water retention</w:t>
      </w:r>
    </w:p>
    <w:p>
      <w:r>
        <w:t>🩺 Nursing Action: Lung cancer, head injury and drugs trigger SIADH</w:t>
      </w:r>
    </w:p>
    <w:p>
      <w:r>
        <w:t>❌ Why Not Others: (a) Overproduction of aldosterone raising the blood pressure only — not the best response for this situation; (c) Destruction of the adrenal cortex lowering cortisol only — not the best response for this situation; (d) Deficient ADH causing large dilute urine volumes — not the best response for this situation.</w:t>
      </w:r>
    </w:p>
    <w:p>
      <w:r>
        <w:t>⚠️ Exam Trap: Urine is concentrated while serum sodium falls</w:t>
      </w:r>
    </w:p>
    <w:p>
      <w:r>
        <w:t>⚡ 5-Second Recall: SIADH dilutes the sodium</w:t>
      </w:r>
    </w:p>
    <w:p>
      <w:r>
        <w:t>Question: What is the primary nursing intervention in SIADH?</w:t>
      </w:r>
    </w:p>
    <w:p>
      <w:r>
        <w:t>(a) High-sodium oral supplements without fluid limits</w:t>
      </w:r>
    </w:p>
    <w:p>
      <w:r>
        <w:t>(b) Encouraging large volumes of water to dilute the urine</w:t>
      </w:r>
    </w:p>
    <w:p>
      <w:r>
        <w:t>(c) Fluid restriction with daily weights, I&amp;O and neurologic monitoring</w:t>
      </w:r>
    </w:p>
    <w:p>
      <w:r>
        <w:t>(d) Liberal fluid intake to flush out the sodium</w:t>
      </w:r>
    </w:p>
    <w:p>
      <w:r>
        <w:t>Answer: c</w:t>
      </w:r>
    </w:p>
    <w:p>
      <w:r>
        <w:t>Solution: ✅ Correct Answer: c.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🔍 Key Clues: Restrict fluids in SIADH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and measure I&amp;O</w:t>
      </w:r>
    </w:p>
    <w:p>
      <w:r>
        <w:t>❌ Why Not Others: (a) High-sodium oral supplements without fluid limits — not the best response for this situation; (b) Encouraging large volumes of water to dilute the urine — not the best response for this situation; (d) Liberal fluid intake to flush out the sodium — not the best response for this situation.</w:t>
      </w:r>
    </w:p>
    <w:p>
      <w:r>
        <w:t>⚠️ Exam Trap: Watch for confusion and seizures as sodium falls</w:t>
      </w:r>
    </w:p>
    <w:p>
      <w:r>
        <w:t>⚡ 5-Second Recall: Fluid restriction corrects SIADH</w:t>
      </w:r>
    </w:p>
    <w:p>
      <w:r>
        <w:t>Question: Which finding in a patient with SIADH requires immediate action?</w:t>
      </w:r>
    </w:p>
    <w:p>
      <w:r>
        <w:t>(a) A mild weight gain that is expected and stable</w:t>
      </w:r>
    </w:p>
    <w:p>
      <w:r>
        <w:t>(b) Slight thirst that water relieves quickly</w:t>
      </w:r>
    </w:p>
    <w:p>
      <w:r>
        <w:t>(c) Worsening confusion, headache or seizures from severe hyponatremia</w:t>
      </w:r>
    </w:p>
    <w:p>
      <w:r>
        <w:t>(d) Concentrated urine with normal mental status</w:t>
      </w:r>
    </w:p>
    <w:p>
      <w:r>
        <w:t>Answer: c</w:t>
      </w:r>
    </w:p>
    <w:p>
      <w:r>
        <w:t>Solution: ✅ Correct Answer: c.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🔍 Key Clues: Neuro change with SIADH = emergency</w:t>
      </w:r>
    </w:p>
    <w:p>
      <w:r>
        <w:t>🩺 Nursing Action: Institute seizure precautions for low sodium</w:t>
      </w:r>
    </w:p>
    <w:p>
      <w:r>
        <w:t>❌ Why Not Others: (a) A mild weight gain that is expected and stable — not the best response for this situation; (b) Slight thirst that water relieves quickly — not the best response for this situation; (d) Concentrated urine with normal mental status — not the best response for this situation.</w:t>
      </w:r>
    </w:p>
    <w:p>
      <w:r>
        <w:t>⚠️ Exam Trap: Notify the provider immediately for neuro deterioration</w:t>
      </w:r>
    </w:p>
    <w:p>
      <w:r>
        <w:t>⚡ 5-Second Recall: Brain swelling threatens in severe SIADH</w:t>
      </w:r>
    </w:p>
    <w:p>
      <w:r>
        <w:t>Question: Which malignancy is classically associated with SIADH?</w:t>
      </w:r>
    </w:p>
    <w:p>
      <w:r>
        <w:t>(a) Breast cancer with bone metastasis only</w:t>
      </w:r>
    </w:p>
    <w:p>
      <w:r>
        <w:t>(b) Prostate cancer in the early stage only</w:t>
      </w:r>
    </w:p>
    <w:p>
      <w:r>
        <w:t>(c) Small cell lung cancer secreting ADH-like peptide</w:t>
      </w:r>
    </w:p>
    <w:p>
      <w:r>
        <w:t>(d) Colon cancer confined to the bowel wall</w:t>
      </w:r>
    </w:p>
    <w:p>
      <w:r>
        <w:t>Answer: c</w:t>
      </w:r>
    </w:p>
    <w:p>
      <w:r>
        <w:t>Solution: ✅ Correct Answer: c. Small cell lung cancer secreting ADH-like peptide.</w:t>
      </w:r>
    </w:p>
    <w:p>
      <w:r>
        <w:t>🧠 Clinical Rationale: Small cell lung cancer can secrete ectopic ADH, causing the water retention and hyponatremia of SIADH</w:t>
      </w:r>
    </w:p>
    <w:p>
      <w:r>
        <w:t>🔍 Key Clues: Small cell lung cancer causes ectopic ADH</w:t>
      </w:r>
    </w:p>
    <w:p>
      <w:r>
        <w:t>🩺 Nursing Action: Other causes include head injury, surgery and certain drugs</w:t>
      </w:r>
    </w:p>
    <w:p>
      <w:r>
        <w:t>❌ Why Not Others: (a) Breast cancer with bone metastasis only — not the best response for this situation; (b) Prostate cancer in the early stage only — not the best response for this situation; (d) Colon cancer confined to the bowel wall — not the best response for this situation.</w:t>
      </w:r>
    </w:p>
    <w:p>
      <w:r>
        <w:t>⚠️ Exam Trap: Treating the underlying tumour treats the SIADH</w:t>
      </w:r>
    </w:p>
    <w:p>
      <w:r>
        <w:t>⚡ 5-Second Recall: Small cell cancer drives SIADH</w:t>
      </w:r>
    </w:p>
    <w:p>
      <w:r>
        <w:t>Question: A patient asks the nurse about SIADH pathophysiology. Which response by the nurse is correct?</w:t>
      </w:r>
    </w:p>
    <w:p>
      <w:r>
        <w:t>(a) Destruction of the adrenal cortex lowering cortisol only</w:t>
      </w:r>
    </w:p>
    <w:p>
      <w:r>
        <w:t>(b) Overproduction of aldosterone raising the blood pressure only</w:t>
      </w:r>
    </w:p>
    <w:p>
      <w:r>
        <w:t>(c) Deficient ADH causing large dilute urine volumes</w:t>
      </w:r>
    </w:p>
    <w:p>
      <w:r>
        <w:t>(d) Excess ADH leading to water retention, dilutional hyponatremia and concentrated urine</w:t>
      </w:r>
    </w:p>
    <w:p>
      <w:r>
        <w:t>Answer: d</w:t>
      </w:r>
    </w:p>
    <w:p>
      <w:r>
        <w:t>Solution: ✅ Correct Answer: d.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🩺 Nursing Action: Lung cancer, head injury and drugs trigger SIADH</w:t>
      </w:r>
    </w:p>
    <w:p>
      <w:r>
        <w:t>❌ Why Not Others: (a) Destruction of the adrenal cortex lowering cortisol only — not the best response for this situation; (b) Overproduction of aldosterone raising the blood pressure only — not the best response for this situation; (c) Deficient ADH causing large dilute urine volumes — not the best response for this situation.</w:t>
      </w:r>
    </w:p>
    <w:p>
      <w:r>
        <w:t>⚠️ Exam Trap: Urine is concentrated while serum sodium falls</w:t>
      </w:r>
    </w:p>
    <w:p>
      <w:r>
        <w:t>⚡ 5-Second Recall: SIADH dilutes the sodium</w:t>
      </w:r>
    </w:p>
    <w:p>
      <w:r>
        <w:t>Question: A patient asks the nurse about SIADH nursing interventions fluid restriction. Which response by the nurse is correct?</w:t>
      </w:r>
    </w:p>
    <w:p>
      <w:r>
        <w:t>(a) Liberal fluid intake to flush out the sodium</w:t>
      </w:r>
    </w:p>
    <w:p>
      <w:r>
        <w:t>(b) Encouraging large volumes of water to dilute the urine</w:t>
      </w:r>
    </w:p>
    <w:p>
      <w:r>
        <w:t>(c) High-sodium oral supplements without fluid limits</w:t>
      </w:r>
    </w:p>
    <w:p>
      <w:r>
        <w:t>(d) Fluid restriction with daily weights, I&amp;O and neurologic monitoring</w:t>
      </w:r>
    </w:p>
    <w:p>
      <w:r>
        <w:t>Answer: d</w:t>
      </w:r>
    </w:p>
    <w:p>
      <w:r>
        <w:t>Solution: ✅ Correct Answer: d.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🩺 Nursing Action: Weigh daily and measure I&amp;O</w:t>
      </w:r>
    </w:p>
    <w:p>
      <w:r>
        <w:t>❌ Why Not Others: (a) Liberal fluid intake to flush out the sodium — not the best response for this situation; (b) Encouraging large volumes of water to dilute the urine — not the best response for this situation; (c) High-sodium oral supplements without fluid limits — not the best response for this situation.</w:t>
      </w:r>
    </w:p>
    <w:p>
      <w:r>
        <w:t>⚠️ Exam Trap: Watch for confusion and seizures as sodium falls</w:t>
      </w:r>
    </w:p>
    <w:p>
      <w:r>
        <w:t>⚡ 5-Second Recall: Fluid restriction corrects SIADH</w:t>
      </w:r>
    </w:p>
    <w:p>
      <w:r>
        <w:t>Question: A patient asks the nurse about SIADH neurologic deterioration signs. Which response by the nurse is correct?</w:t>
      </w:r>
    </w:p>
    <w:p>
      <w:r>
        <w:t>(a) Slight thirst that water relieves quickly</w:t>
      </w:r>
    </w:p>
    <w:p>
      <w:r>
        <w:t>(b) Worsening confusion, headache or seizures from severe hyponatremia</w:t>
      </w:r>
    </w:p>
    <w:p>
      <w:r>
        <w:t>(c) Concentrated urine with normal mental status</w:t>
      </w:r>
    </w:p>
    <w:p>
      <w:r>
        <w:t>(d) A mild weight gain that is expected and stable</w:t>
      </w:r>
    </w:p>
    <w:p>
      <w:r>
        <w:t>Answer: b</w:t>
      </w:r>
    </w:p>
    <w:p>
      <w:r>
        <w:t>Solution: ✅ Correct Answer: b.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🩺 Nursing Action: Institute seizure precautions for low sodium</w:t>
      </w:r>
    </w:p>
    <w:p>
      <w:r>
        <w:t>❌ Why Not Others: (a) Slight thirst that water relieves quickly — not the best response for this situation; (c) Concentrated urine with normal mental status — not the best response for this situation; (d) A mild weight gain that is expected and stable — not the best response for this situation.</w:t>
      </w:r>
    </w:p>
    <w:p>
      <w:r>
        <w:t>⚠️ Exam Trap: Notify the provider immediately for neuro deterioration</w:t>
      </w:r>
    </w:p>
    <w:p>
      <w:r>
        <w:t>⚡ 5-Second Recall: Brain swelling threatens in severe SIADH</w:t>
      </w:r>
    </w:p>
    <w:p>
      <w:r>
        <w:t>Question: A patient asks the nurse about SIADH causes lung cancer link. Which response by the nurse is correct?</w:t>
      </w:r>
    </w:p>
    <w:p>
      <w:r>
        <w:t>(a) Colon cancer confined to the bowel wall</w:t>
      </w:r>
    </w:p>
    <w:p>
      <w:r>
        <w:t>(b) Breast cancer with bone metastasis only</w:t>
      </w:r>
    </w:p>
    <w:p>
      <w:r>
        <w:t>(c) Small cell lung cancer secreting ADH-like peptide</w:t>
      </w:r>
    </w:p>
    <w:p>
      <w:r>
        <w:t>(d) Prostate cancer in the early stage only</w:t>
      </w:r>
    </w:p>
    <w:p>
      <w:r>
        <w:t>Answer: c</w:t>
      </w:r>
    </w:p>
    <w:p>
      <w:r>
        <w:t>Solution: ✅ Correct Answer: c. Small cell lung cancer secreting ADH-like peptide.</w:t>
      </w:r>
    </w:p>
    <w:p>
      <w:r>
        <w:t>🧠 Clinical Rationale: Small cell lung cancer can secrete ectopic ADH, causing the water retention and hyponatremia of SIADH</w:t>
      </w:r>
    </w:p>
    <w:p>
      <w:r>
        <w:t>🩺 Nursing Action: Other causes include head injury, surgery and certain drugs</w:t>
      </w:r>
    </w:p>
    <w:p>
      <w:r>
        <w:t>❌ Why Not Others: (a) Colon cancer confined to the bowel wall — not the best response for this situation; (b) Breast cancer with bone metastasis only — not the best response for this situation; (d) Prostate cancer in the early stage only — not the best response for this situation.</w:t>
      </w:r>
    </w:p>
    <w:p>
      <w:r>
        <w:t>⚠️ Exam Trap: Treating the underlying tumour treats the SIADH</w:t>
      </w:r>
    </w:p>
    <w:p>
      <w:r>
        <w:t>⚡ 5-Second Recall: Small cell cancer drives SIADH</w:t>
      </w:r>
    </w:p>
    <w:p>
      <w:r>
        <w:t>Question: Which statement about SIADH pathophysiology is correct?</w:t>
      </w:r>
    </w:p>
    <w:p>
      <w:r>
        <w:t>(a) Excess ADH leading to water retention, dilutional hyponatremia and concentrated urine</w:t>
      </w:r>
    </w:p>
    <w:p>
      <w:r>
        <w:t>(b) Deficient ADH causing large dilute urine volumes</w:t>
      </w:r>
    </w:p>
    <w:p>
      <w:r>
        <w:t>(c) Destruction of the adrenal cortex lowering cortisol only</w:t>
      </w:r>
    </w:p>
    <w:p>
      <w:r>
        <w:t>(d) Overproduction of aldosterone raising the blood pressure only</w:t>
      </w:r>
    </w:p>
    <w:p>
      <w:r>
        <w:t>Answer: a</w:t>
      </w:r>
    </w:p>
    <w:p>
      <w:r>
        <w:t>Solution: ✅ Correct Answer: a.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🩺 Nursing Action: Lung cancer, head injury and drugs trigger SIADH</w:t>
      </w:r>
    </w:p>
    <w:p>
      <w:r>
        <w:t>❌ Why Not Others: (b) Deficient ADH causing large dilute urine volumes — not the best response for this situation; (c) Destruction of the adrenal cortex lowering cortisol only — not the best response for this situation; (d) Overproduction of aldosterone raising the blood pressure only — not the best response for this situation.</w:t>
      </w:r>
    </w:p>
    <w:p>
      <w:r>
        <w:t>⚡ 5-Second Recall: SIADH dilutes the sodium</w:t>
      </w:r>
    </w:p>
    <w:p>
      <w:r>
        <w:t>Question: A patient with SIADH nursing interventions fluid restriction is admitted to the unit. Which nursing action should the nurse perform FIRST?</w:t>
      </w:r>
    </w:p>
    <w:p>
      <w:r>
        <w:t>(a) Encouraging large volumes of water to dilute the urine</w:t>
      </w:r>
    </w:p>
    <w:p>
      <w:r>
        <w:t>(b) Liberal fluid intake to flush out the sodium</w:t>
      </w:r>
    </w:p>
    <w:p>
      <w:r>
        <w:t>(c) High-sodium oral supplements without fluid limits</w:t>
      </w:r>
    </w:p>
    <w:p>
      <w:r>
        <w:t>(d) Fluid restriction with daily weights, I&amp;O and neurologic monitoring</w:t>
      </w:r>
    </w:p>
    <w:p>
      <w:r>
        <w:t>Answer: d</w:t>
      </w:r>
    </w:p>
    <w:p>
      <w:r>
        <w:t>Solution: ✅ Correct Answer: d.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and measure I&amp;O</w:t>
      </w:r>
    </w:p>
    <w:p>
      <w:r>
        <w:t>❌ Why Not Others: (a) Encouraging large volumes of water to dilute the urine — not the best response for this situation; (b) Liberal fluid intake to flush out the sodium — not the best response for this situation; (c) High-sodium oral supplements without fluid limits — not the best response for this situation.</w:t>
      </w:r>
    </w:p>
    <w:p>
      <w:r>
        <w:t>⚡ 5-Second Recall: Fluid restriction corrects SIADH</w:t>
      </w:r>
    </w:p>
    <w:p>
      <w:r>
        <w:t>Question: Which statement about SIADH neurologic deterioration signs is correct?</w:t>
      </w:r>
    </w:p>
    <w:p>
      <w:r>
        <w:t>(a) Concentrated urine with normal mental status</w:t>
      </w:r>
    </w:p>
    <w:p>
      <w:r>
        <w:t>(b) Worsening confusion, headache or seizures from severe hyponatremia</w:t>
      </w:r>
    </w:p>
    <w:p>
      <w:r>
        <w:t>(c) Slight thirst that water relieves quickly</w:t>
      </w:r>
    </w:p>
    <w:p>
      <w:r>
        <w:t>(d) A mild weight gain that is expected and stable</w:t>
      </w:r>
    </w:p>
    <w:p>
      <w:r>
        <w:t>Answer: b</w:t>
      </w:r>
    </w:p>
    <w:p>
      <w:r>
        <w:t>Solution: ✅ Correct Answer: b.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🩺 Nursing Action: Institute seizure precautions for low sodium</w:t>
      </w:r>
    </w:p>
    <w:p>
      <w:r>
        <w:t>❌ Why Not Others: (a) Concentrated urine with normal mental status — not the best response for this situation; (c) Slight thirst that water relieves quickly — not the best response for this situation; (d) A mild weight gain that is expected and stable — not the best response for this situation.</w:t>
      </w:r>
    </w:p>
    <w:p>
      <w:r>
        <w:t>⚡ 5-Second Recall: Brain swelling threatens in severe SIADH</w:t>
      </w:r>
    </w:p>
    <w:p>
      <w:r>
        <w:t>Question: Which statement about SIADH causes lung cancer link is correct?</w:t>
      </w:r>
    </w:p>
    <w:p>
      <w:r>
        <w:t>(a) Small cell lung cancer secreting ADH-like peptide</w:t>
      </w:r>
    </w:p>
    <w:p>
      <w:r>
        <w:t>(b) Breast cancer with bone metastasis only</w:t>
      </w:r>
    </w:p>
    <w:p>
      <w:r>
        <w:t>(c) Colon cancer confined to the bowel wall</w:t>
      </w:r>
    </w:p>
    <w:p>
      <w:r>
        <w:t>(d) Prostate cancer in the early stage only</w:t>
      </w:r>
    </w:p>
    <w:p>
      <w:r>
        <w:t>Answer: a</w:t>
      </w:r>
    </w:p>
    <w:p>
      <w:r>
        <w:t>Solution: ✅ Correct Answer: a. Small cell lung cancer secreting ADH-like peptide.</w:t>
      </w:r>
    </w:p>
    <w:p>
      <w:r>
        <w:t>🧠 Clinical Rationale: Small cell lung cancer can secrete ectopic ADH, causing the water retention and hyponatremia of SIADH</w:t>
      </w:r>
    </w:p>
    <w:p>
      <w:r>
        <w:t>🩺 Nursing Action: Other causes include head injury, surgery and certain drugs</w:t>
      </w:r>
    </w:p>
    <w:p>
      <w:r>
        <w:t>❌ Why Not Others: (b) Breast cancer with bone metastasis only — not the best response for this situation; (c) Colon cancer confined to the bowel wall — not the best response for this situation; (d) Prostate cancer in the early stage only — not the best response for this situation.</w:t>
      </w:r>
    </w:p>
    <w:p>
      <w:r>
        <w:t>⚡ 5-Second Recall: Small cell cancer drives SIADH</w:t>
      </w:r>
    </w:p>
    <w:p>
      <w:r>
        <w:t>Question: The nurse is caring for a patient with SIADH pathophysiology. Which response is most appropriate?</w:t>
      </w:r>
    </w:p>
    <w:p>
      <w:r>
        <w:t>(a) Overproduction of aldosterone raising the blood pressure only</w:t>
      </w:r>
    </w:p>
    <w:p>
      <w:r>
        <w:t>(b) Deficient ADH causing large dilute urine volumes</w:t>
      </w:r>
    </w:p>
    <w:p>
      <w:r>
        <w:t>(c) Destruction of the adrenal cortex lowering cortisol only</w:t>
      </w:r>
    </w:p>
    <w:p>
      <w:r>
        <w:t>(d) Excess ADH leading to water retention, dilutional hyponatremia and concentrated urine</w:t>
      </w:r>
    </w:p>
    <w:p>
      <w:r>
        <w:t>Answer: d</w:t>
      </w:r>
    </w:p>
    <w:p>
      <w:r>
        <w:t>Solution: ✅ Correct Answer: d.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🩺 Nursing Action: Lung cancer, head injury and drugs trigger SIADH</w:t>
      </w:r>
    </w:p>
    <w:p>
      <w:r>
        <w:t>❌ Why Not Others: (a) Overproduction of aldosterone raising the blood pressure only — not the best response for this situation; (b) Deficient ADH causing large dilute urine volumes — not the best response for this situation; (c) Destruction of the adrenal cortex lowering cortisol only — not the best response for this situation.</w:t>
      </w:r>
    </w:p>
    <w:p>
      <w:r>
        <w:t>⚡ 5-Second Recall: SIADH dilutes the sodium</w:t>
      </w:r>
    </w:p>
    <w:p>
      <w:r>
        <w:t>Question: The nurse is caring for a patient with SIADH nursing interventions fluid restriction. Which response is most appropriate?</w:t>
      </w:r>
    </w:p>
    <w:p>
      <w:r>
        <w:t>(a) Encouraging large volumes of water to dilute the urine</w:t>
      </w:r>
    </w:p>
    <w:p>
      <w:r>
        <w:t>(b) High-sodium oral supplements without fluid limits</w:t>
      </w:r>
    </w:p>
    <w:p>
      <w:r>
        <w:t>(c) Fluid restriction with daily weights, I&amp;O and neurologic monitoring</w:t>
      </w:r>
    </w:p>
    <w:p>
      <w:r>
        <w:t>(d) Liberal fluid intake to flush out the sodium</w:t>
      </w:r>
    </w:p>
    <w:p>
      <w:r>
        <w:t>Answer: c</w:t>
      </w:r>
    </w:p>
    <w:p>
      <w:r>
        <w:t>Solution: ✅ Correct Answer: c.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🩺 Nursing Action: Weigh daily and measure I&amp;O</w:t>
      </w:r>
    </w:p>
    <w:p>
      <w:r>
        <w:t>❌ Why Not Others: (a) Encouraging large volumes of water to dilute the urine — not the best response for this situation; (b) High-sodium oral supplements without fluid limits — not the best response for this situation; (d) Liberal fluid intake to flush out the sodium — not the best response for this situation.</w:t>
      </w:r>
    </w:p>
    <w:p>
      <w:r>
        <w:t>⚡ 5-Second Recall: Fluid restriction corrects SIADH</w:t>
      </w:r>
    </w:p>
    <w:p>
      <w:r>
        <w:t>Question: Which assessment finding in a patient with SIADH neurologic deterioration signs is MOST concerning and requires immediate follow-up?</w:t>
      </w:r>
    </w:p>
    <w:p>
      <w:r>
        <w:t>(a) Slight thirst that water relieves quickly</w:t>
      </w:r>
    </w:p>
    <w:p>
      <w:r>
        <w:t>(b) Concentrated urine with normal mental status</w:t>
      </w:r>
    </w:p>
    <w:p>
      <w:r>
        <w:t>(c) A mild weight gain that is expected and stable</w:t>
      </w:r>
    </w:p>
    <w:p>
      <w:r>
        <w:t>(d) Worsening confusion, headache or seizures from severe hyponatremia</w:t>
      </w:r>
    </w:p>
    <w:p>
      <w:r>
        <w:t>Answer: d</w:t>
      </w:r>
    </w:p>
    <w:p>
      <w:r>
        <w:t>Solution: ✅ Correct Answer: d.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🔍 Key Clues: Neuro change with SIADH = emergency</w:t>
      </w:r>
    </w:p>
    <w:p>
      <w:r>
        <w:t>🩺 Nursing Action: Institute seizure precautions for low sodium</w:t>
      </w:r>
    </w:p>
    <w:p>
      <w:r>
        <w:t>❌ Why Not Others: (a) Slight thirst that water relieves quickly — not the best response for this situation; (b) Concentrated urine with normal mental status — not the best response for this situation; (c) A mild weight gain that is expected and stable — not the best response for this situation.</w:t>
      </w:r>
    </w:p>
    <w:p>
      <w:r>
        <w:t>⚡ 5-Second Recall: Brain swelling threatens in severe SIADH</w:t>
      </w:r>
    </w:p>
    <w:p>
      <w:r>
        <w:t>Question: The nurse is caring for a patient with SIADH causes lung cancer link. Which response is most appropriate?</w:t>
      </w:r>
    </w:p>
    <w:p>
      <w:r>
        <w:t>(a) Breast cancer with bone metastasis only</w:t>
      </w:r>
    </w:p>
    <w:p>
      <w:r>
        <w:t>(b) Prostate cancer in the early stage only</w:t>
      </w:r>
    </w:p>
    <w:p>
      <w:r>
        <w:t>(c) Small cell lung cancer secreting ADH-like peptide</w:t>
      </w:r>
    </w:p>
    <w:p>
      <w:r>
        <w:t>(d) Colon cancer confined to the bowel wall</w:t>
      </w:r>
    </w:p>
    <w:p>
      <w:r>
        <w:t>Answer: c</w:t>
      </w:r>
    </w:p>
    <w:p>
      <w:r>
        <w:t>Solution: ✅ Correct Answer: c. Small cell lung cancer secreting ADH-like peptide.</w:t>
      </w:r>
    </w:p>
    <w:p>
      <w:r>
        <w:t>🧠 Clinical Rationale: Small cell lung cancer can secrete ectopic ADH, causing the water retention and hyponatremia of SIADH</w:t>
      </w:r>
    </w:p>
    <w:p>
      <w:r>
        <w:t>🩺 Nursing Action: Other causes include head injury, surgery and certain drugs</w:t>
      </w:r>
    </w:p>
    <w:p>
      <w:r>
        <w:t>❌ Why Not Others: (a) Breast cancer with bone metastasis only — not the best response for this situation; (b) Prostate cancer in the early stage only — not the best response for this situation; (d) Colon cancer confined to the bowel wall — not the best response for this situation.</w:t>
      </w:r>
    </w:p>
    <w:p>
      <w:r>
        <w:t>⚡ 5-Second Recall: Small cell cancer drives SIADH</w:t>
      </w:r>
    </w:p>
    <w:p>
      <w:r>
        <w:t>Question: The nurse demonstrates correct understanding of SIADH pathophysiology by identifying which response as appropriate?</w:t>
      </w:r>
    </w:p>
    <w:p>
      <w:r>
        <w:t>(a) Excess ADH leading to water retention, dilutional hyponatremia and concentrated urine</w:t>
      </w:r>
    </w:p>
    <w:p>
      <w:r>
        <w:t>(b) Overproduction of aldosterone raising the blood pressure only</w:t>
      </w:r>
    </w:p>
    <w:p>
      <w:r>
        <w:t>(c) Destruction of the adrenal cortex lowering cortisol only</w:t>
      </w:r>
    </w:p>
    <w:p>
      <w:r>
        <w:t>(d) Deficient ADH causing large dilute urine volumes</w:t>
      </w:r>
    </w:p>
    <w:p>
      <w:r>
        <w:t>Answer: a</w:t>
      </w:r>
    </w:p>
    <w:p>
      <w:r>
        <w:t>Solution: ✅ Correct Answer: a.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🩺 Nursing Action: Lung cancer, head injury and drugs trigger SIADH</w:t>
      </w:r>
    </w:p>
    <w:p>
      <w:r>
        <w:t>❌ Why Not Others: (b) Overproduction of aldosterone raising the blood pressure only — not the best response for this situation; (c) Destruction of the adrenal cortex lowering cortisol only — not the best response for this situation; (d) Deficient ADH causing large dilute urine volumes — not the best response for this situation.</w:t>
      </w:r>
    </w:p>
    <w:p>
      <w:r>
        <w:t>⚡ 5-Second Recall: SIADH dilutes the sodium</w:t>
      </w:r>
    </w:p>
    <w:p>
      <w:r>
        <w:t>Question: The nurse demonstrates correct understanding of SIADH nursing interventions fluid restriction by identifying which response as appropriate?</w:t>
      </w:r>
    </w:p>
    <w:p>
      <w:r>
        <w:t>(a) Liberal fluid intake to flush out the sodium</w:t>
      </w:r>
    </w:p>
    <w:p>
      <w:r>
        <w:t>(b) Encouraging large volumes of water to dilute the urine</w:t>
      </w:r>
    </w:p>
    <w:p>
      <w:r>
        <w:t>(c) Fluid restriction with daily weights, I&amp;O and neurologic monitoring</w:t>
      </w:r>
    </w:p>
    <w:p>
      <w:r>
        <w:t>(d) High-sodium oral supplements without fluid limits</w:t>
      </w:r>
    </w:p>
    <w:p>
      <w:r>
        <w:t>Answer: c</w:t>
      </w:r>
    </w:p>
    <w:p>
      <w:r>
        <w:t>Solution: ✅ Correct Answer: c.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🩺 Nursing Action: Weigh daily and measure I&amp;O</w:t>
      </w:r>
    </w:p>
    <w:p>
      <w:r>
        <w:t>❌ Why Not Others: (a) Liberal fluid intake to flush out the sodium — not the best response for this situation; (b) Encouraging large volumes of water to dilute the urine — not the best response for this situation; (d) High-sodium oral supplements without fluid limits — not the best response for this situation.</w:t>
      </w:r>
    </w:p>
    <w:p>
      <w:r>
        <w:t>⚡ 5-Second Recall: Fluid restriction corrects SIADH</w:t>
      </w:r>
    </w:p>
    <w:p>
      <w:r>
        <w:t>Question: The nurse demonstrates correct understanding of SIADH neurologic deterioration signs by identifying which response as appropriate?</w:t>
      </w:r>
    </w:p>
    <w:p>
      <w:r>
        <w:t>(a) A mild weight gain that is expected and stable</w:t>
      </w:r>
    </w:p>
    <w:p>
      <w:r>
        <w:t>(b) Slight thirst that water relieves quickly</w:t>
      </w:r>
    </w:p>
    <w:p>
      <w:r>
        <w:t>(c) Concentrated urine with normal mental status</w:t>
      </w:r>
    </w:p>
    <w:p>
      <w:r>
        <w:t>(d) Worsening confusion, headache or seizures from severe hyponatremia</w:t>
      </w:r>
    </w:p>
    <w:p>
      <w:r>
        <w:t>Answer: d</w:t>
      </w:r>
    </w:p>
    <w:p>
      <w:r>
        <w:t>Solution: ✅ Correct Answer: d.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🩺 Nursing Action: Institute seizure precautions for low sodium</w:t>
      </w:r>
    </w:p>
    <w:p>
      <w:r>
        <w:t>❌ Why Not Others: (a) A mild weight gain that is expected and stable — not the best response for this situation; (b) Slight thirst that water relieves quickly — not the best response for this situation; (c) Concentrated urine with normal mental status — not the best response for this situation.</w:t>
      </w:r>
    </w:p>
    <w:p>
      <w:r>
        <w:t>⚡ 5-Second Recall: Brain swelling threatens in severe SIADH</w:t>
      </w:r>
    </w:p>
    <w:p>
      <w:r>
        <w:t>Question: The nurse demonstrates correct understanding of SIADH causes lung cancer link by identifying which response as appropriate?</w:t>
      </w:r>
    </w:p>
    <w:p>
      <w:r>
        <w:t>(a) Colon cancer confined to the bowel wall</w:t>
      </w:r>
    </w:p>
    <w:p>
      <w:r>
        <w:t>(b) Prostate cancer in the early stage only</w:t>
      </w:r>
    </w:p>
    <w:p>
      <w:r>
        <w:t>(c) Small cell lung cancer secreting ADH-like peptide</w:t>
      </w:r>
    </w:p>
    <w:p>
      <w:r>
        <w:t>(d) Breast cancer with bone metastasis only</w:t>
      </w:r>
    </w:p>
    <w:p>
      <w:r>
        <w:t>Answer: c</w:t>
      </w:r>
    </w:p>
    <w:p>
      <w:r>
        <w:t>Solution: ✅ Correct Answer: c. Small cell lung cancer secreting ADH-like peptide.</w:t>
      </w:r>
    </w:p>
    <w:p>
      <w:r>
        <w:t>🧠 Clinical Rationale: Small cell lung cancer can secrete ectopic ADH, causing the water retention and hyponatremia of SIADH</w:t>
      </w:r>
    </w:p>
    <w:p>
      <w:r>
        <w:t>🩺 Nursing Action: Other causes include head injury, surgery and certain drugs</w:t>
      </w:r>
    </w:p>
    <w:p>
      <w:r>
        <w:t>❌ Why Not Others: (a) Colon cancer confined to the bowel wall — not the best response for this situation; (b) Prostate cancer in the early stage only — not the best response for this situation; (d) Breast cancer with bone metastasis only — not the best response for this situation.</w:t>
      </w:r>
    </w:p>
    <w:p>
      <w:r>
        <w:t>⚡ 5-Second Recall: Small cell cancer drives SIADH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