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 a prescription, the abbreviation OD means:</w:t>
      </w:r>
    </w:p>
    <w:p>
      <w:r>
        <w:t>(a) Once daily</w:t>
      </w:r>
    </w:p>
    <w:p>
      <w:r>
        <w:t>(b) Once weekly</w:t>
      </w:r>
    </w:p>
    <w:p>
      <w:r>
        <w:t>(c) Every other day</w:t>
      </w:r>
    </w:p>
    <w:p>
      <w:r>
        <w:t>(d) At night</w:t>
      </w:r>
    </w:p>
    <w:p>
      <w:r>
        <w:t>Answer: a</w:t>
      </w:r>
    </w:p>
    <w:p>
      <w:r>
        <w:t>Solution: ✅ Correct Answer: a. Once daily ☀️.</w:t>
        <w:br/>
        <w:t>🧠 Clinical Rationale: OD (omne in die) = once in a day — the standard frequency for many routine drugs.</w:t>
        <w:br/>
        <w:t>❌ Why Not Others: Weekly = once a week; alternate days = alternate-day; night = HS/nocte.</w:t>
        <w:br/>
        <w:t>⚠️ Exam Trap: OD vs BD vs TDS is the commonest frequency trap — OD=1, BD=2, TDS=3!</w:t>
        <w:br/>
        <w:t>⚡ 5-Second Recall: OD = One Daily 1️⃣.</w:t>
      </w:r>
    </w:p>
    <w:p>
      <w:r>
        <w:t>Question: The abbreviation HS (hora somni) in a drug order means the medicine is given:</w:t>
      </w:r>
    </w:p>
    <w:p>
      <w:r>
        <w:t>(a) Every hour</w:t>
      </w:r>
    </w:p>
    <w:p>
      <w:r>
        <w:t>(b) At bedtime</w:t>
      </w:r>
    </w:p>
    <w:p>
      <w:r>
        <w:t>(c) With hot soup</w:t>
      </w:r>
    </w:p>
    <w:p>
      <w:r>
        <w:t>(d) Half strength</w:t>
      </w:r>
    </w:p>
    <w:p>
      <w:r>
        <w:t>Answer: b</w:t>
      </w:r>
    </w:p>
    <w:p>
      <w:r>
        <w:t>Solution: ✅ Correct Answer: b. At bedtime 🌙.</w:t>
        <w:br/>
        <w:t>🧠 Clinical Rationale: HS directs night-time dosing — used for sedatives, statins and drugs best taken before sleep.</w:t>
        <w:br/>
        <w:t>❌ Why Not Others: Hourly = q1h; soup/strength are not Latin prescription terms.</w:t>
        <w:br/>
        <w:t>⚡ 5-Second Recall: HS = Hora Somni = Sleep time 💤.</w:t>
      </w:r>
    </w:p>
    <w:p>
      <w:r>
        <w:t>Question: A prescription reads “Paracetamol 500 mg SOS.” SOS means the drug is given:</w:t>
      </w:r>
    </w:p>
    <w:p>
      <w:r>
        <w:t>(a) With salt solution</w:t>
      </w:r>
    </w:p>
    <w:p>
      <w:r>
        <w:t>(b) Only on Sundays</w:t>
      </w:r>
    </w:p>
    <w:p>
      <w:r>
        <w:t>(c) When required / if needed for the symptom</w:t>
      </w:r>
    </w:p>
    <w:p>
      <w:r>
        <w:t>(d) Slowly over seconds</w:t>
      </w:r>
    </w:p>
    <w:p>
      <w:r>
        <w:t>Answer: c</w:t>
      </w:r>
    </w:p>
    <w:p>
      <w:r>
        <w:t>Solution: ✅ Correct Answer: c. When required (si opus sit) — e.g. if fever/pain occurs.</w:t>
        <w:br/>
        <w:t>🧠 Clinical Rationale: SOS/PRN drugs are symptom-triggered, not scheduled — the nurse assesses the symptom before each SOS dose.</w:t>
        <w:br/>
        <w:t>❌ Why Not Others: SOS has nothing to do with Sundays, saline or speed.</w:t>
        <w:br/>
        <w:t>⚠️ Exam Trap: SOS vs STAT trap: SOS = wait for the symptom; STAT = give NOW!</w:t>
        <w:br/>
        <w:t>⚡ 5-Second Recall: SOS = Save Our Symptom — give when needed 💡.</w:t>
      </w:r>
    </w:p>
    <w:p>
      <w:r>
        <w:t>Question: An order reads “Insulin — 10 units ac.” The term “ac” means:</w:t>
      </w:r>
    </w:p>
    <w:p>
      <w:r>
        <w:t>(a) After meals</w:t>
      </w:r>
    </w:p>
    <w:p>
      <w:r>
        <w:t>(b) Before meals</w:t>
      </w:r>
    </w:p>
    <w:p>
      <w:r>
        <w:t>(c) With antacids</w:t>
      </w:r>
    </w:p>
    <w:p>
      <w:r>
        <w:t>(d) After cooling</w:t>
      </w:r>
    </w:p>
    <w:p>
      <w:r>
        <w:t>Answer: b</w:t>
      </w:r>
    </w:p>
    <w:p>
      <w:r>
        <w:t>Solution: ✅ Correct Answer: b. Before meals (ante cibum) 🍴.</w:t>
        <w:br/>
        <w:t>🧠 Clinical Rationale: Rapid insulin before meals covers the coming glucose load — timing decides efficacy and hypoglycaemia risk.</w:t>
        <w:br/>
        <w:t>❌ Why Not Others: After meals = pc (post cibum); the other options are invented.</w:t>
        <w:br/>
        <w:t>⚡ 5-Second Recall: ac = Ante Cibum = Before Chow 🍽️.</w:t>
      </w:r>
    </w:p>
    <w:p>
      <w:r>
        <w:t>Question: Which of the following abbreviations is error-prone and should NEVER be used in prescriptions?</w:t>
      </w:r>
    </w:p>
    <w:p>
      <w:r>
        <w:t>(a) “U” for units</w:t>
      </w:r>
    </w:p>
    <w:p>
      <w:r>
        <w:t>(b) “mg” for milligram</w:t>
      </w:r>
    </w:p>
    <w:p>
      <w:r>
        <w:t>(c) “mL” for millilitre</w:t>
      </w:r>
    </w:p>
    <w:p>
      <w:r>
        <w:t>(d) “tab” for tablet</w:t>
      </w:r>
    </w:p>
    <w:p>
      <w:r>
        <w:t>Answer: a</w:t>
      </w:r>
    </w:p>
    <w:p>
      <w:r>
        <w:t>Solution: ✅ Correct Answer: a. “U” for units — always write “units” in full.</w:t>
        <w:br/>
        <w:t>🧠 Clinical Rationale: Handwritten “U” is misread as 0/4/cc — “6U” becomes 60, a 10-fold insulin overdose.</w:t>
        <w:br/>
        <w:t>❌ Why Not Others: mg, mL and tab are standard unambiguous abbreviations.</w:t>
        <w:br/>
        <w:t>⚠️ Exam Trap: Banned list favourite: U, IU, QD, QOD, trailing zero, &lt; &gt; @ symbols!</w:t>
        <w:br/>
        <w:t>⚡ 5-Second Recall: U = Unsafe — write UNITS ✍️.</w:t>
      </w:r>
    </w:p>
    <w:p>
      <w:r>
        <w:t>Question: The night order reads “Insulin plain 6U IV per sliding scale.” The nurse is unsure whether it is 6 units or 60. What should she do?</w:t>
      </w:r>
    </w:p>
    <w:p>
      <w:r>
        <w:t>(a) Give 60 units as it reads</w:t>
      </w:r>
    </w:p>
    <w:p>
      <w:r>
        <w:t>(b) Give 6 units as usually ordered</w:t>
      </w:r>
    </w:p>
    <w:p>
      <w:r>
        <w:t>(c) Withhold and clarify with the prescriber; insist on “units” written in full</w:t>
      </w:r>
    </w:p>
    <w:p>
      <w:r>
        <w:t>(d) Split the difference and give 30 units</w:t>
      </w:r>
    </w:p>
    <w:p>
      <w:r>
        <w:t>Answer: c</w:t>
      </w:r>
    </w:p>
    <w:p>
      <w:r>
        <w:t>Solution: ✅ Correct Answer: c. Withhold + clarify; “U” must be written as “units”.</w:t>
        <w:br/>
        <w:t>🧠 Clinical Rationale: A 10-fold insulin error can kill overnight — ambiguous high-alert orders are clarified, never interpreted.</w:t>
        <w:br/>
        <w:t>🔍 Key Clues: “Unsure + U + insulin” = banned-abbreviation scenario — pick clarify 🎯.</w:t>
        <w:br/>
        <w:t>❌ Why Not Others: (a) risks 10x overdose; (b) assumes; (d) invents a dose.</w:t>
        <w:br/>
        <w:t>⚡ 5-Second Recall: U-doubt = STOP + clarify 🛑.</w:t>
      </w:r>
    </w:p>
    <w:p>
      <w:r>
        <w:t>Question: An order reads “Lasix 40 mg QD.” Why is this order unsafe as written?</w:t>
      </w:r>
    </w:p>
    <w:p>
      <w:r>
        <w:t>(a) The dose is too high</w:t>
      </w:r>
    </w:p>
    <w:p>
      <w:r>
        <w:t>(b) QD is easily misread as QID and must be written as “daily”</w:t>
      </w:r>
    </w:p>
    <w:p>
      <w:r>
        <w:t>(c) Lasix cannot be given orally</w:t>
      </w:r>
    </w:p>
    <w:p>
      <w:r>
        <w:t>(d) Morning dosing is prohibited</w:t>
      </w:r>
    </w:p>
    <w:p>
      <w:r>
        <w:t>Answer: b</w:t>
      </w:r>
    </w:p>
    <w:p>
      <w:r>
        <w:t>Solution: ✅ Correct Answer: b. QD mimics QID — write “daily”.</w:t>
        <w:br/>
        <w:t>🧠 Clinical Rationale: Handwritten QD (once daily) is misread as QID (four times daily) — a 4-fold diuretic overdose causing dehydration and collapse.</w:t>
        <w:br/>
        <w:t>❌ Why Not Others: 40 mg oral furosemide in the morning is routine; the danger is purely the abbreviation.</w:t>
        <w:br/>
        <w:t>⚠️ Exam Trap: QD and QOD are both BANNED — write “daily” and “every other day”!</w:t>
        <w:br/>
        <w:t>⚡ 5-Second Recall: QD = Quite Dangerous — write DAILY 📝.</w:t>
      </w:r>
    </w:p>
    <w:p>
      <w:r>
        <w:t>Question: An order reads “Adrenaline 5.0 mg IV.” The safest nursing action is to:</w:t>
      </w:r>
    </w:p>
    <w:p>
      <w:r>
        <w:t>(a) Give 50 mg as it appears</w:t>
      </w:r>
    </w:p>
    <w:p>
      <w:r>
        <w:t>(b) Give 5 mg assuming a trailing zero</w:t>
      </w:r>
    </w:p>
    <w:p>
      <w:r>
        <w:t>(c) Withhold and clarify — trailing zeros are prohibited and 5.0 mimics 50</w:t>
      </w:r>
    </w:p>
    <w:p>
      <w:r>
        <w:t>(d) Give 0.5 mg to stay safe</w:t>
      </w:r>
    </w:p>
    <w:p>
      <w:r>
        <w:t>Answer: c</w:t>
      </w:r>
    </w:p>
    <w:p>
      <w:r>
        <w:t>Solution: ✅ Correct Answer: c. Withhold + clarify — trailing zero banned.</w:t>
        <w:br/>
        <w:t>🧠 Clinical Rationale: Trailing zeros kill: 5.0 is read as 50 — a 10-fold adrenaline overdose causing fatal dysrhythmia.</w:t>
        <w:br/>
        <w:t>❌ Why Not Others: (a) delivers the misread overdose; (b) assumes; (d) invents a dose.</w:t>
        <w:br/>
        <w:t>🌟 PNC Exam Pearl: Rule pair: NEVER trailing zero (5.0), ALWAYS leading zero (0.5) — one line, one mark! 🎯.</w:t>
        <w:br/>
        <w:t>⚡ 5-Second Recall: Trailing zero = STOP + clarify 🛑.</w:t>
      </w:r>
    </w:p>
    <w:p>
      <w:r>
        <w:t>Question: At 10 AM the nurse holds two new orders: (1) “CBC STAT” and (2) “Multivitamin dailyPO.” Which does she execute first?</w:t>
      </w:r>
    </w:p>
    <w:p>
      <w:r>
        <w:t>(a) Multivitamin, since deficiency needs early correction</w:t>
      </w:r>
    </w:p>
    <w:p>
      <w:r>
        <w:t>(b) CBC STAT, because STAT means immediately</w:t>
      </w:r>
    </w:p>
    <w:p>
      <w:r>
        <w:t>(c) Whichever is nearer the nursing station</w:t>
      </w:r>
    </w:p>
    <w:p>
      <w:r>
        <w:t>(d) Both together after lunch</w:t>
      </w:r>
    </w:p>
    <w:p>
      <w:r>
        <w:t>Answer: b</w:t>
      </w:r>
    </w:p>
    <w:p>
      <w:r>
        <w:t>Solution: ✅ Correct Answer: b. CBC STAT — STAT always jumps the queue 🚨.</w:t>
        <w:br/>
        <w:t>🧠 Clinical Rationale: STAT (statim) = immediately, for urgent clinical decisions — routine daily drugs wait their turn.</w:t>
        <w:br/>
        <w:t>🚨 Priority Principle: Priority ladder: STAT &gt; urgent/SOS-symptomatic &gt; scheduled &gt; routine supplements ⚖️.</w:t>
        <w:br/>
        <w:t>❌ Why Not Others: Supplements never outrank urgent diagnostics; distance and mealtimes never set priority.</w:t>
        <w:br/>
        <w:t>⚡ 5-Second Recall: STAT = NOW, SOS = when needed, routine = on time ⏱️.</w:t>
      </w:r>
    </w:p>
    <w:p>
      <w:r>
        <w:t>Question: An order reads “Levothyroxine 100 mcg daily.” The nurse momentarily reads it as 100 mg. What prevents this 1000-fold error?</w:t>
      </w:r>
    </w:p>
    <w:p>
      <w:r>
        <w:t>(a) Guessing from the patient’s appearance</w:t>
      </w:r>
    </w:p>
    <w:p>
      <w:r>
        <w:t>(b) Knowing mcg-to-mg conversion, double-checking the unit, and clarifying any doubt before administering</w:t>
      </w:r>
    </w:p>
    <w:p>
      <w:r>
        <w:t>(c) Giving it since thyroid drugs are harmless</w:t>
      </w:r>
    </w:p>
    <w:p>
      <w:r>
        <w:t>(d) Converting all orders to grams routinely</w:t>
      </w:r>
    </w:p>
    <w:p>
      <w:r>
        <w:t>Answer: b</w:t>
      </w:r>
    </w:p>
    <w:p>
      <w:r>
        <w:t>Solution: ✅ Correct Answer: b. Verify the unit (mcg vs mg) + convert + clarify doubt.</w:t>
        <w:br/>
        <w:t>🧠 Clinical Rationale: 100 mcg = 0.1 mg, so misreading means a 1000-fold overdose — unit verification is the last barrier before harm.</w:t>
        <w:br/>
        <w:t>🔍 Key Clues: “mcg/mg + doubt” = unit-trap scenario — pick verify + clarify 🎯.</w:t>
        <w:br/>
        <w:t>❌ Why Not Others: (a) judges drugs by faces; (c) calls any drug harmless; (d) invents a conversion ritual.</w:t>
        <w:br/>
        <w:t>⚠️ Exam Trap: µg/mcg vs mg is the 1000x trap — examiners hide it in thyroid, B12 and paediatric doses!</w:t>
        <w:br/>
        <w:t>⚡ 5-Second Recall: mcg–mg doubt = verify + clarify 🔍.</w:t>
      </w:r>
    </w:p>
    <w:p>
      <w:r>
        <w:t>Question: The frequency abbreviation BD in a prescription means the drug is given:</w:t>
      </w:r>
    </w:p>
    <w:p>
      <w:r>
        <w:t>(a) Twice daily</w:t>
      </w:r>
    </w:p>
    <w:p>
      <w:r>
        <w:t>(b) Before dinner</w:t>
      </w:r>
    </w:p>
    <w:p>
      <w:r>
        <w:t>(c) Every second day</w:t>
      </w:r>
    </w:p>
    <w:p>
      <w:r>
        <w:t>(d) At bedtime</w:t>
      </w:r>
    </w:p>
    <w:p>
      <w:r>
        <w:t>Answer: a</w:t>
      </w:r>
    </w:p>
    <w:p>
      <w:r>
        <w:t>Solution: ✅ Correct Answer: a. Twice daily (bis in die) ✌️.</w:t>
        <w:br/>
        <w:t>🧠 Clinical Rationale: BD splits the daily dose into morning and evening — typically 12 hours apart for steady levels.</w:t>
        <w:br/>
        <w:t>❌ Why Not Others: Dinner/bedtime/second-day are not BD meanings.</w:t>
        <w:br/>
        <w:t>⚡ 5-Second Recall: BD = Bis Daily = 2 times ✌️.</w:t>
      </w:r>
    </w:p>
    <w:p>
      <w:r>
        <w:t>Question: The route abbreviation PO (per os) means the medicine is administered:</w:t>
      </w:r>
    </w:p>
    <w:p>
      <w:r>
        <w:t>(a) Through the nose</w:t>
      </w:r>
    </w:p>
    <w:p>
      <w:r>
        <w:t>(b) By mouth / orally</w:t>
      </w:r>
    </w:p>
    <w:p>
      <w:r>
        <w:t>(c) Only after operation</w:t>
      </w:r>
    </w:p>
    <w:p>
      <w:r>
        <w:t>(d) By injection</w:t>
      </w:r>
    </w:p>
    <w:p>
      <w:r>
        <w:t>Answer: b</w:t>
      </w:r>
    </w:p>
    <w:p>
      <w:r>
        <w:t>Solution: ✅ Correct Answer: b. By mouth / orally 👄.</w:t>
        <w:br/>
        <w:t>🧠 Clinical Rationale: PO (per os = by mouth) is the commonest, safest route — tablets, capsules, syrups and sublingual forms.</w:t>
        <w:br/>
        <w:t>❌ Why Not Others: Nasal = nasal/inhalation; operation/injection are different routes entirely.</w:t>
        <w:br/>
        <w:t>⚡ 5-Second Recall: PO = Per Os = Oral 👄.</w:t>
      </w:r>
    </w:p>
    <w:p>
      <w:r>
        <w:t>Question: An order reads “Antacid 10 mL pc.” The term “pc” means:</w:t>
      </w:r>
    </w:p>
    <w:p>
      <w:r>
        <w:t>(a) Before meals</w:t>
      </w:r>
    </w:p>
    <w:p>
      <w:r>
        <w:t>(b) After meals</w:t>
      </w:r>
    </w:p>
    <w:p>
      <w:r>
        <w:t>(c) With plain water</w:t>
      </w:r>
    </w:p>
    <w:p>
      <w:r>
        <w:t>(d) After midnight</w:t>
      </w:r>
    </w:p>
    <w:p>
      <w:r>
        <w:t>Answer: b</w:t>
      </w:r>
    </w:p>
    <w:p>
      <w:r>
        <w:t>Solution: ✅ Correct Answer: b. After meals (post cibum) 🍽️.</w:t>
        <w:br/>
        <w:t>🧠 Clinical Rationale: Antacids after food neutralise the acid surge of digestion — timing decides relief.</w:t>
        <w:br/>
        <w:t>❌ Why Not Others: Before meals = ac; water/midnight are not pc meanings.</w:t>
        <w:br/>
        <w:t>⚠️ Exam Trap: ac/pc is a guaranteed confusion pair — ac=Ante(before), pc=Post(after)!</w:t>
        <w:br/>
        <w:t>⚡ 5-Second Recall: pc = Post Cibum = After Chow 🍴.</w:t>
      </w:r>
    </w:p>
    <w:p>
      <w:r>
        <w:t>Question: TDS (ter die sumendum) in a prescription means the medicine is taken:</w:t>
      </w:r>
    </w:p>
    <w:p>
      <w:r>
        <w:t>(a) Once daily</w:t>
      </w:r>
    </w:p>
    <w:p>
      <w:r>
        <w:t>(b) Twice daily</w:t>
      </w:r>
    </w:p>
    <w:p>
      <w:r>
        <w:t>(c) Three times daily</w:t>
      </w:r>
    </w:p>
    <w:p>
      <w:r>
        <w:t>(d) Ten days straight</w:t>
      </w:r>
    </w:p>
    <w:p>
      <w:r>
        <w:t>Answer: c</w:t>
      </w:r>
    </w:p>
    <w:p>
      <w:r>
        <w:t>Solution: ✅ Correct Answer: c. Three times daily 3️⃣.</w:t>
        <w:br/>
        <w:t>🧠 Clinical Rationale: TDS spaces three doses across waking hours (roughly every 8 hours) for continuous drug action.</w:t>
        <w:br/>
        <w:t>❌ Why Not Others: Once = OD, twice = BD; duration is written separately, never inside TDS.</w:t>
        <w:br/>
        <w:t>⚡ 5-Second Recall: TDS = Three Daily Servings 3️⃣.</w:t>
      </w:r>
    </w:p>
    <w:p>
      <w:r>
        <w:t>Question: An old prescription writes “5 cc” for a syrup dose. What is wrong with “cc”?</w:t>
      </w:r>
    </w:p>
    <w:p>
      <w:r>
        <w:t>(a) Nothing — cc is the modern standard</w:t>
      </w:r>
    </w:p>
    <w:p>
      <w:r>
        <w:t>(b) “cc” is error-prone (misread as U or 00) and must be written as “mL”</w:t>
      </w:r>
    </w:p>
    <w:p>
      <w:r>
        <w:t>(c) cc means tablets, not liquid</w:t>
      </w:r>
    </w:p>
    <w:p>
      <w:r>
        <w:t>(d) cc is banned because syrups are obsolete</w:t>
      </w:r>
    </w:p>
    <w:p>
      <w:r>
        <w:t>Answer: b</w:t>
      </w:r>
    </w:p>
    <w:p>
      <w:r>
        <w:t>Solution: ✅ Correct Answer: b. “cc” mimics U/00 — write “mL” ✍️.</w:t>
        <w:br/>
        <w:t>🧠 Clinical Rationale: Handwritten cc is read as U (units) or 00 — “5cc” becomes 500, a 100-fold liquid overdose.</w:t>
        <w:br/>
        <w:t>❌ Why Not Others: cc is outdated, not standard; it always meant cubic centimetre (= mL), never tablets.</w:t>
        <w:br/>
        <w:t>⚡ 5-Second Recall: cc = Confusing Characters — write mL 📝.</w:t>
      </w:r>
    </w:p>
    <w:p>
      <w:r>
        <w:t>Question: An antibiotic is ordered “q6h IV.” How should the nurse schedule it?</w:t>
      </w:r>
    </w:p>
    <w:p>
      <w:r>
        <w:t>(a) Four times during waking hours only</w:t>
      </w:r>
    </w:p>
    <w:p>
      <w:r>
        <w:t>(b) Every 6 hours round the clock, including night doses</w:t>
      </w:r>
    </w:p>
    <w:p>
      <w:r>
        <w:t>(c) Whenever the patient is awake</w:t>
      </w:r>
    </w:p>
    <w:p>
      <w:r>
        <w:t>(d) Twice in the morning and twice at night</w:t>
      </w:r>
    </w:p>
    <w:p>
      <w:r>
        <w:t>Answer: b</w:t>
      </w:r>
    </w:p>
    <w:p>
      <w:r>
        <w:t>Solution: ✅ Correct Answer: b. Every 6 hours round the clock ⏰ — e.g. 6 AM–12–6 PM–12 midnight.</w:t>
        <w:br/>
        <w:t>🧠 Clinical Rationale: q6h is clock-based (24/6 = 4 doses/day), keeping antibiotic levels above MIC even at night — unlike QID which skips sleep hours.</w:t>
        <w:br/>
        <w:t>🔍 Key Clues: “q” + number = clock arithmetic — divide 24 by the number!</w:t>
        <w:br/>
        <w:t>❌ Why Not Others: Waking-hours-only schedules break the 6-hourly chain and breed resistance.</w:t>
        <w:br/>
        <w:t>⚠️ Exam Trap: q6h vs QID trap: q6h = with nights, QID = waking hours only!</w:t>
        <w:br/>
        <w:t>⚡ 5-Second Recall: q6h = 24/6 = 4 doses with nights 🌙.</w:t>
      </w:r>
    </w:p>
    <w:p>
      <w:r>
        <w:t>Question: An order reads “Lactulose 30 mL @ bedtime.” What is unsafe here?</w:t>
      </w:r>
    </w:p>
    <w:p>
      <w:r>
        <w:t>(a) The dose volume</w:t>
      </w:r>
    </w:p>
    <w:p>
      <w:r>
        <w:t>(b) The @ symbol, which is mistaken for 2 — it must be written as “at”</w:t>
      </w:r>
    </w:p>
    <w:p>
      <w:r>
        <w:t>(c) Bedtime dosing of lactulose</w:t>
      </w:r>
    </w:p>
    <w:p>
      <w:r>
        <w:t>(d) Using millilitres</w:t>
      </w:r>
    </w:p>
    <w:p>
      <w:r>
        <w:t>Answer: b</w:t>
      </w:r>
    </w:p>
    <w:p>
      <w:r>
        <w:t>Solution: ✅ Correct Answer: b. The @ symbol — write “at” in full.</w:t>
        <w:br/>
        <w:t>🧠 Clinical Rationale: Handwritten @ is read as 2 — “30 mL @ bedtime” becomes “30 mL 2 bedtime”, a nonsense-dangerous order.</w:t>
        <w:br/>
        <w:t>❌ Why Not Others: Dose, timing and mL are all routine and safe.</w:t>
        <w:br/>
        <w:t>⚡ 5-Second Recall: @ = At-risk symbol — write AT ✍️.</w:t>
      </w:r>
    </w:p>
    <w:p>
      <w:r>
        <w:t>Question: A hurried order reads “MSO4 10 mg IV.” Why must the nurse STOP and clarify?</w:t>
      </w:r>
    </w:p>
    <w:p>
      <w:r>
        <w:t>(a) The dose is too small to matter</w:t>
      </w:r>
    </w:p>
    <w:p>
      <w:r>
        <w:t>(b) MSO4 is dangerously ambiguous — morphine sulphate or magnesium sulphate — and must never be abbreviated</w:t>
      </w:r>
    </w:p>
    <w:p>
      <w:r>
        <w:t>(c) IV morphine is always prohibited</w:t>
      </w:r>
    </w:p>
    <w:p>
      <w:r>
        <w:t>(d) Magnesium can never be given IV</w:t>
      </w:r>
    </w:p>
    <w:p>
      <w:r>
        <w:t>Answer: b</w:t>
      </w:r>
    </w:p>
    <w:p>
      <w:r>
        <w:t>Solution: ✅ Correct Answer: b. MSO4 = morphine OR magnesium — never abbreviate either 🛑.</w:t>
        <w:br/>
        <w:t>🧠 Clinical Rationale: Morphine depresses breathing while magnesium relaxes uterus/muscles — swapping them has killed patients; both names must be written in FULL.</w:t>
        <w:br/>
        <w:t>🔍 Key Clues: “MSO4 / MgSO4” in the stem = the most famous LASA pair in exams 🎯.</w:t>
        <w:br/>
        <w:t>❌ Why Not Others: 10 mg matters enormously; IV morphine and IV magnesium are both routine — when correctly identified.</w:t>
        <w:br/>
        <w:t>🌟 PNC Exam Pearl: Twin rule: write “morphine sulphate” and “magnesium sulphate” fully — zero abbreviations! ✍️.</w:t>
        <w:br/>
        <w:t>⚡ 5-Second Recall: MSO4 = Mayhem Sulphate — clarify! 🚨.</w:t>
      </w:r>
    </w:p>
    <w:p>
      <w:r>
        <w:t>Question: The prescriber’s handwriting is illegible and the nurse cannot read the drug name. What is correct?</w:t>
      </w:r>
    </w:p>
    <w:p>
      <w:r>
        <w:t>(a) Guess from the patient’s diagnosis and administer</w:t>
      </w:r>
    </w:p>
    <w:p>
      <w:r>
        <w:t>(b) Ask the pharmacist to guess the most likely drug</w:t>
      </w:r>
    </w:p>
    <w:p>
      <w:r>
        <w:t>(c) Do not interpret; contact the prescriber for clarification and insist on printed/electronic orders</w:t>
      </w:r>
    </w:p>
    <w:p>
      <w:r>
        <w:t>(d) Wait for the next shift to decode it</w:t>
      </w:r>
    </w:p>
    <w:p>
      <w:r>
        <w:t>Answer: c</w:t>
      </w:r>
    </w:p>
    <w:p>
      <w:r>
        <w:t>Solution: ✅ Correct Answer: c. Clarify with the prescriber; push for printed/electronic orders 📞.</w:t>
        <w:br/>
        <w:t>🧠 Clinical Rationale: Guessed handwriting has caused fatal wrong-drug errors — an unreadable order is legally NO order until clarified.</w:t>
        <w:br/>
        <w:t>❌ Why Not Others: (a) and (b) convert guessing into teamwork; (d) delays treatment and keeps the trap alive.</w:t>
        <w:br/>
        <w:t>🌟 PNC Exam Pearl: NMC/INC direction: prescriptions should be in CAPITAL/block letters or electronic — quote it in exams! 📜.</w:t>
        <w:br/>
        <w:t>⚡ 5-Second Recall: Illegible = NO order until clarified ⛔.</w:t>
      </w:r>
    </w:p>
    <w:p>
      <w:r>
        <w:t>Question: During a busy night the nurse simultaneously holds: (1) a STAT phenytoin level, (2) a routine 10 PM vitamin, and (3) a ringing phone with a new verbal order. What is the correct sequence?</w:t>
      </w:r>
    </w:p>
    <w:p>
      <w:r>
        <w:t>(a) Answer the phone first, then give the vitamin, then send the STAT sample</w:t>
      </w:r>
    </w:p>
    <w:p>
      <w:r>
        <w:t>(b) Secure current work, execute the STAT order first, record the verbal order with repeat-back, and give the routine vitamin in its window</w:t>
      </w:r>
    </w:p>
    <w:p>
      <w:r>
        <w:t>(c) Give the vitamin first to finish one task, then STAT, then phone</w:t>
      </w:r>
    </w:p>
    <w:p>
      <w:r>
        <w:t>(d) Ignore the phone and the STAT sample until the routine round ends</w:t>
      </w:r>
    </w:p>
    <w:p>
      <w:r>
        <w:t>Answer: b</w:t>
      </w:r>
    </w:p>
    <w:p>
      <w:r>
        <w:t>Solution: ✅ Correct Answer: b. Secure ➡️ STAT first ➡️ verbal order with repeat-back ➡️ routine vitamin in window.</w:t>
        <w:br/>
        <w:t>🧠 Clinical Rationale: Urgency ranks the work (STAT beats routine), safeguards protect each step (repeat-back, no memory reliance), and the 30-minute window absorbs the routine dose.</w:t>
        <w:br/>
        <w:t>🚨 Priority Principle: Multi-tasking rule: urgency first, safety always, routine flexes ⚖️.</w:t>
        <w:br/>
        <w:t>❌ Why Not Others: (a) and (c) let routine/phone jump urgent care; (d) abandons urgent work entirely.</w:t>
        <w:br/>
        <w:t>⚠️ Exam Trap: Three-task chaos questions test RANKING + safeguards together — solve urgency first, then safety steps!</w:t>
        <w:br/>
        <w:t>⚡ 5-Second Recall: Chaos order: STAT ▶️ safeguards ▶️ routine 🎯.</w:t>
      </w:r>
    </w:p>
    <w:p>
      <w:r>
        <w:t>Question: On the medication chart the nurse sees “NKDA” in the allergy box. NKDA means:</w:t>
      </w:r>
    </w:p>
    <w:p>
      <w:r>
        <w:t>(a) New kidney drug advised</w:t>
      </w:r>
    </w:p>
    <w:p>
      <w:r>
        <w:t>(b) No known drug allergy</w:t>
      </w:r>
    </w:p>
    <w:p>
      <w:r>
        <w:t>(c) Needs potassium drug adjustment</w:t>
      </w:r>
    </w:p>
    <w:p>
      <w:r>
        <w:t>(d) Narcotic keeping drug available</w:t>
      </w:r>
    </w:p>
    <w:p>
      <w:r>
        <w:t>Answer: b</w:t>
      </w:r>
    </w:p>
    <w:p>
      <w:r>
        <w:t>Solution: ✅ Correct Answer: b. No known drug allergy ✅.</w:t>
        <w:br/>
        <w:t>🧠 Clinical Rationale: NKDA declares that no allergy is recorded SO FAR — it guides vigilance but never replaces asking before the first dose.</w:t>
        <w:br/>
        <w:t>❌ Why Not Others: The other expansions are invented.</w:t>
        <w:br/>
        <w:t>⚠️ Exam Trap: NKDA ≠ allergy-free forever — new allergies develop anytime, so first-dose history still applies!</w:t>
        <w:br/>
        <w:t>⚡ 5-Second Recall: NKDA = No Known Drug Allergy (yet) 📝.</w:t>
      </w:r>
    </w:p>
    <w:p>
      <w:r>
        <w:t>Question: Tramadol 50 mg is ordered PRN for post-operative pain. Before each PRN dose the nurse must FIRST:</w:t>
      </w:r>
    </w:p>
    <w:p>
      <w:r>
        <w:t>(a) Give it on fixed 6-hourly schedule</w:t>
      </w:r>
    </w:p>
    <w:p>
      <w:r>
        <w:t>(b) Assess the pain (score, site, character) and verify the indications and minimum interval</w:t>
      </w:r>
    </w:p>
    <w:p>
      <w:r>
        <w:t>(c) Give it with food to avoid nausea</w:t>
      </w:r>
    </w:p>
    <w:p>
      <w:r>
        <w:t>(d) Double the dose if pain is severe</w:t>
      </w:r>
    </w:p>
    <w:p>
      <w:r>
        <w:t>Answer: b</w:t>
      </w:r>
    </w:p>
    <w:p>
      <w:r>
        <w:t>Solution: ✅ Correct Answer: b. Assess pain + indications + interval before every PRN dose.</w:t>
        <w:br/>
        <w:t>🧠 Clinical Rationale: PRN means “as needed” — need must be PROVEN by assessment each time, plus lockout intervals respected.</w:t>
        <w:br/>
        <w:t>🩺 Nursing Action: Pain score ➡️ check last dose time ➡️ give if due + indicated ➡️ re-assess effect ➡️ document.</w:t>
        <w:br/>
        <w:t>❌ Why Not Others: (a) converts PRN into scheduled; (c) food is secondary; (d) invents a dose.</w:t>
        <w:br/>
        <w:t>⚡ 5-Second Recall: PRN = assess FIRST, then give 🔍.</w:t>
      </w:r>
    </w:p>
    <w:p>
      <w:r>
        <w:t>Question: An order reads paracetamol syrup “2 tsp.” What should the nurse do?</w:t>
      </w:r>
    </w:p>
    <w:p>
      <w:r>
        <w:t>(a) Give 2 household teaspoons as available in the ward kitchen</w:t>
      </w:r>
    </w:p>
    <w:p>
      <w:r>
        <w:t>(b) Convert to 10 mL and measure with a calibrated cup/syringe — household spoons are never used</w:t>
      </w:r>
    </w:p>
    <w:p>
      <w:r>
        <w:t>(c) Estimate half a capful</w:t>
      </w:r>
    </w:p>
    <w:p>
      <w:r>
        <w:t>(d) Skip since spoons are unhygienic</w:t>
      </w:r>
    </w:p>
    <w:p>
      <w:r>
        <w:t>Answer: b</w:t>
      </w:r>
    </w:p>
    <w:p>
      <w:r>
        <w:t>Solution: ✅ Correct Answer: b. 1 tsp = 5 mL → 10 mL via calibrated device.</w:t>
        <w:br/>
        <w:t>🧠 Clinical Rationale: Kitchen spoons vary 3–7 mL — a 2-fold dosing error hides in every “spoonful,” so only calibrated devices are legal.</w:t>
        <w:br/>
        <w:t>❌ Why Not Others: (a) doses with random cutlery; (c) guesses; (d) abandons treatment.</w:t>
        <w:br/>
        <w:t>⚡ 5-Second Recall: Teaspoons belong in kitchens, not drug charts ☕️❌.</w:t>
      </w:r>
    </w:p>
    <w:p>
      <w:r>
        <w:t>Question: An order reads “Heparin 5000 units SC.” A hurried colleague suggests giving it SL since “they look alike.” What is correct?</w:t>
      </w:r>
    </w:p>
    <w:p>
      <w:r>
        <w:t>(a) Follow the colleague — SC and SL are interchangeable</w:t>
      </w:r>
    </w:p>
    <w:p>
      <w:r>
        <w:t>(b) SC = subcutaneous into fat; SL = sublingual under tongue — the order says SC, so give subcutaneous and never swap routes</w:t>
      </w:r>
    </w:p>
    <w:p>
      <w:r>
        <w:t>(c) Give it intramuscularly as a compromise</w:t>
      </w:r>
    </w:p>
    <w:p>
      <w:r>
        <w:t>(d) Dissolve it in water and give orally</w:t>
      </w:r>
    </w:p>
    <w:p>
      <w:r>
        <w:t>Answer: b</w:t>
      </w:r>
    </w:p>
    <w:p>
      <w:r>
        <w:t>Solution: ✅ Correct Answer: b. SC ≠ SL — give subcutaneous as ordered.</w:t>
        <w:br/>
        <w:t>🧠 Clinical Rationale: SC deposits drug into fat for slow absorption; SL absorbs via oral mucosa in seconds — swapping routes rewrites pharmacokinetics.</w:t>
        <w:br/>
        <w:t>❌ Why Not Others: (a) equates two different worlds; (c) heparin IM causes haematoma and is prohibited; (d) destroys the drug.</w:t>
        <w:br/>
        <w:t>⚠️ Exam Trap: SC/SL/IM/IV letter-soup is a deliberate exam blur — read every route letter twice!</w:t>
        <w:br/>
        <w:t>⚡ 5-Second Recall: SC = Skin fat, SL = tongue — never swap 👄.</w:t>
      </w:r>
    </w:p>
    <w:p>
      <w:r>
        <w:t>Question: An order reads “Digoxin 0.250 mg QD.” How many prescribing errors does it contain and what is the fix?</w:t>
      </w:r>
    </w:p>
    <w:p>
      <w:r>
        <w:t>(a) No error — carry it out</w:t>
      </w:r>
    </w:p>
    <w:p>
      <w:r>
        <w:t>(b) One error — trailing zero only</w:t>
      </w:r>
    </w:p>
    <w:p>
      <w:r>
        <w:t>(c) Two errors — trailing zero (0.250) AND QD; correct to “Digoxin 0.25 mg daily” after clarification</w:t>
      </w:r>
    </w:p>
    <w:p>
      <w:r>
        <w:t>(d) One error — drug name spelling</w:t>
      </w:r>
    </w:p>
    <w:p>
      <w:r>
        <w:t>Answer: c</w:t>
      </w:r>
    </w:p>
    <w:p>
      <w:r>
        <w:t>Solution: ✅ Correct Answer: c. TWO errors — trailing zero + QD; rewrite as “0.25 mg daily”.</w:t>
        <w:br/>
        <w:t>🧠 Clinical Rationale: 0.250 mimics 250 (1000-fold!) and QD mimics QID (4-fold) — a double trap inside one high-alert order.</w:t>
        <w:br/>
        <w:t>🔍 Key Clues: “Two-error hunt” = read dose AND frequency separately 🎯.</w:t>
        <w:br/>
        <w:t>❌ Why Not Others: (a) walks into both traps; (b) catches only half; (d) invents a spelling issue.</w:t>
        <w:br/>
        <w:t>🌟 PNC Exam Pearl: Master pair for exams: kill trailing zeros, kill QD/QOD — write “0.25 mg daily” ✍️.</w:t>
        <w:br/>
        <w:t>⚡ 5-Second Recall: 0.250 + QD = double trap, double fix ✌️.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