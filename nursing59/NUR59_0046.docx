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During an acute asthma attack the nurse notes decreasing wheeze with a quiet chest and rising respiratory distress. What does this indicate?</w:t>
      </w:r>
    </w:p>
    <w:p>
      <w:r>
        <w:t>(a) The patient is falling asleep peacefully</w:t>
      </w:r>
    </w:p>
    <w:p>
      <w:r>
        <w:t>(b) The bronchodilator is working perfectly</w:t>
      </w:r>
    </w:p>
    <w:p>
      <w:r>
        <w:t>(c) Dangerous airway obstruction with little airflow — an impending respiratory arrest</w:t>
      </w:r>
    </w:p>
    <w:p>
      <w:r>
        <w:t>(d) The attack is resolving and the patient is improving</w:t>
      </w:r>
    </w:p>
    <w:p>
      <w:r>
        <w:t>Answer: c</w:t>
      </w:r>
    </w:p>
    <w:p>
      <w:r>
        <w:t>Solution: ✅ Correct Answer: c. Dangerous airway obstruction with little airflow — an impending respiratory arrest.</w:t>
      </w:r>
    </w:p>
    <w:p>
      <w:r>
        <w:t>🧠 Clinical Rationale: A silent chest in severe asthma means airflow is so limited that wheezing cannot be heard — this is a crisis, not improvement</w:t>
      </w:r>
    </w:p>
    <w:p>
      <w:r>
        <w:t>🔍 Key Clues: Silent chest = near-fatal obstruction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as an emergency: call for help, give intensive bronchodilator therapy and prepare for possible intubation</w:t>
      </w:r>
    </w:p>
    <w:p>
      <w:r>
        <w:t>❌ Why Not Others: (a) The patient is falling asleep peacefully — not the best response for this situation; (b) The bronchodilator is working perfectly — not the best response for this situation; (d) The attack is resolving and the patient is improving — not the best response for this situation.</w:t>
      </w:r>
    </w:p>
    <w:p>
      <w:r>
        <w:t>⚠️ Exam Trap: Absent wheeze with distress always means deterioration in asthma</w:t>
      </w:r>
    </w:p>
    <w:p>
      <w:r>
        <w:t>⚡ 5-Second Recall: Silent chest = emergency</w:t>
      </w:r>
    </w:p>
    <w:p>
      <w:r>
        <w:t>Question: A patient arrives in the emergency department with an acute asthma attack, speaking in short phrases. What is the first nursing action?</w:t>
      </w:r>
    </w:p>
    <w:p>
      <w:r>
        <w:t>(a) Give the prescribed rapid-acting bronchodilator via nebulizer and monitor the response</w:t>
      </w:r>
    </w:p>
    <w:p>
      <w:r>
        <w:t>(b) Schedule a full battery of laboratory tests first</w:t>
      </w:r>
    </w:p>
    <w:p>
      <w:r>
        <w:t>(c) Ask the patient to walk to the waiting room</w:t>
      </w:r>
    </w:p>
    <w:p>
      <w:r>
        <w:t>(d) Wait for the chest X-ray before treating</w:t>
      </w:r>
    </w:p>
    <w:p>
      <w:r>
        <w:t>Answer: a</w:t>
      </w:r>
    </w:p>
    <w:p>
      <w:r>
        <w:t>Solution: ✅ Correct Answer: a. Give the prescribed rapid-acting bronchodilator via nebulizer and monitor the response.</w:t>
      </w:r>
    </w:p>
    <w:p>
      <w:r>
        <w:t>🧠 Clinical Rationale: Rapid bronchodilatation with an inhaled short-acting beta-agonist is the first-line treatment for an acute attack — it opens the airway while assessment continues</w:t>
      </w:r>
    </w:p>
    <w:p>
      <w:r>
        <w:t>🔍 Key Clues: Nebulized bronchodilator first in acute asthma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patient upright and give oxygen for hypoxemia</w:t>
      </w:r>
    </w:p>
    <w:p>
      <w:r>
        <w:t>❌ Why Not Others: (b) Schedule a full battery of laboratory tests first — not the best response for this situation; (c) Ask the patient to walk to the waiting room — not the best response for this situation; (d) Wait for the chest X-ray before treating — not the best response for this situation.</w:t>
      </w:r>
    </w:p>
    <w:p>
      <w:r>
        <w:t>⚠️ Exam Trap: Reassess breath sounds, peak flow and oxygen saturation frequently</w:t>
      </w:r>
    </w:p>
    <w:p>
      <w:r>
        <w:t>⚡ 5-Second Recall: Acute asthma = nebulized reliever now</w:t>
      </w:r>
    </w:p>
    <w:p>
      <w:r>
        <w:t>Question: Which position is most comfortable for a patient during an acute asthma attack?</w:t>
      </w:r>
    </w:p>
    <w:p>
      <w:r>
        <w:t>(a) Sitting upright leaning forward with arms supported</w:t>
      </w:r>
    </w:p>
    <w:p>
      <w:r>
        <w:t>(b) Supine with the head of the bed completely flat</w:t>
      </w:r>
    </w:p>
    <w:p>
      <w:r>
        <w:t>(c) Prone with the face to the side</w:t>
      </w:r>
    </w:p>
    <w:p>
      <w:r>
        <w:t>(d) Lying flat on the back with legs extended</w:t>
      </w:r>
    </w:p>
    <w:p>
      <w:r>
        <w:t>Answer: a</w:t>
      </w:r>
    </w:p>
    <w:p>
      <w:r>
        <w:t>Solution: ✅ Correct Answer: a. Sitting upright leaning forward with arms supported.</w:t>
      </w:r>
    </w:p>
    <w:p>
      <w:r>
        <w:t>🧠 Clinical Rationale: Sitting upright leaning forward recruits accessory muscles and maximizes chest expansion during severe dyspnea</w:t>
      </w:r>
    </w:p>
    <w:p>
      <w:r>
        <w:t>🔍 Key Clues: Upright leaning forward eases asthma breathing</w:t>
      </w:r>
    </w:p>
    <w:p>
      <w:r>
        <w:t>🩺 Nursing Action: Keep the patient calm and use pursed-lip breathing</w:t>
      </w:r>
    </w:p>
    <w:p>
      <w:r>
        <w:t>❌ Why Not Others: (b) Supine with the head of the bed completely flat — not the best response for this situation; (c) Prone with the face to the side — not the best response for this situation; (d) Lying flat on the back with legs extended — not the best response for this situation.</w:t>
      </w:r>
    </w:p>
    <w:p>
      <w:r>
        <w:t>⚠️ Exam Trap: Positioning is adjusted for comfort during nebulizer therapy</w:t>
      </w:r>
    </w:p>
    <w:p>
      <w:r>
        <w:t>⚡ 5-Second Recall: Sit up and lean forward</w:t>
      </w:r>
    </w:p>
    <w:p>
      <w:r>
        <w:t>Question: A patient asks the nurse about acute asthma silent chest. Which response by the nurse is correct?</w:t>
      </w:r>
    </w:p>
    <w:p>
      <w:r>
        <w:t>(a) Dangerous airway obstruction with little airflow — an impending respiratory arrest</w:t>
      </w:r>
    </w:p>
    <w:p>
      <w:r>
        <w:t>(b) The attack is resolving and the patient is improving</w:t>
      </w:r>
    </w:p>
    <w:p>
      <w:r>
        <w:t>(c) The bronchodilator is working perfectly</w:t>
      </w:r>
    </w:p>
    <w:p>
      <w:r>
        <w:t>(d) The patient is falling asleep peacefully</w:t>
      </w:r>
    </w:p>
    <w:p>
      <w:r>
        <w:t>Answer: a</w:t>
      </w:r>
    </w:p>
    <w:p>
      <w:r>
        <w:t>Solution: ✅ Correct Answer: a. Dangerous airway obstruction with little airflow — an impending respiratory arrest.</w:t>
      </w:r>
    </w:p>
    <w:p>
      <w:r>
        <w:t>🧠 Clinical Rationale: A silent chest in severe asthma means airflow is so limited that wheezing cannot be heard — this is a crisis, not improvement</w:t>
      </w:r>
    </w:p>
    <w:p>
      <w:r>
        <w:t>🩺 Nursing Action: Treat as an emergency: call for help, give intensive bronchodilator therapy and prepare for possible intubation</w:t>
      </w:r>
    </w:p>
    <w:p>
      <w:r>
        <w:t>❌ Why Not Others: (b) The attack is resolving and the patient is improving — not the best response for this situation; (c) The bronchodilator is working perfectly — not the best response for this situation; (d) The patient is falling asleep peacefully — not the best response for this situation.</w:t>
      </w:r>
    </w:p>
    <w:p>
      <w:r>
        <w:t>⚠️ Exam Trap: Absent wheeze with distress always means deterioration in asthma</w:t>
      </w:r>
    </w:p>
    <w:p>
      <w:r>
        <w:t>⚡ 5-Second Recall: Silent chest = emergency</w:t>
      </w:r>
    </w:p>
    <w:p>
      <w:r>
        <w:t>Question: A patient asks the nurse about asthma attack priority. Which response by the nurse is correct?</w:t>
      </w:r>
    </w:p>
    <w:p>
      <w:r>
        <w:t>(a) Schedule a full battery of laboratory tests first</w:t>
      </w:r>
    </w:p>
    <w:p>
      <w:r>
        <w:t>(b) Ask the patient to walk to the waiting room</w:t>
      </w:r>
    </w:p>
    <w:p>
      <w:r>
        <w:t>(c) Give the prescribed rapid-acting bronchodilator via nebulizer and monitor the response</w:t>
      </w:r>
    </w:p>
    <w:p>
      <w:r>
        <w:t>(d) Wait for the chest X-ray before treating</w:t>
      </w:r>
    </w:p>
    <w:p>
      <w:r>
        <w:t>Answer: c</w:t>
      </w:r>
    </w:p>
    <w:p>
      <w:r>
        <w:t>Solution: ✅ Correct Answer: c. Give the prescribed rapid-acting bronchodilator via nebulizer and monitor the response.</w:t>
      </w:r>
    </w:p>
    <w:p>
      <w:r>
        <w:t>🧠 Clinical Rationale: Rapid bronchodilatation with an inhaled short-acting beta-agonist is the first-line treatment for an acute attack — it opens the airway while assessment continues</w:t>
      </w:r>
    </w:p>
    <w:p>
      <w:r>
        <w:t>🩺 Nursing Action: Position the patient upright and give oxygen for hypoxemia</w:t>
      </w:r>
    </w:p>
    <w:p>
      <w:r>
        <w:t>❌ Why Not Others: (a) Schedule a full battery of laboratory tests first — not the best response for this situation; (b) Ask the patient to walk to the waiting room — not the best response for this situation; (d) Wait for the chest X-ray before treating — not the best response for this situation.</w:t>
      </w:r>
    </w:p>
    <w:p>
      <w:r>
        <w:t>⚠️ Exam Trap: Reassess breath sounds, peak flow and oxygen saturation frequently</w:t>
      </w:r>
    </w:p>
    <w:p>
      <w:r>
        <w:t>⚡ 5-Second Recall: Acute asthma = nebulized reliever now</w:t>
      </w:r>
    </w:p>
    <w:p>
      <w:r>
        <w:t>Question: The nurse is teaching a patient about asthma positioning. Which statement by the patient indicates correct understanding?</w:t>
      </w:r>
    </w:p>
    <w:p>
      <w:r>
        <w:t>(a) Supine with the head of the bed completely flat</w:t>
      </w:r>
    </w:p>
    <w:p>
      <w:r>
        <w:t>(b) Prone with the face to the side</w:t>
      </w:r>
    </w:p>
    <w:p>
      <w:r>
        <w:t>(c) Lying flat on the back with legs extended</w:t>
      </w:r>
    </w:p>
    <w:p>
      <w:r>
        <w:t>(d) Sitting upright leaning forward with arms supported</w:t>
      </w:r>
    </w:p>
    <w:p>
      <w:r>
        <w:t>Answer: d</w:t>
      </w:r>
    </w:p>
    <w:p>
      <w:r>
        <w:t>Solution: ✅ Correct Answer: d. Sitting upright leaning forward with arms supported.</w:t>
      </w:r>
    </w:p>
    <w:p>
      <w:r>
        <w:t>🧠 Clinical Rationale: Sitting upright leaning forward recruits accessory muscles and maximizes chest expansion during severe dyspnea</w:t>
      </w:r>
    </w:p>
    <w:p>
      <w:r>
        <w:t>🩺 Nursing Action: Keep the patient calm and use pursed-lip breathing</w:t>
      </w:r>
    </w:p>
    <w:p>
      <w:r>
        <w:t>❌ Why Not Others: (a) Supine with the head of the bed completely flat — not the best response for this situation; (b) Prone with the face to the side — not the best response for this situation; (c) Lying flat on the back with legs extended — not the best response for this situation.</w:t>
      </w:r>
    </w:p>
    <w:p>
      <w:r>
        <w:t>⚠️ Exam Trap: Positioning is adjusted for comfort during nebulizer therapy</w:t>
      </w:r>
    </w:p>
    <w:p>
      <w:r>
        <w:t>⚡ 5-Second Recall: Sit up and lean forward</w:t>
      </w:r>
    </w:p>
    <w:p>
      <w:r>
        <w:t>Question: A patient with acute asthma silent chest is admitted to the unit. Which nursing action should the nurse perform FIRST?</w:t>
      </w:r>
    </w:p>
    <w:p>
      <w:r>
        <w:t>(a) The patient is falling asleep peacefully</w:t>
      </w:r>
    </w:p>
    <w:p>
      <w:r>
        <w:t>(b) The bronchodilator is working perfectly</w:t>
      </w:r>
    </w:p>
    <w:p>
      <w:r>
        <w:t>(c) The attack is resolving and the patient is improving</w:t>
      </w:r>
    </w:p>
    <w:p>
      <w:r>
        <w:t>(d) Dangerous airway obstruction with little airflow — an impending respiratory arrest</w:t>
      </w:r>
    </w:p>
    <w:p>
      <w:r>
        <w:t>Answer: d</w:t>
      </w:r>
    </w:p>
    <w:p>
      <w:r>
        <w:t>Solution: ✅ Correct Answer: d. Dangerous airway obstruction with little airflow — an impending respiratory arrest.</w:t>
      </w:r>
    </w:p>
    <w:p>
      <w:r>
        <w:t>🧠 Clinical Rationale: A silent chest in severe asthma means airflow is so limited that wheezing cannot be heard — this is a crisis, not improvement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as an emergency: call for help, give intensive bronchodilator therapy and prepare for possible intubation</w:t>
      </w:r>
    </w:p>
    <w:p>
      <w:r>
        <w:t>❌ Why Not Others: (a) The patient is falling asleep peacefully — not the best response for this situation; (b) The bronchodilator is working perfectly — not the best response for this situation; (c) The attack is resolving and the patient is improving — not the best response for this situation.</w:t>
      </w:r>
    </w:p>
    <w:p>
      <w:r>
        <w:t>⚡ 5-Second Recall: Silent chest = emergency</w:t>
      </w:r>
    </w:p>
    <w:p>
      <w:r>
        <w:t>Question: A patient with asthma attack priority is admitted to the unit. Which nursing action should the nurse perform FIRST?</w:t>
      </w:r>
    </w:p>
    <w:p>
      <w:r>
        <w:t>(a) Give the prescribed rapid-acting bronchodilator via nebulizer and monitor the response</w:t>
      </w:r>
    </w:p>
    <w:p>
      <w:r>
        <w:t>(b) Schedule a full battery of laboratory tests first</w:t>
      </w:r>
    </w:p>
    <w:p>
      <w:r>
        <w:t>(c) Ask the patient to walk to the waiting room</w:t>
      </w:r>
    </w:p>
    <w:p>
      <w:r>
        <w:t>(d) Wait for the chest X-ray before treating</w:t>
      </w:r>
    </w:p>
    <w:p>
      <w:r>
        <w:t>Answer: a</w:t>
      </w:r>
    </w:p>
    <w:p>
      <w:r>
        <w:t>Solution: ✅ Correct Answer: a. Give the prescribed rapid-acting bronchodilator via nebulizer and monitor the response.</w:t>
      </w:r>
    </w:p>
    <w:p>
      <w:r>
        <w:t>🧠 Clinical Rationale: Rapid bronchodilatation with an inhaled short-acting beta-agonist is the first-line treatment for an acute attack — it opens the airway while assessment continues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patient upright and give oxygen for hypoxemia</w:t>
      </w:r>
    </w:p>
    <w:p>
      <w:r>
        <w:t>❌ Why Not Others: (b) Schedule a full battery of laboratory tests first — not the best response for this situation; (c) Ask the patient to walk to the waiting room — not the best response for this situation; (d) Wait for the chest X-ray before treating — not the best response for this situation.</w:t>
      </w:r>
    </w:p>
    <w:p>
      <w:r>
        <w:t>⚡ 5-Second Recall: Acute asthma = nebulized reliever now</w:t>
      </w:r>
    </w:p>
    <w:p>
      <w:r>
        <w:t>Question: A patient with asthma positioning is admitted to the unit. Which nursing action should the nurse perform FIRST?</w:t>
      </w:r>
    </w:p>
    <w:p>
      <w:r>
        <w:t>(a) Supine with the head of the bed completely flat</w:t>
      </w:r>
    </w:p>
    <w:p>
      <w:r>
        <w:t>(b) Prone with the face to the side</w:t>
      </w:r>
    </w:p>
    <w:p>
      <w:r>
        <w:t>(c) Lying flat on the back with legs extended</w:t>
      </w:r>
    </w:p>
    <w:p>
      <w:r>
        <w:t>(d) Sitting upright leaning forward with arms supported</w:t>
      </w:r>
    </w:p>
    <w:p>
      <w:r>
        <w:t>Answer: d</w:t>
      </w:r>
    </w:p>
    <w:p>
      <w:r>
        <w:t>Solution: ✅ Correct Answer: d. Sitting upright leaning forward with arms supported.</w:t>
      </w:r>
    </w:p>
    <w:p>
      <w:r>
        <w:t>🧠 Clinical Rationale: Sitting upright leaning forward recruits accessory muscles and maximizes chest expansion during severe dyspnea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calm and use pursed-lip breathing</w:t>
      </w:r>
    </w:p>
    <w:p>
      <w:r>
        <w:t>❌ Why Not Others: (a) Supine with the head of the bed completely flat — not the best response for this situation; (b) Prone with the face to the side — not the best response for this situation; (c) Lying flat on the back with legs extended — not the best response for this situation.</w:t>
      </w:r>
    </w:p>
    <w:p>
      <w:r>
        <w:t>⚡ 5-Second Recall: Sit up and lean forward</w:t>
      </w:r>
    </w:p>
    <w:p>
      <w:r>
        <w:t>Question: The nurse is caring for a patient with acute asthma silent chest. Which response is most appropriate?</w:t>
      </w:r>
    </w:p>
    <w:p>
      <w:r>
        <w:t>(a) Dangerous airway obstruction with little airflow — an impending respiratory arrest</w:t>
      </w:r>
    </w:p>
    <w:p>
      <w:r>
        <w:t>(b) The attack is resolving and the patient is improving</w:t>
      </w:r>
    </w:p>
    <w:p>
      <w:r>
        <w:t>(c) The patient is falling asleep peacefully</w:t>
      </w:r>
    </w:p>
    <w:p>
      <w:r>
        <w:t>(d) The bronchodilator is working perfectly</w:t>
      </w:r>
    </w:p>
    <w:p>
      <w:r>
        <w:t>Answer: a</w:t>
      </w:r>
    </w:p>
    <w:p>
      <w:r>
        <w:t>Solution: ✅ Correct Answer: a. Dangerous airway obstruction with little airflow — an impending respiratory arrest.</w:t>
      </w:r>
    </w:p>
    <w:p>
      <w:r>
        <w:t>🧠 Clinical Rationale: A silent chest in severe asthma means airflow is so limited that wheezing cannot be heard — this is a crisis, not improvement</w:t>
      </w:r>
    </w:p>
    <w:p>
      <w:r>
        <w:t>🩺 Nursing Action: Treat as an emergency: call for help, give intensive bronchodilator therapy and prepare for possible intubation</w:t>
      </w:r>
    </w:p>
    <w:p>
      <w:r>
        <w:t>❌ Why Not Others: (b) The attack is resolving and the patient is improving — not the best response for this situation; (c) The patient is falling asleep peacefully — not the best response for this situation; (d) The bronchodilator is working perfectly — not the best response for this situation.</w:t>
      </w:r>
    </w:p>
    <w:p>
      <w:r>
        <w:t>⚡ 5-Second Recall: Silent chest = emergency</w:t>
      </w:r>
    </w:p>
    <w:p>
      <w:r>
        <w:t>Question: The nurse is caring for a patient with asthma attack priority. Which response is most appropriate?</w:t>
      </w:r>
    </w:p>
    <w:p>
      <w:r>
        <w:t>(a) Schedule a full battery of laboratory tests first</w:t>
      </w:r>
    </w:p>
    <w:p>
      <w:r>
        <w:t>(b) Wait for the chest X-ray before treating</w:t>
      </w:r>
    </w:p>
    <w:p>
      <w:r>
        <w:t>(c) Ask the patient to walk to the waiting room</w:t>
      </w:r>
    </w:p>
    <w:p>
      <w:r>
        <w:t>(d) Give the prescribed rapid-acting bronchodilator via nebulizer and monitor the response</w:t>
      </w:r>
    </w:p>
    <w:p>
      <w:r>
        <w:t>Answer: d</w:t>
      </w:r>
    </w:p>
    <w:p>
      <w:r>
        <w:t>Solution: ✅ Correct Answer: d. Give the prescribed rapid-acting bronchodilator via nebulizer and monitor the response.</w:t>
      </w:r>
    </w:p>
    <w:p>
      <w:r>
        <w:t>🧠 Clinical Rationale: Rapid bronchodilatation with an inhaled short-acting beta-agonist is the first-line treatment for an acute attack — it opens the airway while assessment continues</w:t>
      </w:r>
    </w:p>
    <w:p>
      <w:r>
        <w:t>🩺 Nursing Action: Position the patient upright and give oxygen for hypoxemia</w:t>
      </w:r>
    </w:p>
    <w:p>
      <w:r>
        <w:t>❌ Why Not Others: (a) Schedule a full battery of laboratory tests first — not the best response for this situation; (b) Wait for the chest X-ray before treating — not the best response for this situation; (c) Ask the patient to walk to the waiting room — not the best response for this situation.</w:t>
      </w:r>
    </w:p>
    <w:p>
      <w:r>
        <w:t>⚡ 5-Second Recall: Acute asthma = nebulized reliever now</w:t>
      </w:r>
    </w:p>
    <w:p>
      <w:r>
        <w:t>Question: Which assessment finding in a patient with asthma positioning is MOST concerning and requires immediate follow-up?</w:t>
      </w:r>
    </w:p>
    <w:p>
      <w:r>
        <w:t>(a) Prone with the face to the side</w:t>
      </w:r>
    </w:p>
    <w:p>
      <w:r>
        <w:t>(b) Lying flat on the back with legs extended</w:t>
      </w:r>
    </w:p>
    <w:p>
      <w:r>
        <w:t>(c) Sitting upright leaning forward with arms supported</w:t>
      </w:r>
    </w:p>
    <w:p>
      <w:r>
        <w:t>(d) Supine with the head of the bed completely flat</w:t>
      </w:r>
    </w:p>
    <w:p>
      <w:r>
        <w:t>Answer: c</w:t>
      </w:r>
    </w:p>
    <w:p>
      <w:r>
        <w:t>Solution: ✅ Correct Answer: c. Sitting upright leaning forward with arms supported.</w:t>
      </w:r>
    </w:p>
    <w:p>
      <w:r>
        <w:t>🧠 Clinical Rationale: Sitting upright leaning forward recruits accessory muscles and maximizes chest expansion during severe dyspnea</w:t>
      </w:r>
    </w:p>
    <w:p>
      <w:r>
        <w:t>🔍 Key Clues: Upright leaning forward eases asthma breathing</w:t>
      </w:r>
    </w:p>
    <w:p>
      <w:r>
        <w:t>🩺 Nursing Action: Keep the patient calm and use pursed-lip breathing</w:t>
      </w:r>
    </w:p>
    <w:p>
      <w:r>
        <w:t>❌ Why Not Others: (a) Prone with the face to the side — not the best response for this situation; (b) Lying flat on the back with legs extended — not the best response for this situation; (d) Supine with the head of the bed completely flat — not the best response for this situation.</w:t>
      </w:r>
    </w:p>
    <w:p>
      <w:r>
        <w:t>⚡ 5-Second Recall: Sit up and lean forward</w:t>
      </w:r>
    </w:p>
    <w:p>
      <w:r>
        <w:t>Question: The nurse demonstrates correct understanding of acute asthma silent chest by identifying which response as appropriate?</w:t>
      </w:r>
    </w:p>
    <w:p>
      <w:r>
        <w:t>(a) The attack is resolving and the patient is improving</w:t>
      </w:r>
    </w:p>
    <w:p>
      <w:r>
        <w:t>(b) Dangerous airway obstruction with little airflow — an impending respiratory arrest</w:t>
      </w:r>
    </w:p>
    <w:p>
      <w:r>
        <w:t>(c) The patient is falling asleep peacefully</w:t>
      </w:r>
    </w:p>
    <w:p>
      <w:r>
        <w:t>(d) The bronchodilator is working perfectly</w:t>
      </w:r>
    </w:p>
    <w:p>
      <w:r>
        <w:t>Answer: b</w:t>
      </w:r>
    </w:p>
    <w:p>
      <w:r>
        <w:t>Solution: ✅ Correct Answer: b. Dangerous airway obstruction with little airflow — an impending respiratory arrest.</w:t>
      </w:r>
    </w:p>
    <w:p>
      <w:r>
        <w:t>🧠 Clinical Rationale: A silent chest in severe asthma means airflow is so limited that wheezing cannot be heard — this is a crisis, not improvement</w:t>
      </w:r>
    </w:p>
    <w:p>
      <w:r>
        <w:t>🩺 Nursing Action: Treat as an emergency: call for help, give intensive bronchodilator therapy and prepare for possible intubation</w:t>
      </w:r>
    </w:p>
    <w:p>
      <w:r>
        <w:t>❌ Why Not Others: (a) The attack is resolving and the patient is improving — not the best response for this situation; (c) The patient is falling asleep peacefully — not the best response for this situation; (d) The bronchodilator is working perfectly — not the best response for this situation.</w:t>
      </w:r>
    </w:p>
    <w:p>
      <w:r>
        <w:t>⚡ 5-Second Recall: Silent chest = emergency</w:t>
      </w:r>
    </w:p>
    <w:p>
      <w:r>
        <w:t>Question: The nurse demonstrates correct understanding of asthma attack priority by identifying which response as appropriate?</w:t>
      </w:r>
    </w:p>
    <w:p>
      <w:r>
        <w:t>(a) Schedule a full battery of laboratory tests first</w:t>
      </w:r>
    </w:p>
    <w:p>
      <w:r>
        <w:t>(b) Wait for the chest X-ray before treating</w:t>
      </w:r>
    </w:p>
    <w:p>
      <w:r>
        <w:t>(c) Ask the patient to walk to the waiting room</w:t>
      </w:r>
    </w:p>
    <w:p>
      <w:r>
        <w:t>(d) Give the prescribed rapid-acting bronchodilator via nebulizer and monitor the response</w:t>
      </w:r>
    </w:p>
    <w:p>
      <w:r>
        <w:t>Answer: d</w:t>
      </w:r>
    </w:p>
    <w:p>
      <w:r>
        <w:t>Solution: ✅ Correct Answer: d. Give the prescribed rapid-acting bronchodilator via nebulizer and monitor the response.</w:t>
      </w:r>
    </w:p>
    <w:p>
      <w:r>
        <w:t>🧠 Clinical Rationale: Rapid bronchodilatation with an inhaled short-acting beta-agonist is the first-line treatment for an acute attack — it opens the airway while assessment continues</w:t>
      </w:r>
    </w:p>
    <w:p>
      <w:r>
        <w:t>🩺 Nursing Action: Position the patient upright and give oxygen for hypoxemia</w:t>
      </w:r>
    </w:p>
    <w:p>
      <w:r>
        <w:t>❌ Why Not Others: (a) Schedule a full battery of laboratory tests first — not the best response for this situation; (b) Wait for the chest X-ray before treating — not the best response for this situation; (c) Ask the patient to walk to the waiting room — not the best response for this situation.</w:t>
      </w:r>
    </w:p>
    <w:p>
      <w:r>
        <w:t>⚡ 5-Second Recall: Acute asthma = nebulized reliever now</w:t>
      </w:r>
    </w:p>
    <w:p>
      <w:r>
        <w:t>Question: The nurse demonstrates correct understanding of asthma positioning by identifying which response as appropriate?</w:t>
      </w:r>
    </w:p>
    <w:p>
      <w:r>
        <w:t>(a) Supine with the head of the bed completely flat</w:t>
      </w:r>
    </w:p>
    <w:p>
      <w:r>
        <w:t>(b) Sitting upright leaning forward with arms supported</w:t>
      </w:r>
    </w:p>
    <w:p>
      <w:r>
        <w:t>(c) Lying flat on the back with legs extended</w:t>
      </w:r>
    </w:p>
    <w:p>
      <w:r>
        <w:t>(d) Prone with the face to the side</w:t>
      </w:r>
    </w:p>
    <w:p>
      <w:r>
        <w:t>Answer: b</w:t>
      </w:r>
    </w:p>
    <w:p>
      <w:r>
        <w:t>Solution: ✅ Correct Answer: b. Sitting upright leaning forward with arms supported.</w:t>
      </w:r>
    </w:p>
    <w:p>
      <w:r>
        <w:t>🧠 Clinical Rationale: Sitting upright leaning forward recruits accessory muscles and maximizes chest expansion during severe dyspnea</w:t>
      </w:r>
    </w:p>
    <w:p>
      <w:r>
        <w:t>🩺 Nursing Action: Keep the patient calm and use pursed-lip breathing</w:t>
      </w:r>
    </w:p>
    <w:p>
      <w:r>
        <w:t>❌ Why Not Others: (a) Supine with the head of the bed completely flat — not the best response for this situation; (c) Lying flat on the back with legs extended — not the best response for this situation; (d) Prone with the face to the side — not the best response for this situation.</w:t>
      </w:r>
    </w:p>
    <w:p>
      <w:r>
        <w:t>⚡ 5-Second Recall: Sit up and lean forward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