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group of medications is considered high-alert in pediatrics?</w:t>
      </w:r>
    </w:p>
    <w:p>
      <w:r>
        <w:t>(a) Oral paracetamol and ibuprofen</w:t>
      </w:r>
    </w:p>
    <w:p>
      <w:r>
        <w:t>(b) Insulin, heparin, opioids, chemotherapy and concentrated electrolytes</w:t>
      </w:r>
    </w:p>
    <w:p>
      <w:r>
        <w:t>(c) Antihistamine syrups</w:t>
      </w:r>
    </w:p>
    <w:p>
      <w:r>
        <w:t>(d) Only vitamins and minerals</w:t>
      </w:r>
    </w:p>
    <w:p>
      <w:r>
        <w:t>Answer: b</w:t>
      </w:r>
    </w:p>
    <w:p>
      <w:r>
        <w:t>Solution: ✅ Correct Answer: b. Insulin, heparin, opioids, chemotherapy and concentrated electrolytes.</w:t>
      </w:r>
    </w:p>
    <w:p>
      <w:r>
        <w:t>🧠 Clinical Rationale: High-alert drugs — insulin, heparin, opioids, chemotherapy, concentrated KCl and others — carry a high risk of significant harm if misused</w:t>
      </w:r>
    </w:p>
    <w:p>
      <w:r>
        <w:t>🔍 Key Clues: High-alert = insulin, heparin, opioids, chemo, KCl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independent double-checks and pumps for these drugs</w:t>
      </w:r>
    </w:p>
    <w:p>
      <w:r>
        <w:t>❌ Why Not Others: (a) Oral paracetamol and ibuprofen — not the best response for this situation; (c) Antihistamine syrups — not the best response for this situation; (d) Only vitamins and minerals — not the best response for this situation.</w:t>
      </w:r>
    </w:p>
    <w:p>
      <w:r>
        <w:t>⚠️ Exam Trap: Look-alike and sound-alike names add extra risk</w:t>
      </w:r>
    </w:p>
    <w:p>
      <w:r>
        <w:t>⚡ 5-Second Recall: Know the high-alert list</w:t>
      </w:r>
    </w:p>
    <w:p>
      <w:r>
        <w:t>Question: Potassium chloride (KCl) must never be?</w:t>
      </w:r>
    </w:p>
    <w:p>
      <w:r>
        <w:t>(a) Mixed with any IV fluid</w:t>
      </w:r>
    </w:p>
    <w:p>
      <w:r>
        <w:t>(b) Stored in the medication room</w:t>
      </w:r>
    </w:p>
    <w:p>
      <w:r>
        <w:t>(c) Given orally</w:t>
      </w:r>
    </w:p>
    <w:p>
      <w:r>
        <w:t>(d) Given by IV push or bolus — it is always diluted and given by infusion</w:t>
      </w:r>
    </w:p>
    <w:p>
      <w:r>
        <w:t>Answer: d</w:t>
      </w:r>
    </w:p>
    <w:p>
      <w:r>
        <w:t>Solution: ✅ Correct Answer: d. Given by IV push or bolus — it is always diluted and given by infusion.</w:t>
      </w:r>
    </w:p>
    <w:p>
      <w:r>
        <w:t>🧠 Clinical Rationale: IV push KCl can cause fatal hyperkalemia and cardiac arrest; concentrated KCl is always diluted in compatible IV fluid and infused slowly with monitoring</w:t>
      </w:r>
    </w:p>
    <w:p>
      <w:r>
        <w:t>🔍 Key Clues: Never push KCl IV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the concentration and infusion rate before starting</w:t>
      </w:r>
    </w:p>
    <w:p>
      <w:r>
        <w:t>❌ Why Not Others: (a) Mixed with any IV fluid — not the best response for this situation; (b) Stored in the medication room — not the best response for this situation; (c) Given orally — not the best response for this situation.</w:t>
      </w:r>
    </w:p>
    <w:p>
      <w:r>
        <w:t>⚠️ Exam Trap: Concentrated KCl is kept separate from other vials to prevent mix-ups</w:t>
      </w:r>
    </w:p>
    <w:p>
      <w:r>
        <w:t>⚡ 5-Second Recall: Never IV-push potassium</w:t>
      </w:r>
    </w:p>
    <w:p>
      <w:r>
        <w:t>Question: Before giving a digoxin dose to an infant, the nurse must?</w:t>
      </w:r>
    </w:p>
    <w:p>
      <w:r>
        <w:t>(a) Give the dose only if the infant is asleep</w:t>
      </w:r>
    </w:p>
    <w:p>
      <w:r>
        <w:t>(b) Count the apical pulse for one full minute and withhold the dose if it is below the ordered parameter (usually &lt; 100/min in infants)</w:t>
      </w:r>
    </w:p>
    <w:p>
      <w:r>
        <w:t>(c) Give the dose without checking the pulse</w:t>
      </w:r>
    </w:p>
    <w:p>
      <w:r>
        <w:t>(d) Count the radial pulse for 10 seconds</w:t>
      </w:r>
    </w:p>
    <w:p>
      <w:r>
        <w:t>Answer: b</w:t>
      </w:r>
    </w:p>
    <w:p>
      <w:r>
        <w:t>Solution: ✅ Correct Answer: b. Count the apical pulse for one full minute and withhold the dose if it is below the ordered parameter (usually &lt; 100/min in infants).</w:t>
      </w:r>
    </w:p>
    <w:p>
      <w:r>
        <w:t>🧠 Clinical Rationale: Apical pulse is counted for a full minute before digoxin; the dose is held and the prescriber notified if the rate is below the parameter (commonly &lt; 100/min for infants, &lt; 70-90/min for children)</w:t>
      </w:r>
    </w:p>
    <w:p>
      <w:r>
        <w:t>🔍 Key Clues: Digoxin = apical pulse 1 minute, hold if slow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Withhold and notify the prescriber for low pulse</w:t>
      </w:r>
    </w:p>
    <w:p>
      <w:r>
        <w:t>❌ Why Not Others: (a) Give the dose only if the infant is asleep — not the best response for this situation; (c) Give the dose without checking the pulse — not the best response for this situation; (d) Count the radial pulse for 10 seconds — not the best response for this situation.</w:t>
      </w:r>
    </w:p>
    <w:p>
      <w:r>
        <w:t>⚠️ Exam Trap: Digoxin toxicity causes bradycardia and arrhythmias</w:t>
      </w:r>
    </w:p>
    <w:p>
      <w:r>
        <w:t>⚡ 5-Second Recall: Apical count before digoxin</w:t>
      </w:r>
    </w:p>
    <w:p>
      <w:r>
        <w:t>Question: When administering IV heparin to a child, the nurse should?</w:t>
      </w:r>
    </w:p>
    <w:p>
      <w:r>
        <w:t>(a) Double the dose if a lab value is low</w:t>
      </w:r>
    </w:p>
    <w:p>
      <w:r>
        <w:t>(b) Give it by rapid IV push</w:t>
      </w:r>
    </w:p>
    <w:p>
      <w:r>
        <w:t>(c) Use an infusion pump, verify the concentration and monitor for bleeding</w:t>
      </w:r>
    </w:p>
    <w:p>
      <w:r>
        <w:t>(d) Stop all monitoring once the infusion runs</w:t>
      </w:r>
    </w:p>
    <w:p>
      <w:r>
        <w:t>Answer: c</w:t>
      </w:r>
    </w:p>
    <w:p>
      <w:r>
        <w:t>Solution: ✅ Correct Answer: c. Use an infusion pump, verify the concentration and monitor for bleeding.</w:t>
      </w:r>
    </w:p>
    <w:p>
      <w:r>
        <w:t>🧠 Clinical Rationale: Heparin is a high-alert drug given by pump at verified concentrations with bleeding precautions and lab monitoring (aPTT)</w:t>
      </w:r>
    </w:p>
    <w:p>
      <w:r>
        <w:t>🔍 Key Clues: Pump + verified concentration + bleeding watch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aPTT per protocol and observe for bleeding</w:t>
      </w:r>
    </w:p>
    <w:p>
      <w:r>
        <w:t>❌ Why Not Others: (a) Double the dose if a lab value is low — not the best response for this situation; (b) Give it by rapid IV push — not the best response for this situation; (d) Stop all monitoring once the infusion runs — not the best response for this situation.</w:t>
      </w:r>
    </w:p>
    <w:p>
      <w:r>
        <w:t>⚠️ Exam Trap: Heparin errors cause life-threatening hemorrhage</w:t>
      </w:r>
    </w:p>
    <w:p>
      <w:r>
        <w:t>⚡ 5-Second Recall: Heparin = pump, verify, monitor</w:t>
      </w:r>
    </w:p>
    <w:p>
      <w:r>
        <w:t>Question: The nurse is teaching the parent about high-alert medication list. Which statement by the parent indicates correct understanding?</w:t>
      </w:r>
    </w:p>
    <w:p>
      <w:r>
        <w:t>(a) Antihistamine syrups</w:t>
      </w:r>
    </w:p>
    <w:p>
      <w:r>
        <w:t>(b) Only vitamins and minerals</w:t>
      </w:r>
    </w:p>
    <w:p>
      <w:r>
        <w:t>(c) Oral paracetamol and ibuprofen</w:t>
      </w:r>
    </w:p>
    <w:p>
      <w:r>
        <w:t>(d) Insulin, heparin, opioids, chemotherapy and concentrated electrolytes</w:t>
      </w:r>
    </w:p>
    <w:p>
      <w:r>
        <w:t>Answer: d</w:t>
      </w:r>
    </w:p>
    <w:p>
      <w:r>
        <w:t>Solution: ✅ Correct Answer: d. Insulin, heparin, opioids, chemotherapy and concentrated electrolytes.</w:t>
      </w:r>
    </w:p>
    <w:p>
      <w:r>
        <w:t>🧠 Clinical Rationale: High-alert drugs — insulin, heparin, opioids, chemotherapy, concentrated KCl and others — carry a high risk of significant harm if misused</w:t>
      </w:r>
    </w:p>
    <w:p>
      <w:r>
        <w:t>🩺 Nursing Action: Use independent double-checks and pumps for these drugs</w:t>
      </w:r>
    </w:p>
    <w:p>
      <w:r>
        <w:t>❌ Why Not Others: (a) Antihistamine syrups — not the best response for this situation; (b) Only vitamins and minerals — not the best response for this situation; (c) Oral paracetamol and ibuprofen — not the best response for this situation.</w:t>
      </w:r>
    </w:p>
    <w:p>
      <w:r>
        <w:t>⚠️ Exam Trap: Look-alike and sound-alike names add extra risk</w:t>
      </w:r>
    </w:p>
    <w:p>
      <w:r>
        <w:t>⚡ 5-Second Recall: Know the high-alert list</w:t>
      </w:r>
    </w:p>
    <w:p>
      <w:r>
        <w:t>Question: The nurse is teaching the parent about potassium chloride safety. Which statement by the parent indicates correct understanding?</w:t>
      </w:r>
    </w:p>
    <w:p>
      <w:r>
        <w:t>(a) Given by IV push or bolus — it is always diluted and given by infusion</w:t>
      </w:r>
    </w:p>
    <w:p>
      <w:r>
        <w:t>(b) Stored in the medication room</w:t>
      </w:r>
    </w:p>
    <w:p>
      <w:r>
        <w:t>(c) Given orally</w:t>
      </w:r>
    </w:p>
    <w:p>
      <w:r>
        <w:t>(d) Mixed with any IV fluid</w:t>
      </w:r>
    </w:p>
    <w:p>
      <w:r>
        <w:t>Answer: a</w:t>
      </w:r>
    </w:p>
    <w:p>
      <w:r>
        <w:t>Solution: ✅ Correct Answer: a. Given by IV push or bolus — it is always diluted and given by infusion.</w:t>
      </w:r>
    </w:p>
    <w:p>
      <w:r>
        <w:t>🧠 Clinical Rationale: IV push KCl can cause fatal hyperkalemia and cardiac arrest; concentrated KCl is always diluted in compatible IV fluid and infused slowly with monitoring</w:t>
      </w:r>
    </w:p>
    <w:p>
      <w:r>
        <w:t>🩺 Nursing Action: Verify the concentration and infusion rate before starting</w:t>
      </w:r>
    </w:p>
    <w:p>
      <w:r>
        <w:t>❌ Why Not Others: (b) Stored in the medication room — not the best response for this situation; (c) Given orally — not the best response for this situation; (d) Mixed with any IV fluid — not the best response for this situation.</w:t>
      </w:r>
    </w:p>
    <w:p>
      <w:r>
        <w:t>⚠️ Exam Trap: Concentrated KCl is kept separate from other vials to prevent mix-ups</w:t>
      </w:r>
    </w:p>
    <w:p>
      <w:r>
        <w:t>⚡ 5-Second Recall: Never IV-push potassium</w:t>
      </w:r>
    </w:p>
    <w:p>
      <w:r>
        <w:t>Question: The nurse is teaching the parent about digoxin administration safety. Which statement by the parent indicates correct understanding?</w:t>
      </w:r>
    </w:p>
    <w:p>
      <w:r>
        <w:t>(a) Count the apical pulse for one full minute and withhold the dose if it is below the ordered parameter (usually &lt; 100/min in infants)</w:t>
      </w:r>
    </w:p>
    <w:p>
      <w:r>
        <w:t>(b) Give the dose without checking the pulse</w:t>
      </w:r>
    </w:p>
    <w:p>
      <w:r>
        <w:t>(c) Count the radial pulse for 10 seconds</w:t>
      </w:r>
    </w:p>
    <w:p>
      <w:r>
        <w:t>(d) Give the dose only if the infant is asleep</w:t>
      </w:r>
    </w:p>
    <w:p>
      <w:r>
        <w:t>Answer: a</w:t>
      </w:r>
    </w:p>
    <w:p>
      <w:r>
        <w:t>Solution: ✅ Correct Answer: a. Count the apical pulse for one full minute and withhold the dose if it is below the ordered parameter (usually &lt; 100/min in infants).</w:t>
      </w:r>
    </w:p>
    <w:p>
      <w:r>
        <w:t>🧠 Clinical Rationale: Apical pulse is counted for a full minute before digoxin; the dose is held and the prescriber notified if the rate is below the parameter (commonly &lt; 100/min for infants, &lt; 70-90/min for children)</w:t>
      </w:r>
    </w:p>
    <w:p>
      <w:r>
        <w:t>🩺 Nursing Action: Withhold and notify the prescriber for low pulse</w:t>
      </w:r>
    </w:p>
    <w:p>
      <w:r>
        <w:t>❌ Why Not Others: (b) Give the dose without checking the pulse — not the best response for this situation; (c) Count the radial pulse for 10 seconds — not the best response for this situation; (d) Give the dose only if the infant is asleep — not the best response for this situation.</w:t>
      </w:r>
    </w:p>
    <w:p>
      <w:r>
        <w:t>⚠️ Exam Trap: Digoxin toxicity causes bradycardia and arrhythmias</w:t>
      </w:r>
    </w:p>
    <w:p>
      <w:r>
        <w:t>⚡ 5-Second Recall: Apical count before digoxin</w:t>
      </w:r>
    </w:p>
    <w:p>
      <w:r>
        <w:t>Question: The nurse is teaching the parent about heparin safety. Which statement by the parent indicates correct understanding?</w:t>
      </w:r>
    </w:p>
    <w:p>
      <w:r>
        <w:t>(a) Give it by rapid IV push</w:t>
      </w:r>
    </w:p>
    <w:p>
      <w:r>
        <w:t>(b) Use an infusion pump, verify the concentration and monitor for bleeding</w:t>
      </w:r>
    </w:p>
    <w:p>
      <w:r>
        <w:t>(c) Double the dose if a lab value is low</w:t>
      </w:r>
    </w:p>
    <w:p>
      <w:r>
        <w:t>(d) Stop all monitoring once the infusion runs</w:t>
      </w:r>
    </w:p>
    <w:p>
      <w:r>
        <w:t>Answer: b</w:t>
      </w:r>
    </w:p>
    <w:p>
      <w:r>
        <w:t>Solution: ✅ Correct Answer: b. Use an infusion pump, verify the concentration and monitor for bleeding.</w:t>
      </w:r>
    </w:p>
    <w:p>
      <w:r>
        <w:t>🧠 Clinical Rationale: Heparin is a high-alert drug given by pump at verified concentrations with bleeding precautions and lab monitoring (aPTT)</w:t>
      </w:r>
    </w:p>
    <w:p>
      <w:r>
        <w:t>🩺 Nursing Action: Check the aPTT per protocol and observe for bleeding</w:t>
      </w:r>
    </w:p>
    <w:p>
      <w:r>
        <w:t>❌ Why Not Others: (a) Give it by rapid IV push — not the best response for this situation; (c) Double the dose if a lab value is low — not the best response for this situation; (d) Stop all monitoring once the infusion runs — not the best response for this situation.</w:t>
      </w:r>
    </w:p>
    <w:p>
      <w:r>
        <w:t>⚠️ Exam Trap: Heparin errors cause life-threatening hemorrhage</w:t>
      </w:r>
    </w:p>
    <w:p>
      <w:r>
        <w:t>⚡ 5-Second Recall: Heparin = pump, verify, monitor</w:t>
      </w:r>
    </w:p>
    <w:p>
      <w:r>
        <w:t>Question: A child needing care for high-alert medication list is admitted to the pediatric unit. Which nursing action should the nurse perform FIRST?</w:t>
      </w:r>
    </w:p>
    <w:p>
      <w:r>
        <w:t>(a) Oral paracetamol and ibuprofen</w:t>
      </w:r>
    </w:p>
    <w:p>
      <w:r>
        <w:t>(b) Insulin, heparin, opioids, chemotherapy and concentrated electrolytes</w:t>
      </w:r>
    </w:p>
    <w:p>
      <w:r>
        <w:t>(c) Antihistamine syrups</w:t>
      </w:r>
    </w:p>
    <w:p>
      <w:r>
        <w:t>(d) Only vitamins and minerals</w:t>
      </w:r>
    </w:p>
    <w:p>
      <w:r>
        <w:t>Answer: b</w:t>
      </w:r>
    </w:p>
    <w:p>
      <w:r>
        <w:t>Solution: ✅ Correct Answer: b. Insulin, heparin, opioids, chemotherapy and concentrated electrolytes.</w:t>
      </w:r>
    </w:p>
    <w:p>
      <w:r>
        <w:t>🧠 Clinical Rationale: High-alert drugs — insulin, heparin, opioids, chemotherapy, concentrated KCl and others — carry a high risk of significant harm if misused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independent double-checks and pumps for these drugs</w:t>
      </w:r>
    </w:p>
    <w:p>
      <w:r>
        <w:t>❌ Why Not Others: (a) Oral paracetamol and ibuprofen — not the best response for this situation; (c) Antihistamine syrups — not the best response for this situation; (d) Only vitamins and minerals — not the best response for this situation.</w:t>
      </w:r>
    </w:p>
    <w:p>
      <w:r>
        <w:t>⚡ 5-Second Recall: Know the high-alert list</w:t>
      </w:r>
    </w:p>
    <w:p>
      <w:r>
        <w:t>Question: A child needing care for potassium chloride safety is admitted to the pediatric unit. Which nursing action should the nurse perform FIRST?</w:t>
      </w:r>
    </w:p>
    <w:p>
      <w:r>
        <w:t>(a) Stored in the medication room</w:t>
      </w:r>
    </w:p>
    <w:p>
      <w:r>
        <w:t>(b) Given orally</w:t>
      </w:r>
    </w:p>
    <w:p>
      <w:r>
        <w:t>(c) Given by IV push or bolus — it is always diluted and given by infusion</w:t>
      </w:r>
    </w:p>
    <w:p>
      <w:r>
        <w:t>(d) Mixed with any IV fluid</w:t>
      </w:r>
    </w:p>
    <w:p>
      <w:r>
        <w:t>Answer: c</w:t>
      </w:r>
    </w:p>
    <w:p>
      <w:r>
        <w:t>Solution: ✅ Correct Answer: c. Given by IV push or bolus — it is always diluted and given by infusion.</w:t>
      </w:r>
    </w:p>
    <w:p>
      <w:r>
        <w:t>🧠 Clinical Rationale: IV push KCl can cause fatal hyperkalemia and cardiac arrest; concentrated KCl is always diluted in compatible IV fluid and infused slowly with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the concentration and infusion rate before starting</w:t>
      </w:r>
    </w:p>
    <w:p>
      <w:r>
        <w:t>❌ Why Not Others: (a) Stored in the medication room — not the best response for this situation; (b) Given orally — not the best response for this situation; (d) Mixed with any IV fluid — not the best response for this situation.</w:t>
      </w:r>
    </w:p>
    <w:p>
      <w:r>
        <w:t>⚡ 5-Second Recall: Never IV-push potassium</w:t>
      </w:r>
    </w:p>
    <w:p>
      <w:r>
        <w:t>Question: A child needing care for digoxin administration safety is admitted to the pediatric unit. Which nursing action should the nurse perform FIRST?</w:t>
      </w:r>
    </w:p>
    <w:p>
      <w:r>
        <w:t>(a) Give the dose without checking the pulse</w:t>
      </w:r>
    </w:p>
    <w:p>
      <w:r>
        <w:t>(b) Count the apical pulse for one full minute and withhold the dose if it is below the ordered parameter (usually &lt; 100/min in infants)</w:t>
      </w:r>
    </w:p>
    <w:p>
      <w:r>
        <w:t>(c) Count the radial pulse for 10 seconds</w:t>
      </w:r>
    </w:p>
    <w:p>
      <w:r>
        <w:t>(d) Give the dose only if the infant is asleep</w:t>
      </w:r>
    </w:p>
    <w:p>
      <w:r>
        <w:t>Answer: b</w:t>
      </w:r>
    </w:p>
    <w:p>
      <w:r>
        <w:t>Solution: ✅ Correct Answer: b. Count the apical pulse for one full minute and withhold the dose if it is below the ordered parameter (usually &lt; 100/min in infants).</w:t>
      </w:r>
    </w:p>
    <w:p>
      <w:r>
        <w:t>🧠 Clinical Rationale: Apical pulse is counted for a full minute before digoxin; the dose is held and the prescriber notified if the rate is below the parameter (commonly &lt; 100/min for infants, &lt; 70-90/min for children)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Withhold and notify the prescriber for low pulse</w:t>
      </w:r>
    </w:p>
    <w:p>
      <w:r>
        <w:t>❌ Why Not Others: (a) Give the dose without checking the pulse — not the best response for this situation; (c) Count the radial pulse for 10 seconds — not the best response for this situation; (d) Give the dose only if the infant is asleep — not the best response for this situation.</w:t>
      </w:r>
    </w:p>
    <w:p>
      <w:r>
        <w:t>⚡ 5-Second Recall: Apical count before digoxin</w:t>
      </w:r>
    </w:p>
    <w:p>
      <w:r>
        <w:t>Question: A child needing care for heparin safety is admitted to the pediatric unit. Which nursing action should the nurse perform FIRST?</w:t>
      </w:r>
    </w:p>
    <w:p>
      <w:r>
        <w:t>(a) Double the dose if a lab value is low</w:t>
      </w:r>
    </w:p>
    <w:p>
      <w:r>
        <w:t>(b) Give it by rapid IV push</w:t>
      </w:r>
    </w:p>
    <w:p>
      <w:r>
        <w:t>(c) Stop all monitoring once the infusion runs</w:t>
      </w:r>
    </w:p>
    <w:p>
      <w:r>
        <w:t>(d) Use an infusion pump, verify the concentration and monitor for bleeding</w:t>
      </w:r>
    </w:p>
    <w:p>
      <w:r>
        <w:t>Answer: d</w:t>
      </w:r>
    </w:p>
    <w:p>
      <w:r>
        <w:t>Solution: ✅ Correct Answer: d. Use an infusion pump, verify the concentration and monitor for bleeding.</w:t>
      </w:r>
    </w:p>
    <w:p>
      <w:r>
        <w:t>🧠 Clinical Rationale: Heparin is a high-alert drug given by pump at verified concentrations with bleeding precautions and lab monitoring (aPTT)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aPTT per protocol and observe for bleeding</w:t>
      </w:r>
    </w:p>
    <w:p>
      <w:r>
        <w:t>❌ Why Not Others: (a) Double the dose if a lab value is low — not the best response for this situation; (b) Give it by rapid IV push — not the best response for this situation; (c) Stop all monitoring once the infusion runs — not the best response for this situation.</w:t>
      </w:r>
    </w:p>
    <w:p>
      <w:r>
        <w:t>⚡ 5-Second Recall: Heparin = pump, verify, monitor</w:t>
      </w:r>
    </w:p>
    <w:p>
      <w:r>
        <w:t>Question: The nurse is caring for a child with high-alert medication list. Which response is most appropriate?</w:t>
      </w:r>
    </w:p>
    <w:p>
      <w:r>
        <w:t>(a) Insulin, heparin, opioids, chemotherapy and concentrated electrolytes</w:t>
      </w:r>
    </w:p>
    <w:p>
      <w:r>
        <w:t>(b) Oral paracetamol and ibuprofen</w:t>
      </w:r>
    </w:p>
    <w:p>
      <w:r>
        <w:t>(c) Only vitamins and minerals</w:t>
      </w:r>
    </w:p>
    <w:p>
      <w:r>
        <w:t>(d) Antihistamine syrups</w:t>
      </w:r>
    </w:p>
    <w:p>
      <w:r>
        <w:t>Answer: a</w:t>
      </w:r>
    </w:p>
    <w:p>
      <w:r>
        <w:t>Solution: ✅ Correct Answer: a. Insulin, heparin, opioids, chemotherapy and concentrated electrolytes.</w:t>
      </w:r>
    </w:p>
    <w:p>
      <w:r>
        <w:t>🧠 Clinical Rationale: High-alert drugs — insulin, heparin, opioids, chemotherapy, concentrated KCl and others — carry a high risk of significant harm if misused</w:t>
      </w:r>
    </w:p>
    <w:p>
      <w:r>
        <w:t>🩺 Nursing Action: Use independent double-checks and pumps for these drugs</w:t>
      </w:r>
    </w:p>
    <w:p>
      <w:r>
        <w:t>❌ Why Not Others: (b) Oral paracetamol and ibuprofen — not the best response for this situation; (c) Only vitamins and minerals — not the best response for this situation; (d) Antihistamine syrups — not the best response for this situation.</w:t>
      </w:r>
    </w:p>
    <w:p>
      <w:r>
        <w:t>⚡ 5-Second Recall: Know the high-alert list</w:t>
      </w:r>
    </w:p>
    <w:p>
      <w:r>
        <w:t>Question: The nurse is caring for a child with potassium chloride safety. Which response is most appropriate?</w:t>
      </w:r>
    </w:p>
    <w:p>
      <w:r>
        <w:t>(a) Mixed with any IV fluid</w:t>
      </w:r>
    </w:p>
    <w:p>
      <w:r>
        <w:t>(b) Given orally</w:t>
      </w:r>
    </w:p>
    <w:p>
      <w:r>
        <w:t>(c) Stored in the medication room</w:t>
      </w:r>
    </w:p>
    <w:p>
      <w:r>
        <w:t>(d) Given by IV push or bolus — it is always diluted and given by infusion</w:t>
      </w:r>
    </w:p>
    <w:p>
      <w:r>
        <w:t>Answer: d</w:t>
      </w:r>
    </w:p>
    <w:p>
      <w:r>
        <w:t>Solution: ✅ Correct Answer: d. Given by IV push or bolus — it is always diluted and given by infusion.</w:t>
      </w:r>
    </w:p>
    <w:p>
      <w:r>
        <w:t>🧠 Clinical Rationale: IV push KCl can cause fatal hyperkalemia and cardiac arrest; concentrated KCl is always diluted in compatible IV fluid and infused slowly with monitoring</w:t>
      </w:r>
    </w:p>
    <w:p>
      <w:r>
        <w:t>🩺 Nursing Action: Verify the concentration and infusion rate before starting</w:t>
      </w:r>
    </w:p>
    <w:p>
      <w:r>
        <w:t>❌ Why Not Others: (a) Mixed with any IV fluid — not the best response for this situation; (b) Given orally — not the best response for this situation; (c) Stored in the medication room — not the best response for this situation.</w:t>
      </w:r>
    </w:p>
    <w:p>
      <w:r>
        <w:t>⚡ 5-Second Recall: Never IV-push potassium</w:t>
      </w:r>
    </w:p>
    <w:p>
      <w:r>
        <w:t>Question: The nurse is caring for a child with digoxin administration safety. Which response is most appropriate?</w:t>
      </w:r>
    </w:p>
    <w:p>
      <w:r>
        <w:t>(a) Count the apical pulse for one full minute and withhold the dose if it is below the ordered parameter (usually &lt; 100/min in infants)</w:t>
      </w:r>
    </w:p>
    <w:p>
      <w:r>
        <w:t>(b) Give the dose without checking the pulse</w:t>
      </w:r>
    </w:p>
    <w:p>
      <w:r>
        <w:t>(c) Give the dose only if the infant is asleep</w:t>
      </w:r>
    </w:p>
    <w:p>
      <w:r>
        <w:t>(d) Count the radial pulse for 10 seconds</w:t>
      </w:r>
    </w:p>
    <w:p>
      <w:r>
        <w:t>Answer: a</w:t>
      </w:r>
    </w:p>
    <w:p>
      <w:r>
        <w:t>Solution: ✅ Correct Answer: a. Count the apical pulse for one full minute and withhold the dose if it is below the ordered parameter (usually &lt; 100/min in infants).</w:t>
      </w:r>
    </w:p>
    <w:p>
      <w:r>
        <w:t>🧠 Clinical Rationale: Apical pulse is counted for a full minute before digoxin; the dose is held and the prescriber notified if the rate is below the parameter (commonly &lt; 100/min for infants, &lt; 70-90/min for children)</w:t>
      </w:r>
    </w:p>
    <w:p>
      <w:r>
        <w:t>🩺 Nursing Action: Withhold and notify the prescriber for low pulse</w:t>
      </w:r>
    </w:p>
    <w:p>
      <w:r>
        <w:t>❌ Why Not Others: (b) Give the dose without checking the pulse — not the best response for this situation; (c) Give the dose only if the infant is asleep — not the best response for this situation; (d) Count the radial pulse for 10 seconds — not the best response for this situation.</w:t>
      </w:r>
    </w:p>
    <w:p>
      <w:r>
        <w:t>⚡ 5-Second Recall: Apical count before digoxin</w:t>
      </w:r>
    </w:p>
    <w:p>
      <w:r>
        <w:t>Question: The nurse is caring for a child with heparin safety. Which response is most appropriate?</w:t>
      </w:r>
    </w:p>
    <w:p>
      <w:r>
        <w:t>(a) Double the dose if a lab value is low</w:t>
      </w:r>
    </w:p>
    <w:p>
      <w:r>
        <w:t>(b) Stop all monitoring once the infusion runs</w:t>
      </w:r>
    </w:p>
    <w:p>
      <w:r>
        <w:t>(c) Give it by rapid IV push</w:t>
      </w:r>
    </w:p>
    <w:p>
      <w:r>
        <w:t>(d) Use an infusion pump, verify the concentration and monitor for bleeding</w:t>
      </w:r>
    </w:p>
    <w:p>
      <w:r>
        <w:t>Answer: d</w:t>
      </w:r>
    </w:p>
    <w:p>
      <w:r>
        <w:t>Solution: ✅ Correct Answer: d. Use an infusion pump, verify the concentration and monitor for bleeding.</w:t>
      </w:r>
    </w:p>
    <w:p>
      <w:r>
        <w:t>🧠 Clinical Rationale: Heparin is a high-alert drug given by pump at verified concentrations with bleeding precautions and lab monitoring (aPTT)</w:t>
      </w:r>
    </w:p>
    <w:p>
      <w:r>
        <w:t>🩺 Nursing Action: Check the aPTT per protocol and observe for bleeding</w:t>
      </w:r>
    </w:p>
    <w:p>
      <w:r>
        <w:t>❌ Why Not Others: (a) Double the dose if a lab value is low — not the best response for this situation; (b) Stop all monitoring once the infusion runs — not the best response for this situation; (c) Give it by rapid IV push — not the best response for this situation.</w:t>
      </w:r>
    </w:p>
    <w:p>
      <w:r>
        <w:t>⚡ 5-Second Recall: Heparin = pump, verify, monitor</w:t>
      </w:r>
    </w:p>
    <w:p>
      <w:r>
        <w:t>Question: The nurse demonstrates correct understanding of high-alert medication list by identifying which response as appropriate?</w:t>
      </w:r>
    </w:p>
    <w:p>
      <w:r>
        <w:t>(a) Only vitamins and minerals</w:t>
      </w:r>
    </w:p>
    <w:p>
      <w:r>
        <w:t>(b) Insulin, heparin, opioids, chemotherapy and concentrated electrolytes</w:t>
      </w:r>
    </w:p>
    <w:p>
      <w:r>
        <w:t>(c) Oral paracetamol and ibuprofen</w:t>
      </w:r>
    </w:p>
    <w:p>
      <w:r>
        <w:t>(d) Antihistamine syrups</w:t>
      </w:r>
    </w:p>
    <w:p>
      <w:r>
        <w:t>Answer: b</w:t>
      </w:r>
    </w:p>
    <w:p>
      <w:r>
        <w:t>Solution: ✅ Correct Answer: b. Insulin, heparin, opioids, chemotherapy and concentrated electrolytes.</w:t>
      </w:r>
    </w:p>
    <w:p>
      <w:r>
        <w:t>🧠 Clinical Rationale: High-alert drugs — insulin, heparin, opioids, chemotherapy, concentrated KCl and others — carry a high risk of significant harm if misused</w:t>
      </w:r>
    </w:p>
    <w:p>
      <w:r>
        <w:t>🩺 Nursing Action: Use independent double-checks and pumps for these drugs</w:t>
      </w:r>
    </w:p>
    <w:p>
      <w:r>
        <w:t>❌ Why Not Others: (a) Only vitamins and minerals — not the best response for this situation; (c) Oral paracetamol and ibuprofen — not the best response for this situation; (d) Antihistamine syrups — not the best response for this situation.</w:t>
      </w:r>
    </w:p>
    <w:p>
      <w:r>
        <w:t>⚡ 5-Second Recall: Know the high-alert list</w:t>
      </w:r>
    </w:p>
    <w:p>
      <w:r>
        <w:t>Question: The nurse demonstrates correct understanding of potassium chloride safety by identifying which response as appropriate?</w:t>
      </w:r>
    </w:p>
    <w:p>
      <w:r>
        <w:t>(a) Stored in the medication room</w:t>
      </w:r>
    </w:p>
    <w:p>
      <w:r>
        <w:t>(b) Given orally</w:t>
      </w:r>
    </w:p>
    <w:p>
      <w:r>
        <w:t>(c) Given by IV push or bolus — it is always diluted and given by infusion</w:t>
      </w:r>
    </w:p>
    <w:p>
      <w:r>
        <w:t>(d) Mixed with any IV fluid</w:t>
      </w:r>
    </w:p>
    <w:p>
      <w:r>
        <w:t>Answer: c</w:t>
      </w:r>
    </w:p>
    <w:p>
      <w:r>
        <w:t>Solution: ✅ Correct Answer: c. Given by IV push or bolus — it is always diluted and given by infusion.</w:t>
      </w:r>
    </w:p>
    <w:p>
      <w:r>
        <w:t>🧠 Clinical Rationale: IV push KCl can cause fatal hyperkalemia and cardiac arrest; concentrated KCl is always diluted in compatible IV fluid and infused slowly with monitoring</w:t>
      </w:r>
    </w:p>
    <w:p>
      <w:r>
        <w:t>🩺 Nursing Action: Verify the concentration and infusion rate before starting</w:t>
      </w:r>
    </w:p>
    <w:p>
      <w:r>
        <w:t>❌ Why Not Others: (a) Stored in the medication room — not the best response for this situation; (b) Given orally — not the best response for this situation; (d) Mixed with any IV fluid — not the best response for this situation.</w:t>
      </w:r>
    </w:p>
    <w:p>
      <w:r>
        <w:t>⚡ 5-Second Recall: Never IV-push potassium</w:t>
      </w:r>
    </w:p>
    <w:p>
      <w:r>
        <w:t>Question: The nurse demonstrates correct understanding of digoxin administration safety by identifying which response as appropriate?</w:t>
      </w:r>
    </w:p>
    <w:p>
      <w:r>
        <w:t>(a) Give the dose only if the infant is asleep</w:t>
      </w:r>
    </w:p>
    <w:p>
      <w:r>
        <w:t>(b) Give the dose without checking the pulse</w:t>
      </w:r>
    </w:p>
    <w:p>
      <w:r>
        <w:t>(c) Count the radial pulse for 10 seconds</w:t>
      </w:r>
    </w:p>
    <w:p>
      <w:r>
        <w:t>(d) Count the apical pulse for one full minute and withhold the dose if it is below the ordered parameter (usually &lt; 100/min in infants)</w:t>
      </w:r>
    </w:p>
    <w:p>
      <w:r>
        <w:t>Answer: d</w:t>
      </w:r>
    </w:p>
    <w:p>
      <w:r>
        <w:t>Solution: ✅ Correct Answer: d. Count the apical pulse for one full minute and withhold the dose if it is below the ordered parameter (usually &lt; 100/min in infants).</w:t>
      </w:r>
    </w:p>
    <w:p>
      <w:r>
        <w:t>🧠 Clinical Rationale: Apical pulse is counted for a full minute before digoxin; the dose is held and the prescriber notified if the rate is below the parameter (commonly &lt; 100/min for infants, &lt; 70-90/min for children)</w:t>
      </w:r>
    </w:p>
    <w:p>
      <w:r>
        <w:t>🩺 Nursing Action: Withhold and notify the prescriber for low pulse</w:t>
      </w:r>
    </w:p>
    <w:p>
      <w:r>
        <w:t>❌ Why Not Others: (a) Give the dose only if the infant is asleep — not the best response for this situation; (b) Give the dose without checking the pulse — not the best response for this situation; (c) Count the radial pulse for 10 seconds — not the best response for this situation.</w:t>
      </w:r>
    </w:p>
    <w:p>
      <w:r>
        <w:t>⚡ 5-Second Recall: Apical count before digoxin</w:t>
      </w:r>
    </w:p>
    <w:p>
      <w:r>
        <w:t>Question: The nurse demonstrates correct understanding of heparin safety by identifying which response as appropriate?</w:t>
      </w:r>
    </w:p>
    <w:p>
      <w:r>
        <w:t>(a) Give it by rapid IV push</w:t>
      </w:r>
    </w:p>
    <w:p>
      <w:r>
        <w:t>(b) Double the dose if a lab value is low</w:t>
      </w:r>
    </w:p>
    <w:p>
      <w:r>
        <w:t>(c) Use an infusion pump, verify the concentration and monitor for bleeding</w:t>
      </w:r>
    </w:p>
    <w:p>
      <w:r>
        <w:t>(d) Stop all monitoring once the infusion runs</w:t>
      </w:r>
    </w:p>
    <w:p>
      <w:r>
        <w:t>Answer: c</w:t>
      </w:r>
    </w:p>
    <w:p>
      <w:r>
        <w:t>Solution: ✅ Correct Answer: c. Use an infusion pump, verify the concentration and monitor for bleeding.</w:t>
      </w:r>
    </w:p>
    <w:p>
      <w:r>
        <w:t>🧠 Clinical Rationale: Heparin is a high-alert drug given by pump at verified concentrations with bleeding precautions and lab monitoring (aPTT)</w:t>
      </w:r>
    </w:p>
    <w:p>
      <w:r>
        <w:t>🩺 Nursing Action: Check the aPTT per protocol and observe for bleeding</w:t>
      </w:r>
    </w:p>
    <w:p>
      <w:r>
        <w:t>❌ Why Not Others: (a) Give it by rapid IV push — not the best response for this situation; (b) Double the dose if a lab value is low — not the best response for this situation; (d) Stop all monitoring once the infusion runs — not the best response for this situation.</w:t>
      </w:r>
    </w:p>
    <w:p>
      <w:r>
        <w:t>⚡ 5-Second Recall: Heparin = pump, verify, monitor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