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Referred pain is pain?</w:t>
      </w:r>
    </w:p>
    <w:p>
      <w:r>
        <w:t>(a) Perceived at a site distant from the actual source because visceral and somatic afferents converge</w:t>
      </w:r>
    </w:p>
    <w:p>
      <w:r>
        <w:t>(b) Only felt in the skin</w:t>
      </w:r>
    </w:p>
    <w:p>
      <w:r>
        <w:t>(c) Never clinically important</w:t>
      </w:r>
    </w:p>
    <w:p>
      <w:r>
        <w:t>(d) Always felt exactly at the source</w:t>
      </w:r>
    </w:p>
    <w:p>
      <w:r>
        <w:t>Answer: a</w:t>
      </w:r>
    </w:p>
    <w:p>
      <w:r>
        <w:t>Solution: ✅ Correct Answer: a. Perceived at a site distant from the actual source because visceral and somatic afferents converge.</w:t>
      </w:r>
    </w:p>
    <w:p>
      <w:r>
        <w:t>🧠 Clinical Rationale: Referred pain is felt at a distant site because visceral pain fibers share spinal segments with somatic fibers — the brain localizes the pain to the somatic dermatome (e.g., MI pain in the left arm)</w:t>
      </w:r>
    </w:p>
    <w:p>
      <w:r>
        <w:t>🔍 Key Clues: Referred pain = felt away from the source (shared spinal segments)</w:t>
      </w:r>
    </w:p>
    <w:p>
      <w:r>
        <w:t>🩺 Nursing Action: Assess for referred pain patterns — cardiac pain to the jaw/arm, gallbladder to the shoulder</w:t>
      </w:r>
    </w:p>
    <w:p>
      <w:r>
        <w:t>❌ Why Not Others: (b) Only felt in the skin — not the best response for this situation; (c) Never clinically important — not the best response for this situation; (d) Always felt exactly at the source — not the best response for this situation.</w:t>
      </w:r>
    </w:p>
    <w:p>
      <w:r>
        <w:t>⚠️ Exam Trap: Visceral pain is poorly localized — referred patterns follow shared dermatomes</w:t>
      </w:r>
    </w:p>
    <w:p>
      <w:r>
        <w:t>🌟 PNC Exam Pearl: Angina refers pain to the left arm, jaw and epigastrium</w:t>
      </w:r>
    </w:p>
    <w:p>
      <w:r>
        <w:t>⚡ 5-Second Recall: Referred pain = distant localization</w:t>
      </w:r>
    </w:p>
    <w:p>
      <w:r>
        <w:t>Question: A patient with acute cholecystitis has right shoulder pain. Which mechanism explains the shoulder referral?</w:t>
      </w:r>
    </w:p>
    <w:p>
      <w:r>
        <w:t>(a) The gallbladder is in the shoulder</w:t>
      </w:r>
    </w:p>
    <w:p>
      <w:r>
        <w:t>(b) Muscle strain only</w:t>
      </w:r>
    </w:p>
    <w:p>
      <w:r>
        <w:t>(c) Phrenic nerve (C3-C5) irritation from the inflamed gallbladder area near the diaphragm</w:t>
      </w:r>
    </w:p>
    <w:p>
      <w:r>
        <w:t>(d) Bone metastasis only</w:t>
      </w:r>
    </w:p>
    <w:p>
      <w:r>
        <w:t>Answer: c</w:t>
      </w:r>
    </w:p>
    <w:p>
      <w:r>
        <w:t>Solution: ✅ Correct Answer: c. Phrenic nerve (C3-C5) irritation from the inflamed gallbladder area near the diaphragm.</w:t>
      </w:r>
    </w:p>
    <w:p>
      <w:r>
        <w:t>🧠 Clinical Rationale: Inflammation near the diaphragm irritates the phrenic nerve (C3-C5) — the brain localizes the pain to the shoulder dermatome (Kehr's sign)</w:t>
      </w:r>
    </w:p>
    <w:p>
      <w:r>
        <w:t>🔍 Key Clues: Right shoulder pain + RUQ = diaphragmatic/phrenic referral</w:t>
      </w:r>
    </w:p>
    <w:p>
      <w:r>
        <w:t>🩺 Nursing Action: Recognize referred pain patterns in abdominal emergencies and document them</w:t>
      </w:r>
    </w:p>
    <w:p>
      <w:r>
        <w:t>❌ Why Not Others: (a) The gallbladder is in the shoulder — not the best response for this situation; (b) Muscle strain only — not the best response for this situation; (d) Bone metastasis only — not the best response for this situation.</w:t>
      </w:r>
    </w:p>
    <w:p>
      <w:r>
        <w:t>⚠️ Exam Trap: Phrenic (C3-C5) referral explains shoulder-tip pain with diaphragmatic irritation (gallbladder, spleen, subphrenic abscess)</w:t>
      </w:r>
    </w:p>
    <w:p>
      <w:r>
        <w:t>🌟 PNC Exam Pearl: Kehr's sign (left shoulder pain) suggests splenic rupture with diaphragmatic irritation</w:t>
      </w:r>
    </w:p>
    <w:p>
      <w:r>
        <w:t>⚡ 5-Second Recall: Shoulder pain = phrenic referral</w:t>
      </w:r>
    </w:p>
    <w:p>
      <w:r>
        <w:t>Question: Visceral pain differs from somatic pain because it is?</w:t>
      </w:r>
    </w:p>
    <w:p>
      <w:r>
        <w:t>(a) Sharp and precisely localized</w:t>
      </w:r>
    </w:p>
    <w:p>
      <w:r>
        <w:t>(b) Only in the limbs</w:t>
      </w:r>
    </w:p>
    <w:p>
      <w:r>
        <w:t>(c) Dull, diffuse and poorly localized</w:t>
      </w:r>
    </w:p>
    <w:p>
      <w:r>
        <w:t>(d) Always superficial</w:t>
      </w:r>
    </w:p>
    <w:p>
      <w:r>
        <w:t>Answer: c</w:t>
      </w:r>
    </w:p>
    <w:p>
      <w:r>
        <w:t>Solution: ✅ Correct Answer: c. Dull, diffuse and poorly localized.</w:t>
      </w:r>
    </w:p>
    <w:p>
      <w:r>
        <w:t>🧠 Clinical Rationale: Visceral pain arises from organ receptors and is dull, vague and poorly localized — localized only when it involves the parietal peritoneum (somatic)</w:t>
      </w:r>
    </w:p>
    <w:p>
      <w:r>
        <w:t>🔍 Key Clues: Visceral pain = dull, diffuse</w:t>
      </w:r>
    </w:p>
    <w:p>
      <w:r>
        <w:t>🩺 Nursing Action: Distinguish visceral (dull diffuse) from somatic (sharp localized) pain when assessing the abdomen</w:t>
      </w:r>
    </w:p>
    <w:p>
      <w:r>
        <w:t>❌ Why Not Others: (a) Sharp and precisely localized — not the best response for this situation; (b) Only in the limbs — not the best response for this situation; (d) Always superficial — not the best response for this situation.</w:t>
      </w:r>
    </w:p>
    <w:p>
      <w:r>
        <w:t>⚠️ Exam Trap: Appendicitis starts visceral (periumbilical) then becomes somatic (RLQ) with peritoneal involvement</w:t>
      </w:r>
    </w:p>
    <w:p>
      <w:r>
        <w:t>🌟 PNC Exam Pearl: Early appendicitis pain is visceral around the umbilicus; later it localizes to the RLQ</w:t>
      </w:r>
    </w:p>
    <w:p>
      <w:r>
        <w:t>⚡ 5-Second Recall: Visceral = dull diffuse pain</w:t>
      </w:r>
    </w:p>
    <w:p>
      <w:r>
        <w:t>Question: A patient asks the nurse about referred pain and visceral pain physiology. Which response by the nurse is correct?</w:t>
      </w:r>
    </w:p>
    <w:p>
      <w:r>
        <w:t>(a) Always felt exactly at the source</w:t>
      </w:r>
    </w:p>
    <w:p>
      <w:r>
        <w:t>(b) Never clinically important</w:t>
      </w:r>
    </w:p>
    <w:p>
      <w:r>
        <w:t>(c) Perceived at a site distant from the actual source because visceral and somatic afferents converge</w:t>
      </w:r>
    </w:p>
    <w:p>
      <w:r>
        <w:t>(d) Only felt in the skin</w:t>
      </w:r>
    </w:p>
    <w:p>
      <w:r>
        <w:t>Answer: c</w:t>
      </w:r>
    </w:p>
    <w:p>
      <w:r>
        <w:t>Solution: ✅ Correct Answer: c. Perceived at a site distant from the actual source because visceral and somatic afferents converge.</w:t>
      </w:r>
    </w:p>
    <w:p>
      <w:r>
        <w:t>🧠 Clinical Rationale: Referred pain is felt at a distant site because visceral pain fibers share spinal segments with somatic fibers — the brain localizes the pain to the somatic dermatome (e.g., MI pain in the left arm)</w:t>
      </w:r>
    </w:p>
    <w:p>
      <w:r>
        <w:t>🩺 Nursing Action: Assess for referred pain patterns — cardiac pain to the jaw/arm, gallbladder to the shoulder</w:t>
      </w:r>
    </w:p>
    <w:p>
      <w:r>
        <w:t>❌ Why Not Others: (a) Always felt exactly at the source — not the best response for this situation; (b) Never clinically important — not the best response for this situation; (d) Only felt in the skin — not the best response for this situation.</w:t>
      </w:r>
    </w:p>
    <w:p>
      <w:r>
        <w:t>⚠️ Exam Trap: Visceral pain is poorly localized — referred patterns follow shared dermatomes</w:t>
      </w:r>
    </w:p>
    <w:p>
      <w:r>
        <w:t>⚡ 5-Second Recall: Referred pain = distant localization</w:t>
      </w:r>
    </w:p>
    <w:p>
      <w:r>
        <w:t>Question: The nurse is teaching a patient about referred pain and visceral pain physiology. Which statement by the patient indicates correct understanding?</w:t>
      </w:r>
    </w:p>
    <w:p>
      <w:r>
        <w:t>(a) Muscle strain only</w:t>
      </w:r>
    </w:p>
    <w:p>
      <w:r>
        <w:t>(b) The gallbladder is in the shoulder</w:t>
      </w:r>
    </w:p>
    <w:p>
      <w:r>
        <w:t>(c) Bone metastasis only</w:t>
      </w:r>
    </w:p>
    <w:p>
      <w:r>
        <w:t>(d) Phrenic nerve (C3-C5) irritation from the inflamed gallbladder area near the diaphragm</w:t>
      </w:r>
    </w:p>
    <w:p>
      <w:r>
        <w:t>Answer: d</w:t>
      </w:r>
    </w:p>
    <w:p>
      <w:r>
        <w:t>Solution: ✅ Correct Answer: d. Phrenic nerve (C3-C5) irritation from the inflamed gallbladder area near the diaphragm.</w:t>
      </w:r>
    </w:p>
    <w:p>
      <w:r>
        <w:t>🧠 Clinical Rationale: Inflammation near the diaphragm irritates the phrenic nerve (C3-C5) — the brain localizes the pain to the shoulder dermatome (Kehr's sign)</w:t>
      </w:r>
    </w:p>
    <w:p>
      <w:r>
        <w:t>🩺 Nursing Action: Recognize referred pain patterns in abdominal emergencies and document them</w:t>
      </w:r>
    </w:p>
    <w:p>
      <w:r>
        <w:t>❌ Why Not Others: (a) Muscle strain only — not the best response for this situation; (b) The gallbladder is in the shoulder — not the best response for this situation; (c) Bone metastasis only — not the best response for this situation.</w:t>
      </w:r>
    </w:p>
    <w:p>
      <w:r>
        <w:t>⚠️ Exam Trap: Phrenic (C3-C5) referral explains shoulder-tip pain with diaphragmatic irritation (gallbladder, spleen, subphrenic abscess)</w:t>
      </w:r>
    </w:p>
    <w:p>
      <w:r>
        <w:t>🌟 PNC Exam Pearl: Kehr's sign (left shoulder pain) suggests splenic rupture with diaphragmatic irritation</w:t>
      </w:r>
    </w:p>
    <w:p>
      <w:r>
        <w:t>⚡ 5-Second Recall: Shoulder pain = phrenic referral</w:t>
      </w:r>
    </w:p>
    <w:p>
      <w:r>
        <w:t>Question: A patient asks the nurse about referred pain and visceral pain physiology. Which response by the nurse is correct?</w:t>
      </w:r>
    </w:p>
    <w:p>
      <w:r>
        <w:t>(a) Sharp and precisely localized</w:t>
      </w:r>
    </w:p>
    <w:p>
      <w:r>
        <w:t>(b) Always superficial</w:t>
      </w:r>
    </w:p>
    <w:p>
      <w:r>
        <w:t>(c) Only in the limbs</w:t>
      </w:r>
    </w:p>
    <w:p>
      <w:r>
        <w:t>(d) Dull, diffuse and poorly localized</w:t>
      </w:r>
    </w:p>
    <w:p>
      <w:r>
        <w:t>Answer: d</w:t>
      </w:r>
    </w:p>
    <w:p>
      <w:r>
        <w:t>Solution: ✅ Correct Answer: d. Dull, diffuse and poorly localized.</w:t>
      </w:r>
    </w:p>
    <w:p>
      <w:r>
        <w:t>🧠 Clinical Rationale: Visceral pain arises from organ receptors and is dull, vague and poorly localized — localized only when it involves the parietal peritoneum (somatic)</w:t>
      </w:r>
    </w:p>
    <w:p>
      <w:r>
        <w:t>🩺 Nursing Action: Distinguish visceral (dull diffuse) from somatic (sharp localized) pain when assessing the abdomen</w:t>
      </w:r>
    </w:p>
    <w:p>
      <w:r>
        <w:t>❌ Why Not Others: (a) Sharp and precisely localized — not the best response for this situation; (b) Always superficial — not the best response for this situation; (c) Only in the limbs — not the best response for this situation.</w:t>
      </w:r>
    </w:p>
    <w:p>
      <w:r>
        <w:t>⚠️ Exam Trap: Appendicitis starts visceral (periumbilical) then becomes somatic (RLQ) with peritoneal involvement</w:t>
      </w:r>
    </w:p>
    <w:p>
      <w:r>
        <w:t>⚡ 5-Second Recall: Visceral = dull diffuse pain</w:t>
      </w:r>
    </w:p>
    <w:p>
      <w:r>
        <w:t>Question: Which statement about referred pain and visceral pain physiology is correct?</w:t>
      </w:r>
    </w:p>
    <w:p>
      <w:r>
        <w:t>(a) Perceived at a site distant from the actual source because visceral and somatic afferents converge</w:t>
      </w:r>
    </w:p>
    <w:p>
      <w:r>
        <w:t>(b) Only felt in the skin</w:t>
      </w:r>
    </w:p>
    <w:p>
      <w:r>
        <w:t>(c) Always felt exactly at the source</w:t>
      </w:r>
    </w:p>
    <w:p>
      <w:r>
        <w:t>(d) Never clinically important</w:t>
      </w:r>
    </w:p>
    <w:p>
      <w:r>
        <w:t>Answer: a</w:t>
      </w:r>
    </w:p>
    <w:p>
      <w:r>
        <w:t>Solution: ✅ Correct Answer: a. Perceived at a site distant from the actual source because visceral and somatic afferents converge.</w:t>
      </w:r>
    </w:p>
    <w:p>
      <w:r>
        <w:t>🧠 Clinical Rationale: Referred pain is felt at a distant site because visceral pain fibers share spinal segments with somatic fibers — the brain localizes the pain to the somatic dermatome (e.g., MI pain in the left arm)</w:t>
      </w:r>
    </w:p>
    <w:p>
      <w:r>
        <w:t>🩺 Nursing Action: Assess for referred pain patterns — cardiac pain to the jaw/arm, gallbladder to the shoulder</w:t>
      </w:r>
    </w:p>
    <w:p>
      <w:r>
        <w:t>❌ Why Not Others: (b) Only felt in the skin — not the best response for this situation; (c) Always felt exactly at the source — not the best response for this situation; (d) Never clinically important — not the best response for this situation.</w:t>
      </w:r>
    </w:p>
    <w:p>
      <w:r>
        <w:t>⚡ 5-Second Recall: Referred pain = distant localization</w:t>
      </w:r>
    </w:p>
    <w:p>
      <w:r>
        <w:t>Question: A patient needing care for referred pain and visceral pain physiology is admitted to the unit. Which nursing action should the nurse perform FIRST?</w:t>
      </w:r>
    </w:p>
    <w:p>
      <w:r>
        <w:t>(a) Muscle strain only</w:t>
      </w:r>
    </w:p>
    <w:p>
      <w:r>
        <w:t>(b) Bone metastasis only</w:t>
      </w:r>
    </w:p>
    <w:p>
      <w:r>
        <w:t>(c) The gallbladder is in the shoulder</w:t>
      </w:r>
    </w:p>
    <w:p>
      <w:r>
        <w:t>(d) Phrenic nerve (C3-C5) irritation from the inflamed gallbladder area near the diaphragm</w:t>
      </w:r>
    </w:p>
    <w:p>
      <w:r>
        <w:t>Answer: d</w:t>
      </w:r>
    </w:p>
    <w:p>
      <w:r>
        <w:t>Solution: ✅ Correct Answer: d. Phrenic nerve (C3-C5) irritation from the inflamed gallbladder area near the diaphragm.</w:t>
      </w:r>
    </w:p>
    <w:p>
      <w:r>
        <w:t>🧠 Clinical Rationale: Inflammation near the diaphragm irritates the phrenic nerve (C3-C5) — the brain localizes the pain to the shoulder dermatome (Kehr's sign)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referred pain patterns in abdominal emergencies and document them</w:t>
      </w:r>
    </w:p>
    <w:p>
      <w:r>
        <w:t>❌ Why Not Others: (a) Muscle strain only — not the best response for this situation; (b) Bone metastasis only — not the best response for this situation; (c) The gallbladder is in the shoulder — not the best response for this situation.</w:t>
      </w:r>
    </w:p>
    <w:p>
      <w:r>
        <w:t>⚡ 5-Second Recall: Shoulder pain = phrenic referral</w:t>
      </w:r>
    </w:p>
    <w:p>
      <w:r>
        <w:t>Question: Which statement about referred pain and visceral pain physiology is correct?</w:t>
      </w:r>
    </w:p>
    <w:p>
      <w:r>
        <w:t>(a) Only in the limbs</w:t>
      </w:r>
    </w:p>
    <w:p>
      <w:r>
        <w:t>(b) Sharp and precisely localized</w:t>
      </w:r>
    </w:p>
    <w:p>
      <w:r>
        <w:t>(c) Dull, diffuse and poorly localized</w:t>
      </w:r>
    </w:p>
    <w:p>
      <w:r>
        <w:t>(d) Always superficial</w:t>
      </w:r>
    </w:p>
    <w:p>
      <w:r>
        <w:t>Answer: c</w:t>
      </w:r>
    </w:p>
    <w:p>
      <w:r>
        <w:t>Solution: ✅ Correct Answer: c. Dull, diffuse and poorly localized.</w:t>
      </w:r>
    </w:p>
    <w:p>
      <w:r>
        <w:t>🧠 Clinical Rationale: Visceral pain arises from organ receptors and is dull, vague and poorly localized — localized only when it involves the parietal peritoneum (somatic)</w:t>
      </w:r>
    </w:p>
    <w:p>
      <w:r>
        <w:t>🩺 Nursing Action: Distinguish visceral (dull diffuse) from somatic (sharp localized) pain when assessing the abdomen</w:t>
      </w:r>
    </w:p>
    <w:p>
      <w:r>
        <w:t>❌ Why Not Others: (a) Only in the limbs — not the best response for this situation; (b) Sharp and precisely localized — not the best response for this situation; (d) Always superficial — not the best response for this situation.</w:t>
      </w:r>
    </w:p>
    <w:p>
      <w:r>
        <w:t>⚡ 5-Second Recall: Visceral = dull diffuse pain</w:t>
      </w:r>
    </w:p>
    <w:p>
      <w:r>
        <w:t>Question: The nurse is caring for a patient with referred pain and visceral pain physiology. Which response is most appropriate?</w:t>
      </w:r>
    </w:p>
    <w:p>
      <w:r>
        <w:t>(a) Perceived at a site distant from the actual source because visceral and somatic afferents converge</w:t>
      </w:r>
    </w:p>
    <w:p>
      <w:r>
        <w:t>(b) Always felt exactly at the source</w:t>
      </w:r>
    </w:p>
    <w:p>
      <w:r>
        <w:t>(c) Only felt in the skin</w:t>
      </w:r>
    </w:p>
    <w:p>
      <w:r>
        <w:t>(d) Never clinically important</w:t>
      </w:r>
    </w:p>
    <w:p>
      <w:r>
        <w:t>Answer: a</w:t>
      </w:r>
    </w:p>
    <w:p>
      <w:r>
        <w:t>Solution: ✅ Correct Answer: a. Perceived at a site distant from the actual source because visceral and somatic afferents converge.</w:t>
      </w:r>
    </w:p>
    <w:p>
      <w:r>
        <w:t>🧠 Clinical Rationale: Referred pain is felt at a distant site because visceral pain fibers share spinal segments with somatic fibers — the brain localizes the pain to the somatic dermatome (e.g., MI pain in the left arm)</w:t>
      </w:r>
    </w:p>
    <w:p>
      <w:r>
        <w:t>🩺 Nursing Action: Assess for referred pain patterns — cardiac pain to the jaw/arm, gallbladder to the shoulder</w:t>
      </w:r>
    </w:p>
    <w:p>
      <w:r>
        <w:t>❌ Why Not Others: (b) Always felt exactly at the source — not the best response for this situation; (c) Only felt in the skin — not the best response for this situation; (d) Never clinically important — not the best response for this situation.</w:t>
      </w:r>
    </w:p>
    <w:p>
      <w:r>
        <w:t>⚡ 5-Second Recall: Referred pain = distant localization</w:t>
      </w:r>
    </w:p>
    <w:p>
      <w:r>
        <w:t>Question: Which assessment finding in a patient with referred pain and visceral pain physiology is MOST concerning and requires immediate follow-up?</w:t>
      </w:r>
    </w:p>
    <w:p>
      <w:r>
        <w:t>(a) Muscle strain only</w:t>
      </w:r>
    </w:p>
    <w:p>
      <w:r>
        <w:t>(b) Phrenic nerve (C3-C5) irritation from the inflamed gallbladder area near the diaphragm</w:t>
      </w:r>
    </w:p>
    <w:p>
      <w:r>
        <w:t>(c) The gallbladder is in the shoulder</w:t>
      </w:r>
    </w:p>
    <w:p>
      <w:r>
        <w:t>(d) Bone metastasis only</w:t>
      </w:r>
    </w:p>
    <w:p>
      <w:r>
        <w:t>Answer: b</w:t>
      </w:r>
    </w:p>
    <w:p>
      <w:r>
        <w:t>Solution: ✅ Correct Answer: b. Phrenic nerve (C3-C5) irritation from the inflamed gallbladder area near the diaphragm.</w:t>
      </w:r>
    </w:p>
    <w:p>
      <w:r>
        <w:t>🧠 Clinical Rationale: Inflammation near the diaphragm irritates the phrenic nerve (C3-C5) — the brain localizes the pain to the shoulder dermatome (Kehr's sign)</w:t>
      </w:r>
    </w:p>
    <w:p>
      <w:r>
        <w:t>🔍 Key Clues: Right shoulder pain + RUQ = diaphragmatic/phrenic referral</w:t>
      </w:r>
    </w:p>
    <w:p>
      <w:r>
        <w:t>🩺 Nursing Action: Recognize referred pain patterns in abdominal emergencies and document them</w:t>
      </w:r>
    </w:p>
    <w:p>
      <w:r>
        <w:t>❌ Why Not Others: (a) Muscle strain only — not the best response for this situation; (c) The gallbladder is in the shoulder — not the best response for this situation; (d) Bone metastasis only — not the best response for this situation.</w:t>
      </w:r>
    </w:p>
    <w:p>
      <w:r>
        <w:t>⚡ 5-Second Recall: Shoulder pain = phrenic referral</w:t>
      </w:r>
    </w:p>
    <w:p>
      <w:r>
        <w:t>Question: The nurse is caring for a patient with referred pain and visceral pain physiology. Which response is most appropriate?</w:t>
      </w:r>
    </w:p>
    <w:p>
      <w:r>
        <w:t>(a) Only in the limbs</w:t>
      </w:r>
    </w:p>
    <w:p>
      <w:r>
        <w:t>(b) Sharp and precisely localized</w:t>
      </w:r>
    </w:p>
    <w:p>
      <w:r>
        <w:t>(c) Always superficial</w:t>
      </w:r>
    </w:p>
    <w:p>
      <w:r>
        <w:t>(d) Dull, diffuse and poorly localized</w:t>
      </w:r>
    </w:p>
    <w:p>
      <w:r>
        <w:t>Answer: d</w:t>
      </w:r>
    </w:p>
    <w:p>
      <w:r>
        <w:t>Solution: ✅ Correct Answer: d. Dull, diffuse and poorly localized.</w:t>
      </w:r>
    </w:p>
    <w:p>
      <w:r>
        <w:t>🧠 Clinical Rationale: Visceral pain arises from organ receptors and is dull, vague and poorly localized — localized only when it involves the parietal peritoneum (somatic)</w:t>
      </w:r>
    </w:p>
    <w:p>
      <w:r>
        <w:t>🩺 Nursing Action: Distinguish visceral (dull diffuse) from somatic (sharp localized) pain when assessing the abdomen</w:t>
      </w:r>
    </w:p>
    <w:p>
      <w:r>
        <w:t>❌ Why Not Others: (a) Only in the limbs — not the best response for this situation; (b) Sharp and precisely localized — not the best response for this situation; (c) Always superficial — not the best response for this situation.</w:t>
      </w:r>
    </w:p>
    <w:p>
      <w:r>
        <w:t>⚡ 5-Second Recall: Visceral = dull diffuse pain</w:t>
      </w:r>
    </w:p>
    <w:p>
      <w:r>
        <w:t>Question: The nurse demonstrates correct understanding of referred pain and visceral pain physiology by identifying which response as appropriate?</w:t>
      </w:r>
    </w:p>
    <w:p>
      <w:r>
        <w:t>(a) Always felt exactly at the source</w:t>
      </w:r>
    </w:p>
    <w:p>
      <w:r>
        <w:t>(b) Never clinically important</w:t>
      </w:r>
    </w:p>
    <w:p>
      <w:r>
        <w:t>(c) Perceived at a site distant from the actual source because visceral and somatic afferents converge</w:t>
      </w:r>
    </w:p>
    <w:p>
      <w:r>
        <w:t>(d) Only felt in the skin</w:t>
      </w:r>
    </w:p>
    <w:p>
      <w:r>
        <w:t>Answer: c</w:t>
      </w:r>
    </w:p>
    <w:p>
      <w:r>
        <w:t>Solution: ✅ Correct Answer: c. Perceived at a site distant from the actual source because visceral and somatic afferents converge.</w:t>
      </w:r>
    </w:p>
    <w:p>
      <w:r>
        <w:t>🧠 Clinical Rationale: Referred pain is felt at a distant site because visceral pain fibers share spinal segments with somatic fibers — the brain localizes the pain to the somatic dermatome (e.g., MI pain in the left arm)</w:t>
      </w:r>
    </w:p>
    <w:p>
      <w:r>
        <w:t>🩺 Nursing Action: Assess for referred pain patterns — cardiac pain to the jaw/arm, gallbladder to the shoulder</w:t>
      </w:r>
    </w:p>
    <w:p>
      <w:r>
        <w:t>❌ Why Not Others: (a) Always felt exactly at the source — not the best response for this situation; (b) Never clinically important — not the best response for this situation; (d) Only felt in the skin — not the best response for this situation.</w:t>
      </w:r>
    </w:p>
    <w:p>
      <w:r>
        <w:t>⚡ 5-Second Recall: Referred pain = distant localization</w:t>
      </w:r>
    </w:p>
    <w:p>
      <w:r>
        <w:t>Question: According to the gate-control theory, rubbing a painful area reduces pain because?</w:t>
      </w:r>
    </w:p>
    <w:p>
      <w:r>
        <w:t>(a) Pain signals bypass the spinal cord</w:t>
      </w:r>
    </w:p>
    <w:p>
      <w:r>
        <w:t>(b) Rubbing damages the receptors</w:t>
      </w:r>
    </w:p>
    <w:p>
      <w:r>
        <w:t>(c) Non-pain (touch) signals inhibit pain transmission in the spinal cord ('closing the gate')</w:t>
      </w:r>
    </w:p>
    <w:p>
      <w:r>
        <w:t>(d) Touch signals increase pain</w:t>
      </w:r>
    </w:p>
    <w:p>
      <w:r>
        <w:t>Answer: c</w:t>
      </w:r>
    </w:p>
    <w:p>
      <w:r>
        <w:t>Solution: ✅ Correct Answer: c. Non-pain (touch) signals inhibit pain transmission in the spinal cord ('closing the gate').</w:t>
      </w:r>
    </w:p>
    <w:p>
      <w:r>
        <w:t>🧠 Clinical Rationale: Gate control: large-diameter touch fibers activate spinal inhibitory interneurons that block small-diameter pain fibers — 'closing the gate' and reducing pain perception</w:t>
      </w:r>
    </w:p>
    <w:p>
      <w:r>
        <w:t>🔍 Key Clues: Gate control = touch inhibits pain at the spinal cord</w:t>
      </w:r>
    </w:p>
    <w:p>
      <w:r>
        <w:t>🩺 Nursing Action: Apply the theory when using massage, heat/cold and TENS for pain relief</w:t>
      </w:r>
    </w:p>
    <w:p>
      <w:r>
        <w:t>❌ Why Not Others: (a) Pain signals bypass the spinal cord — not the best response for this situation; (b) Rubbing damages the receptors — not the best response for this situation; (d) Touch signals increase pain — not the best response for this situation.</w:t>
      </w:r>
    </w:p>
    <w:p>
      <w:r>
        <w:t>⚠️ Exam Trap: The touch input closes the gate before the pain signal reaches the brain — explaining why rubbing helps</w:t>
      </w:r>
    </w:p>
    <w:p>
      <w:r>
        <w:t>🌟 PNC Exam Pearl: TENS units work by gate-control mechanisms — stimulating touch fibers</w:t>
      </w:r>
    </w:p>
    <w:p>
      <w:r>
        <w:t>⚡ 5-Second Recall: Rubbing closes the pain gate</w:t>
      </w:r>
    </w:p>
    <w:p>
      <w:r>
        <w:t>Question: Which descending mechanism can also 'close the gate' on pain?</w:t>
      </w:r>
    </w:p>
    <w:p>
      <w:r>
        <w:t>(a) More pain input only</w:t>
      </w:r>
    </w:p>
    <w:p>
      <w:r>
        <w:t>(b) Endogenous opioids (endorphins/enkephalins) inhibiting pain transmission</w:t>
      </w:r>
    </w:p>
    <w:p>
      <w:r>
        <w:t>(c) Increased anxiety only</w:t>
      </w:r>
    </w:p>
    <w:p>
      <w:r>
        <w:t>(d) Muscle spasm only</w:t>
      </w:r>
    </w:p>
    <w:p>
      <w:r>
        <w:t>Answer: b</w:t>
      </w:r>
    </w:p>
    <w:p>
      <w:r>
        <w:t>Solution: ✅ Correct Answer: b. Endogenous opioids (endorphins/enkephalins) inhibiting pain transmission.</w:t>
      </w:r>
    </w:p>
    <w:p>
      <w:r>
        <w:t>🧠 Clinical Rationale: Descending pathways release endogenous opioids and serotonin/norepinephrine, inhibiting spinal pain transmission — a central 'gate-closing' mechanism</w:t>
      </w:r>
    </w:p>
    <w:p>
      <w:r>
        <w:t>🔍 Key Clues: Endogenous opioids close the pain gate</w:t>
      </w:r>
    </w:p>
    <w:p>
      <w:r>
        <w:t>🩺 Nursing Action: Understand descending inhibition when explaining acupuncture, placebo response and pain psychology</w:t>
      </w:r>
    </w:p>
    <w:p>
      <w:r>
        <w:t>❌ Why Not Others: (a) More pain input only — not the best response for this situation; (c) Increased anxiety only — not the best response for this situation; (d) Muscle spasm only — not the best response for this situation.</w:t>
      </w:r>
    </w:p>
    <w:p>
      <w:r>
        <w:t>⚠️ Exam Trap: The gate is modulated by both peripheral touch input and descending brain control</w:t>
      </w:r>
    </w:p>
    <w:p>
      <w:r>
        <w:t>🌟 PNC Exam Pearl: Anxiety and fear OPEN the gate — calm reduces pain perception</w:t>
      </w:r>
    </w:p>
    <w:p>
      <w:r>
        <w:t>⚡ 5-Second Recall: Gate closes centrally too</w:t>
      </w:r>
    </w:p>
    <w:p>
      <w:r>
        <w:t>Question: A patient reports less pain when a family member holds their hand during a painful dressing change. Which mechanism explains this?</w:t>
      </w:r>
    </w:p>
    <w:p>
      <w:r>
        <w:t>(a) Nerve regeneration only</w:t>
      </w:r>
    </w:p>
    <w:p>
      <w:r>
        <w:t>(b) Receptor damage only</w:t>
      </w:r>
    </w:p>
    <w:p>
      <w:r>
        <w:t>(c) The pain is imaginary only</w:t>
      </w:r>
    </w:p>
    <w:p>
      <w:r>
        <w:t>(d) Gate-control — competing touch/attention inputs reduce pain transmission</w:t>
      </w:r>
    </w:p>
    <w:p>
      <w:r>
        <w:t>Answer: d</w:t>
      </w:r>
    </w:p>
    <w:p>
      <w:r>
        <w:t>Solution: ✅ Correct Answer: d. Gate-control — competing touch/attention inputs reduce pain transmission.</w:t>
      </w:r>
    </w:p>
    <w:p>
      <w:r>
        <w:t>🧠 Clinical Rationale: Holding and distraction provide competing sensory input and attention, modulating pain transmission via gate-control and descending pathways — reducing perceived pain</w:t>
      </w:r>
    </w:p>
    <w:p>
      <w:r>
        <w:t>🔍 Key Clues: Distraction = gate control modulation</w:t>
      </w:r>
    </w:p>
    <w:p>
      <w:r>
        <w:t>🩺 Nursing Action: Use distraction, guided imagery and comfort measures as adjuncts to analgesia</w:t>
      </w:r>
    </w:p>
    <w:p>
      <w:r>
        <w:t>❌ Why Not Others: (a) Nerve regeneration only — not the best response for this situation; (b) Receptor damage only — not the best response for this situation; (c) The pain is imaginary only — not the best response for this situation.</w:t>
      </w:r>
    </w:p>
    <w:p>
      <w:r>
        <w:t>⚠️ Exam Trap: Non-painful stimulation and attention compete with pain signals, reducing perception</w:t>
      </w:r>
    </w:p>
    <w:p>
      <w:r>
        <w:t>🌟 PNC Exam Pearl: Multimodal pain management uses both drugs and non-drug gate-control strategies</w:t>
      </w:r>
    </w:p>
    <w:p>
      <w:r>
        <w:t>⚡ 5-Second Recall: Distraction closes the pain gate</w:t>
      </w:r>
    </w:p>
    <w:p>
      <w:r>
        <w:t>Question: A patient asks the nurse about gate-control concept of pain. Which response by the nurse is correct?</w:t>
      </w:r>
    </w:p>
    <w:p>
      <w:r>
        <w:t>(a) Pain signals bypass the spinal cord</w:t>
      </w:r>
    </w:p>
    <w:p>
      <w:r>
        <w:t>(b) Touch signals increase pain</w:t>
      </w:r>
    </w:p>
    <w:p>
      <w:r>
        <w:t>(c) Rubbing damages the receptors</w:t>
      </w:r>
    </w:p>
    <w:p>
      <w:r>
        <w:t>(d) Non-pain (touch) signals inhibit pain transmission in the spinal cord ('closing the gate')</w:t>
      </w:r>
    </w:p>
    <w:p>
      <w:r>
        <w:t>Answer: d</w:t>
      </w:r>
    </w:p>
    <w:p>
      <w:r>
        <w:t>Solution: ✅ Correct Answer: d. Non-pain (touch) signals inhibit pain transmission in the spinal cord ('closing the gate').</w:t>
      </w:r>
    </w:p>
    <w:p>
      <w:r>
        <w:t>🧠 Clinical Rationale: Gate control: large-diameter touch fibers activate spinal inhibitory interneurons that block small-diameter pain fibers — 'closing the gate' and reducing pain perception</w:t>
      </w:r>
    </w:p>
    <w:p>
      <w:r>
        <w:t>🩺 Nursing Action: Apply the theory when using massage, heat/cold and TENS for pain relief</w:t>
      </w:r>
    </w:p>
    <w:p>
      <w:r>
        <w:t>❌ Why Not Others: (a) Pain signals bypass the spinal cord — not the best response for this situation; (b) Touch signals increase pain — not the best response for this situation; (c) Rubbing damages the receptors — not the best response for this situation.</w:t>
      </w:r>
    </w:p>
    <w:p>
      <w:r>
        <w:t>⚠️ Exam Trap: The touch input closes the gate before the pain signal reaches the brain — explaining why rubbing helps</w:t>
      </w:r>
    </w:p>
    <w:p>
      <w:r>
        <w:t>⚡ 5-Second Recall: Rubbing closes the pain gate</w:t>
      </w:r>
    </w:p>
    <w:p>
      <w:r>
        <w:t>Question: A patient asks the nurse about gate-control concept of pain. Which response by the nurse is correct?</w:t>
      </w:r>
    </w:p>
    <w:p>
      <w:r>
        <w:t>(a) Increased anxiety only</w:t>
      </w:r>
    </w:p>
    <w:p>
      <w:r>
        <w:t>(b) Muscle spasm only</w:t>
      </w:r>
    </w:p>
    <w:p>
      <w:r>
        <w:t>(c) More pain input only</w:t>
      </w:r>
    </w:p>
    <w:p>
      <w:r>
        <w:t>(d) Endogenous opioids (endorphins/enkephalins) inhibiting pain transmission</w:t>
      </w:r>
    </w:p>
    <w:p>
      <w:r>
        <w:t>Answer: d</w:t>
      </w:r>
    </w:p>
    <w:p>
      <w:r>
        <w:t>Solution: ✅ Correct Answer: d. Endogenous opioids (endorphins/enkephalins) inhibiting pain transmission.</w:t>
      </w:r>
    </w:p>
    <w:p>
      <w:r>
        <w:t>🧠 Clinical Rationale: Descending pathways release endogenous opioids and serotonin/norepinephrine, inhibiting spinal pain transmission — a central 'gate-closing' mechanism</w:t>
      </w:r>
    </w:p>
    <w:p>
      <w:r>
        <w:t>🩺 Nursing Action: Understand descending inhibition when explaining acupuncture, placebo response and pain psychology</w:t>
      </w:r>
    </w:p>
    <w:p>
      <w:r>
        <w:t>❌ Why Not Others: (a) Increased anxiety only — not the best response for this situation; (b) Muscle spasm only — not the best response for this situation; (c) More pain input only — not the best response for this situation.</w:t>
      </w:r>
    </w:p>
    <w:p>
      <w:r>
        <w:t>⚠️ Exam Trap: The gate is modulated by both peripheral touch input and descending brain control</w:t>
      </w:r>
    </w:p>
    <w:p>
      <w:r>
        <w:t>⚡ 5-Second Recall: Gate closes centrally too</w:t>
      </w:r>
    </w:p>
    <w:p>
      <w:r>
        <w:t>Question: The nurse is teaching a patient about gate-control concept of pain. Which statement by the patient indicates correct understanding?</w:t>
      </w:r>
    </w:p>
    <w:p>
      <w:r>
        <w:t>(a) Receptor damage only</w:t>
      </w:r>
    </w:p>
    <w:p>
      <w:r>
        <w:t>(b) Gate-control — competing touch/attention inputs reduce pain transmission</w:t>
      </w:r>
    </w:p>
    <w:p>
      <w:r>
        <w:t>(c) Nerve regeneration only</w:t>
      </w:r>
    </w:p>
    <w:p>
      <w:r>
        <w:t>(d) The pain is imaginary only</w:t>
      </w:r>
    </w:p>
    <w:p>
      <w:r>
        <w:t>Answer: b</w:t>
      </w:r>
    </w:p>
    <w:p>
      <w:r>
        <w:t>Solution: ✅ Correct Answer: b. Gate-control — competing touch/attention inputs reduce pain transmission.</w:t>
      </w:r>
    </w:p>
    <w:p>
      <w:r>
        <w:t>🧠 Clinical Rationale: Holding and distraction provide competing sensory input and attention, modulating pain transmission via gate-control and descending pathways — reducing perceived pain</w:t>
      </w:r>
    </w:p>
    <w:p>
      <w:r>
        <w:t>🩺 Nursing Action: Use distraction, guided imagery and comfort measures as adjuncts to analgesia</w:t>
      </w:r>
    </w:p>
    <w:p>
      <w:r>
        <w:t>❌ Why Not Others: (a) Receptor damage only — not the best response for this situation; (c) Nerve regeneration only — not the best response for this situation; (d) The pain is imaginary only — not the best response for this situation.</w:t>
      </w:r>
    </w:p>
    <w:p>
      <w:r>
        <w:t>⚠️ Exam Trap: Non-painful stimulation and attention compete with pain signals, reducing perception</w:t>
      </w:r>
    </w:p>
    <w:p>
      <w:r>
        <w:t>🌟 PNC Exam Pearl: Multimodal pain management uses both drugs and non-drug gate-control strategies</w:t>
      </w:r>
    </w:p>
    <w:p>
      <w:r>
        <w:t>⚡ 5-Second Recall: Distraction closes the pain gate</w:t>
      </w:r>
    </w:p>
    <w:p>
      <w:r>
        <w:t>Question: Which statement about gate-control concept of pain is correct?</w:t>
      </w:r>
    </w:p>
    <w:p>
      <w:r>
        <w:t>(a) Rubbing damages the receptors</w:t>
      </w:r>
    </w:p>
    <w:p>
      <w:r>
        <w:t>(b) Non-pain (touch) signals inhibit pain transmission in the spinal cord ('closing the gate')</w:t>
      </w:r>
    </w:p>
    <w:p>
      <w:r>
        <w:t>(c) Pain signals bypass the spinal cord</w:t>
      </w:r>
    </w:p>
    <w:p>
      <w:r>
        <w:t>(d) Touch signals increase pain</w:t>
      </w:r>
    </w:p>
    <w:p>
      <w:r>
        <w:t>Answer: b</w:t>
      </w:r>
    </w:p>
    <w:p>
      <w:r>
        <w:t>Solution: ✅ Correct Answer: b. Non-pain (touch) signals inhibit pain transmission in the spinal cord ('closing the gate').</w:t>
      </w:r>
    </w:p>
    <w:p>
      <w:r>
        <w:t>🧠 Clinical Rationale: Gate control: large-diameter touch fibers activate spinal inhibitory interneurons that block small-diameter pain fibers — 'closing the gate' and reducing pain perception</w:t>
      </w:r>
    </w:p>
    <w:p>
      <w:r>
        <w:t>🩺 Nursing Action: Apply the theory when using massage, heat/cold and TENS for pain relief</w:t>
      </w:r>
    </w:p>
    <w:p>
      <w:r>
        <w:t>❌ Why Not Others: (a) Rubbing damages the receptors — not the best response for this situation; (c) Pain signals bypass the spinal cord — not the best response for this situation; (d) Touch signals increase pain — not the best response for this situation.</w:t>
      </w:r>
    </w:p>
    <w:p>
      <w:r>
        <w:t>⚡ 5-Second Recall: Rubbing closes the pain gate</w:t>
      </w:r>
    </w:p>
    <w:p>
      <w:r>
        <w:t>Question: Which statement about gate-control concept of pain is correct?</w:t>
      </w:r>
    </w:p>
    <w:p>
      <w:r>
        <w:t>(a) More pain input only</w:t>
      </w:r>
    </w:p>
    <w:p>
      <w:r>
        <w:t>(b) Muscle spasm only</w:t>
      </w:r>
    </w:p>
    <w:p>
      <w:r>
        <w:t>(c) Increased anxiety only</w:t>
      </w:r>
    </w:p>
    <w:p>
      <w:r>
        <w:t>(d) Endogenous opioids (endorphins/enkephalins) inhibiting pain transmission</w:t>
      </w:r>
    </w:p>
    <w:p>
      <w:r>
        <w:t>Answer: d</w:t>
      </w:r>
    </w:p>
    <w:p>
      <w:r>
        <w:t>Solution: ✅ Correct Answer: d. Endogenous opioids (endorphins/enkephalins) inhibiting pain transmission.</w:t>
      </w:r>
    </w:p>
    <w:p>
      <w:r>
        <w:t>🧠 Clinical Rationale: Descending pathways release endogenous opioids and serotonin/norepinephrine, inhibiting spinal pain transmission — a central 'gate-closing' mechanism</w:t>
      </w:r>
    </w:p>
    <w:p>
      <w:r>
        <w:t>🩺 Nursing Action: Understand descending inhibition when explaining acupuncture, placebo response and pain psychology</w:t>
      </w:r>
    </w:p>
    <w:p>
      <w:r>
        <w:t>❌ Why Not Others: (a) More pain input only — not the best response for this situation; (b) Muscle spasm only — not the best response for this situation; (c) Increased anxiety only — not the best response for this situation.</w:t>
      </w:r>
    </w:p>
    <w:p>
      <w:r>
        <w:t>⚡ 5-Second Recall: Gate closes centrally too</w:t>
      </w:r>
    </w:p>
    <w:p>
      <w:r>
        <w:t>Question: A patient needing care for gate-control concept of pain is admitted to the unit. Which nursing action should the nurse perform FIRST?</w:t>
      </w:r>
    </w:p>
    <w:p>
      <w:r>
        <w:t>(a) The pain is imaginary only</w:t>
      </w:r>
    </w:p>
    <w:p>
      <w:r>
        <w:t>(b) Receptor damage only</w:t>
      </w:r>
    </w:p>
    <w:p>
      <w:r>
        <w:t>(c) Gate-control — competing touch/attention inputs reduce pain transmission</w:t>
      </w:r>
    </w:p>
    <w:p>
      <w:r>
        <w:t>(d) Nerve regeneration only</w:t>
      </w:r>
    </w:p>
    <w:p>
      <w:r>
        <w:t>Answer: c</w:t>
      </w:r>
    </w:p>
    <w:p>
      <w:r>
        <w:t>Solution: ✅ Correct Answer: c. Gate-control — competing touch/attention inputs reduce pain transmission.</w:t>
      </w:r>
    </w:p>
    <w:p>
      <w:r>
        <w:t>🧠 Clinical Rationale: Holding and distraction provide competing sensory input and attention, modulating pain transmission via gate-control and descending pathways — reducing perceived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distraction, guided imagery and comfort measures as adjuncts to analgesia</w:t>
      </w:r>
    </w:p>
    <w:p>
      <w:r>
        <w:t>❌ Why Not Others: (a) The pain is imaginary only — not the best response for this situation; (b) Receptor damage only — not the best response for this situation; (d) Nerve regeneration only — not the best response for this situation.</w:t>
      </w:r>
    </w:p>
    <w:p>
      <w:r>
        <w:t>⚡ 5-Second Recall: Distraction closes the pain gate</w:t>
      </w:r>
    </w:p>
    <w:p>
      <w:r>
        <w:t>Question: The nurse is caring for a patient with gate-control concept of pain. Which response is most appropriate?</w:t>
      </w:r>
    </w:p>
    <w:p>
      <w:r>
        <w:t>(a) Non-pain (touch) signals inhibit pain transmission in the spinal cord ('closing the gate')</w:t>
      </w:r>
    </w:p>
    <w:p>
      <w:r>
        <w:t>(b) Pain signals bypass the spinal cord</w:t>
      </w:r>
    </w:p>
    <w:p>
      <w:r>
        <w:t>(c) Touch signals increase pain</w:t>
      </w:r>
    </w:p>
    <w:p>
      <w:r>
        <w:t>(d) Rubbing damages the receptors</w:t>
      </w:r>
    </w:p>
    <w:p>
      <w:r>
        <w:t>Answer: a</w:t>
      </w:r>
    </w:p>
    <w:p>
      <w:r>
        <w:t>Solution: ✅ Correct Answer: a. Non-pain (touch) signals inhibit pain transmission in the spinal cord ('closing the gate').</w:t>
      </w:r>
    </w:p>
    <w:p>
      <w:r>
        <w:t>🧠 Clinical Rationale: Gate control: large-diameter touch fibers activate spinal inhibitory interneurons that block small-diameter pain fibers — 'closing the gate' and reducing pain perception</w:t>
      </w:r>
    </w:p>
    <w:p>
      <w:r>
        <w:t>🩺 Nursing Action: Apply the theory when using massage, heat/cold and TENS for pain relief</w:t>
      </w:r>
    </w:p>
    <w:p>
      <w:r>
        <w:t>❌ Why Not Others: (b) Pain signals bypass the spinal cord — not the best response for this situation; (c) Touch signals increase pain — not the best response for this situation; (d) Rubbing damages the receptors — not the best response for this situation.</w:t>
      </w:r>
    </w:p>
    <w:p>
      <w:r>
        <w:t>⚡ 5-Second Recall: Rubbing closes the pain gate</w:t>
      </w:r>
    </w:p>
    <w:p>
      <w:r>
        <w:t>Question: The nurse is caring for a patient with gate-control concept of pain. Which response is most appropriate?</w:t>
      </w:r>
    </w:p>
    <w:p>
      <w:r>
        <w:t>(a) Muscle spasm only</w:t>
      </w:r>
    </w:p>
    <w:p>
      <w:r>
        <w:t>(b) More pain input only</w:t>
      </w:r>
    </w:p>
    <w:p>
      <w:r>
        <w:t>(c) Endogenous opioids (endorphins/enkephalins) inhibiting pain transmission</w:t>
      </w:r>
    </w:p>
    <w:p>
      <w:r>
        <w:t>(d) Increased anxiety only</w:t>
      </w:r>
    </w:p>
    <w:p>
      <w:r>
        <w:t>Answer: c</w:t>
      </w:r>
    </w:p>
    <w:p>
      <w:r>
        <w:t>Solution: ✅ Correct Answer: c. Endogenous opioids (endorphins/enkephalins) inhibiting pain transmission.</w:t>
      </w:r>
    </w:p>
    <w:p>
      <w:r>
        <w:t>🧠 Clinical Rationale: Descending pathways release endogenous opioids and serotonin/norepinephrine, inhibiting spinal pain transmission — a central 'gate-closing' mechanism</w:t>
      </w:r>
    </w:p>
    <w:p>
      <w:r>
        <w:t>🩺 Nursing Action: Understand descending inhibition when explaining acupuncture, placebo response and pain psychology</w:t>
      </w:r>
    </w:p>
    <w:p>
      <w:r>
        <w:t>❌ Why Not Others: (a) Muscle spasm only — not the best response for this situation; (b) More pain input only — not the best response for this situation; (d) Increased anxiety only — not the best response for this situation.</w:t>
      </w:r>
    </w:p>
    <w:p>
      <w:r>
        <w:t>⚡ 5-Second Recall: Gate closes centrally too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