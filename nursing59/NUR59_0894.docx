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the thyroid gland require to synthesize thyroid hormone?</w:t>
      </w:r>
    </w:p>
    <w:p>
      <w:r>
        <w:t>(a) Sodium only</w:t>
      </w:r>
    </w:p>
    <w:p>
      <w:r>
        <w:t>(b) Calcium only</w:t>
      </w:r>
    </w:p>
    <w:p>
      <w:r>
        <w:t>(c) Iodine — incorporated into thyroglobulin to make T3 and T4</w:t>
      </w:r>
    </w:p>
    <w:p>
      <w:r>
        <w:t>(d) Iron only</w:t>
      </w:r>
    </w:p>
    <w:p>
      <w:r>
        <w:t>Answer: c</w:t>
      </w:r>
    </w:p>
    <w:p>
      <w:r>
        <w:t>Solution: ✅ Correct Answer: c.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🔍 Key Clues: Iodine = thyroid hormone building block</w:t>
      </w:r>
    </w:p>
    <w:p>
      <w:r>
        <w:t>🩺 Nursing Action: Iodine deficiency causes goiter and hypothyroidism (endemic)</w:t>
      </w:r>
    </w:p>
    <w:p>
      <w:r>
        <w:t>❌ Why Not Others: (a) Sodium only — not the best response for this situation; (b) Calcium only — not the best response for this situation; (d) Iron only — not the best response for this situation.</w:t>
      </w:r>
    </w:p>
    <w:p>
      <w:r>
        <w:t>⚠️ Exam Trap: Seafood and iodized salt supply dietary iodine</w:t>
      </w:r>
    </w:p>
    <w:p>
      <w:r>
        <w:t>🌟 PNC Exam Pearl: The thyroid stores weeks of thyroid hormone bound to thyroglobulin</w:t>
      </w:r>
    </w:p>
    <w:p>
      <w:r>
        <w:t>⚡ 5-Second Recall: Iodine makes T4/T3</w:t>
      </w:r>
    </w:p>
    <w:p>
      <w:r>
        <w:t>Question: Which hormone does the thyroid produce in the greatest amount?</w:t>
      </w:r>
    </w:p>
    <w:p>
      <w:r>
        <w:t>(a) Calcitonin only</w:t>
      </w:r>
    </w:p>
    <w:p>
      <w:r>
        <w:t>(b) T4 (thyroxine) — with T3 being more potent but produced in smaller amounts</w:t>
      </w:r>
    </w:p>
    <w:p>
      <w:r>
        <w:t>(c) TSH only</w:t>
      </w:r>
    </w:p>
    <w:p>
      <w:r>
        <w:t>(d) T3 only</w:t>
      </w:r>
    </w:p>
    <w:p>
      <w:r>
        <w:t>Answer: b</w:t>
      </w:r>
    </w:p>
    <w:p>
      <w:r>
        <w:t>Solution: ✅ Correct Answer: b. T4 (thyroxine) — with T3 being more potent but produced in smaller amounts.</w:t>
      </w:r>
    </w:p>
    <w:p>
      <w:r>
        <w:t>🧠 Clinical Rationale: The thyroid secretes mostly T4; peripheral tissues convert T4 to the more potent T3</w:t>
      </w:r>
    </w:p>
    <w:p>
      <w:r>
        <w:t>🔍 Key Clues: T4 = the main secreted hormone</w:t>
      </w:r>
    </w:p>
    <w:p>
      <w:r>
        <w:t>🩺 Nursing Action: T4 is a prohormone — T3 is the active form at most tissues</w:t>
      </w:r>
    </w:p>
    <w:p>
      <w:r>
        <w:t>❌ Why Not Others: (a) Calcitonin only — not the best response for this situation; (c) TSH only — not the best response for this situation; (d) T3 only — not the best response for this situation.</w:t>
      </w:r>
    </w:p>
    <w:p>
      <w:r>
        <w:t>⚠️ Exam Trap: Conversion to T3 is reduced in illness and starvation (low T3 syndrome)</w:t>
      </w:r>
    </w:p>
    <w:p>
      <w:r>
        <w:t>🌟 PNC Exam Pearl: Levothyroxine replacement is T4 — the body converts it to T3</w:t>
      </w:r>
    </w:p>
    <w:p>
      <w:r>
        <w:t>⚡ 5-Second Recall: T4 dominant, T3 potent</w:t>
      </w:r>
    </w:p>
    <w:p>
      <w:r>
        <w:t>Question: A patient in a region with low dietary iodine develops a large neck swelling. What is the physiology?</w:t>
      </w:r>
    </w:p>
    <w:p>
      <w:r>
        <w:t>(a) Thyroid hormone excess shuts the gland down</w:t>
      </w:r>
    </w:p>
    <w:p>
      <w:r>
        <w:t>(b) The pituitary stops making TSH</w:t>
      </w:r>
    </w:p>
    <w:p>
      <w:r>
        <w:t>(c) The gland is cancerous in all cases</w:t>
      </w:r>
    </w:p>
    <w:p>
      <w:r>
        <w:t>(d) Iodine deficiency lowers thyroid hormone — TSH rises and the gland enlarges (goiter) trying to compensate</w:t>
      </w:r>
    </w:p>
    <w:p>
      <w:r>
        <w:t>Answer: d</w:t>
      </w:r>
    </w:p>
    <w:p>
      <w:r>
        <w:t>Solution: ✅ Correct Answer: d. Iodine deficiency lowers thyroid hormone — TSH rises and the gland enlarges (goiter) trying to compensate.</w:t>
      </w:r>
    </w:p>
    <w:p>
      <w:r>
        <w:t>🧠 Clinical Rationale: Low iodine → low hormone → high TSH → glandular growth (goiter) as the thyroid struggles to produce hormone</w:t>
      </w:r>
    </w:p>
    <w:p>
      <w:r>
        <w:t>🔍 Key Clues: Iodine deficiency = TSH-driven goiter</w:t>
      </w:r>
    </w:p>
    <w:p>
      <w:r>
        <w:t>🩺 Nursing Action: Iodized salt prevents endemic goiter; confirm iodine status in unexplained goiter</w:t>
      </w:r>
    </w:p>
    <w:p>
      <w:r>
        <w:t>❌ Why Not Others: (a) Thyroid hormone excess shuts the gland down — not the best response for this situation; (b) The pituitary stops making TSH — not the best response for this situation; (c) The gland is cancerous in all cases — not the best response for this situation.</w:t>
      </w:r>
    </w:p>
    <w:p>
      <w:r>
        <w:t>⚠️ Exam Trap: Not all goiters are hypothyroid — hormone status must be measured</w:t>
      </w:r>
    </w:p>
    <w:p>
      <w:r>
        <w:t>🌟 PNC Exam Pearl: Goiter can also occur with hormone excess (Graves) — check thyroid function</w:t>
      </w:r>
    </w:p>
    <w:p>
      <w:r>
        <w:t>⚡ 5-Second Recall: Goiter = gland working harder</w:t>
      </w:r>
    </w:p>
    <w:p>
      <w:r>
        <w:t>Question: A patient asks the nurse about thyroid-hormone synthesis basics. Which response by the nurse is correct?</w:t>
      </w:r>
    </w:p>
    <w:p>
      <w:r>
        <w:t>(a) Sodium only</w:t>
      </w:r>
    </w:p>
    <w:p>
      <w:r>
        <w:t>(b) Iron only</w:t>
      </w:r>
    </w:p>
    <w:p>
      <w:r>
        <w:t>(c) Iodine — incorporated into thyroglobulin to make T3 and T4</w:t>
      </w:r>
    </w:p>
    <w:p>
      <w:r>
        <w:t>(d) Calcium only</w:t>
      </w:r>
    </w:p>
    <w:p>
      <w:r>
        <w:t>Answer: c</w:t>
      </w:r>
    </w:p>
    <w:p>
      <w:r>
        <w:t>Solution: ✅ Correct Answer: c.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🩺 Nursing Action: Iodine deficiency causes goiter and hypothyroidism (endemic)</w:t>
      </w:r>
    </w:p>
    <w:p>
      <w:r>
        <w:t>❌ Why Not Others: (a) Sodium only — not the best response for this situation; (b) Iron only — not the best response for this situation; (d) Calcium only — not the best response for this situation.</w:t>
      </w:r>
    </w:p>
    <w:p>
      <w:r>
        <w:t>⚠️ Exam Trap: Seafood and iodized salt supply dietary iodine</w:t>
      </w:r>
    </w:p>
    <w:p>
      <w:r>
        <w:t>⚡ 5-Second Recall: Iodine makes T4/T3</w:t>
      </w:r>
    </w:p>
    <w:p>
      <w:r>
        <w:t>Question: A patient asks the nurse about thyroid-hormone synthesis basics. Which response by the nurse is correct?</w:t>
      </w:r>
    </w:p>
    <w:p>
      <w:r>
        <w:t>(a) Calcitonin only</w:t>
      </w:r>
    </w:p>
    <w:p>
      <w:r>
        <w:t>(b) T4 (thyroxine) — with T3 being more potent but produced in smaller amounts</w:t>
      </w:r>
    </w:p>
    <w:p>
      <w:r>
        <w:t>(c) T3 only</w:t>
      </w:r>
    </w:p>
    <w:p>
      <w:r>
        <w:t>(d) TSH only</w:t>
      </w:r>
    </w:p>
    <w:p>
      <w:r>
        <w:t>Answer: b</w:t>
      </w:r>
    </w:p>
    <w:p>
      <w:r>
        <w:t>Solution: ✅ Correct Answer: b. T4 (thyroxine) — with T3 being more potent but produced in smaller amounts.</w:t>
      </w:r>
    </w:p>
    <w:p>
      <w:r>
        <w:t>🧠 Clinical Rationale: The thyroid secretes mostly T4; peripheral tissues convert T4 to the more potent T3</w:t>
      </w:r>
    </w:p>
    <w:p>
      <w:r>
        <w:t>🩺 Nursing Action: T4 is a prohormone — T3 is the active form at most tissues</w:t>
      </w:r>
    </w:p>
    <w:p>
      <w:r>
        <w:t>❌ Why Not Others: (a) Calcitonin only — not the best response for this situation; (c) T3 only — not the best response for this situation; (d) TSH only — not the best response for this situation.</w:t>
      </w:r>
    </w:p>
    <w:p>
      <w:r>
        <w:t>⚠️ Exam Trap: Conversion to T3 is reduced in illness and starvation (low T3 syndrome)</w:t>
      </w:r>
    </w:p>
    <w:p>
      <w:r>
        <w:t>⚡ 5-Second Recall: T4 dominant, T3 potent</w:t>
      </w:r>
    </w:p>
    <w:p>
      <w:r>
        <w:t>Question: The nurse is teaching a patient about thyroid-hormone synthesis basics. Which statement by the patient indicates correct understanding?</w:t>
      </w:r>
    </w:p>
    <w:p>
      <w:r>
        <w:t>(a) Thyroid hormone excess shuts the gland down</w:t>
      </w:r>
    </w:p>
    <w:p>
      <w:r>
        <w:t>(b) The pituitary stops making TSH</w:t>
      </w:r>
    </w:p>
    <w:p>
      <w:r>
        <w:t>(c) Iodine deficiency lowers thyroid hormone — TSH rises and the gland enlarges (goiter) trying to compensate</w:t>
      </w:r>
    </w:p>
    <w:p>
      <w:r>
        <w:t>(d) The gland is cancerous in all cases</w:t>
      </w:r>
    </w:p>
    <w:p>
      <w:r>
        <w:t>Answer: c</w:t>
      </w:r>
    </w:p>
    <w:p>
      <w:r>
        <w:t>Solution: ✅ Correct Answer: c. Iodine deficiency lowers thyroid hormone — TSH rises and the gland enlarges (goiter) trying to compensate.</w:t>
      </w:r>
    </w:p>
    <w:p>
      <w:r>
        <w:t>🧠 Clinical Rationale: Low iodine → low hormone → high TSH → glandular growth (goiter) as the thyroid struggles to produce hormone</w:t>
      </w:r>
    </w:p>
    <w:p>
      <w:r>
        <w:t>🩺 Nursing Action: Iodized salt prevents endemic goiter; confirm iodine status in unexplained goiter</w:t>
      </w:r>
    </w:p>
    <w:p>
      <w:r>
        <w:t>❌ Why Not Others: (a) Thyroid hormone excess shuts the gland down — not the best response for this situation; (b) The pituitary stops making TSH — not the best response for this situation; (d) The gland is cancerous in all cases — not the best response for this situation.</w:t>
      </w:r>
    </w:p>
    <w:p>
      <w:r>
        <w:t>⚠️ Exam Trap: Not all goiters are hypothyroid — hormone status must be measured</w:t>
      </w:r>
    </w:p>
    <w:p>
      <w:r>
        <w:t>🌟 PNC Exam Pearl: Goiter can also occur with hormone excess (Graves) — check thyroid function</w:t>
      </w:r>
    </w:p>
    <w:p>
      <w:r>
        <w:t>⚡ 5-Second Recall: Goiter = gland working harder</w:t>
      </w:r>
    </w:p>
    <w:p>
      <w:r>
        <w:t>Question: Which statement about thyroid-hormone synthesis basics is correct?</w:t>
      </w:r>
    </w:p>
    <w:p>
      <w:r>
        <w:t>(a) Sodium only</w:t>
      </w:r>
    </w:p>
    <w:p>
      <w:r>
        <w:t>(b) Iron only</w:t>
      </w:r>
    </w:p>
    <w:p>
      <w:r>
        <w:t>(c) Iodine — incorporated into thyroglobulin to make T3 and T4</w:t>
      </w:r>
    </w:p>
    <w:p>
      <w:r>
        <w:t>(d) Calcium only</w:t>
      </w:r>
    </w:p>
    <w:p>
      <w:r>
        <w:t>Answer: c</w:t>
      </w:r>
    </w:p>
    <w:p>
      <w:r>
        <w:t>Solution: ✅ Correct Answer: c.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🩺 Nursing Action: Iodine deficiency causes goiter and hypothyroidism (endemic)</w:t>
      </w:r>
    </w:p>
    <w:p>
      <w:r>
        <w:t>❌ Why Not Others: (a) Sodium only — not the best response for this situation; (b) Iron only — not the best response for this situation; (d) Calcium only — not the best response for this situation.</w:t>
      </w:r>
    </w:p>
    <w:p>
      <w:r>
        <w:t>⚡ 5-Second Recall: Iodine makes T4/T3</w:t>
      </w:r>
    </w:p>
    <w:p>
      <w:r>
        <w:t>Question: Which statement about thyroid-hormone synthesis basics is correct?</w:t>
      </w:r>
    </w:p>
    <w:p>
      <w:r>
        <w:t>(a) Calcitonin only</w:t>
      </w:r>
    </w:p>
    <w:p>
      <w:r>
        <w:t>(b) TSH only</w:t>
      </w:r>
    </w:p>
    <w:p>
      <w:r>
        <w:t>(c) T3 only</w:t>
      </w:r>
    </w:p>
    <w:p>
      <w:r>
        <w:t>(d) T4 (thyroxine) — with T3 being more potent but produced in smaller amounts</w:t>
      </w:r>
    </w:p>
    <w:p>
      <w:r>
        <w:t>Answer: d</w:t>
      </w:r>
    </w:p>
    <w:p>
      <w:r>
        <w:t>Solution: ✅ Correct Answer: d. T4 (thyroxine) — with T3 being more potent but produced in smaller amounts.</w:t>
      </w:r>
    </w:p>
    <w:p>
      <w:r>
        <w:t>🧠 Clinical Rationale: The thyroid secretes mostly T4; peripheral tissues convert T4 to the more potent T3</w:t>
      </w:r>
    </w:p>
    <w:p>
      <w:r>
        <w:t>🩺 Nursing Action: T4 is a prohormone — T3 is the active form at most tissues</w:t>
      </w:r>
    </w:p>
    <w:p>
      <w:r>
        <w:t>❌ Why Not Others: (a) Calcitonin only — not the best response for this situation; (b) TSH only — not the best response for this situation; (c) T3 only — not the best response for this situation.</w:t>
      </w:r>
    </w:p>
    <w:p>
      <w:r>
        <w:t>⚡ 5-Second Recall: T4 dominant, T3 potent</w:t>
      </w:r>
    </w:p>
    <w:p>
      <w:r>
        <w:t>Question: A patient needing care for thyroid-hormone synthesis basics is admitted to the unit. Which nursing action should the nurse perform FIRST?</w:t>
      </w:r>
    </w:p>
    <w:p>
      <w:r>
        <w:t>(a) The pituitary stops making TSH</w:t>
      </w:r>
    </w:p>
    <w:p>
      <w:r>
        <w:t>(b) Thyroid hormone excess shuts the gland down</w:t>
      </w:r>
    </w:p>
    <w:p>
      <w:r>
        <w:t>(c) The gland is cancerous in all cases</w:t>
      </w:r>
    </w:p>
    <w:p>
      <w:r>
        <w:t>(d) Iodine deficiency lowers thyroid hormone — TSH rises and the gland enlarges (goiter) trying to compensate</w:t>
      </w:r>
    </w:p>
    <w:p>
      <w:r>
        <w:t>Answer: d</w:t>
      </w:r>
    </w:p>
    <w:p>
      <w:r>
        <w:t>Solution: ✅ Correct Answer: d. Iodine deficiency lowers thyroid hormone — TSH rises and the gland enlarges (goiter) trying to compensate.</w:t>
      </w:r>
    </w:p>
    <w:p>
      <w:r>
        <w:t>🧠 Clinical Rationale: Low iodine → low hormone → high TSH → glandular growth (goiter) as the thyroid struggles to produce hormone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Iodized salt prevents endemic goiter; confirm iodine status in unexplained goiter</w:t>
      </w:r>
    </w:p>
    <w:p>
      <w:r>
        <w:t>❌ Why Not Others: (a) The pituitary stops making TSH — not the best response for this situation; (b) Thyroid hormone excess shuts the gland down — not the best response for this situation; (c) The gland is cancerous in all cases — not the best response for this situation.</w:t>
      </w:r>
    </w:p>
    <w:p>
      <w:r>
        <w:t>⚡ 5-Second Recall: Goiter = gland working harder</w:t>
      </w:r>
    </w:p>
    <w:p>
      <w:r>
        <w:t>Question: The nurse is caring for a patient with thyroid-hormone synthesis basics. Which response is most appropriate?</w:t>
      </w:r>
    </w:p>
    <w:p>
      <w:r>
        <w:t>(a) Iodine — incorporated into thyroglobulin to make T3 and T4</w:t>
      </w:r>
    </w:p>
    <w:p>
      <w:r>
        <w:t>(b) Sodium only</w:t>
      </w:r>
    </w:p>
    <w:p>
      <w:r>
        <w:t>(c) Iron only</w:t>
      </w:r>
    </w:p>
    <w:p>
      <w:r>
        <w:t>(d) Calcium only</w:t>
      </w:r>
    </w:p>
    <w:p>
      <w:r>
        <w:t>Answer: a</w:t>
      </w:r>
    </w:p>
    <w:p>
      <w:r>
        <w:t>Solution: ✅ Correct Answer: a.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🩺 Nursing Action: Iodine deficiency causes goiter and hypothyroidism (endemic)</w:t>
      </w:r>
    </w:p>
    <w:p>
      <w:r>
        <w:t>❌ Why Not Others: (b) Sodium only — not the best response for this situation; (c) Iron only — not the best response for this situation; (d) Calcium only — not the best response for this situation.</w:t>
      </w:r>
    </w:p>
    <w:p>
      <w:r>
        <w:t>⚡ 5-Second Recall: Iodine makes T4/T3</w:t>
      </w:r>
    </w:p>
    <w:p>
      <w:r>
        <w:t>Question: The nurse is caring for a patient with thyroid-hormone synthesis basics. Which response is most appropriate?</w:t>
      </w:r>
    </w:p>
    <w:p>
      <w:r>
        <w:t>(a) Calcitonin only</w:t>
      </w:r>
    </w:p>
    <w:p>
      <w:r>
        <w:t>(b) TSH only</w:t>
      </w:r>
    </w:p>
    <w:p>
      <w:r>
        <w:t>(c) T3 only</w:t>
      </w:r>
    </w:p>
    <w:p>
      <w:r>
        <w:t>(d) T4 (thyroxine) — with T3 being more potent but produced in smaller amounts</w:t>
      </w:r>
    </w:p>
    <w:p>
      <w:r>
        <w:t>Answer: d</w:t>
      </w:r>
    </w:p>
    <w:p>
      <w:r>
        <w:t>Solution: ✅ Correct Answer: d. T4 (thyroxine) — with T3 being more potent but produced in smaller amounts.</w:t>
      </w:r>
    </w:p>
    <w:p>
      <w:r>
        <w:t>🧠 Clinical Rationale: The thyroid secretes mostly T4; peripheral tissues convert T4 to the more potent T3</w:t>
      </w:r>
    </w:p>
    <w:p>
      <w:r>
        <w:t>🩺 Nursing Action: T4 is a prohormone — T3 is the active form at most tissues</w:t>
      </w:r>
    </w:p>
    <w:p>
      <w:r>
        <w:t>❌ Why Not Others: (a) Calcitonin only — not the best response for this situation; (b) TSH only — not the best response for this situation; (c) T3 only — not the best response for this situation.</w:t>
      </w:r>
    </w:p>
    <w:p>
      <w:r>
        <w:t>⚡ 5-Second Recall: T4 dominant, T3 potent</w:t>
      </w:r>
    </w:p>
    <w:p>
      <w:r>
        <w:t>Question: Which assessment finding in a patient with thyroid-hormone synthesis basics is MOST concerning and requires immediate follow-up?</w:t>
      </w:r>
    </w:p>
    <w:p>
      <w:r>
        <w:t>(a) The gland is cancerous in all cases</w:t>
      </w:r>
    </w:p>
    <w:p>
      <w:r>
        <w:t>(b) Thyroid hormone excess shuts the gland down</w:t>
      </w:r>
    </w:p>
    <w:p>
      <w:r>
        <w:t>(c) Iodine deficiency lowers thyroid hormone — TSH rises and the gland enlarges (goiter) trying to compensate</w:t>
      </w:r>
    </w:p>
    <w:p>
      <w:r>
        <w:t>(d) The pituitary stops making TSH</w:t>
      </w:r>
    </w:p>
    <w:p>
      <w:r>
        <w:t>Answer: c</w:t>
      </w:r>
    </w:p>
    <w:p>
      <w:r>
        <w:t>Solution: ✅ Correct Answer: c. Iodine deficiency lowers thyroid hormone — TSH rises and the gland enlarges (goiter) trying to compensate.</w:t>
      </w:r>
    </w:p>
    <w:p>
      <w:r>
        <w:t>🧠 Clinical Rationale: Low iodine → low hormone → high TSH → glandular growth (goiter) as the thyroid struggles to produce hormone</w:t>
      </w:r>
    </w:p>
    <w:p>
      <w:r>
        <w:t>🔍 Key Clues: Iodine deficiency = TSH-driven goiter</w:t>
      </w:r>
    </w:p>
    <w:p>
      <w:r>
        <w:t>🩺 Nursing Action: Iodized salt prevents endemic goiter; confirm iodine status in unexplained goiter</w:t>
      </w:r>
    </w:p>
    <w:p>
      <w:r>
        <w:t>❌ Why Not Others: (a) The gland is cancerous in all cases — not the best response for this situation; (b) Thyroid hormone excess shuts the gland down — not the best response for this situation; (d) The pituitary stops making TSH — not the best response for this situation.</w:t>
      </w:r>
    </w:p>
    <w:p>
      <w:r>
        <w:t>⚡ 5-Second Recall: Goiter = gland working harder</w:t>
      </w:r>
    </w:p>
    <w:p>
      <w:r>
        <w:t>Question: The nurse demonstrates correct understanding of thyroid-hormone synthesis basics by identifying which response as appropriate?</w:t>
      </w:r>
    </w:p>
    <w:p>
      <w:r>
        <w:t>(a) Sodium only</w:t>
      </w:r>
    </w:p>
    <w:p>
      <w:r>
        <w:t>(b) Iron only</w:t>
      </w:r>
    </w:p>
    <w:p>
      <w:r>
        <w:t>(c) Iodine — incorporated into thyroglobulin to make T3 and T4</w:t>
      </w:r>
    </w:p>
    <w:p>
      <w:r>
        <w:t>(d) Calcium only</w:t>
      </w:r>
    </w:p>
    <w:p>
      <w:r>
        <w:t>Answer: c</w:t>
      </w:r>
    </w:p>
    <w:p>
      <w:r>
        <w:t>Solution: ✅ Correct Answer: c.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🩺 Nursing Action: Iodine deficiency causes goiter and hypothyroidism (endemic)</w:t>
      </w:r>
    </w:p>
    <w:p>
      <w:r>
        <w:t>❌ Why Not Others: (a) Sodium only — not the best response for this situation; (b) Iron only — not the best response for this situation; (d) Calcium only — not the best response for this situation.</w:t>
      </w:r>
    </w:p>
    <w:p>
      <w:r>
        <w:t>⚡ 5-Second Recall: Iodine makes T4/T3</w:t>
      </w:r>
    </w:p>
    <w:p>
      <w:r>
        <w:t>Question: What are the physiologic actions of thyroid hormone?</w:t>
      </w:r>
    </w:p>
    <w:p>
      <w:r>
        <w:t>(a) Raising basal metabolic rate, heart rate and body temperature</w:t>
      </w:r>
    </w:p>
    <w:p>
      <w:r>
        <w:t>(b) Blocking all growth</w:t>
      </w:r>
    </w:p>
    <w:p>
      <w:r>
        <w:t>(c) Storing fat only</w:t>
      </w:r>
    </w:p>
    <w:p>
      <w:r>
        <w:t>(d) Lowering metabolism and heart rate</w:t>
      </w:r>
    </w:p>
    <w:p>
      <w:r>
        <w:t>Answer: a</w:t>
      </w:r>
    </w:p>
    <w:p>
      <w:r>
        <w:t>Solution: ✅ Correct Answer: a.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🔍 Key Clues: Thyroid = the body's accelerator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(b) Blocking all growth — not the best response for this situation; (c) Storing fat only — not the best response for this situation; (d) Lowering metabolism and heart rate — not the best response for this situation.</w:t>
      </w:r>
    </w:p>
    <w:p>
      <w:r>
        <w:t>⚠️ Exam Trap: Thyroid hormone is permissive for growth and development — critical in infancy</w:t>
      </w:r>
    </w:p>
    <w:p>
      <w:r>
        <w:t>🌟 PNC Exam Pearl: Thyroid hormone works with catecholamines to drive the heart and metabolism</w:t>
      </w:r>
    </w:p>
    <w:p>
      <w:r>
        <w:t>⚡ 5-Second Recall: Thyroid = metabolic accelerator</w:t>
      </w:r>
    </w:p>
    <w:p>
      <w:r>
        <w:t>Question: Why is thyroid hormone critical in infancy?</w:t>
      </w:r>
    </w:p>
    <w:p>
      <w:r>
        <w:t>(a) It replaces calcium in bone</w:t>
      </w:r>
    </w:p>
    <w:p>
      <w:r>
        <w:t>(b) It only affects adult metabolism</w:t>
      </w:r>
    </w:p>
    <w:p>
      <w:r>
        <w:t>(c) It has no developmental role</w:t>
      </w:r>
    </w:p>
    <w:p>
      <w:r>
        <w:t>(d) It is essential for normal brain and skeletal development</w:t>
      </w:r>
    </w:p>
    <w:p>
      <w:r>
        <w:t>Answer: d</w:t>
      </w:r>
    </w:p>
    <w:p>
      <w:r>
        <w:t>Solution: ✅ Correct Answer: d. It is essential for normal brain and skeletal development.</w:t>
      </w:r>
    </w:p>
    <w:p>
      <w:r>
        <w:t>🧠 Clinical Rationale: Thyroid hormone drives myelination and brain maturation in infancy — congenital hypothyroidism causes irreversible intellectual disability if untreated</w:t>
      </w:r>
    </w:p>
    <w:p>
      <w:r>
        <w:t>🔍 Key Clues: Thyroid hormone = infant brain development</w:t>
      </w:r>
    </w:p>
    <w:p>
      <w:r>
        <w:t>🩺 Nursing Action: Newborn screening catches congenital hypothyroidism — treatment must start early to prevent damage</w:t>
      </w:r>
    </w:p>
    <w:p>
      <w:r>
        <w:t>❌ Why Not Others: (a) It replaces calcium in bone — not the best response for this situation; (b) It only affects adult metabolism — not the best response for this situation; (c) It has no developmental role — not the best response for this situation.</w:t>
      </w:r>
    </w:p>
    <w:p>
      <w:r>
        <w:t>⚠️ Exam Trap: Cretinism (untreated congenital hypothyroidism) causes short stature and intellectual disability</w:t>
      </w:r>
    </w:p>
    <w:p>
      <w:r>
        <w:t>🌟 PNC Exam Pearl: Start levothyroxine immediately when screening is positive</w:t>
      </w:r>
    </w:p>
    <w:p>
      <w:r>
        <w:t>⚡ 5-Second Recall: Newborn screening saves brains</w:t>
      </w:r>
    </w:p>
    <w:p>
      <w:r>
        <w:t>Question: A hyperthyroid patient has a heart rate of 110, heat intolerance and weight loss. Which physiologic action explains these findings?</w:t>
      </w:r>
    </w:p>
    <w:p>
      <w:r>
        <w:t>(a) Thyroid hormone suppresses metabolism</w:t>
      </w:r>
    </w:p>
    <w:p>
      <w:r>
        <w:t>(b) Thyroid hormone excess raises metabolic rate and cardiac sensitivity to catecholamines</w:t>
      </w:r>
    </w:p>
    <w:p>
      <w:r>
        <w:t>(c) Thyroid hormone only lowers temperature</w:t>
      </w:r>
    </w:p>
    <w:p>
      <w:r>
        <w:t>(d) The patient is hypothyroid</w:t>
      </w:r>
    </w:p>
    <w:p>
      <w:r>
        <w:t>Answer: b</w:t>
      </w:r>
    </w:p>
    <w:p>
      <w:r>
        <w:t>Solution: ✅ Correct Answer: b. Thyroid hormone excess raises metabolic rate and cardiac sensitivity to catecholamines.</w:t>
      </w:r>
    </w:p>
    <w:p>
      <w:r>
        <w:t>🧠 Clinical Rationale: Excess T3/T4 increases BMR, heat production and beta-adrenergic sensitivity — tachycardia, sweating, heat intolerance and weight loss result</w:t>
      </w:r>
    </w:p>
    <w:p>
      <w:r>
        <w:t>🔍 Key Clues: Hyperthyroid = accelerator stuck on</w:t>
      </w:r>
    </w:p>
    <w:p>
      <w:r>
        <w:t>🩺 Nursing Action: Monitor for atrial fibrillation and thyroid storm in severe hyperthyroidism</w:t>
      </w:r>
    </w:p>
    <w:p>
      <w:r>
        <w:t>❌ Why Not Others: (a) Thyroid hormone suppresses metabolism — not the best response for this situation; (c) Thyroid hormone only lowers temperature — not the best response for this situation; (d) The patient is hypothyroid — not the best response for this situation.</w:t>
      </w:r>
    </w:p>
    <w:p>
      <w:r>
        <w:t>⚠️ Exam Trap: Beta-blockers relieve the tachycardia while antithyroid drugs lower hormone production</w:t>
      </w:r>
    </w:p>
    <w:p>
      <w:r>
        <w:t>🌟 PNC Exam Pearl: Check TSH and free T4 to confirm and monitor treatment</w:t>
      </w:r>
    </w:p>
    <w:p>
      <w:r>
        <w:t>⚡ 5-Second Recall: Tachycardia + heat + weight loss = hyperthyroid pattern</w:t>
      </w:r>
    </w:p>
    <w:p>
      <w:r>
        <w:t>Question: A patient asks the nurse about T3/T4 physiological actions. Which response by the nurse is correct?</w:t>
      </w:r>
    </w:p>
    <w:p>
      <w:r>
        <w:t>(a) Lowering metabolism and heart rate</w:t>
      </w:r>
    </w:p>
    <w:p>
      <w:r>
        <w:t>(b) Raising basal metabolic rate, heart rate and body temperature</w:t>
      </w:r>
    </w:p>
    <w:p>
      <w:r>
        <w:t>(c) Blocking all growth</w:t>
      </w:r>
    </w:p>
    <w:p>
      <w:r>
        <w:t>(d) Storing fat only</w:t>
      </w:r>
    </w:p>
    <w:p>
      <w:r>
        <w:t>Answer: b</w:t>
      </w:r>
    </w:p>
    <w:p>
      <w:r>
        <w:t>Solution: ✅ Correct Answer: b.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(a) Lowering metabolism and heart rate — not the best response for this situation; (c) Blocking all growth — not the best response for this situation; (d) Storing fat only — not the best response for this situation.</w:t>
      </w:r>
    </w:p>
    <w:p>
      <w:r>
        <w:t>⚠️ Exam Trap: Thyroid hormone is permissive for growth and development — critical in infancy</w:t>
      </w:r>
    </w:p>
    <w:p>
      <w:r>
        <w:t>⚡ 5-Second Recall: Thyroid = metabolic accelerator</w:t>
      </w:r>
    </w:p>
    <w:p>
      <w:r>
        <w:t>Question: A patient asks the nurse about T3/T4 physiological actions. Which response by the nurse is correct?</w:t>
      </w:r>
    </w:p>
    <w:p>
      <w:r>
        <w:t>(a) It replaces calcium in bone</w:t>
      </w:r>
    </w:p>
    <w:p>
      <w:r>
        <w:t>(b) It has no developmental role</w:t>
      </w:r>
    </w:p>
    <w:p>
      <w:r>
        <w:t>(c) It only affects adult metabolism</w:t>
      </w:r>
    </w:p>
    <w:p>
      <w:r>
        <w:t>(d) It is essential for normal brain and skeletal development</w:t>
      </w:r>
    </w:p>
    <w:p>
      <w:r>
        <w:t>Answer: d</w:t>
      </w:r>
    </w:p>
    <w:p>
      <w:r>
        <w:t>Solution: ✅ Correct Answer: d. It is essential for normal brain and skeletal development.</w:t>
      </w:r>
    </w:p>
    <w:p>
      <w:r>
        <w:t>🧠 Clinical Rationale: Thyroid hormone drives myelination and brain maturation in infancy — congenital hypothyroidism causes irreversible intellectual disability if untreated</w:t>
      </w:r>
    </w:p>
    <w:p>
      <w:r>
        <w:t>🩺 Nursing Action: Newborn screening catches congenital hypothyroidism — treatment must start early to prevent damage</w:t>
      </w:r>
    </w:p>
    <w:p>
      <w:r>
        <w:t>❌ Why Not Others: (a) It replaces calcium in bone — not the best response for this situation; (b) It has no developmental role — not the best response for this situation; (c) It only affects adult metabolism — not the best response for this situation.</w:t>
      </w:r>
    </w:p>
    <w:p>
      <w:r>
        <w:t>⚠️ Exam Trap: Cretinism (untreated congenital hypothyroidism) causes short stature and intellectual disability</w:t>
      </w:r>
    </w:p>
    <w:p>
      <w:r>
        <w:t>⚡ 5-Second Recall: Newborn screening saves brains</w:t>
      </w:r>
    </w:p>
    <w:p>
      <w:r>
        <w:t>Question: The nurse is teaching a patient about T3/T4 physiological actions. Which statement by the patient indicates correct understanding?</w:t>
      </w:r>
    </w:p>
    <w:p>
      <w:r>
        <w:t>(a) Thyroid hormone suppresses metabolism</w:t>
      </w:r>
    </w:p>
    <w:p>
      <w:r>
        <w:t>(b) Thyroid hormone excess raises metabolic rate and cardiac sensitivity to catecholamines</w:t>
      </w:r>
    </w:p>
    <w:p>
      <w:r>
        <w:t>(c) The patient is hypothyroid</w:t>
      </w:r>
    </w:p>
    <w:p>
      <w:r>
        <w:t>(d) Thyroid hormone only lowers temperature</w:t>
      </w:r>
    </w:p>
    <w:p>
      <w:r>
        <w:t>Answer: b</w:t>
      </w:r>
    </w:p>
    <w:p>
      <w:r>
        <w:t>Solution: ✅ Correct Answer: b. Thyroid hormone excess raises metabolic rate and cardiac sensitivity to catecholamines.</w:t>
      </w:r>
    </w:p>
    <w:p>
      <w:r>
        <w:t>🧠 Clinical Rationale: Excess T3/T4 increases BMR, heat production and beta-adrenergic sensitivity — tachycardia, sweating, heat intolerance and weight loss result</w:t>
      </w:r>
    </w:p>
    <w:p>
      <w:r>
        <w:t>🩺 Nursing Action: Monitor for atrial fibrillation and thyroid storm in severe hyperthyroidism</w:t>
      </w:r>
    </w:p>
    <w:p>
      <w:r>
        <w:t>❌ Why Not Others: (a) Thyroid hormone suppresses metabolism — not the best response for this situation; (c) The patient is hypothyroid — not the best response for this situation; (d) Thyroid hormone only lowers temperature — not the best response for this situation.</w:t>
      </w:r>
    </w:p>
    <w:p>
      <w:r>
        <w:t>⚠️ Exam Trap: Beta-blockers relieve the tachycardia while antithyroid drugs lower hormone production</w:t>
      </w:r>
    </w:p>
    <w:p>
      <w:r>
        <w:t>🌟 PNC Exam Pearl: Check TSH and free T4 to confirm and monitor treatment</w:t>
      </w:r>
    </w:p>
    <w:p>
      <w:r>
        <w:t>⚡ 5-Second Recall: Tachycardia + heat + weight loss = hyperthyroid pattern</w:t>
      </w:r>
    </w:p>
    <w:p>
      <w:r>
        <w:t>Question: Which statement about T3/T4 physiological actions is correct?</w:t>
      </w:r>
    </w:p>
    <w:p>
      <w:r>
        <w:t>(a) Storing fat only</w:t>
      </w:r>
    </w:p>
    <w:p>
      <w:r>
        <w:t>(b) Blocking all growth</w:t>
      </w:r>
    </w:p>
    <w:p>
      <w:r>
        <w:t>(c) Lowering metabolism and heart rate</w:t>
      </w:r>
    </w:p>
    <w:p>
      <w:r>
        <w:t>(d) Raising basal metabolic rate, heart rate and body temperature</w:t>
      </w:r>
    </w:p>
    <w:p>
      <w:r>
        <w:t>Answer: d</w:t>
      </w:r>
    </w:p>
    <w:p>
      <w:r>
        <w:t>Solution: ✅ Correct Answer: d.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(a) Storing fat only — not the best response for this situation; (b) Blocking all growth — not the best response for this situation; (c) Lowering metabolism and heart rate — not the best response for this situation.</w:t>
      </w:r>
    </w:p>
    <w:p>
      <w:r>
        <w:t>⚡ 5-Second Recall: Thyroid = metabolic accelerator</w:t>
      </w:r>
    </w:p>
    <w:p>
      <w:r>
        <w:t>Question: Which statement about T3/T4 physiological actions is correct?</w:t>
      </w:r>
    </w:p>
    <w:p>
      <w:r>
        <w:t>(a) It has no developmental role</w:t>
      </w:r>
    </w:p>
    <w:p>
      <w:r>
        <w:t>(b) It is essential for normal brain and skeletal development</w:t>
      </w:r>
    </w:p>
    <w:p>
      <w:r>
        <w:t>(c) It only affects adult metabolism</w:t>
      </w:r>
    </w:p>
    <w:p>
      <w:r>
        <w:t>(d) It replaces calcium in bone</w:t>
      </w:r>
    </w:p>
    <w:p>
      <w:r>
        <w:t>Answer: b</w:t>
      </w:r>
    </w:p>
    <w:p>
      <w:r>
        <w:t>Solution: ✅ Correct Answer: b. It is essential for normal brain and skeletal development.</w:t>
      </w:r>
    </w:p>
    <w:p>
      <w:r>
        <w:t>🧠 Clinical Rationale: Thyroid hormone drives myelination and brain maturation in infancy — congenital hypothyroidism causes irreversible intellectual disability if untreated</w:t>
      </w:r>
    </w:p>
    <w:p>
      <w:r>
        <w:t>🩺 Nursing Action: Newborn screening catches congenital hypothyroidism — treatment must start early to prevent damage</w:t>
      </w:r>
    </w:p>
    <w:p>
      <w:r>
        <w:t>❌ Why Not Others: (a) It has no developmental role — not the best response for this situation; (c) It only affects adult metabolism — not the best response for this situation; (d) It replaces calcium in bone — not the best response for this situation.</w:t>
      </w:r>
    </w:p>
    <w:p>
      <w:r>
        <w:t>⚡ 5-Second Recall: Newborn screening saves brains</w:t>
      </w:r>
    </w:p>
    <w:p>
      <w:r>
        <w:t>Question: A patient needing care for T3/T4 physiological actions is admitted to the unit. Which nursing action should the nurse perform FIRST?</w:t>
      </w:r>
    </w:p>
    <w:p>
      <w:r>
        <w:t>(a) Thyroid hormone excess raises metabolic rate and cardiac sensitivity to catecholamines</w:t>
      </w:r>
    </w:p>
    <w:p>
      <w:r>
        <w:t>(b) The patient is hypothyroid</w:t>
      </w:r>
    </w:p>
    <w:p>
      <w:r>
        <w:t>(c) Thyroid hormone suppresses metabolism</w:t>
      </w:r>
    </w:p>
    <w:p>
      <w:r>
        <w:t>(d) Thyroid hormone only lowers temperature</w:t>
      </w:r>
    </w:p>
    <w:p>
      <w:r>
        <w:t>Answer: a</w:t>
      </w:r>
    </w:p>
    <w:p>
      <w:r>
        <w:t>Solution: ✅ Correct Answer: a. Thyroid hormone excess raises metabolic rate and cardiac sensitivity to catecholamines.</w:t>
      </w:r>
    </w:p>
    <w:p>
      <w:r>
        <w:t>🧠 Clinical Rationale: Excess T3/T4 increases BMR, heat production and beta-adrenergic sensitivity — tachycardia, sweating, heat intolerance and weight loss result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atrial fibrillation and thyroid storm in severe hyperthyroidism</w:t>
      </w:r>
    </w:p>
    <w:p>
      <w:r>
        <w:t>❌ Why Not Others: (b) The patient is hypothyroid — not the best response for this situation; (c) Thyroid hormone suppresses metabolism — not the best response for this situation; (d) Thyroid hormone only lowers temperature — not the best response for this situation.</w:t>
      </w:r>
    </w:p>
    <w:p>
      <w:r>
        <w:t>⚡ 5-Second Recall: Tachycardia + heat + weight loss = hyperthyroid pattern</w:t>
      </w:r>
    </w:p>
    <w:p>
      <w:r>
        <w:t>Question: The nurse is caring for a patient with T3/T4 physiological actions. Which response is most appropriate?</w:t>
      </w:r>
    </w:p>
    <w:p>
      <w:r>
        <w:t>(a) Storing fat only</w:t>
      </w:r>
    </w:p>
    <w:p>
      <w:r>
        <w:t>(b) Lowering metabolism and heart rate</w:t>
      </w:r>
    </w:p>
    <w:p>
      <w:r>
        <w:t>(c) Raising basal metabolic rate, heart rate and body temperature</w:t>
      </w:r>
    </w:p>
    <w:p>
      <w:r>
        <w:t>(d) Blocking all growth</w:t>
      </w:r>
    </w:p>
    <w:p>
      <w:r>
        <w:t>Answer: c</w:t>
      </w:r>
    </w:p>
    <w:p>
      <w:r>
        <w:t>Solution: ✅ Correct Answer: c.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(a) Storing fat only — not the best response for this situation; (b) Lowering metabolism and heart rate — not the best response for this situation; (d) Blocking all growth — not the best response for this situation.</w:t>
      </w:r>
    </w:p>
    <w:p>
      <w:r>
        <w:t>⚡ 5-Second Recall: Thyroid = metabolic accelerator</w:t>
      </w:r>
    </w:p>
    <w:p>
      <w:r>
        <w:t>Question: The nurse is caring for a patient with T3/T4 physiological actions. Which response is most appropriate?</w:t>
      </w:r>
    </w:p>
    <w:p>
      <w:r>
        <w:t>(a) It is essential for normal brain and skeletal development</w:t>
      </w:r>
    </w:p>
    <w:p>
      <w:r>
        <w:t>(b) It has no developmental role</w:t>
      </w:r>
    </w:p>
    <w:p>
      <w:r>
        <w:t>(c) It replaces calcium in bone</w:t>
      </w:r>
    </w:p>
    <w:p>
      <w:r>
        <w:t>(d) It only affects adult metabolism</w:t>
      </w:r>
    </w:p>
    <w:p>
      <w:r>
        <w:t>Answer: a</w:t>
      </w:r>
    </w:p>
    <w:p>
      <w:r>
        <w:t>Solution: ✅ Correct Answer: a. It is essential for normal brain and skeletal development.</w:t>
      </w:r>
    </w:p>
    <w:p>
      <w:r>
        <w:t>🧠 Clinical Rationale: Thyroid hormone drives myelination and brain maturation in infancy — congenital hypothyroidism causes irreversible intellectual disability if untreated</w:t>
      </w:r>
    </w:p>
    <w:p>
      <w:r>
        <w:t>🩺 Nursing Action: Newborn screening catches congenital hypothyroidism — treatment must start early to prevent damage</w:t>
      </w:r>
    </w:p>
    <w:p>
      <w:r>
        <w:t>❌ Why Not Others: (b) It has no developmental role — not the best response for this situation; (c) It replaces calcium in bone — not the best response for this situation; (d) It only affects adult metabolism — not the best response for this situation.</w:t>
      </w:r>
    </w:p>
    <w:p>
      <w:r>
        <w:t>⚡ 5-Second Recall: Newborn screening saves brains</w:t>
      </w:r>
    </w:p>
    <w:p>
      <w:r>
        <w:t>Question: Which assessment finding in a patient with T3/T4 physiological actions is MOST concerning and requires immediate follow-up?</w:t>
      </w:r>
    </w:p>
    <w:p>
      <w:r>
        <w:t>(a) Thyroid hormone only lowers temperature</w:t>
      </w:r>
    </w:p>
    <w:p>
      <w:r>
        <w:t>(b) The patient is hypothyroid</w:t>
      </w:r>
    </w:p>
    <w:p>
      <w:r>
        <w:t>(c) Thyroid hormone excess raises metabolic rate and cardiac sensitivity to catecholamines</w:t>
      </w:r>
    </w:p>
    <w:p>
      <w:r>
        <w:t>(d) Thyroid hormone suppresses metabolism</w:t>
      </w:r>
    </w:p>
    <w:p>
      <w:r>
        <w:t>Answer: c</w:t>
      </w:r>
    </w:p>
    <w:p>
      <w:r>
        <w:t>Solution: ✅ Correct Answer: c. Thyroid hormone excess raises metabolic rate and cardiac sensitivity to catecholamines.</w:t>
      </w:r>
    </w:p>
    <w:p>
      <w:r>
        <w:t>🧠 Clinical Rationale: Excess T3/T4 increases BMR, heat production and beta-adrenergic sensitivity — tachycardia, sweating, heat intolerance and weight loss result</w:t>
      </w:r>
    </w:p>
    <w:p>
      <w:r>
        <w:t>🔍 Key Clues: Hyperthyroid = accelerator stuck on</w:t>
      </w:r>
    </w:p>
    <w:p>
      <w:r>
        <w:t>🩺 Nursing Action: Monitor for atrial fibrillation and thyroid storm in severe hyperthyroidism</w:t>
      </w:r>
    </w:p>
    <w:p>
      <w:r>
        <w:t>❌ Why Not Others: (a) Thyroid hormone only lowers temperature — not the best response for this situation; (b) The patient is hypothyroid — not the best response for this situation; (d) Thyroid hormone suppresses metabolism — not the best response for this situation.</w:t>
      </w:r>
    </w:p>
    <w:p>
      <w:r>
        <w:t>⚡ 5-Second Recall: Tachycardia + heat + weight loss = hyperthyroid pattern</w:t>
      </w:r>
    </w:p>
    <w:p>
      <w:r>
        <w:t>Question: The nurse demonstrates correct understanding of T3/T4 physiological actions by identifying which response as appropriate?</w:t>
      </w:r>
    </w:p>
    <w:p>
      <w:r>
        <w:t>(a) Storing fat only</w:t>
      </w:r>
    </w:p>
    <w:p>
      <w:r>
        <w:t>(b) Blocking all growth</w:t>
      </w:r>
    </w:p>
    <w:p>
      <w:r>
        <w:t>(c) Raising basal metabolic rate, heart rate and body temperature</w:t>
      </w:r>
    </w:p>
    <w:p>
      <w:r>
        <w:t>(d) Lowering metabolism and heart rate</w:t>
      </w:r>
    </w:p>
    <w:p>
      <w:r>
        <w:t>Answer: c</w:t>
      </w:r>
    </w:p>
    <w:p>
      <w:r>
        <w:t>Solution: ✅ Correct Answer: c.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(a) Storing fat only — not the best response for this situation; (b) Blocking all growth — not the best response for this situation; (d) Lowering metabolism and heart rate — not the best response for this situation.</w:t>
      </w:r>
    </w:p>
    <w:p>
      <w:r>
        <w:t>⚡ 5-Second Recall: Thyroid = metabolic accelerator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