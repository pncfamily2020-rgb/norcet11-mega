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spleen is located in which region and protected by which ribs?</w:t>
      </w:r>
    </w:p>
    <w:p>
      <w:r>
        <w:t>(a) Left lower quadrant</w:t>
      </w:r>
    </w:p>
    <w:p>
      <w:r>
        <w:t>(b) Right lower quadrant</w:t>
      </w:r>
    </w:p>
    <w:p>
      <w:r>
        <w:t>(c) Right upper quadrant, deep to ribs 3-5</w:t>
      </w:r>
    </w:p>
    <w:p>
      <w:r>
        <w:t>(d) Left upper quadrant, deep to ribs 9-11</w:t>
      </w:r>
    </w:p>
    <w:p>
      <w:r>
        <w:t>Answer: d</w:t>
      </w:r>
    </w:p>
    <w:p>
      <w:r>
        <w:t>Solution: ✅ Correct Answer: d. Left upper quadrant, deep to ribs 9-11.</w:t>
      </w:r>
    </w:p>
    <w:p>
      <w:r>
        <w:t>🧠 Clinical Rationale: The spleen lies in the LEFT upper quadrant under the diaphragm, protected by ribs 9-11; it is the largest lymphoid organ and filters blood</w:t>
      </w:r>
    </w:p>
    <w:p>
      <w:r>
        <w:t>🔍 Key Clues: Spleen = LUQ behind ribs 9-11</w:t>
      </w:r>
    </w:p>
    <w:p>
      <w:r>
        <w:t>🩺 Nursing Action: Palpate gently for splenomegaly — an enlarged spleen is fragile and prone to rupture</w:t>
      </w:r>
    </w:p>
    <w:p>
      <w:r>
        <w:t>❌ Why Not Others: (a) Left lower quadrant — not the best response for this situation; (b) Right lower quadrant — not the best response for this situation; (c) Right upper quadrant, deep to ribs 3-5 — not the best response for this situation.</w:t>
      </w:r>
    </w:p>
    <w:p>
      <w:r>
        <w:t>⚠️ Exam Trap: The liver occupies the RUQ — the spleen is the left-sided upper abdominal lymphoid organ</w:t>
      </w:r>
    </w:p>
    <w:p>
      <w:r>
        <w:t>🌟 PNC Exam Pearl: The spleen filters old red blood cells and mounts immune responses</w:t>
      </w:r>
    </w:p>
    <w:p>
      <w:r>
        <w:t>⚡ 5-Second Recall: Spleen = LUQ</w:t>
      </w:r>
    </w:p>
    <w:p>
      <w:r>
        <w:t>Question: A patient with infectious mononucleosis develops sudden severe left upper quadrant pain and hypotension. The nurse suspects?</w:t>
      </w:r>
    </w:p>
    <w:p>
      <w:r>
        <w:t>(a) Appendicitis</w:t>
      </w:r>
    </w:p>
    <w:p>
      <w:r>
        <w:t>(b) Renal colic only</w:t>
      </w:r>
    </w:p>
    <w:p>
      <w:r>
        <w:t>(c) Splenic rupture (spontaneous, from splenomegaly)</w:t>
      </w:r>
    </w:p>
    <w:p>
      <w:r>
        <w:t>(d) Cholecystitis</w:t>
      </w:r>
    </w:p>
    <w:p>
      <w:r>
        <w:t>Answer: c</w:t>
      </w:r>
    </w:p>
    <w:p>
      <w:r>
        <w:t>Solution: ✅ Correct Answer: c. Splenic rupture (spontaneous, from splenomegaly).</w:t>
      </w:r>
    </w:p>
    <w:p>
      <w:r>
        <w:t>🧠 Clinical Rationale: Infectious mononucleosis causes splenomegaly — sudden LUQ pain with hypotension suggests splenic rupture, a life-threatening emergency</w:t>
      </w:r>
    </w:p>
    <w:p>
      <w:r>
        <w:t>🔍 Key Clues: Splenomegaly + sudden LUQ pain = splenic rupture</w:t>
      </w:r>
    </w:p>
    <w:p>
      <w:r>
        <w:t>🩺 Nursing Action: Position the patient, start IV access, monitor vitals and notify surgery for emergency splenectomy</w:t>
      </w:r>
    </w:p>
    <w:p>
      <w:r>
        <w:t>❌ Why Not Others: (a) Appendicitis — not the best response for this situation; (b) Renal colic only — not the best response for this situation; (d) Cholecystitis — not the best response for this situation.</w:t>
      </w:r>
    </w:p>
    <w:p>
      <w:r>
        <w:t>⚠️ Exam Trap: Ruptured spleen causes intra-abdominal bleeding and shock — pain localizes to the LUQ where the spleen lies</w:t>
      </w:r>
    </w:p>
    <w:p>
      <w:r>
        <w:t>🌟 PNC Exam Pearl: Contact sports are avoided for weeks after mononucleosis due to splenic rupture risk</w:t>
      </w:r>
    </w:p>
    <w:p>
      <w:r>
        <w:t>⚡ 5-Second Recall: Splenic rupture = LUQ pain + shock</w:t>
      </w:r>
    </w:p>
    <w:p>
      <w:r>
        <w:t>Question: The thymus is located where and is most active during which period of life?</w:t>
      </w:r>
    </w:p>
    <w:p>
      <w:r>
        <w:t>(a) In the neck, most active in pregnancy</w:t>
      </w:r>
    </w:p>
    <w:p>
      <w:r>
        <w:t>(b) In the superior mediastinum behind the sternum, most active in childhood</w:t>
      </w:r>
    </w:p>
    <w:p>
      <w:r>
        <w:t>(c) In the pelvis, most active in infancy only as a pelvic organ</w:t>
      </w:r>
    </w:p>
    <w:p>
      <w:r>
        <w:t>(d) In the abdomen, most active in old age</w:t>
      </w:r>
    </w:p>
    <w:p>
      <w:r>
        <w:t>Answer: b</w:t>
      </w:r>
    </w:p>
    <w:p>
      <w:r>
        <w:t>Solution: ✅ Correct Answer: b. In the superior mediastinum behind the sternum, most active in childhood.</w:t>
      </w:r>
    </w:p>
    <w:p>
      <w:r>
        <w:t>🧠 Clinical Rationale: The thymus lies in the superior mediastinum behind the sternum and is largest and most active in childhood, where T lymphocytes mature; it shrinks (involutes) with age</w:t>
      </w:r>
    </w:p>
    <w:p>
      <w:r>
        <w:t>🔍 Key Clues: Thymus = superior mediastinum, active in childhood</w:t>
      </w:r>
    </w:p>
    <w:p>
      <w:r>
        <w:t>🩺 Nursing Action: Understand thymic role when explaining T-cell immunity in children and after thymectomy in myasthenia gravis</w:t>
      </w:r>
    </w:p>
    <w:p>
      <w:r>
        <w:t>❌ Why Not Others: (a) In the neck, most active in pregnancy — not the best response for this situation; (c) In the pelvis, most active in infancy only as a pelvic organ — not the best response for this situation; (d) In the abdomen, most active in old age — not the best response for this situation.</w:t>
      </w:r>
    </w:p>
    <w:p>
      <w:r>
        <w:t>⚠️ Exam Trap: The thymus is thoracic and childhood-active — it involutes after puberty</w:t>
      </w:r>
    </w:p>
    <w:p>
      <w:r>
        <w:t>🌟 PNC Exam Pearl: Thymectomy is used in myasthenia gravis management</w:t>
      </w:r>
    </w:p>
    <w:p>
      <w:r>
        <w:t>⚡ 5-Second Recall: Thymus = T-cell maturation in childhood</w:t>
      </w:r>
    </w:p>
    <w:p>
      <w:r>
        <w:t>Question: A patient asks the nurse about spleen and thymus gross anatomy. Which response by the nurse is correct?</w:t>
      </w:r>
    </w:p>
    <w:p>
      <w:r>
        <w:t>(a) Left upper quadrant, deep to ribs 9-11</w:t>
      </w:r>
    </w:p>
    <w:p>
      <w:r>
        <w:t>(b) Left lower quadrant</w:t>
      </w:r>
    </w:p>
    <w:p>
      <w:r>
        <w:t>(c) Right lower quadrant</w:t>
      </w:r>
    </w:p>
    <w:p>
      <w:r>
        <w:t>(d) Right upper quadrant, deep to ribs 3-5</w:t>
      </w:r>
    </w:p>
    <w:p>
      <w:r>
        <w:t>Answer: a</w:t>
      </w:r>
    </w:p>
    <w:p>
      <w:r>
        <w:t>Solution: ✅ Correct Answer: a. Left upper quadrant, deep to ribs 9-11.</w:t>
      </w:r>
    </w:p>
    <w:p>
      <w:r>
        <w:t>🧠 Clinical Rationale: The spleen lies in the LEFT upper quadrant under the diaphragm, protected by ribs 9-11; it is the largest lymphoid organ and filters blood</w:t>
      </w:r>
    </w:p>
    <w:p>
      <w:r>
        <w:t>🩺 Nursing Action: Palpate gently for splenomegaly — an enlarged spleen is fragile and prone to rupture</w:t>
      </w:r>
    </w:p>
    <w:p>
      <w:r>
        <w:t>❌ Why Not Others: (b) Left lower quadrant — not the best response for this situation; (c) Right lower quadrant — not the best response for this situation; (d) Right upper quadrant, deep to ribs 3-5 — not the best response for this situation.</w:t>
      </w:r>
    </w:p>
    <w:p>
      <w:r>
        <w:t>⚠️ Exam Trap: The liver occupies the RUQ — the spleen is the left-sided upper abdominal lymphoid organ</w:t>
      </w:r>
    </w:p>
    <w:p>
      <w:r>
        <w:t>⚡ 5-Second Recall: Spleen = LUQ</w:t>
      </w:r>
    </w:p>
    <w:p>
      <w:r>
        <w:t>Question: The nurse is teaching a patient about spleen and thymus gross anatomy. Which statement by the patient indicates correct understanding?</w:t>
      </w:r>
    </w:p>
    <w:p>
      <w:r>
        <w:t>(a) Renal colic only</w:t>
      </w:r>
    </w:p>
    <w:p>
      <w:r>
        <w:t>(b) Splenic rupture (spontaneous, from splenomegaly)</w:t>
      </w:r>
    </w:p>
    <w:p>
      <w:r>
        <w:t>(c) Cholecystitis</w:t>
      </w:r>
    </w:p>
    <w:p>
      <w:r>
        <w:t>(d) Appendicitis</w:t>
      </w:r>
    </w:p>
    <w:p>
      <w:r>
        <w:t>Answer: b</w:t>
      </w:r>
    </w:p>
    <w:p>
      <w:r>
        <w:t>Solution: ✅ Correct Answer: b. Splenic rupture (spontaneous, from splenomegaly).</w:t>
      </w:r>
    </w:p>
    <w:p>
      <w:r>
        <w:t>🧠 Clinical Rationale: Infectious mononucleosis causes splenomegaly — sudden LUQ pain with hypotension suggests splenic rupture, a life-threatening emergency</w:t>
      </w:r>
    </w:p>
    <w:p>
      <w:r>
        <w:t>🩺 Nursing Action: Position the patient, start IV access, monitor vitals and notify surgery for emergency splenectomy</w:t>
      </w:r>
    </w:p>
    <w:p>
      <w:r>
        <w:t>❌ Why Not Others: (a) Renal colic only — not the best response for this situation; (c) Cholecystitis — not the best response for this situation; (d) Appendicitis — not the best response for this situation.</w:t>
      </w:r>
    </w:p>
    <w:p>
      <w:r>
        <w:t>⚠️ Exam Trap: Ruptured spleen causes intra-abdominal bleeding and shock — pain localizes to the LUQ where the spleen lies</w:t>
      </w:r>
    </w:p>
    <w:p>
      <w:r>
        <w:t>🌟 PNC Exam Pearl: Contact sports are avoided for weeks after mononucleosis due to splenic rupture risk</w:t>
      </w:r>
    </w:p>
    <w:p>
      <w:r>
        <w:t>⚡ 5-Second Recall: Splenic rupture = LUQ pain + shock</w:t>
      </w:r>
    </w:p>
    <w:p>
      <w:r>
        <w:t>Question: A patient asks the nurse about spleen and thymus gross anatomy. Which response by the nurse is correct?</w:t>
      </w:r>
    </w:p>
    <w:p>
      <w:r>
        <w:t>(a) In the abdomen, most active in old age</w:t>
      </w:r>
    </w:p>
    <w:p>
      <w:r>
        <w:t>(b) In the pelvis, most active in infancy only as a pelvic organ</w:t>
      </w:r>
    </w:p>
    <w:p>
      <w:r>
        <w:t>(c) In the neck, most active in pregnancy</w:t>
      </w:r>
    </w:p>
    <w:p>
      <w:r>
        <w:t>(d) In the superior mediastinum behind the sternum, most active in childhood</w:t>
      </w:r>
    </w:p>
    <w:p>
      <w:r>
        <w:t>Answer: d</w:t>
      </w:r>
    </w:p>
    <w:p>
      <w:r>
        <w:t>Solution: ✅ Correct Answer: d. In the superior mediastinum behind the sternum, most active in childhood.</w:t>
      </w:r>
    </w:p>
    <w:p>
      <w:r>
        <w:t>🧠 Clinical Rationale: The thymus lies in the superior mediastinum behind the sternum and is largest and most active in childhood, where T lymphocytes mature; it shrinks (involutes) with age</w:t>
      </w:r>
    </w:p>
    <w:p>
      <w:r>
        <w:t>🩺 Nursing Action: Understand thymic role when explaining T-cell immunity in children and after thymectomy in myasthenia gravis</w:t>
      </w:r>
    </w:p>
    <w:p>
      <w:r>
        <w:t>❌ Why Not Others: (a) In the abdomen, most active in old age — not the best response for this situation; (b) In the pelvis, most active in infancy only as a pelvic organ — not the best response for this situation; (c) In the neck, most active in pregnancy — not the best response for this situation.</w:t>
      </w:r>
    </w:p>
    <w:p>
      <w:r>
        <w:t>⚠️ Exam Trap: The thymus is thoracic and childhood-active — it involutes after puberty</w:t>
      </w:r>
    </w:p>
    <w:p>
      <w:r>
        <w:t>⚡ 5-Second Recall: Thymus = T-cell maturation in childhood</w:t>
      </w:r>
    </w:p>
    <w:p>
      <w:r>
        <w:t>Question: Which statement about spleen and thymus gross anatomy is correct?</w:t>
      </w:r>
    </w:p>
    <w:p>
      <w:r>
        <w:t>(a) Left upper quadrant, deep to ribs 9-11</w:t>
      </w:r>
    </w:p>
    <w:p>
      <w:r>
        <w:t>(b) Left lower quadrant</w:t>
      </w:r>
    </w:p>
    <w:p>
      <w:r>
        <w:t>(c) Right upper quadrant, deep to ribs 3-5</w:t>
      </w:r>
    </w:p>
    <w:p>
      <w:r>
        <w:t>(d) Right lower quadrant</w:t>
      </w:r>
    </w:p>
    <w:p>
      <w:r>
        <w:t>Answer: a</w:t>
      </w:r>
    </w:p>
    <w:p>
      <w:r>
        <w:t>Solution: ✅ Correct Answer: a. Left upper quadrant, deep to ribs 9-11.</w:t>
      </w:r>
    </w:p>
    <w:p>
      <w:r>
        <w:t>🧠 Clinical Rationale: The spleen lies in the LEFT upper quadrant under the diaphragm, protected by ribs 9-11; it is the largest lymphoid organ and filters blood</w:t>
      </w:r>
    </w:p>
    <w:p>
      <w:r>
        <w:t>🩺 Nursing Action: Palpate gently for splenomegaly — an enlarged spleen is fragile and prone to rupture</w:t>
      </w:r>
    </w:p>
    <w:p>
      <w:r>
        <w:t>❌ Why Not Others: (b) Left lower quadrant — not the best response for this situation; (c) Right upper quadrant, deep to ribs 3-5 — not the best response for this situation; (d) Right lower quadrant — not the best response for this situation.</w:t>
      </w:r>
    </w:p>
    <w:p>
      <w:r>
        <w:t>⚡ 5-Second Recall: Spleen = LUQ</w:t>
      </w:r>
    </w:p>
    <w:p>
      <w:r>
        <w:t>Question: A patient needing care for spleen and thymus gross anatomy is admitted to the unit. Which nursing action should the nurse perform FIRST?</w:t>
      </w:r>
    </w:p>
    <w:p>
      <w:r>
        <w:t>(a) Splenic rupture (spontaneous, from splenomegaly)</w:t>
      </w:r>
    </w:p>
    <w:p>
      <w:r>
        <w:t>(b) Renal colic only</w:t>
      </w:r>
    </w:p>
    <w:p>
      <w:r>
        <w:t>(c) Appendicitis</w:t>
      </w:r>
    </w:p>
    <w:p>
      <w:r>
        <w:t>(d) Cholecystitis</w:t>
      </w:r>
    </w:p>
    <w:p>
      <w:r>
        <w:t>Answer: a</w:t>
      </w:r>
    </w:p>
    <w:p>
      <w:r>
        <w:t>Solution: ✅ Correct Answer: a. Splenic rupture (spontaneous, from splenomegaly).</w:t>
      </w:r>
    </w:p>
    <w:p>
      <w:r>
        <w:t>🧠 Clinical Rationale: Infectious mononucleosis causes splenomegaly — sudden LUQ pain with hypotension suggests splenic rupture, a life-threatening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patient, start IV access, monitor vitals and notify surgery for emergency splenectomy</w:t>
      </w:r>
    </w:p>
    <w:p>
      <w:r>
        <w:t>❌ Why Not Others: (b) Renal colic only — not the best response for this situation; (c) Appendicitis — not the best response for this situation; (d) Cholecystitis — not the best response for this situation.</w:t>
      </w:r>
    </w:p>
    <w:p>
      <w:r>
        <w:t>⚡ 5-Second Recall: Splenic rupture = LUQ pain + shock</w:t>
      </w:r>
    </w:p>
    <w:p>
      <w:r>
        <w:t>Question: Which statement about spleen and thymus gross anatomy is correct?</w:t>
      </w:r>
    </w:p>
    <w:p>
      <w:r>
        <w:t>(a) In the neck, most active in pregnancy</w:t>
      </w:r>
    </w:p>
    <w:p>
      <w:r>
        <w:t>(b) In the pelvis, most active in infancy only as a pelvic organ</w:t>
      </w:r>
    </w:p>
    <w:p>
      <w:r>
        <w:t>(c) In the abdomen, most active in old age</w:t>
      </w:r>
    </w:p>
    <w:p>
      <w:r>
        <w:t>(d) In the superior mediastinum behind the sternum, most active in childhood</w:t>
      </w:r>
    </w:p>
    <w:p>
      <w:r>
        <w:t>Answer: d</w:t>
      </w:r>
    </w:p>
    <w:p>
      <w:r>
        <w:t>Solution: ✅ Correct Answer: d. In the superior mediastinum behind the sternum, most active in childhood.</w:t>
      </w:r>
    </w:p>
    <w:p>
      <w:r>
        <w:t>🧠 Clinical Rationale: The thymus lies in the superior mediastinum behind the sternum and is largest and most active in childhood, where T lymphocytes mature; it shrinks (involutes) with age</w:t>
      </w:r>
    </w:p>
    <w:p>
      <w:r>
        <w:t>🩺 Nursing Action: Understand thymic role when explaining T-cell immunity in children and after thymectomy in myasthenia gravis</w:t>
      </w:r>
    </w:p>
    <w:p>
      <w:r>
        <w:t>❌ Why Not Others: (a) In the neck, most active in pregnancy — not the best response for this situation; (b) In the pelvis, most active in infancy only as a pelvic organ — not the best response for this situation; (c) In the abdomen, most active in old age — not the best response for this situation.</w:t>
      </w:r>
    </w:p>
    <w:p>
      <w:r>
        <w:t>⚡ 5-Second Recall: Thymus = T-cell maturation in childhood</w:t>
      </w:r>
    </w:p>
    <w:p>
      <w:r>
        <w:t>Question: The nurse is caring for a patient with spleen and thymus gross anatomy. Which response is most appropriate?</w:t>
      </w:r>
    </w:p>
    <w:p>
      <w:r>
        <w:t>(a) Right lower quadrant</w:t>
      </w:r>
    </w:p>
    <w:p>
      <w:r>
        <w:t>(b) Left upper quadrant, deep to ribs 9-11</w:t>
      </w:r>
    </w:p>
    <w:p>
      <w:r>
        <w:t>(c) Right upper quadrant, deep to ribs 3-5</w:t>
      </w:r>
    </w:p>
    <w:p>
      <w:r>
        <w:t>(d) Left lower quadrant</w:t>
      </w:r>
    </w:p>
    <w:p>
      <w:r>
        <w:t>Answer: b</w:t>
      </w:r>
    </w:p>
    <w:p>
      <w:r>
        <w:t>Solution: ✅ Correct Answer: b. Left upper quadrant, deep to ribs 9-11.</w:t>
      </w:r>
    </w:p>
    <w:p>
      <w:r>
        <w:t>🧠 Clinical Rationale: The spleen lies in the LEFT upper quadrant under the diaphragm, protected by ribs 9-11; it is the largest lymphoid organ and filters blood</w:t>
      </w:r>
    </w:p>
    <w:p>
      <w:r>
        <w:t>🩺 Nursing Action: Palpate gently for splenomegaly — an enlarged spleen is fragile and prone to rupture</w:t>
      </w:r>
    </w:p>
    <w:p>
      <w:r>
        <w:t>❌ Why Not Others: (a) Right lower quadrant — not the best response for this situation; (c) Right upper quadrant, deep to ribs 3-5 — not the best response for this situation; (d) Left lower quadrant — not the best response for this situation.</w:t>
      </w:r>
    </w:p>
    <w:p>
      <w:r>
        <w:t>⚡ 5-Second Recall: Spleen = LUQ</w:t>
      </w:r>
    </w:p>
    <w:p>
      <w:r>
        <w:t>Question: Which assessment finding in a patient with spleen and thymus gross anatomy is MOST concerning and requires immediate follow-up?</w:t>
      </w:r>
    </w:p>
    <w:p>
      <w:r>
        <w:t>(a) Appendicitis</w:t>
      </w:r>
    </w:p>
    <w:p>
      <w:r>
        <w:t>(b) Splenic rupture (spontaneous, from splenomegaly)</w:t>
      </w:r>
    </w:p>
    <w:p>
      <w:r>
        <w:t>(c) Cholecystitis</w:t>
      </w:r>
    </w:p>
    <w:p>
      <w:r>
        <w:t>(d) Renal colic only</w:t>
      </w:r>
    </w:p>
    <w:p>
      <w:r>
        <w:t>Answer: b</w:t>
      </w:r>
    </w:p>
    <w:p>
      <w:r>
        <w:t>Solution: ✅ Correct Answer: b. Splenic rupture (spontaneous, from splenomegaly).</w:t>
      </w:r>
    </w:p>
    <w:p>
      <w:r>
        <w:t>🧠 Clinical Rationale: Infectious mononucleosis causes splenomegaly — sudden LUQ pain with hypotension suggests splenic rupture, a life-threatening emergency</w:t>
      </w:r>
    </w:p>
    <w:p>
      <w:r>
        <w:t>🔍 Key Clues: Splenomegaly + sudden LUQ pain = splenic rupture</w:t>
      </w:r>
    </w:p>
    <w:p>
      <w:r>
        <w:t>🩺 Nursing Action: Position the patient, start IV access, monitor vitals and notify surgery for emergency splenectomy</w:t>
      </w:r>
    </w:p>
    <w:p>
      <w:r>
        <w:t>❌ Why Not Others: (a) Appendicitis — not the best response for this situation; (c) Cholecystitis — not the best response for this situation; (d) Renal colic only — not the best response for this situation.</w:t>
      </w:r>
    </w:p>
    <w:p>
      <w:r>
        <w:t>⚡ 5-Second Recall: Splenic rupture = LUQ pain + shock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