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forearm bone is on the thumb (lateral) side?</w:t>
      </w:r>
    </w:p>
    <w:p>
      <w:r>
        <w:t>(a) Radius</w:t>
      </w:r>
    </w:p>
    <w:p>
      <w:r>
        <w:t>(b) Neither</w:t>
      </w:r>
    </w:p>
    <w:p>
      <w:r>
        <w:t>(c) Ulna</w:t>
      </w:r>
    </w:p>
    <w:p>
      <w:r>
        <w:t>(d) Both equally</w:t>
      </w:r>
    </w:p>
    <w:p>
      <w:r>
        <w:t>Answer: a</w:t>
      </w:r>
    </w:p>
    <w:p>
      <w:r>
        <w:t>Solution: ✅ Correct Answer: a. Radius.</w:t>
      </w:r>
    </w:p>
    <w:p>
      <w:r>
        <w:t>🧠 Clinical Rationale: The radius is the lateral (thumb-side) forearm bone; the ulna is medial (little-finger side) and forms the elbow's olecranon</w:t>
      </w:r>
    </w:p>
    <w:p>
      <w:r>
        <w:t>🔍 Key Clues: Radius = thumb side ('R' for radius/radial = thumb side)</w:t>
      </w:r>
    </w:p>
    <w:p>
      <w:r>
        <w:t>🩺 Nursing Action: Document forearm injuries by side (e.g., distal radius fracture is the classic Colles fracture)</w:t>
      </w:r>
    </w:p>
    <w:p>
      <w:r>
        <w:t>❌ Why Not Others: (b) Neither — not the best response for this situation; (c) Ulna — not the best response for this situation; (d) Both equally — not the best response for this situation.</w:t>
      </w:r>
    </w:p>
    <w:p>
      <w:r>
        <w:t>⚠️ Exam Trap: The ulna forms the olecranon at the elbow but lies on the MEDIAL side — thumb side = radius</w:t>
      </w:r>
    </w:p>
    <w:p>
      <w:r>
        <w:t>🌟 PNC Exam Pearl: Colles' fracture is a distal radius fracture from a fall on the outstretched hand</w:t>
      </w:r>
    </w:p>
    <w:p>
      <w:r>
        <w:t>⚡ 5-Second Recall: Radius = lateral/thumb side</w:t>
      </w:r>
    </w:p>
    <w:p>
      <w:r>
        <w:t>Question: The olecranon process, felt as the point of the elbow, is part of which bone?</w:t>
      </w:r>
    </w:p>
    <w:p>
      <w:r>
        <w:t>(a) Humerus</w:t>
      </w:r>
    </w:p>
    <w:p>
      <w:r>
        <w:t>(b) Ulna</w:t>
      </w:r>
    </w:p>
    <w:p>
      <w:r>
        <w:t>(c) Scapula</w:t>
      </w:r>
    </w:p>
    <w:p>
      <w:r>
        <w:t>(d) Radius</w:t>
      </w:r>
    </w:p>
    <w:p>
      <w:r>
        <w:t>Answer: b</w:t>
      </w:r>
    </w:p>
    <w:p>
      <w:r>
        <w:t>Solution: ✅ Correct Answer: b. Ulna.</w:t>
      </w:r>
    </w:p>
    <w:p>
      <w:r>
        <w:t>🧠 Clinical Rationale: The olecranon process of the ulna forms the prominence of the elbow and fits into the olecranon fossa of the humerus</w:t>
      </w:r>
    </w:p>
    <w:p>
      <w:r>
        <w:t>🔍 Key Clues: Olecranon = ulna (elbow point)</w:t>
      </w:r>
    </w:p>
    <w:p>
      <w:r>
        <w:t>🩺 Nursing Action: Use the olecranon as a landmark for elbow assessment and for measuring limb lengths</w:t>
      </w:r>
    </w:p>
    <w:p>
      <w:r>
        <w:t>❌ Why Not Others: (a) Humerus — not the best response for this situation; (c) Scapula — not the best response for this situation; (d) Radius — not the best response for this situation.</w:t>
      </w:r>
    </w:p>
    <w:p>
      <w:r>
        <w:t>⚠️ Exam Trap: The radius has the radial head at the elbow but the POINT of the elbow is the ulnar olecranon</w:t>
      </w:r>
    </w:p>
    <w:p>
      <w:r>
        <w:t>🌟 PNC Exam Pearl: Bursitis over the olecranon ('student's elbow') follows repeated elbow pressure</w:t>
      </w:r>
    </w:p>
    <w:p>
      <w:r>
        <w:t>⚡ 5-Second Recall: Olecranon = ulna</w:t>
      </w:r>
    </w:p>
    <w:p>
      <w:r>
        <w:t>Question: The radial head can be felt in which region?</w:t>
      </w:r>
    </w:p>
    <w:p>
      <w:r>
        <w:t>(a) At the shoulder</w:t>
      </w:r>
    </w:p>
    <w:p>
      <w:r>
        <w:t>(b) Just distal to the lateral epicondyle of the humerus (elbow, thumb side)</w:t>
      </w:r>
    </w:p>
    <w:p>
      <w:r>
        <w:t>(c) At the wrist on the little-finger side</w:t>
      </w:r>
    </w:p>
    <w:p>
      <w:r>
        <w:t>(d) Behind the knee</w:t>
      </w:r>
    </w:p>
    <w:p>
      <w:r>
        <w:t>Answer: b</w:t>
      </w:r>
    </w:p>
    <w:p>
      <w:r>
        <w:t>Solution: ✅ Correct Answer: b. Just distal to the lateral epicondyle of the humerus (elbow, thumb side).</w:t>
      </w:r>
    </w:p>
    <w:p>
      <w:r>
        <w:t>🧠 Clinical Rationale: The radial head is palpable just below the lateral epicondyle of the humerus at the elbow; it rotates in the annular ligament during pronation-supination</w:t>
      </w:r>
    </w:p>
    <w:p>
      <w:r>
        <w:t>🔍 Key Clues: Radial head = elbow, lateral side</w:t>
      </w:r>
    </w:p>
    <w:p>
      <w:r>
        <w:t>🩺 Nursing Action: Assess for radial head tenderness in children after a pulled elbow (nursemaid's elbow)</w:t>
      </w:r>
    </w:p>
    <w:p>
      <w:r>
        <w:t>❌ Why Not Others: (a) At the shoulder — not the best response for this situation; (c) At the wrist on the little-finger side — not the best response for this situation; (d) Behind the knee — not the best response for this situation.</w:t>
      </w:r>
    </w:p>
    <w:p>
      <w:r>
        <w:t>⚠️ Exam Trap: The wrist ulnar side is the ulnar head — the radial head is at the ELBOW, lateral side</w:t>
      </w:r>
    </w:p>
    <w:p>
      <w:r>
        <w:t>🌟 PNC Exam Pearl: Nursemaid's elbow (radial head subluxation) occurs when a child's arm is pulled sharply</w:t>
      </w:r>
    </w:p>
    <w:p>
      <w:r>
        <w:t>⚡ 5-Second Recall: Radial head = lateral elbow</w:t>
      </w:r>
    </w:p>
    <w:p>
      <w:r>
        <w:t>Question: A patient asks the nurse about radius and ulna landmarks. Which response by the nurse is correct?</w:t>
      </w:r>
    </w:p>
    <w:p>
      <w:r>
        <w:t>(a) Neither</w:t>
      </w:r>
    </w:p>
    <w:p>
      <w:r>
        <w:t>(b) Ulna</w:t>
      </w:r>
    </w:p>
    <w:p>
      <w:r>
        <w:t>(c) Radius</w:t>
      </w:r>
    </w:p>
    <w:p>
      <w:r>
        <w:t>(d) Both equally</w:t>
      </w:r>
    </w:p>
    <w:p>
      <w:r>
        <w:t>Answer: c</w:t>
      </w:r>
    </w:p>
    <w:p>
      <w:r>
        <w:t>Solution: ✅ Correct Answer: c. Radius.</w:t>
      </w:r>
    </w:p>
    <w:p>
      <w:r>
        <w:t>🧠 Clinical Rationale: The radius is the lateral (thumb-side) forearm bone; the ulna is medial (little-finger side) and forms the elbow's olecranon</w:t>
      </w:r>
    </w:p>
    <w:p>
      <w:r>
        <w:t>🩺 Nursing Action: Document forearm injuries by side (e.g., distal radius fracture is the classic Colles fracture)</w:t>
      </w:r>
    </w:p>
    <w:p>
      <w:r>
        <w:t>❌ Why Not Others: (a) Neither — not the best response for this situation; (b) Ulna — not the best response for this situation; (d) Both equally — not the best response for this situation.</w:t>
      </w:r>
    </w:p>
    <w:p>
      <w:r>
        <w:t>⚠️ Exam Trap: The ulna forms the olecranon at the elbow but lies on the MEDIAL side — thumb side = radius</w:t>
      </w:r>
    </w:p>
    <w:p>
      <w:r>
        <w:t>⚡ 5-Second Recall: Radius = lateral/thumb side</w:t>
      </w:r>
    </w:p>
    <w:p>
      <w:r>
        <w:t>Question: A patient asks the nurse about radius and ulna landmarks. Which response by the nurse is correct?</w:t>
      </w:r>
    </w:p>
    <w:p>
      <w:r>
        <w:t>(a) Radius</w:t>
      </w:r>
    </w:p>
    <w:p>
      <w:r>
        <w:t>(b) Scapula</w:t>
      </w:r>
    </w:p>
    <w:p>
      <w:r>
        <w:t>(c) Humerus</w:t>
      </w:r>
    </w:p>
    <w:p>
      <w:r>
        <w:t>(d) Ulna</w:t>
      </w:r>
    </w:p>
    <w:p>
      <w:r>
        <w:t>Answer: d</w:t>
      </w:r>
    </w:p>
    <w:p>
      <w:r>
        <w:t>Solution: ✅ Correct Answer: d. Ulna.</w:t>
      </w:r>
    </w:p>
    <w:p>
      <w:r>
        <w:t>🧠 Clinical Rationale: The olecranon process of the ulna forms the prominence of the elbow and fits into the olecranon fossa of the humerus</w:t>
      </w:r>
    </w:p>
    <w:p>
      <w:r>
        <w:t>🩺 Nursing Action: Use the olecranon as a landmark for elbow assessment and for measuring limb lengths</w:t>
      </w:r>
    </w:p>
    <w:p>
      <w:r>
        <w:t>❌ Why Not Others: (a) Radius — not the best response for this situation; (b) Scapula — not the best response for this situation; (c) Humerus — not the best response for this situation.</w:t>
      </w:r>
    </w:p>
    <w:p>
      <w:r>
        <w:t>⚠️ Exam Trap: The radius has the radial head at the elbow but the POINT of the elbow is the ulnar olecranon</w:t>
      </w:r>
    </w:p>
    <w:p>
      <w:r>
        <w:t>⚡ 5-Second Recall: Olecranon = ulna</w:t>
      </w:r>
    </w:p>
    <w:p>
      <w:r>
        <w:t>Question: A patient asks the nurse about radius and ulna landmarks. Which response by the nurse is correct?</w:t>
      </w:r>
    </w:p>
    <w:p>
      <w:r>
        <w:t>(a) Behind the knee</w:t>
      </w:r>
    </w:p>
    <w:p>
      <w:r>
        <w:t>(b) At the wrist on the little-finger side</w:t>
      </w:r>
    </w:p>
    <w:p>
      <w:r>
        <w:t>(c) At the shoulder</w:t>
      </w:r>
    </w:p>
    <w:p>
      <w:r>
        <w:t>(d) Just distal to the lateral epicondyle of the humerus (elbow, thumb side)</w:t>
      </w:r>
    </w:p>
    <w:p>
      <w:r>
        <w:t>Answer: d</w:t>
      </w:r>
    </w:p>
    <w:p>
      <w:r>
        <w:t>Solution: ✅ Correct Answer: d. Just distal to the lateral epicondyle of the humerus (elbow, thumb side).</w:t>
      </w:r>
    </w:p>
    <w:p>
      <w:r>
        <w:t>🧠 Clinical Rationale: The radial head is palpable just below the lateral epicondyle of the humerus at the elbow; it rotates in the annular ligament during pronation-supination</w:t>
      </w:r>
    </w:p>
    <w:p>
      <w:r>
        <w:t>🩺 Nursing Action: Assess for radial head tenderness in children after a pulled elbow (nursemaid's elbow)</w:t>
      </w:r>
    </w:p>
    <w:p>
      <w:r>
        <w:t>❌ Why Not Others: (a) Behind the knee — not the best response for this situation; (b) At the wrist on the little-finger side — not the best response for this situation; (c) At the shoulder — not the best response for this situation.</w:t>
      </w:r>
    </w:p>
    <w:p>
      <w:r>
        <w:t>⚠️ Exam Trap: The wrist ulnar side is the ulnar head — the radial head is at the ELBOW, lateral side</w:t>
      </w:r>
    </w:p>
    <w:p>
      <w:r>
        <w:t>⚡ 5-Second Recall: Radial head = lateral elbow</w:t>
      </w:r>
    </w:p>
    <w:p>
      <w:r>
        <w:t>Question: Which statement about radius and ulna landmarks is correct?</w:t>
      </w:r>
    </w:p>
    <w:p>
      <w:r>
        <w:t>(a) Both equally</w:t>
      </w:r>
    </w:p>
    <w:p>
      <w:r>
        <w:t>(b) Ulna</w:t>
      </w:r>
    </w:p>
    <w:p>
      <w:r>
        <w:t>(c) Radius</w:t>
      </w:r>
    </w:p>
    <w:p>
      <w:r>
        <w:t>(d) Neither</w:t>
      </w:r>
    </w:p>
    <w:p>
      <w:r>
        <w:t>Answer: c</w:t>
      </w:r>
    </w:p>
    <w:p>
      <w:r>
        <w:t>Solution: ✅ Correct Answer: c. Radius.</w:t>
      </w:r>
    </w:p>
    <w:p>
      <w:r>
        <w:t>🧠 Clinical Rationale: The radius is the lateral (thumb-side) forearm bone; the ulna is medial (little-finger side) and forms the elbow's olecranon</w:t>
      </w:r>
    </w:p>
    <w:p>
      <w:r>
        <w:t>🩺 Nursing Action: Document forearm injuries by side (e.g., distal radius fracture is the classic Colles fracture)</w:t>
      </w:r>
    </w:p>
    <w:p>
      <w:r>
        <w:t>❌ Why Not Others: (a) Both equally — not the best response for this situation; (b) Ulna — not the best response for this situation; (d) Neither — not the best response for this situation.</w:t>
      </w:r>
    </w:p>
    <w:p>
      <w:r>
        <w:t>⚡ 5-Second Recall: Radius = lateral/thumb side</w:t>
      </w:r>
    </w:p>
    <w:p>
      <w:r>
        <w:t>Question: Which statement about radius and ulna landmarks is correct?</w:t>
      </w:r>
    </w:p>
    <w:p>
      <w:r>
        <w:t>(a) Ulna</w:t>
      </w:r>
    </w:p>
    <w:p>
      <w:r>
        <w:t>(b) Scapula</w:t>
      </w:r>
    </w:p>
    <w:p>
      <w:r>
        <w:t>(c) Radius</w:t>
      </w:r>
    </w:p>
    <w:p>
      <w:r>
        <w:t>(d) Humerus</w:t>
      </w:r>
    </w:p>
    <w:p>
      <w:r>
        <w:t>Answer: a</w:t>
      </w:r>
    </w:p>
    <w:p>
      <w:r>
        <w:t>Solution: ✅ Correct Answer: a. Ulna.</w:t>
      </w:r>
    </w:p>
    <w:p>
      <w:r>
        <w:t>🧠 Clinical Rationale: The olecranon process of the ulna forms the prominence of the elbow and fits into the olecranon fossa of the humerus</w:t>
      </w:r>
    </w:p>
    <w:p>
      <w:r>
        <w:t>🩺 Nursing Action: Use the olecranon as a landmark for elbow assessment and for measuring limb lengths</w:t>
      </w:r>
    </w:p>
    <w:p>
      <w:r>
        <w:t>❌ Why Not Others: (b) Scapula — not the best response for this situation; (c) Radius — not the best response for this situation; (d) Humerus — not the best response for this situation.</w:t>
      </w:r>
    </w:p>
    <w:p>
      <w:r>
        <w:t>⚡ 5-Second Recall: Olecranon = ulna</w:t>
      </w:r>
    </w:p>
    <w:p>
      <w:r>
        <w:t>Question: Which statement about radius and ulna landmarks is correct?</w:t>
      </w:r>
    </w:p>
    <w:p>
      <w:r>
        <w:t>(a) At the shoulder</w:t>
      </w:r>
    </w:p>
    <w:p>
      <w:r>
        <w:t>(b) Behind the knee</w:t>
      </w:r>
    </w:p>
    <w:p>
      <w:r>
        <w:t>(c) At the wrist on the little-finger side</w:t>
      </w:r>
    </w:p>
    <w:p>
      <w:r>
        <w:t>(d) Just distal to the lateral epicondyle of the humerus (elbow, thumb side)</w:t>
      </w:r>
    </w:p>
    <w:p>
      <w:r>
        <w:t>Answer: d</w:t>
      </w:r>
    </w:p>
    <w:p>
      <w:r>
        <w:t>Solution: ✅ Correct Answer: d. Just distal to the lateral epicondyle of the humerus (elbow, thumb side).</w:t>
      </w:r>
    </w:p>
    <w:p>
      <w:r>
        <w:t>🧠 Clinical Rationale: The radial head is palpable just below the lateral epicondyle of the humerus at the elbow; it rotates in the annular ligament during pronation-supination</w:t>
      </w:r>
    </w:p>
    <w:p>
      <w:r>
        <w:t>🩺 Nursing Action: Assess for radial head tenderness in children after a pulled elbow (nursemaid's elbow)</w:t>
      </w:r>
    </w:p>
    <w:p>
      <w:r>
        <w:t>❌ Why Not Others: (a) At the shoulder — not the best response for this situation; (b) Behind the knee — not the best response for this situation; (c) At the wrist on the little-finger side — not the best response for this situation.</w:t>
      </w:r>
    </w:p>
    <w:p>
      <w:r>
        <w:t>⚡ 5-Second Recall: Radial head = lateral elbow</w:t>
      </w:r>
    </w:p>
    <w:p>
      <w:r>
        <w:t>Question: The nurse is caring for a patient with radius and ulna landmarks. Which response is most appropriate?</w:t>
      </w:r>
    </w:p>
    <w:p>
      <w:r>
        <w:t>(a) Radius</w:t>
      </w:r>
    </w:p>
    <w:p>
      <w:r>
        <w:t>(b) Both equally</w:t>
      </w:r>
    </w:p>
    <w:p>
      <w:r>
        <w:t>(c) Neither</w:t>
      </w:r>
    </w:p>
    <w:p>
      <w:r>
        <w:t>(d) Ulna</w:t>
      </w:r>
    </w:p>
    <w:p>
      <w:r>
        <w:t>Answer: a</w:t>
      </w:r>
    </w:p>
    <w:p>
      <w:r>
        <w:t>Solution: ✅ Correct Answer: a. Radius.</w:t>
      </w:r>
    </w:p>
    <w:p>
      <w:r>
        <w:t>🧠 Clinical Rationale: The radius is the lateral (thumb-side) forearm bone; the ulna is medial (little-finger side) and forms the elbow's olecranon</w:t>
      </w:r>
    </w:p>
    <w:p>
      <w:r>
        <w:t>🩺 Nursing Action: Document forearm injuries by side (e.g., distal radius fracture is the classic Colles fracture)</w:t>
      </w:r>
    </w:p>
    <w:p>
      <w:r>
        <w:t>❌ Why Not Others: (b) Both equally — not the best response for this situation; (c) Neither — not the best response for this situation; (d) Ulna — not the best response for this situation.</w:t>
      </w:r>
    </w:p>
    <w:p>
      <w:r>
        <w:t>⚡ 5-Second Recall: Radius = lateral/thumb side</w:t>
      </w:r>
    </w:p>
    <w:p>
      <w:r>
        <w:t>Question: The nurse is caring for a patient with radius and ulna landmarks. Which response is most appropriate?</w:t>
      </w:r>
    </w:p>
    <w:p>
      <w:r>
        <w:t>(a) Ulna</w:t>
      </w:r>
    </w:p>
    <w:p>
      <w:r>
        <w:t>(b) Humerus</w:t>
      </w:r>
    </w:p>
    <w:p>
      <w:r>
        <w:t>(c) Scapula</w:t>
      </w:r>
    </w:p>
    <w:p>
      <w:r>
        <w:t>(d) Radius</w:t>
      </w:r>
    </w:p>
    <w:p>
      <w:r>
        <w:t>Answer: a</w:t>
      </w:r>
    </w:p>
    <w:p>
      <w:r>
        <w:t>Solution: ✅ Correct Answer: a. Ulna.</w:t>
      </w:r>
    </w:p>
    <w:p>
      <w:r>
        <w:t>🧠 Clinical Rationale: The olecranon process of the ulna forms the prominence of the elbow and fits into the olecranon fossa of the humerus</w:t>
      </w:r>
    </w:p>
    <w:p>
      <w:r>
        <w:t>🩺 Nursing Action: Use the olecranon as a landmark for elbow assessment and for measuring limb lengths</w:t>
      </w:r>
    </w:p>
    <w:p>
      <w:r>
        <w:t>❌ Why Not Others: (b) Humerus — not the best response for this situation; (c) Scapula — not the best response for this situation; (d) Radius — not the best response for this situation.</w:t>
      </w:r>
    </w:p>
    <w:p>
      <w:r>
        <w:t>⚡ 5-Second Recall: Olecranon = ulna</w:t>
      </w:r>
    </w:p>
    <w:p>
      <w:r>
        <w:t>Question: The nurse is caring for a patient with radius and ulna landmarks. Which response is most appropriate?</w:t>
      </w:r>
    </w:p>
    <w:p>
      <w:r>
        <w:t>(a) Behind the knee</w:t>
      </w:r>
    </w:p>
    <w:p>
      <w:r>
        <w:t>(b) At the wrist on the little-finger side</w:t>
      </w:r>
    </w:p>
    <w:p>
      <w:r>
        <w:t>(c) At the shoulder</w:t>
      </w:r>
    </w:p>
    <w:p>
      <w:r>
        <w:t>(d) Just distal to the lateral epicondyle of the humerus (elbow, thumb side)</w:t>
      </w:r>
    </w:p>
    <w:p>
      <w:r>
        <w:t>Answer: d</w:t>
      </w:r>
    </w:p>
    <w:p>
      <w:r>
        <w:t>Solution: ✅ Correct Answer: d. Just distal to the lateral epicondyle of the humerus (elbow, thumb side).</w:t>
      </w:r>
    </w:p>
    <w:p>
      <w:r>
        <w:t>🧠 Clinical Rationale: The radial head is palpable just below the lateral epicondyle of the humerus at the elbow; it rotates in the annular ligament during pronation-supination</w:t>
      </w:r>
    </w:p>
    <w:p>
      <w:r>
        <w:t>🩺 Nursing Action: Assess for radial head tenderness in children after a pulled elbow (nursemaid's elbow)</w:t>
      </w:r>
    </w:p>
    <w:p>
      <w:r>
        <w:t>❌ Why Not Others: (a) Behind the knee — not the best response for this situation; (b) At the wrist on the little-finger side — not the best response for this situation; (c) At the shoulder — not the best response for this situation.</w:t>
      </w:r>
    </w:p>
    <w:p>
      <w:r>
        <w:t>⚡ 5-Second Recall: Radial head = lateral elbow</w:t>
      </w:r>
    </w:p>
    <w:p>
      <w:r>
        <w:t>Question: The nurse demonstrates correct understanding of radius and ulna landmarks by identifying which response as appropriate?</w:t>
      </w:r>
    </w:p>
    <w:p>
      <w:r>
        <w:t>(a) Neither</w:t>
      </w:r>
    </w:p>
    <w:p>
      <w:r>
        <w:t>(b) Radius</w:t>
      </w:r>
    </w:p>
    <w:p>
      <w:r>
        <w:t>(c) Ulna</w:t>
      </w:r>
    </w:p>
    <w:p>
      <w:r>
        <w:t>(d) Both equally</w:t>
      </w:r>
    </w:p>
    <w:p>
      <w:r>
        <w:t>Answer: b</w:t>
      </w:r>
    </w:p>
    <w:p>
      <w:r>
        <w:t>Solution: ✅ Correct Answer: b. Radius.</w:t>
      </w:r>
    </w:p>
    <w:p>
      <w:r>
        <w:t>🧠 Clinical Rationale: The radius is the lateral (thumb-side) forearm bone; the ulna is medial (little-finger side) and forms the elbow's olecranon</w:t>
      </w:r>
    </w:p>
    <w:p>
      <w:r>
        <w:t>🩺 Nursing Action: Document forearm injuries by side (e.g., distal radius fracture is the classic Colles fracture)</w:t>
      </w:r>
    </w:p>
    <w:p>
      <w:r>
        <w:t>❌ Why Not Others: (a) Neither — not the best response for this situation; (c) Ulna — not the best response for this situation; (d) Both equally — not the best response for this situation.</w:t>
      </w:r>
    </w:p>
    <w:p>
      <w:r>
        <w:t>⚡ 5-Second Recall: Radius = lateral/thumb side</w:t>
      </w:r>
    </w:p>
    <w:p>
      <w:r>
        <w:t>Question: How many carpal bones are present in each wrist?</w:t>
      </w:r>
    </w:p>
    <w:p>
      <w:r>
        <w:t>(a) 10</w:t>
      </w:r>
    </w:p>
    <w:p>
      <w:r>
        <w:t>(b) 5</w:t>
      </w:r>
    </w:p>
    <w:p>
      <w:r>
        <w:t>(c) 7</w:t>
      </w:r>
    </w:p>
    <w:p>
      <w:r>
        <w:t>(d) 8</w:t>
      </w:r>
    </w:p>
    <w:p>
      <w:r>
        <w:t>Answer: d</w:t>
      </w:r>
    </w:p>
    <w:p>
      <w:r>
        <w:t>Solution: ✅ Correct Answer: d. 8.</w:t>
      </w:r>
    </w:p>
    <w:p>
      <w:r>
        <w:t>🧠 Clinical Rationale: Each wrist has 8 carpal bones arranged in two rows of four (proximal and distal); they form the carpus between the forearm and metacarpals</w:t>
      </w:r>
    </w:p>
    <w:p>
      <w:r>
        <w:t>🔍 Key Clues: Carpals = 8 per wrist</w:t>
      </w:r>
    </w:p>
    <w:p>
      <w:r>
        <w:t>🩺 Nursing Action: Count and identify carpals when assessing wrist injuries and interpreting hand X-rays</w:t>
      </w:r>
    </w:p>
    <w:p>
      <w:r>
        <w:t>❌ Why Not Others: (a) 10 — not the best response for this situation; (b) 5 — not the best response for this situation; (c) 7 — not the best response for this situation.</w:t>
      </w:r>
    </w:p>
    <w:p>
      <w:r>
        <w:t>⚠️ Exam Trap: The 5 metacarpals form the palm and 14 phalanges form the fingers — 8 is the carpal count</w:t>
      </w:r>
    </w:p>
    <w:p>
      <w:r>
        <w:t>🌟 PNC Exam Pearl: The scaphoid, the most commonly fractured carpal, is in the proximal row (thumb side)</w:t>
      </w:r>
    </w:p>
    <w:p>
      <w:r>
        <w:t>⚡ 5-Second Recall: Carpals = 8</w:t>
      </w:r>
    </w:p>
    <w:p>
      <w:r>
        <w:t>Question: The scaphoid bone is clinically significant because?</w:t>
      </w:r>
    </w:p>
    <w:p>
      <w:r>
        <w:t>(a) It never fractures</w:t>
      </w:r>
    </w:p>
    <w:p>
      <w:r>
        <w:t>(b) It is the only bone of the hand</w:t>
      </w:r>
    </w:p>
    <w:p>
      <w:r>
        <w:t>(c) It forms the thumb's only bone</w:t>
      </w:r>
    </w:p>
    <w:p>
      <w:r>
        <w:t>(d) Its fracture is often missed and can cause avascular necrosis</w:t>
      </w:r>
    </w:p>
    <w:p>
      <w:r>
        <w:t>Answer: d</w:t>
      </w:r>
    </w:p>
    <w:p>
      <w:r>
        <w:t>Solution: ✅ Correct Answer: d. Its fracture is often missed and can cause avascular necrosis.</w:t>
      </w:r>
    </w:p>
    <w:p>
      <w:r>
        <w:t>🧠 Clinical Rationale: The scaphoid, the most commonly fractured carpal bone, has a precarious blood supply; missed fractures can lead to avascular necrosis and non-union</w:t>
      </w:r>
    </w:p>
    <w:p>
      <w:r>
        <w:t>🔍 Key Clues: Scaphoid = missed fracture risk (AVN)</w:t>
      </w:r>
    </w:p>
    <w:p>
      <w:r>
        <w:t>🩺 Nursing Action: Splint any wrist injury with anatomic snuffbox tenderness and re-X-ray in 10-14 days</w:t>
      </w:r>
    </w:p>
    <w:p>
      <w:r>
        <w:t>❌ Why Not Others: (a) It never fractures — not the best response for this situation; (b) It is the only bone of the hand — not the best response for this situation; (c) It forms the thumb's only bone — not the best response for this situation.</w:t>
      </w:r>
    </w:p>
    <w:p>
      <w:r>
        <w:t>⚠️ Exam Trap: Scaphoid fractures are notorious for being radiographically invisible initially — tenderness persists and repeat imaging is needed</w:t>
      </w:r>
    </w:p>
    <w:p>
      <w:r>
        <w:t>🌟 PNC Exam Pearl: Snuffbox tenderness after a wrist fall suggests scaphoid fracture even with normal initial X-ray</w:t>
      </w:r>
    </w:p>
    <w:p>
      <w:r>
        <w:t>⚡ 5-Second Recall: Scaphoid = AVN risk if missed</w:t>
      </w:r>
    </w:p>
    <w:p>
      <w:r>
        <w:t>Question: How many phalanges does the thumb have?</w:t>
      </w:r>
    </w:p>
    <w:p>
      <w:r>
        <w:t>(a) 2 (proximal and distal)</w:t>
      </w:r>
    </w:p>
    <w:p>
      <w:r>
        <w:t>(b) 4</w:t>
      </w:r>
    </w:p>
    <w:p>
      <w:r>
        <w:t>(c) 1</w:t>
      </w:r>
    </w:p>
    <w:p>
      <w:r>
        <w:t>(d) 3 (proximal, middle, distal)</w:t>
      </w:r>
    </w:p>
    <w:p>
      <w:r>
        <w:t>Answer: a</w:t>
      </w:r>
    </w:p>
    <w:p>
      <w:r>
        <w:t>Solution: ✅ Correct Answer: a. 2 (proximal and distal).</w:t>
      </w:r>
    </w:p>
    <w:p>
      <w:r>
        <w:t>🧠 Clinical Rationale: The thumb has only 2 phalanges (proximal and distal), while the other four fingers each have 3 phalanges</w:t>
      </w:r>
    </w:p>
    <w:p>
      <w:r>
        <w:t>🔍 Key Clues: Thumb = 2 phalanges</w:t>
      </w:r>
    </w:p>
    <w:p>
      <w:r>
        <w:t>🩺 Nursing Action: Document finger injuries noting the thumb's shorter phalanx count</w:t>
      </w:r>
    </w:p>
    <w:p>
      <w:r>
        <w:t>❌ Why Not Others: (b) 4 — not the best response for this situation; (c) 1 — not the best response for this situation; (d) 3 (proximal, middle, distal) — not the best response for this situation.</w:t>
      </w:r>
    </w:p>
    <w:p>
      <w:r>
        <w:t>⚠️ Exam Trap: The thumb lacks a MIDDLE phalanx — 2 vs 3 phalanges is the standard trap</w:t>
      </w:r>
    </w:p>
    <w:p>
      <w:r>
        <w:t>🌟 PNC Exam Pearl: Each hand has 14 phalanges (3×4 fingers + 2 thumb)</w:t>
      </w:r>
    </w:p>
    <w:p>
      <w:r>
        <w:t>⚡ 5-Second Recall: Thumb = 2 phalanges</w:t>
      </w:r>
    </w:p>
    <w:p>
      <w:r>
        <w:t>Question: A patient asks the nurse about hand bones: carpals, metacarpals and phalanges. Which response by the nurse is correct?</w:t>
      </w:r>
    </w:p>
    <w:p>
      <w:r>
        <w:t>(a) 5</w:t>
      </w:r>
    </w:p>
    <w:p>
      <w:r>
        <w:t>(b) 10</w:t>
      </w:r>
    </w:p>
    <w:p>
      <w:r>
        <w:t>(c) 8</w:t>
      </w:r>
    </w:p>
    <w:p>
      <w:r>
        <w:t>(d) 7</w:t>
      </w:r>
    </w:p>
    <w:p>
      <w:r>
        <w:t>Answer: c</w:t>
      </w:r>
    </w:p>
    <w:p>
      <w:r>
        <w:t>Solution: ✅ Correct Answer: c. 8.</w:t>
      </w:r>
    </w:p>
    <w:p>
      <w:r>
        <w:t>🧠 Clinical Rationale: Each wrist has 8 carpal bones arranged in two rows of four (proximal and distal); they form the carpus between the forearm and metacarpals</w:t>
      </w:r>
    </w:p>
    <w:p>
      <w:r>
        <w:t>🩺 Nursing Action: Count and identify carpals when assessing wrist injuries and interpreting hand X-rays</w:t>
      </w:r>
    </w:p>
    <w:p>
      <w:r>
        <w:t>❌ Why Not Others: (a) 5 — not the best response for this situation; (b) 10 — not the best response for this situation; (d) 7 — not the best response for this situation.</w:t>
      </w:r>
    </w:p>
    <w:p>
      <w:r>
        <w:t>⚠️ Exam Trap: The 5 metacarpals form the palm and 14 phalanges form the fingers — 8 is the carpal count</w:t>
      </w:r>
    </w:p>
    <w:p>
      <w:r>
        <w:t>⚡ 5-Second Recall: Carpals = 8</w:t>
      </w:r>
    </w:p>
    <w:p>
      <w:r>
        <w:t>Question: A patient asks the nurse about hand bones: carpals, metacarpals and phalanges. Which response by the nurse is correct?</w:t>
      </w:r>
    </w:p>
    <w:p>
      <w:r>
        <w:t>(a) It forms the thumb's only bone</w:t>
      </w:r>
    </w:p>
    <w:p>
      <w:r>
        <w:t>(b) It never fractures</w:t>
      </w:r>
    </w:p>
    <w:p>
      <w:r>
        <w:t>(c) Its fracture is often missed and can cause avascular necrosis</w:t>
      </w:r>
    </w:p>
    <w:p>
      <w:r>
        <w:t>(d) It is the only bone of the hand</w:t>
      </w:r>
    </w:p>
    <w:p>
      <w:r>
        <w:t>Answer: c</w:t>
      </w:r>
    </w:p>
    <w:p>
      <w:r>
        <w:t>Solution: ✅ Correct Answer: c. Its fracture is often missed and can cause avascular necrosis.</w:t>
      </w:r>
    </w:p>
    <w:p>
      <w:r>
        <w:t>🧠 Clinical Rationale: The scaphoid, the most commonly fractured carpal bone, has a precarious blood supply; missed fractures can lead to avascular necrosis and non-union</w:t>
      </w:r>
    </w:p>
    <w:p>
      <w:r>
        <w:t>🩺 Nursing Action: Splint any wrist injury with anatomic snuffbox tenderness and re-X-ray in 10-14 days</w:t>
      </w:r>
    </w:p>
    <w:p>
      <w:r>
        <w:t>❌ Why Not Others: (a) It forms the thumb's only bone — not the best response for this situation; (b) It never fractures — not the best response for this situation; (d) It is the only bone of the hand — not the best response for this situation.</w:t>
      </w:r>
    </w:p>
    <w:p>
      <w:r>
        <w:t>⚠️ Exam Trap: Scaphoid fractures are notorious for being radiographically invisible initially — tenderness persists and repeat imaging is needed</w:t>
      </w:r>
    </w:p>
    <w:p>
      <w:r>
        <w:t>⚡ 5-Second Recall: Scaphoid = AVN risk if missed</w:t>
      </w:r>
    </w:p>
    <w:p>
      <w:r>
        <w:t>Question: A patient asks the nurse about hand bones: carpals, metacarpals and phalanges. Which response by the nurse is correct?</w:t>
      </w:r>
    </w:p>
    <w:p>
      <w:r>
        <w:t>(a) 3 (proximal, middle, distal)</w:t>
      </w:r>
    </w:p>
    <w:p>
      <w:r>
        <w:t>(b) 4</w:t>
      </w:r>
    </w:p>
    <w:p>
      <w:r>
        <w:t>(c) 2 (proximal and distal)</w:t>
      </w:r>
    </w:p>
    <w:p>
      <w:r>
        <w:t>(d) 1</w:t>
      </w:r>
    </w:p>
    <w:p>
      <w:r>
        <w:t>Answer: c</w:t>
      </w:r>
    </w:p>
    <w:p>
      <w:r>
        <w:t>Solution: ✅ Correct Answer: c. 2 (proximal and distal).</w:t>
      </w:r>
    </w:p>
    <w:p>
      <w:r>
        <w:t>🧠 Clinical Rationale: The thumb has only 2 phalanges (proximal and distal), while the other four fingers each have 3 phalanges</w:t>
      </w:r>
    </w:p>
    <w:p>
      <w:r>
        <w:t>🩺 Nursing Action: Document finger injuries noting the thumb's shorter phalanx count</w:t>
      </w:r>
    </w:p>
    <w:p>
      <w:r>
        <w:t>❌ Why Not Others: (a) 3 (proximal, middle, distal) — not the best response for this situation; (b) 4 — not the best response for this situation; (d) 1 — not the best response for this situation.</w:t>
      </w:r>
    </w:p>
    <w:p>
      <w:r>
        <w:t>⚠️ Exam Trap: The thumb lacks a MIDDLE phalanx — 2 vs 3 phalanges is the standard trap</w:t>
      </w:r>
    </w:p>
    <w:p>
      <w:r>
        <w:t>⚡ 5-Second Recall: Thumb = 2 phalanges</w:t>
      </w:r>
    </w:p>
    <w:p>
      <w:r>
        <w:t>Question: Which statement about hand bones: carpals, metacarpals and phalanges is correct?</w:t>
      </w:r>
    </w:p>
    <w:p>
      <w:r>
        <w:t>(a) 10</w:t>
      </w:r>
    </w:p>
    <w:p>
      <w:r>
        <w:t>(b) 5</w:t>
      </w:r>
    </w:p>
    <w:p>
      <w:r>
        <w:t>(c) 8</w:t>
      </w:r>
    </w:p>
    <w:p>
      <w:r>
        <w:t>(d) 7</w:t>
      </w:r>
    </w:p>
    <w:p>
      <w:r>
        <w:t>Answer: c</w:t>
      </w:r>
    </w:p>
    <w:p>
      <w:r>
        <w:t>Solution: ✅ Correct Answer: c. 8.</w:t>
      </w:r>
    </w:p>
    <w:p>
      <w:r>
        <w:t>🧠 Clinical Rationale: Each wrist has 8 carpal bones arranged in two rows of four (proximal and distal); they form the carpus between the forearm and metacarpals</w:t>
      </w:r>
    </w:p>
    <w:p>
      <w:r>
        <w:t>🩺 Nursing Action: Count and identify carpals when assessing wrist injuries and interpreting hand X-rays</w:t>
      </w:r>
    </w:p>
    <w:p>
      <w:r>
        <w:t>❌ Why Not Others: (a) 10 — not the best response for this situation; (b) 5 — not the best response for this situation; (d) 7 — not the best response for this situation.</w:t>
      </w:r>
    </w:p>
    <w:p>
      <w:r>
        <w:t>⚡ 5-Second Recall: Carpals = 8</w:t>
      </w:r>
    </w:p>
    <w:p>
      <w:r>
        <w:t>Question: Which statement about hand bones: carpals, metacarpals and phalanges is correct?</w:t>
      </w:r>
    </w:p>
    <w:p>
      <w:r>
        <w:t>(a) It forms the thumb's only bone</w:t>
      </w:r>
    </w:p>
    <w:p>
      <w:r>
        <w:t>(b) It is the only bone of the hand</w:t>
      </w:r>
    </w:p>
    <w:p>
      <w:r>
        <w:t>(c) It never fractures</w:t>
      </w:r>
    </w:p>
    <w:p>
      <w:r>
        <w:t>(d) Its fracture is often missed and can cause avascular necrosis</w:t>
      </w:r>
    </w:p>
    <w:p>
      <w:r>
        <w:t>Answer: d</w:t>
      </w:r>
    </w:p>
    <w:p>
      <w:r>
        <w:t>Solution: ✅ Correct Answer: d. Its fracture is often missed and can cause avascular necrosis.</w:t>
      </w:r>
    </w:p>
    <w:p>
      <w:r>
        <w:t>🧠 Clinical Rationale: The scaphoid, the most commonly fractured carpal bone, has a precarious blood supply; missed fractures can lead to avascular necrosis and non-union</w:t>
      </w:r>
    </w:p>
    <w:p>
      <w:r>
        <w:t>🩺 Nursing Action: Splint any wrist injury with anatomic snuffbox tenderness and re-X-ray in 10-14 days</w:t>
      </w:r>
    </w:p>
    <w:p>
      <w:r>
        <w:t>❌ Why Not Others: (a) It forms the thumb's only bone — not the best response for this situation; (b) It is the only bone of the hand — not the best response for this situation; (c) It never fractures — not the best response for this situation.</w:t>
      </w:r>
    </w:p>
    <w:p>
      <w:r>
        <w:t>⚡ 5-Second Recall: Scaphoid = AVN risk if missed</w:t>
      </w:r>
    </w:p>
    <w:p>
      <w:r>
        <w:t>Question: Which statement about hand bones: carpals, metacarpals and phalanges is correct?</w:t>
      </w:r>
    </w:p>
    <w:p>
      <w:r>
        <w:t>(a) 3 (proximal, middle, distal)</w:t>
      </w:r>
    </w:p>
    <w:p>
      <w:r>
        <w:t>(b) 4</w:t>
      </w:r>
    </w:p>
    <w:p>
      <w:r>
        <w:t>(c) 1</w:t>
      </w:r>
    </w:p>
    <w:p>
      <w:r>
        <w:t>(d) 2 (proximal and distal)</w:t>
      </w:r>
    </w:p>
    <w:p>
      <w:r>
        <w:t>Answer: d</w:t>
      </w:r>
    </w:p>
    <w:p>
      <w:r>
        <w:t>Solution: ✅ Correct Answer: d. 2 (proximal and distal).</w:t>
      </w:r>
    </w:p>
    <w:p>
      <w:r>
        <w:t>🧠 Clinical Rationale: The thumb has only 2 phalanges (proximal and distal), while the other four fingers each have 3 phalanges</w:t>
      </w:r>
    </w:p>
    <w:p>
      <w:r>
        <w:t>🩺 Nursing Action: Document finger injuries noting the thumb's shorter phalanx count</w:t>
      </w:r>
    </w:p>
    <w:p>
      <w:r>
        <w:t>❌ Why Not Others: (a) 3 (proximal, middle, distal) — not the best response for this situation; (b) 4 — not the best response for this situation; (c) 1 — not the best response for this situation.</w:t>
      </w:r>
    </w:p>
    <w:p>
      <w:r>
        <w:t>⚡ 5-Second Recall: Thumb = 2 phalanges</w:t>
      </w:r>
    </w:p>
    <w:p>
      <w:r>
        <w:t>Question: The nurse is caring for a patient with hand bones: carpals, metacarpals and phalanges. Which response is most appropriate?</w:t>
      </w:r>
    </w:p>
    <w:p>
      <w:r>
        <w:t>(a) 10</w:t>
      </w:r>
    </w:p>
    <w:p>
      <w:r>
        <w:t>(b) 7</w:t>
      </w:r>
    </w:p>
    <w:p>
      <w:r>
        <w:t>(c) 5</w:t>
      </w:r>
    </w:p>
    <w:p>
      <w:r>
        <w:t>(d) 8</w:t>
      </w:r>
    </w:p>
    <w:p>
      <w:r>
        <w:t>Answer: d</w:t>
      </w:r>
    </w:p>
    <w:p>
      <w:r>
        <w:t>Solution: ✅ Correct Answer: d. 8.</w:t>
      </w:r>
    </w:p>
    <w:p>
      <w:r>
        <w:t>🧠 Clinical Rationale: Each wrist has 8 carpal bones arranged in two rows of four (proximal and distal); they form the carpus between the forearm and metacarpals</w:t>
      </w:r>
    </w:p>
    <w:p>
      <w:r>
        <w:t>🩺 Nursing Action: Count and identify carpals when assessing wrist injuries and interpreting hand X-rays</w:t>
      </w:r>
    </w:p>
    <w:p>
      <w:r>
        <w:t>❌ Why Not Others: (a) 10 — not the best response for this situation; (b) 7 — not the best response for this situation; (c) 5 — not the best response for this situation.</w:t>
      </w:r>
    </w:p>
    <w:p>
      <w:r>
        <w:t>⚡ 5-Second Recall: Carpals = 8</w:t>
      </w:r>
    </w:p>
    <w:p>
      <w:r>
        <w:t>Question: The nurse is caring for a patient with hand bones: carpals, metacarpals and phalanges. Which response is most appropriate?</w:t>
      </w:r>
    </w:p>
    <w:p>
      <w:r>
        <w:t>(a) It is the only bone of the hand</w:t>
      </w:r>
    </w:p>
    <w:p>
      <w:r>
        <w:t>(b) It never fractures</w:t>
      </w:r>
    </w:p>
    <w:p>
      <w:r>
        <w:t>(c) It forms the thumb's only bone</w:t>
      </w:r>
    </w:p>
    <w:p>
      <w:r>
        <w:t>(d) Its fracture is often missed and can cause avascular necrosis</w:t>
      </w:r>
    </w:p>
    <w:p>
      <w:r>
        <w:t>Answer: d</w:t>
      </w:r>
    </w:p>
    <w:p>
      <w:r>
        <w:t>Solution: ✅ Correct Answer: d. Its fracture is often missed and can cause avascular necrosis.</w:t>
      </w:r>
    </w:p>
    <w:p>
      <w:r>
        <w:t>🧠 Clinical Rationale: The scaphoid, the most commonly fractured carpal bone, has a precarious blood supply; missed fractures can lead to avascular necrosis and non-union</w:t>
      </w:r>
    </w:p>
    <w:p>
      <w:r>
        <w:t>🩺 Nursing Action: Splint any wrist injury with anatomic snuffbox tenderness and re-X-ray in 10-14 days</w:t>
      </w:r>
    </w:p>
    <w:p>
      <w:r>
        <w:t>❌ Why Not Others: (a) It is the only bone of the hand — not the best response for this situation; (b) It never fractures — not the best response for this situation; (c) It forms the thumb's only bone — not the best response for this situation.</w:t>
      </w:r>
    </w:p>
    <w:p>
      <w:r>
        <w:t>⚡ 5-Second Recall: Scaphoid = AVN risk if missed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